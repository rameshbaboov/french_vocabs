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le plus grand des êtres vivants.</w:t>
      </w:r>
    </w:p>
    <w:p>
      <w:r>
        <w:t xml:space="preserve">   The man is the largest living being.</w:t>
      </w:r>
    </w:p>
    <w:p>
      <w:r>
        <w:t>2.  L’homme est en train de faire un voyage à travers le monde.</w:t>
      </w:r>
    </w:p>
    <w:p>
      <w:r>
        <w:t xml:space="preserve">   Man is traveling around the world. </w:t>
      </w:r>
    </w:p>
    <w:p>
      <w:r>
        <w:t>3. Il n’y a pas d’homme qui puisse résister à cette beauté.</w:t>
      </w:r>
    </w:p>
    <w:p>
      <w:r>
        <w:t xml:space="preserve">   There isn't any man who could resist this beauty. </w:t>
      </w:r>
    </w:p>
    <w:p>
      <w:r>
        <w:t>4. L'homme est le seul être humain capable de raisonnement abstrait.</w:t>
      </w:r>
    </w:p>
    <w:p>
      <w:r>
        <w:t xml:space="preserve">    The man is the only human being able to abstract reasoning.</w:t>
      </w:r>
    </w:p>
    <w:p>
      <w:r>
        <w:t>5. Le courage et la force des hommes ont permis la construction d’une civilisation complexe.</w:t>
      </w:r>
    </w:p>
    <w:p>
      <w:r>
        <w:t xml:space="preserve">   The courage and strength of men allowed the construction of a complex civilization. </w:t>
      </w:r>
    </w:p>
    <w:p>
      <w:r>
        <w:t xml:space="preserve">6. Les hommes doivent se respecter mutuellement. </w:t>
      </w:r>
    </w:p>
    <w:p>
      <w:r>
        <w:t xml:space="preserve">   Men must respect each other. </w:t>
      </w:r>
    </w:p>
    <w:p>
      <w:r>
        <w:t xml:space="preserve">7. L'homme est une créature fragile, mais capable de grandes choses.  </w:t>
      </w:r>
    </w:p>
    <w:p>
      <w:r>
        <w:t xml:space="preserve">   Man is a fragile creature, but capable of great things.</w:t>
      </w:r>
    </w:p>
    <w:p>
      <w:r>
        <w:t>8. L’homme doit comprendre que la nature nous offre des ressources vitales.</w:t>
      </w:r>
    </w:p>
    <w:p>
      <w:r>
        <w:t xml:space="preserve">   Man needs to understand that nature offers vital resources. </w:t>
      </w:r>
    </w:p>
    <w:p>
      <w:r>
        <w:t xml:space="preserve">9. Les hommes ont besoin d'avoir un environnement sain et propice à la vie.  </w:t>
      </w:r>
    </w:p>
    <w:p>
      <w:r>
        <w:t xml:space="preserve">   Men need to have a healthy and conducive environment to life. </w:t>
      </w:r>
    </w:p>
    <w:p>
      <w:r>
        <w:t xml:space="preserve">10. Le progrès de l’homme est une force positive pour le monde entier. </w:t>
      </w:r>
    </w:p>
    <w:p>
      <w:r>
        <w:t xml:space="preserve">   The progress of man is a positive force for the whole world.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tous les jours. </w:t>
      </w:r>
    </w:p>
    <w:p>
      <w:r>
        <w:t xml:space="preserve">  My adorable cat makes me laugh every day.</w:t>
      </w:r>
    </w:p>
    <w:p>
      <w:r>
        <w:t>2. Le chat est très patient et il aime jouer avec moi.</w:t>
      </w:r>
    </w:p>
    <w:p>
      <w:r>
        <w:t xml:space="preserve">  The cat is very patient and he likes to play with me. </w:t>
      </w:r>
    </w:p>
    <w:p>
      <w:r>
        <w:t>3. Il y a un chat noir dans la pièce, mais je ne le vois pas.</w:t>
      </w:r>
    </w:p>
    <w:p>
      <w:r>
        <w:t xml:space="preserve">  There's a black cat in the room, but I don't see it.</w:t>
      </w:r>
    </w:p>
    <w:p>
      <w:r>
        <w:t>4. Le chat miaule et me demande de lui donner une collation.</w:t>
      </w:r>
    </w:p>
    <w:p>
      <w:r>
        <w:t xml:space="preserve">  The cat meows and asks me to give him a snack. </w:t>
      </w:r>
    </w:p>
    <w:p>
      <w:r>
        <w:t>5. La chatte est un animal très intelligent qui sait se faire comprendre.</w:t>
      </w:r>
    </w:p>
    <w:p>
      <w:r>
        <w:t xml:space="preserve">  The cat is an very intelligent animal that knows how to be understood. </w:t>
      </w:r>
    </w:p>
    <w:p>
      <w:r>
        <w:t>6. Il s'est endormi sur le canapé et il a fait un bruit bizarre.</w:t>
      </w:r>
    </w:p>
    <w:p>
      <w:r>
        <w:t xml:space="preserve">  He fell asleep on the couch and made a strange noise.</w:t>
      </w:r>
    </w:p>
    <w:p>
      <w:r>
        <w:t>7. Je pense que la chatte a besoin d’aller à l’extérieur.</w:t>
      </w:r>
    </w:p>
    <w:p>
      <w:r>
        <w:t xml:space="preserve">  I think the cat needs to go outside. </w:t>
      </w:r>
    </w:p>
    <w:p>
      <w:r>
        <w:t>8. Les chats sont des animaux domestiques, ils nous apportent beaucoup de joie.</w:t>
      </w:r>
    </w:p>
    <w:p>
      <w:r>
        <w:t xml:space="preserve">  Cats are domestic animals, they bring us a lot of joy.</w:t>
      </w:r>
    </w:p>
    <w:p>
      <w:r>
        <w:t>9. Il faut prendre soin du chat avec la nourriture et l'eau fraîche.</w:t>
      </w:r>
    </w:p>
    <w:p>
      <w:r>
        <w:t xml:space="preserve">  You have to take care of the cat with food and fresh water. </w:t>
      </w:r>
    </w:p>
    <w:p>
      <w:r>
        <w:t>10. Je suis fasciné par le chat et j’adore regarder ses mouvements.</w:t>
      </w:r>
    </w:p>
    <w:p>
      <w:r>
        <w:t xml:space="preserve">  I am fascinated by the cat and I love watching its movements.</w:t>
      </w:r>
    </w:p>
    <w:p/>
    <w:p>
      <w:r>
        <w:t>Ville: &lt;City&gt;</w:t>
      </w:r>
    </w:p>
    <w:p/>
    <w:p>
      <w:r>
        <w:t>1.  J'aime vivre dans une ville animée.</w:t>
      </w:r>
    </w:p>
    <w:p>
      <w:r>
        <w:t xml:space="preserve">    I like living in an lively city.</w:t>
      </w:r>
    </w:p>
    <w:p>
      <w:r>
        <w:t>2.  La ville de Paris est très grande.</w:t>
      </w:r>
    </w:p>
    <w:p>
      <w:r>
        <w:t xml:space="preserve">    The city of Paris is very large.</w:t>
      </w:r>
    </w:p>
    <w:p>
      <w:r>
        <w:t>3.  Le centre-ville offre de nombreux restaurants et boutiques.</w:t>
      </w:r>
    </w:p>
    <w:p>
      <w:r>
        <w:t xml:space="preserve">    The downtown area has many restaurants and shops. </w:t>
      </w:r>
    </w:p>
    <w:p>
      <w:r>
        <w:t>4.  Nous avons visité plusieurs villes en France.</w:t>
      </w:r>
    </w:p>
    <w:p>
      <w:r>
        <w:t xml:space="preserve">    We visited several towns in France.</w:t>
      </w:r>
    </w:p>
    <w:p>
      <w:r>
        <w:t>5.  La ville offre un grand parc pour se détendre.</w:t>
      </w:r>
    </w:p>
    <w:p>
      <w:r>
        <w:t xml:space="preserve">    The city offers a large park to relax.</w:t>
      </w:r>
    </w:p>
    <w:p>
      <w:r>
        <w:t>6.  Le train va à la gare de Paris, une ville importante.</w:t>
      </w:r>
    </w:p>
    <w:p>
      <w:r>
        <w:t xml:space="preserve">    The train goes to the Paris station, an important town. </w:t>
      </w:r>
    </w:p>
    <w:p>
      <w:r>
        <w:t>7.  Il est important d'être attentif aux rues et aux villes.</w:t>
      </w:r>
    </w:p>
    <w:p>
      <w:r>
        <w:t xml:space="preserve">    It is important to pay attention to streets and towns.</w:t>
      </w:r>
    </w:p>
    <w:p>
      <w:r>
        <w:t>8.  J'ai hâte de vivre dans une nouvelle ville.</w:t>
      </w:r>
    </w:p>
    <w:p>
      <w:r>
        <w:t xml:space="preserve">    I am looking forward to living in a new city. </w:t>
      </w:r>
    </w:p>
    <w:p>
      <w:r>
        <w:t>9.   La ville est en pleine croissance économique.</w:t>
      </w:r>
    </w:p>
    <w:p>
      <w:r>
        <w:t xml:space="preserve">    The city is experiencing economic growth.</w:t>
      </w:r>
    </w:p>
    <w:p>
      <w:r>
        <w:t>10. La pollution urbaine est un problème important dans les villes.</w:t>
      </w:r>
    </w:p>
    <w:p>
      <w:r>
        <w:t xml:space="preserve">    Urban pollution is an important problem in cities.</w:t>
      </w:r>
    </w:p>
    <w:p/>
    <w:p>
      <w:r>
        <w:rPr>
          <w:b/>
        </w:rPr>
        <w:t>Word: Haut | Meaning: High</w:t>
      </w:r>
    </w:p>
    <w:p/>
    <w:p>
      <w:r>
        <w:t>1. Le ballon est haut sur le terrain.</w:t>
      </w:r>
    </w:p>
    <w:p>
      <w:r>
        <w:t xml:space="preserve">    The ball is high on the field.</w:t>
      </w:r>
    </w:p>
    <w:p>
      <w:r>
        <w:t xml:space="preserve">2. La tour Eiffel est très haute. </w:t>
      </w:r>
    </w:p>
    <w:p>
      <w:r>
        <w:t xml:space="preserve">    The Eiffel Tower is very tall.</w:t>
      </w:r>
    </w:p>
    <w:p>
      <w:r>
        <w:t>3. Vos lunettes sont trop hautes.</w:t>
      </w:r>
    </w:p>
    <w:p>
      <w:r>
        <w:t xml:space="preserve">    Your glasses are too high.</w:t>
      </w:r>
    </w:p>
    <w:p>
      <w:r>
        <w:t>4. Vous êtes assis au haut de la table.</w:t>
      </w:r>
    </w:p>
    <w:p>
      <w:r>
        <w:t xml:space="preserve">    You are sitting at the top of the table. </w:t>
      </w:r>
    </w:p>
    <w:p>
      <w:r>
        <w:t>5.  Le vent a fait monter le drapeau haut dans l'air.</w:t>
      </w:r>
    </w:p>
    <w:p>
      <w:r>
        <w:t xml:space="preserve">    The wind made the flag go high in the air.</w:t>
      </w:r>
    </w:p>
    <w:p>
      <w:r>
        <w:t xml:space="preserve">6. La fleur était très haute sur le bouton. </w:t>
      </w:r>
    </w:p>
    <w:p>
      <w:r>
        <w:t xml:space="preserve">    The flower was very high on the button.</w:t>
      </w:r>
    </w:p>
    <w:p>
      <w:r>
        <w:t>7. Il est difficile de comprendre ce qui est écrit au-haut du texte.</w:t>
      </w:r>
    </w:p>
    <w:p>
      <w:r>
        <w:t xml:space="preserve">   It is difficult to understand what is written above the text.</w:t>
      </w:r>
    </w:p>
    <w:p>
      <w:r>
        <w:t xml:space="preserve">8. L'eau est haute dans la rivière. </w:t>
      </w:r>
    </w:p>
    <w:p>
      <w:r>
        <w:t xml:space="preserve">    The water is high in the river.</w:t>
      </w:r>
    </w:p>
    <w:p>
      <w:r>
        <w:t>9. Nous avons un rendez-vous haut dans le ciel.</w:t>
      </w:r>
    </w:p>
    <w:p>
      <w:r>
        <w:t xml:space="preserve">    We have a meeting high in the sky. </w:t>
      </w:r>
    </w:p>
    <w:p>
      <w:r>
        <w:t xml:space="preserve">10.  La montagne est au-haut du village. </w:t>
      </w:r>
    </w:p>
    <w:p>
      <w:r>
        <w:t xml:space="preserve">     The mountain is above the village.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et chaude.  </w:t>
      </w:r>
    </w:p>
    <w:p>
      <w:r>
        <w:t>The sunlight was bright and warm.</w:t>
      </w:r>
    </w:p>
    <w:p>
      <w:r>
        <w:t xml:space="preserve">2. Elle aime la lumière naturelle dans sa chambre.  </w:t>
      </w:r>
    </w:p>
    <w:p>
      <w:r>
        <w:t>She likes natural light in her room.</w:t>
      </w:r>
    </w:p>
    <w:p>
      <w:r>
        <w:t xml:space="preserve">3. Il est difficile de voir à l'extérieur avec cette lumière. </w:t>
      </w:r>
    </w:p>
    <w:p>
      <w:r>
        <w:t xml:space="preserve">It is difficult to see outside with this light. </w:t>
      </w:r>
    </w:p>
    <w:p>
      <w:r>
        <w:t xml:space="preserve">4. La lumière du feu créait des illusions.   </w:t>
      </w:r>
    </w:p>
    <w:p>
      <w:r>
        <w:t xml:space="preserve">The firelight created illusions. </w:t>
      </w:r>
    </w:p>
    <w:p>
      <w:r>
        <w:t xml:space="preserve">5. Je préfère la lumière douce dans une chambre sombre.  </w:t>
      </w:r>
    </w:p>
    <w:p>
      <w:r>
        <w:t xml:space="preserve">I prefer soft light in a dark room. </w:t>
      </w:r>
    </w:p>
    <w:p>
      <w:r>
        <w:t xml:space="preserve">6. Les lumières de Noël étaient magnifiques et colorées.  </w:t>
      </w:r>
    </w:p>
    <w:p>
      <w:r>
        <w:t xml:space="preserve">Christmas lights were beautiful and colorful. </w:t>
      </w:r>
    </w:p>
    <w:p>
      <w:r>
        <w:t xml:space="preserve">7. La ville était illuminée à l'aube.  </w:t>
      </w:r>
    </w:p>
    <w:p>
      <w:r>
        <w:t xml:space="preserve">The city was lit up at dawn. </w:t>
      </w:r>
    </w:p>
    <w:p>
      <w:r>
        <w:t xml:space="preserve">8. L’artiste a peint une lumière intense sur la toile.  </w:t>
      </w:r>
    </w:p>
    <w:p>
      <w:r>
        <w:t xml:space="preserve">The artist painted a strong light on the canvas. </w:t>
      </w:r>
    </w:p>
    <w:p>
      <w:r>
        <w:t xml:space="preserve">9. J'ai besoin d'une lumière plus forte pour lire dans ma chambre.  </w:t>
      </w:r>
    </w:p>
    <w:p>
      <w:r>
        <w:t xml:space="preserve">I need more light for reading in my room. </w:t>
      </w:r>
    </w:p>
    <w:p>
      <w:r>
        <w:t xml:space="preserve">10. La lumière de la lune éclairait les arbres.   </w:t>
      </w:r>
    </w:p>
    <w:p>
      <w:r>
        <w:t>Moonlight illuminated the trees.</w:t>
      </w:r>
    </w:p>
    <w:p/>
    <w:p>
      <w:r>
        <w:rPr>
          <w:b/>
        </w:rPr>
        <w:t>Word: Mur | Meaning: Wall</w:t>
      </w:r>
    </w:p>
    <w:p/>
    <w:p>
      <w:r>
        <w:t>1. Il y a un mur de pierres autour de la maison.</w:t>
      </w:r>
    </w:p>
    <w:p>
      <w:r>
        <w:t xml:space="preserve">    There is a stone wall around the house.</w:t>
      </w:r>
    </w:p>
    <w:p>
      <w:r>
        <w:t>2. Le mur est très haut, il nous arrive de ne pas voir le ciel.</w:t>
      </w:r>
    </w:p>
    <w:p>
      <w:r>
        <w:t xml:space="preserve">    The wall is very high; we sometimes don't see the sky.</w:t>
      </w:r>
    </w:p>
    <w:p>
      <w:r>
        <w:t xml:space="preserve">3. La chambre a deux murs et une fenêtre. </w:t>
      </w:r>
    </w:p>
    <w:p>
      <w:r>
        <w:t xml:space="preserve">    The bedroom has two walls and a window.</w:t>
      </w:r>
    </w:p>
    <w:p>
      <w:r>
        <w:t>4. Nous avons construit un mur de clôture pour la sécurité des enfants.</w:t>
      </w:r>
    </w:p>
    <w:p>
      <w:r>
        <w:t xml:space="preserve">    We built a fence wall for the security of the children.</w:t>
      </w:r>
    </w:p>
    <w:p>
      <w:r>
        <w:t>5. Il y a un mur d'arbres qui définit la route.</w:t>
      </w:r>
    </w:p>
    <w:p>
      <w:r>
        <w:t xml:space="preserve">   There is a wall of trees that defines the road.</w:t>
      </w:r>
    </w:p>
    <w:p>
      <w:r>
        <w:t xml:space="preserve">6. La ville est bordée d’un mur de fortifications. </w:t>
      </w:r>
    </w:p>
    <w:p>
      <w:r>
        <w:t xml:space="preserve">   The city is bordered by a wall of fortifications. </w:t>
      </w:r>
    </w:p>
    <w:p>
      <w:r>
        <w:t xml:space="preserve">7. J'ai peint des motifs sur le mur de ma chambre. </w:t>
      </w:r>
    </w:p>
    <w:p>
      <w:r>
        <w:t xml:space="preserve">    I painted designs on the wall of my room.</w:t>
      </w:r>
    </w:p>
    <w:p>
      <w:r>
        <w:t xml:space="preserve">8. Le mur de la bibliothèque était couvert de livres anciens.  </w:t>
      </w:r>
    </w:p>
    <w:p>
      <w:r>
        <w:t xml:space="preserve">    The library wall was covered with ancient books.</w:t>
      </w:r>
    </w:p>
    <w:p>
      <w:r>
        <w:t xml:space="preserve">9. Les enfants ont joué avec un ballon contre un mur.  </w:t>
      </w:r>
    </w:p>
    <w:p>
      <w:r>
        <w:t xml:space="preserve">    Children played with a ball against a wall. </w:t>
      </w:r>
    </w:p>
    <w:p>
      <w:r>
        <w:t xml:space="preserve">10. La ville est en train d'améliorer son mur de séparation. </w:t>
      </w:r>
    </w:p>
    <w:p>
      <w:r>
        <w:t xml:space="preserve">    The city is working on improving its separation wall.</w:t>
      </w:r>
    </w:p>
    <w:p/>
    <w:p>
      <w:r>
        <w:rPr>
          <w:i/>
        </w:rPr>
        <w:t>Table: &lt;Table&gt; | Meaning: &lt;A piece of furniture with a flat top and legs, used for eating or working at.&gt;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J'ai besoin de deux chaises et d'une table pour la fête.</w:t>
      </w:r>
    </w:p>
    <w:p>
      <w:r>
        <w:t xml:space="preserve">  I need two chairs and a table for the party. </w:t>
      </w:r>
    </w:p>
    <w:p>
      <w:r>
        <w:t>3. Est-ce que vous pouvez m’aider à mettre la table ?</w:t>
      </w:r>
    </w:p>
    <w:p>
      <w:r>
        <w:t xml:space="preserve">  Can you help me set the table?</w:t>
      </w:r>
    </w:p>
    <w:p>
      <w:r>
        <w:t>4. La table est faite de bois dur.</w:t>
      </w:r>
    </w:p>
    <w:p>
      <w:r>
        <w:t xml:space="preserve">  The table is made of hard wood.</w:t>
      </w:r>
    </w:p>
    <w:p>
      <w:r>
        <w:t>5. Il faut ranger la table avant le repas.</w:t>
      </w:r>
    </w:p>
    <w:p>
      <w:r>
        <w:t xml:space="preserve">  We need to clean the table before the meal. </w:t>
      </w:r>
    </w:p>
    <w:p>
      <w:r>
        <w:t>6. La table a des fourches pour fixer les plats.</w:t>
      </w:r>
    </w:p>
    <w:p>
      <w:r>
        <w:t xml:space="preserve">  The table has forks for fixing the plates.</w:t>
      </w:r>
    </w:p>
    <w:p>
      <w:r>
        <w:t>7. L'hôtel avait une table de style moderne.</w:t>
      </w:r>
    </w:p>
    <w:p>
      <w:r>
        <w:t xml:space="preserve">  The hotel had a modern style table.</w:t>
      </w:r>
    </w:p>
    <w:p>
      <w:r>
        <w:t>8. Nous avons mangé sur la table et nous sommes contents.</w:t>
      </w:r>
    </w:p>
    <w:p>
      <w:r>
        <w:t xml:space="preserve">  We ate at the table and we are content.</w:t>
      </w:r>
    </w:p>
    <w:p>
      <w:r>
        <w:t>9. La table est importante pour manger et travailler.</w:t>
      </w:r>
    </w:p>
    <w:p>
      <w:r>
        <w:t xml:space="preserve">  The table is important for eating and working. </w:t>
      </w:r>
    </w:p>
    <w:p>
      <w:r>
        <w:t>10. La table était pleine de nourriture.</w:t>
      </w:r>
    </w:p>
    <w:p>
      <w:r>
        <w:t xml:space="preserve">   The table was full of food.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 I need to drink some water.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 xml:space="preserve">3. La température de l'eau est importante pour la cuisson des aliments. </w:t>
      </w:r>
    </w:p>
    <w:p>
      <w:r>
        <w:t xml:space="preserve">    The temperature of the water is important for cooking food. </w:t>
      </w:r>
    </w:p>
    <w:p>
      <w:r>
        <w:t>4. Elle a beaucoup d'eau dans ses cours, elle est très hydratée.</w:t>
      </w:r>
    </w:p>
    <w:p>
      <w:r>
        <w:t xml:space="preserve">    She has plenty of water in her courses, she is very hydrated.</w:t>
      </w:r>
    </w:p>
    <w:p>
      <w:r>
        <w:t>5. J'ai acheté de l'eau pétillante pour la soirée.</w:t>
      </w:r>
    </w:p>
    <w:p>
      <w:r>
        <w:t xml:space="preserve">   I bought sparkling water for the evening.</w:t>
      </w:r>
    </w:p>
    <w:p>
      <w:r>
        <w:t xml:space="preserve">6. L’eau du robinet est potable. </w:t>
      </w:r>
    </w:p>
    <w:p>
      <w:r>
        <w:t xml:space="preserve">    Tap water is drinkable.</w:t>
      </w:r>
    </w:p>
    <w:p>
      <w:r>
        <w:t xml:space="preserve">7. La pluie a beaucoup d'eau. </w:t>
      </w:r>
    </w:p>
    <w:p>
      <w:r>
        <w:t xml:space="preserve">    The rain has a lot of water. </w:t>
      </w:r>
    </w:p>
    <w:p>
      <w:r>
        <w:t xml:space="preserve">8. Nous avons bu beaucoup d'eau pendant la course à pied.  </w:t>
      </w:r>
    </w:p>
    <w:p>
      <w:r>
        <w:t xml:space="preserve">    We drank a lot of water during the run. </w:t>
      </w:r>
    </w:p>
    <w:p>
      <w:r>
        <w:t>9.  Le chien a besoin d'eau toute la journée.</w:t>
      </w:r>
    </w:p>
    <w:p>
      <w:r>
        <w:t xml:space="preserve">    The dog needs water all day long. </w:t>
      </w:r>
    </w:p>
    <w:p>
      <w:r>
        <w:t xml:space="preserve">10. Il faut faire attention à l’eau du robinet et de l’eau des fûts de réfrigération. </w:t>
      </w:r>
    </w:p>
    <w:p>
      <w:r>
        <w:t xml:space="preserve">     You need to be careful with the tap water and bottled water.</w:t>
      </w:r>
    </w:p>
    <w:p/>
    <w:p>
      <w:r>
        <w:t>Feuilles: Leaves</w:t>
      </w:r>
    </w:p>
    <w:p/>
    <w:p>
      <w:r>
        <w:t>1. J'aime beaucoup feuilleter les livres à la bibliothèque.</w:t>
      </w:r>
    </w:p>
    <w:p>
      <w:r>
        <w:t xml:space="preserve">   I like to leaf through books at the library.</w:t>
      </w:r>
    </w:p>
    <w:p>
      <w:r>
        <w:t>2. Les feuilles d'automne sont magnifiques.</w:t>
      </w:r>
    </w:p>
    <w:p>
      <w:r>
        <w:t xml:space="preserve">    The autumn leaves are beautiful. </w:t>
      </w:r>
    </w:p>
    <w:p>
      <w:r>
        <w:t>3. La pluie tombe sur les feuilles et les rend brillantes.</w:t>
      </w:r>
    </w:p>
    <w:p>
      <w:r>
        <w:t xml:space="preserve">    Rain falls on the leaves and makes them shine.</w:t>
      </w:r>
    </w:p>
    <w:p>
      <w:r>
        <w:t>4. Tu peux me donner une feuille de papier pour écrire ?</w:t>
      </w:r>
    </w:p>
    <w:p>
      <w:r>
        <w:t xml:space="preserve">   Can you give me a sheet of paper to write on? </w:t>
      </w:r>
    </w:p>
    <w:p>
      <w:r>
        <w:t>5. Les arbres ont beaucoup de feuilles vertes.</w:t>
      </w:r>
    </w:p>
    <w:p>
      <w:r>
        <w:t xml:space="preserve">    The trees have many green leaves. </w:t>
      </w:r>
    </w:p>
    <w:p>
      <w:r>
        <w:t>6. J'ai des feuilles de pain dans mon sac à dos.</w:t>
      </w:r>
    </w:p>
    <w:p>
      <w:r>
        <w:t xml:space="preserve">    I have bread crumbs in my backpack.</w:t>
      </w:r>
    </w:p>
    <w:p>
      <w:r>
        <w:t>7. La feuille de calcul est une invention récente.</w:t>
      </w:r>
    </w:p>
    <w:p>
      <w:r>
        <w:t xml:space="preserve">   The calculator is a recent invention.  </w:t>
      </w:r>
    </w:p>
    <w:p>
      <w:r>
        <w:t>8. Les feuilles mortes sont un spectacle magnifique.</w:t>
      </w:r>
    </w:p>
    <w:p>
      <w:r>
        <w:t xml:space="preserve">   Fallen leaves are a beautiful sight. </w:t>
      </w:r>
    </w:p>
    <w:p>
      <w:r>
        <w:t>9. L'automne s'achève et les feuilles tombent sur le sol.</w:t>
      </w:r>
    </w:p>
    <w:p>
      <w:r>
        <w:t xml:space="preserve">    Autumn ends and the leaves fall to the ground. </w:t>
      </w:r>
    </w:p>
    <w:p>
      <w:r>
        <w:t xml:space="preserve">10.  Il faut couper les branches des arbres avec une écorce de feuille. </w:t>
      </w:r>
    </w:p>
    <w:p>
      <w:r>
        <w:t xml:space="preserve">     We need to cut off tree branches with a leaf bark.</w:t>
      </w:r>
    </w:p>
    <w:p/>
    <w:p>
      <w:r>
        <w:rPr>
          <w:b/>
        </w:rPr>
        <w:t>Word: Vent | Meaning: Wind</w:t>
      </w:r>
    </w:p>
    <w:p/>
    <w:p>
      <w:r>
        <w:t>1. Il y a un vent fort dans la ville aujourd'hui.</w:t>
      </w:r>
    </w:p>
    <w:p>
      <w:r>
        <w:t xml:space="preserve">   There is a strong wind in the city today.</w:t>
      </w:r>
    </w:p>
    <w:p>
      <w:r>
        <w:t>2. La vent nous fait froid.</w:t>
      </w:r>
    </w:p>
    <w:p>
      <w:r>
        <w:t xml:space="preserve">   The wind makes us cold.</w:t>
      </w:r>
    </w:p>
    <w:p>
      <w:r>
        <w:t>3. Le vent siffle au sommet de la montagne.</w:t>
      </w:r>
    </w:p>
    <w:p>
      <w:r>
        <w:t xml:space="preserve">   The wind whistles at the top of the mountain.</w:t>
      </w:r>
    </w:p>
    <w:p>
      <w:r>
        <w:t>4. On a besoin d'un vent frais pour rafraîchir l'air.</w:t>
      </w:r>
    </w:p>
    <w:p>
      <w:r>
        <w:t xml:space="preserve">   We need fresh wind to freshen the air.</w:t>
      </w:r>
    </w:p>
    <w:p>
      <w:r>
        <w:t xml:space="preserve">5. La vitesse du vent est élevée cette nuit. </w:t>
      </w:r>
    </w:p>
    <w:p>
      <w:r>
        <w:t xml:space="preserve">   The speed of the wind is high this night.</w:t>
      </w:r>
    </w:p>
    <w:p>
      <w:r>
        <w:t>6. Le vent s'est arrêté hier soir.</w:t>
      </w:r>
    </w:p>
    <w:p>
      <w:r>
        <w:t xml:space="preserve">    The wind stopped last evening.</w:t>
      </w:r>
    </w:p>
    <w:p>
      <w:r>
        <w:t xml:space="preserve">7. On admire le vent dans les champs de blé. </w:t>
      </w:r>
    </w:p>
    <w:p>
      <w:r>
        <w:t xml:space="preserve">   We admire the wind in the wheat fields.</w:t>
      </w:r>
    </w:p>
    <w:p>
      <w:r>
        <w:t>8. L'air est plein de vent frais et d'humidité.</w:t>
      </w:r>
    </w:p>
    <w:p>
      <w:r>
        <w:t xml:space="preserve">    The air is full of fresh and humid wind. </w:t>
      </w:r>
    </w:p>
    <w:p>
      <w:r>
        <w:t xml:space="preserve">9. Le vent a soufflé la feuille sur le sol. </w:t>
      </w:r>
    </w:p>
    <w:p>
      <w:r>
        <w:t xml:space="preserve">    The wind blew the leaf onto the ground. </w:t>
      </w:r>
    </w:p>
    <w:p>
      <w:r>
        <w:t>10. On ressent un vent agréable dans l'air après une période de pluie.</w:t>
      </w:r>
    </w:p>
    <w:p>
      <w:r>
        <w:t xml:space="preserve">    We feel a pleasant breeze in the air after a period of 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