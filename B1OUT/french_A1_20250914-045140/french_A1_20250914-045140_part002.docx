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est très grande et elle possède un jardin magnifique. </w:t>
      </w:r>
    </w:p>
    <w:p>
      <w:r>
        <w:t xml:space="preserve">   The house is very big and it has a beautiful garden.</w:t>
      </w:r>
    </w:p>
    <w:p>
      <w:r>
        <w:t>2. Je vis dans une maison avec mes parents et mon frère.</w:t>
      </w:r>
    </w:p>
    <w:p>
      <w:r>
        <w:t xml:space="preserve">  I live in a house with my parents and my brother. </w:t>
      </w:r>
    </w:p>
    <w:p>
      <w:r>
        <w:t>3. Ma maison est située à côté de la rivière.</w:t>
      </w:r>
    </w:p>
    <w:p>
      <w:r>
        <w:t xml:space="preserve">  My house is located next to the river.</w:t>
      </w:r>
    </w:p>
    <w:p>
      <w:r>
        <w:t xml:space="preserve">4. J'adore l'ambiance cosy de ma maison. </w:t>
      </w:r>
    </w:p>
    <w:p>
      <w:r>
        <w:t xml:space="preserve">   I love the cozy atmosphere of my house. </w:t>
      </w:r>
    </w:p>
    <w:p>
      <w:r>
        <w:t xml:space="preserve">5. Le propriétaire a fait rénover la maison récemment. </w:t>
      </w:r>
    </w:p>
    <w:p>
      <w:r>
        <w:t xml:space="preserve">    The owner has recently renovated the house.</w:t>
      </w:r>
    </w:p>
    <w:p>
      <w:r>
        <w:t>6. Mon ami habite dans une maison plus petite que la sienne.</w:t>
      </w:r>
    </w:p>
    <w:p>
      <w:r>
        <w:t xml:space="preserve">   My friend lives in a smaller house than his. </w:t>
      </w:r>
    </w:p>
    <w:p>
      <w:r>
        <w:t xml:space="preserve">7. La maison de mon grand-père est située en Espagne. </w:t>
      </w:r>
    </w:p>
    <w:p>
      <w:r>
        <w:t xml:space="preserve">   My grandfather's house is located in Spain. </w:t>
      </w:r>
    </w:p>
    <w:p>
      <w:r>
        <w:t>8. Elle attend l’arrivée de son enfant à la maison.</w:t>
      </w:r>
    </w:p>
    <w:p>
      <w:r>
        <w:t xml:space="preserve">    She is waiting for her child's arrival at home. </w:t>
      </w:r>
    </w:p>
    <w:p>
      <w:r>
        <w:t>9. Je vous invite à venir dans ma maison pour un repas convivial.</w:t>
      </w:r>
    </w:p>
    <w:p>
      <w:r>
        <w:t xml:space="preserve">    I invite you to come to my house for a friendly meal.  </w:t>
      </w:r>
    </w:p>
    <w:p>
      <w:r>
        <w:t xml:space="preserve">10.  La maison de la voisine est très moderne et élégante. </w:t>
      </w:r>
    </w:p>
    <w:p>
      <w:r>
        <w:t xml:space="preserve">   The neighbor’s house is very modern and elegant.</w:t>
      </w:r>
    </w:p>
    <w:p/>
    <w:p>
      <w:r>
        <w:rPr>
          <w:b/>
        </w:rPr>
        <w:t>Word: Nature | Meaning:  the natural world</w:t>
      </w:r>
    </w:p>
    <w:p/>
    <w:p>
      <w:r>
        <w:t>1. La nature est magnifique et offre de nombreux paysages spectaculaires.</w:t>
      </w:r>
    </w:p>
    <w:p>
      <w:r>
        <w:t xml:space="preserve">    The nature is magnificent and offers numerous spectacular landscapes.</w:t>
      </w:r>
    </w:p>
    <w:p>
      <w:r>
        <w:t>2. J'aime explorer la nature en randonnée dans les montagnes.</w:t>
      </w:r>
    </w:p>
    <w:p>
      <w:r>
        <w:t xml:space="preserve">    I like to explore nature on hikes in the mountains.</w:t>
      </w:r>
    </w:p>
    <w:p>
      <w:r>
        <w:t>3. Le ciel étoilé représente une beauté naturelle incontestablement fascinante.</w:t>
      </w:r>
    </w:p>
    <w:p>
      <w:r>
        <w:t xml:space="preserve">   The starry sky represents an undeniable natural beauty that fascinates us. </w:t>
      </w:r>
    </w:p>
    <w:p>
      <w:r>
        <w:t>4. Les animaux sauvages sont essentiels à l'équilibre naturel de la planète.</w:t>
      </w:r>
    </w:p>
    <w:p>
      <w:r>
        <w:t xml:space="preserve">    Wild animals are essential to the natural balance of our planet.</w:t>
      </w:r>
    </w:p>
    <w:p>
      <w:r>
        <w:t>5. La pollution a un impact négatif sur la nature et ses écosystèmes.</w:t>
      </w:r>
    </w:p>
    <w:p>
      <w:r>
        <w:t xml:space="preserve">   Pollution has a negative impact on nature and its ecosystems.</w:t>
      </w:r>
    </w:p>
    <w:p>
      <w:r>
        <w:t xml:space="preserve">6. Les arbres centenaires témoignent d'une histoire naturelle riche et ancienne. </w:t>
      </w:r>
    </w:p>
    <w:p>
      <w:r>
        <w:t xml:space="preserve">   The ancient trees testify to a rich and old natural history.</w:t>
      </w:r>
    </w:p>
    <w:p>
      <w:r>
        <w:t xml:space="preserve">7. L’agriculture biologique respecte la nature et les sols, créant ainsi un environnement plus sain. </w:t>
      </w:r>
    </w:p>
    <w:p>
      <w:r>
        <w:t xml:space="preserve">    Organic agriculture respects nature and the soil, creating a healthier environment.</w:t>
      </w:r>
    </w:p>
    <w:p>
      <w:r>
        <w:t xml:space="preserve">8. La protection de la nature est crucial pour l'avenir des générations à venir. </w:t>
      </w:r>
    </w:p>
    <w:p>
      <w:r>
        <w:t xml:space="preserve">   Protecting nature is crucial for future generations.</w:t>
      </w:r>
    </w:p>
    <w:p>
      <w:r>
        <w:t>9. Les scientifiques étudient la nature et ses influences sur notre vie quotidienne.</w:t>
      </w:r>
    </w:p>
    <w:p>
      <w:r>
        <w:t xml:space="preserve">   Scientists study nature and its influences on our daily life.</w:t>
      </w:r>
    </w:p>
    <w:p>
      <w:r>
        <w:t>10. Le monde naturel offre des sources d’inspiration et de beauté indéniables.</w:t>
      </w:r>
    </w:p>
    <w:p>
      <w:r>
        <w:t xml:space="preserve">    The natural world offers undeniable sources of inspiration and beauty.</w:t>
      </w:r>
    </w:p>
    <w:p/>
    <w:p>
      <w:r>
        <w:rPr>
          <w:b/>
        </w:rPr>
        <w:t>Word: Vue | Meaning: View</w:t>
      </w:r>
    </w:p>
    <w:p/>
    <w:p>
      <w:r>
        <w:t>1.  J'ai une vue magnifique sur la mer.</w:t>
      </w:r>
    </w:p>
    <w:p>
      <w:r>
        <w:t xml:space="preserve">   I have a beautiful view of the sea.</w:t>
      </w:r>
    </w:p>
    <w:p>
      <w:r>
        <w:t>2.  La vue des montagnes était imprenable.</w:t>
      </w:r>
    </w:p>
    <w:p>
      <w:r>
        <w:t xml:space="preserve">   The mountain view was breathtaking.</w:t>
      </w:r>
    </w:p>
    <w:p>
      <w:r>
        <w:t>3.  Elle avait une vue très claire sur les détails de l'illustration.</w:t>
      </w:r>
    </w:p>
    <w:p>
      <w:r>
        <w:t xml:space="preserve">   She had a very clear view on the details of the illustration.</w:t>
      </w:r>
    </w:p>
    <w:p>
      <w:r>
        <w:t>4.  Le restaurant offre une vue panoramique sur la ville.</w:t>
      </w:r>
    </w:p>
    <w:p>
      <w:r>
        <w:t xml:space="preserve">   The restaurant offers a panoramic view of the city.</w:t>
      </w:r>
    </w:p>
    <w:p>
      <w:r>
        <w:t xml:space="preserve">5.  La vue depuis le balcon était exceptionnelle. </w:t>
      </w:r>
    </w:p>
    <w:p>
      <w:r>
        <w:t xml:space="preserve">   The view from the balcony was exceptional. </w:t>
      </w:r>
    </w:p>
    <w:p>
      <w:r>
        <w:t>6.  Il cherchait une vue plus large de l'horizon.</w:t>
      </w:r>
    </w:p>
    <w:p>
      <w:r>
        <w:t xml:space="preserve">    He was looking for a wider view of the horizon. </w:t>
      </w:r>
    </w:p>
    <w:p>
      <w:r>
        <w:t xml:space="preserve">7.  Elle avait une vue très subjective sur les questions politiques. </w:t>
      </w:r>
    </w:p>
    <w:p>
      <w:r>
        <w:t xml:space="preserve">   She had a very subjective view on political matters. </w:t>
      </w:r>
    </w:p>
    <w:p>
      <w:r>
        <w:t>8.  J'ai la chance d'avoir une vue unique sur le monde.</w:t>
      </w:r>
    </w:p>
    <w:p>
      <w:r>
        <w:t xml:space="preserve">   I have the luck to have a unique view of the world. </w:t>
      </w:r>
    </w:p>
    <w:p>
      <w:r>
        <w:t xml:space="preserve">9.  L'artiste avait une vue très différente de l'art classique. </w:t>
      </w:r>
    </w:p>
    <w:p>
      <w:r>
        <w:t xml:space="preserve">   The artist had a very different view of classical art. </w:t>
      </w:r>
    </w:p>
    <w:p>
      <w:r>
        <w:t xml:space="preserve">10. Le directeur a une vue optimiste sur l'avenir de l'entreprise. </w:t>
      </w:r>
    </w:p>
    <w:p>
      <w:r>
        <w:t xml:space="preserve">   The director has an optimistic view on the future of the company.</w:t>
      </w:r>
    </w:p>
    <w:p/>
    <w:p>
      <w:r>
        <w:rPr>
          <w:b/>
        </w:rPr>
        <w:t>Word: Fleur | Meaning: Flower</w:t>
      </w:r>
    </w:p>
    <w:p/>
    <w:p>
      <w:r>
        <w:t>1. La fleur de la rose est magnifique.</w:t>
      </w:r>
    </w:p>
    <w:p>
      <w:r>
        <w:t xml:space="preserve">    The rose's flower is beautiful.</w:t>
      </w:r>
    </w:p>
    <w:p>
      <w:r>
        <w:t>2. J'aime beaucoup les fleurs dans le jardin.</w:t>
      </w:r>
    </w:p>
    <w:p>
      <w:r>
        <w:t xml:space="preserve">    I like the flowers in the garden very much.</w:t>
      </w:r>
    </w:p>
    <w:p>
      <w:r>
        <w:t xml:space="preserve">3.  Elle a une fleur qui lui fait plaisir. </w:t>
      </w:r>
    </w:p>
    <w:p>
      <w:r>
        <w:t xml:space="preserve">   She has a flower that she likes. </w:t>
      </w:r>
    </w:p>
    <w:p>
      <w:r>
        <w:t>4. La fleur de la terre est précieuse.</w:t>
      </w:r>
    </w:p>
    <w:p>
      <w:r>
        <w:t xml:space="preserve">    The earth's flower is precious.</w:t>
      </w:r>
    </w:p>
    <w:p>
      <w:r>
        <w:t xml:space="preserve">5. Le bouquet de fleurs était magnifique. </w:t>
      </w:r>
    </w:p>
    <w:p>
      <w:r>
        <w:t xml:space="preserve">   The bouquet of flowers was beautiful.</w:t>
      </w:r>
    </w:p>
    <w:p>
      <w:r>
        <w:t xml:space="preserve">6.  Le jardin est rempli de fleurs. </w:t>
      </w:r>
    </w:p>
    <w:p>
      <w:r>
        <w:t xml:space="preserve">    The garden is filled with flowers. </w:t>
      </w:r>
    </w:p>
    <w:p>
      <w:r>
        <w:t>7. Les fleurs du printemps sont colorées.</w:t>
      </w:r>
    </w:p>
    <w:p>
      <w:r>
        <w:t xml:space="preserve">   Spring flowers are colorful.</w:t>
      </w:r>
    </w:p>
    <w:p>
      <w:r>
        <w:t>8. Je veux une fleur pour mon anniversaire.</w:t>
      </w:r>
    </w:p>
    <w:p>
      <w:r>
        <w:t xml:space="preserve">   I want a flower for my birthday.</w:t>
      </w:r>
    </w:p>
    <w:p>
      <w:r>
        <w:t>9. La fleur représente la beauté et la paix.</w:t>
      </w:r>
    </w:p>
    <w:p>
      <w:r>
        <w:t xml:space="preserve">  The flower represents beauty and peace.</w:t>
      </w:r>
    </w:p>
    <w:p>
      <w:r>
        <w:t>10.  Il y avait des fleurs dans le vase.</w:t>
      </w:r>
    </w:p>
    <w:p>
      <w:r>
        <w:t xml:space="preserve">    There were flowers in the vase.</w:t>
      </w:r>
    </w:p>
    <w:p/>
    <w:p>
      <w:r>
        <w:rPr>
          <w:b/>
        </w:rPr>
        <w:t>Word: Terre | Meaning: Earth</w:t>
      </w:r>
    </w:p>
    <w:p/>
    <w:p>
      <w:r>
        <w:t xml:space="preserve">1. La Terre tourne autour du soleil. </w:t>
      </w:r>
    </w:p>
    <w:p>
      <w:r>
        <w:t xml:space="preserve">   The Earth revolves around the sun.</w:t>
      </w:r>
    </w:p>
    <w:p>
      <w:r>
        <w:t>2. L'agriculture est une activité importante sur la terre.</w:t>
      </w:r>
    </w:p>
    <w:p>
      <w:r>
        <w:t xml:space="preserve">   Agriculture is an important activity on earth.</w:t>
      </w:r>
    </w:p>
    <w:p>
      <w:r>
        <w:t>3.  Le climat de la Terre est un élément crucial pour la vie.</w:t>
      </w:r>
    </w:p>
    <w:p>
      <w:r>
        <w:t xml:space="preserve">   The climate of Earth is a crucial element for life.</w:t>
      </w:r>
    </w:p>
    <w:p>
      <w:r>
        <w:t xml:space="preserve">4. Les hommes ont longtemps étudié la Terre. </w:t>
      </w:r>
    </w:p>
    <w:p>
      <w:r>
        <w:t xml:space="preserve">   Humans have long studied the Earth.</w:t>
      </w:r>
    </w:p>
    <w:p>
      <w:r>
        <w:t xml:space="preserve">5. La planète Terre est notre seule terre habitable. </w:t>
      </w:r>
    </w:p>
    <w:p>
      <w:r>
        <w:t xml:space="preserve">   Earth is our only habitable planet.</w:t>
      </w:r>
    </w:p>
    <w:p>
      <w:r>
        <w:t xml:space="preserve">6. Le monde entier s'étend sur une terre vaste. </w:t>
      </w:r>
    </w:p>
    <w:p>
      <w:r>
        <w:t xml:space="preserve">   The whole world extends over a vast land.</w:t>
      </w:r>
    </w:p>
    <w:p>
      <w:r>
        <w:t>7. Les ressources naturelles de la Terre sont limitées.</w:t>
      </w:r>
    </w:p>
    <w:p>
      <w:r>
        <w:t xml:space="preserve">  The natural resources of Earth are limited.</w:t>
      </w:r>
    </w:p>
    <w:p>
      <w:r>
        <w:t xml:space="preserve">8. L'exploration spatiale nous permet d'explorer la terre. </w:t>
      </w:r>
    </w:p>
    <w:p>
      <w:r>
        <w:t xml:space="preserve">   Space exploration allows us to explore the Earth. </w:t>
      </w:r>
    </w:p>
    <w:p>
      <w:r>
        <w:t>9. La pollution de la terre est un problème important.</w:t>
      </w:r>
    </w:p>
    <w:p>
      <w:r>
        <w:t xml:space="preserve">   Pollution on Earth is an important problem.</w:t>
      </w:r>
    </w:p>
    <w:p>
      <w:r>
        <w:t xml:space="preserve">10.  La vie sur Terre est une merveille étonnante. </w:t>
      </w:r>
    </w:p>
    <w:p>
      <w:r>
        <w:t xml:space="preserve">   Life on Earth is an amazing wonder.</w:t>
      </w:r>
    </w:p>
    <w:p/>
    <w:p>
      <w:r>
        <w:rPr>
          <w:b/>
        </w:rPr>
        <w:t>Word: jour | Meaning: day</w:t>
      </w:r>
    </w:p>
    <w:p/>
    <w:p>
      <w:r>
        <w:t>1. J'ai passé un excellent jour à la plage.</w:t>
      </w:r>
    </w:p>
    <w:p>
      <w:r>
        <w:t xml:space="preserve">  I had a great day at the beach.</w:t>
      </w:r>
    </w:p>
    <w:p>
      <w:r>
        <w:t>2. Qu'est-ce que vous avez fait ce jour ?</w:t>
      </w:r>
    </w:p>
    <w:p>
      <w:r>
        <w:t xml:space="preserve">   What did you do today? </w:t>
      </w:r>
    </w:p>
    <w:p>
      <w:r>
        <w:t xml:space="preserve">3. Aujourd'hui, il fait beau temps et le soleil brille. </w:t>
      </w:r>
    </w:p>
    <w:p>
      <w:r>
        <w:t xml:space="preserve">   Today it is sunny and the sun shines. </w:t>
      </w:r>
    </w:p>
    <w:p>
      <w:r>
        <w:t>4. Les enfants vont passer leur jour libre à la piscine.</w:t>
      </w:r>
    </w:p>
    <w:p>
      <w:r>
        <w:t xml:space="preserve">   The children will spend their free time at the swimming pool.</w:t>
      </w:r>
    </w:p>
    <w:p>
      <w:r>
        <w:t xml:space="preserve">5. Le jour de fête est toujours aussi amusant! </w:t>
      </w:r>
    </w:p>
    <w:p>
      <w:r>
        <w:t xml:space="preserve">   Festival day is always so much fun!</w:t>
      </w:r>
    </w:p>
    <w:p>
      <w:r>
        <w:t xml:space="preserve">6. Il y a une journée spéciale pour chaque mois. </w:t>
      </w:r>
    </w:p>
    <w:p>
      <w:r>
        <w:t xml:space="preserve">   There is a special day for each month. </w:t>
      </w:r>
    </w:p>
    <w:p>
      <w:r>
        <w:t>7. On ne peut pas vivre sans prendre le temps de s'arrêter et de profiter du jour.</w:t>
      </w:r>
    </w:p>
    <w:p>
      <w:r>
        <w:t xml:space="preserve">   You can't live without taking the time to stop and enjoy the day.  </w:t>
      </w:r>
    </w:p>
    <w:p>
      <w:r>
        <w:t xml:space="preserve">8. J'ai hâte d'aller au restaurant pour manger ce soir, j'ai choisi un jour spécial! </w:t>
      </w:r>
    </w:p>
    <w:p>
      <w:r>
        <w:t xml:space="preserve">   I am looking forward to going out for dinner tonight, I chose a special day! </w:t>
      </w:r>
    </w:p>
    <w:p>
      <w:r>
        <w:t>9. Le jour de la Saint-Valentin est fiert et romantique.</w:t>
      </w:r>
    </w:p>
    <w:p>
      <w:r>
        <w:t xml:space="preserve">   Valentine’s Day is festive and romantic. </w:t>
      </w:r>
    </w:p>
    <w:p>
      <w:r>
        <w:t xml:space="preserve">10.  Le soleil se couche tôt ce jour-là, il faut aller au lit tôt. </w:t>
      </w:r>
    </w:p>
    <w:p>
      <w:r>
        <w:t xml:space="preserve">   The sun sets early today, we have to go to bed early.</w:t>
      </w:r>
    </w:p>
    <w:p/>
    <w:p>
      <w:r>
        <w:rPr>
          <w:b/>
        </w:rPr>
        <w:t>Word: nuit | Meaning: night</w:t>
      </w:r>
    </w:p>
    <w:p/>
    <w:p>
      <w:r>
        <w:t>1. La nuit est claire et paisible.</w:t>
      </w:r>
    </w:p>
    <w:p>
      <w:r>
        <w:t xml:space="preserve">    The night is clear and peaceful.</w:t>
      </w:r>
    </w:p>
    <w:p>
      <w:r>
        <w:t>2. J'ai une routine de sommeil qui m’aide à bien dormir la nuit.</w:t>
      </w:r>
    </w:p>
    <w:p>
      <w:r>
        <w:t xml:space="preserve">    I have a sleep routine that helps me sleep well at night.</w:t>
      </w:r>
    </w:p>
    <w:p>
      <w:r>
        <w:t>3. Il n'y avait personne sur la route, la nuit était silencieuse.</w:t>
      </w:r>
    </w:p>
    <w:p>
      <w:r>
        <w:t xml:space="preserve">   There was nobody on the road, the night was silent.</w:t>
      </w:r>
    </w:p>
    <w:p>
      <w:r>
        <w:t>4. Nous avons passé une soirée agréable dans un restaurant italien, puis nous sommes allés pour profiter de la nuit.</w:t>
      </w:r>
    </w:p>
    <w:p>
      <w:r>
        <w:t xml:space="preserve">    We had a nice evening at an Italian restaurant, and then we went out to enjoy the night. </w:t>
      </w:r>
    </w:p>
    <w:p>
      <w:r>
        <w:t>5. Le ciel est sombre et les étoiles sont brillantes la nuit.</w:t>
      </w:r>
    </w:p>
    <w:p>
      <w:r>
        <w:t xml:space="preserve">    The sky is dark and the stars are bright at night. </w:t>
      </w:r>
    </w:p>
    <w:p>
      <w:r>
        <w:t>6. J'aime beaucoup les nuits d'été, car elles sont douces et chaudes.</w:t>
      </w:r>
    </w:p>
    <w:p>
      <w:r>
        <w:t xml:space="preserve">   I like summer nights a lot, because they are gentle and warm.</w:t>
      </w:r>
    </w:p>
    <w:p>
      <w:r>
        <w:t>7. La lune éclaire la terre la nuit, et il y a une tranquillité qui règne.</w:t>
      </w:r>
    </w:p>
    <w:p>
      <w:r>
        <w:t xml:space="preserve">    The moon illuminates the Earth at night, and there is tranquility that reigns. </w:t>
      </w:r>
    </w:p>
    <w:p>
      <w:r>
        <w:t>8. Le train s'arrête à la gare de nuit et les passagers ont un aperçu du paysage nocturne.</w:t>
      </w:r>
    </w:p>
    <w:p>
      <w:r>
        <w:t xml:space="preserve">   The train stops at the railway station at night, and passengers get a glimpse of the nighttime landscape. </w:t>
      </w:r>
    </w:p>
    <w:p>
      <w:r>
        <w:t>9. La plupart des gens dorment pendant la nuit, ce qui est important pour leur santé mentale et physique.</w:t>
      </w:r>
    </w:p>
    <w:p>
      <w:r>
        <w:t xml:space="preserve">    Most people sleep during the night, which is important for their mental and physical health. </w:t>
      </w:r>
    </w:p>
    <w:p>
      <w:r>
        <w:t xml:space="preserve">10. J'ai beaucoup d'aventures à vivre la nuit! </w:t>
      </w:r>
    </w:p>
    <w:p>
      <w:r>
        <w:t xml:space="preserve">     I have a lot of adventures to live at night!</w:t>
      </w:r>
    </w:p>
    <w:p/>
    <w:p>
      <w:r>
        <w:rPr>
          <w:b/>
        </w:rPr>
        <w:t>Word: ville | Meaning: city</w:t>
      </w:r>
    </w:p>
    <w:p/>
    <w:p>
      <w:r>
        <w:t>1. J'aime aller à la ville pour faire du shopping.</w:t>
      </w:r>
    </w:p>
    <w:p>
      <w:r>
        <w:t xml:space="preserve">   I like going to the city to shop.</w:t>
      </w:r>
    </w:p>
    <w:p>
      <w:r>
        <w:t>2. La ville est très animée, surtout le soir.</w:t>
      </w:r>
    </w:p>
    <w:p>
      <w:r>
        <w:t xml:space="preserve">   The city is very lively, especially in the evening. </w:t>
      </w:r>
    </w:p>
    <w:p>
      <w:r>
        <w:t>3. Nous avons visité une ville magnifique lors de notre voyage.</w:t>
      </w:r>
    </w:p>
    <w:p>
      <w:r>
        <w:t xml:space="preserve">   We visited a beautiful city during our trip. </w:t>
      </w:r>
    </w:p>
    <w:p>
      <w:r>
        <w:t>4. Le centre-ville est plein d'histoire et de monuments.</w:t>
      </w:r>
    </w:p>
    <w:p>
      <w:r>
        <w:t xml:space="preserve">   The town center is full of history and monuments.</w:t>
      </w:r>
    </w:p>
    <w:p>
      <w:r>
        <w:t>5. Les habitants de la ville ont un style unique.</w:t>
      </w:r>
    </w:p>
    <w:p>
      <w:r>
        <w:t xml:space="preserve">   The residents of the city have a unique style. </w:t>
      </w:r>
    </w:p>
    <w:p>
      <w:r>
        <w:t>6. J'ai besoin d'un nouveau téléphone portable, j'ai besoin d'une ville avec une bonne connexion internet.</w:t>
      </w:r>
    </w:p>
    <w:p>
      <w:r>
        <w:t xml:space="preserve">   I need a new mobile phone, I need a city with good internet connection. </w:t>
      </w:r>
    </w:p>
    <w:p>
      <w:r>
        <w:t>7. La ville offre de nombreux services publics, comme les parcs et les écoles.</w:t>
      </w:r>
    </w:p>
    <w:p>
      <w:r>
        <w:t xml:space="preserve">   The city offers many public services, such as parks and schools.</w:t>
      </w:r>
    </w:p>
    <w:p>
      <w:r>
        <w:t>8. Nous avons passé la nuit dans une petite ville à l'extérieur de Paris.</w:t>
      </w:r>
    </w:p>
    <w:p>
      <w:r>
        <w:t xml:space="preserve">   We spent the night in a small town outside of Paris. </w:t>
      </w:r>
    </w:p>
    <w:p>
      <w:r>
        <w:t xml:space="preserve">9. La pollution est un problème important dans certaines villes. </w:t>
      </w:r>
    </w:p>
    <w:p>
      <w:r>
        <w:t xml:space="preserve">   Pollution is an important problem in some cities. </w:t>
      </w:r>
    </w:p>
    <w:p>
      <w:r>
        <w:t xml:space="preserve">10. Il y a beaucoup de restaurants et de cafés dans la ville. </w:t>
      </w:r>
    </w:p>
    <w:p>
      <w:r>
        <w:t xml:space="preserve">    There are many restaurants and cafes in the city.</w:t>
      </w:r>
    </w:p>
    <w:p/>
    <w:p>
      <w:r>
        <w:rPr>
          <w:b/>
        </w:rPr>
        <w:t>Word: haut | Meaning: high</w:t>
      </w:r>
    </w:p>
    <w:p/>
    <w:p>
      <w:r>
        <w:t xml:space="preserve">1. La voiture roule très haut sur la route. </w:t>
      </w:r>
    </w:p>
    <w:p>
      <w:r>
        <w:t xml:space="preserve">  The car drives very high on the road.</w:t>
      </w:r>
    </w:p>
    <w:p>
      <w:r>
        <w:t>2. Je vais à l'école, et mon bus arrive haut dans le ciel.</w:t>
      </w:r>
    </w:p>
    <w:p>
      <w:r>
        <w:t xml:space="preserve">  I am going to school, and my bus arrives high in the sky.</w:t>
      </w:r>
    </w:p>
    <w:p>
      <w:r>
        <w:t>3. L'arbre est très haut dans le jardin.</w:t>
      </w:r>
    </w:p>
    <w:p>
      <w:r>
        <w:t xml:space="preserve">  The tree is very high in the garden. </w:t>
      </w:r>
    </w:p>
    <w:p>
      <w:r>
        <w:t>4. La girafe se met en garde et monte haut sur la branche.</w:t>
      </w:r>
    </w:p>
    <w:p>
      <w:r>
        <w:t xml:space="preserve">  The giraffe gets alert and climbs high on the branch.</w:t>
      </w:r>
    </w:p>
    <w:p>
      <w:r>
        <w:t>5. Le soleil brille haut dans le ciel.</w:t>
      </w:r>
    </w:p>
    <w:p>
      <w:r>
        <w:t xml:space="preserve">  The sun shines high in the sky. </w:t>
      </w:r>
    </w:p>
    <w:p>
      <w:r>
        <w:t>6. J'ai acheté un chapeau haut de gamme pour l'occasion.</w:t>
      </w:r>
    </w:p>
    <w:p>
      <w:r>
        <w:t xml:space="preserve">  I bought a top-notch hat for the occasion.</w:t>
      </w:r>
    </w:p>
    <w:p>
      <w:r>
        <w:t>7. La femme était très haute, elle avait un physique impressionnant.</w:t>
      </w:r>
    </w:p>
    <w:p>
      <w:r>
        <w:t xml:space="preserve">  The woman was very tall, she had an impressive physique. </w:t>
      </w:r>
    </w:p>
    <w:p>
      <w:r>
        <w:t>8. Il s’est réveillé et est monté haut dans la chambre.</w:t>
      </w:r>
    </w:p>
    <w:p>
      <w:r>
        <w:t xml:space="preserve">   He woke up and went high into his room.</w:t>
      </w:r>
    </w:p>
    <w:p>
      <w:r>
        <w:t>9. Nous avons visité le sommet du mont et l'air était très frais.</w:t>
      </w:r>
    </w:p>
    <w:p>
      <w:r>
        <w:t xml:space="preserve">  We visited the top of the mountain and the air was very fresh. </w:t>
      </w:r>
    </w:p>
    <w:p>
      <w:r>
        <w:t>10. La fille a demandé à son père de monter haut dans la tour.</w:t>
      </w:r>
    </w:p>
    <w:p>
      <w:r>
        <w:t xml:space="preserve">   The girl asked her father to go high in the tower.</w:t>
      </w:r>
    </w:p>
    <w:p/>
    <w:p>
      <w:r>
        <w:t>Leaf: Leaves</w:t>
      </w:r>
    </w:p>
    <w:p/>
    <w:p>
      <w:r>
        <w:t>1. Les feuilles de l'arbre tombent en automne.</w:t>
      </w:r>
    </w:p>
    <w:p>
      <w:r>
        <w:t xml:space="preserve">   The leaves of the tree fall in autumn.</w:t>
      </w:r>
    </w:p>
    <w:p>
      <w:r>
        <w:t>2. J'aime les feuilles d'érable, elles sont magnifiques.</w:t>
      </w:r>
    </w:p>
    <w:p>
      <w:r>
        <w:t xml:space="preserve">   I like maple leaves, they are beautiful.</w:t>
      </w:r>
    </w:p>
    <w:p>
      <w:r>
        <w:t>3. Le jardin est couvert de feuilles mortes.</w:t>
      </w:r>
    </w:p>
    <w:p>
      <w:r>
        <w:t xml:space="preserve">   The garden is covered with dead leaves. </w:t>
      </w:r>
    </w:p>
    <w:p>
      <w:r>
        <w:t>4. Les feuilles changent de couleur au printemps et en été.</w:t>
      </w:r>
    </w:p>
    <w:p>
      <w:r>
        <w:t xml:space="preserve">   Leaves change color in spring and summer.</w:t>
      </w:r>
    </w:p>
    <w:p>
      <w:r>
        <w:t>5. Elle a besoin d'une feuille pour écrire son nom.</w:t>
      </w:r>
    </w:p>
    <w:p>
      <w:r>
        <w:t xml:space="preserve">   She needs a leaf to write her name.</w:t>
      </w:r>
    </w:p>
    <w:p>
      <w:r>
        <w:t>6. Il est difficile de faire pousser des feuilles sans de l'eau.</w:t>
      </w:r>
    </w:p>
    <w:p>
      <w:r>
        <w:t xml:space="preserve">   It is difficult to grow leaves without water. </w:t>
      </w:r>
    </w:p>
    <w:p>
      <w:r>
        <w:t>7. Les feuilles flottent sur la rivière quand le vent souffle fort.</w:t>
      </w:r>
    </w:p>
    <w:p>
      <w:r>
        <w:t xml:space="preserve">   Leaves float on the river when the wind blows strong. </w:t>
      </w:r>
    </w:p>
    <w:p>
      <w:r>
        <w:t>8. Nous devons garder les feuilles en place pour protéger les arbres.</w:t>
      </w:r>
    </w:p>
    <w:p>
      <w:r>
        <w:t xml:space="preserve">   We need to keep leaves in place to protect trees.</w:t>
      </w:r>
    </w:p>
    <w:p>
      <w:r>
        <w:t>9. On peut utiliser les feuilles comme papier de dessin.</w:t>
      </w:r>
    </w:p>
    <w:p>
      <w:r>
        <w:t xml:space="preserve">   We can use leaves as drawing paper. </w:t>
      </w:r>
    </w:p>
    <w:p>
      <w:r>
        <w:t>10. Les feuilles d'automne sont un symbole de la fin de l'année.</w:t>
      </w:r>
    </w:p>
    <w:p>
      <w:r>
        <w:t xml:space="preserve">   Autumn leaves are a symbol of the end of the year.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