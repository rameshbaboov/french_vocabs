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J'ai besoin d'un blanc pour écrire.</w:t>
      </w:r>
    </w:p>
    <w:p>
      <w:r>
        <w:t xml:space="preserve">   I need some white to write on.</w:t>
      </w:r>
    </w:p>
    <w:p>
      <w:r>
        <w:t>3. Le ciel était blanc et nuageux.</w:t>
      </w:r>
    </w:p>
    <w:p>
      <w:r>
        <w:t xml:space="preserve">   The sky was white and overcast.</w:t>
      </w:r>
    </w:p>
    <w:p>
      <w:r>
        <w:t xml:space="preserve">4. L’œuf est blanc. </w:t>
      </w:r>
    </w:p>
    <w:p>
      <w:r>
        <w:t xml:space="preserve">   The egg is white.</w:t>
      </w:r>
    </w:p>
    <w:p>
      <w:r>
        <w:t xml:space="preserve">5. Il a une voiture blanche. </w:t>
      </w:r>
    </w:p>
    <w:p>
      <w:r>
        <w:t xml:space="preserve">   He has a white car.</w:t>
      </w:r>
    </w:p>
    <w:p>
      <w:r>
        <w:t xml:space="preserve">6. La crème de la crème, c'est la blanche. </w:t>
      </w:r>
    </w:p>
    <w:p>
      <w:r>
        <w:t xml:space="preserve">   The cream of the crop is white.</w:t>
      </w:r>
    </w:p>
    <w:p>
      <w:r>
        <w:t>7. Un blanc de pain est composé de farine et d'eau.</w:t>
      </w:r>
    </w:p>
    <w:p>
      <w:r>
        <w:t xml:space="preserve">   A plain bread dough consists of flour and water.</w:t>
      </w:r>
    </w:p>
    <w:p>
      <w:r>
        <w:t xml:space="preserve">8. Le chef a préparé un plat de poisson blanc. </w:t>
      </w:r>
    </w:p>
    <w:p>
      <w:r>
        <w:t xml:space="preserve">   The chef prepared a dish of white fish. </w:t>
      </w:r>
    </w:p>
    <w:p>
      <w:r>
        <w:t xml:space="preserve">9. La chemise blanche est très chic. </w:t>
      </w:r>
    </w:p>
    <w:p>
      <w:r>
        <w:t xml:space="preserve">   The white shirt is very chic.</w:t>
      </w:r>
    </w:p>
    <w:p>
      <w:r>
        <w:t xml:space="preserve">10. Il a un sourire blanc et brillant. </w:t>
      </w:r>
    </w:p>
    <w:p>
      <w:r>
        <w:t xml:space="preserve">    He has a white and bright smile.</w:t>
      </w:r>
    </w:p>
    <w:p/>
    <w:p>
      <w:r>
        <w:rPr>
          <w:b/>
        </w:rPr>
        <w:t>Word: Félicitations | Meaning: Congratulations</w:t>
      </w:r>
    </w:p>
    <w:p/>
    <w:p>
      <w:r>
        <w:t>1. Félicitations ! Vous avez réussi à obtenir ce diplôme.</w:t>
      </w:r>
    </w:p>
    <w:p>
      <w:r>
        <w:t xml:space="preserve">    Congratulations! You've achieved this degree.</w:t>
      </w:r>
    </w:p>
    <w:p>
      <w:r>
        <w:t>2. Félicitations pour votre nouvelle voiture !</w:t>
      </w:r>
    </w:p>
    <w:p>
      <w:r>
        <w:t xml:space="preserve">    Congratulations on your new car!</w:t>
      </w:r>
    </w:p>
    <w:p>
      <w:r>
        <w:t xml:space="preserve">3. Félicitations, nous avons enfin fini le projet ! </w:t>
      </w:r>
    </w:p>
    <w:p>
      <w:r>
        <w:t xml:space="preserve">   Congratulations, we have finally finished the project!</w:t>
      </w:r>
    </w:p>
    <w:p>
      <w:r>
        <w:t>4. Félicitations à tous les participants pour leur participation au marathon.</w:t>
      </w:r>
    </w:p>
    <w:p>
      <w:r>
        <w:t xml:space="preserve">    Congratulations to all participants for their participation in the marathon.</w:t>
      </w:r>
    </w:p>
    <w:p>
      <w:r>
        <w:t xml:space="preserve">5. Félicitations aux nouveaux arrivants dans notre ville!  </w:t>
      </w:r>
    </w:p>
    <w:p>
      <w:r>
        <w:t xml:space="preserve">    Congratulations to the new arrivals in our city! </w:t>
      </w:r>
    </w:p>
    <w:p>
      <w:r>
        <w:t xml:space="preserve">6. Félicitations pour votre nouvelle promotion! </w:t>
      </w:r>
    </w:p>
    <w:p>
      <w:r>
        <w:t xml:space="preserve">    Congratulations on your new promotion! </w:t>
      </w:r>
    </w:p>
    <w:p>
      <w:r>
        <w:t>7. Félicitations, vous avez une excellente note !</w:t>
      </w:r>
    </w:p>
    <w:p>
      <w:r>
        <w:t xml:space="preserve">    Congratulations, you got an excellent grade! </w:t>
      </w:r>
    </w:p>
    <w:p>
      <w:r>
        <w:t>8. Félicitations à Marie et à Jean pour leur mariage !</w:t>
      </w:r>
    </w:p>
    <w:p>
      <w:r>
        <w:t xml:space="preserve">    Congratulations to Marie and Jean for their wedding! </w:t>
      </w:r>
    </w:p>
    <w:p>
      <w:r>
        <w:t xml:space="preserve">9. Félicitations, tu as été nommé meilleur joueur de basket ! </w:t>
      </w:r>
    </w:p>
    <w:p>
      <w:r>
        <w:t xml:space="preserve">   Congratulations, you were named the best basketball player! </w:t>
      </w:r>
    </w:p>
    <w:p>
      <w:r>
        <w:t xml:space="preserve">10. Félicitations pour votre nouvelle maison !  </w:t>
      </w:r>
    </w:p>
    <w:p>
      <w:r>
        <w:t xml:space="preserve">   Congratulations on your new home!</w:t>
      </w:r>
    </w:p>
    <w:p/>
    <w:p>
      <w:r>
        <w:rPr>
          <w:b/>
        </w:rPr>
        <w:t>Word: jouer | Meaning: to play</w:t>
      </w:r>
    </w:p>
    <w:p/>
    <w:p>
      <w:r>
        <w:t>1. Je joue au tennis avec mes amis chaque dimanche.</w:t>
      </w:r>
    </w:p>
    <w:p>
      <w:r>
        <w:t xml:space="preserve">   I play tennis with my friends every Sunday.</w:t>
      </w:r>
    </w:p>
    <w:p>
      <w:r>
        <w:t>2.  Le garçon aime jouer à la musique et il apprend de nouveaux morceaux tous les jours.</w:t>
      </w:r>
    </w:p>
    <w:p>
      <w:r>
        <w:t xml:space="preserve">   The boy enjoys playing music and he learns new pieces every day.</w:t>
      </w:r>
    </w:p>
    <w:p>
      <w:r>
        <w:t xml:space="preserve">3.  Elle ne peut pas jouer de piano, mais elle aimerait apprendre. </w:t>
      </w:r>
    </w:p>
    <w:p>
      <w:r>
        <w:t xml:space="preserve">    She can't play the piano, but she would like to learn it. </w:t>
      </w:r>
    </w:p>
    <w:p>
      <w:r>
        <w:t>4. J'ai envie de jouer à des jeux vidéo après le travail.</w:t>
      </w:r>
    </w:p>
    <w:p>
      <w:r>
        <w:t xml:space="preserve">   I feel like playing video games after work.</w:t>
      </w:r>
    </w:p>
    <w:p>
      <w:r>
        <w:t>5.  Le chien joue avec les enfants dans le jardin.</w:t>
      </w:r>
    </w:p>
    <w:p>
      <w:r>
        <w:t xml:space="preserve">   The dog plays with the kids in the garden.</w:t>
      </w:r>
    </w:p>
    <w:p>
      <w:r>
        <w:t xml:space="preserve">6.  Comment joues-tu aux cartes ? </w:t>
      </w:r>
    </w:p>
    <w:p>
      <w:r>
        <w:t xml:space="preserve">    How do you play cards?</w:t>
      </w:r>
    </w:p>
    <w:p>
      <w:r>
        <w:t>7.   Ils jouaient à la chasse lorsque la pluie a commencé.</w:t>
      </w:r>
    </w:p>
    <w:p>
      <w:r>
        <w:t xml:space="preserve">   They were playing hide-and-seek when it started to rain.</w:t>
      </w:r>
    </w:p>
    <w:p>
      <w:r>
        <w:t xml:space="preserve">8.  Tu peux jouer d'un côté ou de l'autre. </w:t>
      </w:r>
    </w:p>
    <w:p>
      <w:r>
        <w:t xml:space="preserve">    You can play from one side or the other. </w:t>
      </w:r>
    </w:p>
    <w:p>
      <w:r>
        <w:t>9.  La danse est un moyen amusant de jouer et de se divertir.</w:t>
      </w:r>
    </w:p>
    <w:p>
      <w:r>
        <w:t xml:space="preserve">   Dancing is a fun way to play and have fun.</w:t>
      </w:r>
    </w:p>
    <w:p>
      <w:r>
        <w:t xml:space="preserve">10.  Elle joue souvent aux jeux d'argent avec ses amis. </w:t>
      </w:r>
    </w:p>
    <w:p>
      <w:r>
        <w:t xml:space="preserve">   She often plays gambling games with her friends.</w:t>
      </w:r>
    </w:p>
    <w:p/>
    <w:p>
      <w:r>
        <w:t>Félicitations: Congratulations</w:t>
      </w:r>
    </w:p>
    <w:p/>
    <w:p>
      <w:r>
        <w:t>1. Félicitations pour votre réussite!</w:t>
      </w:r>
    </w:p>
    <w:p>
      <w:r>
        <w:t xml:space="preserve">   Congratulations on your success!</w:t>
      </w:r>
    </w:p>
    <w:p>
      <w:r>
        <w:t>2.  Je voudrais vous féliciter chaleureusement.</w:t>
      </w:r>
    </w:p>
    <w:p>
      <w:r>
        <w:t xml:space="preserve">    I would like to congratulate you warmly. </w:t>
      </w:r>
    </w:p>
    <w:p>
      <w:r>
        <w:t>3. Félicitations à tous les participants de l'événement !</w:t>
      </w:r>
    </w:p>
    <w:p>
      <w:r>
        <w:t xml:space="preserve">   Congratulations to all the participants of the event!</w:t>
      </w:r>
    </w:p>
    <w:p>
      <w:r>
        <w:t>4. Vous méritez des félicitations pour votre travail acharné.</w:t>
      </w:r>
    </w:p>
    <w:p>
      <w:r>
        <w:t xml:space="preserve">   You deserve congratulations for your hard work.</w:t>
      </w:r>
    </w:p>
    <w:p>
      <w:r>
        <w:t>5. Félicitations, vous avez réussi à vos objectifs !</w:t>
      </w:r>
    </w:p>
    <w:p>
      <w:r>
        <w:t xml:space="preserve">    Congratulations! You have succeeded in your goals!</w:t>
      </w:r>
    </w:p>
    <w:p>
      <w:r>
        <w:t>6.  Félicitations pour cette nouvelle opportunité !</w:t>
      </w:r>
    </w:p>
    <w:p>
      <w:r>
        <w:t xml:space="preserve">    Congratulations on this new opportunity!</w:t>
      </w:r>
    </w:p>
    <w:p>
      <w:r>
        <w:t>7. Félicitations à toute l'équipe pour ce projet réussi !</w:t>
      </w:r>
    </w:p>
    <w:p>
      <w:r>
        <w:t xml:space="preserve">   Congratulations to the whole team for this successful project!</w:t>
      </w:r>
    </w:p>
    <w:p>
      <w:r>
        <w:t xml:space="preserve">8. Félicitations, vous avez surpassé les attentes ! </w:t>
      </w:r>
    </w:p>
    <w:p>
      <w:r>
        <w:t xml:space="preserve">   Congratulations, you exceeded expectations!</w:t>
      </w:r>
    </w:p>
    <w:p>
      <w:r>
        <w:t>9. Félicitations pour votre nouvelle voiture !</w:t>
      </w:r>
    </w:p>
    <w:p>
      <w:r>
        <w:t xml:space="preserve">    Congratulations on your new car!</w:t>
      </w:r>
    </w:p>
    <w:p>
      <w:r>
        <w:t xml:space="preserve">10. Félicitations pour ce changement positif dans votre vie ! </w:t>
      </w:r>
    </w:p>
    <w:p>
      <w:r>
        <w:t xml:space="preserve">    Congratulations on this positive change in your life!</w:t>
      </w:r>
    </w:p>
    <w:p/>
    <w:p>
      <w:r>
        <w:rPr>
          <w:b/>
        </w:rPr>
        <w:t>Word: marie | Meaning: Mary</w:t>
      </w:r>
    </w:p>
    <w:p/>
    <w:p>
      <w:r>
        <w:t>1. Marie est une artiste très talentueuse.</w:t>
      </w:r>
    </w:p>
    <w:p>
      <w:r>
        <w:t xml:space="preserve">    Marie is a very talented artist.</w:t>
      </w:r>
    </w:p>
    <w:p>
      <w:r>
        <w:t>2. J'ai rencontré Marie lors d'un voyage à Londres.</w:t>
      </w:r>
    </w:p>
    <w:p>
      <w:r>
        <w:t xml:space="preserve">    I met Marie while traveling to London.</w:t>
      </w:r>
    </w:p>
    <w:p>
      <w:r>
        <w:t xml:space="preserve">3.  La cuisine de Marie est délicieuse et sophistiquée. </w:t>
      </w:r>
    </w:p>
    <w:p>
      <w:r>
        <w:t xml:space="preserve">    Marie's cooking is delicious and sophisticated.</w:t>
      </w:r>
    </w:p>
    <w:p>
      <w:r>
        <w:t xml:space="preserve">4. Marie aime passer du temps en nature. </w:t>
      </w:r>
    </w:p>
    <w:p>
      <w:r>
        <w:t xml:space="preserve">    Marie loves spending time in nature.</w:t>
      </w:r>
    </w:p>
    <w:p>
      <w:r>
        <w:t xml:space="preserve">5. Elle a une belle voix, Marie, qui résonne dans l'air.  </w:t>
      </w:r>
    </w:p>
    <w:p>
      <w:r>
        <w:t xml:space="preserve">    She has a beautiful voice, Marie, that resonates in the air. </w:t>
      </w:r>
    </w:p>
    <w:p>
      <w:r>
        <w:t>6. J’aime cuisiner comme Marie, il faut beaucoup de créativité.</w:t>
      </w:r>
    </w:p>
    <w:p>
      <w:r>
        <w:t xml:space="preserve">   I like to cook like Marie; it takes a lot of creativity.</w:t>
      </w:r>
    </w:p>
    <w:p>
      <w:r>
        <w:t xml:space="preserve">7. Marie est une femme intelligente et dévouée. </w:t>
      </w:r>
    </w:p>
    <w:p>
      <w:r>
        <w:t xml:space="preserve">    Marie is an intelligent and dedicated woman. </w:t>
      </w:r>
    </w:p>
    <w:p>
      <w:r>
        <w:t xml:space="preserve">8.  La famille de Marie est très heureuse et épanouie.  </w:t>
      </w:r>
    </w:p>
    <w:p>
      <w:r>
        <w:t xml:space="preserve">    Marie's family is very happy and fulfilled. </w:t>
      </w:r>
    </w:p>
    <w:p>
      <w:r>
        <w:t xml:space="preserve">9. Marie s’est rendue compte que l'argent n'était pas tout. </w:t>
      </w:r>
    </w:p>
    <w:p>
      <w:r>
        <w:t xml:space="preserve">   Marie realized that money wasn't everything.</w:t>
      </w:r>
    </w:p>
    <w:p>
      <w:r>
        <w:t xml:space="preserve">10.  Elle a décidé d'aller vivre dans un village en France. </w:t>
      </w:r>
    </w:p>
    <w:p>
      <w:r>
        <w:t xml:space="preserve">     She decided to move to live in a village in France.</w:t>
      </w:r>
    </w:p>
    <w:p/>
    <w:p>
      <w:r>
        <w:rPr>
          <w:i/>
        </w:rPr>
        <w:t>Jeu: &lt;Game&gt; | Meaning:  &lt;The activity of playing or being played&gt;</w:t>
      </w:r>
    </w:p>
    <w:p/>
    <w:p>
      <w:r>
        <w:t>1. Il joue souvent au foot avec ses amis.</w:t>
      </w:r>
    </w:p>
    <w:p>
      <w:r>
        <w:t xml:space="preserve">  He often plays football with his friends.</w:t>
      </w:r>
    </w:p>
    <w:p>
      <w:r>
        <w:t>2. Les enfants ont un jeu de construction.</w:t>
      </w:r>
    </w:p>
    <w:p>
      <w:r>
        <w:t xml:space="preserve">   The children have a building toy set.</w:t>
      </w:r>
    </w:p>
    <w:p>
      <w:r>
        <w:t xml:space="preserve">3. Le jeu est très amusant! </w:t>
      </w:r>
    </w:p>
    <w:p>
      <w:r>
        <w:t xml:space="preserve">   The game is very fun!</w:t>
      </w:r>
    </w:p>
    <w:p>
      <w:r>
        <w:t>4. J'adore jouer aux jeux vidéo.</w:t>
      </w:r>
    </w:p>
    <w:p>
      <w:r>
        <w:t xml:space="preserve">   I love playing video games.</w:t>
      </w:r>
    </w:p>
    <w:p>
      <w:r>
        <w:t>5.  Qu’est-ce que tu fais dans le jeu ?</w:t>
      </w:r>
    </w:p>
    <w:p>
      <w:r>
        <w:t xml:space="preserve">   What are you doing in the game? </w:t>
      </w:r>
    </w:p>
    <w:p>
      <w:r>
        <w:t xml:space="preserve">6. On joue à la musique tous les soirs. </w:t>
      </w:r>
    </w:p>
    <w:p>
      <w:r>
        <w:t xml:space="preserve">    We play music every night.</w:t>
      </w:r>
    </w:p>
    <w:p>
      <w:r>
        <w:t>7. Tu peux jouer à ce jeu avec moi.</w:t>
      </w:r>
    </w:p>
    <w:p>
      <w:r>
        <w:t xml:space="preserve">    You can play this game with me.</w:t>
      </w:r>
    </w:p>
    <w:p>
      <w:r>
        <w:t>8.  Est-ce que tu veux jouer à un jeu de société ?</w:t>
      </w:r>
    </w:p>
    <w:p>
      <w:r>
        <w:t xml:space="preserve">    Do you want to play a board game?</w:t>
      </w:r>
    </w:p>
    <w:p>
      <w:r>
        <w:t xml:space="preserve">9. Le jeu de l'alphabet est amusant. </w:t>
      </w:r>
    </w:p>
    <w:p>
      <w:r>
        <w:t xml:space="preserve">   The alphabet game is fun.</w:t>
      </w:r>
    </w:p>
    <w:p>
      <w:r>
        <w:t>10.  Il y a plusieurs jeux dans la boutique.</w:t>
      </w:r>
    </w:p>
    <w:p>
      <w:r>
        <w:t xml:space="preserve">   There are several games in the store.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 The sky is blue today.</w:t>
      </w:r>
    </w:p>
    <w:p>
      <w:r>
        <w:t>2.  J'ai une robe bleue.</w:t>
      </w:r>
    </w:p>
    <w:p>
      <w:r>
        <w:t xml:space="preserve">    I have a blue dress.</w:t>
      </w:r>
    </w:p>
    <w:p>
      <w:r>
        <w:t xml:space="preserve">3.  La fleur bleue a des pétales magnifiques. </w:t>
      </w:r>
    </w:p>
    <w:p>
      <w:r>
        <w:t xml:space="preserve">    The blue flower has beautiful petals.</w:t>
      </w:r>
    </w:p>
    <w:p>
      <w:r>
        <w:t>4.  Il aime boire du jus de fruit bleu.</w:t>
      </w:r>
    </w:p>
    <w:p>
      <w:r>
        <w:t xml:space="preserve">    He likes to drink blue fruit juice. </w:t>
      </w:r>
    </w:p>
    <w:p>
      <w:r>
        <w:t>5.  Le bleu est une couleur très relaxante.</w:t>
      </w:r>
    </w:p>
    <w:p>
      <w:r>
        <w:t xml:space="preserve">    Blue is a very relaxing color. </w:t>
      </w:r>
    </w:p>
    <w:p>
      <w:r>
        <w:t xml:space="preserve">6.  Je suis curieux d'apprendre plus sur la couleur bleue. </w:t>
      </w:r>
    </w:p>
    <w:p>
      <w:r>
        <w:t xml:space="preserve">    I am curious to learn more about the color blue. </w:t>
      </w:r>
    </w:p>
    <w:p>
      <w:r>
        <w:t>7.  La musique blues me fait plaisir.</w:t>
      </w:r>
    </w:p>
    <w:p>
      <w:r>
        <w:t xml:space="preserve">    Blues music pleases me. </w:t>
      </w:r>
    </w:p>
    <w:p>
      <w:r>
        <w:t xml:space="preserve">8.  Il y a un problème de connexion à internet, il est impossible de télécharger des fichiers.  </w:t>
      </w:r>
    </w:p>
    <w:p>
      <w:r>
        <w:t xml:space="preserve">   There is a problem with internet connection, it's impossible to download files. </w:t>
      </w:r>
    </w:p>
    <w:p>
      <w:r>
        <w:t>9.  Le bleu de la mer est magnifique.</w:t>
      </w:r>
    </w:p>
    <w:p>
      <w:r>
        <w:t xml:space="preserve">    The blue of the sea is magnificent.</w:t>
      </w:r>
    </w:p>
    <w:p>
      <w:r>
        <w:t xml:space="preserve">10. Le ciel était bleu et l'eau claire ce matin. </w:t>
      </w:r>
    </w:p>
    <w:p>
      <w:r>
        <w:t xml:space="preserve">     The sky was blue and the water clear this morning.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 He has a beautiful smile.</w:t>
      </w:r>
    </w:p>
    <w:p>
      <w:r>
        <w:t>2. Cette ville est belle et paisible.</w:t>
      </w:r>
    </w:p>
    <w:p>
      <w:r>
        <w:t xml:space="preserve">    This city is beautiful and peaceful.</w:t>
      </w:r>
    </w:p>
    <w:p>
      <w:r>
        <w:t>3. La fleur est vraiment très belle.</w:t>
      </w:r>
    </w:p>
    <w:p>
      <w:r>
        <w:t xml:space="preserve">    The flower is truly very beautiful. </w:t>
      </w:r>
    </w:p>
    <w:p>
      <w:r>
        <w:t>4. Le paysage est magnifique, avec des montagnes et des forêts.</w:t>
      </w:r>
    </w:p>
    <w:p>
      <w:r>
        <w:t xml:space="preserve">    The landscape is magnificent, with mountains and forests.</w:t>
      </w:r>
    </w:p>
    <w:p>
      <w:r>
        <w:t>5. Je trouve ce film assez beau à regarder.</w:t>
      </w:r>
    </w:p>
    <w:p>
      <w:r>
        <w:t xml:space="preserve">    I find this movie quite beautiful to watch. </w:t>
      </w:r>
    </w:p>
    <w:p>
      <w:r>
        <w:t>6. Votre maison a un beau jardin.</w:t>
      </w:r>
    </w:p>
    <w:p>
      <w:r>
        <w:t xml:space="preserve">    Your house has a beautiful garden.</w:t>
      </w:r>
    </w:p>
    <w:p>
      <w:r>
        <w:t xml:space="preserve">7. Le peintre a peint une belle œuvre d'art. </w:t>
      </w:r>
    </w:p>
    <w:p>
      <w:r>
        <w:t xml:space="preserve">   The painter painted a beautiful piece of art.</w:t>
      </w:r>
    </w:p>
    <w:p>
      <w:r>
        <w:t>8. C’est un beau jour pour aller à la plage.</w:t>
      </w:r>
    </w:p>
    <w:p>
      <w:r>
        <w:t xml:space="preserve">   It’s a beautiful day to go to the beach.</w:t>
      </w:r>
    </w:p>
    <w:p>
      <w:r>
        <w:t>9. Elle a un beau petit chien.</w:t>
      </w:r>
    </w:p>
    <w:p>
      <w:r>
        <w:t xml:space="preserve">    She has a pretty little dog.</w:t>
      </w:r>
    </w:p>
    <w:p>
      <w:r>
        <w:t xml:space="preserve">10. J'aime le thé noir, il est très beau. </w:t>
      </w:r>
    </w:p>
    <w:p>
      <w:r>
        <w:t xml:space="preserve">    I like black tea, it's very beautiful.</w:t>
      </w:r>
    </w:p>
    <w:p/>
    <w:p>
      <w:r>
        <w:rPr>
          <w:b/>
        </w:rPr>
        <w:t>Word: Beau | Meaning: Beautiful</w:t>
      </w:r>
    </w:p>
    <w:p/>
    <w:p>
      <w:r>
        <w:t>1. Le paysage est beau.</w:t>
      </w:r>
    </w:p>
    <w:p>
      <w:r>
        <w:t xml:space="preserve">  The landscape is beautiful.</w:t>
      </w:r>
    </w:p>
    <w:p>
      <w:r>
        <w:t>2. Il a un beau sourire.</w:t>
      </w:r>
    </w:p>
    <w:p>
      <w:r>
        <w:t xml:space="preserve">  He has a beautiful smile.</w:t>
      </w:r>
    </w:p>
    <w:p>
      <w:r>
        <w:t>3. Cette robe est belle et elle est encore plus belle en personne.</w:t>
      </w:r>
    </w:p>
    <w:p>
      <w:r>
        <w:t xml:space="preserve">  This dress is pretty and it's even prettier in person.</w:t>
      </w:r>
    </w:p>
    <w:p>
      <w:r>
        <w:t>4. La cuisine est très belle, j'ai l'impression d'être dans une villa!</w:t>
      </w:r>
    </w:p>
    <w:p>
      <w:r>
        <w:t xml:space="preserve">  The kitchen is very beautiful, I feel like I'm in a villa!</w:t>
      </w:r>
    </w:p>
    <w:p>
      <w:r>
        <w:t>5. Le soleil brille et il fait beau dehors.</w:t>
      </w:r>
    </w:p>
    <w:p>
      <w:r>
        <w:t xml:space="preserve">  The sun is shining and it's beautiful outside.</w:t>
      </w:r>
    </w:p>
    <w:p>
      <w:r>
        <w:t>6. Vous devez être fier du beau travail que vous avez réalisé !</w:t>
      </w:r>
    </w:p>
    <w:p>
      <w:r>
        <w:t xml:space="preserve">  You should be proud of the beautiful work you've done!</w:t>
      </w:r>
    </w:p>
    <w:p>
      <w:r>
        <w:t>7. Cette chanson est belle mais je ne la comprends pas vraiment.</w:t>
      </w:r>
    </w:p>
    <w:p>
      <w:r>
        <w:t xml:space="preserve">  This song is pretty but I don't understand it really well.</w:t>
      </w:r>
    </w:p>
    <w:p>
      <w:r>
        <w:t xml:space="preserve">8. J'ai besoin de faire un beau voyage pour oublier mes soucis. </w:t>
      </w:r>
    </w:p>
    <w:p>
      <w:r>
        <w:t xml:space="preserve">  I need to take a beautiful trip to forget about my troubles. </w:t>
      </w:r>
    </w:p>
    <w:p>
      <w:r>
        <w:t xml:space="preserve">9. Il y avait beaucoup de gens et le spectacle était très beau. </w:t>
      </w:r>
    </w:p>
    <w:p>
      <w:r>
        <w:t xml:space="preserve">   There were many people and the show was very beautiful. </w:t>
      </w:r>
    </w:p>
    <w:p>
      <w:r>
        <w:t>10. Le gâteau est beau, mais il n'a pas besoin d'être décoré.</w:t>
      </w:r>
    </w:p>
    <w:p>
      <w:r>
        <w:t xml:space="preserve">  The cake is beautiful, but it doesn't need to be decorated.</w:t>
      </w:r>
    </w:p>
    <w:p/>
    <w:p>
      <w:r>
        <w:rPr>
          <w:b/>
        </w:rPr>
        <w:t>Word: Noir | Meaning: Black</w:t>
      </w:r>
    </w:p>
    <w:p/>
    <w:p>
      <w:r>
        <w:t xml:space="preserve">1. Le chien est noir. </w:t>
      </w:r>
    </w:p>
    <w:p>
      <w:r>
        <w:t xml:space="preserve">    The dog is black.</w:t>
      </w:r>
    </w:p>
    <w:p>
      <w:r>
        <w:t>2. La robe du soir est noire.</w:t>
      </w:r>
    </w:p>
    <w:p>
      <w:r>
        <w:t xml:space="preserve">    The evening dress is black.</w:t>
      </w:r>
    </w:p>
    <w:p>
      <w:r>
        <w:t xml:space="preserve">3. Il a des cheveux noirs. </w:t>
      </w:r>
    </w:p>
    <w:p>
      <w:r>
        <w:t xml:space="preserve">    He has black hair.</w:t>
      </w:r>
    </w:p>
    <w:p>
      <w:r>
        <w:t xml:space="preserve">4. L'encre est noire. </w:t>
      </w:r>
    </w:p>
    <w:p>
      <w:r>
        <w:t xml:space="preserve">    The ink is black.</w:t>
      </w:r>
    </w:p>
    <w:p>
      <w:r>
        <w:t>5. Les robes noires sont les plus élégantes.</w:t>
      </w:r>
    </w:p>
    <w:p>
      <w:r>
        <w:t xml:space="preserve">   Black dresses are the most elegant.</w:t>
      </w:r>
    </w:p>
    <w:p>
      <w:r>
        <w:t xml:space="preserve">6. Le café est noir. </w:t>
      </w:r>
    </w:p>
    <w:p>
      <w:r>
        <w:t xml:space="preserve">    The coffee is black.</w:t>
      </w:r>
    </w:p>
    <w:p>
      <w:r>
        <w:t xml:space="preserve">7. La nuit est noire. </w:t>
      </w:r>
    </w:p>
    <w:p>
      <w:r>
        <w:t xml:space="preserve">    Night is dark.</w:t>
      </w:r>
    </w:p>
    <w:p>
      <w:r>
        <w:t xml:space="preserve">8. L'oiseau est noir et blanc. </w:t>
      </w:r>
    </w:p>
    <w:p>
      <w:r>
        <w:t xml:space="preserve">    The bird is black and white.</w:t>
      </w:r>
    </w:p>
    <w:p>
      <w:r>
        <w:t xml:space="preserve">9. Il a une expression noire sur le visage. </w:t>
      </w:r>
    </w:p>
    <w:p>
      <w:r>
        <w:t xml:space="preserve">   He has a black expression on his face. </w:t>
      </w:r>
    </w:p>
    <w:p>
      <w:r>
        <w:t xml:space="preserve">10.  Le ciel est noir aujourd'hui. </w:t>
      </w:r>
    </w:p>
    <w:p>
      <w:r>
        <w:t xml:space="preserve">    The sky is black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