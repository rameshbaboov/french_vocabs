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>2.  Oui, c'est une bonne idée!</w:t>
      </w:r>
    </w:p>
    <w:p>
      <w:r>
        <w:t xml:space="preserve">   Yes, that's a good idea!</w:t>
      </w:r>
    </w:p>
    <w:p>
      <w:r>
        <w:t>3.  Je suis d'accord avec vous.</w:t>
      </w:r>
    </w:p>
    <w:p>
      <w:r>
        <w:t xml:space="preserve">   I agree with you. </w:t>
      </w:r>
    </w:p>
    <w:p>
      <w:r>
        <w:t>4.  Oui, j’aime bien le film.</w:t>
      </w:r>
    </w:p>
    <w:p>
      <w:r>
        <w:t xml:space="preserve">   Yes, I like the movie.</w:t>
      </w:r>
    </w:p>
    <w:p>
      <w:r>
        <w:t>5.  Oui, je peux t’aider.</w:t>
      </w:r>
    </w:p>
    <w:p>
      <w:r>
        <w:t xml:space="preserve">   Yes, I can help you.</w:t>
      </w:r>
    </w:p>
    <w:p>
      <w:r>
        <w:t>6.  Je préfère les voyages en train.</w:t>
      </w:r>
    </w:p>
    <w:p>
      <w:r>
        <w:t xml:space="preserve">   I prefer traveling by train. </w:t>
      </w:r>
    </w:p>
    <w:p>
      <w:r>
        <w:t>7.  Tu as raison, c’est vrai!</w:t>
      </w:r>
    </w:p>
    <w:p>
      <w:r>
        <w:t xml:space="preserve">    You are right, it is true!</w:t>
      </w:r>
    </w:p>
    <w:p>
      <w:r>
        <w:t>8.  Oui, le restaurant est ouvert.</w:t>
      </w:r>
    </w:p>
    <w:p>
      <w:r>
        <w:t xml:space="preserve">    Yes, the restaurant is open.</w:t>
      </w:r>
    </w:p>
    <w:p>
      <w:r>
        <w:t>9.  Oui, j’ai déjà compris.</w:t>
      </w:r>
    </w:p>
    <w:p>
      <w:r>
        <w:t xml:space="preserve">    Yes, I already understand. </w:t>
      </w:r>
    </w:p>
    <w:p>
      <w:r>
        <w:t xml:space="preserve">10. Oui, je suis fatigué. </w:t>
      </w:r>
    </w:p>
    <w:p>
      <w:r>
        <w:t xml:space="preserve">   Yes, I am tired.</w:t>
      </w:r>
    </w:p>
    <w:p/>
    <w:p>
      <w:r>
        <w:rPr>
          <w:b/>
        </w:rPr>
        <w:t>Word: Belle | Meaning: Beautiful</w:t>
      </w:r>
    </w:p>
    <w:p/>
    <w:p>
      <w:r>
        <w:t>1. La ville est belle, avec ses bâtiments historiques et son parc verdoyant.</w:t>
      </w:r>
    </w:p>
    <w:p>
      <w:r>
        <w:t xml:space="preserve">  The city is beautiful, with its historic buildings and green park. </w:t>
      </w:r>
    </w:p>
    <w:p>
      <w:r>
        <w:t xml:space="preserve">2. Je trouve cette robe belle, elle va bien avec le collier que tu as choisi. </w:t>
      </w:r>
    </w:p>
    <w:p>
      <w:r>
        <w:t xml:space="preserve">   I think this dress is beautiful, it goes well with the necklace you chose. </w:t>
      </w:r>
    </w:p>
    <w:p>
      <w:r>
        <w:t>3. Le ciel est belle aujourd'hui, il y a beaucoup de soleil.</w:t>
      </w:r>
    </w:p>
    <w:p>
      <w:r>
        <w:t xml:space="preserve">   The sky is beautiful today, there's a lot of sunshine.  </w:t>
      </w:r>
    </w:p>
    <w:p>
      <w:r>
        <w:t xml:space="preserve">4. Le concert était belle, ils ont joué nos chansons préférées. </w:t>
      </w:r>
    </w:p>
    <w:p>
      <w:r>
        <w:t xml:space="preserve">   The concert was beautiful, they played our favourite songs.  </w:t>
      </w:r>
    </w:p>
    <w:p>
      <w:r>
        <w:t xml:space="preserve">5. Il a une belle voix et il chante très bien. </w:t>
      </w:r>
    </w:p>
    <w:p>
      <w:r>
        <w:t xml:space="preserve">   He has a beautiful voice and he sings very well.</w:t>
      </w:r>
    </w:p>
    <w:p>
      <w:r>
        <w:t xml:space="preserve">6. Cette femme est belle, elle a un sourire radieux. </w:t>
      </w:r>
    </w:p>
    <w:p>
      <w:r>
        <w:t xml:space="preserve">    This woman is beautiful, she has a radiant smile. </w:t>
      </w:r>
    </w:p>
    <w:p>
      <w:r>
        <w:t xml:space="preserve">7. L'été est belle cette année, il fait beau partout.  </w:t>
      </w:r>
    </w:p>
    <w:p>
      <w:r>
        <w:t xml:space="preserve">   Summer is beautiful this year, it’s nice everywhere.  </w:t>
      </w:r>
    </w:p>
    <w:p>
      <w:r>
        <w:t xml:space="preserve">8. Il est difficile de trouver des beaux vêtements à prix abordable.  </w:t>
      </w:r>
    </w:p>
    <w:p>
      <w:r>
        <w:t xml:space="preserve">   It is difficult to find beautiful and affordable clothes.  </w:t>
      </w:r>
    </w:p>
    <w:p>
      <w:r>
        <w:t xml:space="preserve">9. La cuisine était belle et délicieuse, j'ai adoré manger. </w:t>
      </w:r>
    </w:p>
    <w:p>
      <w:r>
        <w:t xml:space="preserve">    The kitchen was beautiful and delicious, I loved eating there.</w:t>
      </w:r>
    </w:p>
    <w:p>
      <w:r>
        <w:t xml:space="preserve">10. L'hôtel est belle et confortable, j’ai vraiment apprécié mon séjour. </w:t>
      </w:r>
    </w:p>
    <w:p>
      <w:r>
        <w:t xml:space="preserve">   The hotel is beautiful and comfortable, I really enjoyed my stay.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symbole d'amour.  </w:t>
      </w:r>
    </w:p>
    <w:p>
      <w:r>
        <w:t xml:space="preserve">   The flower is red and a symbol of love.</w:t>
      </w:r>
    </w:p>
    <w:p>
      <w:r>
        <w:t xml:space="preserve">2. Je suis allé voir les fleurs dans le jardin public. </w:t>
      </w:r>
    </w:p>
    <w:p>
      <w:r>
        <w:t xml:space="preserve">   I went to see the flowers in the public garden.</w:t>
      </w:r>
    </w:p>
    <w:p>
      <w:r>
        <w:t xml:space="preserve">3. Cette fleur porte un petit fruit comestible. </w:t>
      </w:r>
    </w:p>
    <w:p>
      <w:r>
        <w:t xml:space="preserve">   This flower has a small edible fruit.</w:t>
      </w:r>
    </w:p>
    <w:p>
      <w:r>
        <w:t xml:space="preserve">4. Il y a une fleur d'oranger au milieu de la table. </w:t>
      </w:r>
    </w:p>
    <w:p>
      <w:r>
        <w:t xml:space="preserve">   There is an orange flower in the middle of the table.</w:t>
      </w:r>
    </w:p>
    <w:p>
      <w:r>
        <w:t>5. La fleur de lys représente la famille royale.</w:t>
      </w:r>
    </w:p>
    <w:p>
      <w:r>
        <w:t xml:space="preserve">   The lily flower represents the royal family.</w:t>
      </w:r>
    </w:p>
    <w:p>
      <w:r>
        <w:t>6. L'eau est nécessaire pour les fleurs.</w:t>
      </w:r>
    </w:p>
    <w:p>
      <w:r>
        <w:t xml:space="preserve">   Water is necessary for flowers.</w:t>
      </w:r>
    </w:p>
    <w:p>
      <w:r>
        <w:t xml:space="preserve">7. Les fleurs sont des symboles importants dans notre culture. </w:t>
      </w:r>
    </w:p>
    <w:p>
      <w:r>
        <w:t xml:space="preserve">   Flowers are important symbols in our culture.</w:t>
      </w:r>
    </w:p>
    <w:p>
      <w:r>
        <w:t xml:space="preserve">8. J'aime beaucoup la fleur de lys, c'est ma fleur préférée.  </w:t>
      </w:r>
    </w:p>
    <w:p>
      <w:r>
        <w:t xml:space="preserve">   I like the lily flower very much, it's my favorite flower.</w:t>
      </w:r>
    </w:p>
    <w:p>
      <w:r>
        <w:t xml:space="preserve">9. Elle a offert une fleur à son amie pour sa fête d'anniversaire. </w:t>
      </w:r>
    </w:p>
    <w:p>
      <w:r>
        <w:t xml:space="preserve">    She gave a flower to her friend for her birthday party.</w:t>
      </w:r>
    </w:p>
    <w:p>
      <w:r>
        <w:t xml:space="preserve">10. La fleur était belle et délicatement colorée.  </w:t>
      </w:r>
    </w:p>
    <w:p>
      <w:r>
        <w:t xml:space="preserve">   The flower was beautiful and delicately colored.</w:t>
      </w:r>
    </w:p>
    <w:p/>
    <w:p>
      <w:r>
        <w:rPr>
          <w:b/>
        </w:rPr>
        <w:t>Word: Bois | Meaning: Wood</w:t>
      </w:r>
    </w:p>
    <w:p/>
    <w:p>
      <w:r>
        <w:t>1. J'aime beaucoup aller dans les bois pour faire de la randonnée.</w:t>
      </w:r>
    </w:p>
    <w:p>
      <w:r>
        <w:t xml:space="preserve">   I like going into the woods for hiking.</w:t>
      </w:r>
    </w:p>
    <w:p>
      <w:r>
        <w:t>2. Le bois de construction est un matériau important pour la maison.</w:t>
      </w:r>
    </w:p>
    <w:p>
      <w:r>
        <w:t xml:space="preserve">   Wood construction is an important material for houses. </w:t>
      </w:r>
    </w:p>
    <w:p>
      <w:r>
        <w:t>3.  Il y a une forêt de pins dans le bois du parc.</w:t>
      </w:r>
    </w:p>
    <w:p>
      <w:r>
        <w:t xml:space="preserve">    There's a pine forest in the park's wood. </w:t>
      </w:r>
    </w:p>
    <w:p>
      <w:r>
        <w:t>4.  Un arbre de chêne s'est détaché du bois et est tombé sur la voiture.</w:t>
      </w:r>
    </w:p>
    <w:p>
      <w:r>
        <w:t xml:space="preserve">   A oak tree fell off the wood and landed on the car.</w:t>
      </w:r>
    </w:p>
    <w:p>
      <w:r>
        <w:t>5. Les animaux sauvages vivent dans les bois.</w:t>
      </w:r>
    </w:p>
    <w:p>
      <w:r>
        <w:t xml:space="preserve">   Wild animals live in the woods. </w:t>
      </w:r>
    </w:p>
    <w:p>
      <w:r>
        <w:t xml:space="preserve">6. Le bois d'œuvre est utilisé pour construire des maisons. </w:t>
      </w:r>
    </w:p>
    <w:p>
      <w:r>
        <w:t xml:space="preserve">   The timber is used to build houses.  </w:t>
      </w:r>
    </w:p>
    <w:p>
      <w:r>
        <w:t>7.  Vous pouvez acheter du bois dans la concession de construction.</w:t>
      </w:r>
    </w:p>
    <w:p>
      <w:r>
        <w:t xml:space="preserve">    You can buy wood at the construction supply store. </w:t>
      </w:r>
    </w:p>
    <w:p>
      <w:r>
        <w:t>8.  Le bois brûle facilement si on ne le préserve pas correctement.</w:t>
      </w:r>
    </w:p>
    <w:p>
      <w:r>
        <w:t xml:space="preserve">   Wood burns easily if it's not preserved properly. </w:t>
      </w:r>
    </w:p>
    <w:p>
      <w:r>
        <w:t xml:space="preserve">9. Je pense que j'aime beaucoup les bois. </w:t>
      </w:r>
    </w:p>
    <w:p>
      <w:r>
        <w:t xml:space="preserve">   I think I like the woods a lot. </w:t>
      </w:r>
    </w:p>
    <w:p>
      <w:r>
        <w:t xml:space="preserve">10. Le bois des arbres est une ressource naturelle précieuse.  </w:t>
      </w:r>
    </w:p>
    <w:p>
      <w:r>
        <w:t xml:space="preserve">   The wood of trees is a precious natural resource.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Hello everyone!</w:t>
      </w:r>
    </w:p>
    <w:p>
      <w:r>
        <w:t>3.  J’ai besoin de vous aider avec une tâche.</w:t>
      </w:r>
    </w:p>
    <w:p>
      <w:r>
        <w:t xml:space="preserve">  I need your help with a task. </w:t>
      </w:r>
    </w:p>
    <w:p>
      <w:r>
        <w:t xml:space="preserve">4.  Bonjour à cette occasion magnifique. </w:t>
      </w:r>
    </w:p>
    <w:p>
      <w:r>
        <w:t xml:space="preserve">  Hello on this magnificent occasion.</w:t>
      </w:r>
    </w:p>
    <w:p>
      <w:r>
        <w:t>5.  Bonjour, je suis nouveau ici.</w:t>
      </w:r>
    </w:p>
    <w:p>
      <w:r>
        <w:t xml:space="preserve">   Hello, I am new here. </w:t>
      </w:r>
    </w:p>
    <w:p>
      <w:r>
        <w:t xml:space="preserve">6.  Bonjour le monde ! </w:t>
      </w:r>
    </w:p>
    <w:p>
      <w:r>
        <w:t xml:space="preserve">  Hello the world!</w:t>
      </w:r>
    </w:p>
    <w:p>
      <w:r>
        <w:t>7.  Bonjour madame et monsieur.</w:t>
      </w:r>
    </w:p>
    <w:p>
      <w:r>
        <w:t xml:space="preserve">   Hello ma’am and sir. </w:t>
      </w:r>
    </w:p>
    <w:p>
      <w:r>
        <w:t xml:space="preserve">8. Bonjour, quelle heure est-elle ? </w:t>
      </w:r>
    </w:p>
    <w:p>
      <w:r>
        <w:t xml:space="preserve">   Hello, what time is it?</w:t>
      </w:r>
    </w:p>
    <w:p>
      <w:r>
        <w:t xml:space="preserve">9.  Bonjour à la personne qui m'appelle. </w:t>
      </w:r>
    </w:p>
    <w:p>
      <w:r>
        <w:t xml:space="preserve">   Hello to the person who calls me.</w:t>
      </w:r>
    </w:p>
    <w:p>
      <w:r>
        <w:t>10.  Bonjour, j’espère que vous allez bien.</w:t>
      </w:r>
    </w:p>
    <w:p>
      <w:r>
        <w:t xml:space="preserve">    Hello, I hope you are well.</w:t>
      </w:r>
    </w:p>
    <w:p/>
    <w:p>
      <w:r>
        <w:rPr>
          <w:b/>
        </w:rPr>
        <w:t>Word: oui | Meaning: yes</w:t>
      </w:r>
    </w:p>
    <w:p/>
    <w:p>
      <w:r>
        <w:t xml:space="preserve">1.  Oui, je suis fatigué après une longue journée de travail. </w:t>
      </w:r>
    </w:p>
    <w:p>
      <w:r>
        <w:t xml:space="preserve">   Yes, I am tired after a long day at work.</w:t>
      </w:r>
    </w:p>
    <w:p>
      <w:r>
        <w:t xml:space="preserve">2.  Oui, j'aime beaucoup la cuisine française. </w:t>
      </w:r>
    </w:p>
    <w:p>
      <w:r>
        <w:t xml:space="preserve">   Yes, I really like French cuisine.</w:t>
      </w:r>
    </w:p>
    <w:p>
      <w:r>
        <w:t xml:space="preserve">3.  Oui, il est important d'écouter attentivement les autres. </w:t>
      </w:r>
    </w:p>
    <w:p>
      <w:r>
        <w:t xml:space="preserve">   Yes, it is important to listen attentively to others.</w:t>
      </w:r>
    </w:p>
    <w:p>
      <w:r>
        <w:t>4.  Oui, je peux vous aider avec cette tâche.</w:t>
      </w:r>
    </w:p>
    <w:p>
      <w:r>
        <w:t xml:space="preserve">   Yes, I can help you with this task. </w:t>
      </w:r>
    </w:p>
    <w:p>
      <w:r>
        <w:t xml:space="preserve">5.  Oui, c'est une excellente idée ! </w:t>
      </w:r>
    </w:p>
    <w:p>
      <w:r>
        <w:t xml:space="preserve">   Yes, that's a great idea! </w:t>
      </w:r>
    </w:p>
    <w:p>
      <w:r>
        <w:t xml:space="preserve">6.  Je suis d’accord, oui. </w:t>
      </w:r>
    </w:p>
    <w:p>
      <w:r>
        <w:t xml:space="preserve">   I agree, yes. </w:t>
      </w:r>
    </w:p>
    <w:p>
      <w:r>
        <w:t xml:space="preserve">7.  Oui, je reconnais cette photo. </w:t>
      </w:r>
    </w:p>
    <w:p>
      <w:r>
        <w:t xml:space="preserve">   Yes, I recognize this photograph. </w:t>
      </w:r>
    </w:p>
    <w:p>
      <w:r>
        <w:t xml:space="preserve">8.  Oui, j’ai compris ce que vous avez dit. </w:t>
      </w:r>
    </w:p>
    <w:p>
      <w:r>
        <w:t xml:space="preserve">   Yes, I understand what you said. </w:t>
      </w:r>
    </w:p>
    <w:p>
      <w:r>
        <w:t xml:space="preserve">9.  Oui, la météo est très belle aujourd'hui. </w:t>
      </w:r>
    </w:p>
    <w:p>
      <w:r>
        <w:t xml:space="preserve">   Yes, the weather is very nice today. </w:t>
      </w:r>
    </w:p>
    <w:p>
      <w:r>
        <w:t xml:space="preserve">10. Oui, je suis prêt à partir. </w:t>
      </w:r>
    </w:p>
    <w:p>
      <w:r>
        <w:t xml:space="preserve">    Yes, I am ready to leave.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doing well, thank you.</w:t>
      </w:r>
    </w:p>
    <w:p>
      <w:r>
        <w:t>2.  La météo est bien aujourd'hui.</w:t>
      </w:r>
    </w:p>
    <w:p>
      <w:r>
        <w:t xml:space="preserve">   The weather is good today.</w:t>
      </w:r>
    </w:p>
    <w:p>
      <w:r>
        <w:t xml:space="preserve">3.  Comment allez-vous ? </w:t>
      </w:r>
    </w:p>
    <w:p>
      <w:r>
        <w:t xml:space="preserve">   How are you?</w:t>
      </w:r>
    </w:p>
    <w:p>
      <w:r>
        <w:t xml:space="preserve">4.  Il n'y a pas de problème, c'est bien. </w:t>
      </w:r>
    </w:p>
    <w:p>
      <w:r>
        <w:t xml:space="preserve">   There's no problem, it’s okay. </w:t>
      </w:r>
    </w:p>
    <w:p>
      <w:r>
        <w:t xml:space="preserve">5.  Elle est une personne très bien dans sa vie. </w:t>
      </w:r>
    </w:p>
    <w:p>
      <w:r>
        <w:t xml:space="preserve">   She is a very good person in her life.</w:t>
      </w:r>
    </w:p>
    <w:p>
      <w:r>
        <w:t>6.   Je pense que vous allez bien.</w:t>
      </w:r>
    </w:p>
    <w:p>
      <w:r>
        <w:t xml:space="preserve">    I think you're doing well.</w:t>
      </w:r>
    </w:p>
    <w:p>
      <w:r>
        <w:t xml:space="preserve">7.   Est-ce que le thé est bien ? </w:t>
      </w:r>
    </w:p>
    <w:p>
      <w:r>
        <w:t xml:space="preserve">   Is the tea good? </w:t>
      </w:r>
    </w:p>
    <w:p>
      <w:r>
        <w:t>8.  Il s’est bien amusé à l’anniversaire.</w:t>
      </w:r>
    </w:p>
    <w:p>
      <w:r>
        <w:t xml:space="preserve">   He had a good time at his birthday party. </w:t>
      </w:r>
    </w:p>
    <w:p>
      <w:r>
        <w:t xml:space="preserve">9.  C'est une belle journée, il fait un temps bien agréable. </w:t>
      </w:r>
    </w:p>
    <w:p>
      <w:r>
        <w:t xml:space="preserve">   It is a beautiful day, it is nice weather.</w:t>
      </w:r>
    </w:p>
    <w:p>
      <w:r>
        <w:t>10. Vous avez beaucoup d'énergie, vous allez bien!</w:t>
      </w:r>
    </w:p>
    <w:p>
      <w:r>
        <w:t xml:space="preserve">    You have a lot of energy, you are doing well!</w:t>
      </w:r>
    </w:p>
    <w:p/>
    <w:p>
      <w:r>
        <w:rPr>
          <w:b/>
        </w:rPr>
        <w:t>Word: rose | Meaning: rose</w:t>
      </w:r>
    </w:p>
    <w:p/>
    <w:p>
      <w:r>
        <w:t>1. J'adore les roses rouges et jaunes.</w:t>
      </w:r>
    </w:p>
    <w:p>
      <w:r>
        <w:t xml:space="preserve">  I love red and yellow roses.</w:t>
      </w:r>
    </w:p>
    <w:p>
      <w:r>
        <w:t xml:space="preserve">2. La rose est une fleur magnifique. </w:t>
      </w:r>
    </w:p>
    <w:p>
      <w:r>
        <w:t xml:space="preserve">   The rose is a beautiful flower.</w:t>
      </w:r>
    </w:p>
    <w:p>
      <w:r>
        <w:t>3. Elle a un bouquet de roses pour sa maman.</w:t>
      </w:r>
    </w:p>
    <w:p>
      <w:r>
        <w:t xml:space="preserve">   She has a bouquet of roses for her mom.</w:t>
      </w:r>
    </w:p>
    <w:p>
      <w:r>
        <w:t xml:space="preserve">4. Le jardin était rempli de roses. </w:t>
      </w:r>
    </w:p>
    <w:p>
      <w:r>
        <w:t xml:space="preserve">  The garden was full of roses.</w:t>
      </w:r>
    </w:p>
    <w:p>
      <w:r>
        <w:t>5. Les roses sont symbolisées de la passion.</w:t>
      </w:r>
    </w:p>
    <w:p>
      <w:r>
        <w:t xml:space="preserve">  Roses are symbolized by passion.</w:t>
      </w:r>
    </w:p>
    <w:p>
      <w:r>
        <w:t>6. J'ai acheté une rose pour mon anniversaire.</w:t>
      </w:r>
    </w:p>
    <w:p>
      <w:r>
        <w:t xml:space="preserve">   I bought a rose for my birthday.</w:t>
      </w:r>
    </w:p>
    <w:p>
      <w:r>
        <w:t xml:space="preserve">7. La rose est un symbole de tendresse et d'amour. </w:t>
      </w:r>
    </w:p>
    <w:p>
      <w:r>
        <w:t xml:space="preserve">  The rose is a symbol of tenderness and love. </w:t>
      </w:r>
    </w:p>
    <w:p>
      <w:r>
        <w:t>8. Le peintre avait peint une rose sur son tableau.</w:t>
      </w:r>
    </w:p>
    <w:p>
      <w:r>
        <w:t xml:space="preserve">   The painter had painted a rose on his canvas.</w:t>
      </w:r>
    </w:p>
    <w:p>
      <w:r>
        <w:t>9. Les roses s'épanouissent dans les jardins.</w:t>
      </w:r>
    </w:p>
    <w:p>
      <w:r>
        <w:t xml:space="preserve">   Roses bloom in gardens.</w:t>
      </w:r>
    </w:p>
    <w:p>
      <w:r>
        <w:t xml:space="preserve">10. La rose de parfum est très agréable à l'odeur. </w:t>
      </w:r>
    </w:p>
    <w:p>
      <w:r>
        <w:t xml:space="preserve">  The perfume rose is very pleasant to smell.</w:t>
      </w:r>
    </w:p>
    <w:p/>
    <w:p>
      <w:r>
        <w:rPr>
          <w:b/>
        </w:rPr>
        <w:t>Word: blanc | Meaning: white</w:t>
      </w:r>
    </w:p>
    <w:p/>
    <w:p>
      <w:r>
        <w:t>1. La neige est blanche.</w:t>
      </w:r>
    </w:p>
    <w:p>
      <w:r>
        <w:t xml:space="preserve">  The snow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Le ciel était blanc et nuageux.</w:t>
      </w:r>
    </w:p>
    <w:p>
      <w:r>
        <w:t xml:space="preserve">  The sky was white and cloudy.</w:t>
      </w:r>
    </w:p>
    <w:p>
      <w:r>
        <w:t>4. Il a un regard blanc et froid.</w:t>
      </w:r>
    </w:p>
    <w:p>
      <w:r>
        <w:t xml:space="preserve">  He has a cold, white gaze.</w:t>
      </w:r>
    </w:p>
    <w:p>
      <w:r>
        <w:t>5. Elle avait une robe blanche pour la fête.</w:t>
      </w:r>
    </w:p>
    <w:p>
      <w:r>
        <w:t xml:space="preserve">  She had a white dress for the party.</w:t>
      </w:r>
    </w:p>
    <w:p>
      <w:r>
        <w:t>6. La fleur est blanche et odorante.</w:t>
      </w:r>
    </w:p>
    <w:p>
      <w:r>
        <w:t xml:space="preserve">  The flower is white and fragrant.</w:t>
      </w:r>
    </w:p>
    <w:p>
      <w:r>
        <w:t>7. Le livre était blanc et en papier.</w:t>
      </w:r>
    </w:p>
    <w:p>
      <w:r>
        <w:t xml:space="preserve">  The book was white and in paper. </w:t>
      </w:r>
    </w:p>
    <w:p>
      <w:r>
        <w:t xml:space="preserve">8. Nous sommes allés à la plage, où il y avait du sable blanc. </w:t>
      </w:r>
    </w:p>
    <w:p>
      <w:r>
        <w:t xml:space="preserve">   We went to the beach where there was white sand.</w:t>
      </w:r>
    </w:p>
    <w:p>
      <w:r>
        <w:t>9. Les fleurs étaient toutes blanches.</w:t>
      </w:r>
    </w:p>
    <w:p>
      <w:r>
        <w:t xml:space="preserve">  All the flowers were white.</w:t>
      </w:r>
    </w:p>
    <w:p>
      <w:r>
        <w:t xml:space="preserve">10. Le tableau était en blanc et noir. </w:t>
      </w:r>
    </w:p>
    <w:p>
      <w:r>
        <w:t xml:space="preserve">  The painting was in black and white.</w:t>
      </w:r>
    </w:p>
    <w:p/>
    <w:p>
      <w:r>
        <w:rPr>
          <w:b/>
        </w:rPr>
        <w:t>Word: haut | Meaning: high</w:t>
      </w:r>
    </w:p>
    <w:p/>
    <w:p>
      <w:r>
        <w:t>1. La voiture roule haut sur la route.</w:t>
      </w:r>
    </w:p>
    <w:p>
      <w:r>
        <w:t xml:space="preserve">  The car drives high on the road.</w:t>
      </w:r>
    </w:p>
    <w:p>
      <w:r>
        <w:t>2. Le château est situé haut dans les montagnes.</w:t>
      </w:r>
    </w:p>
    <w:p>
      <w:r>
        <w:t xml:space="preserve">  The castle is located high in the mountains.</w:t>
      </w:r>
    </w:p>
    <w:p>
      <w:r>
        <w:t>3. Je veux voir le sommet du mont Blanc, il est très haut.</w:t>
      </w:r>
    </w:p>
    <w:p>
      <w:r>
        <w:t xml:space="preserve">  I want to see the top of Mount Blanc, it's very high.</w:t>
      </w:r>
    </w:p>
    <w:p>
      <w:r>
        <w:t>4. Les enfants sont en train de monter haut sur la falaise.</w:t>
      </w:r>
    </w:p>
    <w:p>
      <w:r>
        <w:t xml:space="preserve">  The children are climbing high on the cliff.</w:t>
      </w:r>
    </w:p>
    <w:p>
      <w:r>
        <w:t xml:space="preserve">5. Le ciel est bleu, très haut dans le ciel. </w:t>
      </w:r>
    </w:p>
    <w:p>
      <w:r>
        <w:t xml:space="preserve">   The sky is blue, very high in the sky.</w:t>
      </w:r>
    </w:p>
    <w:p>
      <w:r>
        <w:t xml:space="preserve">6. J’aime regarder les oiseaux voler haut dans le ciel. </w:t>
      </w:r>
    </w:p>
    <w:p>
      <w:r>
        <w:t xml:space="preserve">   I like watching birds fly high in the sky.</w:t>
      </w:r>
    </w:p>
    <w:p>
      <w:r>
        <w:t xml:space="preserve">7. Il faut aller haut pour avoir une vue panoramique. </w:t>
      </w:r>
    </w:p>
    <w:p>
      <w:r>
        <w:t xml:space="preserve">  You have to go high for a panoramic view.</w:t>
      </w:r>
    </w:p>
    <w:p>
      <w:r>
        <w:t xml:space="preserve">8. La fille est haute et élégante. </w:t>
      </w:r>
    </w:p>
    <w:p>
      <w:r>
        <w:t xml:space="preserve">   The girl is tall and elegant.</w:t>
      </w:r>
    </w:p>
    <w:p>
      <w:r>
        <w:t xml:space="preserve">9. L’altitude des montagnes est très élevée. </w:t>
      </w:r>
    </w:p>
    <w:p>
      <w:r>
        <w:t xml:space="preserve">   The altitude of the mountains is very high.</w:t>
      </w:r>
    </w:p>
    <w:p>
      <w:r>
        <w:t xml:space="preserve">10. Le chef cuisinier a préparé une salade qui était très haute en couleurs. </w:t>
      </w:r>
    </w:p>
    <w:p>
      <w:r>
        <w:t xml:space="preserve">    The head chef prepared a salad that was very high in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