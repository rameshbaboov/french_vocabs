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une petite ville.</w:t>
      </w:r>
    </w:p>
    <w:p>
      <w:r>
        <w:t xml:space="preserve">    My house is located in a small town.</w:t>
      </w:r>
    </w:p>
    <w:p>
      <w:r>
        <w:t>2. Je vais visiter ma maison cette semaine.</w:t>
      </w:r>
    </w:p>
    <w:p>
      <w:r>
        <w:t xml:space="preserve">    I am going to visit my house this week.</w:t>
      </w:r>
    </w:p>
    <w:p>
      <w:r>
        <w:t>3. La maison de mon grand-père est très belle.</w:t>
      </w:r>
    </w:p>
    <w:p>
      <w:r>
        <w:t xml:space="preserve">    My grandfather's house is very beautiful. </w:t>
      </w:r>
    </w:p>
    <w:p>
      <w:r>
        <w:t>4. Le jardin de la maison est assez petit.</w:t>
      </w:r>
    </w:p>
    <w:p>
      <w:r>
        <w:t xml:space="preserve">    The garden of the house is rather small.</w:t>
      </w:r>
    </w:p>
    <w:p>
      <w:r>
        <w:t>5. Je trouve ma nouvelle maison très confortable.</w:t>
      </w:r>
    </w:p>
    <w:p>
      <w:r>
        <w:t xml:space="preserve">    I find my new home very comfortable.</w:t>
      </w:r>
    </w:p>
    <w:p>
      <w:r>
        <w:t>6. Nous sommes allés voir notre maison pendant nos vacances.</w:t>
      </w:r>
    </w:p>
    <w:p>
      <w:r>
        <w:t xml:space="preserve">    We went to see our house during our holidays. </w:t>
      </w:r>
    </w:p>
    <w:p>
      <w:r>
        <w:t>7. Les enfants adorent jouer dans la maison.</w:t>
      </w:r>
    </w:p>
    <w:p>
      <w:r>
        <w:t xml:space="preserve">   The children love playing in the house.</w:t>
      </w:r>
    </w:p>
    <w:p>
      <w:r>
        <w:t>8. La maison de mon ami est petite mais confortable.</w:t>
      </w:r>
    </w:p>
    <w:p>
      <w:r>
        <w:t xml:space="preserve">    My friend's house is small but comfortable. </w:t>
      </w:r>
    </w:p>
    <w:p>
      <w:r>
        <w:t>9. J'ai acheté une nouvelle maison à Paris.</w:t>
      </w:r>
    </w:p>
    <w:p>
      <w:r>
        <w:t xml:space="preserve">    I bought a new house in Paris.</w:t>
      </w:r>
    </w:p>
    <w:p>
      <w:r>
        <w:t>10. Il y a beaucoup de maisons sur la rue principale.</w:t>
      </w:r>
    </w:p>
    <w:p>
      <w:r>
        <w:t xml:space="preserve">   There are many houses on the main street.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drapeau français est rouge, blanc et bleu. </w:t>
      </w:r>
    </w:p>
    <w:p>
      <w:r>
        <w:t xml:space="preserve">    The French flag is red, white, and blue.</w:t>
      </w:r>
    </w:p>
    <w:p>
      <w:r>
        <w:t>3. Il a une robe rouge.</w:t>
      </w:r>
    </w:p>
    <w:p>
      <w:r>
        <w:t xml:space="preserve">    He has a red dress.</w:t>
      </w:r>
    </w:p>
    <w:p>
      <w:r>
        <w:t>4. J'adore le rouge dans les peintures.</w:t>
      </w:r>
    </w:p>
    <w:p>
      <w:r>
        <w:t xml:space="preserve">    I love the red in paintings.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chat est rouge et il est très mignon. </w:t>
      </w:r>
    </w:p>
    <w:p>
      <w:r>
        <w:t xml:space="preserve">    The cat is red and it is very cute.</w:t>
      </w:r>
    </w:p>
    <w:p>
      <w:r>
        <w:t xml:space="preserve">7. Les fleurs rouges sont magnifiques. </w:t>
      </w:r>
    </w:p>
    <w:p>
      <w:r>
        <w:t xml:space="preserve">    The beautiful red flowers are wonderful.</w:t>
      </w:r>
    </w:p>
    <w:p>
      <w:r>
        <w:t xml:space="preserve">8. Il a mangé une pomme rouge. </w:t>
      </w:r>
    </w:p>
    <w:p>
      <w:r>
        <w:t xml:space="preserve">    He ate a red apple.</w:t>
      </w:r>
    </w:p>
    <w:p>
      <w:r>
        <w:t xml:space="preserve">9. Le rouge est un couleur très populaire.  </w:t>
      </w:r>
    </w:p>
    <w:p>
      <w:r>
        <w:t xml:space="preserve">    Red is a very popular color.</w:t>
      </w:r>
    </w:p>
    <w:p>
      <w:r>
        <w:t xml:space="preserve">10. J'aime les choses rouges. </w:t>
      </w:r>
    </w:p>
    <w:p>
      <w:r>
        <w:t xml:space="preserve">    I like things that are red.</w:t>
      </w:r>
    </w:p>
    <w:p/>
    <w:p>
      <w:r>
        <w:rPr>
          <w:b/>
        </w:rPr>
        <w:t>Word: moi | Meaning: I</w:t>
      </w:r>
    </w:p>
    <w:p/>
    <w:p>
      <w:r>
        <w:t>1. Je suis fatigué, moi.</w:t>
      </w:r>
    </w:p>
    <w:p>
      <w:r>
        <w:t xml:space="preserve">    I am tired, me. </w:t>
      </w:r>
    </w:p>
    <w:p>
      <w:r>
        <w:t>2. Moi, je vais manger un sandwich.</w:t>
      </w:r>
    </w:p>
    <w:p>
      <w:r>
        <w:t xml:space="preserve">    Me, I am going to eat a sandwich. </w:t>
      </w:r>
    </w:p>
    <w:p>
      <w:r>
        <w:t>3. Tu peux m'aider, moi ?</w:t>
      </w:r>
    </w:p>
    <w:p>
      <w:r>
        <w:t xml:space="preserve">    Can you help me, me?  </w:t>
      </w:r>
    </w:p>
    <w:p>
      <w:r>
        <w:t>4. Il est venu en France, moi aussi.</w:t>
      </w:r>
    </w:p>
    <w:p>
      <w:r>
        <w:t xml:space="preserve">    He came to France, me too.</w:t>
      </w:r>
    </w:p>
    <w:p>
      <w:r>
        <w:t>5. Moi-même, je suis heureux.</w:t>
      </w:r>
    </w:p>
    <w:p>
      <w:r>
        <w:t xml:space="preserve">    Me, I am happy myself.</w:t>
      </w:r>
    </w:p>
    <w:p>
      <w:r>
        <w:t>6. J'adore les fleurs, moi.</w:t>
      </w:r>
    </w:p>
    <w:p>
      <w:r>
        <w:t xml:space="preserve">    I love flowers, me. </w:t>
      </w:r>
    </w:p>
    <w:p>
      <w:r>
        <w:t>7. Vous avez oublié votre clé, moi?</w:t>
      </w:r>
    </w:p>
    <w:p>
      <w:r>
        <w:t xml:space="preserve">    You forgot your key, me?  </w:t>
      </w:r>
    </w:p>
    <w:p>
      <w:r>
        <w:t>8. Il m’a dit que j’avais besoin d’aide, moi.</w:t>
      </w:r>
    </w:p>
    <w:p>
      <w:r>
        <w:t xml:space="preserve">    He told me that I needed help, me.   </w:t>
      </w:r>
    </w:p>
    <w:p>
      <w:r>
        <w:t xml:space="preserve">9. Moi et toi, on va aller au cinéma. </w:t>
      </w:r>
    </w:p>
    <w:p>
      <w:r>
        <w:t xml:space="preserve">    Me and you, we are going to the cinema.</w:t>
      </w:r>
    </w:p>
    <w:p>
      <w:r>
        <w:t xml:space="preserve">10. Est-ce que tu veux boire du thé avec moi? </w:t>
      </w:r>
    </w:p>
    <w:p>
      <w:r>
        <w:t xml:space="preserve">    Do you want to drink tea with me?</w:t>
      </w:r>
    </w:p>
    <w:p/>
    <w:p>
      <w:r>
        <w:rPr>
          <w:b/>
        </w:rPr>
        <w:t>Word: joyeux | Meaning: Happy</w:t>
      </w:r>
    </w:p>
    <w:p/>
    <w:p>
      <w:r>
        <w:t>1. C'est un joyeux anniversaire!</w:t>
      </w:r>
    </w:p>
    <w:p>
      <w:r>
        <w:t xml:space="preserve">   It's a joyful birthday!</w:t>
      </w:r>
    </w:p>
    <w:p>
      <w:r>
        <w:t>2. Je suis heureux de vous voir !</w:t>
      </w:r>
    </w:p>
    <w:p>
      <w:r>
        <w:t xml:space="preserve">   I am happy to see you!</w:t>
      </w:r>
    </w:p>
    <w:p>
      <w:r>
        <w:t>3. J'adore les moments joyeux de la vie.</w:t>
      </w:r>
    </w:p>
    <w:p>
      <w:r>
        <w:t xml:space="preserve">   I love the joyful moments of life.</w:t>
      </w:r>
    </w:p>
    <w:p>
      <w:r>
        <w:t>4. La joie est une force puissante.</w:t>
      </w:r>
    </w:p>
    <w:p>
      <w:r>
        <w:t xml:space="preserve">   Joy is a powerful force.</w:t>
      </w:r>
    </w:p>
    <w:p>
      <w:r>
        <w:t xml:space="preserve">5. Il était très joyeux et enthousiaste. </w:t>
      </w:r>
    </w:p>
    <w:p>
      <w:r>
        <w:t xml:space="preserve">   He was very joyful and enthusiastic.</w:t>
      </w:r>
    </w:p>
    <w:p>
      <w:r>
        <w:t>6.  Ce concert est vraiment joyeux!</w:t>
      </w:r>
    </w:p>
    <w:p>
      <w:r>
        <w:t xml:space="preserve">    This concert is really joyous!</w:t>
      </w:r>
    </w:p>
    <w:p>
      <w:r>
        <w:t>7.  C'est un jour joyeux et plein d'espoir !</w:t>
      </w:r>
    </w:p>
    <w:p>
      <w:r>
        <w:t xml:space="preserve">   It's a joyful and hopeful day!</w:t>
      </w:r>
    </w:p>
    <w:p>
      <w:r>
        <w:t xml:space="preserve">8.  La nourriture était délicieuse et joyeuse. </w:t>
      </w:r>
    </w:p>
    <w:p>
      <w:r>
        <w:t xml:space="preserve">   The food was delicious and joyful.</w:t>
      </w:r>
    </w:p>
    <w:p>
      <w:r>
        <w:t>9.  J'ai hâte de vivre des moments joyeux !</w:t>
      </w:r>
    </w:p>
    <w:p>
      <w:r>
        <w:t xml:space="preserve">   I can't wait to live joyful moments!</w:t>
      </w:r>
    </w:p>
    <w:p>
      <w:r>
        <w:t>10. La joie est une source de bien-être.</w:t>
      </w:r>
    </w:p>
    <w:p>
      <w:r>
        <w:t xml:space="preserve">   Joy is a source of well-being.</w:t>
      </w:r>
    </w:p>
    <w:p/>
    <w:p>
      <w:r>
        <w:rPr>
          <w:b/>
        </w:rPr>
        <w:t>Word: Marie | Meaning: Mary</w:t>
      </w:r>
    </w:p>
    <w:p/>
    <w:p>
      <w:r>
        <w:t>1. Marie est étudiante en français.</w:t>
      </w:r>
    </w:p>
    <w:p>
      <w:r>
        <w:t xml:space="preserve">    Marie is a student of French.</w:t>
      </w:r>
    </w:p>
    <w:p>
      <w:r>
        <w:t>2. La famille de Marie vit dans une ville.</w:t>
      </w:r>
    </w:p>
    <w:p>
      <w:r>
        <w:t xml:space="preserve">    The family of Marie lives in a town.</w:t>
      </w:r>
    </w:p>
    <w:p>
      <w:r>
        <w:t xml:space="preserve">3.  Marie aime lire des livres d'histoire. </w:t>
      </w:r>
    </w:p>
    <w:p>
      <w:r>
        <w:t xml:space="preserve">   Marie likes to read history books.</w:t>
      </w:r>
    </w:p>
    <w:p>
      <w:r>
        <w:t>4. Il y a trois frères et sœurs dans la famille de Marie.</w:t>
      </w:r>
    </w:p>
    <w:p>
      <w:r>
        <w:t xml:space="preserve">   There are three brothers and sisters in Marie's family.</w:t>
      </w:r>
    </w:p>
    <w:p>
      <w:r>
        <w:t>5. Marie est très sociable et aime faire du bénévolat.</w:t>
      </w:r>
    </w:p>
    <w:p>
      <w:r>
        <w:t xml:space="preserve">    Marie is very sociable and likes to volunteer.</w:t>
      </w:r>
    </w:p>
    <w:p>
      <w:r>
        <w:t xml:space="preserve">6. Marie a un chien nommé Pepe. </w:t>
      </w:r>
    </w:p>
    <w:p>
      <w:r>
        <w:t xml:space="preserve">   Marie has a dog named Pepe.</w:t>
      </w:r>
    </w:p>
    <w:p>
      <w:r>
        <w:t xml:space="preserve">7.  Elle étudie à l'Université de Paris. </w:t>
      </w:r>
    </w:p>
    <w:p>
      <w:r>
        <w:t xml:space="preserve">   She studies at the University of Paris.</w:t>
      </w:r>
    </w:p>
    <w:p>
      <w:r>
        <w:t>8.  Marie est la plus grande des trois sœurs.</w:t>
      </w:r>
    </w:p>
    <w:p>
      <w:r>
        <w:t xml:space="preserve">    Marie is the eldest of the three sisters. </w:t>
      </w:r>
    </w:p>
    <w:p>
      <w:r>
        <w:t xml:space="preserve">9. Elle adore voyager et découvrir de nouveaux paysages. </w:t>
      </w:r>
    </w:p>
    <w:p>
      <w:r>
        <w:t xml:space="preserve">   She loves to travel and discover new landscapes. </w:t>
      </w:r>
    </w:p>
    <w:p>
      <w:r>
        <w:t xml:space="preserve">10. Marie a un grand sens de l'humour. </w:t>
      </w:r>
    </w:p>
    <w:p>
      <w:r>
        <w:t xml:space="preserve">   Marie has a great sense of humor.</w:t>
      </w:r>
    </w:p>
    <w:p/>
    <w:p>
      <w:r>
        <w:rPr>
          <w:b/>
        </w:rPr>
        <w:t>Word: Cat | Meaning: Cat</w:t>
      </w:r>
    </w:p>
    <w:p/>
    <w:p>
      <w:r>
        <w:t>1.  Le chat est adorable.</w:t>
      </w:r>
    </w:p>
    <w:p>
      <w:r>
        <w:t xml:space="preserve">    The cat is adorable.</w:t>
      </w:r>
    </w:p>
    <w:p>
      <w:r>
        <w:t xml:space="preserve">2.  J'adore jouer avec mon chat. </w:t>
      </w:r>
    </w:p>
    <w:p>
      <w:r>
        <w:t xml:space="preserve">    I love playing with my cat.</w:t>
      </w:r>
    </w:p>
    <w:p>
      <w:r>
        <w:t>3.  La maison de ma mère a beaucoup de chats.</w:t>
      </w:r>
    </w:p>
    <w:p>
      <w:r>
        <w:t xml:space="preserve">   My mother's house has many cats.</w:t>
      </w:r>
    </w:p>
    <w:p>
      <w:r>
        <w:t>4.  Un chat miaule quand il est triste.</w:t>
      </w:r>
    </w:p>
    <w:p>
      <w:r>
        <w:t xml:space="preserve">    A cat meows when it is sad.</w:t>
      </w:r>
    </w:p>
    <w:p>
      <w:r>
        <w:t xml:space="preserve">5.  Il y a des chats dans les arbres. </w:t>
      </w:r>
    </w:p>
    <w:p>
      <w:r>
        <w:t xml:space="preserve">    There are cats in the trees.</w:t>
      </w:r>
    </w:p>
    <w:p>
      <w:r>
        <w:t>6.  La nourriture du chat est importante.</w:t>
      </w:r>
    </w:p>
    <w:p>
      <w:r>
        <w:t xml:space="preserve">   Cat food is important.</w:t>
      </w:r>
    </w:p>
    <w:p>
      <w:r>
        <w:t>7.  Le chat est un animal domestique.</w:t>
      </w:r>
    </w:p>
    <w:p>
      <w:r>
        <w:t xml:space="preserve">   The cat is a domestic animal.</w:t>
      </w:r>
    </w:p>
    <w:p>
      <w:r>
        <w:t>8.  Un chat peut vivre jusqu'à vingt ans.</w:t>
      </w:r>
    </w:p>
    <w:p>
      <w:r>
        <w:t xml:space="preserve">   A cat can live up to twenty years. </w:t>
      </w:r>
    </w:p>
    <w:p>
      <w:r>
        <w:t>9.  Il faut s’occuper de son chat.</w:t>
      </w:r>
    </w:p>
    <w:p>
      <w:r>
        <w:t xml:space="preserve">    You have to take care of your cat.</w:t>
      </w:r>
    </w:p>
    <w:p>
      <w:r>
        <w:t xml:space="preserve">10. Le chat est un animal qui nous apporte beaucoup de joie. </w:t>
      </w:r>
    </w:p>
    <w:p>
      <w:r>
        <w:t xml:space="preserve">   The cat is an animal that brings us a lot of joy.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mon pays. </w:t>
      </w:r>
    </w:p>
    <w:p>
      <w:r>
        <w:t xml:space="preserve">  My love for my country is immense.</w:t>
      </w:r>
    </w:p>
    <w:p>
      <w:r>
        <w:t>2. Elle aime ses enfants avec un amour sans bornes.</w:t>
      </w:r>
    </w:p>
    <w:p>
      <w:r>
        <w:t xml:space="preserve">  She loves her children with boundless love.</w:t>
      </w:r>
    </w:p>
    <w:p>
      <w:r>
        <w:t xml:space="preserve">3. L'amour est la force qui unit les gens ensemble. </w:t>
      </w:r>
    </w:p>
    <w:p>
      <w:r>
        <w:t xml:space="preserve">  Love is the force that unites people together.</w:t>
      </w:r>
    </w:p>
    <w:p>
      <w:r>
        <w:t>4. La musique a toujours eu l'effet d'un puissant amour pour moi.</w:t>
      </w:r>
    </w:p>
    <w:p>
      <w:r>
        <w:t xml:space="preserve">  Music has always had the effect of potent love for me. </w:t>
      </w:r>
    </w:p>
    <w:p>
      <w:r>
        <w:t xml:space="preserve">5. L'amour peut être un cadeau précieux et une source de joie immense. </w:t>
      </w:r>
    </w:p>
    <w:p>
      <w:r>
        <w:t xml:space="preserve">  Love can be a precious gift and a source of immense joy. </w:t>
      </w:r>
    </w:p>
    <w:p>
      <w:r>
        <w:t xml:space="preserve">6. Je ressens l'amour profond pour mes amis. </w:t>
      </w:r>
    </w:p>
    <w:p>
      <w:r>
        <w:t xml:space="preserve">  I feel deep love for my friends.</w:t>
      </w:r>
    </w:p>
    <w:p>
      <w:r>
        <w:t xml:space="preserve">7. Le mariage est un symbole de l’amour éternel. </w:t>
      </w:r>
    </w:p>
    <w:p>
      <w:r>
        <w:t xml:space="preserve">  Marriage is a symbol of eternal love.</w:t>
      </w:r>
    </w:p>
    <w:p>
      <w:r>
        <w:t xml:space="preserve">8. L'amour peut être difficile à exprimer, mais il est important de le partager. </w:t>
      </w:r>
    </w:p>
    <w:p>
      <w:r>
        <w:t xml:space="preserve">  Love can be difficult to express, but it is important to share it. </w:t>
      </w:r>
    </w:p>
    <w:p>
      <w:r>
        <w:t xml:space="preserve">9. L'amour fait peur aux gens qui ne comprennent pas ce qu’il représente. </w:t>
      </w:r>
    </w:p>
    <w:p>
      <w:r>
        <w:t xml:space="preserve">  Love scares people who do not understand what it represents.</w:t>
      </w:r>
    </w:p>
    <w:p>
      <w:r>
        <w:t xml:space="preserve">10. L'amour est un concept complexe et multiforme que l’on peut explorer à travers la vie. </w:t>
      </w:r>
    </w:p>
    <w:p>
      <w:r>
        <w:t xml:space="preserve">  Love is a complex and multifaceted concept that can be explored throughout life.</w:t>
      </w:r>
    </w:p>
    <w:p/>
    <w:p>
      <w:r>
        <w:rPr>
          <w:b/>
        </w:rPr>
        <w:t>Word: Lumiere | Meaning: Light</w:t>
      </w:r>
    </w:p>
    <w:p/>
    <w:p>
      <w:r>
        <w:t>1. La lumière du soleil éclaire la forêt.</w:t>
      </w:r>
    </w:p>
    <w:p>
      <w:r>
        <w:t xml:space="preserve">  The sunlight illuminates the forest.</w:t>
      </w:r>
    </w:p>
    <w:p>
      <w:r>
        <w:t>2. Il faut allumer la lampe avant de commencer à travailler.</w:t>
      </w:r>
    </w:p>
    <w:p>
      <w:r>
        <w:t xml:space="preserve">  We need to turn on the lamp before starting work.</w:t>
      </w:r>
    </w:p>
    <w:p>
      <w:r>
        <w:t>3. La lune brille avec une intensité incomparable.</w:t>
      </w:r>
    </w:p>
    <w:p>
      <w:r>
        <w:t xml:space="preserve">  The moon shines with an unmatched intensity.</w:t>
      </w:r>
    </w:p>
    <w:p>
      <w:r>
        <w:t>4. J'aime les films qui ont une lumière claire et précise.</w:t>
      </w:r>
    </w:p>
    <w:p>
      <w:r>
        <w:t xml:space="preserve">  I like movies that have clear and precise lighting. </w:t>
      </w:r>
    </w:p>
    <w:p>
      <w:r>
        <w:t xml:space="preserve">5. Les lampadaires illuminent la rue de manière festive. </w:t>
      </w:r>
    </w:p>
    <w:p>
      <w:r>
        <w:t xml:space="preserve">   Streetlamps illuminate the street festively.</w:t>
      </w:r>
    </w:p>
    <w:p>
      <w:r>
        <w:t xml:space="preserve">6. La lumière du feu crépitante est très apaisante. </w:t>
      </w:r>
    </w:p>
    <w:p>
      <w:r>
        <w:t xml:space="preserve">  The flickering light of the fire is very calming.</w:t>
      </w:r>
    </w:p>
    <w:p>
      <w:r>
        <w:t xml:space="preserve">7. Elle a besoin d'une petite lumière pour travailler plus facilement. </w:t>
      </w:r>
    </w:p>
    <w:p>
      <w:r>
        <w:t xml:space="preserve">  She needs a small light to work more easily.</w:t>
      </w:r>
    </w:p>
    <w:p>
      <w:r>
        <w:t xml:space="preserve">8. Nous avons allumé la lumière de la table pour nous asseoir à manger. </w:t>
      </w:r>
    </w:p>
    <w:p>
      <w:r>
        <w:t xml:space="preserve">   We turned on the table lamp to sit and eat.</w:t>
      </w:r>
    </w:p>
    <w:p>
      <w:r>
        <w:t>9. La lumière de l'ampoule est faible et difficile à distinguer.</w:t>
      </w:r>
    </w:p>
    <w:p>
      <w:r>
        <w:t xml:space="preserve">   The bulb's light is weak and difficult to distinguish.</w:t>
      </w:r>
    </w:p>
    <w:p>
      <w:r>
        <w:t xml:space="preserve">10.  La source lumineuse de la scène était très intense. </w:t>
      </w:r>
    </w:p>
    <w:p>
      <w:r>
        <w:t xml:space="preserve">   The source of light in the scene was very intense.</w:t>
      </w:r>
    </w:p>
    <w:p/>
    <w:p>
      <w:r>
        <w:rPr>
          <w:b/>
        </w:rPr>
        <w:t>Word: cat | Meaning: feline</w:t>
      </w:r>
    </w:p>
    <w:p/>
    <w:p>
      <w:r>
        <w:t>1.  J'adore les chats et j'en ai plusieurs chez moi.</w:t>
      </w:r>
    </w:p>
    <w:p>
      <w:r>
        <w:t xml:space="preserve">   &lt;English: I love cats and I have several of them at home.&gt;</w:t>
      </w:r>
    </w:p>
    <w:p>
      <w:r>
        <w:t>2.  Le chat est un animal très sociable.</w:t>
      </w:r>
    </w:p>
    <w:p>
      <w:r>
        <w:t xml:space="preserve">   &lt;English: The cat is a very social animal.&gt;</w:t>
      </w:r>
    </w:p>
    <w:p>
      <w:r>
        <w:t>3.  Il me fait toujours plaisir de passer du temps avec mon chat.</w:t>
      </w:r>
    </w:p>
    <w:p>
      <w:r>
        <w:t xml:space="preserve">   &lt;English: It always makes me happy to spend time with my cat.&gt;</w:t>
      </w:r>
    </w:p>
    <w:p>
      <w:r>
        <w:t xml:space="preserve">4.  Un chat a besoin de beaucoup d'attention et de jeux. </w:t>
      </w:r>
    </w:p>
    <w:p>
      <w:r>
        <w:t xml:space="preserve">   &lt;English: A cat needs a lot of attention and play.&gt;</w:t>
      </w:r>
    </w:p>
    <w:p>
      <w:r>
        <w:t>5.  La vie des chats est souvent pleine de surprises.</w:t>
      </w:r>
    </w:p>
    <w:p>
      <w:r>
        <w:t xml:space="preserve">   &lt;English: The life of cats is often full of surprises.&gt;</w:t>
      </w:r>
    </w:p>
    <w:p>
      <w:r>
        <w:t>6.  Les chats sont réputés pour leur intelligence.</w:t>
      </w:r>
    </w:p>
    <w:p>
      <w:r>
        <w:t xml:space="preserve">   &lt;English: Cats are known for their intelligence.&gt;</w:t>
      </w:r>
    </w:p>
    <w:p>
      <w:r>
        <w:t xml:space="preserve">7.  J'ai un chat noir et blanc, sa fourrure est unique. </w:t>
      </w:r>
    </w:p>
    <w:p>
      <w:r>
        <w:t xml:space="preserve">   &lt;English: I have a black and white cat, its fur is unique.&gt;</w:t>
      </w:r>
    </w:p>
    <w:p>
      <w:r>
        <w:t>8.  Il faut prendre soin de la santé de votre chat.</w:t>
      </w:r>
    </w:p>
    <w:p>
      <w:r>
        <w:t xml:space="preserve">   &lt;English: You need to take care of your cat's health.&gt;</w:t>
      </w:r>
    </w:p>
    <w:p>
      <w:r>
        <w:t xml:space="preserve">9.  Mon chat me fait toujours rire avec ses jeux et sa curiosité. </w:t>
      </w:r>
    </w:p>
    <w:p>
      <w:r>
        <w:t xml:space="preserve">   &lt;English: My cat always makes me laugh with his games and curiosity.&gt;</w:t>
      </w:r>
    </w:p>
    <w:p>
      <w:r>
        <w:t xml:space="preserve">10. Les chats sont des compagnons attachants. </w:t>
      </w:r>
    </w:p>
    <w:p>
      <w:r>
        <w:t xml:space="preserve">    &lt;English: Cats are endearing companions.&gt;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deep love for classical music.</w:t>
      </w:r>
    </w:p>
    <w:p>
      <w:r>
        <w:t>2. Mon amour, tu es ma seule raison de vivre.</w:t>
      </w:r>
    </w:p>
    <w:p>
      <w:r>
        <w:t xml:space="preserve">   My dear one, you are my only reason for living. </w:t>
      </w:r>
    </w:p>
    <w:p>
      <w:r>
        <w:t xml:space="preserve">3. L’amour est aveugle et peut-être trop puissant à l'égard des sentiments humains. </w:t>
      </w:r>
    </w:p>
    <w:p>
      <w:r>
        <w:t xml:space="preserve">   Love is blind and may be too powerful in the face of human feelings. </w:t>
      </w:r>
    </w:p>
    <w:p>
      <w:r>
        <w:t>4. Il a toujours eu un amour sincère pour la nature.</w:t>
      </w:r>
    </w:p>
    <w:p>
      <w:r>
        <w:t xml:space="preserve">   He has always had true love for nature.</w:t>
      </w:r>
    </w:p>
    <w:p>
      <w:r>
        <w:t>5. L’amour est une force puissante qui peut changer notre vie.</w:t>
      </w:r>
    </w:p>
    <w:p>
      <w:r>
        <w:t xml:space="preserve">   Love is a powerful force that can change our lives. </w:t>
      </w:r>
    </w:p>
    <w:p>
      <w:r>
        <w:t>6. La famille est l'amour le plus important de la vie.</w:t>
      </w:r>
    </w:p>
    <w:p>
      <w:r>
        <w:t xml:space="preserve">    Family is the most important love in life.  </w:t>
      </w:r>
    </w:p>
    <w:p>
      <w:r>
        <w:t xml:space="preserve">7. Le poète était en proie à un amour impossible. </w:t>
      </w:r>
    </w:p>
    <w:p>
      <w:r>
        <w:t xml:space="preserve">   The poet was being tormented by an impossible love.</w:t>
      </w:r>
    </w:p>
    <w:p>
      <w:r>
        <w:t>8. L’amour est un moteur qui nous pousse à avancer.</w:t>
      </w:r>
    </w:p>
    <w:p>
      <w:r>
        <w:t xml:space="preserve">   Love is a drive that pushes us forward.</w:t>
      </w:r>
    </w:p>
    <w:p>
      <w:r>
        <w:t>9. Elle avait une passion pour la littérature et l'amour de la lecture.</w:t>
      </w:r>
    </w:p>
    <w:p>
      <w:r>
        <w:t xml:space="preserve">    She had a passion for literature and a love of reading.</w:t>
      </w:r>
    </w:p>
    <w:p>
      <w:r>
        <w:t xml:space="preserve">10. J'adore tes idées, ton amour de l'aventure me fascine. </w:t>
      </w:r>
    </w:p>
    <w:p>
      <w:r>
        <w:t xml:space="preserve">   I adore your ideas, your love for adventure fascinates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