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 La lumière du soleil illumine le paysage. </w:t>
      </w:r>
    </w:p>
    <w:p>
      <w:r>
        <w:t xml:space="preserve">    The sunlight illuminates the landscape.</w:t>
      </w:r>
    </w:p>
    <w:p>
      <w:r>
        <w:t>2.  Elle est arrivée en retard, la lumière s'éteint à cause de la panne de courant.</w:t>
      </w:r>
    </w:p>
    <w:p>
      <w:r>
        <w:t xml:space="preserve">   She arrived late; the light went out because of a power outage.</w:t>
      </w:r>
    </w:p>
    <w:p>
      <w:r>
        <w:t xml:space="preserve">3.  Il n'est pas possible de lire avec une telle lumière. </w:t>
      </w:r>
    </w:p>
    <w:p>
      <w:r>
        <w:t xml:space="preserve">    It is not possible to read with such little light.</w:t>
      </w:r>
    </w:p>
    <w:p>
      <w:r>
        <w:t>4.  La lumière dans les yeux des enfants est magique.</w:t>
      </w:r>
    </w:p>
    <w:p>
      <w:r>
        <w:t xml:space="preserve">    The light in children's eyes is magical.</w:t>
      </w:r>
    </w:p>
    <w:p>
      <w:r>
        <w:t>5.  Le voyage était long, mais la lumière a été un réconfort constant.</w:t>
      </w:r>
    </w:p>
    <w:p>
      <w:r>
        <w:t xml:space="preserve">   The journey was long, but the light was a constant comfort. </w:t>
      </w:r>
    </w:p>
    <w:p>
      <w:r>
        <w:t xml:space="preserve">6.  J’ai besoin d’une lumière plus forte pour lire ce livre. </w:t>
      </w:r>
    </w:p>
    <w:p>
      <w:r>
        <w:t xml:space="preserve">    I need a stronger light to read this book. </w:t>
      </w:r>
    </w:p>
    <w:p>
      <w:r>
        <w:t xml:space="preserve">7.  La lumière de la table était faible. </w:t>
      </w:r>
    </w:p>
    <w:p>
      <w:r>
        <w:t xml:space="preserve">    The table lamp was dim. </w:t>
      </w:r>
    </w:p>
    <w:p>
      <w:r>
        <w:t>8.  Le ciel est sombre, mais la lumière du lune brille.</w:t>
      </w:r>
    </w:p>
    <w:p>
      <w:r>
        <w:t xml:space="preserve">   The sky is dark, but the moon's light shines.</w:t>
      </w:r>
    </w:p>
    <w:p>
      <w:r>
        <w:t>9.  Elle préfère les films d’action sous une lumière plus forte.</w:t>
      </w:r>
    </w:p>
    <w:p>
      <w:r>
        <w:t xml:space="preserve">    She prefers action movies under a brighter light.</w:t>
      </w:r>
    </w:p>
    <w:p>
      <w:r>
        <w:t xml:space="preserve">10. La lumière naturelle est le meilleur moyen de se réconcilier avec la nature. </w:t>
      </w:r>
    </w:p>
    <w:p>
      <w:r>
        <w:t xml:space="preserve">    Natural light is the best way to reconcile with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Bonjour Madame Dubois, vous êtes bien aujourd'hui ?</w:t>
      </w:r>
    </w:p>
    <w:p>
      <w:r>
        <w:t xml:space="preserve">    Good afternoon Mrs. Dubois, are you well today?</w:t>
      </w:r>
    </w:p>
    <w:p>
      <w:r>
        <w:t xml:space="preserve">4. Bonjour, j'ai besoin d'un renseignement sur la réservation. </w:t>
      </w:r>
    </w:p>
    <w:p>
      <w:r>
        <w:t xml:space="preserve">    Hello, I need information about the reservation. </w:t>
      </w:r>
    </w:p>
    <w:p>
      <w:r>
        <w:t xml:space="preserve">5.  Bonjour le personnel, comment allez-vous ? </w:t>
      </w:r>
    </w:p>
    <w:p>
      <w:r>
        <w:t xml:space="preserve">    Hello everyone, how are you? </w:t>
      </w:r>
    </w:p>
    <w:p>
      <w:r>
        <w:t xml:space="preserve">6. Bonjour ! Avez-vous vu mon email ? </w:t>
      </w:r>
    </w:p>
    <w:p>
      <w:r>
        <w:t xml:space="preserve">   Hello! Did you see my email?</w:t>
      </w:r>
    </w:p>
    <w:p>
      <w:r>
        <w:t xml:space="preserve">7.  J'ai un rendez-vous avec le docteur à 14h, bonjour. </w:t>
      </w:r>
    </w:p>
    <w:p>
      <w:r>
        <w:t xml:space="preserve">   I have an appointment with the doctor at 2 pm, hello.</w:t>
      </w:r>
    </w:p>
    <w:p>
      <w:r>
        <w:t>8.  Bonjour la famille, j'arrive bientôt !</w:t>
      </w:r>
    </w:p>
    <w:p>
      <w:r>
        <w:t xml:space="preserve">    Hello family, I'm arriving soon!</w:t>
      </w:r>
    </w:p>
    <w:p>
      <w:r>
        <w:t xml:space="preserve">9.  Bonjour, j’ai besoin d’aide pour faire un appel. </w:t>
      </w:r>
    </w:p>
    <w:p>
      <w:r>
        <w:t xml:space="preserve">    Hello, I need help making a call. </w:t>
      </w:r>
    </w:p>
    <w:p>
      <w:r>
        <w:t>10.  Bonjour à tous, comment allez-vous ?</w:t>
      </w:r>
    </w:p>
    <w:p>
      <w:r>
        <w:t xml:space="preserve">   Hello everyone, how are you?</w:t>
      </w:r>
    </w:p>
    <w:p/>
    <w:p>
      <w:r>
        <w:rPr>
          <w:b/>
        </w:rPr>
        <w:t>Word: Rouge | Meaning: Red</w:t>
      </w:r>
    </w:p>
    <w:p/>
    <w:p>
      <w:r>
        <w:t>1. La porte est rouge.</w:t>
      </w:r>
    </w:p>
    <w:p>
      <w:r>
        <w:t>The door is red.</w:t>
      </w:r>
    </w:p>
    <w:p>
      <w:r>
        <w:t>2. Le vélo de Jean est rouge.</w:t>
      </w:r>
    </w:p>
    <w:p>
      <w:r>
        <w:t>Jean's bike is red.</w:t>
      </w:r>
    </w:p>
    <w:p>
      <w:r>
        <w:t>3. Les pommes sont rouges.</w:t>
      </w:r>
    </w:p>
    <w:p>
      <w:r>
        <w:t>The apples are red.</w:t>
      </w:r>
    </w:p>
    <w:p>
      <w:r>
        <w:t>4. L'affiche affiche un message rouge.</w:t>
      </w:r>
    </w:p>
    <w:p>
      <w:r>
        <w:t>The poster displays a red message.</w:t>
      </w:r>
    </w:p>
    <w:p>
      <w:r>
        <w:t>5. J'ai un rouge pour mon costume.</w:t>
      </w:r>
    </w:p>
    <w:p>
      <w:r>
        <w:t xml:space="preserve">I have a red one for my outfit. </w:t>
      </w:r>
    </w:p>
    <w:p>
      <w:r>
        <w:t xml:space="preserve">6. La voiture est rouge. </w:t>
      </w:r>
    </w:p>
    <w:p>
      <w:r>
        <w:t>The car is red.</w:t>
      </w:r>
    </w:p>
    <w:p>
      <w:r>
        <w:t>7. Il y a une fleur rouge dans le vase.</w:t>
      </w:r>
    </w:p>
    <w:p>
      <w:r>
        <w:t>There is a red flower in the vase.</w:t>
      </w:r>
    </w:p>
    <w:p>
      <w:r>
        <w:t>8. Un rouge à lèvres est utile.</w:t>
      </w:r>
    </w:p>
    <w:p>
      <w:r>
        <w:t xml:space="preserve">A lipstick is useful. </w:t>
      </w:r>
    </w:p>
    <w:p>
      <w:r>
        <w:t xml:space="preserve">9. Le drapeau est rouge et blanc. </w:t>
      </w:r>
    </w:p>
    <w:p>
      <w:r>
        <w:t xml:space="preserve">The flag is red and white. 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Haut | Meaning: High</w:t>
      </w:r>
    </w:p>
    <w:p/>
    <w:p>
      <w:r>
        <w:t>1. La voiture est haute, elle dépasse la ligne de sécurité.</w:t>
      </w:r>
    </w:p>
    <w:p>
      <w:r>
        <w:t xml:space="preserve">    The car is high, it exceeds the safety line.</w:t>
      </w:r>
    </w:p>
    <w:p>
      <w:r>
        <w:t>2. Le toit de la maison est en bois et il est très haut.</w:t>
      </w:r>
    </w:p>
    <w:p>
      <w:r>
        <w:t xml:space="preserve">    The roof of the house is wood and it's very high.</w:t>
      </w:r>
    </w:p>
    <w:p>
      <w:r>
        <w:t xml:space="preserve">3. J'ai besoin d'un support pour monter ce livre, il est trop haut. </w:t>
      </w:r>
    </w:p>
    <w:p>
      <w:r>
        <w:t xml:space="preserve">    I need a support to put this book on, it's too high.</w:t>
      </w:r>
    </w:p>
    <w:p>
      <w:r>
        <w:t>4. Le mont Everest est le plus haut sommet du monde.</w:t>
      </w:r>
    </w:p>
    <w:p>
      <w:r>
        <w:t xml:space="preserve">    Mount Everest is the highest peak in the world.</w:t>
      </w:r>
    </w:p>
    <w:p>
      <w:r>
        <w:t xml:space="preserve">5. L'arbre était haut et solide. </w:t>
      </w:r>
    </w:p>
    <w:p>
      <w:r>
        <w:t xml:space="preserve">    The tree was tall and sturdy.</w:t>
      </w:r>
    </w:p>
    <w:p>
      <w:r>
        <w:t xml:space="preserve">6. Elle a réussi à monter la montagne, elle est très haute. </w:t>
      </w:r>
    </w:p>
    <w:p>
      <w:r>
        <w:t xml:space="preserve">    She managed to climb the mountain, she is very high.</w:t>
      </w:r>
    </w:p>
    <w:p>
      <w:r>
        <w:t>7. La plage est plus haute que le jardin.</w:t>
      </w:r>
    </w:p>
    <w:p>
      <w:r>
        <w:t xml:space="preserve">    The beach is higher than the garden.</w:t>
      </w:r>
    </w:p>
    <w:p>
      <w:r>
        <w:t>8. Le soleil brille haut dans le ciel.</w:t>
      </w:r>
    </w:p>
    <w:p>
      <w:r>
        <w:t xml:space="preserve">    The sun shines high in the sky.</w:t>
      </w:r>
    </w:p>
    <w:p>
      <w:r>
        <w:t xml:space="preserve">9. J'aime les films avec des scènes de grands espaces, ils sont beaux et hauts. </w:t>
      </w:r>
    </w:p>
    <w:p>
      <w:r>
        <w:t xml:space="preserve">   I like movies with scenes of large spaces, they are beautiful and tall.</w:t>
      </w:r>
    </w:p>
    <w:p>
      <w:r>
        <w:t xml:space="preserve">10. Je suis fatigué après avoir monté les escaliers, c’est trop haut! </w:t>
      </w:r>
    </w:p>
    <w:p>
      <w:r>
        <w:t xml:space="preserve">    I am tired after climbing the stairs, it's too high!</w:t>
      </w:r>
    </w:p>
    <w:p/>
    <w:p>
      <w:r>
        <w:rPr>
          <w:b/>
        </w:rPr>
        <w:t>Word: Maison | Meaning: House</w:t>
      </w:r>
    </w:p>
    <w:p/>
    <w:p>
      <w:r>
        <w:t xml:space="preserve">1. J'ai une maison avec un jardin. </w:t>
      </w:r>
    </w:p>
    <w:p>
      <w:r>
        <w:t xml:space="preserve">   I have a house with a garden.</w:t>
      </w:r>
    </w:p>
    <w:p>
      <w:r>
        <w:t>2. La maison de mes parents est très spacieuse.</w:t>
      </w:r>
    </w:p>
    <w:p>
      <w:r>
        <w:t xml:space="preserve">   My parents' house is very spacious.</w:t>
      </w:r>
    </w:p>
    <w:p>
      <w:r>
        <w:t>3. Le marché se trouve à côté de la maison.</w:t>
      </w:r>
    </w:p>
    <w:p>
      <w:r>
        <w:t xml:space="preserve">   The market is next to the house.</w:t>
      </w:r>
    </w:p>
    <w:p>
      <w:r>
        <w:t xml:space="preserve">4.  Elle a fait du shopping dans sa maison. </w:t>
      </w:r>
    </w:p>
    <w:p>
      <w:r>
        <w:t xml:space="preserve">   She did some shopping in her house.</w:t>
      </w:r>
    </w:p>
    <w:p>
      <w:r>
        <w:t>5. La lumière naturelle brille sur la maison.</w:t>
      </w:r>
    </w:p>
    <w:p>
      <w:r>
        <w:t xml:space="preserve">   Natural light shines on the house. </w:t>
      </w:r>
    </w:p>
    <w:p>
      <w:r>
        <w:t xml:space="preserve">6. Notre maison est très confortable, avec un salon et une cuisine. </w:t>
      </w:r>
    </w:p>
    <w:p>
      <w:r>
        <w:t xml:space="preserve">   Our house is very comfortable, with a living room and kitchen.</w:t>
      </w:r>
    </w:p>
    <w:p>
      <w:r>
        <w:t>7. Je vais aller à la maison de mes amis après le travail.</w:t>
      </w:r>
    </w:p>
    <w:p>
      <w:r>
        <w:t xml:space="preserve">   I'm going to my friends' house after work.</w:t>
      </w:r>
    </w:p>
    <w:p>
      <w:r>
        <w:t xml:space="preserve">8. Tu devrais visiter ta maison plus souvent. </w:t>
      </w:r>
    </w:p>
    <w:p>
      <w:r>
        <w:t xml:space="preserve">   You should visit your home more often.</w:t>
      </w:r>
    </w:p>
    <w:p>
      <w:r>
        <w:t xml:space="preserve">9. J'adore la cuisine de ma maison, elle est très délicieuse. </w:t>
      </w:r>
    </w:p>
    <w:p>
      <w:r>
        <w:t xml:space="preserve">   I love the kitchen in my house, it is very delicious.</w:t>
      </w:r>
    </w:p>
    <w:p>
      <w:r>
        <w:t>10. Mon père s’est arrêté à la maison pour un café.</w:t>
      </w:r>
    </w:p>
    <w:p>
      <w:r>
        <w:t xml:space="preserve">  My father stopped at the house for a coffee.</w:t>
      </w:r>
    </w:p>
    <w:p/>
    <w:p>
      <w:r>
        <w:rPr>
          <w:b/>
        </w:rPr>
        <w:t>Word: Amusement | Meaning: Entertainment</w:t>
      </w:r>
    </w:p>
    <w:p/>
    <w:p>
      <w:r>
        <w:t>1. L'enfant amuse son frère avec un nouveau jeu de société.</w:t>
      </w:r>
    </w:p>
    <w:p>
      <w:r>
        <w:t xml:space="preserve">    The child amuses his brother with a new board game.</w:t>
      </w:r>
    </w:p>
    <w:p>
      <w:r>
        <w:t>2. La musique amuse les gens à la fête.</w:t>
      </w:r>
    </w:p>
    <w:p>
      <w:r>
        <w:t xml:space="preserve">    The music amuses the people at the party.</w:t>
      </w:r>
    </w:p>
    <w:p>
      <w:r>
        <w:t>3.  Le film amuse beaucoup de personnes.</w:t>
      </w:r>
    </w:p>
    <w:p>
      <w:r>
        <w:t xml:space="preserve">    The movie amuses many people. </w:t>
      </w:r>
    </w:p>
    <w:p>
      <w:r>
        <w:t>4. L'histoire amuse et instruit les enfants.</w:t>
      </w:r>
    </w:p>
    <w:p>
      <w:r>
        <w:t xml:space="preserve">   The story amuses and instructs the children.</w:t>
      </w:r>
    </w:p>
    <w:p>
      <w:r>
        <w:t>5. Il aime rire, mais l'humour lui amuse moins que le jeu.</w:t>
      </w:r>
    </w:p>
    <w:p>
      <w:r>
        <w:t xml:space="preserve">   He likes to laugh, but humor does not amuse him as much as playing.</w:t>
      </w:r>
    </w:p>
    <w:p>
      <w:r>
        <w:t>6.  Les clowns amusent les enfants en jouant et en faisant des blagues.</w:t>
      </w:r>
    </w:p>
    <w:p>
      <w:r>
        <w:t xml:space="preserve">    Clowns amuse children by playing and making jokes. </w:t>
      </w:r>
    </w:p>
    <w:p>
      <w:r>
        <w:t xml:space="preserve">7. Les jeux de société amusent souvent nos familles. </w:t>
      </w:r>
    </w:p>
    <w:p>
      <w:r>
        <w:t xml:space="preserve">   Board games often amuse our families.</w:t>
      </w:r>
    </w:p>
    <w:p>
      <w:r>
        <w:t xml:space="preserve">8. L'histoire d'amour amuse tous les personnages.  </w:t>
      </w:r>
    </w:p>
    <w:p>
      <w:r>
        <w:t xml:space="preserve">    The love story amuses all the characters.</w:t>
      </w:r>
    </w:p>
    <w:p>
      <w:r>
        <w:t xml:space="preserve">9. Le voyage est un moyen d’amuser et de découvrir des choses nouvelles. </w:t>
      </w:r>
    </w:p>
    <w:p>
      <w:r>
        <w:t xml:space="preserve">    Travel is a way to have fun and discover new things. </w:t>
      </w:r>
    </w:p>
    <w:p>
      <w:r>
        <w:t>10. L’idée amusante était de passer le temps en plein air.</w:t>
      </w:r>
    </w:p>
    <w:p>
      <w:r>
        <w:t xml:space="preserve">   The funny idea was to spend time outdoors.</w:t>
      </w:r>
    </w:p>
    <w:p/>
    <w:p>
      <w:r>
        <w:rPr>
          <w:b/>
        </w:rPr>
        <w:t>Word: Moi | Meaning: I</w:t>
      </w:r>
    </w:p>
    <w:p/>
    <w:p>
      <w:r>
        <w:t>1. Moi, je suis très content de voir toi !</w:t>
      </w:r>
    </w:p>
    <w:p>
      <w:r>
        <w:t xml:space="preserve">   I am very happy to see you!</w:t>
      </w:r>
    </w:p>
    <w:p>
      <w:r>
        <w:t>2.  Moi, j'aime bien lire des livres.</w:t>
      </w:r>
    </w:p>
    <w:p>
      <w:r>
        <w:t xml:space="preserve">   I like to read books.</w:t>
      </w:r>
    </w:p>
    <w:p>
      <w:r>
        <w:t>3. Moi, je ne comprends pas cette phrase.</w:t>
      </w:r>
    </w:p>
    <w:p>
      <w:r>
        <w:t xml:space="preserve">   I don't understand this phrase. </w:t>
      </w:r>
    </w:p>
    <w:p>
      <w:r>
        <w:t>4.  C'est moi qui ai fait l'erreur.</w:t>
      </w:r>
    </w:p>
    <w:p>
      <w:r>
        <w:t xml:space="preserve">    It was me who made the mistake.</w:t>
      </w:r>
    </w:p>
    <w:p>
      <w:r>
        <w:t>5.  Moi, je préfère les films d'action.</w:t>
      </w:r>
    </w:p>
    <w:p>
      <w:r>
        <w:t xml:space="preserve">   I prefer action movies.</w:t>
      </w:r>
    </w:p>
    <w:p>
      <w:r>
        <w:t>6.  Moi, j'ai envie de voyager en Europe.</w:t>
      </w:r>
    </w:p>
    <w:p>
      <w:r>
        <w:t xml:space="preserve">  I want to travel in Europe. </w:t>
      </w:r>
    </w:p>
    <w:p>
      <w:r>
        <w:t>7.  Je suis un bon élève, moi.</w:t>
      </w:r>
    </w:p>
    <w:p>
      <w:r>
        <w:t xml:space="preserve">   I am a good student, me.</w:t>
      </w:r>
    </w:p>
    <w:p>
      <w:r>
        <w:t>8.  Moi, je mange beaucoup de fruits et légumes.</w:t>
      </w:r>
    </w:p>
    <w:p>
      <w:r>
        <w:t xml:space="preserve">    I eat lots of fruit and vegetables. </w:t>
      </w:r>
    </w:p>
    <w:p>
      <w:r>
        <w:t xml:space="preserve">9.  Moi, je parle français assez bien. </w:t>
      </w:r>
    </w:p>
    <w:p>
      <w:r>
        <w:t xml:space="preserve">   I speak French quite well.</w:t>
      </w:r>
    </w:p>
    <w:p>
      <w:r>
        <w:t>10.  C'est moi qui vais aller au marché.</w:t>
      </w:r>
    </w:p>
    <w:p>
      <w:r>
        <w:t xml:space="preserve">   I am going to the market.</w:t>
      </w:r>
    </w:p>
    <w:p/>
    <w:p>
      <w:r>
        <w:rPr>
          <w:b/>
        </w:rPr>
        <w:t>Word: Bien | Meaning: Good</w:t>
      </w:r>
    </w:p>
    <w:p/>
    <w:p>
      <w:r>
        <w:t>1.  Le café est bien fort.</w:t>
      </w:r>
    </w:p>
    <w:p>
      <w:r>
        <w:t xml:space="preserve">   The coffee is strong.</w:t>
      </w:r>
    </w:p>
    <w:p>
      <w:r>
        <w:t>2.  J'ai une idée bien définie pour le projet.</w:t>
      </w:r>
    </w:p>
    <w:p>
      <w:r>
        <w:t xml:space="preserve">   I have a well-defined idea for the project. </w:t>
      </w:r>
    </w:p>
    <w:p>
      <w:r>
        <w:t>3.  La maison est bien entretenue.</w:t>
      </w:r>
    </w:p>
    <w:p>
      <w:r>
        <w:t xml:space="preserve">   The house is well maintained.</w:t>
      </w:r>
    </w:p>
    <w:p>
      <w:r>
        <w:t>4.  Comment allez-vous ? Bien, merci !</w:t>
      </w:r>
    </w:p>
    <w:p>
      <w:r>
        <w:t xml:space="preserve">   How are you? Fine, thank you! </w:t>
      </w:r>
    </w:p>
    <w:p>
      <w:r>
        <w:t>5.  Il m’a dit que la soirée serait bien amusante.</w:t>
      </w:r>
    </w:p>
    <w:p>
      <w:r>
        <w:t xml:space="preserve">   He said the evening would be fun. </w:t>
      </w:r>
    </w:p>
    <w:p>
      <w:r>
        <w:t>6.  Le livre était bien écrit.</w:t>
      </w:r>
    </w:p>
    <w:p>
      <w:r>
        <w:t xml:space="preserve">   The book was well written. </w:t>
      </w:r>
    </w:p>
    <w:p>
      <w:r>
        <w:t xml:space="preserve">7.  C’est une idée bien originale. </w:t>
      </w:r>
    </w:p>
    <w:p>
      <w:r>
        <w:t xml:space="preserve">   It's a well-original idea.</w:t>
      </w:r>
    </w:p>
    <w:p>
      <w:r>
        <w:t>8.  Elle est très bienveillante avec moi.</w:t>
      </w:r>
    </w:p>
    <w:p>
      <w:r>
        <w:t xml:space="preserve">   She is very kind to me. </w:t>
      </w:r>
    </w:p>
    <w:p>
      <w:r>
        <w:t>9.  Je suis très bien aujourd'hui.</w:t>
      </w:r>
    </w:p>
    <w:p>
      <w:r>
        <w:t xml:space="preserve">   I am doing very well today.</w:t>
      </w:r>
    </w:p>
    <w:p>
      <w:r>
        <w:t>10.  On a bien mangé hier soir !</w:t>
      </w:r>
    </w:p>
    <w:p>
      <w:r>
        <w:t xml:space="preserve">    We ate well last night!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 Thank you very much for your help.</w:t>
      </w:r>
    </w:p>
    <w:p>
      <w:r>
        <w:t>2.  Merci de m'avoir appelé.</w:t>
      </w:r>
    </w:p>
    <w:p>
      <w:r>
        <w:t xml:space="preserve">    Thanks for calling me. </w:t>
      </w:r>
    </w:p>
    <w:p>
      <w:r>
        <w:t>3.  J'appreciate votre gentillesse.</w:t>
      </w:r>
    </w:p>
    <w:p>
      <w:r>
        <w:t xml:space="preserve">    I appreciate your kindness. </w:t>
      </w:r>
    </w:p>
    <w:p>
      <w:r>
        <w:t xml:space="preserve">4.  Merci de votre patience. </w:t>
      </w:r>
    </w:p>
    <w:p>
      <w:r>
        <w:t xml:space="preserve">    Thank you for your patience. </w:t>
      </w:r>
    </w:p>
    <w:p>
      <w:r>
        <w:t>5.  Je vous remercie pour votre aide.</w:t>
      </w:r>
    </w:p>
    <w:p>
      <w:r>
        <w:t xml:space="preserve">    Thank you for your help.</w:t>
      </w:r>
    </w:p>
    <w:p>
      <w:r>
        <w:t>6.  Merci d’avoir partagé cet information.</w:t>
      </w:r>
    </w:p>
    <w:p>
      <w:r>
        <w:t xml:space="preserve">   Thank you for sharing this information.</w:t>
      </w:r>
    </w:p>
    <w:p>
      <w:r>
        <w:t>7.  Merci beaucoup pour votre attention.</w:t>
      </w:r>
    </w:p>
    <w:p>
      <w:r>
        <w:t xml:space="preserve">    Thanks a lot for your attention. </w:t>
      </w:r>
    </w:p>
    <w:p>
      <w:r>
        <w:t>8.  Merci de l'effort!</w:t>
      </w:r>
    </w:p>
    <w:p>
      <w:r>
        <w:t xml:space="preserve">    Thank you for the effort! </w:t>
      </w:r>
    </w:p>
    <w:p>
      <w:r>
        <w:t>9.  Merci à vous deux!</w:t>
      </w:r>
    </w:p>
    <w:p>
      <w:r>
        <w:t xml:space="preserve">    Thank you both!</w:t>
      </w:r>
    </w:p>
    <w:p>
      <w:r>
        <w:t xml:space="preserve">10. Merci d'être venu(e). </w:t>
      </w:r>
    </w:p>
    <w:p>
      <w:r>
        <w:t xml:space="preserve">    Thank you for coming.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tous!</w:t>
      </w:r>
    </w:p>
    <w:p>
      <w:r>
        <w:t xml:space="preserve">    Hi everyone! </w:t>
      </w:r>
    </w:p>
    <w:p>
      <w:r>
        <w:t xml:space="preserve">3.  Salut ! Je vais bien, merci. </w:t>
      </w:r>
    </w:p>
    <w:p>
      <w:r>
        <w:t xml:space="preserve">    Hi! I'm good, thank you.</w:t>
      </w:r>
    </w:p>
    <w:p>
      <w:r>
        <w:t xml:space="preserve">4.  Salut, j’ai hâte de voir toi. </w:t>
      </w:r>
    </w:p>
    <w:p>
      <w:r>
        <w:t xml:space="preserve">    Hi, I'm looking forward to seeing you.</w:t>
      </w:r>
    </w:p>
    <w:p>
      <w:r>
        <w:t>5.  Salut! Qu'est-ce que tu fais?</w:t>
      </w:r>
    </w:p>
    <w:p>
      <w:r>
        <w:t xml:space="preserve">   Hello! What are you doing?</w:t>
      </w:r>
    </w:p>
    <w:p>
      <w:r>
        <w:t>6.  Salut ! Ça va bien chez toi ?</w:t>
      </w:r>
    </w:p>
    <w:p>
      <w:r>
        <w:t xml:space="preserve">   Hi! How is it going at your place?</w:t>
      </w:r>
    </w:p>
    <w:p>
      <w:r>
        <w:t xml:space="preserve">7.  Salut, je m’appelle [name]. </w:t>
      </w:r>
    </w:p>
    <w:p>
      <w:r>
        <w:t xml:space="preserve">    Hi, I'm called [name].</w:t>
      </w:r>
    </w:p>
    <w:p>
      <w:r>
        <w:t xml:space="preserve">8.  Salut ! J'ai besoin de votre aide. </w:t>
      </w:r>
    </w:p>
    <w:p>
      <w:r>
        <w:t xml:space="preserve">    Hello! I need your help. </w:t>
      </w:r>
    </w:p>
    <w:p>
      <w:r>
        <w:t xml:space="preserve">9.  Salut, est-ce que tu peux m'aider ? </w:t>
      </w:r>
    </w:p>
    <w:p>
      <w:r>
        <w:t xml:space="preserve">    Hi, can you help me?</w:t>
      </w:r>
    </w:p>
    <w:p>
      <w:r>
        <w:t>10. Salut, j'arrive bientôt.</w:t>
      </w:r>
    </w:p>
    <w:p>
      <w:r>
        <w:t xml:space="preserve">    Hello, I'm coming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