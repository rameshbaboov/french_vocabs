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feuilles.</w:t>
      </w:r>
    </w:p>
    <w:p>
      <w:r>
        <w:t xml:space="preserve">   The sunlight shines through the leaves.</w:t>
      </w:r>
    </w:p>
    <w:p>
      <w:r>
        <w:t>2.  J'adore la lumière des étoiles dans la nuit.</w:t>
      </w:r>
    </w:p>
    <w:p>
      <w:r>
        <w:t xml:space="preserve">    I love the light of stars in the night. </w:t>
      </w:r>
    </w:p>
    <w:p>
      <w:r>
        <w:t>3. Il y a une lumière rouge sur le panneau d’information.</w:t>
      </w:r>
    </w:p>
    <w:p>
      <w:r>
        <w:t xml:space="preserve">    There is a red light on the information sign.</w:t>
      </w:r>
    </w:p>
    <w:p>
      <w:r>
        <w:t>4.  La lampe de poche éclaire l'endroit et nous permet de voir.</w:t>
      </w:r>
    </w:p>
    <w:p>
      <w:r>
        <w:t xml:space="preserve">    The flashlight illuminates the place and allows us to see.</w:t>
      </w:r>
    </w:p>
    <w:p>
      <w:r>
        <w:t xml:space="preserve">5. La lune est une source de lumière douce. </w:t>
      </w:r>
    </w:p>
    <w:p>
      <w:r>
        <w:t xml:space="preserve">   The moon is a source of soft light. </w:t>
      </w:r>
    </w:p>
    <w:p>
      <w:r>
        <w:t>6. L’éclaircissement de la lumière sur l’image a fait qu'elle était plus claire.</w:t>
      </w:r>
    </w:p>
    <w:p>
      <w:r>
        <w:t xml:space="preserve">  The illumination of the light on the image made it clearer.</w:t>
      </w:r>
    </w:p>
    <w:p>
      <w:r>
        <w:t xml:space="preserve">7.  Le ciel est couvert de nuages, mais la lumière du soleil continue à traverser les nuages. </w:t>
      </w:r>
    </w:p>
    <w:p>
      <w:r>
        <w:t xml:space="preserve">    The sky is covered with clouds, but the sunlight continues to pass through the clouds.</w:t>
      </w:r>
    </w:p>
    <w:p>
      <w:r>
        <w:t xml:space="preserve">8. Il faut être prudent et ne pas marcher dans l’obscurité sans lumière. </w:t>
      </w:r>
    </w:p>
    <w:p>
      <w:r>
        <w:t xml:space="preserve">    You must be careful and not walk in the darkness without light.</w:t>
      </w:r>
    </w:p>
    <w:p>
      <w:r>
        <w:t xml:space="preserve">9.  La lumière du feu est la plus belle des lumières. </w:t>
      </w:r>
    </w:p>
    <w:p>
      <w:r>
        <w:t xml:space="preserve">   The firelight is the most beautiful of lights.</w:t>
      </w:r>
    </w:p>
    <w:p>
      <w:r>
        <w:t>10. La lumière de la forêt était si douce et agréable.</w:t>
      </w:r>
    </w:p>
    <w:p>
      <w:r>
        <w:t xml:space="preserve">    The forest’s light was so soft and nice.</w:t>
      </w:r>
    </w:p>
    <w:p/>
    <w:p>
      <w:r>
        <w:t>Fleur: flower</w:t>
      </w:r>
    </w:p>
    <w:p/>
    <w:p>
      <w:r>
        <w:t>1.  La fleur est magnifique et elle colore le jardin d'une belle palette de couleurs.</w:t>
      </w:r>
    </w:p>
    <w:p>
      <w:r>
        <w:t xml:space="preserve">    The flower is magnificent and it colors the garden with a beautiful palette of colors.</w:t>
      </w:r>
    </w:p>
    <w:p>
      <w:r>
        <w:t xml:space="preserve">2. Les fleurs sauvages attirent les papillons et les abeilles. </w:t>
      </w:r>
    </w:p>
    <w:p>
      <w:r>
        <w:t xml:space="preserve">   Wild flowers attract butterflies and bees.</w:t>
      </w:r>
    </w:p>
    <w:p>
      <w:r>
        <w:t>3.  J’aime beaucoup la fleur de lys, elle symbolise la beauté et la pureté.</w:t>
      </w:r>
    </w:p>
    <w:p>
      <w:r>
        <w:t xml:space="preserve">    I like the lily flower very much; it symbolizes beauty and purity.</w:t>
      </w:r>
    </w:p>
    <w:p>
      <w:r>
        <w:t xml:space="preserve">4. La fleur est un symbole de vie et de renaissance. </w:t>
      </w:r>
    </w:p>
    <w:p>
      <w:r>
        <w:t xml:space="preserve">    The flower is a symbol of life and rebirth.</w:t>
      </w:r>
    </w:p>
    <w:p>
      <w:r>
        <w:t xml:space="preserve">5.  Nous avons acheté des fleurs fraîches pour notre fête. </w:t>
      </w:r>
    </w:p>
    <w:p>
      <w:r>
        <w:t xml:space="preserve">   We bought fresh flowers for our party.</w:t>
      </w:r>
    </w:p>
    <w:p>
      <w:r>
        <w:t>6. Les couleurs de la fleur sont vives et éclatantes.</w:t>
      </w:r>
    </w:p>
    <w:p>
      <w:r>
        <w:t xml:space="preserve">  The colors of the flower are bright and vibrant.</w:t>
      </w:r>
    </w:p>
    <w:p>
      <w:r>
        <w:t>7. La fleur a une signification symbolique dans notre culture.</w:t>
      </w:r>
    </w:p>
    <w:p>
      <w:r>
        <w:t xml:space="preserve">    The flower has a symbolic meaning in our culture.</w:t>
      </w:r>
    </w:p>
    <w:p>
      <w:r>
        <w:t xml:space="preserve">8.  La fleur d'oranger est un symbole de l’amour et de la passion. </w:t>
      </w:r>
    </w:p>
    <w:p>
      <w:r>
        <w:t xml:space="preserve">   The orange blossom is a symbol of love and passion.</w:t>
      </w:r>
    </w:p>
    <w:p>
      <w:r>
        <w:t xml:space="preserve">9. J’adore les fleurs odorantes, elles mènent à une atmosphère relaxante. </w:t>
      </w:r>
    </w:p>
    <w:p>
      <w:r>
        <w:t xml:space="preserve">   I love fragrant flowers; they lead to a relaxing atmosphere.</w:t>
      </w:r>
    </w:p>
    <w:p>
      <w:r>
        <w:t xml:space="preserve">10.  La fleur est un élément important de l'art et de la nature. </w:t>
      </w:r>
    </w:p>
    <w:p>
      <w:r>
        <w:t xml:space="preserve">    The flower is an important element of art and nature.</w:t>
      </w:r>
    </w:p>
    <w:p/>
    <w:p>
      <w:r>
        <w:rPr>
          <w:b/>
        </w:rPr>
        <w:t>Word: jeu | Meaning: game</w:t>
      </w:r>
    </w:p>
    <w:p/>
    <w:p>
      <w:r>
        <w:t>1. J’adore jouer aux jeux de société avec mes amis.</w:t>
      </w:r>
    </w:p>
    <w:p>
      <w:r>
        <w:t xml:space="preserve">   I love playing board games with my friends.</w:t>
      </w:r>
    </w:p>
    <w:p>
      <w:r>
        <w:t>2. Il n'a pas eu beaucoup de temps pour jouer à son jeu vidéo.</w:t>
      </w:r>
    </w:p>
    <w:p>
      <w:r>
        <w:t xml:space="preserve">   He didn't have much time to play his video game.</w:t>
      </w:r>
    </w:p>
    <w:p>
      <w:r>
        <w:t xml:space="preserve">3. Le jeu de rôle est un hobby populaire. </w:t>
      </w:r>
    </w:p>
    <w:p>
      <w:r>
        <w:t xml:space="preserve">   Role-playing is a popular hobby. </w:t>
      </w:r>
    </w:p>
    <w:p>
      <w:r>
        <w:t>4. La plupart des enfants aiment jouer avec des blocs.</w:t>
      </w:r>
    </w:p>
    <w:p>
      <w:r>
        <w:t xml:space="preserve">    Most children like playing with building blocks.</w:t>
      </w:r>
    </w:p>
    <w:p>
      <w:r>
        <w:t>5. Il y a beaucoup d'options de jeux pour tous les goûts.</w:t>
      </w:r>
    </w:p>
    <w:p>
      <w:r>
        <w:t xml:space="preserve">   There are many game options for everyone’s taste. </w:t>
      </w:r>
    </w:p>
    <w:p>
      <w:r>
        <w:t xml:space="preserve">6. J'apprends une nouvelle langue, puis je jouer à des jeux en ligne.  </w:t>
      </w:r>
    </w:p>
    <w:p>
      <w:r>
        <w:t xml:space="preserve">   I learn a new language and then I can play online games. </w:t>
      </w:r>
    </w:p>
    <w:p>
      <w:r>
        <w:t xml:space="preserve">7. La musique joue un rôle important dans ma vie. </w:t>
      </w:r>
    </w:p>
    <w:p>
      <w:r>
        <w:t xml:space="preserve">    Music plays an important role in my life. </w:t>
      </w:r>
    </w:p>
    <w:p>
      <w:r>
        <w:t>8. Il s’est amusé beaucoup à jouer au parc pendant les vacances.</w:t>
      </w:r>
    </w:p>
    <w:p>
      <w:r>
        <w:t xml:space="preserve">    He had a lot of fun playing at the park during vacation.  </w:t>
      </w:r>
    </w:p>
    <w:p>
      <w:r>
        <w:t xml:space="preserve">9. Le jeu d'ambiance est une bonne façon de socialiser. </w:t>
      </w:r>
    </w:p>
    <w:p>
      <w:r>
        <w:t xml:space="preserve">    Game nights are a good way to socialize. </w:t>
      </w:r>
    </w:p>
    <w:p>
      <w:r>
        <w:t xml:space="preserve">10. J’ai hâte de jouer à nouveau dans quelques mois. </w:t>
      </w:r>
    </w:p>
    <w:p>
      <w:r>
        <w:t xml:space="preserve">   I can’t wait to play again in a few months.</w:t>
      </w:r>
    </w:p>
    <w:p/>
    <w:p>
      <w:r>
        <w:rPr>
          <w:b/>
        </w:rPr>
        <w:t>Word: chat | Meaning: cat</w:t>
      </w:r>
    </w:p>
    <w:p/>
    <w:p>
      <w:r>
        <w:t>1. Je suis à la recherche d'un chat adorable pour mon appartement.</w:t>
      </w:r>
    </w:p>
    <w:p>
      <w:r>
        <w:t xml:space="preserve">    I am looking for an adorable cat for my apartment.</w:t>
      </w:r>
    </w:p>
    <w:p>
      <w:r>
        <w:t>2. Il y a beaucoup de chats dans les rues de Paris.</w:t>
      </w:r>
    </w:p>
    <w:p>
      <w:r>
        <w:t xml:space="preserve">    There are many cats in the streets of Paris. </w:t>
      </w:r>
    </w:p>
    <w:p>
      <w:r>
        <w:t>3. Le chat est un animal très intelligent et affectueux.</w:t>
      </w:r>
    </w:p>
    <w:p>
      <w:r>
        <w:t xml:space="preserve">    The cat is a very smart and affectionate animal. </w:t>
      </w:r>
    </w:p>
    <w:p>
      <w:r>
        <w:t>4. Mon chat aime jouer avec une balle de feutre.</w:t>
      </w:r>
    </w:p>
    <w:p>
      <w:r>
        <w:t xml:space="preserve">    My cat loves to play with a felt ball.</w:t>
      </w:r>
    </w:p>
    <w:p>
      <w:r>
        <w:t>5.  La chatte se pose sur la table pour attendre que son maître rentre.</w:t>
      </w:r>
    </w:p>
    <w:p>
      <w:r>
        <w:t xml:space="preserve">    The cat sits on the table to wait for its master's return. </w:t>
      </w:r>
    </w:p>
    <w:p>
      <w:r>
        <w:t xml:space="preserve">6. Le chat est un animal de compagnie très apprécié dans les familles. </w:t>
      </w:r>
    </w:p>
    <w:p>
      <w:r>
        <w:t xml:space="preserve">    The cat is a very appreciated pet in families. </w:t>
      </w:r>
    </w:p>
    <w:p>
      <w:r>
        <w:t xml:space="preserve">7.  Il est important de donner à votre chat un environnement sûr et stimulant. </w:t>
      </w:r>
    </w:p>
    <w:p>
      <w:r>
        <w:t xml:space="preserve">    It’s important to give your cat a safe and stimulating environment.</w:t>
      </w:r>
    </w:p>
    <w:p>
      <w:r>
        <w:t xml:space="preserve">8. Le chat vocalise souvent avec des miaulements et des aboiements. </w:t>
      </w:r>
    </w:p>
    <w:p>
      <w:r>
        <w:t xml:space="preserve">    The cat often makes noises with meows and growls.</w:t>
      </w:r>
    </w:p>
    <w:p>
      <w:r>
        <w:t xml:space="preserve">9.  J'aime beaucoup la compagnie de mon chat. </w:t>
      </w:r>
    </w:p>
    <w:p>
      <w:r>
        <w:t xml:space="preserve">   I love the company of my cat. </w:t>
      </w:r>
    </w:p>
    <w:p>
      <w:r>
        <w:t xml:space="preserve">10.  Il est important de prendre soin de son chat en lui apportant de l'eau fraîche et de la nourriture. </w:t>
      </w:r>
    </w:p>
    <w:p>
      <w:r>
        <w:t xml:space="preserve">    It’s important to take care of your cat by providing him fresh water and food.</w:t>
      </w:r>
    </w:p>
    <w:p/>
    <w:p>
      <w:r>
        <w:rPr>
          <w:b/>
        </w:rPr>
        <w:t>Word: Haus | Meaning: House</w:t>
      </w:r>
    </w:p>
    <w:p/>
    <w:p>
      <w:r>
        <w:t xml:space="preserve">1. J'ai besoin d'aller chez le [haus] pour récupérer mon colis.  </w:t>
      </w:r>
    </w:p>
    <w:p>
      <w:r>
        <w:t xml:space="preserve">    I need to go to the [house] to pick up my package.</w:t>
      </w:r>
    </w:p>
    <w:p>
      <w:r>
        <w:t xml:space="preserve">2. La maison de Marie est située à l'endroit où elle se rend souvent. </w:t>
      </w:r>
    </w:p>
    <w:p>
      <w:r>
        <w:t xml:space="preserve">    Marie's house is located where she frequently goes. </w:t>
      </w:r>
    </w:p>
    <w:p>
      <w:r>
        <w:t xml:space="preserve">3. Le [haus] a besoin d’être rénové avant d'être habitable.  </w:t>
      </w:r>
    </w:p>
    <w:p>
      <w:r>
        <w:t xml:space="preserve">    The [house] needs to be renovated before it can be lived in.</w:t>
      </w:r>
    </w:p>
    <w:p>
      <w:r>
        <w:t xml:space="preserve">4. L’appartement de mon voisin est situé dans un [haus] moderne. </w:t>
      </w:r>
    </w:p>
    <w:p>
      <w:r>
        <w:t xml:space="preserve">    My neighbor's apartment is located in a modern [house].</w:t>
      </w:r>
    </w:p>
    <w:p>
      <w:r>
        <w:t xml:space="preserve">5. Nous avons eu des difficultés à trouver le bon [haus] pour l'achat d’un appartement.  </w:t>
      </w:r>
    </w:p>
    <w:p>
      <w:r>
        <w:t xml:space="preserve">    We had difficulties finding the right house for buying an apartment.</w:t>
      </w:r>
    </w:p>
    <w:p>
      <w:r>
        <w:t xml:space="preserve">6. Le [haus] de mes parents a été construit en 1980.  </w:t>
      </w:r>
    </w:p>
    <w:p>
      <w:r>
        <w:t xml:space="preserve">    My parents' house was built in 1980.</w:t>
      </w:r>
    </w:p>
    <w:p>
      <w:r>
        <w:t xml:space="preserve">7. Mon ami et moi avons planifié une visite dans le [haus] des anciens.  </w:t>
      </w:r>
    </w:p>
    <w:p>
      <w:r>
        <w:t xml:space="preserve">    My friend and I planned a visit to the old people's [house].</w:t>
      </w:r>
    </w:p>
    <w:p>
      <w:r>
        <w:t xml:space="preserve">8. Le jardin de notre [haus] est très agréable à vivre. </w:t>
      </w:r>
    </w:p>
    <w:p>
      <w:r>
        <w:t xml:space="preserve">    The garden of our [house] is very pleasant to live in.</w:t>
      </w:r>
    </w:p>
    <w:p>
      <w:r>
        <w:t xml:space="preserve">9. Je vais passer la nuit dans un [haus] pour une conférence de travail.  </w:t>
      </w:r>
    </w:p>
    <w:p>
      <w:r>
        <w:t xml:space="preserve">    I’ll be staying overnight at a [house] for a work conference. </w:t>
      </w:r>
    </w:p>
    <w:p>
      <w:r>
        <w:t xml:space="preserve">10. La famille avait besoin d'un nouveau [haus] plus spacieux.   </w:t>
      </w:r>
    </w:p>
    <w:p>
      <w:r>
        <w:t xml:space="preserve">    The family needed a larger, new house.</w:t>
      </w:r>
    </w:p>
    <w:p/>
    <w:p>
      <w:r>
        <w:rPr>
          <w:i/>
        </w:rPr>
        <w:t>Rose: &lt;Flower&gt; | Meaning:  A flower, often red and fragrant</w:t>
      </w:r>
    </w:p>
    <w:p/>
    <w:p>
      <w:r>
        <w:t>1. J'aime beaucoup la couleur rose.</w:t>
      </w:r>
    </w:p>
    <w:p>
      <w:r>
        <w:t xml:space="preserve">  - I like the color rose very much.</w:t>
      </w:r>
    </w:p>
    <w:p>
      <w:r>
        <w:t>2. La rose est un symbole de passion et d'amour.</w:t>
      </w:r>
    </w:p>
    <w:p>
      <w:r>
        <w:t xml:space="preserve">  - The rose is a symbol of passion and love.</w:t>
      </w:r>
    </w:p>
    <w:p>
      <w:r>
        <w:t xml:space="preserve">3. Tu as une belle rose rouge? </w:t>
      </w:r>
    </w:p>
    <w:p>
      <w:r>
        <w:t xml:space="preserve">   - Do you have a beautiful pink rose?</w:t>
      </w:r>
    </w:p>
    <w:p>
      <w:r>
        <w:t>4.  La rose était magnifique dans la fleuriste.</w:t>
      </w:r>
    </w:p>
    <w:p>
      <w:r>
        <w:t xml:space="preserve">   - The rose was magnificent in the florist.</w:t>
      </w:r>
    </w:p>
    <w:p>
      <w:r>
        <w:t>5. Il me donne souvent des roses rouges.</w:t>
      </w:r>
    </w:p>
    <w:p>
      <w:r>
        <w:t xml:space="preserve">   - He often gives me red roses.</w:t>
      </w:r>
    </w:p>
    <w:p>
      <w:r>
        <w:t xml:space="preserve">6. Je suis fasciné par l'émotion que la rose exprime. </w:t>
      </w:r>
    </w:p>
    <w:p>
      <w:r>
        <w:t xml:space="preserve">   - I am fascinated by the emotion that the rose expresses.</w:t>
      </w:r>
    </w:p>
    <w:p>
      <w:r>
        <w:t xml:space="preserve">7.  La rose est un fruit délicieux, mais il est rare dans notre pays. </w:t>
      </w:r>
    </w:p>
    <w:p>
      <w:r>
        <w:t xml:space="preserve">   - The rose is a delicious fruit, but it is rare in our country.</w:t>
      </w:r>
    </w:p>
    <w:p>
      <w:r>
        <w:t>8.  J'ai acheté une rose blanche pour mon amie.</w:t>
      </w:r>
    </w:p>
    <w:p>
      <w:r>
        <w:t xml:space="preserve">   - I bought a white rose for my friend.</w:t>
      </w:r>
    </w:p>
    <w:p>
      <w:r>
        <w:t xml:space="preserve">9.  La rose est une fleur populaire en France. </w:t>
      </w:r>
    </w:p>
    <w:p>
      <w:r>
        <w:t xml:space="preserve">   - Rose is a popular flower in France. </w:t>
      </w:r>
    </w:p>
    <w:p>
      <w:r>
        <w:t>10. Le jardin de la maison était rempli de roses rouges et jaunes.</w:t>
      </w:r>
    </w:p>
    <w:p>
      <w:r>
        <w:t xml:space="preserve">   - The garden of the house was filled with red and yellow roses.</w:t>
      </w:r>
    </w:p>
    <w:p/>
    <w:p>
      <w:r>
        <w:rPr>
          <w:b/>
        </w:rPr>
        <w:t>Word: jouer | Meaning: play</w:t>
      </w:r>
    </w:p>
    <w:p/>
    <w:p>
      <w:r>
        <w:t>1. J'adore jouer au football avec mes amis.</w:t>
      </w:r>
    </w:p>
    <w:p>
      <w:r>
        <w:t xml:space="preserve">  I love playing soccer with my friends.</w:t>
      </w:r>
    </w:p>
    <w:p>
      <w:r>
        <w:t>2. Elle aime jouer de la musique pour ses enfants.</w:t>
      </w:r>
    </w:p>
    <w:p>
      <w:r>
        <w:t xml:space="preserve">  She likes to play music for her children.</w:t>
      </w:r>
    </w:p>
    <w:p>
      <w:r>
        <w:t>3. Les enfants jouent dans la cour pendant les vacances.</w:t>
      </w:r>
    </w:p>
    <w:p>
      <w:r>
        <w:t xml:space="preserve">  Children play in the yard during holidays.</w:t>
      </w:r>
    </w:p>
    <w:p>
      <w:r>
        <w:t>4. Il est important de trouver un bon équilibre entre travail et vie personnelle.</w:t>
      </w:r>
    </w:p>
    <w:p>
      <w:r>
        <w:t xml:space="preserve">  It is important to find a good balance between work and personal life.</w:t>
      </w:r>
    </w:p>
    <w:p>
      <w:r>
        <w:t>5. La musique peut jouer un rôle important dans le développement de l'enfant.</w:t>
      </w:r>
    </w:p>
    <w:p>
      <w:r>
        <w:t xml:space="preserve">  Music can play an important role in child development.</w:t>
      </w:r>
    </w:p>
    <w:p>
      <w:r>
        <w:t>6. Le jeu d'échecs est une activité qui exige beaucoup d'attention et de concentration.</w:t>
      </w:r>
    </w:p>
    <w:p>
      <w:r>
        <w:t xml:space="preserve">  Chess is a game that requires a lot of attention and concentration. </w:t>
      </w:r>
    </w:p>
    <w:p>
      <w:r>
        <w:t xml:space="preserve">7. Avant de commencer un projet, il faut définir clairement les objectifs. </w:t>
      </w:r>
    </w:p>
    <w:p>
      <w:r>
        <w:t xml:space="preserve">  Before starting a project, it is necessary to clearly define the objectives. </w:t>
      </w:r>
    </w:p>
    <w:p>
      <w:r>
        <w:t xml:space="preserve">8. Le jeu est une activité sociale qui peut favoriser la communication entre les gens. </w:t>
      </w:r>
    </w:p>
    <w:p>
      <w:r>
        <w:t xml:space="preserve">   Playing is a social activity that can promote communication between people. </w:t>
      </w:r>
    </w:p>
    <w:p>
      <w:r>
        <w:t xml:space="preserve">9. Les jeux vidéo peuvent être très addictifs et parfois causer des problèmes de dépendance. </w:t>
      </w:r>
    </w:p>
    <w:p>
      <w:r>
        <w:t xml:space="preserve">   Video games can be very addictive and sometimes cause problems of dependence.  </w:t>
      </w:r>
    </w:p>
    <w:p>
      <w:r>
        <w:t xml:space="preserve">10. Il est important de se déconnecter du monde numérique pour profiter pleinement de la vie. </w:t>
      </w:r>
    </w:p>
    <w:p>
      <w:r>
        <w:t xml:space="preserve">    It is important to disconnect from the digital world to enjoy life fully.</w:t>
      </w:r>
    </w:p>
    <w:p/>
    <w:p>
      <w:r>
        <w:t>Chat: Cat</w:t>
      </w:r>
    </w:p>
    <w:p/>
    <w:p>
      <w:r>
        <w:t xml:space="preserve">1. J'ai un chat perché qui est très doux. </w:t>
      </w:r>
    </w:p>
    <w:p>
      <w:r>
        <w:t xml:space="preserve">   I have a fluffy cat that is very sweet.</w:t>
      </w:r>
    </w:p>
    <w:p>
      <w:r>
        <w:t xml:space="preserve">2. Il y a beaucoup de chats dans ce quartier.  </w:t>
      </w:r>
    </w:p>
    <w:p>
      <w:r>
        <w:t xml:space="preserve">   There are many cats in this neighborhood. </w:t>
      </w:r>
    </w:p>
    <w:p>
      <w:r>
        <w:t xml:space="preserve">3. Le chat dort sur la table. </w:t>
      </w:r>
    </w:p>
    <w:p>
      <w:r>
        <w:t xml:space="preserve">    The cat sleeps on the table.</w:t>
      </w:r>
    </w:p>
    <w:p>
      <w:r>
        <w:t xml:space="preserve">4. Nous avons un chat noir et blanc. </w:t>
      </w:r>
    </w:p>
    <w:p>
      <w:r>
        <w:t xml:space="preserve">    We have a black and white cat. </w:t>
      </w:r>
    </w:p>
    <w:p>
      <w:r>
        <w:t xml:space="preserve">5. Il s'est réveillé et a miaulé à l'oreille de son propriétaire.  </w:t>
      </w:r>
    </w:p>
    <w:p>
      <w:r>
        <w:t xml:space="preserve">   He woke up and meowed at his owner’s ear. </w:t>
      </w:r>
    </w:p>
    <w:p>
      <w:r>
        <w:t>6. La chatte est sortie de la cage pour aller jouer dehors.</w:t>
      </w:r>
    </w:p>
    <w:p>
      <w:r>
        <w:t xml:space="preserve">    The kitten came out of the cage to go play outside.</w:t>
      </w:r>
    </w:p>
    <w:p>
      <w:r>
        <w:t xml:space="preserve">7. Il m'a donné une carence à mon chat. </w:t>
      </w:r>
    </w:p>
    <w:p>
      <w:r>
        <w:t xml:space="preserve">    He gave me a cat food.</w:t>
      </w:r>
    </w:p>
    <w:p>
      <w:r>
        <w:t xml:space="preserve">8.  Le chat mange des croquettes et du poulet.  </w:t>
      </w:r>
    </w:p>
    <w:p>
      <w:r>
        <w:t xml:space="preserve">    The cat eats kibble and chicken. </w:t>
      </w:r>
    </w:p>
    <w:p>
      <w:r>
        <w:t xml:space="preserve">9. La femme est triste car son chat a disparu. </w:t>
      </w:r>
    </w:p>
    <w:p>
      <w:r>
        <w:t xml:space="preserve">   The woman is sad because her cat disappeared. </w:t>
      </w:r>
    </w:p>
    <w:p>
      <w:r>
        <w:t xml:space="preserve">10. Le chat est un animal adorable qui nous apporte de la joie. </w:t>
      </w:r>
    </w:p>
    <w:p>
      <w:r>
        <w:t xml:space="preserve">   The cat is a cute animal that brings us joy.</w:t>
      </w:r>
    </w:p>
    <w:p/>
    <w:p>
      <w:r>
        <w:rPr>
          <w:b/>
        </w:rPr>
        <w:t>Word: belle | Meaning: beautiful</w:t>
      </w:r>
    </w:p>
    <w:p/>
    <w:p>
      <w:r>
        <w:t>1. La ville est belle avec ses jardins verdoyants et ses monuments historiques.</w:t>
      </w:r>
    </w:p>
    <w:p>
      <w:r>
        <w:t xml:space="preserve">   The city is beautiful with its verdant gardens and historical monuments.</w:t>
      </w:r>
    </w:p>
    <w:p>
      <w:r>
        <w:t>2. Tu as une belle robe rouge aujourd'hui!</w:t>
      </w:r>
    </w:p>
    <w:p>
      <w:r>
        <w:t xml:space="preserve">    You have a beautiful red dress today!</w:t>
      </w:r>
    </w:p>
    <w:p>
      <w:r>
        <w:t xml:space="preserve">3. Les fleurs sont belles et parfumées. </w:t>
      </w:r>
    </w:p>
    <w:p>
      <w:r>
        <w:t xml:space="preserve">   Flowers are beautiful and fragrant.</w:t>
      </w:r>
    </w:p>
    <w:p>
      <w:r>
        <w:t xml:space="preserve">4.  Le film était belle et bien réalisé, mais il n'était pas très original. </w:t>
      </w:r>
    </w:p>
    <w:p>
      <w:r>
        <w:t xml:space="preserve">   The movie was beautiful and well-made, but it wasn’t very original.</w:t>
      </w:r>
    </w:p>
    <w:p>
      <w:r>
        <w:t>5. Elle a une belle voix.</w:t>
      </w:r>
    </w:p>
    <w:p>
      <w:r>
        <w:t xml:space="preserve">   She has a beautiful voice.</w:t>
      </w:r>
    </w:p>
    <w:p>
      <w:r>
        <w:t xml:space="preserve">6. Il est difficile de trouver un livre avec une belle histoire. </w:t>
      </w:r>
    </w:p>
    <w:p>
      <w:r>
        <w:t xml:space="preserve">  It is difficult to find a book with a beautiful story.</w:t>
      </w:r>
    </w:p>
    <w:p>
      <w:r>
        <w:t xml:space="preserve">7. Le soleil était magnifique et éclairait la scène avec une belle lumière. </w:t>
      </w:r>
    </w:p>
    <w:p>
      <w:r>
        <w:t xml:space="preserve">   The sun was magnificent and lit the scene with a beautiful light.</w:t>
      </w:r>
    </w:p>
    <w:p>
      <w:r>
        <w:t>8. J’ai trouvé un nouveau restaurant qui propose une cuisine belle et raffinée.</w:t>
      </w:r>
    </w:p>
    <w:p>
      <w:r>
        <w:t xml:space="preserve">   I found a new restaurant that offers a beautiful and refined cuisine.</w:t>
      </w:r>
    </w:p>
    <w:p>
      <w:r>
        <w:t xml:space="preserve">9. La musique était belle, mais je ne la comprenais pas entièrement. </w:t>
      </w:r>
    </w:p>
    <w:p>
      <w:r>
        <w:t xml:space="preserve">   The music was beautiful, but I didn't understand it completely.</w:t>
      </w:r>
    </w:p>
    <w:p>
      <w:r>
        <w:t xml:space="preserve">10. Elle est belle et intelligente, j’ai beaucoup d’admiration pour elle. </w:t>
      </w:r>
    </w:p>
    <w:p>
      <w:r>
        <w:t xml:space="preserve">  She is beautiful and intelligent; I have a lot of admiration for her.</w:t>
      </w:r>
    </w:p>
    <w:p/>
    <w:p>
      <w:r>
        <w:rPr>
          <w:b/>
        </w:rPr>
        <w:t>Word: haus | Meaning: house</w:t>
      </w:r>
    </w:p>
    <w:p/>
    <w:p>
      <w:r>
        <w:t>1.  J'ai besoin d'une petite pause à la maison pour me reposer.</w:t>
      </w:r>
    </w:p>
    <w:p>
      <w:r>
        <w:t xml:space="preserve">   I need a little break at home to rest.</w:t>
      </w:r>
    </w:p>
    <w:p>
      <w:r>
        <w:t xml:space="preserve">2.  La maison de Jean est située dans un quartier très calme. </w:t>
      </w:r>
    </w:p>
    <w:p>
      <w:r>
        <w:t xml:space="preserve">   Jean's house is located in a very quiet neighborhood.</w:t>
      </w:r>
    </w:p>
    <w:p>
      <w:r>
        <w:t xml:space="preserve">3.  Il y a beaucoup de lumière naturelle dans ma chambre. </w:t>
      </w:r>
    </w:p>
    <w:p>
      <w:r>
        <w:t xml:space="preserve">   There's a lot of natural light in my room.</w:t>
      </w:r>
    </w:p>
    <w:p>
      <w:r>
        <w:t>4.  Nous avons besoin d'un nouveau plan pour notre maison.</w:t>
      </w:r>
    </w:p>
    <w:p>
      <w:r>
        <w:t xml:space="preserve">    We need a new plan for our home.</w:t>
      </w:r>
    </w:p>
    <w:p>
      <w:r>
        <w:t>5.  La famille a passé une soirée conviviale à la maison.</w:t>
      </w:r>
    </w:p>
    <w:p>
      <w:r>
        <w:t xml:space="preserve">   The family had a convivial evening at home. </w:t>
      </w:r>
    </w:p>
    <w:p>
      <w:r>
        <w:t xml:space="preserve">6.  Je trouve ma nouvelle maison trop petite. </w:t>
      </w:r>
    </w:p>
    <w:p>
      <w:r>
        <w:t xml:space="preserve">    I find my new house too small.</w:t>
      </w:r>
    </w:p>
    <w:p>
      <w:r>
        <w:t>7.  Le jardin du domicile est très agréable en été.</w:t>
      </w:r>
    </w:p>
    <w:p>
      <w:r>
        <w:t xml:space="preserve">   The garden of the house is very pleasant in summer.</w:t>
      </w:r>
    </w:p>
    <w:p>
      <w:r>
        <w:t>8.  Est-ce que vous pouvez me parler de la construction de votre maison ?</w:t>
      </w:r>
    </w:p>
    <w:p>
      <w:r>
        <w:t xml:space="preserve">   Can you tell me about your home's construction? </w:t>
      </w:r>
    </w:p>
    <w:p>
      <w:r>
        <w:t>9.  Je vais aller chercher ma carte d'identité à la mairie.</w:t>
      </w:r>
    </w:p>
    <w:p>
      <w:r>
        <w:t xml:space="preserve">   I am going to pick up my identity card at the town hall. </w:t>
      </w:r>
    </w:p>
    <w:p>
      <w:r>
        <w:t>10.  Ils ont organisé un festival dans leur maison.</w:t>
      </w:r>
    </w:p>
    <w:p>
      <w:r>
        <w:t xml:space="preserve">   They organized a festival in their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