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sept | Meaning: seven</w:t>
      </w:r>
    </w:p>
    <w:p/>
    <w:p>
      <w:r>
        <w:t>1. Il y a sept personnes dans la voiture.</w:t>
      </w:r>
    </w:p>
    <w:p>
      <w:r>
        <w:t xml:space="preserve">    There are seven people in the car.</w:t>
      </w:r>
    </w:p>
    <w:p>
      <w:r>
        <w:t>2. J'ai sept ans aujourd'hui.</w:t>
      </w:r>
    </w:p>
    <w:p>
      <w:r>
        <w:t xml:space="preserve">    I am seven years old today.</w:t>
      </w:r>
    </w:p>
    <w:p>
      <w:r>
        <w:t>3. Sept est l'heure de manger.</w:t>
      </w:r>
    </w:p>
    <w:p>
      <w:r>
        <w:t xml:space="preserve">    Seven is dinner time. </w:t>
      </w:r>
    </w:p>
    <w:p>
      <w:r>
        <w:t>4. La fleur a sept pétales.</w:t>
      </w:r>
    </w:p>
    <w:p>
      <w:r>
        <w:t xml:space="preserve">   The flower has seven petals.</w:t>
      </w:r>
    </w:p>
    <w:p>
      <w:r>
        <w:t>5. Le livre a sept chapitres.</w:t>
      </w:r>
    </w:p>
    <w:p>
      <w:r>
        <w:t xml:space="preserve">   The book has seven chapters.</w:t>
      </w:r>
    </w:p>
    <w:p>
      <w:r>
        <w:t>6. J'aime les couleurs sept.</w:t>
      </w:r>
    </w:p>
    <w:p>
      <w:r>
        <w:t xml:space="preserve">   I like the colors seven.</w:t>
      </w:r>
    </w:p>
    <w:p>
      <w:r>
        <w:t>7. Il a sept jours de congé chaque mois.</w:t>
      </w:r>
    </w:p>
    <w:p>
      <w:r>
        <w:t xml:space="preserve">    He has seven days off each month. </w:t>
      </w:r>
    </w:p>
    <w:p>
      <w:r>
        <w:t>8. La ville a sept quartiers.</w:t>
      </w:r>
    </w:p>
    <w:p>
      <w:r>
        <w:t xml:space="preserve">    The city has seven districts.</w:t>
      </w:r>
    </w:p>
    <w:p>
      <w:r>
        <w:t>9. Il a sept minutes pour aller à l'école.</w:t>
      </w:r>
    </w:p>
    <w:p>
      <w:r>
        <w:t xml:space="preserve">    He has seven minutes to get to school. </w:t>
      </w:r>
    </w:p>
    <w:p>
      <w:r>
        <w:t>10.  J'ai sept frères et sœurs.</w:t>
      </w:r>
    </w:p>
    <w:p>
      <w:r>
        <w:t xml:space="preserve">     I have seven siblings.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La chatte est très gentille et joue avec les enfants.</w:t>
      </w:r>
    </w:p>
    <w:p>
      <w:r>
        <w:t xml:space="preserve">   The cat is very gentle and plays with the children. </w:t>
      </w:r>
    </w:p>
    <w:p>
      <w:r>
        <w:t xml:space="preserve">3. Il y a un chat noir dans la maison, mais il est très timide. </w:t>
      </w:r>
    </w:p>
    <w:p>
      <w:r>
        <w:t xml:space="preserve">   There's a black cat in the house, but it's very shy. </w:t>
      </w:r>
    </w:p>
    <w:p>
      <w:r>
        <w:t xml:space="preserve">4. Le chat miaule et se cache dans le canapé. </w:t>
      </w:r>
    </w:p>
    <w:p>
      <w:r>
        <w:t xml:space="preserve">    The cat meows and hides in the sofa. </w:t>
      </w:r>
    </w:p>
    <w:p>
      <w:r>
        <w:t xml:space="preserve">5. Mon chat adore manger de la nourriture humide. </w:t>
      </w:r>
    </w:p>
    <w:p>
      <w:r>
        <w:t xml:space="preserve">    My cat loves to eat wet food.  </w:t>
      </w:r>
    </w:p>
    <w:p>
      <w:r>
        <w:t xml:space="preserve">6. On a une conversation sur la routine du chat à l'extérieur. </w:t>
      </w:r>
    </w:p>
    <w:p>
      <w:r>
        <w:t xml:space="preserve">   We are talking about the cat's routine outside. </w:t>
      </w:r>
    </w:p>
    <w:p>
      <w:r>
        <w:t xml:space="preserve">7. Il est important d'écouter le chat pour savoir s'il a besoin de soins. </w:t>
      </w:r>
    </w:p>
    <w:p>
      <w:r>
        <w:t xml:space="preserve">    It is important to listen to the cat to know if it needs care.  </w:t>
      </w:r>
    </w:p>
    <w:p>
      <w:r>
        <w:t xml:space="preserve">8. Il est difficile de trouver un chat pour les enfants qui sont très timides. </w:t>
      </w:r>
    </w:p>
    <w:p>
      <w:r>
        <w:t xml:space="preserve">   It’s difficult to find a cat for children that are very shy. </w:t>
      </w:r>
    </w:p>
    <w:p>
      <w:r>
        <w:t xml:space="preserve">9. Les chats sont des animaux indépendants et ne demandent pas beaucoup d'attention.  </w:t>
      </w:r>
    </w:p>
    <w:p>
      <w:r>
        <w:t xml:space="preserve">    Cats are independent animals and don't ask for much attention. </w:t>
      </w:r>
    </w:p>
    <w:p>
      <w:r>
        <w:t xml:space="preserve">10. Le chat est une créature très intelligente et peut apprendre de nombreuses choses. </w:t>
      </w:r>
    </w:p>
    <w:p>
      <w:r>
        <w:t xml:space="preserve">    The cat is a very intelligent creature and can learn many things.</w:t>
      </w:r>
    </w:p>
    <w:p/>
    <w:p>
      <w:r>
        <w:rPr>
          <w:b/>
        </w:rPr>
        <w:t>Word: Livre | Meaning: Book</w:t>
      </w:r>
    </w:p>
    <w:p/>
    <w:p>
      <w:r>
        <w:t>1. J'ai lu un livre de fiction sur l'Afrique.</w:t>
      </w:r>
    </w:p>
    <w:p>
      <w:r>
        <w:t xml:space="preserve">    I read a novel of fiction about Africa.</w:t>
      </w:r>
    </w:p>
    <w:p>
      <w:r>
        <w:t>2.  Elle achète un livre d'histoire chaque mois.</w:t>
      </w:r>
    </w:p>
    <w:p>
      <w:r>
        <w:t xml:space="preserve">    She buys a history book every month.</w:t>
      </w:r>
    </w:p>
    <w:p>
      <w:r>
        <w:t>3.  Le livre était rempli de photos et de souvenirs.</w:t>
      </w:r>
    </w:p>
    <w:p>
      <w:r>
        <w:t xml:space="preserve">    The book was filled with photos and memories. </w:t>
      </w:r>
    </w:p>
    <w:p>
      <w:r>
        <w:t>4. Les enfants ont lu un livre sur les animaux.</w:t>
      </w:r>
    </w:p>
    <w:p>
      <w:r>
        <w:t xml:space="preserve">    The children read a book about animals.</w:t>
      </w:r>
    </w:p>
    <w:p>
      <w:r>
        <w:t xml:space="preserve">5. J'ai beaucoup aimé le livre que j'ai lu hier. </w:t>
      </w:r>
    </w:p>
    <w:p>
      <w:r>
        <w:t xml:space="preserve">    I really liked the book I read yesterday.</w:t>
      </w:r>
    </w:p>
    <w:p>
      <w:r>
        <w:t>6.  Le livre de recettes a été très utile pour la préparation du repas.</w:t>
      </w:r>
    </w:p>
    <w:p>
      <w:r>
        <w:t xml:space="preserve">    The cookbook was very useful for preparing the meal.</w:t>
      </w:r>
    </w:p>
    <w:p>
      <w:r>
        <w:t>7. Les livres sont des sources d'informations et de connaissances.</w:t>
      </w:r>
    </w:p>
    <w:p>
      <w:r>
        <w:t xml:space="preserve">    Books are sources of information and knowledge. </w:t>
      </w:r>
    </w:p>
    <w:p>
      <w:r>
        <w:t>8. J'ai besoin de trouver un livre sur la météo.</w:t>
      </w:r>
    </w:p>
    <w:p>
      <w:r>
        <w:t xml:space="preserve">    I need to find a book about the weather. </w:t>
      </w:r>
    </w:p>
    <w:p>
      <w:r>
        <w:t>9.  Elle a offert un livre à son amie pour son anniversaire.</w:t>
      </w:r>
    </w:p>
    <w:p>
      <w:r>
        <w:t xml:space="preserve">   She gifted her friend a book for his birthday.</w:t>
      </w:r>
    </w:p>
    <w:p>
      <w:r>
        <w:t>10.  Le livre était très intéressant et j’ai appris beaucoup de choses.</w:t>
      </w:r>
    </w:p>
    <w:p>
      <w:r>
        <w:t xml:space="preserve">    The book was very interesting and I learned a lot.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Il y a une table dans la salle à manger.  </w:t>
      </w:r>
    </w:p>
    <w:p>
      <w:r>
        <w:t>There is a table in the dining room.</w:t>
      </w:r>
    </w:p>
    <w:p>
      <w:r>
        <w:t xml:space="preserve">3. J'ai besoin d'une table pour travailler. </w:t>
      </w:r>
    </w:p>
    <w:p>
      <w:r>
        <w:t>I need a table to work on.</w:t>
      </w:r>
    </w:p>
    <w:p>
      <w:r>
        <w:t xml:space="preserve">4. La table est en bois foncé.  </w:t>
      </w:r>
    </w:p>
    <w:p>
      <w:r>
        <w:t>The table is dark wood.</w:t>
      </w:r>
    </w:p>
    <w:p>
      <w:r>
        <w:t xml:space="preserve">5. Nous avons une table ronde pour les repas.  </w:t>
      </w:r>
    </w:p>
    <w:p>
      <w:r>
        <w:t>We have a round table for meals.</w:t>
      </w:r>
    </w:p>
    <w:p>
      <w:r>
        <w:t xml:space="preserve">6. La table est décorée de fleurs fraîches.  </w:t>
      </w:r>
    </w:p>
    <w:p>
      <w:r>
        <w:t xml:space="preserve">The table is decorated with fresh flowers. </w:t>
      </w:r>
    </w:p>
    <w:p>
      <w:r>
        <w:t xml:space="preserve">7. J'adore manger à la table avec mes amis.   </w:t>
      </w:r>
    </w:p>
    <w:p>
      <w:r>
        <w:t>I love to eat at the table with my friends.</w:t>
      </w:r>
    </w:p>
    <w:p>
      <w:r>
        <w:t xml:space="preserve">8. Le café est servi sur une table.  </w:t>
      </w:r>
    </w:p>
    <w:p>
      <w:r>
        <w:t xml:space="preserve">Coffee is served on a table. </w:t>
      </w:r>
    </w:p>
    <w:p>
      <w:r>
        <w:t xml:space="preserve">9. J'ai oublié mon carnet de notes à la table. </w:t>
      </w:r>
    </w:p>
    <w:p>
      <w:r>
        <w:t xml:space="preserve">I forgot my notebook at the table. </w:t>
      </w:r>
    </w:p>
    <w:p>
      <w:r>
        <w:t xml:space="preserve">10. La table était vide, personne ne l’avait utilisé.   </w:t>
      </w:r>
    </w:p>
    <w:p>
      <w:r>
        <w:t>The table was empty, nobody had used 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 xml:space="preserve">3. J'ai une robe rouge. </w:t>
      </w:r>
    </w:p>
    <w:p>
      <w:r>
        <w:t>I have a red dress.</w:t>
      </w:r>
    </w:p>
    <w:p>
      <w:r>
        <w:t xml:space="preserve">4.  Le tomate est rouge. </w:t>
      </w:r>
    </w:p>
    <w:p>
      <w:r>
        <w:t>The tomato is red.</w:t>
      </w:r>
    </w:p>
    <w:p>
      <w:r>
        <w:t>5. Les livres de mon fils sont rouges.</w:t>
      </w:r>
    </w:p>
    <w:p>
      <w:r>
        <w:t>My son’s books are red.</w:t>
      </w:r>
    </w:p>
    <w:p>
      <w:r>
        <w:t>6. Elle adore manger des fruits rouges.</w:t>
      </w:r>
    </w:p>
    <w:p>
      <w:r>
        <w:t>She loves eating red fruit.</w:t>
      </w:r>
    </w:p>
    <w:p>
      <w:r>
        <w:t xml:space="preserve">7. Le soleil brille d'un rouge intense. </w:t>
      </w:r>
    </w:p>
    <w:p>
      <w:r>
        <w:t>The sun shines with a strong red color.</w:t>
      </w:r>
    </w:p>
    <w:p>
      <w:r>
        <w:t>8.  Le chef prépare une sauce rouge pour la viande.</w:t>
      </w:r>
    </w:p>
    <w:p>
      <w:r>
        <w:t>The chef prepares a red sauce for the meat.</w:t>
      </w:r>
    </w:p>
    <w:p>
      <w:r>
        <w:t xml:space="preserve">9. Les arbres rouges se distinguent dans la forêt. </w:t>
      </w:r>
    </w:p>
    <w:p>
      <w:r>
        <w:t>The red trees stand out in the forest.</w:t>
      </w:r>
    </w:p>
    <w:p>
      <w:r>
        <w:t xml:space="preserve">10. La peinture est rouge vif sur la toile. </w:t>
      </w:r>
    </w:p>
    <w:p>
      <w:r>
        <w:t>The paint is a bright red on the canvas.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Je suis d'accord avec toi.</w:t>
      </w:r>
    </w:p>
    <w:p>
      <w:r>
        <w:t xml:space="preserve">    I agree with you.</w:t>
      </w:r>
    </w:p>
    <w:p>
      <w:r>
        <w:t>3. Oui, j'ai compris vos instructions.</w:t>
      </w:r>
    </w:p>
    <w:p>
      <w:r>
        <w:t xml:space="preserve">    Yes, I understood your instructions.</w:t>
      </w:r>
    </w:p>
    <w:p>
      <w:r>
        <w:t xml:space="preserve">4. Il a l'air bon, oui. </w:t>
      </w:r>
    </w:p>
    <w:p>
      <w:r>
        <w:t xml:space="preserve">   It looks good, yes.</w:t>
      </w:r>
    </w:p>
    <w:p>
      <w:r>
        <w:t>5. Oui, je peux vous aider.</w:t>
      </w:r>
    </w:p>
    <w:p>
      <w:r>
        <w:t xml:space="preserve">    Yes, I can help you.</w:t>
      </w:r>
    </w:p>
    <w:p>
      <w:r>
        <w:t xml:space="preserve">6. Oui, mais c'est pas facile. </w:t>
      </w:r>
    </w:p>
    <w:p>
      <w:r>
        <w:t xml:space="preserve">   Yes, but it's not easy.</w:t>
      </w:r>
    </w:p>
    <w:p>
      <w:r>
        <w:t xml:space="preserve">7.  Oui, j’aime les fruits rouges. </w:t>
      </w:r>
    </w:p>
    <w:p>
      <w:r>
        <w:t xml:space="preserve">   Yes, I like red fruits.</w:t>
      </w:r>
    </w:p>
    <w:p>
      <w:r>
        <w:t>8. Oui, je veux en savoir plus.</w:t>
      </w:r>
    </w:p>
    <w:p>
      <w:r>
        <w:t xml:space="preserve">    Yes, I want to know more.</w:t>
      </w:r>
    </w:p>
    <w:p>
      <w:r>
        <w:t xml:space="preserve">9. Oui, la situation est compliquée. </w:t>
      </w:r>
    </w:p>
    <w:p>
      <w:r>
        <w:t xml:space="preserve">    Yes, the situation is complicated. </w:t>
      </w:r>
    </w:p>
    <w:p>
      <w:r>
        <w:t xml:space="preserve">10. Oui, j'ai besoin de l'aide. </w:t>
      </w:r>
    </w:p>
    <w:p>
      <w:r>
        <w:t xml:space="preserve">     Yes, I need help.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préfère aller à la plage aujourd'hui.</w:t>
      </w:r>
    </w:p>
    <w:p>
      <w:r>
        <w:t xml:space="preserve">  No, I prefer to go to the beach today. </w:t>
      </w:r>
    </w:p>
    <w:p>
      <w:r>
        <w:t>3. C'est une idée intéressante, non?</w:t>
      </w:r>
    </w:p>
    <w:p>
      <w:r>
        <w:t xml:space="preserve">  It is an interesting idea, isn't it?</w:t>
      </w:r>
    </w:p>
    <w:p>
      <w:r>
        <w:t>4. Il n’a pas besoin d’aide pour l’exercice.</w:t>
      </w:r>
    </w:p>
    <w:p>
      <w:r>
        <w:t xml:space="preserve">   He doesn't need help for the exercise. </w:t>
      </w:r>
    </w:p>
    <w:p>
      <w:r>
        <w:t>5. J’aime les films d’animation, mais je ne suis pas fan de la musique rock.</w:t>
      </w:r>
    </w:p>
    <w:p>
      <w:r>
        <w:t xml:space="preserve">  I like animated movies, but I am not a fan of rock music.</w:t>
      </w:r>
    </w:p>
    <w:p>
      <w:r>
        <w:t>6. Il est interdit de fumer dans cet espace public.</w:t>
      </w:r>
    </w:p>
    <w:p>
      <w:r>
        <w:t xml:space="preserve">   Smoking is prohibited in this public space. </w:t>
      </w:r>
    </w:p>
    <w:p>
      <w:r>
        <w:t>7. Non, nous sommes tous des humains et nous avons besoin d’amour.</w:t>
      </w:r>
    </w:p>
    <w:p>
      <w:r>
        <w:t xml:space="preserve">   No, we are all humans and we need love.</w:t>
      </w:r>
    </w:p>
    <w:p>
      <w:r>
        <w:t>8. Je ne suis pas sûr de savoir comment faire ça.</w:t>
      </w:r>
    </w:p>
    <w:p>
      <w:r>
        <w:t xml:space="preserve">   I'm not sure how to do that. </w:t>
      </w:r>
    </w:p>
    <w:p>
      <w:r>
        <w:t>9. Il y a beaucoup de choses à faire dans la ville.</w:t>
      </w:r>
    </w:p>
    <w:p>
      <w:r>
        <w:t xml:space="preserve">   There are many things to do in the city.  </w:t>
      </w:r>
    </w:p>
    <w:p>
      <w:r>
        <w:t>10. Non, je n’ai rien à lui dire.</w:t>
      </w:r>
    </w:p>
    <w:p>
      <w:r>
        <w:t xml:space="preserve">  No, I have nothing to tell him.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Dix minutes, et on est là! </w:t>
      </w:r>
    </w:p>
    <w:p>
      <w:r>
        <w:t xml:space="preserve">   Ten minutes and we're there!</w:t>
      </w:r>
    </w:p>
    <w:p>
      <w:r>
        <w:t>4. Ma voiture a dix mille kilomètres.</w:t>
      </w:r>
    </w:p>
    <w:p>
      <w:r>
        <w:t xml:space="preserve">  My car has ten thousand kilometers.</w:t>
      </w:r>
    </w:p>
    <w:p>
      <w:r>
        <w:t xml:space="preserve">5. Le professeur m'a dit dix exercices à faire. </w:t>
      </w:r>
    </w:p>
    <w:p>
      <w:r>
        <w:t xml:space="preserve">   The teacher told me to do ten exercises.</w:t>
      </w:r>
    </w:p>
    <w:p>
      <w:r>
        <w:t xml:space="preserve">6. J'ai acheté dix pommes pour l'anniversaire de ma fille. </w:t>
      </w:r>
    </w:p>
    <w:p>
      <w:r>
        <w:t xml:space="preserve">    I bought ten apples for my daughter’s birthday.</w:t>
      </w:r>
    </w:p>
    <w:p>
      <w:r>
        <w:t xml:space="preserve">7. Il a dix ans et il est très intelligent. </w:t>
      </w:r>
    </w:p>
    <w:p>
      <w:r>
        <w:t xml:space="preserve">  He is ten years old and he is very intelligent.</w:t>
      </w:r>
    </w:p>
    <w:p>
      <w:r>
        <w:t>8. Dix kilos sont trop lourds!</w:t>
      </w:r>
    </w:p>
    <w:p>
      <w:r>
        <w:t xml:space="preserve">  Ten kilos are too heavy!</w:t>
      </w:r>
    </w:p>
    <w:p>
      <w:r>
        <w:t xml:space="preserve">9. J'aime jouer avec mes dix amis. </w:t>
      </w:r>
    </w:p>
    <w:p>
      <w:r>
        <w:t xml:space="preserve">   I like playing with my ten friends.</w:t>
      </w:r>
    </w:p>
    <w:p>
      <w:r>
        <w:t>10. Combien de personnes y a-t-il dans la ville ? Dix.</w:t>
      </w:r>
    </w:p>
    <w:p>
      <w:r>
        <w:t xml:space="preserve">    How many people are there in the city? Ten.</w:t>
      </w:r>
    </w:p>
    <w:p/>
    <w:p>
      <w:r>
        <w:rPr>
          <w:b/>
        </w:rPr>
        <w:t>Word: Deux | Meaning: Two</w:t>
      </w:r>
    </w:p>
    <w:p/>
    <w:p>
      <w:r>
        <w:t>1. J'ai deux frères et une sœur.</w:t>
      </w:r>
    </w:p>
    <w:p>
      <w:r>
        <w:t xml:space="preserve">   I have two brothers and one sister.</w:t>
      </w:r>
    </w:p>
    <w:p>
      <w:r>
        <w:t>2. Il a deux maisons.</w:t>
      </w:r>
    </w:p>
    <w:p>
      <w:r>
        <w:t xml:space="preserve">    He has two houses.</w:t>
      </w:r>
    </w:p>
    <w:p>
      <w:r>
        <w:t>3. Avez-vous deux enfants ?</w:t>
      </w:r>
    </w:p>
    <w:p>
      <w:r>
        <w:t xml:space="preserve">    Do you have two children? </w:t>
      </w:r>
    </w:p>
    <w:p>
      <w:r>
        <w:t>4. Deux pommes de terre me satisfont.</w:t>
      </w:r>
    </w:p>
    <w:p>
      <w:r>
        <w:t xml:space="preserve">    Two potatoes satisfy me.</w:t>
      </w:r>
    </w:p>
    <w:p>
      <w:r>
        <w:t xml:space="preserve">5. Il y a deux tables dans la salle. </w:t>
      </w:r>
    </w:p>
    <w:p>
      <w:r>
        <w:t xml:space="preserve">    There are two tables in the room. </w:t>
      </w:r>
    </w:p>
    <w:p>
      <w:r>
        <w:t xml:space="preserve">6. Deux heures après, nous partons. </w:t>
      </w:r>
    </w:p>
    <w:p>
      <w:r>
        <w:t xml:space="preserve">   Two hours after, we leave.</w:t>
      </w:r>
    </w:p>
    <w:p>
      <w:r>
        <w:t xml:space="preserve">7. La voiture a deux roues. </w:t>
      </w:r>
    </w:p>
    <w:p>
      <w:r>
        <w:t xml:space="preserve">    The car has two wheels. </w:t>
      </w:r>
    </w:p>
    <w:p>
      <w:r>
        <w:t>8. J'ai besoin de deux dollars pour acheter ce livre.</w:t>
      </w:r>
    </w:p>
    <w:p>
      <w:r>
        <w:t xml:space="preserve">    I need two dollars to buy this book. </w:t>
      </w:r>
    </w:p>
    <w:p>
      <w:r>
        <w:t>9. Les oiseaux peuvent avoir deux plumes.</w:t>
      </w:r>
    </w:p>
    <w:p>
      <w:r>
        <w:t xml:space="preserve">    Birds can have two feathers. </w:t>
      </w:r>
    </w:p>
    <w:p>
      <w:r>
        <w:t>10. Il y a deux possibilités.</w:t>
      </w:r>
    </w:p>
    <w:p>
      <w:r>
        <w:t xml:space="preserve">   There are two possibilities.</w:t>
      </w:r>
    </w:p>
    <w:p/>
    <w:p>
      <w:r>
        <w:rPr>
          <w:b/>
        </w:rPr>
        <w:t>Word: S | Meaning: The letter 'S'</w:t>
      </w:r>
    </w:p>
    <w:p/>
    <w:p>
      <w:r>
        <w:t>1.  J'aime beaucoup la musique classique, et j'écoute souvent des symphonies.</w:t>
      </w:r>
    </w:p>
    <w:p>
      <w:r>
        <w:t xml:space="preserve">    2.  I love classical music, and I often listen to symphonies.</w:t>
      </w:r>
    </w:p>
    <w:p>
      <w:r>
        <w:t xml:space="preserve">2.  La soirée commence à l'heure prévue, avec un buffet d'apéritifs savoureux. </w:t>
      </w:r>
    </w:p>
    <w:p>
      <w:r>
        <w:t xml:space="preserve">    3.  The evening starts at the scheduled time with a delicious array of appetizers.</w:t>
      </w:r>
    </w:p>
    <w:p>
      <w:r>
        <w:t>3.  Le soleil couchant crée une ambiance magnifique, et on peut admirer la vue depuis le balcon.</w:t>
      </w:r>
    </w:p>
    <w:p>
      <w:r>
        <w:t xml:space="preserve">    4.  Sunset creates a beautiful ambiance, and you can admire the view from the balcony.</w:t>
      </w:r>
    </w:p>
    <w:p>
      <w:r>
        <w:t xml:space="preserve">5.  Il est important de rester concentré sur la tâche à accomplir. </w:t>
      </w:r>
    </w:p>
    <w:p>
      <w:r>
        <w:t xml:space="preserve">    5.  It is important to stay focused on the task at hand.</w:t>
      </w:r>
    </w:p>
    <w:p>
      <w:r>
        <w:t>6.  J'ai besoin d'un soutien moral avant de commencer ma nouvelle aventure.</w:t>
      </w:r>
    </w:p>
    <w:p>
      <w:r>
        <w:t xml:space="preserve">    7.  I need some emotional support before I start my new adventure.</w:t>
      </w:r>
    </w:p>
    <w:p>
      <w:r>
        <w:t xml:space="preserve">7.  La technologie est un outil puissant qui peut nous aider à communiquer plus facilement. </w:t>
      </w:r>
    </w:p>
    <w:p>
      <w:r>
        <w:t xml:space="preserve">    8.  Technology is a powerful tool that can help us communicate more easily.</w:t>
      </w:r>
    </w:p>
    <w:p>
      <w:r>
        <w:t xml:space="preserve">8.  Si tu veux voyager, il faut bien planifier ses voyages et se préparer avant de partir. </w:t>
      </w:r>
    </w:p>
    <w:p>
      <w:r>
        <w:t xml:space="preserve">    9.  If you want to travel, you need to plan your trips well and prepare before leaving.</w:t>
      </w:r>
    </w:p>
    <w:p>
      <w:r>
        <w:t xml:space="preserve">10. Le sport est un moyen important de rester en forme et d'améliorer sa santé physique.  </w:t>
      </w:r>
    </w:p>
    <w:p>
      <w:r>
        <w:t xml:space="preserve">     10. Sport is an important way to stay in shape and improve physical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