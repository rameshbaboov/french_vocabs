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En | Meaning: In</w:t>
      </w:r>
    </w:p>
    <w:p/>
    <w:p>
      <w:r>
        <w:t>1. J'aime faire des courses en ligne.</w:t>
      </w:r>
    </w:p>
    <w:p>
      <w:r>
        <w:t xml:space="preserve">   I like doing shopping online.</w:t>
      </w:r>
    </w:p>
    <w:p>
      <w:r>
        <w:t>2. Nous allons en vacances en Espagne bientôt.</w:t>
      </w:r>
    </w:p>
    <w:p>
      <w:r>
        <w:t xml:space="preserve">   We are going on vacation in Spain soon.</w:t>
      </w:r>
    </w:p>
    <w:p>
      <w:r>
        <w:t>3. Il est arrivé à la gare et il s’est dirigé vers l’aéroport en train.</w:t>
      </w:r>
    </w:p>
    <w:p>
      <w:r>
        <w:t xml:space="preserve">  He arrived at the station and he went to the airport by train. </w:t>
      </w:r>
    </w:p>
    <w:p>
      <w:r>
        <w:t>4. La boulangerie est située en face de la poste.</w:t>
      </w:r>
    </w:p>
    <w:p>
      <w:r>
        <w:t xml:space="preserve">   The bakery is located across from the post office.</w:t>
      </w:r>
    </w:p>
    <w:p>
      <w:r>
        <w:t xml:space="preserve">5. Elle a appelé son ami pour lui parler de ce qu'elle avait fait toute la journée. </w:t>
      </w:r>
    </w:p>
    <w:p>
      <w:r>
        <w:t xml:space="preserve">   She called her friend to tell him what she had done all day.</w:t>
      </w:r>
    </w:p>
    <w:p>
      <w:r>
        <w:t xml:space="preserve">6. Nous avons mangé en terrasse et nous nous sommes régalés. </w:t>
      </w:r>
    </w:p>
    <w:p>
      <w:r>
        <w:t xml:space="preserve">   We ate on the terrace and we were delighted.</w:t>
      </w:r>
    </w:p>
    <w:p>
      <w:r>
        <w:t>7. J’ai acheté un nouveau chapeau en laine pour la soirée.</w:t>
      </w:r>
    </w:p>
    <w:p>
      <w:r>
        <w:t xml:space="preserve">  I bought a new wool hat for the evening.</w:t>
      </w:r>
    </w:p>
    <w:p>
      <w:r>
        <w:t>8. Elle est très gentille et elle est toujours prête à aider.</w:t>
      </w:r>
    </w:p>
    <w:p>
      <w:r>
        <w:t xml:space="preserve">   She is very kind and she is always ready to help. </w:t>
      </w:r>
    </w:p>
    <w:p>
      <w:r>
        <w:t>9. Il est arrivé à Paris et il s'est dirigé vers l'appartement en taxi.</w:t>
      </w:r>
    </w:p>
    <w:p>
      <w:r>
        <w:t xml:space="preserve">    He arrived in Paris and he went to the apartment by taxi. </w:t>
      </w:r>
    </w:p>
    <w:p>
      <w:r>
        <w:t xml:space="preserve">10. Je suis fatigué et j’ai besoin de faire une sieste. </w:t>
      </w:r>
    </w:p>
    <w:p>
      <w:r>
        <w:t xml:space="preserve">   I am tired and I need a nap.</w:t>
      </w:r>
    </w:p>
    <w:p/>
    <w:p>
      <w:r>
        <w:rPr>
          <w:b/>
        </w:rPr>
        <w:t>Word: Sous | Meaning: Under</w:t>
      </w:r>
    </w:p>
    <w:p/>
    <w:p>
      <w:r>
        <w:t>1.  J'ai un emploi sous le nom de "Marketing et Communication".</w:t>
      </w:r>
    </w:p>
    <w:p>
      <w:r>
        <w:t xml:space="preserve">    The marketing and communication aspect was under my name.</w:t>
      </w:r>
    </w:p>
    <w:p>
      <w:r>
        <w:t>2.  Je suis sous la tutelle du professeur Martin.</w:t>
      </w:r>
    </w:p>
    <w:p>
      <w:r>
        <w:t xml:space="preserve">    I am under Professor Martin’s supervision.</w:t>
      </w:r>
    </w:p>
    <w:p>
      <w:r>
        <w:t xml:space="preserve">3.  Elle est sous les arbres, elle ne peut pas voir le ciel. </w:t>
      </w:r>
    </w:p>
    <w:p>
      <w:r>
        <w:t xml:space="preserve">    She is under the trees, she cannot see the sky. </w:t>
      </w:r>
    </w:p>
    <w:p>
      <w:r>
        <w:t>4.  Le film a un sous-titre original et amusant.</w:t>
      </w:r>
    </w:p>
    <w:p>
      <w:r>
        <w:t xml:space="preserve">    The movie has an original and funny subtitle.</w:t>
      </w:r>
    </w:p>
    <w:p>
      <w:r>
        <w:t xml:space="preserve">5.  J'ai besoin de vous aider pour ce projet, je suis sous pression. </w:t>
      </w:r>
    </w:p>
    <w:p>
      <w:r>
        <w:t xml:space="preserve">    I need your help with this project, I am under pressure.</w:t>
      </w:r>
    </w:p>
    <w:p>
      <w:r>
        <w:t xml:space="preserve">6.  Il est sous le soleil, il se réchauffe. </w:t>
      </w:r>
    </w:p>
    <w:p>
      <w:r>
        <w:t xml:space="preserve">    He is under the sun, he's getting warm.</w:t>
      </w:r>
    </w:p>
    <w:p>
      <w:r>
        <w:t>7.  Les enfants sont sous la direction de l’enseignante.</w:t>
      </w:r>
    </w:p>
    <w:p>
      <w:r>
        <w:t xml:space="preserve">    The children are under the teacher’s direction.</w:t>
      </w:r>
    </w:p>
    <w:p>
      <w:r>
        <w:t>8.  Le prix du billet a été fixé sous les conditions d’urgence.</w:t>
      </w:r>
    </w:p>
    <w:p>
      <w:r>
        <w:t xml:space="preserve">    The ticket price was set under emergency conditions.</w:t>
      </w:r>
    </w:p>
    <w:p>
      <w:r>
        <w:t xml:space="preserve">9.  Le bateau était sous le pont, il ne pouvait pas s'en sortir. </w:t>
      </w:r>
    </w:p>
    <w:p>
      <w:r>
        <w:t xml:space="preserve">   The boat was under the bridge, it couldn't get out. </w:t>
      </w:r>
    </w:p>
    <w:p>
      <w:r>
        <w:t>10. Le régime politique de l’époque est encore sous discussion.</w:t>
      </w:r>
    </w:p>
    <w:p>
      <w:r>
        <w:t xml:space="preserve">    The political system of the time is still under discussion.</w:t>
      </w:r>
    </w:p>
    <w:p/>
    <w:p>
      <w:r>
        <w:rPr>
          <w:b/>
        </w:rPr>
        <w:t>Word: Sur | Meaning: On, upon</w:t>
      </w:r>
    </w:p>
    <w:p/>
    <w:p>
      <w:r>
        <w:t>1. Je suis sur la route pour aller au marché.</w:t>
      </w:r>
    </w:p>
    <w:p>
      <w:r>
        <w:t xml:space="preserve">   I am on the road going to the market.</w:t>
      </w:r>
    </w:p>
    <w:p>
      <w:r>
        <w:t>2. Elle est sur le toit, regardant les nuages.</w:t>
      </w:r>
    </w:p>
    <w:p>
      <w:r>
        <w:t xml:space="preserve">   She is on the roof, watching the clouds.</w:t>
      </w:r>
    </w:p>
    <w:p>
      <w:r>
        <w:t xml:space="preserve">3.  Le chien est sur le canapé. </w:t>
      </w:r>
    </w:p>
    <w:p>
      <w:r>
        <w:t xml:space="preserve">   The dog is on the sofa.</w:t>
      </w:r>
    </w:p>
    <w:p>
      <w:r>
        <w:t xml:space="preserve">4. Le train part sur la ligne à midi. </w:t>
      </w:r>
    </w:p>
    <w:p>
      <w:r>
        <w:t xml:space="preserve">   The train departs on the line at noon.</w:t>
      </w:r>
    </w:p>
    <w:p>
      <w:r>
        <w:t>5. J'ai besoin de l'aide de quelqu’un, je suis sur ma route.</w:t>
      </w:r>
    </w:p>
    <w:p>
      <w:r>
        <w:t xml:space="preserve">   I need help from someone, I am on my way. </w:t>
      </w:r>
    </w:p>
    <w:p>
      <w:r>
        <w:t>6. Il est toujours sur les alertes en cas d'urgence.</w:t>
      </w:r>
    </w:p>
    <w:p>
      <w:r>
        <w:t xml:space="preserve">    He is always on high alert in case of an emergency.</w:t>
      </w:r>
    </w:p>
    <w:p>
      <w:r>
        <w:t>7. J'ai acheté une nouvelle voiture, c’est sur!</w:t>
      </w:r>
    </w:p>
    <w:p>
      <w:r>
        <w:t xml:space="preserve">   I bought a new car, that's for sure! </w:t>
      </w:r>
    </w:p>
    <w:p>
      <w:r>
        <w:t>8. Nous sommes sur le point de partir à l'aventure.</w:t>
      </w:r>
    </w:p>
    <w:p>
      <w:r>
        <w:t xml:space="preserve">   We are about to set out on our adventure. </w:t>
      </w:r>
    </w:p>
    <w:p>
      <w:r>
        <w:t xml:space="preserve">9.  Je suis sûr que tu seras sur la ligne finale. </w:t>
      </w:r>
    </w:p>
    <w:p>
      <w:r>
        <w:t xml:space="preserve">   I am sure you will be on the final line.</w:t>
      </w:r>
    </w:p>
    <w:p>
      <w:r>
        <w:t>10. Il faut prendre des décisions, il est important de savoir où aller.</w:t>
      </w:r>
    </w:p>
    <w:p>
      <w:r>
        <w:t xml:space="preserve">    It is important to know where to go, we must make decisions.</w:t>
      </w:r>
    </w:p>
    <w:p/>
    <w:p>
      <w:r>
        <w:rPr>
          <w:b/>
        </w:rPr>
        <w:t>Word: Que | Meaning: What</w:t>
      </w:r>
    </w:p>
    <w:p/>
    <w:p>
      <w:r>
        <w:t>1. Qu'est-ce que vous faites ?</w:t>
      </w:r>
    </w:p>
    <w:p>
      <w:r>
        <w:t>What are you doing?</w:t>
      </w:r>
    </w:p>
    <w:p>
      <w:r>
        <w:t>2. Que pensez-vous de la musique ?</w:t>
      </w:r>
    </w:p>
    <w:p>
      <w:r>
        <w:t>What do you think of the music?</w:t>
      </w:r>
    </w:p>
    <w:p>
      <w:r>
        <w:t>3. Que dirai-tu à ton ami ?</w:t>
      </w:r>
    </w:p>
    <w:p>
      <w:r>
        <w:t>What will you tell your friend?</w:t>
      </w:r>
    </w:p>
    <w:p>
      <w:r>
        <w:t xml:space="preserve">4. Qu'est-ce que tu aimes le plus ? </w:t>
      </w:r>
    </w:p>
    <w:p>
      <w:r>
        <w:t>What do you like best?</w:t>
      </w:r>
    </w:p>
    <w:p>
      <w:r>
        <w:t xml:space="preserve">5. Que fais-tu quand tu es libre ? </w:t>
      </w:r>
    </w:p>
    <w:p>
      <w:r>
        <w:t>What do you do when you are free?</w:t>
      </w:r>
    </w:p>
    <w:p>
      <w:r>
        <w:t xml:space="preserve">6. Qu'as-tu fait hier soir ? </w:t>
      </w:r>
    </w:p>
    <w:p>
      <w:r>
        <w:t>What did you do last night?</w:t>
      </w:r>
    </w:p>
    <w:p>
      <w:r>
        <w:t>7. Que souhaitez-vous faire ce week-end?</w:t>
      </w:r>
    </w:p>
    <w:p>
      <w:r>
        <w:t>What would you like to do this weekend?</w:t>
      </w:r>
    </w:p>
    <w:p>
      <w:r>
        <w:t xml:space="preserve">8. Que faites-vous demain matin ? </w:t>
      </w:r>
    </w:p>
    <w:p>
      <w:r>
        <w:t>What will you be doing tomorrow morning?</w:t>
      </w:r>
    </w:p>
    <w:p>
      <w:r>
        <w:t>9. La cuisine est très belle, que pensez-vous?</w:t>
      </w:r>
    </w:p>
    <w:p>
      <w:r>
        <w:t>The kitchen is very beautiful, what do you think?</w:t>
      </w:r>
    </w:p>
    <w:p>
      <w:r>
        <w:t xml:space="preserve">10. Je suis fatigué, que dois-je faire ?  </w:t>
      </w:r>
    </w:p>
    <w:p>
      <w:r>
        <w:t>I am tired, what should I do?</w:t>
      </w:r>
    </w:p>
    <w:p/>
    <w:p>
      <w:r>
        <w:rPr>
          <w:b/>
        </w:rPr>
        <w:t>Word: l' | Meaning: the</w:t>
      </w:r>
    </w:p>
    <w:p/>
    <w:p>
      <w:r>
        <w:t>1. Le soleil brille très fort aujourd'hui.</w:t>
      </w:r>
    </w:p>
    <w:p>
      <w:r>
        <w:t xml:space="preserve">  The sun shines very brightly today.</w:t>
      </w:r>
    </w:p>
    <w:p>
      <w:r>
        <w:t>2. Les enfants ont joué dans le jardin.</w:t>
      </w:r>
    </w:p>
    <w:p>
      <w:r>
        <w:t xml:space="preserve">  The children played in the garden.</w:t>
      </w:r>
    </w:p>
    <w:p>
      <w:r>
        <w:t>3. J'aime lire des livres de fiction.</w:t>
      </w:r>
    </w:p>
    <w:p>
      <w:r>
        <w:t xml:space="preserve">  I like to read fictional books.</w:t>
      </w:r>
    </w:p>
    <w:p>
      <w:r>
        <w:t xml:space="preserve">4. La musique est belle, mais je ne la comprends pas toujours. </w:t>
      </w:r>
    </w:p>
    <w:p>
      <w:r>
        <w:t xml:space="preserve">  Music is beautiful, but I don’t understand it all the time.</w:t>
      </w:r>
    </w:p>
    <w:p>
      <w:r>
        <w:t>5. Les arbres grandissent plus vite qu'ils n'ont jamais pensé auparavant.</w:t>
      </w:r>
    </w:p>
    <w:p>
      <w:r>
        <w:t xml:space="preserve">  The trees grow faster than they have ever thought before.</w:t>
      </w:r>
    </w:p>
    <w:p>
      <w:r>
        <w:t>6. L'hiver est arrivé et il fait froid.</w:t>
      </w:r>
    </w:p>
    <w:p>
      <w:r>
        <w:t xml:space="preserve">  Winter has arrived and it is cold. </w:t>
      </w:r>
    </w:p>
    <w:p>
      <w:r>
        <w:t>7. Le train va arriver à l'heure.</w:t>
      </w:r>
    </w:p>
    <w:p>
      <w:r>
        <w:t xml:space="preserve">  The train will arrive on time. </w:t>
      </w:r>
    </w:p>
    <w:p>
      <w:r>
        <w:t>8. Il y a beaucoup de monde dans la rue.</w:t>
      </w:r>
    </w:p>
    <w:p>
      <w:r>
        <w:t xml:space="preserve">  There are many people in the street.</w:t>
      </w:r>
    </w:p>
    <w:p>
      <w:r>
        <w:t>9. La fille est très jolie, elle porte un joli chemisier bleu.</w:t>
      </w:r>
    </w:p>
    <w:p>
      <w:r>
        <w:t xml:space="preserve">   The girl is very pretty; she wears a nice blue blouse. </w:t>
      </w:r>
    </w:p>
    <w:p>
      <w:r>
        <w:t xml:space="preserve">10. Je vais au marché pour acheter des légumes. </w:t>
      </w:r>
    </w:p>
    <w:p>
      <w:r>
        <w:t xml:space="preserve">    I am going to the market to buy vegetables.</w:t>
      </w:r>
    </w:p>
    <w:p/>
    <w:p>
      <w:r>
        <w:rPr>
          <w:b/>
        </w:rPr>
        <w:t>Word: sept | Meaning: seven</w:t>
      </w:r>
    </w:p>
    <w:p/>
    <w:p>
      <w:r>
        <w:t>1. Il y a sept personnes dans la salle.</w:t>
      </w:r>
    </w:p>
    <w:p>
      <w:r>
        <w:t xml:space="preserve">  There are seven people in the room.</w:t>
      </w:r>
    </w:p>
    <w:p>
      <w:r>
        <w:t>2. J'ai sept ans.</w:t>
      </w:r>
    </w:p>
    <w:p>
      <w:r>
        <w:t xml:space="preserve">   I am seven years old. </w:t>
      </w:r>
    </w:p>
    <w:p>
      <w:r>
        <w:t>3. Je peux cuisiner pour sept personnes.</w:t>
      </w:r>
    </w:p>
    <w:p>
      <w:r>
        <w:t xml:space="preserve">   I can cook for seven people.</w:t>
      </w:r>
    </w:p>
    <w:p>
      <w:r>
        <w:t>4. La fête aura lieu le samedi, et il y aura sept tables de nourriture.</w:t>
      </w:r>
    </w:p>
    <w:p>
      <w:r>
        <w:t xml:space="preserve">   The party will take place on Saturday, and there will be seven food tables.</w:t>
      </w:r>
    </w:p>
    <w:p>
      <w:r>
        <w:t>5. Le prix de l'appartement est fixé à 700 euros.</w:t>
      </w:r>
    </w:p>
    <w:p>
      <w:r>
        <w:t xml:space="preserve">   The apartment price is fixed at 700 euros.</w:t>
      </w:r>
    </w:p>
    <w:p>
      <w:r>
        <w:t>6. Je préfère les films d’aventure avec sept personnages principaux.</w:t>
      </w:r>
    </w:p>
    <w:p>
      <w:r>
        <w:t xml:space="preserve">  I prefer adventure movies with seven main characters. </w:t>
      </w:r>
    </w:p>
    <w:p>
      <w:r>
        <w:t>7. Il y a sept jours de la semaine.</w:t>
      </w:r>
    </w:p>
    <w:p>
      <w:r>
        <w:t xml:space="preserve">   There are seven days in a week.</w:t>
      </w:r>
    </w:p>
    <w:p>
      <w:r>
        <w:t>8. Nous avons sept enfants, et nous sommes très heureux.</w:t>
      </w:r>
    </w:p>
    <w:p>
      <w:r>
        <w:t xml:space="preserve">   We have seven children, and we are very happy. </w:t>
      </w:r>
    </w:p>
    <w:p>
      <w:r>
        <w:t xml:space="preserve">9. Le livre a sept chapitres. </w:t>
      </w:r>
    </w:p>
    <w:p>
      <w:r>
        <w:t xml:space="preserve">  The book has seven chapters.</w:t>
      </w:r>
    </w:p>
    <w:p>
      <w:r>
        <w:t>10. La ville dispose de sept ponts sur la rivière.</w:t>
      </w:r>
    </w:p>
    <w:p>
      <w:r>
        <w:t xml:space="preserve">  The city has seven bridges over the river.</w:t>
      </w:r>
    </w:p>
    <w:p/>
    <w:p>
      <w:r>
        <w:rPr>
          <w:b/>
        </w:rPr>
        <w:t>Word: huit | Meaning: eight</w:t>
      </w:r>
    </w:p>
    <w:p/>
    <w:p>
      <w:r>
        <w:t>1. Il a acheté huit croissants ce matin.</w:t>
      </w:r>
    </w:p>
    <w:p>
      <w:r>
        <w:t xml:space="preserve">   He bought eight croissants this morning.</w:t>
      </w:r>
    </w:p>
    <w:p>
      <w:r>
        <w:t>2. Nous avons sept enfants, et huit ans de plus nous sommes nombreux.</w:t>
      </w:r>
    </w:p>
    <w:p>
      <w:r>
        <w:t xml:space="preserve">   We have seven children, and eight years later we are many.</w:t>
      </w:r>
    </w:p>
    <w:p>
      <w:r>
        <w:t xml:space="preserve">3. J'ai besoin d'un peu de lait, huit litres suffisent. </w:t>
      </w:r>
    </w:p>
    <w:p>
      <w:r>
        <w:t xml:space="preserve">   I need a little milk, eight liters will suffice.</w:t>
      </w:r>
    </w:p>
    <w:p>
      <w:r>
        <w:t>4. Le prix du ticket de concert est de huit euros.</w:t>
      </w:r>
    </w:p>
    <w:p>
      <w:r>
        <w:t xml:space="preserve">   The concert ticket price is eight euros.</w:t>
      </w:r>
    </w:p>
    <w:p>
      <w:r>
        <w:t>5. Il y a huit personnes dans la salle.</w:t>
      </w:r>
    </w:p>
    <w:p>
      <w:r>
        <w:t xml:space="preserve">   There are eight people in the room.</w:t>
      </w:r>
    </w:p>
    <w:p>
      <w:r>
        <w:t>6. J'ai huit ans et je suis en classe de 3ème.</w:t>
      </w:r>
    </w:p>
    <w:p>
      <w:r>
        <w:t xml:space="preserve">   I am eight years old and I am in the third grade.</w:t>
      </w:r>
    </w:p>
    <w:p>
      <w:r>
        <w:t>7. La voiture avait huit roues et était très grande.</w:t>
      </w:r>
    </w:p>
    <w:p>
      <w:r>
        <w:t xml:space="preserve">   The car had eight wheels and was very large.</w:t>
      </w:r>
    </w:p>
    <w:p>
      <w:r>
        <w:t>8. Nous avons invité huit invités à la fête.</w:t>
      </w:r>
    </w:p>
    <w:p>
      <w:r>
        <w:t xml:space="preserve">   We invited eight guests to the party.</w:t>
      </w:r>
    </w:p>
    <w:p>
      <w:r>
        <w:t>9. Il y a huit jours de congé avant les vacances d'été.</w:t>
      </w:r>
    </w:p>
    <w:p>
      <w:r>
        <w:t xml:space="preserve">   There are eight days of leave before summer holidays. </w:t>
      </w:r>
    </w:p>
    <w:p>
      <w:r>
        <w:t>10. La ville a huit kilomètres d'une grande ville.</w:t>
      </w:r>
    </w:p>
    <w:p>
      <w:r>
        <w:t xml:space="preserve">  The city is eight kilometers from a big town.</w:t>
      </w:r>
    </w:p>
    <w:p/>
    <w:p>
      <w:r>
        <w:rPr>
          <w:b/>
        </w:rPr>
        <w:t>Word: Huet | Meaning:  (often) **a small, shallow pond or puddle**</w:t>
      </w:r>
    </w:p>
    <w:p/>
    <w:p>
      <w:r>
        <w:t>1. J'ai hâte de visiter la huet en Bretagne.</w:t>
      </w:r>
    </w:p>
    <w:p>
      <w:r>
        <w:t xml:space="preserve">   I can't wait to visit the Huet in Brittany.</w:t>
      </w:r>
    </w:p>
    <w:p>
      <w:r>
        <w:t>2. La huet était une ville ancienne et riche en histoire.</w:t>
      </w:r>
    </w:p>
    <w:p>
      <w:r>
        <w:t xml:space="preserve">   The Huet was an ancient and rich town with history. </w:t>
      </w:r>
    </w:p>
    <w:p>
      <w:r>
        <w:t>3. Le village s'est construit autour d'une huet autrefois importante.</w:t>
      </w:r>
    </w:p>
    <w:p>
      <w:r>
        <w:t xml:space="preserve">   The village grew around a once important Huet.</w:t>
      </w:r>
    </w:p>
    <w:p>
      <w:r>
        <w:t>4. L'huet est un lieu paisible, idéal pour se relaxer.</w:t>
      </w:r>
    </w:p>
    <w:p>
      <w:r>
        <w:t xml:space="preserve">   The Huet is a peaceful place, ideal for relaxation.</w:t>
      </w:r>
    </w:p>
    <w:p>
      <w:r>
        <w:t>5. La huet de l'Île-de-France offre des vues spectaculaires.</w:t>
      </w:r>
    </w:p>
    <w:p>
      <w:r>
        <w:t xml:space="preserve">   The Huet of Île-de-France offers spectacular views. </w:t>
      </w:r>
    </w:p>
    <w:p>
      <w:r>
        <w:t>6. L'huet était une source d'eau pour les habitants.</w:t>
      </w:r>
    </w:p>
    <w:p>
      <w:r>
        <w:t xml:space="preserve">   The Huet was a water source for the people.  </w:t>
      </w:r>
    </w:p>
    <w:p>
      <w:r>
        <w:t>7. La huet est un monument historique important.</w:t>
      </w:r>
    </w:p>
    <w:p>
      <w:r>
        <w:t xml:space="preserve">   The Huet is an important historical monument.  </w:t>
      </w:r>
    </w:p>
    <w:p>
      <w:r>
        <w:t>8. Le marché de la huet avait beaucoup de produits locaux et artisanaux.</w:t>
      </w:r>
    </w:p>
    <w:p>
      <w:r>
        <w:t xml:space="preserve">   The market of the Huet had lots of local and artisanal products. </w:t>
      </w:r>
    </w:p>
    <w:p>
      <w:r>
        <w:t xml:space="preserve">9. Nous avons visité la huet le dimanche matin. </w:t>
      </w:r>
    </w:p>
    <w:p>
      <w:r>
        <w:t xml:space="preserve">    We visited the Huet on Sunday morning.</w:t>
      </w:r>
    </w:p>
    <w:p>
      <w:r>
        <w:t xml:space="preserve">10. La huet est une destination touristique populaire en France.  </w:t>
      </w:r>
    </w:p>
    <w:p>
      <w:r>
        <w:t xml:space="preserve">    The Huet is a popular tourist destination in France.</w:t>
      </w:r>
    </w:p>
    <w:p/>
    <w:p>
      <w:r>
        <w:rPr>
          <w:b/>
        </w:rPr>
        <w:t xml:space="preserve">Word: Hu | Meaning:  Short for "He" </w:t>
        <w:br/>
        <w:br/>
        <w:br/>
        <w:t>**Note:** It's important to understand that "Hu" can have different meanings depending on the context. It's often a short form of "il" (he) in informal contexts, similar to how we might say "dude" or "man" in English.</w:t>
      </w:r>
    </w:p>
    <w:p/>
    <w:p>
      <w:r>
        <w:t>1. Je suis très heureux de te revoir, Hu !</w:t>
      </w:r>
    </w:p>
    <w:p>
      <w:r>
        <w:t xml:space="preserve">    I am very happy to see you again, Hu!</w:t>
      </w:r>
    </w:p>
    <w:p>
      <w:r>
        <w:t>2. Tu m'as dit que tu aimais les films d'horreur, Hu ?</w:t>
      </w:r>
    </w:p>
    <w:p>
      <w:r>
        <w:t xml:space="preserve">    You told me you like horror movies, Hu?</w:t>
      </w:r>
    </w:p>
    <w:p>
      <w:r>
        <w:t xml:space="preserve">3. Les gens se sont sentis en danger, Hu. </w:t>
      </w:r>
    </w:p>
    <w:p>
      <w:r>
        <w:t xml:space="preserve">    People felt in danger, Hu.</w:t>
      </w:r>
    </w:p>
    <w:p>
      <w:r>
        <w:t>4.  J'ai besoin de quelques heures pour finir mon travail, Hu.</w:t>
      </w:r>
    </w:p>
    <w:p>
      <w:r>
        <w:t xml:space="preserve">    I need a few hours to finish my work, Hu.</w:t>
      </w:r>
    </w:p>
    <w:p>
      <w:r>
        <w:t xml:space="preserve">5. L'ambiance est relaxante et agréable, Hu ! </w:t>
      </w:r>
    </w:p>
    <w:p>
      <w:r>
        <w:t xml:space="preserve">   The atmosphere is relaxing and pleasant, Hu!</w:t>
      </w:r>
    </w:p>
    <w:p>
      <w:r>
        <w:t xml:space="preserve">6. On peut discuter des implications de ce débat politique, Hu. </w:t>
      </w:r>
    </w:p>
    <w:p>
      <w:r>
        <w:t xml:space="preserve">   We can discuss the implications of this political debate, Hu.</w:t>
      </w:r>
    </w:p>
    <w:p>
      <w:r>
        <w:t xml:space="preserve">7.  Il n'est pas facile d'aller au cinéma sans argent, Hu. </w:t>
      </w:r>
    </w:p>
    <w:p>
      <w:r>
        <w:t xml:space="preserve">    It isn't easy to go to the cinema without money, Hu.</w:t>
      </w:r>
    </w:p>
    <w:p>
      <w:r>
        <w:t xml:space="preserve">8. On peut s'offrir un petit déjeuner à la maison, Hu. </w:t>
      </w:r>
    </w:p>
    <w:p>
      <w:r>
        <w:t xml:space="preserve">   We can treat ourselves to a breakfast at home, Hu.</w:t>
      </w:r>
    </w:p>
    <w:p>
      <w:r>
        <w:t>9.  Le soleil est magnifique aujourd’hui, et nous sommes heureux !</w:t>
      </w:r>
    </w:p>
    <w:p>
      <w:r>
        <w:t xml:space="preserve">    The sun is beautiful today, and we are happy!</w:t>
      </w:r>
    </w:p>
    <w:p>
      <w:r>
        <w:t>10. J'ai besoin de faire une liste de choses à acheter, Hu.</w:t>
      </w:r>
    </w:p>
    <w:p>
      <w:r>
        <w:t xml:space="preserve">    I need to make a list of things to buy, Hu.</w:t>
      </w:r>
    </w:p>
    <w:p/>
    <w:p>
      <w:r>
        <w:rPr>
          <w:b/>
        </w:rPr>
        <w:t>Word: Par | Meaning: By, from, through</w:t>
      </w:r>
    </w:p>
    <w:p/>
    <w:p>
      <w:r>
        <w:t xml:space="preserve">1.  Je pense que nous partons demain pour l'île de la Réunion. </w:t>
      </w:r>
    </w:p>
    <w:p>
      <w:r>
        <w:t xml:space="preserve">    2. I think we are going to the Reunion Island tomorrow. </w:t>
      </w:r>
    </w:p>
    <w:p>
      <w:r>
        <w:t>3.  Elle est parti faire un tour dans le jardin.</w:t>
      </w:r>
    </w:p>
    <w:p>
      <w:r>
        <w:t xml:space="preserve">   3. She went out for a walk in the garden.</w:t>
      </w:r>
    </w:p>
    <w:p>
      <w:r>
        <w:t>4.  Le chien a marché par la rue.</w:t>
      </w:r>
    </w:p>
    <w:p>
      <w:r>
        <w:t xml:space="preserve">    4. The dog walked down the street.</w:t>
      </w:r>
    </w:p>
    <w:p>
      <w:r>
        <w:t xml:space="preserve">5.  Parfois, j'aime me détendre en lisant un livre. </w:t>
      </w:r>
    </w:p>
    <w:p>
      <w:r>
        <w:t xml:space="preserve">    5. Sometimes, I like to relax by reading a book.</w:t>
      </w:r>
    </w:p>
    <w:p>
      <w:r>
        <w:t>6.  Tu dois te préparer pour le voyage, par exemple, tu devrais prendre un bagage.</w:t>
      </w:r>
    </w:p>
    <w:p>
      <w:r>
        <w:t xml:space="preserve">    6. You need to prepare for the journey, for example, you should take a suitcase. </w:t>
      </w:r>
    </w:p>
    <w:p>
      <w:r>
        <w:t xml:space="preserve">7.  Le café est chaud par nature. </w:t>
      </w:r>
    </w:p>
    <w:p>
      <w:r>
        <w:t xml:space="preserve">   7. Coffee is hot by nature.</w:t>
      </w:r>
    </w:p>
    <w:p>
      <w:r>
        <w:t>8.  J’ai appris le français à travers des livres et des conversations.</w:t>
      </w:r>
    </w:p>
    <w:p>
      <w:r>
        <w:t xml:space="preserve">   8. I learned French through books and conversations.</w:t>
      </w:r>
    </w:p>
    <w:p>
      <w:r>
        <w:t xml:space="preserve">9.  Parlez-vous anglais? </w:t>
      </w:r>
    </w:p>
    <w:p>
      <w:r>
        <w:t xml:space="preserve">    9. Do you speak English?</w:t>
      </w:r>
    </w:p>
    <w:p>
      <w:r>
        <w:t>10. Nous avons acheté la nourriture pour la fête par le marché.</w:t>
      </w:r>
    </w:p>
    <w:p>
      <w:r>
        <w:t xml:space="preserve">     10. We bought the food for the party at the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