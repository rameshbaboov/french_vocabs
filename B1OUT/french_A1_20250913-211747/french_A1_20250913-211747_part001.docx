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chat | Meaning: cat</w:t>
      </w:r>
    </w:p>
    <w:p/>
    <w:p>
      <w:r>
        <w:t xml:space="preserve">1. J'ai un chat nommé Tom.  </w:t>
      </w:r>
    </w:p>
    <w:p>
      <w:r>
        <w:t xml:space="preserve">    I have a cat named Tom. </w:t>
      </w:r>
    </w:p>
    <w:p>
      <w:r>
        <w:t xml:space="preserve">2. Le chat se promène dans la maison.  </w:t>
      </w:r>
    </w:p>
    <w:p>
      <w:r>
        <w:t xml:space="preserve">    The cat roams through the house.</w:t>
      </w:r>
    </w:p>
    <w:p>
      <w:r>
        <w:t xml:space="preserve">3. Il est impatient de jouer avec son chaton.  </w:t>
      </w:r>
    </w:p>
    <w:p>
      <w:r>
        <w:t xml:space="preserve">    He is impatient to play with his kitten. </w:t>
      </w:r>
    </w:p>
    <w:p>
      <w:r>
        <w:t xml:space="preserve">4. Les chats sont très indépendants.  </w:t>
      </w:r>
    </w:p>
    <w:p>
      <w:r>
        <w:t xml:space="preserve">    Cats are very independent. </w:t>
      </w:r>
    </w:p>
    <w:p>
      <w:r>
        <w:t xml:space="preserve">5. Je suis amoureuse de mon chat noir.  </w:t>
      </w:r>
    </w:p>
    <w:p>
      <w:r>
        <w:t xml:space="preserve">    I am in love with my black cat. </w:t>
      </w:r>
    </w:p>
    <w:p>
      <w:r>
        <w:t xml:space="preserve">6. Le chat est le plus grand animal de la maison.  </w:t>
      </w:r>
    </w:p>
    <w:p>
      <w:r>
        <w:t xml:space="preserve">    The cat is the biggest animal in the house. </w:t>
      </w:r>
    </w:p>
    <w:p>
      <w:r>
        <w:t xml:space="preserve">7. Il a des chats dans la rue, mais il préfère se concentrer sur ses propres chats.  </w:t>
      </w:r>
    </w:p>
    <w:p>
      <w:r>
        <w:t xml:space="preserve">    He has cats in the street, but he prefers to concentrate on his own cats. </w:t>
      </w:r>
    </w:p>
    <w:p>
      <w:r>
        <w:t xml:space="preserve">8. Le chat est très gentil et doux.  </w:t>
      </w:r>
    </w:p>
    <w:p>
      <w:r>
        <w:t xml:space="preserve">    The cat is very kind and gentle.</w:t>
      </w:r>
    </w:p>
    <w:p>
      <w:r>
        <w:t xml:space="preserve">9. Les chats sont connus pour leur intelligence.  </w:t>
      </w:r>
    </w:p>
    <w:p>
      <w:r>
        <w:t xml:space="preserve">    Cats are known for their intelligence. </w:t>
      </w:r>
    </w:p>
    <w:p>
      <w:r>
        <w:t xml:space="preserve">10. Je vais voir mon chat dans la salle de bains.  </w:t>
      </w:r>
    </w:p>
    <w:p>
      <w:r>
        <w:t xml:space="preserve">    I'm going to see my cat in the bathroom.</w:t>
      </w:r>
    </w:p>
    <w:p/>
    <w:p>
      <w:r>
        <w:rPr>
          <w:b/>
        </w:rPr>
        <w:t>Word: livre | Meaning: book</w:t>
      </w:r>
    </w:p>
    <w:p/>
    <w:p>
      <w:r>
        <w:t>1. J'ai acheté un nouveau livre sur l'histoire de la France.</w:t>
      </w:r>
    </w:p>
    <w:p>
      <w:r>
        <w:t xml:space="preserve">    I bought a new book about the history of France.</w:t>
      </w:r>
    </w:p>
    <w:p>
      <w:r>
        <w:t xml:space="preserve">2.  Le livre est très intéressant, j’en ai hâte de le lire. </w:t>
      </w:r>
    </w:p>
    <w:p>
      <w:r>
        <w:t xml:space="preserve">   The book is very interesting, I can't wait to read it.</w:t>
      </w:r>
    </w:p>
    <w:p>
      <w:r>
        <w:t>3. Elle a apporté son livre pour l'école.</w:t>
      </w:r>
    </w:p>
    <w:p>
      <w:r>
        <w:t xml:space="preserve">   She brought her book for school.</w:t>
      </w:r>
    </w:p>
    <w:p>
      <w:r>
        <w:t xml:space="preserve">4. Mon père a besoin d'un livre d'histoire pour ses études. </w:t>
      </w:r>
    </w:p>
    <w:p>
      <w:r>
        <w:t xml:space="preserve">  My father needs a history book for his studies.</w:t>
      </w:r>
    </w:p>
    <w:p>
      <w:r>
        <w:t xml:space="preserve">5. J’ai lu un livre sur les voyages en Afrique. </w:t>
      </w:r>
    </w:p>
    <w:p>
      <w:r>
        <w:t xml:space="preserve">   I read a book about traveling in Africa.</w:t>
      </w:r>
    </w:p>
    <w:p>
      <w:r>
        <w:t>6. Le livre est disponible à la bibliothèque publique.</w:t>
      </w:r>
    </w:p>
    <w:p>
      <w:r>
        <w:t xml:space="preserve">  The book is available at the public library.</w:t>
      </w:r>
    </w:p>
    <w:p>
      <w:r>
        <w:t xml:space="preserve">7. Vous devez lire ce livre pour comprendre l'histoire de l'Europe. </w:t>
      </w:r>
    </w:p>
    <w:p>
      <w:r>
        <w:t xml:space="preserve">    You must read this book to understand the history of Europe.</w:t>
      </w:r>
    </w:p>
    <w:p>
      <w:r>
        <w:t xml:space="preserve">8.  J’ai besoin d’un livre d’art pour ma chambre. </w:t>
      </w:r>
    </w:p>
    <w:p>
      <w:r>
        <w:t xml:space="preserve">   I need an art book for my bedroom.</w:t>
      </w:r>
    </w:p>
    <w:p>
      <w:r>
        <w:t>9. Le livre sur la cuisine est très utile.</w:t>
      </w:r>
    </w:p>
    <w:p>
      <w:r>
        <w:t xml:space="preserve">  The cook book is very useful. </w:t>
      </w:r>
    </w:p>
    <w:p>
      <w:r>
        <w:t xml:space="preserve">10. J'ai appris beaucoup de choses à partir d'un livre sur les religions.  </w:t>
      </w:r>
    </w:p>
    <w:p>
      <w:r>
        <w:t xml:space="preserve">    I learned a lot from reading a book about religions.</w:t>
      </w:r>
    </w:p>
    <w:p/>
    <w:p>
      <w:r>
        <w:rPr>
          <w:b/>
        </w:rPr>
        <w:t>Word: table | Meaning: table</w:t>
      </w:r>
    </w:p>
    <w:p/>
    <w:p>
      <w:r>
        <w:t>1. La table est très grande et elle a plusieurs chaises.</w:t>
      </w:r>
    </w:p>
    <w:p>
      <w:r>
        <w:t xml:space="preserve">   The table is very big and it has several chairs.</w:t>
      </w:r>
    </w:p>
    <w:p>
      <w:r>
        <w:t>2. J’ai besoin d'une table pour mettre mon ordinateur.</w:t>
      </w:r>
    </w:p>
    <w:p>
      <w:r>
        <w:t xml:space="preserve">   I need a table to put my computer on.</w:t>
      </w:r>
    </w:p>
    <w:p>
      <w:r>
        <w:t>3. Le restaurant a une table ronde en bois décorée de roses.</w:t>
      </w:r>
    </w:p>
    <w:p>
      <w:r>
        <w:t xml:space="preserve">   The restaurant has a round wooden table decorated with roses. </w:t>
      </w:r>
    </w:p>
    <w:p>
      <w:r>
        <w:t>4. Nous avons assis à la table pour manger et discuter.</w:t>
      </w:r>
    </w:p>
    <w:p>
      <w:r>
        <w:t xml:space="preserve">    We sat at the table to eat and chat. </w:t>
      </w:r>
    </w:p>
    <w:p>
      <w:r>
        <w:t>5. La table est l'objet essentiel dans chaque maison.</w:t>
      </w:r>
    </w:p>
    <w:p>
      <w:r>
        <w:t xml:space="preserve">   The table is the essential object in every house.</w:t>
      </w:r>
    </w:p>
    <w:p>
      <w:r>
        <w:t>6. Les enfants aiment jouer sur la table en faisant des jeux de société.</w:t>
      </w:r>
    </w:p>
    <w:p>
      <w:r>
        <w:t xml:space="preserve">   Children like to play on the table playing board games. </w:t>
      </w:r>
    </w:p>
    <w:p>
      <w:r>
        <w:t>7. Nous préparons le repas et nous allons mettre la table.</w:t>
      </w:r>
    </w:p>
    <w:p>
      <w:r>
        <w:t xml:space="preserve">    We are preparing the meal and we're going to set the table.</w:t>
      </w:r>
    </w:p>
    <w:p>
      <w:r>
        <w:t>8.  Le serveur m’a demandé d’aller à la table.</w:t>
      </w:r>
    </w:p>
    <w:p>
      <w:r>
        <w:t xml:space="preserve">    The waiter asked me to go to the table.</w:t>
      </w:r>
    </w:p>
    <w:p>
      <w:r>
        <w:t xml:space="preserve">9. Le vieux tableau affiche les photos de ses enfants. </w:t>
      </w:r>
    </w:p>
    <w:p>
      <w:r>
        <w:t xml:space="preserve">   The old painting shows photos of his children.</w:t>
      </w:r>
    </w:p>
    <w:p>
      <w:r>
        <w:t>10. La table était encombrée d’objets et de nourriture.</w:t>
      </w:r>
    </w:p>
    <w:p>
      <w:r>
        <w:t xml:space="preserve">  The table was cluttered with objects and food.</w:t>
      </w:r>
    </w:p>
    <w:p/>
    <w:p>
      <w:r>
        <w:rPr>
          <w:b/>
        </w:rPr>
        <w:t>Word: Maison | Meaning: House</w:t>
      </w:r>
    </w:p>
    <w:p/>
    <w:p>
      <w:r>
        <w:t xml:space="preserve">1. Ma maison est située dans une petite ville.  </w:t>
      </w:r>
    </w:p>
    <w:p>
      <w:r>
        <w:t xml:space="preserve">    My house is located in a small town.</w:t>
      </w:r>
    </w:p>
    <w:p>
      <w:r>
        <w:t xml:space="preserve">2. Je vais à la maison après l'école chaque jour.   </w:t>
      </w:r>
    </w:p>
    <w:p>
      <w:r>
        <w:t xml:space="preserve">     I go home after school every day. </w:t>
      </w:r>
    </w:p>
    <w:p>
      <w:r>
        <w:t xml:space="preserve">3. La maison de mon ami est très grande. </w:t>
      </w:r>
    </w:p>
    <w:p>
      <w:r>
        <w:t xml:space="preserve">    My friend's house is very large. </w:t>
      </w:r>
    </w:p>
    <w:p>
      <w:r>
        <w:t xml:space="preserve">4. L'adresse de ma maison est [street address].  </w:t>
      </w:r>
    </w:p>
    <w:p>
      <w:r>
        <w:t xml:space="preserve">    The address of my house is [street address].</w:t>
      </w:r>
    </w:p>
    <w:p>
      <w:r>
        <w:t xml:space="preserve">5. Nous sommes venus chez nous pour un petit déjeuner.  </w:t>
      </w:r>
    </w:p>
    <w:p>
      <w:r>
        <w:t xml:space="preserve">    We came home for a light breakfast. </w:t>
      </w:r>
    </w:p>
    <w:p>
      <w:r>
        <w:t xml:space="preserve">6. Je suis content de revenir à la maison après mon voyage.   </w:t>
      </w:r>
    </w:p>
    <w:p>
      <w:r>
        <w:t xml:space="preserve">     I'm happy to return home after my trip.</w:t>
      </w:r>
    </w:p>
    <w:p>
      <w:r>
        <w:t xml:space="preserve">7. La famille et moi, on adore passer des moments à la maison.   </w:t>
      </w:r>
    </w:p>
    <w:p>
      <w:r>
        <w:t xml:space="preserve">    My family and I love spending time at home. </w:t>
      </w:r>
    </w:p>
    <w:p>
      <w:r>
        <w:t xml:space="preserve">8. J'ai hâte d'aller au cinéma dans ma maison de quartier.  </w:t>
      </w:r>
    </w:p>
    <w:p>
      <w:r>
        <w:t xml:space="preserve">    I can't wait to go to the cinema in my neighborhood house. </w:t>
      </w:r>
    </w:p>
    <w:p>
      <w:r>
        <w:t xml:space="preserve">9. La maison est une place où nous pouvons être libres et heureux.   </w:t>
      </w:r>
    </w:p>
    <w:p>
      <w:r>
        <w:t xml:space="preserve">   The house is a place where we can be free and happy. </w:t>
      </w:r>
    </w:p>
    <w:p>
      <w:r>
        <w:t xml:space="preserve">10. J'ai besoin d'acheter du papier de la maison.  </w:t>
      </w:r>
    </w:p>
    <w:p>
      <w:r>
        <w:t xml:space="preserve">    I need to buy paper from home.</w:t>
      </w:r>
    </w:p>
    <w:p/>
    <w:p>
      <w:r>
        <w:rPr>
          <w:b/>
        </w:rPr>
        <w:t>Word: bonjour | Meaning: hello</w:t>
      </w:r>
    </w:p>
    <w:p/>
    <w:p>
      <w:r>
        <w:t>1. Bonjour, comment allez-vous ?</w:t>
      </w:r>
    </w:p>
    <w:p>
      <w:r>
        <w:t xml:space="preserve">   Hello, how are you?</w:t>
      </w:r>
    </w:p>
    <w:p>
      <w:r>
        <w:t>2. J'ai envie de vous parler de mes projets.</w:t>
      </w:r>
    </w:p>
    <w:p>
      <w:r>
        <w:t xml:space="preserve">   I want to talk to you about my projects.</w:t>
      </w:r>
    </w:p>
    <w:p>
      <w:r>
        <w:t xml:space="preserve">3. Bonjour à tous ! </w:t>
      </w:r>
    </w:p>
    <w:p>
      <w:r>
        <w:t xml:space="preserve">   Good morning everyone!</w:t>
      </w:r>
    </w:p>
    <w:p>
      <w:r>
        <w:t>4. Bonjour Madame / Monsieur, je me présente.</w:t>
      </w:r>
    </w:p>
    <w:p>
      <w:r>
        <w:t xml:space="preserve">    Hello Madam/Sir, I would like to introduce myself. </w:t>
      </w:r>
    </w:p>
    <w:p>
      <w:r>
        <w:t>5.  Bonjour, est-ce que vous parlez français ?</w:t>
      </w:r>
    </w:p>
    <w:p>
      <w:r>
        <w:t xml:space="preserve">    Hello, do you speak French?</w:t>
      </w:r>
    </w:p>
    <w:p>
      <w:r>
        <w:t xml:space="preserve">6.  La météo aujourd'hui est excellente. </w:t>
      </w:r>
    </w:p>
    <w:p>
      <w:r>
        <w:t xml:space="preserve">   The weather today is great.</w:t>
      </w:r>
    </w:p>
    <w:p>
      <w:r>
        <w:t>7. Bonjour à la personne qui m'a appelé.</w:t>
      </w:r>
    </w:p>
    <w:p>
      <w:r>
        <w:t xml:space="preserve">   Hello to the person who called me.</w:t>
      </w:r>
    </w:p>
    <w:p>
      <w:r>
        <w:t xml:space="preserve">8. Bonjour Madame, j’ai besoin de votre aide. </w:t>
      </w:r>
    </w:p>
    <w:p>
      <w:r>
        <w:t xml:space="preserve">    Good afternoon madam, I need your help.</w:t>
      </w:r>
    </w:p>
    <w:p>
      <w:r>
        <w:t>9.  Bonjour, je viens de rentrer d'un voyage.</w:t>
      </w:r>
    </w:p>
    <w:p>
      <w:r>
        <w:t xml:space="preserve">   Hello, I just returned from a trip.</w:t>
      </w:r>
    </w:p>
    <w:p>
      <w:r>
        <w:t xml:space="preserve">10.  Bonjour, est-ce que vous pouvez m’aider ? </w:t>
      </w:r>
    </w:p>
    <w:p>
      <w:r>
        <w:t xml:space="preserve">   Hello can you help me?</w:t>
      </w:r>
    </w:p>
    <w:p/>
    <w:p>
      <w:r>
        <w:rPr>
          <w:b/>
        </w:rPr>
        <w:t>Word: rouge | Meaning: red</w:t>
      </w:r>
    </w:p>
    <w:p/>
    <w:p>
      <w:r>
        <w:t>1. La voiture est rouge.</w:t>
      </w:r>
    </w:p>
    <w:p>
      <w:r>
        <w:t xml:space="preserve">   The car is red.</w:t>
      </w:r>
    </w:p>
    <w:p>
      <w:r>
        <w:t>2. Il aime le rouge et il utilise beaucoup de rouge dans son travail.</w:t>
      </w:r>
    </w:p>
    <w:p>
      <w:r>
        <w:t xml:space="preserve">   He likes red and he uses a lot of red in his work. </w:t>
      </w:r>
    </w:p>
    <w:p>
      <w:r>
        <w:t>3. Les tomates sont rouges.</w:t>
      </w:r>
    </w:p>
    <w:p>
      <w:r>
        <w:t xml:space="preserve">   Tomatoes are red. </w:t>
      </w:r>
    </w:p>
    <w:p>
      <w:r>
        <w:t>4. La fleur est rouge.</w:t>
      </w:r>
    </w:p>
    <w:p>
      <w:r>
        <w:t xml:space="preserve">   The flower is red.</w:t>
      </w:r>
    </w:p>
    <w:p>
      <w:r>
        <w:t>5. Il regarde la couleur rouge sur le tableau.</w:t>
      </w:r>
    </w:p>
    <w:p>
      <w:r>
        <w:t xml:space="preserve">   He looks at the red color on the board.</w:t>
      </w:r>
    </w:p>
    <w:p>
      <w:r>
        <w:t>6. Le drapeau national est rouge, blanc et bleu.</w:t>
      </w:r>
    </w:p>
    <w:p>
      <w:r>
        <w:t xml:space="preserve">   The national flag is red, white and blue. </w:t>
      </w:r>
    </w:p>
    <w:p>
      <w:r>
        <w:t>7. Je voudrais un café rouge.</w:t>
      </w:r>
    </w:p>
    <w:p>
      <w:r>
        <w:t xml:space="preserve">   I would like a red coffee.</w:t>
      </w:r>
    </w:p>
    <w:p>
      <w:r>
        <w:t xml:space="preserve">8. La robe de la mariée est rouge. </w:t>
      </w:r>
    </w:p>
    <w:p>
      <w:r>
        <w:t xml:space="preserve">   The bride's dress is red.</w:t>
      </w:r>
    </w:p>
    <w:p>
      <w:r>
        <w:t>9. Vous avez un peu de rouge sur votre visage.</w:t>
      </w:r>
    </w:p>
    <w:p>
      <w:r>
        <w:t xml:space="preserve">    You have some red on your face.</w:t>
      </w:r>
    </w:p>
    <w:p>
      <w:r>
        <w:t>10. Le sang est rouge.</w:t>
      </w:r>
    </w:p>
    <w:p>
      <w:r>
        <w:t xml:space="preserve">   Blood is red.</w:t>
      </w:r>
    </w:p>
    <w:p/>
    <w:p>
      <w:r>
        <w:rPr>
          <w:b/>
        </w:rPr>
        <w:t>Word: oui | Meaning: yes</w:t>
      </w:r>
    </w:p>
    <w:p/>
    <w:p>
      <w:r>
        <w:t>1. Oui, je comprends l'histoire.</w:t>
      </w:r>
    </w:p>
    <w:p>
      <w:r>
        <w:t xml:space="preserve">   Yes, I understand the history.</w:t>
      </w:r>
    </w:p>
    <w:p>
      <w:r>
        <w:t>2.  Je suis d'accord avec toi.</w:t>
      </w:r>
    </w:p>
    <w:p>
      <w:r>
        <w:t xml:space="preserve">   I agree with you.</w:t>
      </w:r>
    </w:p>
    <w:p>
      <w:r>
        <w:t xml:space="preserve">3.  Oui, j'ai besoin de l'aide. </w:t>
      </w:r>
    </w:p>
    <w:p>
      <w:r>
        <w:t xml:space="preserve">    Yes, I need help.</w:t>
      </w:r>
    </w:p>
    <w:p>
      <w:r>
        <w:t xml:space="preserve">4.  Oui, c’est une bonne idée. </w:t>
      </w:r>
    </w:p>
    <w:p>
      <w:r>
        <w:t xml:space="preserve">   Yes, that is a good idea.</w:t>
      </w:r>
    </w:p>
    <w:p>
      <w:r>
        <w:t xml:space="preserve">5.  Oui, je m’attends à ce que ça se passe. </w:t>
      </w:r>
    </w:p>
    <w:p>
      <w:r>
        <w:t xml:space="preserve">   Yes, I expect this to happen. </w:t>
      </w:r>
    </w:p>
    <w:p>
      <w:r>
        <w:t>6.  J'ai un petit problème, oui.</w:t>
      </w:r>
    </w:p>
    <w:p>
      <w:r>
        <w:t xml:space="preserve">    I have a little problem, yes.</w:t>
      </w:r>
    </w:p>
    <w:p>
      <w:r>
        <w:t>7.  Il est temps de partir. Oui.</w:t>
      </w:r>
    </w:p>
    <w:p>
      <w:r>
        <w:t xml:space="preserve">    It is time to leave. Yes.</w:t>
      </w:r>
    </w:p>
    <w:p>
      <w:r>
        <w:t>8.  Oui, je suis très content.</w:t>
      </w:r>
    </w:p>
    <w:p>
      <w:r>
        <w:t xml:space="preserve">   Yes, I am very happy. </w:t>
      </w:r>
    </w:p>
    <w:p>
      <w:r>
        <w:t>9.  J'aime la nourriture française. Oui.</w:t>
      </w:r>
    </w:p>
    <w:p>
      <w:r>
        <w:t xml:space="preserve">  I like French food. Yes. </w:t>
      </w:r>
    </w:p>
    <w:p>
      <w:r>
        <w:t>10.  Oui, merci beaucoup.</w:t>
      </w:r>
    </w:p>
    <w:p>
      <w:r>
        <w:t xml:space="preserve">   Yes, thank you very much.</w:t>
      </w:r>
    </w:p>
    <w:p/>
    <w:p>
      <w:r>
        <w:rPr>
          <w:b/>
        </w:rPr>
        <w:t>Word: non | Meaning: no</w:t>
      </w:r>
    </w:p>
    <w:p/>
    <w:p>
      <w:r>
        <w:t>1. Je ne comprends pas ce que vous dites.</w:t>
      </w:r>
    </w:p>
    <w:p>
      <w:r>
        <w:t xml:space="preserve">   I don't understand what you are saying.</w:t>
      </w:r>
    </w:p>
    <w:p>
      <w:r>
        <w:t>2. Il n'y a pas de solution facile à cette question.</w:t>
      </w:r>
    </w:p>
    <w:p>
      <w:r>
        <w:t xml:space="preserve">   There is no easy solution to this problem. </w:t>
      </w:r>
    </w:p>
    <w:p>
      <w:r>
        <w:t xml:space="preserve">3. Elle n'est pas d'accord avec votre idée. </w:t>
      </w:r>
    </w:p>
    <w:p>
      <w:r>
        <w:t xml:space="preserve">   She is not in agreement with your idea.</w:t>
      </w:r>
    </w:p>
    <w:p>
      <w:r>
        <w:t>4. Nous ne voulons pas partir demain.</w:t>
      </w:r>
    </w:p>
    <w:p>
      <w:r>
        <w:t xml:space="preserve">   We do not want to leave tomorrow.</w:t>
      </w:r>
    </w:p>
    <w:p>
      <w:r>
        <w:t xml:space="preserve">5. Vous n'êtes pas venu hier, non ? </w:t>
      </w:r>
    </w:p>
    <w:p>
      <w:r>
        <w:t xml:space="preserve">   You weren't here yesterday, right?</w:t>
      </w:r>
    </w:p>
    <w:p>
      <w:r>
        <w:t>6.  Il y a beaucoup de choses à faire, non ?</w:t>
      </w:r>
    </w:p>
    <w:p>
      <w:r>
        <w:t xml:space="preserve">   There are many things to do, isn't there?</w:t>
      </w:r>
    </w:p>
    <w:p>
      <w:r>
        <w:t>7.  Je ne suis pas sûr de la réponse.</w:t>
      </w:r>
    </w:p>
    <w:p>
      <w:r>
        <w:t xml:space="preserve">   I am not sure of the answer. </w:t>
      </w:r>
    </w:p>
    <w:p>
      <w:r>
        <w:t xml:space="preserve">8.  Il n'a jamais mangé d'autres plats que des pâtes. </w:t>
      </w:r>
    </w:p>
    <w:p>
      <w:r>
        <w:t xml:space="preserve">    He has never eaten anything but pasta.</w:t>
      </w:r>
    </w:p>
    <w:p>
      <w:r>
        <w:t xml:space="preserve">9.  Non, je préfère lire un livre dans l'ombre. </w:t>
      </w:r>
    </w:p>
    <w:p>
      <w:r>
        <w:t xml:space="preserve">   No, I prefer to read a book in the shade.</w:t>
      </w:r>
    </w:p>
    <w:p>
      <w:r>
        <w:t xml:space="preserve">10.  Je ne peux pas te dire où aller. </w:t>
      </w:r>
    </w:p>
    <w:p>
      <w:r>
        <w:t xml:space="preserve">   I can't tell you where to go.</w:t>
      </w:r>
    </w:p>
    <w:p/>
    <w:p>
      <w:r>
        <w:rPr>
          <w:b/>
        </w:rPr>
        <w:t>Word: partir | Meaning: to leave, depart</w:t>
      </w:r>
    </w:p>
    <w:p/>
    <w:p>
      <w:r>
        <w:t>1. Je dois partir tôt pour mon rendez-vous.</w:t>
      </w:r>
    </w:p>
    <w:p>
      <w:r>
        <w:t xml:space="preserve">   I have to leave early for my appointment.</w:t>
      </w:r>
    </w:p>
    <w:p>
      <w:r>
        <w:t>2. Elle part en vacances pour l'été.</w:t>
      </w:r>
    </w:p>
    <w:p>
      <w:r>
        <w:t xml:space="preserve">   She is going on vacation in the summer.</w:t>
      </w:r>
    </w:p>
    <w:p>
      <w:r>
        <w:t>3. Le train part à 8h00.</w:t>
      </w:r>
    </w:p>
    <w:p>
      <w:r>
        <w:t xml:space="preserve">   The train departs at 8:00 am.</w:t>
      </w:r>
    </w:p>
    <w:p>
      <w:r>
        <w:t>4. Nous allons partir au cinéma après le travail.</w:t>
      </w:r>
    </w:p>
    <w:p>
      <w:r>
        <w:t xml:space="preserve">   We are going to go to the cinema after work.</w:t>
      </w:r>
    </w:p>
    <w:p>
      <w:r>
        <w:t>5. Il a décidé de partir à la campagne.</w:t>
      </w:r>
    </w:p>
    <w:p>
      <w:r>
        <w:t xml:space="preserve">   He decided to move to the countryside.</w:t>
      </w:r>
    </w:p>
    <w:p>
      <w:r>
        <w:t xml:space="preserve">6. Les enfants ont commencé à partir pour l'école. </w:t>
      </w:r>
    </w:p>
    <w:p>
      <w:r>
        <w:t xml:space="preserve">   The children have started leaving for school.</w:t>
      </w:r>
    </w:p>
    <w:p>
      <w:r>
        <w:t>7. L’avion part vers Paris en fin d’après-midi.</w:t>
      </w:r>
    </w:p>
    <w:p>
      <w:r>
        <w:t xml:space="preserve">   The plane is departing towards Paris in late afternoon.</w:t>
      </w:r>
    </w:p>
    <w:p>
      <w:r>
        <w:t xml:space="preserve">8. Vous devez partir à la plage aujourd’hui. </w:t>
      </w:r>
    </w:p>
    <w:p>
      <w:r>
        <w:t xml:space="preserve">   You should leave for the beach today.</w:t>
      </w:r>
    </w:p>
    <w:p>
      <w:r>
        <w:t>9. Le voyage a commencé et nous sommes partis.</w:t>
      </w:r>
    </w:p>
    <w:p>
      <w:r>
        <w:t xml:space="preserve">   The trip has started and we've left. </w:t>
      </w:r>
    </w:p>
    <w:p>
      <w:r>
        <w:t>10. J'ai hâte de partir en vacances!</w:t>
      </w:r>
    </w:p>
    <w:p>
      <w:r>
        <w:t xml:space="preserve">    I can't wait to go on vacation!</w:t>
      </w:r>
    </w:p>
    <w:p/>
    <w:p>
      <w:r>
        <w:rPr>
          <w:b/>
        </w:rPr>
        <w:t>Word: deux | Meaning: two</w:t>
      </w:r>
    </w:p>
    <w:p/>
    <w:p>
      <w:r>
        <w:t>1. J'ai **deux** pommes de terre.</w:t>
      </w:r>
    </w:p>
    <w:p>
      <w:r>
        <w:t xml:space="preserve">    I have two potatoes.</w:t>
      </w:r>
    </w:p>
    <w:p>
      <w:r>
        <w:t>2. Il y a **deux** personnes dans la salle.</w:t>
      </w:r>
    </w:p>
    <w:p>
      <w:r>
        <w:t xml:space="preserve">    There are two people in the room.</w:t>
      </w:r>
    </w:p>
    <w:p>
      <w:r>
        <w:t>3. Elle a **deux** enfants.</w:t>
      </w:r>
    </w:p>
    <w:p>
      <w:r>
        <w:t xml:space="preserve">    She has two children. </w:t>
      </w:r>
    </w:p>
    <w:p>
      <w:r>
        <w:t>4. Nous avons **deux** heures à faire avant le dîner.</w:t>
      </w:r>
    </w:p>
    <w:p>
      <w:r>
        <w:t xml:space="preserve">    We have two hours to do before dinner. </w:t>
      </w:r>
    </w:p>
    <w:p>
      <w:r>
        <w:t>5. Il est trop tard, il n'y aura plus de place pour **deux** plus.</w:t>
      </w:r>
    </w:p>
    <w:p>
      <w:r>
        <w:t xml:space="preserve">    It is too late, there will be no more room for two more.</w:t>
      </w:r>
    </w:p>
    <w:p>
      <w:r>
        <w:t>6. J’ai besoin de **deux** tickets de concert.</w:t>
      </w:r>
    </w:p>
    <w:p>
      <w:r>
        <w:t xml:space="preserve">    I need two concert tickets.</w:t>
      </w:r>
    </w:p>
    <w:p>
      <w:r>
        <w:t>7. Avez-vous **deux** minutes pour répondre à ma question ?</w:t>
      </w:r>
    </w:p>
    <w:p>
      <w:r>
        <w:t xml:space="preserve">    Do you have two minutes to answer my question? </w:t>
      </w:r>
    </w:p>
    <w:p>
      <w:r>
        <w:t xml:space="preserve">8. Deux amis se rencontrent et discutent. </w:t>
      </w:r>
    </w:p>
    <w:p>
      <w:r>
        <w:t xml:space="preserve">    Two friends meet and discuss.</w:t>
      </w:r>
    </w:p>
    <w:p>
      <w:r>
        <w:t xml:space="preserve">9. Je mange **deux** croissants au petit-déjeuner. </w:t>
      </w:r>
    </w:p>
    <w:p>
      <w:r>
        <w:t xml:space="preserve">   I eat two croissants for breakfast. </w:t>
      </w:r>
    </w:p>
    <w:p>
      <w:r>
        <w:t xml:space="preserve">10. Il a **deux** frères et une sœur. </w:t>
      </w:r>
    </w:p>
    <w:p>
      <w:r>
        <w:t xml:space="preserve">    He has two brothers and one sister.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