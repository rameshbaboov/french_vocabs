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Partir | Meaning: To depart</w:t>
      </w:r>
    </w:p>
    <w:p/>
    <w:p>
      <w:r>
        <w:t>1.  Je dois partir pour l'aéroport en bus à 8 heures.</w:t>
      </w:r>
    </w:p>
    <w:p>
      <w:r>
        <w:t xml:space="preserve">   I must leave for the airport by bus at 8 o'clock.</w:t>
      </w:r>
    </w:p>
    <w:p>
      <w:r>
        <w:t xml:space="preserve">2.  Ils ont décidé de partir en vacances dans la montagne. </w:t>
      </w:r>
    </w:p>
    <w:p>
      <w:r>
        <w:t xml:space="preserve">   They decided to go on vacation in the mountains.</w:t>
      </w:r>
    </w:p>
    <w:p>
      <w:r>
        <w:t xml:space="preserve">3.  Les enfants ont commencé à partir vers l'école. </w:t>
      </w:r>
    </w:p>
    <w:p>
      <w:r>
        <w:t xml:space="preserve">   The children started to leave towards school.</w:t>
      </w:r>
    </w:p>
    <w:p>
      <w:r>
        <w:t>4.  Elle a décidé de partir à la retraite à 60 ans.</w:t>
      </w:r>
    </w:p>
    <w:p>
      <w:r>
        <w:t xml:space="preserve">   She decided to retire at 60 years old. </w:t>
      </w:r>
    </w:p>
    <w:p>
      <w:r>
        <w:t xml:space="preserve">5.  J’ai hâte de partir en voyage et d’explorer de nouveaux horizons. </w:t>
      </w:r>
    </w:p>
    <w:p>
      <w:r>
        <w:t xml:space="preserve">    I can't wait to leave on a trip and explore new horizons.</w:t>
      </w:r>
    </w:p>
    <w:p>
      <w:r>
        <w:t xml:space="preserve">6.  Le train part à la minute exacte à 19 heures. </w:t>
      </w:r>
    </w:p>
    <w:p>
      <w:r>
        <w:t xml:space="preserve">   The train departs at the exact time at 7 pm.</w:t>
      </w:r>
    </w:p>
    <w:p>
      <w:r>
        <w:t xml:space="preserve">7.  On va partir vers l’océan pour faire une excursion en bateau. </w:t>
      </w:r>
    </w:p>
    <w:p>
      <w:r>
        <w:t xml:space="preserve">   We are going to go towards the ocean to take a boat trip.</w:t>
      </w:r>
    </w:p>
    <w:p>
      <w:r>
        <w:t>8.  Ils ont commencé à partir de la ville et à aller vers le sud.</w:t>
      </w:r>
    </w:p>
    <w:p>
      <w:r>
        <w:t xml:space="preserve">   They started to leave from the city and head towards the south.</w:t>
      </w:r>
    </w:p>
    <w:p>
      <w:r>
        <w:t xml:space="preserve">9.  Elle a besoin de partir en retard pour éviter un problème. </w:t>
      </w:r>
    </w:p>
    <w:p>
      <w:r>
        <w:t xml:space="preserve">    She needs to leave late to avoid a problem. </w:t>
      </w:r>
    </w:p>
    <w:p>
      <w:r>
        <w:t xml:space="preserve">10.  La réunion débute à 14 heures et nous partons vers le bureau. </w:t>
      </w:r>
    </w:p>
    <w:p>
      <w:r>
        <w:t xml:space="preserve">   The meeting starts at 2 pm and we're heading to the office.</w:t>
      </w:r>
    </w:p>
    <w:p/>
    <w:p>
      <w:r>
        <w:rPr>
          <w:b/>
        </w:rPr>
        <w:t>Word: huit | Meaning: eight</w:t>
      </w:r>
    </w:p>
    <w:p/>
    <w:p>
      <w:r>
        <w:t>1. Il y a huit personnes à la table.</w:t>
      </w:r>
    </w:p>
    <w:p>
      <w:r>
        <w:t xml:space="preserve">  There are eight people at the table.</w:t>
      </w:r>
    </w:p>
    <w:p>
      <w:r>
        <w:t>2. J'ai acheté huit croissants hier.</w:t>
      </w:r>
    </w:p>
    <w:p>
      <w:r>
        <w:t xml:space="preserve">  I bought eight croissants yesterday.</w:t>
      </w:r>
    </w:p>
    <w:p>
      <w:r>
        <w:t>3. La ville compte huit districts.</w:t>
      </w:r>
    </w:p>
    <w:p>
      <w:r>
        <w:t xml:space="preserve">  The town has eight districts.</w:t>
      </w:r>
    </w:p>
    <w:p>
      <w:r>
        <w:t>4. Le restaurant propose huit plats différents.</w:t>
      </w:r>
    </w:p>
    <w:p>
      <w:r>
        <w:t xml:space="preserve">  The restaurant offers eight different dishes.</w:t>
      </w:r>
    </w:p>
    <w:p>
      <w:r>
        <w:t>5. Huit heures avant l'aube, il pleuvait.</w:t>
      </w:r>
    </w:p>
    <w:p>
      <w:r>
        <w:t xml:space="preserve">  Eight hours before dawn, it was raining.</w:t>
      </w:r>
    </w:p>
    <w:p>
      <w:r>
        <w:t xml:space="preserve">6. Il y a huit ans que je suis arrivé ici. </w:t>
      </w:r>
    </w:p>
    <w:p>
      <w:r>
        <w:t xml:space="preserve">  It has been eight years since I arrived here.</w:t>
      </w:r>
    </w:p>
    <w:p>
      <w:r>
        <w:t>7. L'enfant avait huit ans et demi.</w:t>
      </w:r>
    </w:p>
    <w:p>
      <w:r>
        <w:t xml:space="preserve">  The child had eight and half years old.</w:t>
      </w:r>
    </w:p>
    <w:p>
      <w:r>
        <w:t>8. La couleur de l'eau est très claire, il y a huit étoiles.</w:t>
      </w:r>
    </w:p>
    <w:p>
      <w:r>
        <w:t xml:space="preserve">  The water's color is very clear, there are eight stars. </w:t>
      </w:r>
    </w:p>
    <w:p>
      <w:r>
        <w:t>9. Il faut aller chercher huit pommes de terre.</w:t>
      </w:r>
    </w:p>
    <w:p>
      <w:r>
        <w:t xml:space="preserve">  We need to go pick up eight potatoes.</w:t>
      </w:r>
    </w:p>
    <w:p>
      <w:r>
        <w:t>10. Il a huit jours de congé avant la fin du mois.</w:t>
      </w:r>
    </w:p>
    <w:p>
      <w:r>
        <w:t xml:space="preserve">  He has eight days of vacation before the end of the month.</w:t>
      </w:r>
    </w:p>
    <w:p/>
    <w:p>
      <w:r>
        <w:rPr>
          <w:b/>
        </w:rPr>
        <w:t>Word: sept | Meaning: seven</w:t>
      </w:r>
    </w:p>
    <w:p/>
    <w:p>
      <w:r>
        <w:t xml:space="preserve">1. J'ai sept frères et sœurs. </w:t>
      </w:r>
    </w:p>
    <w:p>
      <w:r>
        <w:t xml:space="preserve">    I have seven brothers and sisters.</w:t>
      </w:r>
    </w:p>
    <w:p>
      <w:r>
        <w:t>2. Il y a sept jours de la semaine.</w:t>
      </w:r>
    </w:p>
    <w:p>
      <w:r>
        <w:t xml:space="preserve">   There are seven days in a week.</w:t>
      </w:r>
    </w:p>
    <w:p>
      <w:r>
        <w:t xml:space="preserve">3. Le restaurant a sept tables pour les clients. </w:t>
      </w:r>
    </w:p>
    <w:p>
      <w:r>
        <w:t xml:space="preserve">   The restaurant has seven tables for customers.</w:t>
      </w:r>
    </w:p>
    <w:p>
      <w:r>
        <w:t xml:space="preserve">4. J'ai sept heures pour finir mon travail. </w:t>
      </w:r>
    </w:p>
    <w:p>
      <w:r>
        <w:t xml:space="preserve">    I have seven hours to finish my work.</w:t>
      </w:r>
    </w:p>
    <w:p>
      <w:r>
        <w:t xml:space="preserve">5. Elle a sept ans et demi. </w:t>
      </w:r>
    </w:p>
    <w:p>
      <w:r>
        <w:t xml:space="preserve">   She is seven and a half years old.</w:t>
      </w:r>
    </w:p>
    <w:p>
      <w:r>
        <w:t xml:space="preserve">6. Sept mois de l'année, il fait beau. </w:t>
      </w:r>
    </w:p>
    <w:p>
      <w:r>
        <w:t xml:space="preserve">   Seven months of the year are sunny. </w:t>
      </w:r>
    </w:p>
    <w:p>
      <w:r>
        <w:t xml:space="preserve">7. Les enfants ont sept ans. </w:t>
      </w:r>
    </w:p>
    <w:p>
      <w:r>
        <w:t xml:space="preserve">    The children are seven years old.</w:t>
      </w:r>
    </w:p>
    <w:p>
      <w:r>
        <w:t xml:space="preserve">8. Je suis content de sept heures. </w:t>
      </w:r>
    </w:p>
    <w:p>
      <w:r>
        <w:t xml:space="preserve">   I am happy at seven o'clock.</w:t>
      </w:r>
    </w:p>
    <w:p>
      <w:r>
        <w:t xml:space="preserve">9. Sept fois que je l'ai essayé. </w:t>
      </w:r>
    </w:p>
    <w:p>
      <w:r>
        <w:t xml:space="preserve">    Seven times I tried it. </w:t>
      </w:r>
    </w:p>
    <w:p>
      <w:r>
        <w:t>10. La musique a sept notes.</w:t>
      </w:r>
    </w:p>
    <w:p>
      <w:r>
        <w:t xml:space="preserve">   Music has seven notes.</w:t>
      </w:r>
    </w:p>
    <w:p/>
    <w:p>
      <w:r>
        <w:rPr>
          <w:b/>
        </w:rPr>
        <w:t>Word: Six | Meaning: six</w:t>
      </w:r>
    </w:p>
    <w:p/>
    <w:p>
      <w:r>
        <w:t xml:space="preserve">1. J'ai six frères et sœurs. </w:t>
      </w:r>
    </w:p>
    <w:p>
      <w:r>
        <w:t xml:space="preserve">   I have six brothers and sisters.</w:t>
      </w:r>
    </w:p>
    <w:p>
      <w:r>
        <w:t>2. Il y a six personnes dans la salle.</w:t>
      </w:r>
    </w:p>
    <w:p>
      <w:r>
        <w:t xml:space="preserve">    There are six people in the room.</w:t>
      </w:r>
    </w:p>
    <w:p>
      <w:r>
        <w:t xml:space="preserve">3. La classe compte six élèves. </w:t>
      </w:r>
    </w:p>
    <w:p>
      <w:r>
        <w:t xml:space="preserve">    The class has six students.</w:t>
      </w:r>
    </w:p>
    <w:p>
      <w:r>
        <w:t xml:space="preserve">4. Je vais prendre un verre de lait, j'en ai six. </w:t>
      </w:r>
    </w:p>
    <w:p>
      <w:r>
        <w:t xml:space="preserve">   I'm going to take a glass of milk, I have six.</w:t>
      </w:r>
    </w:p>
    <w:p>
      <w:r>
        <w:t xml:space="preserve">5. Six heures est l'heure du dîner. </w:t>
      </w:r>
    </w:p>
    <w:p>
      <w:r>
        <w:t xml:space="preserve">   Six o'clock is dinner time.</w:t>
      </w:r>
    </w:p>
    <w:p>
      <w:r>
        <w:t>6. Le programme a six sections.</w:t>
      </w:r>
    </w:p>
    <w:p>
      <w:r>
        <w:t xml:space="preserve">   The program has six sections.</w:t>
      </w:r>
    </w:p>
    <w:p>
      <w:r>
        <w:t>7. Il y a six jours de la semaine.</w:t>
      </w:r>
    </w:p>
    <w:p>
      <w:r>
        <w:t xml:space="preserve">    There are six days in a week.</w:t>
      </w:r>
    </w:p>
    <w:p>
      <w:r>
        <w:t xml:space="preserve">8. On a six ans dans ce groupe d’amis. </w:t>
      </w:r>
    </w:p>
    <w:p>
      <w:r>
        <w:t xml:space="preserve">    We have six years in this group of friends.</w:t>
      </w:r>
    </w:p>
    <w:p>
      <w:r>
        <w:t>9. La voiture a six roues.</w:t>
      </w:r>
    </w:p>
    <w:p>
      <w:r>
        <w:t xml:space="preserve">   The car has six wheels.</w:t>
      </w:r>
    </w:p>
    <w:p>
      <w:r>
        <w:t xml:space="preserve">10. Six personnes sont arrivées à l'heure. </w:t>
      </w:r>
    </w:p>
    <w:p>
      <w:r>
        <w:t xml:space="preserve">    Six people arrived on time.</w:t>
      </w:r>
    </w:p>
    <w:p/>
    <w:p>
      <w:r>
        <w:rPr>
          <w:b/>
        </w:rPr>
        <w:t>Word: Cinq | Meaning: Five</w:t>
      </w:r>
    </w:p>
    <w:p/>
    <w:p>
      <w:r>
        <w:t>1. Il a cinq enfants.</w:t>
      </w:r>
    </w:p>
    <w:p>
      <w:r>
        <w:t xml:space="preserve">    He has five children.</w:t>
      </w:r>
    </w:p>
    <w:p>
      <w:r>
        <w:t>2. J'ai cinq ans.</w:t>
      </w:r>
    </w:p>
    <w:p>
      <w:r>
        <w:t xml:space="preserve">    I am five years old.</w:t>
      </w:r>
    </w:p>
    <w:p>
      <w:r>
        <w:t>3. Elle possède cinq chiens.</w:t>
      </w:r>
    </w:p>
    <w:p>
      <w:r>
        <w:t xml:space="preserve">    She owns five dogs.</w:t>
      </w:r>
    </w:p>
    <w:p>
      <w:r>
        <w:t>4. Le restaurant propose cinq plats différents.</w:t>
      </w:r>
    </w:p>
    <w:p>
      <w:r>
        <w:t xml:space="preserve">    The restaurant offers five different dishes.</w:t>
      </w:r>
    </w:p>
    <w:p>
      <w:r>
        <w:t>5. Cinq personnes sont présentes à la réunion.</w:t>
      </w:r>
    </w:p>
    <w:p>
      <w:r>
        <w:t xml:space="preserve">    Five people are present at the meeting. </w:t>
      </w:r>
    </w:p>
    <w:p>
      <w:r>
        <w:t>6. Avez-vous pensé au film cinq étoiles ?</w:t>
      </w:r>
    </w:p>
    <w:p>
      <w:r>
        <w:t xml:space="preserve">    Have you thought about the five star movie? </w:t>
      </w:r>
    </w:p>
    <w:p>
      <w:r>
        <w:t>7. Il a acheté cinq pommes de terre.</w:t>
      </w:r>
    </w:p>
    <w:p>
      <w:r>
        <w:t xml:space="preserve">    He bought five potatoes.</w:t>
      </w:r>
    </w:p>
    <w:p>
      <w:r>
        <w:t>8. Cinq jours après le départ, nous sommes arrivés à la destination.</w:t>
      </w:r>
    </w:p>
    <w:p>
      <w:r>
        <w:t xml:space="preserve">    Five days after leaving, we arrived at the destination.</w:t>
      </w:r>
    </w:p>
    <w:p>
      <w:r>
        <w:t>9. Je voudrais cinq minutes pour réfléchir.</w:t>
      </w:r>
    </w:p>
    <w:p>
      <w:r>
        <w:t xml:space="preserve">    I would like five minutes to think. </w:t>
      </w:r>
    </w:p>
    <w:p>
      <w:r>
        <w:t>10. Il y a cinq personnes dans la salle de classe.</w:t>
      </w:r>
    </w:p>
    <w:p>
      <w:r>
        <w:t xml:space="preserve">   There are five people in the classroom.</w:t>
      </w:r>
    </w:p>
    <w:p/>
    <w:p>
      <w:r>
        <w:rPr>
          <w:b/>
        </w:rPr>
        <w:t>Word: Quatre | Meaning: Four</w:t>
      </w:r>
    </w:p>
    <w:p/>
    <w:p>
      <w:r>
        <w:t>1. Il y a quatre personnes dans la pièce.</w:t>
      </w:r>
    </w:p>
    <w:p>
      <w:r>
        <w:t xml:space="preserve">    There are four people in the room.</w:t>
      </w:r>
    </w:p>
    <w:p>
      <w:r>
        <w:t>2. Je suis content de savoir qu'il y aura quatre jours de congé.</w:t>
      </w:r>
    </w:p>
    <w:p>
      <w:r>
        <w:t xml:space="preserve">    I am happy to know there will be four days off.</w:t>
      </w:r>
    </w:p>
    <w:p>
      <w:r>
        <w:t>3. Quatro est le mot français pour "quatre".</w:t>
      </w:r>
    </w:p>
    <w:p>
      <w:r>
        <w:t xml:space="preserve">   "Quatre" is the French word for "four". </w:t>
      </w:r>
    </w:p>
    <w:p>
      <w:r>
        <w:t>4. Il a acheté quatre pommes et une banane.</w:t>
      </w:r>
    </w:p>
    <w:p>
      <w:r>
        <w:t xml:space="preserve">    He bought four apples and a banana. </w:t>
      </w:r>
    </w:p>
    <w:p>
      <w:r>
        <w:t xml:space="preserve">5. La taille de la voiture est de 4 mètres. </w:t>
      </w:r>
    </w:p>
    <w:p>
      <w:r>
        <w:t xml:space="preserve">   The car's size is four meters.</w:t>
      </w:r>
    </w:p>
    <w:p>
      <w:r>
        <w:t>6. J'ai besoin de trois choses pour faire une tarte :  four, farine et sucre.</w:t>
      </w:r>
    </w:p>
    <w:p>
      <w:r>
        <w:t xml:space="preserve">   I need three things to make a pie: flour, sugar and baking powder. </w:t>
      </w:r>
    </w:p>
    <w:p>
      <w:r>
        <w:t>7. Il y a quatre saisons dans l'année : printemps, été, automne et hiver.</w:t>
      </w:r>
    </w:p>
    <w:p>
      <w:r>
        <w:t xml:space="preserve">    There are four seasons in the year: spring, summer, autumn and winter. </w:t>
      </w:r>
    </w:p>
    <w:p>
      <w:r>
        <w:t>8. Quatre ans d'expérience de travail!</w:t>
      </w:r>
    </w:p>
    <w:p>
      <w:r>
        <w:t xml:space="preserve">    Four years of work experience!</w:t>
      </w:r>
    </w:p>
    <w:p>
      <w:r>
        <w:t xml:space="preserve">9. J'ai quatre frères et une sœur. </w:t>
      </w:r>
    </w:p>
    <w:p>
      <w:r>
        <w:t xml:space="preserve">   I have four brothers and one sister.  </w:t>
      </w:r>
    </w:p>
    <w:p>
      <w:r>
        <w:t>10. Nous avons quatre chats à la maison.</w:t>
      </w:r>
    </w:p>
    <w:p>
      <w:r>
        <w:t xml:space="preserve">     We have four cats at home.</w:t>
      </w:r>
    </w:p>
    <w:p/>
    <w:p>
      <w:r>
        <w:rPr>
          <w:b/>
        </w:rPr>
        <w:t>Word: Trois | Meaning: Three</w:t>
      </w:r>
    </w:p>
    <w:p/>
    <w:p>
      <w:r>
        <w:t xml:space="preserve">1. J'ai trois amis dans mon village. </w:t>
      </w:r>
    </w:p>
    <w:p>
      <w:r>
        <w:t xml:space="preserve">    I have three friends in my village.</w:t>
      </w:r>
    </w:p>
    <w:p>
      <w:r>
        <w:t xml:space="preserve">2. Il est de trois heures le matin. </w:t>
      </w:r>
    </w:p>
    <w:p>
      <w:r>
        <w:t xml:space="preserve">    It is three o'clock in the morning.</w:t>
      </w:r>
    </w:p>
    <w:p>
      <w:r>
        <w:t>3. Trois pommes me sont nécessaires pour le gâteau.</w:t>
      </w:r>
    </w:p>
    <w:p>
      <w:r>
        <w:t xml:space="preserve">    Three apples are needed for the cake.</w:t>
      </w:r>
    </w:p>
    <w:p>
      <w:r>
        <w:t xml:space="preserve">4. Le prix de la maison est de trois mille euros. </w:t>
      </w:r>
    </w:p>
    <w:p>
      <w:r>
        <w:t xml:space="preserve">    The price of the house is three thousand euros. </w:t>
      </w:r>
    </w:p>
    <w:p>
      <w:r>
        <w:t xml:space="preserve">5. Nous avons trois enfants. </w:t>
      </w:r>
    </w:p>
    <w:p>
      <w:r>
        <w:t xml:space="preserve">    We have three children.</w:t>
      </w:r>
    </w:p>
    <w:p>
      <w:r>
        <w:t xml:space="preserve">6. Je suis allé à trois cafés hier. </w:t>
      </w:r>
    </w:p>
    <w:p>
      <w:r>
        <w:t xml:space="preserve">    I went to three cafes yesterday. </w:t>
      </w:r>
    </w:p>
    <w:p>
      <w:r>
        <w:t>7. J'ai besoin de trois heures pour finir mon travail.</w:t>
      </w:r>
    </w:p>
    <w:p>
      <w:r>
        <w:t xml:space="preserve">    I need three hours to finish my work. </w:t>
      </w:r>
    </w:p>
    <w:p>
      <w:r>
        <w:t xml:space="preserve">8. Il a trois frères et sœurs.  </w:t>
      </w:r>
    </w:p>
    <w:p>
      <w:r>
        <w:t xml:space="preserve">    He has three brothers and sisters.</w:t>
      </w:r>
    </w:p>
    <w:p>
      <w:r>
        <w:t>9. Les enfants ont trois ans.</w:t>
      </w:r>
    </w:p>
    <w:p>
      <w:r>
        <w:t xml:space="preserve">    The children are three years old.</w:t>
      </w:r>
    </w:p>
    <w:p>
      <w:r>
        <w:t xml:space="preserve">10. Trois jours de congé sont promis pour la fête nationale. </w:t>
      </w:r>
    </w:p>
    <w:p>
      <w:r>
        <w:t xml:space="preserve">    Three days of vacation are promised for the national holiday.</w:t>
      </w:r>
    </w:p>
    <w:p/>
    <w:p>
      <w:r>
        <w:rPr>
          <w:b/>
        </w:rPr>
        <w:t>Word: Un | Meaning: One</w:t>
      </w:r>
    </w:p>
    <w:p/>
    <w:p>
      <w:r>
        <w:t>1. Il y a un café dans la rue.</w:t>
      </w:r>
    </w:p>
    <w:p>
      <w:r>
        <w:t xml:space="preserve">   There is a cafe in the street.</w:t>
      </w:r>
    </w:p>
    <w:p>
      <w:r>
        <w:t>2. J'ai besoin d'un stylo.</w:t>
      </w:r>
    </w:p>
    <w:p>
      <w:r>
        <w:t xml:space="preserve">   I need a pen.</w:t>
      </w:r>
    </w:p>
    <w:p>
      <w:r>
        <w:t xml:space="preserve">3. La ville possède un centre culturel. </w:t>
      </w:r>
    </w:p>
    <w:p>
      <w:r>
        <w:t xml:space="preserve">   The city has a cultural center.</w:t>
      </w:r>
    </w:p>
    <w:p>
      <w:r>
        <w:t xml:space="preserve">4.  Un chat est sur le toit. </w:t>
      </w:r>
    </w:p>
    <w:p>
      <w:r>
        <w:t xml:space="preserve">    A cat is on the roof.</w:t>
      </w:r>
    </w:p>
    <w:p>
      <w:r>
        <w:t>5. Il a acheté un livre de voyage.</w:t>
      </w:r>
    </w:p>
    <w:p>
      <w:r>
        <w:t xml:space="preserve">   He bought a travel book.</w:t>
      </w:r>
    </w:p>
    <w:p>
      <w:r>
        <w:t>6. Un enfant joue avec des ballons.</w:t>
      </w:r>
    </w:p>
    <w:p>
      <w:r>
        <w:t xml:space="preserve">    A child plays with balls.</w:t>
      </w:r>
    </w:p>
    <w:p>
      <w:r>
        <w:t xml:space="preserve">7.  Le soleil brille dans le ciel. </w:t>
      </w:r>
    </w:p>
    <w:p>
      <w:r>
        <w:t xml:space="preserve">   The sun shines in the sky.</w:t>
      </w:r>
    </w:p>
    <w:p>
      <w:r>
        <w:t xml:space="preserve">8. Je suis content d'avoir un nouveau ordinateur portable. </w:t>
      </w:r>
    </w:p>
    <w:p>
      <w:r>
        <w:t xml:space="preserve">   I am happy to have a new laptop.</w:t>
      </w:r>
    </w:p>
    <w:p>
      <w:r>
        <w:t>9. Il est important de faire des exercices physiques pour rester en forme.</w:t>
      </w:r>
    </w:p>
    <w:p>
      <w:r>
        <w:t xml:space="preserve">   It is important to do physical exercises to stay fit.</w:t>
      </w:r>
    </w:p>
    <w:p>
      <w:r>
        <w:t xml:space="preserve">10.  On peut manger un sandwich à la plage. </w:t>
      </w:r>
    </w:p>
    <w:p>
      <w:r>
        <w:t xml:space="preserve">    You can eat a sandwich at the beach.</w:t>
      </w:r>
    </w:p>
    <w:p/>
    <w:p>
      <w:r>
        <w:rPr>
          <w:b/>
        </w:rPr>
        <w:t>Word: Une | Meaning: One</w:t>
      </w:r>
    </w:p>
    <w:p/>
    <w:p>
      <w:r>
        <w:t xml:space="preserve">1. Il y a une belle vue depuis la terrasse. </w:t>
      </w:r>
    </w:p>
    <w:p>
      <w:r>
        <w:t xml:space="preserve">   There is a beautiful view from the terrace. </w:t>
      </w:r>
    </w:p>
    <w:p>
      <w:r>
        <w:t xml:space="preserve">2. J’ai besoin d’une voiture pour aller à l'école. </w:t>
      </w:r>
    </w:p>
    <w:p>
      <w:r>
        <w:t xml:space="preserve">   I need a car to go to school. </w:t>
      </w:r>
    </w:p>
    <w:p>
      <w:r>
        <w:t xml:space="preserve">3.  Il est important d'avoir une routine matinale. </w:t>
      </w:r>
    </w:p>
    <w:p>
      <w:r>
        <w:t xml:space="preserve">   It is important to have a morning routine. </w:t>
      </w:r>
    </w:p>
    <w:p>
      <w:r>
        <w:t xml:space="preserve">4. Nous avons une conversation agréable avec mes amis. </w:t>
      </w:r>
    </w:p>
    <w:p>
      <w:r>
        <w:t xml:space="preserve">   We had a pleasant conversation with my friends. </w:t>
      </w:r>
    </w:p>
    <w:p>
      <w:r>
        <w:t xml:space="preserve">5. Est-ce que tu as besoin d’une aide pour ton projet ?  </w:t>
      </w:r>
    </w:p>
    <w:p>
      <w:r>
        <w:t xml:space="preserve">   Do you need help with your project? </w:t>
      </w:r>
    </w:p>
    <w:p>
      <w:r>
        <w:t xml:space="preserve">6. Il y avait une seule solution possible. </w:t>
      </w:r>
    </w:p>
    <w:p>
      <w:r>
        <w:t xml:space="preserve">    There was only one possible solution.</w:t>
      </w:r>
    </w:p>
    <w:p>
      <w:r>
        <w:t xml:space="preserve">7. La musique est agréable, mais elle manque de rythme.  </w:t>
      </w:r>
    </w:p>
    <w:p>
      <w:r>
        <w:t xml:space="preserve">   The music is pleasant, but it lacks rhythm.</w:t>
      </w:r>
    </w:p>
    <w:p>
      <w:r>
        <w:t xml:space="preserve">8. Une fois que vous avez terminé, veuillez nous contacter. </w:t>
      </w:r>
    </w:p>
    <w:p>
      <w:r>
        <w:t xml:space="preserve">   Once you have finished, please contact us. </w:t>
      </w:r>
    </w:p>
    <w:p>
      <w:r>
        <w:t xml:space="preserve">9. J’ai une idée pour le projet de classe, mais je suis encore hésitant. </w:t>
      </w:r>
    </w:p>
    <w:p>
      <w:r>
        <w:t xml:space="preserve">    I have an idea for the class project, but I am still hesitant. </w:t>
      </w:r>
    </w:p>
    <w:p>
      <w:r>
        <w:t xml:space="preserve">10. Une fois de temps en temps, je fais des courses à la boulangerie.  </w:t>
      </w:r>
    </w:p>
    <w:p>
      <w:r>
        <w:t xml:space="preserve">   Sometimes, I go grocery shopping at the bakery.</w:t>
      </w:r>
    </w:p>
    <w:p/>
    <w:p>
      <w:r>
        <w:rPr>
          <w:b/>
        </w:rPr>
        <w:t>Word: L | Meaning: The letter L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>2. Le train est en retard, j'ai hâte de l'arriver.</w:t>
      </w:r>
    </w:p>
    <w:p>
      <w:r>
        <w:t xml:space="preserve">   The train is late; I can't wait for it to arrive. </w:t>
      </w:r>
    </w:p>
    <w:p>
      <w:r>
        <w:t>3. Il a lu un livre très intéressant la dernière nuit.</w:t>
      </w:r>
    </w:p>
    <w:p>
      <w:r>
        <w:t xml:space="preserve">  He read a very interesting book last night.</w:t>
      </w:r>
    </w:p>
    <w:p>
      <w:r>
        <w:t xml:space="preserve">4. Les enfants jouent dans le jardin avec des ballons. </w:t>
      </w:r>
    </w:p>
    <w:p>
      <w:r>
        <w:t xml:space="preserve">   The children are playing in the garden with balloons.</w:t>
      </w:r>
    </w:p>
    <w:p>
      <w:r>
        <w:t>5. La ville est magnifique, avec des bâtiments historiques.</w:t>
      </w:r>
    </w:p>
    <w:p>
      <w:r>
        <w:t xml:space="preserve">   The city is beautiful, with historic buildings.</w:t>
      </w:r>
    </w:p>
    <w:p>
      <w:r>
        <w:t xml:space="preserve">6. Nous avons mangé un repas délicieux à l'extérieur. </w:t>
      </w:r>
    </w:p>
    <w:p>
      <w:r>
        <w:t xml:space="preserve">   We had a delicious meal outdoors.</w:t>
      </w:r>
    </w:p>
    <w:p>
      <w:r>
        <w:t xml:space="preserve">7. Le café est très populaire dans la rue commerçante. </w:t>
      </w:r>
    </w:p>
    <w:p>
      <w:r>
        <w:t xml:space="preserve">   The cafe is very popular in the commercial street.</w:t>
      </w:r>
    </w:p>
    <w:p>
      <w:r>
        <w:t>8. Les oiseaux chantent une mélodie douce et joyeuse.</w:t>
      </w:r>
    </w:p>
    <w:p>
      <w:r>
        <w:t xml:space="preserve">   Birds are singing a sweet and joyful melody.</w:t>
      </w:r>
    </w:p>
    <w:p>
      <w:r>
        <w:t>9. Il faut laisser le temps à l'enfant d'apprendre et de grandir.</w:t>
      </w:r>
    </w:p>
    <w:p>
      <w:r>
        <w:t xml:space="preserve">   It’s important to give the child time to learn and grow. </w:t>
      </w:r>
    </w:p>
    <w:p>
      <w:r>
        <w:t>10. La vie est précieuse, il faut la savourer pleinement.</w:t>
      </w:r>
    </w:p>
    <w:p>
      <w:r>
        <w:t xml:space="preserve">  Life is precious; we must enjoy it to the fullest.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