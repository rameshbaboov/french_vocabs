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 xml:space="preserve">1. Il est très gentil. </w:t>
      </w:r>
    </w:p>
    <w:p>
      <w:r>
        <w:t>He is very kind.</w:t>
      </w:r>
    </w:p>
    <w:p>
      <w:r>
        <w:t>2.  Il vient de la France.</w:t>
      </w:r>
    </w:p>
    <w:p>
      <w:r>
        <w:t>He is from France.</w:t>
      </w:r>
    </w:p>
    <w:p>
      <w:r>
        <w:t>3.  Il m'a aidé avec mon travail.</w:t>
      </w:r>
    </w:p>
    <w:p>
      <w:r>
        <w:t>He helped me with my work.</w:t>
      </w:r>
    </w:p>
    <w:p>
      <w:r>
        <w:t>4.  Il a beaucoup d'amis.</w:t>
      </w:r>
    </w:p>
    <w:p>
      <w:r>
        <w:t>He has a lot of friends.</w:t>
      </w:r>
    </w:p>
    <w:p>
      <w:r>
        <w:t xml:space="preserve">5.  Il est parti pour un voyage. </w:t>
      </w:r>
    </w:p>
    <w:p>
      <w:r>
        <w:t>He left for a trip.</w:t>
      </w:r>
    </w:p>
    <w:p>
      <w:r>
        <w:t>6.  Il ne sait rien de ce qui s’est passé.</w:t>
      </w:r>
    </w:p>
    <w:p>
      <w:r>
        <w:t>He knows nothing about what happened.</w:t>
      </w:r>
    </w:p>
    <w:p>
      <w:r>
        <w:t>7.  Il me dit toujours la vérité.</w:t>
      </w:r>
    </w:p>
    <w:p>
      <w:r>
        <w:t>He always tells me the truth.</w:t>
      </w:r>
    </w:p>
    <w:p>
      <w:r>
        <w:t xml:space="preserve">8.  Il est très intelligent. </w:t>
      </w:r>
    </w:p>
    <w:p>
      <w:r>
        <w:t>He is very intelligent.</w:t>
      </w:r>
    </w:p>
    <w:p>
      <w:r>
        <w:t>9.  Il est important d'avoir un mentor.</w:t>
      </w:r>
    </w:p>
    <w:p>
      <w:r>
        <w:t xml:space="preserve">It's important to have a mentor. </w:t>
      </w:r>
    </w:p>
    <w:p>
      <w:r>
        <w:t xml:space="preserve">10. Il a besoin de faire une pause. </w:t>
      </w:r>
    </w:p>
    <w:p>
      <w:r>
        <w:t>He needs a break.</w:t>
      </w:r>
    </w:p>
    <w:p/>
    <w:p>
      <w:r>
        <w:rPr>
          <w:b/>
        </w:rPr>
        <w:t>Word: Au | Meaning: To, at</w:t>
      </w:r>
    </w:p>
    <w:p/>
    <w:p>
      <w:r>
        <w:t xml:space="preserve">1. J'ai un rendez-vous **au** café de la rue principale.  </w:t>
      </w:r>
    </w:p>
    <w:p>
      <w:r>
        <w:t xml:space="preserve">   I have an appointment at the cafe on the main street.</w:t>
      </w:r>
    </w:p>
    <w:p>
      <w:r>
        <w:t>2. Il est allé **au** magasin pour acheter des crayons de couleur.</w:t>
      </w:r>
    </w:p>
    <w:p>
      <w:r>
        <w:t xml:space="preserve">   He went to the store to buy colored crayons.</w:t>
      </w:r>
    </w:p>
    <w:p>
      <w:r>
        <w:t xml:space="preserve">3. Nous allons au cinéma ce soir, j'ai déjà acheté les billets. </w:t>
      </w:r>
    </w:p>
    <w:p>
      <w:r>
        <w:t xml:space="preserve">   We are going to the cinema this evening, I have already bought the tickets.</w:t>
      </w:r>
    </w:p>
    <w:p>
      <w:r>
        <w:t>4. La voiture est **au** garage pour une réparation.</w:t>
      </w:r>
    </w:p>
    <w:p>
      <w:r>
        <w:t xml:space="preserve">   The car is at the garage for repairs.</w:t>
      </w:r>
    </w:p>
    <w:p>
      <w:r>
        <w:t>5.  Elle aime beaucoup voyager **au** monde entier.</w:t>
      </w:r>
    </w:p>
    <w:p>
      <w:r>
        <w:t xml:space="preserve">    She loves to travel all over the world.</w:t>
      </w:r>
    </w:p>
    <w:p>
      <w:r>
        <w:t>6. J'ai appris **au** travail à faire des présentations.</w:t>
      </w:r>
    </w:p>
    <w:p>
      <w:r>
        <w:t xml:space="preserve">    I learned how to make presentations at work.</w:t>
      </w:r>
    </w:p>
    <w:p>
      <w:r>
        <w:t xml:space="preserve">7. Nous avons mangé **au** bord de la plage et joués à la frisbee. </w:t>
      </w:r>
    </w:p>
    <w:p>
      <w:r>
        <w:t xml:space="preserve">   We ate by the beach and played frisbee.</w:t>
      </w:r>
    </w:p>
    <w:p>
      <w:r>
        <w:t xml:space="preserve">8.  Le concert se déroule **au** stade municipal. </w:t>
      </w:r>
    </w:p>
    <w:p>
      <w:r>
        <w:t xml:space="preserve">   The concert is taking place at the municipal stadium.</w:t>
      </w:r>
    </w:p>
    <w:p>
      <w:r>
        <w:t xml:space="preserve">9. Vous devez vous rendre **au** bureau de poste pour envoyer votre colis. </w:t>
      </w:r>
    </w:p>
    <w:p>
      <w:r>
        <w:t xml:space="preserve">    You must go to the post office to send your package.</w:t>
      </w:r>
    </w:p>
    <w:p>
      <w:r>
        <w:t xml:space="preserve">10. J'ai besoin d'un peu d'aide pour l’organisation de la fête **au** lycée.  </w:t>
      </w:r>
    </w:p>
    <w:p>
      <w:r>
        <w:t xml:space="preserve">   I need a little help with organizing the party at high school.</w:t>
      </w:r>
    </w:p>
    <w:p/>
    <w:p>
      <w:r>
        <w:rPr>
          <w:b/>
        </w:rPr>
        <w:t>Word: plus | Meaning: more</w:t>
      </w:r>
    </w:p>
    <w:p/>
    <w:p>
      <w:r>
        <w:t>1. Il y a plus de fleurs dans le jardin cette année.</w:t>
      </w:r>
    </w:p>
    <w:p>
      <w:r>
        <w:t xml:space="preserve">    There are more flowers in the garden this year.</w:t>
      </w:r>
    </w:p>
    <w:p>
      <w:r>
        <w:t>2. Nous avons plus d'argent maintenant que nous avons reçu notre salaire.</w:t>
      </w:r>
    </w:p>
    <w:p>
      <w:r>
        <w:t xml:space="preserve">   We have more money now that we received our salary. </w:t>
      </w:r>
    </w:p>
    <w:p>
      <w:r>
        <w:t>3.  J'ai plus de choses à faire aujourd’hui.</w:t>
      </w:r>
    </w:p>
    <w:p>
      <w:r>
        <w:t xml:space="preserve">    I have more things to do today.</w:t>
      </w:r>
    </w:p>
    <w:p>
      <w:r>
        <w:t>4.  Le film est plus long que je ne le pensais.</w:t>
      </w:r>
    </w:p>
    <w:p>
      <w:r>
        <w:t xml:space="preserve">    The movie is longer than I thought. </w:t>
      </w:r>
    </w:p>
    <w:p>
      <w:r>
        <w:t>5. Je voudrais plus d'informations avant de prendre une décision.</w:t>
      </w:r>
    </w:p>
    <w:p>
      <w:r>
        <w:t xml:space="preserve">   I would like more information before making a decision.</w:t>
      </w:r>
    </w:p>
    <w:p>
      <w:r>
        <w:t>6. Il y a plus de restaurants dans la rue que des cafés.</w:t>
      </w:r>
    </w:p>
    <w:p>
      <w:r>
        <w:t xml:space="preserve">   There are more restaurants on the street than cafés.</w:t>
      </w:r>
    </w:p>
    <w:p>
      <w:r>
        <w:t xml:space="preserve">7.  Ma sœur a plus d’amis que moi. </w:t>
      </w:r>
    </w:p>
    <w:p>
      <w:r>
        <w:t xml:space="preserve">    My sister has more friends than I do. </w:t>
      </w:r>
    </w:p>
    <w:p>
      <w:r>
        <w:t>8. Je pense qu'il y a plus de solutions possibles.</w:t>
      </w:r>
    </w:p>
    <w:p>
      <w:r>
        <w:t xml:space="preserve">    I think there are more possible solutions.</w:t>
      </w:r>
    </w:p>
    <w:p>
      <w:r>
        <w:t>9. Il est plus facile d’aller à l'université avec les transports en commun.</w:t>
      </w:r>
    </w:p>
    <w:p>
      <w:r>
        <w:t xml:space="preserve">   It is easier to go to university with public transportation. </w:t>
      </w:r>
    </w:p>
    <w:p>
      <w:r>
        <w:t>10.  Plus je suis fatigué, plus je me sens mieux.</w:t>
      </w:r>
    </w:p>
    <w:p>
      <w:r>
        <w:t xml:space="preserve">    The more tired I am, the better I feel.</w:t>
      </w:r>
    </w:p>
    <w:p/>
    <w:p>
      <w:r>
        <w:rPr>
          <w:b/>
        </w:rPr>
        <w:t>Word: Avant | Meaning: Before</w:t>
      </w:r>
    </w:p>
    <w:p/>
    <w:p>
      <w:r>
        <w:t>1. Je vais à la boulangerie avant de commencer mon travail.</w:t>
      </w:r>
    </w:p>
    <w:p>
      <w:r>
        <w:t xml:space="preserve">   I am going to the bakery before I start my work.</w:t>
      </w:r>
    </w:p>
    <w:p>
      <w:r>
        <w:t>2. Il s'est réveillé avant l'heure.</w:t>
      </w:r>
    </w:p>
    <w:p>
      <w:r>
        <w:t xml:space="preserve">   He woke up before the hour.</w:t>
      </w:r>
    </w:p>
    <w:p>
      <w:r>
        <w:t>3. Avant d'aller en vacances, je dois terminer mon projet scolaire.</w:t>
      </w:r>
    </w:p>
    <w:p>
      <w:r>
        <w:t xml:space="preserve">   Before going on vacation, I must finish my school project.</w:t>
      </w:r>
    </w:p>
    <w:p>
      <w:r>
        <w:t>4.  Elle a eu un problème avant de commencer la réunion.</w:t>
      </w:r>
    </w:p>
    <w:p>
      <w:r>
        <w:t xml:space="preserve">    She had a problem before she started the meeting. </w:t>
      </w:r>
    </w:p>
    <w:p>
      <w:r>
        <w:t>5. Les enfants jouent avant le dîner.</w:t>
      </w:r>
    </w:p>
    <w:p>
      <w:r>
        <w:t xml:space="preserve">    The children play before dinner.</w:t>
      </w:r>
    </w:p>
    <w:p>
      <w:r>
        <w:t xml:space="preserve">6. Je me suis dit que je devrais prendre une pause avant d'aller à l'aéroport. </w:t>
      </w:r>
    </w:p>
    <w:p>
      <w:r>
        <w:t xml:space="preserve">   I told myself I should take a break before going to the airport.</w:t>
      </w:r>
    </w:p>
    <w:p>
      <w:r>
        <w:t>7. Avant de partir en voyage, il faut s’organiser.</w:t>
      </w:r>
    </w:p>
    <w:p>
      <w:r>
        <w:t xml:space="preserve">   Before traveling, one must organize.</w:t>
      </w:r>
    </w:p>
    <w:p>
      <w:r>
        <w:t xml:space="preserve">8. Avant d’étudier, il est important de se détendre un peu. </w:t>
      </w:r>
    </w:p>
    <w:p>
      <w:r>
        <w:t xml:space="preserve">   Before studying, it is important to relax for a bit.  </w:t>
      </w:r>
    </w:p>
    <w:p>
      <w:r>
        <w:t xml:space="preserve">9. J'ai besoin d'un conseil avant de prendre ma décision. </w:t>
      </w:r>
    </w:p>
    <w:p>
      <w:r>
        <w:t xml:space="preserve">    I need advice before making my decision. </w:t>
      </w:r>
    </w:p>
    <w:p>
      <w:r>
        <w:t xml:space="preserve">10. Avant tout, la sécurité doit être notre priorité. </w:t>
      </w:r>
    </w:p>
    <w:p>
      <w:r>
        <w:t xml:space="preserve">   First and foremost, safety should be our priority.</w:t>
      </w:r>
    </w:p>
    <w:p/>
    <w:p>
      <w:r>
        <w:rPr>
          <w:b/>
        </w:rPr>
        <w:t>Word: Pour | Meaning: For</w:t>
      </w:r>
    </w:p>
    <w:p/>
    <w:p>
      <w:r>
        <w:t xml:space="preserve">1. J'ai besoin de l'aide pour monter cette table.  </w:t>
      </w:r>
    </w:p>
    <w:p>
      <w:r>
        <w:t xml:space="preserve">    I need help to put together this table.</w:t>
      </w:r>
    </w:p>
    <w:p>
      <w:r>
        <w:t xml:space="preserve">2. Nous allons aller au cinéma pour le film d’action. </w:t>
      </w:r>
    </w:p>
    <w:p>
      <w:r>
        <w:t xml:space="preserve">    We are going to the cinema for the action movie. </w:t>
      </w:r>
    </w:p>
    <w:p>
      <w:r>
        <w:t xml:space="preserve">3. Pour une meilleure communication, il faut écouter attentivement les autres. </w:t>
      </w:r>
    </w:p>
    <w:p>
      <w:r>
        <w:t xml:space="preserve">    For better communication, you have to listen carefully to the other person. </w:t>
      </w:r>
    </w:p>
    <w:p>
      <w:r>
        <w:t xml:space="preserve">4. La solution est plus simple pour aller à l'université, c'est de prendre le bus.  </w:t>
      </w:r>
    </w:p>
    <w:p>
      <w:r>
        <w:t xml:space="preserve">    The solution is simpler for going to the university, it's taking the bus. </w:t>
      </w:r>
    </w:p>
    <w:p>
      <w:r>
        <w:t xml:space="preserve">5. Je voudrais un café pour moi, merci.  </w:t>
      </w:r>
    </w:p>
    <w:p>
      <w:r>
        <w:t xml:space="preserve">    I would like a coffee for myself, thank you. </w:t>
      </w:r>
    </w:p>
    <w:p>
      <w:r>
        <w:t xml:space="preserve">6. Il est important de s'adapter pour réussir dans la vie. </w:t>
      </w:r>
    </w:p>
    <w:p>
      <w:r>
        <w:t xml:space="preserve">   It’s important to adapt to succeed in life. </w:t>
      </w:r>
    </w:p>
    <w:p>
      <w:r>
        <w:t xml:space="preserve">7. C'est une idée formidable pour améliorer la qualité du service. </w:t>
      </w:r>
    </w:p>
    <w:p>
      <w:r>
        <w:t xml:space="preserve">    This is a great idea to improve the quality of the service. </w:t>
      </w:r>
    </w:p>
    <w:p>
      <w:r>
        <w:t xml:space="preserve">8. J'ai besoin de vous aider pour faire la cuisine.  </w:t>
      </w:r>
    </w:p>
    <w:p>
      <w:r>
        <w:t xml:space="preserve">    I need your help to cook. </w:t>
      </w:r>
    </w:p>
    <w:p>
      <w:r>
        <w:t xml:space="preserve">9. Pour éviter les accidents, il faut suivre les règles de sécurité.  </w:t>
      </w:r>
    </w:p>
    <w:p>
      <w:r>
        <w:t xml:space="preserve">   To avoid accidents, you have to follow safety rules. </w:t>
      </w:r>
    </w:p>
    <w:p>
      <w:r>
        <w:t xml:space="preserve">10. Il m’a dit qu'il voulait aller à Paris pour le week-end.  </w:t>
      </w:r>
    </w:p>
    <w:p>
      <w:r>
        <w:t xml:space="preserve">    He told me he wanted to go to Paris for the weekend.</w:t>
      </w:r>
    </w:p>
    <w:p/>
    <w:p>
      <w:r>
        <w:rPr>
          <w:b/>
        </w:rPr>
        <w:t>Word: De | Meaning: From</w:t>
      </w:r>
    </w:p>
    <w:p/>
    <w:p>
      <w:r>
        <w:t>1. Je viens de Paris.</w:t>
      </w:r>
    </w:p>
    <w:p>
      <w:r>
        <w:t xml:space="preserve">   I come from Paris.</w:t>
      </w:r>
    </w:p>
    <w:p>
      <w:r>
        <w:t>2. La ville est de grande taille.</w:t>
      </w:r>
    </w:p>
    <w:p>
      <w:r>
        <w:t xml:space="preserve">   The city is of great size.</w:t>
      </w:r>
    </w:p>
    <w:p>
      <w:r>
        <w:t>3. Il a déménagé à Marseille.</w:t>
      </w:r>
    </w:p>
    <w:p>
      <w:r>
        <w:t xml:space="preserve">  He moved to Marseilles. </w:t>
      </w:r>
    </w:p>
    <w:p>
      <w:r>
        <w:t xml:space="preserve">4. Nous avons beaucoup d'amis de l'université. </w:t>
      </w:r>
    </w:p>
    <w:p>
      <w:r>
        <w:t xml:space="preserve">   We have many friends from the university.</w:t>
      </w:r>
    </w:p>
    <w:p>
      <w:r>
        <w:t>5. J'ai vu une belle fleur de couleur rouge.</w:t>
      </w:r>
    </w:p>
    <w:p>
      <w:r>
        <w:t xml:space="preserve">   I saw a beautiful red flower.</w:t>
      </w:r>
    </w:p>
    <w:p>
      <w:r>
        <w:t>6. Le repas était délicieux, de très bon goût.</w:t>
      </w:r>
    </w:p>
    <w:p>
      <w:r>
        <w:t xml:space="preserve">   The meal was delicious, very good taste.</w:t>
      </w:r>
    </w:p>
    <w:p>
      <w:r>
        <w:t>7. Tu veux boire de l'eau?</w:t>
      </w:r>
    </w:p>
    <w:p>
      <w:r>
        <w:t xml:space="preserve">   Do you want to drink some water? </w:t>
      </w:r>
    </w:p>
    <w:p>
      <w:r>
        <w:t>8. Le train part de Gare Saint-Lazare.</w:t>
      </w:r>
    </w:p>
    <w:p>
      <w:r>
        <w:t xml:space="preserve">   The train departs from Gare Saint-Lazare station.</w:t>
      </w:r>
    </w:p>
    <w:p>
      <w:r>
        <w:t>9. Demain, nous allons à la plage.</w:t>
      </w:r>
    </w:p>
    <w:p>
      <w:r>
        <w:t xml:space="preserve">   Tomorrow, we are going to the beach.</w:t>
      </w:r>
    </w:p>
    <w:p>
      <w:r>
        <w:t xml:space="preserve">10. J'ai rencontré un ami de longue date de l’école. </w:t>
      </w:r>
    </w:p>
    <w:p>
      <w:r>
        <w:t xml:space="preserve">  I met an old friend of mine from school.</w:t>
      </w:r>
    </w:p>
    <w:p/>
    <w:p>
      <w:r>
        <w:rPr>
          <w:b/>
        </w:rPr>
        <w:t>Word: À | Meaning: to, at</w:t>
      </w:r>
    </w:p>
    <w:p/>
    <w:p>
      <w:r>
        <w:t>1. J'ai rendez-vous à l'agence demain.</w:t>
      </w:r>
    </w:p>
    <w:p>
      <w:r>
        <w:t xml:space="preserve">  I have an appointment at the agency tomorrow.</w:t>
      </w:r>
    </w:p>
    <w:p>
      <w:r>
        <w:t>2. L’hôtel est situé à deux rues de la gare.</w:t>
      </w:r>
    </w:p>
    <w:p>
      <w:r>
        <w:t xml:space="preserve">  The hotel is located two streets from the station. </w:t>
      </w:r>
    </w:p>
    <w:p>
      <w:r>
        <w:t>3. Il est parti à Paris à l’automne dernier.</w:t>
      </w:r>
    </w:p>
    <w:p>
      <w:r>
        <w:t xml:space="preserve">   He went to Paris last fall.</w:t>
      </w:r>
    </w:p>
    <w:p>
      <w:r>
        <w:t>4. Nous allons au cinéma à 19h.</w:t>
      </w:r>
    </w:p>
    <w:p>
      <w:r>
        <w:t xml:space="preserve">   We are going to the cinema at 7 pm.</w:t>
      </w:r>
    </w:p>
    <w:p>
      <w:r>
        <w:t>5. J'ai un café à la terrasse.</w:t>
      </w:r>
    </w:p>
    <w:p>
      <w:r>
        <w:t xml:space="preserve">   I have a coffee on the terrace.</w:t>
      </w:r>
    </w:p>
    <w:p>
      <w:r>
        <w:t>6. La fille est à l’école aujourd’hui.</w:t>
      </w:r>
    </w:p>
    <w:p>
      <w:r>
        <w:t xml:space="preserve">  The girl is at school today. </w:t>
      </w:r>
    </w:p>
    <w:p>
      <w:r>
        <w:t xml:space="preserve">7. Je vais vous voir à la boulangerie demain. </w:t>
      </w:r>
    </w:p>
    <w:p>
      <w:r>
        <w:t xml:space="preserve">  I am going to see you at the bakery tomorrow. </w:t>
      </w:r>
    </w:p>
    <w:p>
      <w:r>
        <w:t xml:space="preserve">8. J'ai besoin de quelque chose de simple à manger. </w:t>
      </w:r>
    </w:p>
    <w:p>
      <w:r>
        <w:t xml:space="preserve">   I need something simple to eat.</w:t>
      </w:r>
    </w:p>
    <w:p>
      <w:r>
        <w:t>9. Le restaurant est situé à l'entrée du parc.</w:t>
      </w:r>
    </w:p>
    <w:p>
      <w:r>
        <w:t xml:space="preserve">   The restaurant is located at the entrance of the park. </w:t>
      </w:r>
    </w:p>
    <w:p>
      <w:r>
        <w:t>10.  Est-ce que tu veux boire un café à la maison ?</w:t>
      </w:r>
    </w:p>
    <w:p>
      <w:r>
        <w:t xml:space="preserve">  Do you want to have a coffee at home?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Madame et Monsieur.</w:t>
      </w:r>
    </w:p>
    <w:p>
      <w:r>
        <w:t xml:space="preserve">    Good morning, Madam and Mr.</w:t>
      </w:r>
    </w:p>
    <w:p>
      <w:r>
        <w:t>3.  Bonjour, je m'appelle Sophie.</w:t>
      </w:r>
    </w:p>
    <w:p>
      <w:r>
        <w:t xml:space="preserve">    Hello, my name is Sophie. </w:t>
      </w:r>
    </w:p>
    <w:p>
      <w:r>
        <w:t>4.  Bonjour à tous!</w:t>
      </w:r>
    </w:p>
    <w:p>
      <w:r>
        <w:t xml:space="preserve">   Hello everyone!</w:t>
      </w:r>
    </w:p>
    <w:p>
      <w:r>
        <w:t>5. Bonjour, j’ai besoin d’aide.</w:t>
      </w:r>
    </w:p>
    <w:p>
      <w:r>
        <w:t xml:space="preserve">    Hi, I need help.</w:t>
      </w:r>
    </w:p>
    <w:p>
      <w:r>
        <w:t xml:space="preserve">6.  Bonjour, la météo est magnifique aujourd’hui. </w:t>
      </w:r>
    </w:p>
    <w:p>
      <w:r>
        <w:t xml:space="preserve">     Good morning, the weather is beautiful today. </w:t>
      </w:r>
    </w:p>
    <w:p>
      <w:r>
        <w:t>7.  Bonjour, je suis fatigué après le voyage.</w:t>
      </w:r>
    </w:p>
    <w:p>
      <w:r>
        <w:t xml:space="preserve">   Hello, I am tired after the trip.</w:t>
      </w:r>
    </w:p>
    <w:p>
      <w:r>
        <w:t>8.  Bonjour à vous!</w:t>
      </w:r>
    </w:p>
    <w:p>
      <w:r>
        <w:t xml:space="preserve">    Hello to you!</w:t>
      </w:r>
    </w:p>
    <w:p>
      <w:r>
        <w:t>9. Bonjour, qu'est-ce que vous faites ?</w:t>
      </w:r>
    </w:p>
    <w:p>
      <w:r>
        <w:t xml:space="preserve">     Hello, what are you doing?</w:t>
      </w:r>
    </w:p>
    <w:p>
      <w:r>
        <w:t xml:space="preserve">10.  Bonjour, je voudrais un café, s'il vous plaît. </w:t>
      </w:r>
    </w:p>
    <w:p>
      <w:r>
        <w:t xml:space="preserve">     Good morning, I would like a coffee, please.</w:t>
      </w:r>
    </w:p>
    <w:p/>
    <w:p>
      <w:r>
        <w:rPr>
          <w:b/>
        </w:rPr>
        <w:t>Word: Comment | Meaning: How</w:t>
      </w:r>
    </w:p>
    <w:p/>
    <w:p>
      <w:r>
        <w:t>1. Comment allez-vous aujourd'hui ?</w:t>
      </w:r>
    </w:p>
    <w:p>
      <w:r>
        <w:t xml:space="preserve">  How are you today?</w:t>
      </w:r>
    </w:p>
    <w:p>
      <w:r>
        <w:t xml:space="preserve">2. Comment s'appelle cette ville ? </w:t>
      </w:r>
    </w:p>
    <w:p>
      <w:r>
        <w:t xml:space="preserve">  What is the name of this city?</w:t>
      </w:r>
    </w:p>
    <w:p>
      <w:r>
        <w:t>3. Comment faisiez-vous votre week-end ?</w:t>
      </w:r>
    </w:p>
    <w:p>
      <w:r>
        <w:t xml:space="preserve">   How did your weekend go?</w:t>
      </w:r>
    </w:p>
    <w:p>
      <w:r>
        <w:t>4. Comment puis-je vous aider ?</w:t>
      </w:r>
    </w:p>
    <w:p>
      <w:r>
        <w:t xml:space="preserve">   How can I help you?</w:t>
      </w:r>
    </w:p>
    <w:p>
      <w:r>
        <w:t>5. Comment êtes-vous ?</w:t>
      </w:r>
    </w:p>
    <w:p>
      <w:r>
        <w:t xml:space="preserve">   How are you?</w:t>
      </w:r>
    </w:p>
    <w:p>
      <w:r>
        <w:t xml:space="preserve">6. Comment l'heure est-elle ? </w:t>
      </w:r>
    </w:p>
    <w:p>
      <w:r>
        <w:t xml:space="preserve">  What time is it?</w:t>
      </w:r>
    </w:p>
    <w:p>
      <w:r>
        <w:t>7. Comment s'écrit-on un mot en français ?</w:t>
      </w:r>
    </w:p>
    <w:p>
      <w:r>
        <w:t xml:space="preserve">  How do we write a word in French?</w:t>
      </w:r>
    </w:p>
    <w:p>
      <w:r>
        <w:t>8. Comment allez-vous avec la tâche ?</w:t>
      </w:r>
    </w:p>
    <w:p>
      <w:r>
        <w:t xml:space="preserve">   How are you progressing with the task?</w:t>
      </w:r>
    </w:p>
    <w:p>
      <w:r>
        <w:t xml:space="preserve">9. Comment avez-vous fait votre voyage ? </w:t>
      </w:r>
    </w:p>
    <w:p>
      <w:r>
        <w:t xml:space="preserve">   How did your trip go?</w:t>
      </w:r>
    </w:p>
    <w:p>
      <w:r>
        <w:t xml:space="preserve">10. Comment puis-je vous donner un exemple ? </w:t>
      </w:r>
    </w:p>
    <w:p>
      <w:r>
        <w:t xml:space="preserve">   How can I give you an example?</w:t>
      </w:r>
    </w:p>
    <w:p/>
    <w:p>
      <w:r>
        <w:rPr>
          <w:b/>
        </w:rPr>
        <w:t>Word: Est-ce | Meaning: Is it</w:t>
      </w:r>
    </w:p>
    <w:p/>
    <w:p>
      <w:r>
        <w:t>1. Est-ce que tu aimes la musique classique ?</w:t>
      </w:r>
    </w:p>
    <w:p>
      <w:r>
        <w:t xml:space="preserve">   Is classical music your favorite?</w:t>
      </w:r>
    </w:p>
    <w:p>
      <w:r>
        <w:t>2. Est-ce que vous avez des plans pour ce week-end ?</w:t>
      </w:r>
    </w:p>
    <w:p>
      <w:r>
        <w:t xml:space="preserve">    Do you have any plans for this weekend?</w:t>
      </w:r>
    </w:p>
    <w:p>
      <w:r>
        <w:t>3. Est-ce que les enfants peuvent venir à la fête ?</w:t>
      </w:r>
    </w:p>
    <w:p>
      <w:r>
        <w:t xml:space="preserve">    Can the children come to the party? </w:t>
      </w:r>
    </w:p>
    <w:p>
      <w:r>
        <w:t>4. Est-ce qu'on peut parler en français aujourd’hui ?</w:t>
      </w:r>
    </w:p>
    <w:p>
      <w:r>
        <w:t xml:space="preserve">   Can we speak French today? </w:t>
      </w:r>
    </w:p>
    <w:p>
      <w:r>
        <w:t>5. Est-ce que vous avez besoin d'aide pour trouver l'adresse ?</w:t>
      </w:r>
    </w:p>
    <w:p>
      <w:r>
        <w:t xml:space="preserve">    Do you need help finding the address?</w:t>
      </w:r>
    </w:p>
    <w:p>
      <w:r>
        <w:t>6. Est-ce que le train part à 18h00 ?</w:t>
      </w:r>
    </w:p>
    <w:p>
      <w:r>
        <w:t xml:space="preserve">    Does the train depart at 6 PM?</w:t>
      </w:r>
    </w:p>
    <w:p>
      <w:r>
        <w:t>7. Est-ce que tu veux aller au cinéma ce soir ?</w:t>
      </w:r>
    </w:p>
    <w:p>
      <w:r>
        <w:t xml:space="preserve">    Would you like to go to the cinema tonight?</w:t>
      </w:r>
    </w:p>
    <w:p>
      <w:r>
        <w:t>8. Est-ce qu'il faut réserver une table ?</w:t>
      </w:r>
    </w:p>
    <w:p>
      <w:r>
        <w:t xml:space="preserve">   Is it necessary to reserve a table?</w:t>
      </w:r>
    </w:p>
    <w:p>
      <w:r>
        <w:t>9. Est-ce que vous avez des questions sur la réservation ?</w:t>
      </w:r>
    </w:p>
    <w:p>
      <w:r>
        <w:t xml:space="preserve">   Do you have any questions about reservations?</w:t>
      </w:r>
    </w:p>
    <w:p>
      <w:r>
        <w:t xml:space="preserve">10. Est-ce que l’école ferme ce lundi ? </w:t>
      </w:r>
    </w:p>
    <w:p>
      <w:r>
        <w:t xml:space="preserve">    Is school closed on Monday?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