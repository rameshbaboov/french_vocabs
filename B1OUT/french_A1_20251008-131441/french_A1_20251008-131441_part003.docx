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Rester | Meaning: to remain, stay</w:t>
      </w:r>
    </w:p>
    <w:p/>
    <w:p>
      <w:r>
        <w:t>1. Je reste à Paris pour le moment.</w:t>
      </w:r>
    </w:p>
    <w:p>
      <w:r>
        <w:t xml:space="preserve">   I am staying in Paris for now.</w:t>
      </w:r>
    </w:p>
    <w:p>
      <w:r>
        <w:t>2. Les enfants restent dans la cour.</w:t>
      </w:r>
    </w:p>
    <w:p>
      <w:r>
        <w:t xml:space="preserve">   The children are remaining in the yard.</w:t>
      </w:r>
    </w:p>
    <w:p>
      <w:r>
        <w:t>3. Il reste calme et patient.</w:t>
      </w:r>
    </w:p>
    <w:p>
      <w:r>
        <w:t xml:space="preserve">    He remains calm and patient.</w:t>
      </w:r>
    </w:p>
    <w:p>
      <w:r>
        <w:t xml:space="preserve">4. Elle reste optimiste malgré les difficultés. </w:t>
      </w:r>
    </w:p>
    <w:p>
      <w:r>
        <w:t xml:space="preserve">   She remains optimistic despite the difficulties.</w:t>
      </w:r>
    </w:p>
    <w:p>
      <w:r>
        <w:t>5.  Il n'est pas facile de rester concentré.</w:t>
      </w:r>
    </w:p>
    <w:p>
      <w:r>
        <w:t xml:space="preserve">   It is not easy to remain focused.</w:t>
      </w:r>
    </w:p>
    <w:p>
      <w:r>
        <w:t>6. Nous restons en contact régulièrement.</w:t>
      </w:r>
    </w:p>
    <w:p>
      <w:r>
        <w:t xml:space="preserve">   We stay in touch regularly.</w:t>
      </w:r>
    </w:p>
    <w:p>
      <w:r>
        <w:t>7. Le projet reste vague et il est difficile de l'aborder.</w:t>
      </w:r>
    </w:p>
    <w:p>
      <w:r>
        <w:t xml:space="preserve">   The project remains vague and it is difficult to approach it. </w:t>
      </w:r>
    </w:p>
    <w:p>
      <w:r>
        <w:t xml:space="preserve">8.  Rester à l'écoute des autres est important. </w:t>
      </w:r>
    </w:p>
    <w:p>
      <w:r>
        <w:t xml:space="preserve">   Remaining attentive to others is important.</w:t>
      </w:r>
    </w:p>
    <w:p>
      <w:r>
        <w:t>9. Je reste fidèle à mes valeurs.</w:t>
      </w:r>
    </w:p>
    <w:p>
      <w:r>
        <w:t xml:space="preserve">    I remain faithful to my values.</w:t>
      </w:r>
    </w:p>
    <w:p>
      <w:r>
        <w:t xml:space="preserve">10. Il reste à vous-même de faire vos propres choix. </w:t>
      </w:r>
    </w:p>
    <w:p>
      <w:r>
        <w:t xml:space="preserve">   You must remain the one who makes your own choices.</w:t>
      </w:r>
    </w:p>
    <w:p/>
    <w:p>
      <w:r>
        <w:rPr>
          <w:b/>
        </w:rPr>
        <w:t>Word: Mais | Meaning: But</w:t>
      </w:r>
    </w:p>
    <w:p/>
    <w:p>
      <w:r>
        <w:t>1.  Mais, je ne comprends pas ce que tu dis.</w:t>
      </w:r>
    </w:p>
    <w:p>
      <w:r>
        <w:t xml:space="preserve">    * But, I don't understand what you are saying.</w:t>
      </w:r>
    </w:p>
    <w:p>
      <w:r>
        <w:t xml:space="preserve">2.  J’aime bien la cuisine française mais j'apprécie aussi l'italien. </w:t>
      </w:r>
    </w:p>
    <w:p>
      <w:r>
        <w:t xml:space="preserve">    * I like French cuisine but I also enjoy Italian. </w:t>
      </w:r>
    </w:p>
    <w:p>
      <w:r>
        <w:t>3.  On va aller au cinéma, mais je suis fatigué.</w:t>
      </w:r>
    </w:p>
    <w:p>
      <w:r>
        <w:t xml:space="preserve">    * Let’s go to the cinema, but I am tired. </w:t>
      </w:r>
    </w:p>
    <w:p>
      <w:r>
        <w:t xml:space="preserve">4.  Elle a bien travaillé, mais elle reste stressée. </w:t>
      </w:r>
    </w:p>
    <w:p>
      <w:r>
        <w:t xml:space="preserve">    * She worked well, but she remains stressed. </w:t>
      </w:r>
    </w:p>
    <w:p>
      <w:r>
        <w:t xml:space="preserve">5.  Il est trop tard pour aller au marché, mais on peut en faire des provisions.  </w:t>
      </w:r>
    </w:p>
    <w:p>
      <w:r>
        <w:t xml:space="preserve">    * It's too late to go to the market, but we can make some provisions. </w:t>
      </w:r>
    </w:p>
    <w:p>
      <w:r>
        <w:t xml:space="preserve">6.   Les gens sont gentils et accueillants, mais ils ne sont pas toujours prêts à aider. </w:t>
      </w:r>
    </w:p>
    <w:p>
      <w:r>
        <w:t xml:space="preserve">    * People are kind and welcoming, but they are not always ready to help. </w:t>
      </w:r>
    </w:p>
    <w:p>
      <w:r>
        <w:t xml:space="preserve">7.  J'ai besoin d'une voiture, mais je n’en ai pas une.  </w:t>
      </w:r>
    </w:p>
    <w:p>
      <w:r>
        <w:t xml:space="preserve">    * I need a car, but I don’t have one.</w:t>
      </w:r>
    </w:p>
    <w:p>
      <w:r>
        <w:t xml:space="preserve">8.  Ils sont heureux de venir à la fête, mais ils ne connaissent personne.   </w:t>
      </w:r>
    </w:p>
    <w:p>
      <w:r>
        <w:t xml:space="preserve">    * They are happy to come to the party, but they know no one. </w:t>
      </w:r>
    </w:p>
    <w:p>
      <w:r>
        <w:t xml:space="preserve">9.  Je suis content(e) mais je pense qu'il faut faire un effort.  </w:t>
      </w:r>
    </w:p>
    <w:p>
      <w:r>
        <w:t xml:space="preserve">    * I am happy but I think we need to make an effort. </w:t>
      </w:r>
    </w:p>
    <w:p>
      <w:r>
        <w:t xml:space="preserve">10.  Elle a une idée, mais il faut la développer avant de la mettre en pratique.   </w:t>
      </w:r>
    </w:p>
    <w:p>
      <w:r>
        <w:t xml:space="preserve">    * She has an idea, but it must be developed before putting it into practice.</w:t>
      </w:r>
    </w:p>
    <w:p/>
    <w:p>
      <w:r>
        <w:rPr>
          <w:b/>
        </w:rPr>
        <w:t>Word: Il | Meaning: He</w:t>
      </w:r>
    </w:p>
    <w:p/>
    <w:p>
      <w:r>
        <w:t xml:space="preserve">1. Il est très intelligent.  </w:t>
      </w:r>
    </w:p>
    <w:p>
      <w:r>
        <w:t>He is very intelligent.</w:t>
      </w:r>
    </w:p>
    <w:p>
      <w:r>
        <w:t xml:space="preserve">2. Il a un chien.  </w:t>
      </w:r>
    </w:p>
    <w:p>
      <w:r>
        <w:t>He has a dog.</w:t>
      </w:r>
    </w:p>
    <w:p>
      <w:r>
        <w:t xml:space="preserve">3. J'ai rencontré un homme aujourd'hui.  </w:t>
      </w:r>
    </w:p>
    <w:p>
      <w:r>
        <w:t>I met a man today.</w:t>
      </w:r>
    </w:p>
    <w:p>
      <w:r>
        <w:t xml:space="preserve">4. Il aime la musique classique.  </w:t>
      </w:r>
    </w:p>
    <w:p>
      <w:r>
        <w:t>He likes classical music.</w:t>
      </w:r>
    </w:p>
    <w:p>
      <w:r>
        <w:t xml:space="preserve">5. Il est venu de France. </w:t>
      </w:r>
    </w:p>
    <w:p>
      <w:r>
        <w:t>He came from France.</w:t>
      </w:r>
    </w:p>
    <w:p>
      <w:r>
        <w:t xml:space="preserve">6. Il s'appelle Jean.   </w:t>
      </w:r>
    </w:p>
    <w:p>
      <w:r>
        <w:t>His name is Jean.</w:t>
      </w:r>
    </w:p>
    <w:p>
      <w:r>
        <w:t xml:space="preserve">7. Il a beaucoup d'amis.  </w:t>
      </w:r>
    </w:p>
    <w:p>
      <w:r>
        <w:t>He has a lot of friends.</w:t>
      </w:r>
    </w:p>
    <w:p>
      <w:r>
        <w:t>8. Il fait des courses aujourd'hui.</w:t>
      </w:r>
    </w:p>
    <w:p>
      <w:r>
        <w:t>He is doing some shopping today.</w:t>
      </w:r>
    </w:p>
    <w:p>
      <w:r>
        <w:t xml:space="preserve">9. Il est impatient de partir.  </w:t>
      </w:r>
    </w:p>
    <w:p>
      <w:r>
        <w:t xml:space="preserve">He is eager to leave. </w:t>
      </w:r>
    </w:p>
    <w:p>
      <w:r>
        <w:t xml:space="preserve">10. Il parle couramment anglais.  </w:t>
      </w:r>
    </w:p>
    <w:p>
      <w:r>
        <w:t>He speaks English well.</w:t>
      </w:r>
    </w:p>
    <w:p/>
    <w:p>
      <w:r>
        <w:rPr>
          <w:b/>
        </w:rPr>
        <w:t>Word: Elle | Meaning: She</w:t>
      </w:r>
    </w:p>
    <w:p/>
    <w:p>
      <w:r>
        <w:t>1. Elle est une artiste talentueuse.</w:t>
      </w:r>
    </w:p>
    <w:p>
      <w:r>
        <w:t xml:space="preserve">   She is a talented artist.</w:t>
      </w:r>
    </w:p>
    <w:p>
      <w:r>
        <w:t>2. Elle aime voyager et découvrir de nouvelles cultures.</w:t>
      </w:r>
    </w:p>
    <w:p>
      <w:r>
        <w:t xml:space="preserve">   She loves traveling and discovering new cultures.</w:t>
      </w:r>
    </w:p>
    <w:p>
      <w:r>
        <w:t>3.  Elle étudie la littérature française.</w:t>
      </w:r>
    </w:p>
    <w:p>
      <w:r>
        <w:t xml:space="preserve">   She studies French literature.</w:t>
      </w:r>
    </w:p>
    <w:p>
      <w:r>
        <w:t xml:space="preserve">4. Elle prépare un délicieux repas pour ses amis. </w:t>
      </w:r>
    </w:p>
    <w:p>
      <w:r>
        <w:t xml:space="preserve">   She prepares a delicious meal for her friends.</w:t>
      </w:r>
    </w:p>
    <w:p>
      <w:r>
        <w:t xml:space="preserve">5. Elle est impatiente d'aller au cinéma ce soir. </w:t>
      </w:r>
    </w:p>
    <w:p>
      <w:r>
        <w:t xml:space="preserve">   She is impatient to go to the cinema this evening.</w:t>
      </w:r>
    </w:p>
    <w:p>
      <w:r>
        <w:t>6.  Elle parle couramment anglais et espagnol.</w:t>
      </w:r>
    </w:p>
    <w:p>
      <w:r>
        <w:t xml:space="preserve">   She speaks English and Spanish fluently.</w:t>
      </w:r>
    </w:p>
    <w:p>
      <w:r>
        <w:t>7.  Elle regarde la météo avant de sortir.</w:t>
      </w:r>
    </w:p>
    <w:p>
      <w:r>
        <w:t xml:space="preserve">   She looks at the weather before going out.</w:t>
      </w:r>
    </w:p>
    <w:p>
      <w:r>
        <w:t xml:space="preserve">8. Elle a un petit chien qu'elle adore. </w:t>
      </w:r>
    </w:p>
    <w:p>
      <w:r>
        <w:t xml:space="preserve">   She has a little dog that she adores.</w:t>
      </w:r>
    </w:p>
    <w:p>
      <w:r>
        <w:t xml:space="preserve">9.  Elle est heureuse d'avoir une vie facile et paisible. </w:t>
      </w:r>
    </w:p>
    <w:p>
      <w:r>
        <w:t xml:space="preserve">    She is happy to have an easy and peaceful life. </w:t>
      </w:r>
    </w:p>
    <w:p>
      <w:r>
        <w:t xml:space="preserve">10. Elle donne souvent des cadeaux aux personnes chères à son cœur. </w:t>
      </w:r>
    </w:p>
    <w:p>
      <w:r>
        <w:t xml:space="preserve">   She often gives gifts to people dear to her heart.</w:t>
      </w:r>
    </w:p>
    <w:p/>
    <w:p>
      <w:r>
        <w:rPr>
          <w:b/>
        </w:rPr>
        <w:t>Word: Nous | Meaning: We</w:t>
      </w:r>
    </w:p>
    <w:p/>
    <w:p>
      <w:r>
        <w:t>1. Nous sommes d'accord pour le projet.</w:t>
      </w:r>
    </w:p>
    <w:p>
      <w:r>
        <w:t xml:space="preserve">    We agree on the project.</w:t>
      </w:r>
    </w:p>
    <w:p>
      <w:r>
        <w:t>2. Nous allons au cinéma ce soir.</w:t>
      </w:r>
    </w:p>
    <w:p>
      <w:r>
        <w:t xml:space="preserve">    We are going to the cinema tonight.</w:t>
      </w:r>
    </w:p>
    <w:p>
      <w:r>
        <w:t>3. Nous avons mangé une grande pizza.</w:t>
      </w:r>
    </w:p>
    <w:p>
      <w:r>
        <w:t xml:space="preserve">    We ate a big pizza.</w:t>
      </w:r>
    </w:p>
    <w:p>
      <w:r>
        <w:t>4. Nous aimons les films d'animation.</w:t>
      </w:r>
    </w:p>
    <w:p>
      <w:r>
        <w:t xml:space="preserve">   We like animated movies.</w:t>
      </w:r>
    </w:p>
    <w:p>
      <w:r>
        <w:t>5. Nous sommes partis pour un voyage en famille.</w:t>
      </w:r>
    </w:p>
    <w:p>
      <w:r>
        <w:t xml:space="preserve">    We went on a family trip.</w:t>
      </w:r>
    </w:p>
    <w:p>
      <w:r>
        <w:t xml:space="preserve">6. Nous parlons souvent de la politique. </w:t>
      </w:r>
    </w:p>
    <w:p>
      <w:r>
        <w:t xml:space="preserve">    We often talk about politics.</w:t>
      </w:r>
    </w:p>
    <w:p>
      <w:r>
        <w:t>7. Nous avons besoin d'un nouveau ordinateur.</w:t>
      </w:r>
    </w:p>
    <w:p>
      <w:r>
        <w:t xml:space="preserve">    We need a new computer.</w:t>
      </w:r>
    </w:p>
    <w:p>
      <w:r>
        <w:t>8. Nous trouvons votre idée géniale!</w:t>
      </w:r>
    </w:p>
    <w:p>
      <w:r>
        <w:t xml:space="preserve">    We think your idea is brilliant!</w:t>
      </w:r>
    </w:p>
    <w:p>
      <w:r>
        <w:t>9. Nous avons une conversation agréable avec nos voisins.</w:t>
      </w:r>
    </w:p>
    <w:p>
      <w:r>
        <w:t xml:space="preserve">    We have a nice conversation with our neighbors.</w:t>
      </w:r>
    </w:p>
    <w:p>
      <w:r>
        <w:t xml:space="preserve">10. Nous sommes content de vous rencontrer. </w:t>
      </w:r>
    </w:p>
    <w:p>
      <w:r>
        <w:t xml:space="preserve">   We are happy to meet you.</w:t>
      </w:r>
    </w:p>
    <w:p/>
    <w:p>
      <w:r>
        <w:rPr>
          <w:b/>
        </w:rPr>
        <w:t>Word: Vous | Meaning: You</w:t>
      </w:r>
    </w:p>
    <w:p/>
    <w:p>
      <w:r>
        <w:t>1. Vous avez une nouvelle voiture ?</w:t>
      </w:r>
    </w:p>
    <w:p>
      <w:r>
        <w:t xml:space="preserve">   Do you have a new car?</w:t>
      </w:r>
    </w:p>
    <w:p>
      <w:r>
        <w:t>2. Les enfants jouent dans le jardin.</w:t>
      </w:r>
    </w:p>
    <w:p>
      <w:r>
        <w:t xml:space="preserve">   The children are playing in the garden.</w:t>
      </w:r>
    </w:p>
    <w:p>
      <w:r>
        <w:t>3. Vous aimez les films d’action ?</w:t>
      </w:r>
    </w:p>
    <w:p>
      <w:r>
        <w:t xml:space="preserve">   Do you like action movies?</w:t>
      </w:r>
    </w:p>
    <w:p>
      <w:r>
        <w:t>4. J'ai besoin de vous aider avec ce projet.</w:t>
      </w:r>
    </w:p>
    <w:p>
      <w:r>
        <w:t xml:space="preserve">   I need your help with this project.</w:t>
      </w:r>
    </w:p>
    <w:p>
      <w:r>
        <w:t xml:space="preserve">5.  Où est la pharmacie ? </w:t>
      </w:r>
    </w:p>
    <w:p>
      <w:r>
        <w:t xml:space="preserve">    Where is the pharmacy?</w:t>
      </w:r>
    </w:p>
    <w:p>
      <w:r>
        <w:t>6. Vous avez une idée pour le repas de demain ?</w:t>
      </w:r>
    </w:p>
    <w:p>
      <w:r>
        <w:t xml:space="preserve">    Do you have an idea for dinner tomorrow? </w:t>
      </w:r>
    </w:p>
    <w:p>
      <w:r>
        <w:t>7. La météo est très belle aujourd'hui.</w:t>
      </w:r>
    </w:p>
    <w:p>
      <w:r>
        <w:t xml:space="preserve">    The weather is very beautiful today.</w:t>
      </w:r>
    </w:p>
    <w:p>
      <w:r>
        <w:t>8. Vous allez à Paris ce week-end ?</w:t>
      </w:r>
    </w:p>
    <w:p>
      <w:r>
        <w:t xml:space="preserve">   Are you going to Paris this weekend?</w:t>
      </w:r>
    </w:p>
    <w:p>
      <w:r>
        <w:t>9. Il a mis du temps pour vous comprendre.</w:t>
      </w:r>
    </w:p>
    <w:p>
      <w:r>
        <w:t xml:space="preserve">   It took him some time to understand you. </w:t>
      </w:r>
    </w:p>
    <w:p>
      <w:r>
        <w:t>10.  Vous êtes fatigué après votre voyage.</w:t>
      </w:r>
    </w:p>
    <w:p>
      <w:r>
        <w:t xml:space="preserve">    You are tired after your trip.</w:t>
      </w:r>
    </w:p>
    <w:p/>
    <w:p>
      <w:r>
        <w:rPr>
          <w:b/>
        </w:rPr>
        <w:t>Word: Ils | Meaning: They</w:t>
      </w:r>
    </w:p>
    <w:p/>
    <w:p>
      <w:r>
        <w:t xml:space="preserve">1. Ils habitent une maison magnifique. </w:t>
      </w:r>
    </w:p>
    <w:p>
      <w:r>
        <w:t xml:space="preserve">    They live in a magnificent house.</w:t>
      </w:r>
    </w:p>
    <w:p>
      <w:r>
        <w:t>2. Il est important de comprendre les implications d'un tel choix.</w:t>
      </w:r>
    </w:p>
    <w:p>
      <w:r>
        <w:t xml:space="preserve">    It is important to understand the implications of such a choice.</w:t>
      </w:r>
    </w:p>
    <w:p>
      <w:r>
        <w:t xml:space="preserve">3. Les enfants jouent dans la cour. </w:t>
      </w:r>
    </w:p>
    <w:p>
      <w:r>
        <w:t xml:space="preserve">    The children play in the yard.</w:t>
      </w:r>
    </w:p>
    <w:p>
      <w:r>
        <w:t>4. Ils ont besoin d’aide pour le projet.</w:t>
      </w:r>
    </w:p>
    <w:p>
      <w:r>
        <w:t xml:space="preserve">   They need help with the project.</w:t>
      </w:r>
    </w:p>
    <w:p>
      <w:r>
        <w:t>5. Ils sont partis à l'étranger pendant les vacances.</w:t>
      </w:r>
    </w:p>
    <w:p>
      <w:r>
        <w:t xml:space="preserve">    They went abroad during their holidays.</w:t>
      </w:r>
    </w:p>
    <w:p>
      <w:r>
        <w:t xml:space="preserve">6. La conversation est un élément essentiel de la communication. </w:t>
      </w:r>
    </w:p>
    <w:p>
      <w:r>
        <w:t xml:space="preserve">  Communication is an essential element of communication.</w:t>
      </w:r>
    </w:p>
    <w:p>
      <w:r>
        <w:t>7. Ils ont des ambitions pour le futur.</w:t>
      </w:r>
    </w:p>
    <w:p>
      <w:r>
        <w:t xml:space="preserve">   They have ambitions for the future.</w:t>
      </w:r>
    </w:p>
    <w:p>
      <w:r>
        <w:t xml:space="preserve">8. Ils sont très content d’avoir passé le test. </w:t>
      </w:r>
    </w:p>
    <w:p>
      <w:r>
        <w:t xml:space="preserve">   They are very happy to have passed the exam.</w:t>
      </w:r>
    </w:p>
    <w:p>
      <w:r>
        <w:t>9. La lecture est une activité qui procure de nombreux bienfaits.</w:t>
      </w:r>
    </w:p>
    <w:p>
      <w:r>
        <w:t xml:space="preserve">   Reading is an activity that brings numerous benefits.</w:t>
      </w:r>
    </w:p>
    <w:p>
      <w:r>
        <w:t xml:space="preserve">10. Ils ont besoin d'un soutien pour réussir.  </w:t>
      </w:r>
    </w:p>
    <w:p>
      <w:r>
        <w:t xml:space="preserve">    They need support to succeed.</w:t>
      </w:r>
    </w:p>
    <w:p/>
    <w:p>
      <w:r>
        <w:rPr>
          <w:b/>
        </w:rPr>
        <w:t>Word: Elles | Meaning: They</w:t>
      </w:r>
    </w:p>
    <w:p/>
    <w:p>
      <w:r>
        <w:t>1. Elles sont allées au cinéma ce soir.</w:t>
      </w:r>
    </w:p>
    <w:p>
      <w:r>
        <w:t xml:space="preserve">    They went to the cinema this evening.</w:t>
      </w:r>
    </w:p>
    <w:p>
      <w:r>
        <w:t>2. J'adore les films d'action, elles aussi.</w:t>
      </w:r>
    </w:p>
    <w:p>
      <w:r>
        <w:t xml:space="preserve">    I love action movies, they too.</w:t>
      </w:r>
    </w:p>
    <w:p>
      <w:r>
        <w:t>3. Les filles ont mangé beaucoup de pain et de fromage.</w:t>
      </w:r>
    </w:p>
    <w:p>
      <w:r>
        <w:t xml:space="preserve">   The girls ate a lot of bread and cheese.</w:t>
      </w:r>
    </w:p>
    <w:p>
      <w:r>
        <w:t xml:space="preserve">4. Elles ont passé une journée très agréable à la plage. </w:t>
      </w:r>
    </w:p>
    <w:p>
      <w:r>
        <w:t xml:space="preserve">   They had a very nice day at the beach.</w:t>
      </w:r>
    </w:p>
    <w:p>
      <w:r>
        <w:t xml:space="preserve">5. Elles ne sont pas d'accord avec moi sur ce sujet. </w:t>
      </w:r>
    </w:p>
    <w:p>
      <w:r>
        <w:t xml:space="preserve">    They don't agree with me on this subject.</w:t>
      </w:r>
    </w:p>
    <w:p>
      <w:r>
        <w:t xml:space="preserve">6. Mes amies et elles vont bientôt partir en voyage. </w:t>
      </w:r>
    </w:p>
    <w:p>
      <w:r>
        <w:t xml:space="preserve">    My friends and they are going to go on a trip soon.</w:t>
      </w:r>
    </w:p>
    <w:p>
      <w:r>
        <w:t xml:space="preserve">7. Les enfants aiment jouer à l'école, elles aussi. </w:t>
      </w:r>
    </w:p>
    <w:p>
      <w:r>
        <w:t xml:space="preserve">    The children like playing at school, too. </w:t>
      </w:r>
    </w:p>
    <w:p>
      <w:r>
        <w:t>8. Elles ont reçu une lettre de leur grand-mère.</w:t>
      </w:r>
    </w:p>
    <w:p>
      <w:r>
        <w:t xml:space="preserve">   They received a letter from their grandmother.</w:t>
      </w:r>
    </w:p>
    <w:p>
      <w:r>
        <w:t>9. Elles sont amies depuis longtemps et vivent dans la même ville.</w:t>
      </w:r>
    </w:p>
    <w:p>
      <w:r>
        <w:t xml:space="preserve">    They are friends for a long time and live in the same city.</w:t>
      </w:r>
    </w:p>
    <w:p>
      <w:r>
        <w:t xml:space="preserve">10. Les étudiantes ont préparé un exposé sur l'histoire de France. </w:t>
      </w:r>
    </w:p>
    <w:p>
      <w:r>
        <w:t xml:space="preserve">   The students prepared a presentation on the history of France.</w:t>
      </w:r>
    </w:p>
    <w:p/>
    <w:p>
      <w:r>
        <w:rPr>
          <w:b/>
        </w:rPr>
        <w:t>Word: besoin | Meaning: need</w:t>
      </w:r>
    </w:p>
    <w:p/>
    <w:p>
      <w:r>
        <w:t>1. Je **ai besoin** d'un nouveau téléphone.</w:t>
      </w:r>
    </w:p>
    <w:p>
      <w:r>
        <w:t xml:space="preserve">   I need a new phone.</w:t>
      </w:r>
    </w:p>
    <w:p>
      <w:r>
        <w:t>2.  Elle **a besoin** de faire un effort pour réussir son examen.</w:t>
      </w:r>
    </w:p>
    <w:p>
      <w:r>
        <w:t xml:space="preserve">    She needs to make an effort to pass her exam.</w:t>
      </w:r>
    </w:p>
    <w:p>
      <w:r>
        <w:t>3. Nous **avons besoin** de plus d’information pour nous aider.</w:t>
      </w:r>
    </w:p>
    <w:p>
      <w:r>
        <w:t xml:space="preserve">    We need more information to help us. </w:t>
      </w:r>
    </w:p>
    <w:p>
      <w:r>
        <w:t>4. Le médecin **a besoin** d'un échantillon de sang.</w:t>
      </w:r>
    </w:p>
    <w:p>
      <w:r>
        <w:t xml:space="preserve">   The doctor needs a blood sample.</w:t>
      </w:r>
    </w:p>
    <w:p>
      <w:r>
        <w:t xml:space="preserve">5.  J'**ai besoin** de prendre un peu de temps pour réfléchir. </w:t>
      </w:r>
    </w:p>
    <w:p>
      <w:r>
        <w:t xml:space="preserve">    I need some time to think.</w:t>
      </w:r>
    </w:p>
    <w:p>
      <w:r>
        <w:t xml:space="preserve">6. Les enfants **ont besoin** d’une attention particulière. </w:t>
      </w:r>
    </w:p>
    <w:p>
      <w:r>
        <w:t xml:space="preserve">    Children need special attention. </w:t>
      </w:r>
    </w:p>
    <w:p>
      <w:r>
        <w:t xml:space="preserve">7. J'**ai besoin** d'aller au marché acheter des légumes. </w:t>
      </w:r>
    </w:p>
    <w:p>
      <w:r>
        <w:t xml:space="preserve">   I need to go to the market to buy vegetables.</w:t>
      </w:r>
    </w:p>
    <w:p>
      <w:r>
        <w:t xml:space="preserve">8.  Il **a besoin** d'un peu de repos après une longue journée. </w:t>
      </w:r>
    </w:p>
    <w:p>
      <w:r>
        <w:t xml:space="preserve">   He needs a little rest after a long day.</w:t>
      </w:r>
    </w:p>
    <w:p>
      <w:r>
        <w:t>9.  Mes amis **ont besoin** de mon aide pour leur projet.</w:t>
      </w:r>
    </w:p>
    <w:p>
      <w:r>
        <w:t xml:space="preserve">    My friends need my help for their project.</w:t>
      </w:r>
    </w:p>
    <w:p>
      <w:r>
        <w:t xml:space="preserve">10. Je **ai besoin** de votre aide pour faire cette tâche. </w:t>
      </w:r>
    </w:p>
    <w:p>
      <w:r>
        <w:t xml:space="preserve">     I need your help with this task.</w:t>
      </w:r>
    </w:p>
    <w:p/>
    <w:p>
      <w:r>
        <w:rPr>
          <w:b/>
        </w:rPr>
        <w:t>Word: Trouve | Meaning: Find</w:t>
      </w:r>
    </w:p>
    <w:p/>
    <w:p>
      <w:r>
        <w:t>1. Tu peux trouver des solutions à tes problèmes.</w:t>
      </w:r>
    </w:p>
    <w:p>
      <w:r>
        <w:t xml:space="preserve">   You can find solutions to your problems.</w:t>
      </w:r>
    </w:p>
    <w:p>
      <w:r>
        <w:t>2. J'ai trouvé un livre que j'avais perdu.</w:t>
      </w:r>
    </w:p>
    <w:p>
      <w:r>
        <w:t xml:space="preserve">   I found a book I had lost.</w:t>
      </w:r>
    </w:p>
    <w:p>
      <w:r>
        <w:t>3.  Elle cherche constamment la réponse à sa question.</w:t>
      </w:r>
    </w:p>
    <w:p>
      <w:r>
        <w:t xml:space="preserve">    She constantly searches for the answer to her question. </w:t>
      </w:r>
    </w:p>
    <w:p>
      <w:r>
        <w:t>4. Je vais chercher ce que je cherche dans ma boîte aux lettres.</w:t>
      </w:r>
    </w:p>
    <w:p>
      <w:r>
        <w:t xml:space="preserve">   I am going to look for what I'm looking for in my mailbox.</w:t>
      </w:r>
    </w:p>
    <w:p>
      <w:r>
        <w:t>5. Vous devez trouver une solution pour cette situation.</w:t>
      </w:r>
    </w:p>
    <w:p>
      <w:r>
        <w:t xml:space="preserve">   You must find a solution for this situation.</w:t>
      </w:r>
    </w:p>
    <w:p>
      <w:r>
        <w:t>6. La nourriture que tu peux trouver dans la cuisine est saine et équilibrée.</w:t>
      </w:r>
    </w:p>
    <w:p>
      <w:r>
        <w:t xml:space="preserve">   The food you can find in the kitchen is healthy and balanced. </w:t>
      </w:r>
    </w:p>
    <w:p>
      <w:r>
        <w:t xml:space="preserve">7. Il faut que les gens trouvent un moyen de faire face à ces défis. </w:t>
      </w:r>
    </w:p>
    <w:p>
      <w:r>
        <w:t xml:space="preserve">    People need to find a way to deal with these challenges. </w:t>
      </w:r>
    </w:p>
    <w:p>
      <w:r>
        <w:t>8. Les enfants aiment trouver des trésors cachés dans la nature.</w:t>
      </w:r>
    </w:p>
    <w:p>
      <w:r>
        <w:t xml:space="preserve">   Children love finding hidden treasures in nature.</w:t>
      </w:r>
    </w:p>
    <w:p>
      <w:r>
        <w:t xml:space="preserve">9. Elle n'a pas trouvé de réponse satisfaisante à sa question. </w:t>
      </w:r>
    </w:p>
    <w:p>
      <w:r>
        <w:t xml:space="preserve">   She did not find any satisfactory answer to her question.  </w:t>
      </w:r>
    </w:p>
    <w:p>
      <w:r>
        <w:t xml:space="preserve">10. Il a découvert un nouveau talent qu'il ne connaissait pas. </w:t>
      </w:r>
    </w:p>
    <w:p>
      <w:r>
        <w:t xml:space="preserve">    He discovered a new talent he didn't know about.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