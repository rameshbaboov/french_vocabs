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me dit bonjour chaque matin.</w:t>
      </w:r>
    </w:p>
    <w:p>
      <w:r>
        <w:t xml:space="preserve">  He says hello to me every morning.</w:t>
      </w:r>
    </w:p>
    <w:p>
      <w:r>
        <w:t>3. Je vous dis bonjour avant de commencer.</w:t>
      </w:r>
    </w:p>
    <w:p>
      <w:r>
        <w:t xml:space="preserve">  I say hello before starting.</w:t>
      </w:r>
    </w:p>
    <w:p>
      <w:r>
        <w:t xml:space="preserve">4. Bonjour, je suis hier à la boulangerie. </w:t>
      </w:r>
    </w:p>
    <w:p>
      <w:r>
        <w:t xml:space="preserve">  Good afternoon, I was at the bakery yesterday. </w:t>
      </w:r>
    </w:p>
    <w:p>
      <w:r>
        <w:t xml:space="preserve">5. Il a une idée pour un nouveau projet, bonjour ! </w:t>
      </w:r>
    </w:p>
    <w:p>
      <w:r>
        <w:t xml:space="preserve">  He has an idea for a new project, hello!</w:t>
      </w:r>
    </w:p>
    <w:p>
      <w:r>
        <w:t xml:space="preserve">6. Je me présente, comment allez-vous?  </w:t>
      </w:r>
    </w:p>
    <w:p>
      <w:r>
        <w:t xml:space="preserve">  I introduce myself, how are you?</w:t>
      </w:r>
    </w:p>
    <w:p>
      <w:r>
        <w:t xml:space="preserve">7. Bonjour à tous les membres de la famille. </w:t>
      </w:r>
    </w:p>
    <w:p>
      <w:r>
        <w:t xml:space="preserve">  Hello to all the members of the family. </w:t>
      </w:r>
    </w:p>
    <w:p>
      <w:r>
        <w:t>8. Bonjour monsieur, quel est votre nom?</w:t>
      </w:r>
    </w:p>
    <w:p>
      <w:r>
        <w:t xml:space="preserve">  Hello sir, what is your name?</w:t>
      </w:r>
    </w:p>
    <w:p>
      <w:r>
        <w:t xml:space="preserve">9. Je suis très content, bonjour! </w:t>
      </w:r>
    </w:p>
    <w:p>
      <w:r>
        <w:t xml:space="preserve">  I'm very happy, hello!</w:t>
      </w:r>
    </w:p>
    <w:p>
      <w:r>
        <w:t xml:space="preserve">10. Bonjour à Paris, je vous souhaite une bonne journée. </w:t>
      </w:r>
    </w:p>
    <w:p>
      <w:r>
        <w:t xml:space="preserve">   Hello to Paris, I wish you a good day.</w:t>
      </w:r>
    </w:p>
    <w:p/>
    <w:p>
      <w:r>
        <w:rPr>
          <w:b/>
        </w:rPr>
        <w:t>Word: merci | Meaning: thanks</w:t>
      </w:r>
    </w:p>
    <w:p/>
    <w:p>
      <w:r>
        <w:t>1.  Je suis très reconnaissant(e) de votre aide, merci.</w:t>
      </w:r>
    </w:p>
    <w:p>
      <w:r>
        <w:t xml:space="preserve">   Thank you very much for your help, I'm grateful.</w:t>
      </w:r>
    </w:p>
    <w:p>
      <w:r>
        <w:t>2. Merci beaucoup pour le repas délicieux!</w:t>
      </w:r>
    </w:p>
    <w:p>
      <w:r>
        <w:t xml:space="preserve">   Thank you so much for the delicious meal! </w:t>
      </w:r>
    </w:p>
    <w:p>
      <w:r>
        <w:t>3.  Merci d'avoir pris rendez-vous avec moi.</w:t>
      </w:r>
    </w:p>
    <w:p>
      <w:r>
        <w:t xml:space="preserve">   Thank you for making an appointment with me.</w:t>
      </w:r>
    </w:p>
    <w:p>
      <w:r>
        <w:t>4.  Merci à vous de m'avoir aidé.</w:t>
      </w:r>
    </w:p>
    <w:p>
      <w:r>
        <w:t xml:space="preserve">   Thanks to you for helping me. </w:t>
      </w:r>
    </w:p>
    <w:p>
      <w:r>
        <w:t>5.  La vue magnifique, merci !</w:t>
      </w:r>
    </w:p>
    <w:p>
      <w:r>
        <w:t xml:space="preserve">   The beautiful view, thank you!</w:t>
      </w:r>
    </w:p>
    <w:p>
      <w:r>
        <w:t>6.  Merci beaucoup pour votre soutien.</w:t>
      </w:r>
    </w:p>
    <w:p>
      <w:r>
        <w:t xml:space="preserve">    Thank you very much for your support. </w:t>
      </w:r>
    </w:p>
    <w:p>
      <w:r>
        <w:t>7.  Je suis reconnaissant(e) de votre gentillesse.</w:t>
      </w:r>
    </w:p>
    <w:p>
      <w:r>
        <w:t xml:space="preserve">   I'm grateful for your kindness.</w:t>
      </w:r>
    </w:p>
    <w:p>
      <w:r>
        <w:t>8.  Merci d'avoir partagé ce moment avec moi.</w:t>
      </w:r>
    </w:p>
    <w:p>
      <w:r>
        <w:t xml:space="preserve">   Thank you for sharing this moment with me. </w:t>
      </w:r>
    </w:p>
    <w:p>
      <w:r>
        <w:t>9.  Merci pour la conversation agréable.</w:t>
      </w:r>
    </w:p>
    <w:p>
      <w:r>
        <w:t xml:space="preserve">   Thanks for the nice conversation. 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p>
      <w:r>
        <w:t>Chat: Cat |</w:t>
      </w:r>
    </w:p>
    <w:p/>
    <w:p>
      <w:r>
        <w:t>1.  J'adore les chats, ils sont si gentils.</w:t>
      </w:r>
    </w:p>
    <w:p>
      <w:r>
        <w:t xml:space="preserve">   I love cats, they are so sweet.</w:t>
      </w:r>
    </w:p>
    <w:p>
      <w:r>
        <w:t>2.  Il a un chat noir très mignon.</w:t>
      </w:r>
    </w:p>
    <w:p>
      <w:r>
        <w:t xml:space="preserve">   He has a very cute black cat.</w:t>
      </w:r>
    </w:p>
    <w:p>
      <w:r>
        <w:t>3.  Les chats aiment jouer avec des plumes.</w:t>
      </w:r>
    </w:p>
    <w:p>
      <w:r>
        <w:t xml:space="preserve">   Cats like to play with feathers. </w:t>
      </w:r>
    </w:p>
    <w:p>
      <w:r>
        <w:t>4.  La chatte est triste aujourd'hui.</w:t>
      </w:r>
    </w:p>
    <w:p>
      <w:r>
        <w:t xml:space="preserve">    The cat is sad today.</w:t>
      </w:r>
    </w:p>
    <w:p>
      <w:r>
        <w:t>5.  Le chat dort beaucoup sur la chaise.</w:t>
      </w:r>
    </w:p>
    <w:p>
      <w:r>
        <w:t xml:space="preserve">   The cat sleeps a lot on the chair.</w:t>
      </w:r>
    </w:p>
    <w:p>
      <w:r>
        <w:t>6.  Il est important de protéger les chats sauvages.</w:t>
      </w:r>
    </w:p>
    <w:p>
      <w:r>
        <w:t xml:space="preserve">   It's important to protect wild cats. </w:t>
      </w:r>
    </w:p>
    <w:p>
      <w:r>
        <w:t>7.  L’animal fait semblant d'être un chat.</w:t>
      </w:r>
    </w:p>
    <w:p>
      <w:r>
        <w:t xml:space="preserve">    The animal pretends to be a cat. </w:t>
      </w:r>
    </w:p>
    <w:p>
      <w:r>
        <w:t>8.  La conversation s'est terminée avec le chat.</w:t>
      </w:r>
    </w:p>
    <w:p>
      <w:r>
        <w:t xml:space="preserve">    The conversation ended with the chat. </w:t>
      </w:r>
    </w:p>
    <w:p>
      <w:r>
        <w:t xml:space="preserve">9.  Je vais acheter un nouveau chat pour la maison. </w:t>
      </w:r>
    </w:p>
    <w:p>
      <w:r>
        <w:t xml:space="preserve">   I am going to buy a new cat for the house. </w:t>
      </w:r>
    </w:p>
    <w:p>
      <w:r>
        <w:t>10. Le chat est très joueur et curieux.</w:t>
      </w:r>
    </w:p>
    <w:p>
      <w:r>
        <w:t xml:space="preserve">   The cat is very playful and curious.</w:t>
      </w:r>
    </w:p>
    <w:p/>
    <w:p>
      <w:r>
        <w:rPr>
          <w:b/>
        </w:rPr>
        <w:t>Word: Table | Meaning: Table</w:t>
      </w:r>
    </w:p>
    <w:p/>
    <w:p>
      <w:r>
        <w:t xml:space="preserve">1. La table de salle est très grande, elle peut accueillir beaucoup d'invités. </w:t>
      </w:r>
    </w:p>
    <w:p>
      <w:r>
        <w:t xml:space="preserve">   The dining room table is very large, it can accommodate many guests.</w:t>
      </w:r>
    </w:p>
    <w:p>
      <w:r>
        <w:t xml:space="preserve">2. J'ai besoin d’une table pour mes cours de dessin.  </w:t>
      </w:r>
    </w:p>
    <w:p>
      <w:r>
        <w:t xml:space="preserve">   I need a table for my drawing classes.</w:t>
      </w:r>
    </w:p>
    <w:p>
      <w:r>
        <w:t xml:space="preserve">3. Le chef dépose la carte sur la table.  </w:t>
      </w:r>
    </w:p>
    <w:p>
      <w:r>
        <w:t xml:space="preserve">   The chef places the menu on the table. </w:t>
      </w:r>
    </w:p>
    <w:p>
      <w:r>
        <w:t xml:space="preserve">4. La table est en bois et il y a des chaises confortables à côté.  </w:t>
      </w:r>
    </w:p>
    <w:p>
      <w:r>
        <w:t xml:space="preserve">   The table is made of wood and there are comfortable chairs next to it.</w:t>
      </w:r>
    </w:p>
    <w:p>
      <w:r>
        <w:t xml:space="preserve">5. J'aime le style moderne de cette table, elle est très chic. </w:t>
      </w:r>
    </w:p>
    <w:p>
      <w:r>
        <w:t xml:space="preserve">    I like the modern style of this table, it is very stylish.  </w:t>
      </w:r>
    </w:p>
    <w:p>
      <w:r>
        <w:t xml:space="preserve">6. La table est remplie d’objets précieux.   </w:t>
      </w:r>
    </w:p>
    <w:p>
      <w:r>
        <w:t xml:space="preserve">   The table is filled with precious objects. </w:t>
      </w:r>
    </w:p>
    <w:p>
      <w:r>
        <w:t xml:space="preserve">7. Il faut mettre la table pour les invités à venir. </w:t>
      </w:r>
    </w:p>
    <w:p>
      <w:r>
        <w:t xml:space="preserve">   We need to set the table for the guests coming over.  </w:t>
      </w:r>
    </w:p>
    <w:p>
      <w:r>
        <w:t xml:space="preserve">8. J’ai besoin d'une table haute pour le buffet.  </w:t>
      </w:r>
    </w:p>
    <w:p>
      <w:r>
        <w:t xml:space="preserve">    I need a high table for the buffet.  </w:t>
      </w:r>
    </w:p>
    <w:p>
      <w:r>
        <w:t xml:space="preserve">9. La table de chevet est très pratique.  </w:t>
      </w:r>
    </w:p>
    <w:p>
      <w:r>
        <w:t xml:space="preserve">    The bedside table is very practical. </w:t>
      </w:r>
    </w:p>
    <w:p>
      <w:r>
        <w:t xml:space="preserve">10. Le gâteau est sur la table. </w:t>
      </w:r>
    </w:p>
    <w:p>
      <w:r>
        <w:t xml:space="preserve">    Cake is on the table.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</w:t>
      </w:r>
    </w:p>
    <w:p>
      <w:r>
        <w:t xml:space="preserve">    The house is located on a small hill.</w:t>
      </w:r>
    </w:p>
    <w:p>
      <w:r>
        <w:t>2. Nous avons emménagé dans une nouvelle maison cette année.</w:t>
      </w:r>
    </w:p>
    <w:p>
      <w:r>
        <w:t xml:space="preserve">    We moved into a new house this year.</w:t>
      </w:r>
    </w:p>
    <w:p>
      <w:r>
        <w:t>3. L'appartement de mon frère et de ma sœur est à l'arrière de la maison.</w:t>
      </w:r>
    </w:p>
    <w:p>
      <w:r>
        <w:t xml:space="preserve">    My brother and sister's apartment is at the back of the house.</w:t>
      </w:r>
    </w:p>
    <w:p>
      <w:r>
        <w:t>4. J'aime beaucoup la couleur des fenêtres de ma maison.</w:t>
      </w:r>
    </w:p>
    <w:p>
      <w:r>
        <w:t xml:space="preserve">    I like the color of the windows in my house. </w:t>
      </w:r>
    </w:p>
    <w:p>
      <w:r>
        <w:t>5. La maison a besoin d'un peu d'entretien régulier.</w:t>
      </w:r>
    </w:p>
    <w:p>
      <w:r>
        <w:t xml:space="preserve">    The house needs some regular maintenance. </w:t>
      </w:r>
    </w:p>
    <w:p>
      <w:r>
        <w:t>6. Nous avons préparé un repas pour nos invités dans notre maison.</w:t>
      </w:r>
    </w:p>
    <w:p>
      <w:r>
        <w:t xml:space="preserve">    We prepared a meal for our guests at our house.</w:t>
      </w:r>
    </w:p>
    <w:p>
      <w:r>
        <w:t xml:space="preserve">7.  La famille et ses amis se réunissent souvent dans la maison. </w:t>
      </w:r>
    </w:p>
    <w:p>
      <w:r>
        <w:t xml:space="preserve">     Family and friends often gather in the house.</w:t>
      </w:r>
    </w:p>
    <w:p>
      <w:r>
        <w:t>8. J'ai besoin d'acheter des fournitures pour ma maison.</w:t>
      </w:r>
    </w:p>
    <w:p>
      <w:r>
        <w:t xml:space="preserve">    I need to buy supplies for my house.</w:t>
      </w:r>
    </w:p>
    <w:p>
      <w:r>
        <w:t xml:space="preserve">9. Le jardin de la maison est très grand et luxuriant. </w:t>
      </w:r>
    </w:p>
    <w:p>
      <w:r>
        <w:t xml:space="preserve">    The garden of the house is very large and lush.  </w:t>
      </w:r>
    </w:p>
    <w:p>
      <w:r>
        <w:t xml:space="preserve">10. La maison a un jardin agréable, avec un barbecue. </w:t>
      </w:r>
    </w:p>
    <w:p>
      <w:r>
        <w:t xml:space="preserve">    The house has a nice garden with a barbecue.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Il a des chaussures rouges.</w:t>
      </w:r>
    </w:p>
    <w:p>
      <w:r>
        <w:t xml:space="preserve">   He has red shoes.</w:t>
      </w:r>
    </w:p>
    <w:p>
      <w:r>
        <w:t>4.  La tomate est rouge.</w:t>
      </w:r>
    </w:p>
    <w:p>
      <w:r>
        <w:t xml:space="preserve">    The tomato is red. </w:t>
      </w:r>
    </w:p>
    <w:p>
      <w:r>
        <w:t xml:space="preserve">5.  Le feu rouge signifie danger. </w:t>
      </w:r>
    </w:p>
    <w:p>
      <w:r>
        <w:t xml:space="preserve">   Red light means danger.</w:t>
      </w:r>
    </w:p>
    <w:p>
      <w:r>
        <w:t>6.  Mon ami a une robe rouge.</w:t>
      </w:r>
    </w:p>
    <w:p>
      <w:r>
        <w:t xml:space="preserve">   My friend has a red dress.</w:t>
      </w:r>
    </w:p>
    <w:p>
      <w:r>
        <w:t>7.  Je regarde un film rouge aujourd'hui.</w:t>
      </w:r>
    </w:p>
    <w:p>
      <w:r>
        <w:t xml:space="preserve">   I am watching a red movie today. </w:t>
      </w:r>
    </w:p>
    <w:p>
      <w:r>
        <w:t xml:space="preserve">8. Le ciel est rouge ce soir. </w:t>
      </w:r>
    </w:p>
    <w:p>
      <w:r>
        <w:t xml:space="preserve">   The sky is red tonight. </w:t>
      </w:r>
    </w:p>
    <w:p>
      <w:r>
        <w:t xml:space="preserve">9.  Les fruits rouges sont très nutritifs. </w:t>
      </w:r>
    </w:p>
    <w:p>
      <w:r>
        <w:t xml:space="preserve">   Red fruits are very nutritious. </w:t>
      </w:r>
    </w:p>
    <w:p>
      <w:r>
        <w:t xml:space="preserve">10. L'artiste utilise du rouge pour peindre la scène. </w:t>
      </w:r>
    </w:p>
    <w:p>
      <w:r>
        <w:t xml:space="preserve">   The artist uses red to paint the scene.</w:t>
      </w:r>
    </w:p>
    <w:p/>
    <w:p>
      <w:r>
        <w:rPr>
          <w:b/>
        </w:rPr>
        <w:t>Word: jaune | Meaning: yellow</w:t>
      </w:r>
    </w:p>
    <w:p/>
    <w:p>
      <w:r>
        <w:t>1. Le soleil brille d'une manière jaune vif.</w:t>
      </w:r>
    </w:p>
    <w:p>
      <w:r>
        <w:t xml:space="preserve">   The sun shines with bright yellow light.</w:t>
      </w:r>
    </w:p>
    <w:p>
      <w:r>
        <w:t>2. La voiture est rouge, mais elle a des jantes jaunes.</w:t>
      </w:r>
    </w:p>
    <w:p>
      <w:r>
        <w:t xml:space="preserve">   The car is red, but it has yellow rims.</w:t>
      </w:r>
    </w:p>
    <w:p>
      <w:r>
        <w:t>3. J'aime la couleur jaune, elle est joyeuse et stimulante.</w:t>
      </w:r>
    </w:p>
    <w:p>
      <w:r>
        <w:t xml:space="preserve">   I like the color yellow, it’s cheerful and stimulating.</w:t>
      </w:r>
    </w:p>
    <w:p>
      <w:r>
        <w:t xml:space="preserve">4. Le tableau présente une scène de champs jaunes au printemps. </w:t>
      </w:r>
    </w:p>
    <w:p>
      <w:r>
        <w:t xml:space="preserve">   The painting shows a scene of yellow fields in spring. </w:t>
      </w:r>
    </w:p>
    <w:p>
      <w:r>
        <w:t xml:space="preserve">5. La fleur est d'un jaune éclatant. </w:t>
      </w:r>
    </w:p>
    <w:p>
      <w:r>
        <w:t xml:space="preserve">   The flower is a bright yellow. </w:t>
      </w:r>
    </w:p>
    <w:p>
      <w:r>
        <w:t xml:space="preserve">6. Il a un costume jaune et il danse avec enthousiasme. </w:t>
      </w:r>
    </w:p>
    <w:p>
      <w:r>
        <w:t xml:space="preserve">   He has a yellow outfit and dances with enthusiasm. </w:t>
      </w:r>
    </w:p>
    <w:p>
      <w:r>
        <w:t xml:space="preserve">7. Les enfants jouent dans le jardin, les ballons jaunes se balancent en l'air. </w:t>
      </w:r>
    </w:p>
    <w:p>
      <w:r>
        <w:t xml:space="preserve">   The children play in the garden, the yellow balloons swing in the air. </w:t>
      </w:r>
    </w:p>
    <w:p>
      <w:r>
        <w:t xml:space="preserve">8. Il utilise un jaune pâle pour la partie de la peinture qui représente la montagne. </w:t>
      </w:r>
    </w:p>
    <w:p>
      <w:r>
        <w:t xml:space="preserve">    He uses a pale yellow for the part of the painting that represents the mountain. </w:t>
      </w:r>
    </w:p>
    <w:p>
      <w:r>
        <w:t xml:space="preserve">9. Les oiseaux se nourrissent d'un mélange de graines et d'insectes jaunes. </w:t>
      </w:r>
    </w:p>
    <w:p>
      <w:r>
        <w:t xml:space="preserve">   The birds feed on a mixture of seeds and yellow insects.</w:t>
      </w:r>
    </w:p>
    <w:p>
      <w:r>
        <w:t xml:space="preserve">10.  La lumière du soleil jaune éclaire l'intérieur de la maison. </w:t>
      </w:r>
    </w:p>
    <w:p>
      <w:r>
        <w:t xml:space="preserve">    The yellow light from the sun illuminates the interior of the house.</w:t>
      </w:r>
    </w:p>
    <w:p/>
    <w:p>
      <w:r>
        <w:rPr>
          <w:b/>
        </w:rPr>
        <w:t>Word: Vivre | Meaning: To live</w:t>
      </w:r>
    </w:p>
    <w:p/>
    <w:p>
      <w:r>
        <w:t>1. Je vis dans un petit village pittoresque.</w:t>
      </w:r>
    </w:p>
    <w:p>
      <w:r>
        <w:t xml:space="preserve">   I live in a small picturesque village.</w:t>
      </w:r>
    </w:p>
    <w:p>
      <w:r>
        <w:t>2. Les enfants vivent à l'intérieur pendant la pluie.</w:t>
      </w:r>
    </w:p>
    <w:p>
      <w:r>
        <w:t xml:space="preserve">    The children live inside during the rain.</w:t>
      </w:r>
    </w:p>
    <w:p>
      <w:r>
        <w:t>3.  Ils ont décidé de vivre en appartement.</w:t>
      </w:r>
    </w:p>
    <w:p>
      <w:r>
        <w:t xml:space="preserve">   They decided to live in an apartment. </w:t>
      </w:r>
    </w:p>
    <w:p>
      <w:r>
        <w:t>4. Il est important de vivre un mode de vie sain.</w:t>
      </w:r>
    </w:p>
    <w:p>
      <w:r>
        <w:t xml:space="preserve">   It is important to live a healthy lifestyle. </w:t>
      </w:r>
    </w:p>
    <w:p>
      <w:r>
        <w:t>5. La famille vit dans une maison confortable.</w:t>
      </w:r>
    </w:p>
    <w:p>
      <w:r>
        <w:t xml:space="preserve">    The family lives in a comfortable house. </w:t>
      </w:r>
    </w:p>
    <w:p>
      <w:r>
        <w:t>6. J'ai besoin de vivre plus facilement.</w:t>
      </w:r>
    </w:p>
    <w:p>
      <w:r>
        <w:t xml:space="preserve">    I need to live more easily.</w:t>
      </w:r>
    </w:p>
    <w:p>
      <w:r>
        <w:t xml:space="preserve">7.  La France est un pays magnifique à vivre. </w:t>
      </w:r>
    </w:p>
    <w:p>
      <w:r>
        <w:t xml:space="preserve">   France is a beautiful country to live in. </w:t>
      </w:r>
    </w:p>
    <w:p>
      <w:r>
        <w:t>8. La vie en communauté est une bonne chose à vivre.</w:t>
      </w:r>
    </w:p>
    <w:p>
      <w:r>
        <w:t xml:space="preserve">  Living in community is a good thing to live. </w:t>
      </w:r>
    </w:p>
    <w:p>
      <w:r>
        <w:t>9. On peut vivre des moments exceptionnels.</w:t>
      </w:r>
    </w:p>
    <w:p>
      <w:r>
        <w:t xml:space="preserve">    You can live extraordinary moments.</w:t>
      </w:r>
    </w:p>
    <w:p>
      <w:r>
        <w:t>10.  Les enfants vivent un moment de joie et d'excitation.</w:t>
      </w:r>
    </w:p>
    <w:p>
      <w:r>
        <w:t xml:space="preserve">   The children are living a moment of joy and excitement.</w:t>
      </w:r>
    </w:p>
    <w:p/>
    <w:p>
      <w:r>
        <w:rPr>
          <w:b/>
        </w:rPr>
        <w:t>Word: Chercher | Meaning: To search for or look for</w:t>
      </w:r>
    </w:p>
    <w:p/>
    <w:p>
      <w:r>
        <w:t>1. Je cherche un restaurant sympa pour manger ce soir.</w:t>
      </w:r>
    </w:p>
    <w:p>
      <w:r>
        <w:t xml:space="preserve">   I am looking for a nice restaurant to eat at tonight.</w:t>
      </w:r>
    </w:p>
    <w:p>
      <w:r>
        <w:t>2. Elle cherche des informations sur l'histoire de France.</w:t>
      </w:r>
    </w:p>
    <w:p>
      <w:r>
        <w:t xml:space="preserve">   She is searching for information on the history of France. </w:t>
      </w:r>
    </w:p>
    <w:p>
      <w:r>
        <w:t>3.  Nous cherchons à améliorer nos compétences linguistiques.</w:t>
      </w:r>
    </w:p>
    <w:p>
      <w:r>
        <w:t xml:space="preserve">    We are seeking to improve our language skills. </w:t>
      </w:r>
    </w:p>
    <w:p>
      <w:r>
        <w:t>4. Le chien cherche son jouet perdu dans la maison.</w:t>
      </w:r>
    </w:p>
    <w:p>
      <w:r>
        <w:t xml:space="preserve">    The dog is looking for its lost toy in the house.</w:t>
      </w:r>
    </w:p>
    <w:p>
      <w:r>
        <w:t>5. J'ai besoin de trouver un bon livre pour lire sur l'environnement.</w:t>
      </w:r>
    </w:p>
    <w:p>
      <w:r>
        <w:t xml:space="preserve">   I need to find a good book to read about the environment.  </w:t>
      </w:r>
    </w:p>
    <w:p>
      <w:r>
        <w:t xml:space="preserve">6. Les étudiants cherchent des informations sur les opportunités d'emploi. </w:t>
      </w:r>
    </w:p>
    <w:p>
      <w:r>
        <w:t xml:space="preserve">    The students are looking for information on employment opportunities.</w:t>
      </w:r>
    </w:p>
    <w:p>
      <w:r>
        <w:t>7.  Le chef cherche à trouver un nouveau cuisinier pour son restaurant.</w:t>
      </w:r>
    </w:p>
    <w:p>
      <w:r>
        <w:t xml:space="preserve">   The chef is looking for a new cook for his restaurant. </w:t>
      </w:r>
    </w:p>
    <w:p>
      <w:r>
        <w:t>8. J’essaie de comprendre ce que l’homme cherche vraiment.</w:t>
      </w:r>
    </w:p>
    <w:p>
      <w:r>
        <w:t xml:space="preserve">   I am trying to understand what the man truly seeks. </w:t>
      </w:r>
    </w:p>
    <w:p>
      <w:r>
        <w:t xml:space="preserve">9.  Elle chercha une solution créative pour résoudre le problème. </w:t>
      </w:r>
    </w:p>
    <w:p>
      <w:r>
        <w:t xml:space="preserve">    She was searching for a creative solution to solve the problem. </w:t>
      </w:r>
    </w:p>
    <w:p>
      <w:r>
        <w:t xml:space="preserve">10. Le gouvernement cherche à réduire les inégalités sociales. </w:t>
      </w:r>
    </w:p>
    <w:p>
      <w:r>
        <w:t xml:space="preserve">    The government is seeking to reduce social inequalities.</w:t>
      </w:r>
    </w:p>
    <w:p/>
    <w:p>
      <w:r>
        <w:rPr>
          <w:b/>
        </w:rPr>
        <w:t>Word: Soir | Meaning: Night</w:t>
      </w:r>
    </w:p>
    <w:p/>
    <w:p>
      <w:r>
        <w:t>1.  J'aime aller au cinéma le soir.</w:t>
      </w:r>
    </w:p>
    <w:p>
      <w:r>
        <w:t xml:space="preserve">    I like to go to the cinema in the evening.</w:t>
      </w:r>
    </w:p>
    <w:p>
      <w:r>
        <w:t>2.  Le dîner est fait le soir, et nous allons regarder la télévision.</w:t>
      </w:r>
    </w:p>
    <w:p>
      <w:r>
        <w:t xml:space="preserve">    Dinner is made in the evening, and we are going to watch television. </w:t>
      </w:r>
    </w:p>
    <w:p>
      <w:r>
        <w:t>3.  Il m'a demandé de lui apporter un livre le soir.</w:t>
      </w:r>
    </w:p>
    <w:p>
      <w:r>
        <w:t xml:space="preserve">    He asked me to bring him a book in the evening.</w:t>
      </w:r>
    </w:p>
    <w:p>
      <w:r>
        <w:t>4.  Les enfants ont beaucoup d’énergie, alors ils préfèrent jouer le soir.</w:t>
      </w:r>
    </w:p>
    <w:p>
      <w:r>
        <w:t xml:space="preserve">    The children have a lot of energy, so they prefer to play in the evening. </w:t>
      </w:r>
    </w:p>
    <w:p>
      <w:r>
        <w:t>5.   On prévoit de sortir la soirée après-midi.</w:t>
      </w:r>
    </w:p>
    <w:p>
      <w:r>
        <w:t xml:space="preserve">    We plan to go out in the evening after lunch.</w:t>
      </w:r>
    </w:p>
    <w:p>
      <w:r>
        <w:t>6.  Le soleil se couche le soir et il fait plus froid.</w:t>
      </w:r>
    </w:p>
    <w:p>
      <w:r>
        <w:t xml:space="preserve">   The sun sets in the evening and it gets colder. </w:t>
      </w:r>
    </w:p>
    <w:p>
      <w:r>
        <w:t>7.  Mon ami, tu vas au cinéma ce soir?</w:t>
      </w:r>
    </w:p>
    <w:p>
      <w:r>
        <w:t xml:space="preserve">     My friend, are you going to the cinema tonight?</w:t>
      </w:r>
    </w:p>
    <w:p>
      <w:r>
        <w:t xml:space="preserve">8.   J'ai besoin d’un peu de repos avant le soir, j'ai beaucoup travaillé. </w:t>
      </w:r>
    </w:p>
    <w:p>
      <w:r>
        <w:t xml:space="preserve">    I need a little rest before evening, I have worked a lot. </w:t>
      </w:r>
    </w:p>
    <w:p>
      <w:r>
        <w:t>9.  Le soir, la ville est plus calme et les rues sont moins encombrées.</w:t>
      </w:r>
    </w:p>
    <w:p>
      <w:r>
        <w:t xml:space="preserve">    In the evening, the city is calmer and the streets are less crowded. </w:t>
      </w:r>
    </w:p>
    <w:p>
      <w:r>
        <w:t>10. Il me faut de l’argent pour acheter des choses le soir.</w:t>
      </w:r>
    </w:p>
    <w:p>
      <w:r>
        <w:t xml:space="preserve">   I need money to buy things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