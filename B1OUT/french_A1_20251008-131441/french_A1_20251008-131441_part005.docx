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Demain | Meaning: Tomorrow</w:t>
      </w:r>
    </w:p>
    <w:p/>
    <w:p>
      <w:r>
        <w:t xml:space="preserve">1. J'ai des rendez-vous de demain.  </w:t>
      </w:r>
    </w:p>
    <w:p>
      <w:r>
        <w:t xml:space="preserve">    I have appointments tomorrow.</w:t>
      </w:r>
    </w:p>
    <w:p>
      <w:r>
        <w:t xml:space="preserve">2. Demain, je vais voir mes amis.   </w:t>
      </w:r>
    </w:p>
    <w:p>
      <w:r>
        <w:t xml:space="preserve">    Tomorrow, I am going to see my friends.</w:t>
      </w:r>
    </w:p>
    <w:p>
      <w:r>
        <w:t xml:space="preserve">3. Il est important de s’organiser pour demain.  </w:t>
      </w:r>
    </w:p>
    <w:p>
      <w:r>
        <w:t xml:space="preserve">    It is important to organize for tomorrow. </w:t>
      </w:r>
    </w:p>
    <w:p>
      <w:r>
        <w:t xml:space="preserve">4. Demain, nous irons au cinéma.  </w:t>
      </w:r>
    </w:p>
    <w:p>
      <w:r>
        <w:t xml:space="preserve">    Tomorrow we are going to the movies.</w:t>
      </w:r>
    </w:p>
    <w:p>
      <w:r>
        <w:t xml:space="preserve">5. La météo promet un beau temps de demain.   </w:t>
      </w:r>
    </w:p>
    <w:p>
      <w:r>
        <w:t xml:space="preserve">    The weather promises nice weather tomorrow.</w:t>
      </w:r>
    </w:p>
    <w:p>
      <w:r>
        <w:t xml:space="preserve">6. J'ai hâte de voir ce que vous avez préparé de demain. </w:t>
      </w:r>
    </w:p>
    <w:p>
      <w:r>
        <w:t xml:space="preserve">    I am looking forward to seeing what you have prepared for tomorrow.</w:t>
      </w:r>
    </w:p>
    <w:p>
      <w:r>
        <w:t xml:space="preserve">7. Ce soir, nous allons manger une pizza et parler de nos projets pour demain.  </w:t>
      </w:r>
    </w:p>
    <w:p>
      <w:r>
        <w:t xml:space="preserve">    Tonight we are going to eat a pizza and talk about our projects for tomorrow.</w:t>
      </w:r>
    </w:p>
    <w:p>
      <w:r>
        <w:t xml:space="preserve">8. On ne sait pas encore si il y aura de la neige demain. </w:t>
      </w:r>
    </w:p>
    <w:p>
      <w:r>
        <w:t xml:space="preserve">    We don't know yet if there will be snow tomorrow.</w:t>
      </w:r>
    </w:p>
    <w:p>
      <w:r>
        <w:t xml:space="preserve">9. Demain, j’aurai un rendez-vous avec mon médecin.  </w:t>
      </w:r>
    </w:p>
    <w:p>
      <w:r>
        <w:t xml:space="preserve">    Tomorrow I have an appointment with my doctor.</w:t>
      </w:r>
    </w:p>
    <w:p>
      <w:r>
        <w:t xml:space="preserve">10. J'ai besoin de faire des achats de demain.   </w:t>
      </w:r>
    </w:p>
    <w:p>
      <w:r>
        <w:t xml:space="preserve">    I need to make some purchases for tomorrow.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 </w:t>
      </w:r>
    </w:p>
    <w:p>
      <w:r>
        <w:t xml:space="preserve">2. Parlez-vous anglais ? </w:t>
      </w:r>
    </w:p>
    <w:p>
      <w:r>
        <w:t xml:space="preserve">3. J'aime parler de mes hobbies.  </w:t>
      </w:r>
    </w:p>
    <w:p>
      <w:r>
        <w:t xml:space="preserve">4. Il ne parlez pas très bien l'anglais. </w:t>
      </w:r>
    </w:p>
    <w:p>
      <w:r>
        <w:t xml:space="preserve">5. Nous parlons souvent de la météo.  </w:t>
      </w:r>
    </w:p>
    <w:p>
      <w:r>
        <w:t xml:space="preserve">6. Voulez-vous parler des plans d'aujourd’hui ? </w:t>
      </w:r>
    </w:p>
    <w:p>
      <w:r>
        <w:t xml:space="preserve">7. Elle parle beaucoup à sa famille.  </w:t>
      </w:r>
    </w:p>
    <w:p>
      <w:r>
        <w:t xml:space="preserve">8. La conversation a été difficile, mais nous avons réussi à parler.   </w:t>
      </w:r>
    </w:p>
    <w:p>
      <w:r>
        <w:t xml:space="preserve">9. Il est important de savoir comment parler aux autres.   </w:t>
      </w:r>
    </w:p>
    <w:p>
      <w:r>
        <w:t>10. Le professeur dit que nous devons apprendre à parler plus facilement en public.</w:t>
      </w:r>
    </w:p>
    <w:p/>
    <w:p>
      <w:r>
        <w:rPr>
          <w:b/>
        </w:rPr>
        <w:t>Word: Chers | Meaning: Dear</w:t>
      </w:r>
    </w:p>
    <w:p/>
    <w:p>
      <w:r>
        <w:t xml:space="preserve">1. Chers amis, je vous remercie de votre présence à la fête.  </w:t>
      </w:r>
    </w:p>
    <w:p>
      <w:r>
        <w:t xml:space="preserve">    Dear friends, thank you for being present at the party.</w:t>
      </w:r>
    </w:p>
    <w:p>
      <w:r>
        <w:t>2. Chers collègues, merci d'avoir contribué au projet.</w:t>
      </w:r>
    </w:p>
    <w:p>
      <w:r>
        <w:t xml:space="preserve">   Dear colleagues, thank you for contributing to the project. </w:t>
      </w:r>
    </w:p>
    <w:p>
      <w:r>
        <w:t>3. Chers parents, je suis très reconnaissant pour votre soutien constant.</w:t>
      </w:r>
    </w:p>
    <w:p>
      <w:r>
        <w:t xml:space="preserve">   Dear parents, I am very grateful for your constant support. </w:t>
      </w:r>
    </w:p>
    <w:p>
      <w:r>
        <w:t xml:space="preserve">4. Chers spectateurs, c’est avec un grand plaisir que nous vous présentons l'artiste.  </w:t>
      </w:r>
    </w:p>
    <w:p>
      <w:r>
        <w:t xml:space="preserve">    Dear audience, we are delighted to present you the artist. </w:t>
      </w:r>
    </w:p>
    <w:p>
      <w:r>
        <w:t>5. Chers enfants, jouez en toute sécurité et amusez-vous!</w:t>
      </w:r>
    </w:p>
    <w:p>
      <w:r>
        <w:t xml:space="preserve">   Dear children, play safely and have fun!</w:t>
      </w:r>
    </w:p>
    <w:p>
      <w:r>
        <w:t>6. Chers habitants de la ville, je vous présente les nouveaux services proposés.</w:t>
      </w:r>
    </w:p>
    <w:p>
      <w:r>
        <w:t xml:space="preserve">   Dear citizens of the city, I am presenting the new services offered.  </w:t>
      </w:r>
    </w:p>
    <w:p>
      <w:r>
        <w:t xml:space="preserve">7. Chers voyageurs, bonne route! </w:t>
      </w:r>
    </w:p>
    <w:p>
      <w:r>
        <w:t xml:space="preserve">   Dear travellers, safe journey!</w:t>
      </w:r>
    </w:p>
    <w:p>
      <w:r>
        <w:t>8. Chers membres de l'association, merci pour votre contribution à la cause.</w:t>
      </w:r>
    </w:p>
    <w:p>
      <w:r>
        <w:t xml:space="preserve">    Dear members of the association, thank you for your contribution to the cause.</w:t>
      </w:r>
    </w:p>
    <w:p>
      <w:r>
        <w:t xml:space="preserve">9. Chers voisins, si vous avez besoin d’aide, n’hésitez pas à me demander. </w:t>
      </w:r>
    </w:p>
    <w:p>
      <w:r>
        <w:t xml:space="preserve">   Dear neighbours, if you need help, feel free to ask me. </w:t>
      </w:r>
    </w:p>
    <w:p>
      <w:r>
        <w:t xml:space="preserve">10. Chers touristes, bienvenue dans la ville!  </w:t>
      </w:r>
    </w:p>
    <w:p>
      <w:r>
        <w:t xml:space="preserve">    Dear tourists, welcome to the city!</w:t>
      </w:r>
    </w:p>
    <w:p/>
    <w:p>
      <w:r>
        <w:rPr>
          <w:b/>
        </w:rPr>
        <w:t>Word: Fait | Meaning: Made, done, accomplished</w:t>
      </w:r>
    </w:p>
    <w:p/>
    <w:p>
      <w:r>
        <w:t>1. Je fais souvent des courses dans la ville.</w:t>
      </w:r>
    </w:p>
    <w:p>
      <w:r>
        <w:t xml:space="preserve">  I often go shopping in the city.</w:t>
      </w:r>
    </w:p>
    <w:p>
      <w:r>
        <w:t>2. Elle a fait un gâteau pour son anniversaire.</w:t>
      </w:r>
    </w:p>
    <w:p>
      <w:r>
        <w:t xml:space="preserve">  She made a cake for her birthday.</w:t>
      </w:r>
    </w:p>
    <w:p>
      <w:r>
        <w:t>3. Nous avons fait une promenade en forêt.</w:t>
      </w:r>
    </w:p>
    <w:p>
      <w:r>
        <w:t xml:space="preserve">  We went for a walk in the forest.</w:t>
      </w:r>
    </w:p>
    <w:p>
      <w:r>
        <w:t>4. Il est fait que vous soyez fatigué après ce voyage.</w:t>
      </w:r>
    </w:p>
    <w:p>
      <w:r>
        <w:t xml:space="preserve">  It is to be expected that you are tired after this journey.</w:t>
      </w:r>
    </w:p>
    <w:p>
      <w:r>
        <w:t>5. Je ne suis pas sûr de savoir comment faire ça.</w:t>
      </w:r>
    </w:p>
    <w:p>
      <w:r>
        <w:t xml:space="preserve">   I am not sure how to do this. </w:t>
      </w:r>
    </w:p>
    <w:p>
      <w:r>
        <w:t xml:space="preserve">6. Ils ont fait une demande d'extension pour la date du projet. </w:t>
      </w:r>
    </w:p>
    <w:p>
      <w:r>
        <w:t xml:space="preserve">   They made a request for an extension on the project deadline.</w:t>
      </w:r>
    </w:p>
    <w:p>
      <w:r>
        <w:t>7. J'ai fait mes devoirs avant de regarder la télévision.</w:t>
      </w:r>
    </w:p>
    <w:p>
      <w:r>
        <w:t xml:space="preserve">  I did my homework before watching TV.</w:t>
      </w:r>
    </w:p>
    <w:p>
      <w:r>
        <w:t>8. Il est important de faire attention aux autres.</w:t>
      </w:r>
    </w:p>
    <w:p>
      <w:r>
        <w:t xml:space="preserve">  It is important to be careful with others.</w:t>
      </w:r>
    </w:p>
    <w:p>
      <w:r>
        <w:t xml:space="preserve">9. Nous avons fait une pause pour manger un sandwich. </w:t>
      </w:r>
    </w:p>
    <w:p>
      <w:r>
        <w:t xml:space="preserve">   We took a break for a sandwich. </w:t>
      </w:r>
    </w:p>
    <w:p>
      <w:r>
        <w:t>10. Tu as fait beaucoup d'effort pour réussir.</w:t>
      </w:r>
    </w:p>
    <w:p>
      <w:r>
        <w:t xml:space="preserve">   You have made a lot of effort to succeed.</w:t>
      </w:r>
    </w:p>
    <w:p/>
    <w:p>
      <w:r>
        <w:rPr>
          <w:b/>
        </w:rPr>
        <w:t>Word: Savoir | Meaning: Know</w:t>
      </w:r>
    </w:p>
    <w:p/>
    <w:p>
      <w:r>
        <w:t>1.  Je sais comment faire un gâteau.</w:t>
      </w:r>
    </w:p>
    <w:p>
      <w:r>
        <w:t xml:space="preserve">    I know how to make a cake.</w:t>
      </w:r>
    </w:p>
    <w:p>
      <w:r>
        <w:t>2.  Il sait combien de temps il faut pour cuisiner ce plat.</w:t>
      </w:r>
    </w:p>
    <w:p>
      <w:r>
        <w:t xml:space="preserve">    He knows how long it takes to cook that dish. </w:t>
      </w:r>
    </w:p>
    <w:p>
      <w:r>
        <w:t>3.  Elle sait où se trouve la bibliothèque.</w:t>
      </w:r>
    </w:p>
    <w:p>
      <w:r>
        <w:t xml:space="preserve">    She knows where the library is located. </w:t>
      </w:r>
    </w:p>
    <w:p>
      <w:r>
        <w:t xml:space="preserve">4.  Le livre nous apprend beaucoup de choses que je ne sais pas encore. </w:t>
      </w:r>
    </w:p>
    <w:p>
      <w:r>
        <w:t xml:space="preserve">    The book teaches us a lot of things I don't know yet.</w:t>
      </w:r>
    </w:p>
    <w:p>
      <w:r>
        <w:t>5.  Avoir un bon sens des affaires est important pour réussir dans la vie professionnelle.</w:t>
      </w:r>
    </w:p>
    <w:p>
      <w:r>
        <w:t xml:space="preserve">   Having a good sense of business is important for succeeding in professional life.</w:t>
      </w:r>
    </w:p>
    <w:p>
      <w:r>
        <w:t xml:space="preserve">6.  Je suis incapable de savoir où tu es. </w:t>
      </w:r>
    </w:p>
    <w:p>
      <w:r>
        <w:t xml:space="preserve">    I'm unable to know where you are.</w:t>
      </w:r>
    </w:p>
    <w:p>
      <w:r>
        <w:t xml:space="preserve">7.  Le fait de savoir le français m’ouvre beaucoup de portes. </w:t>
      </w:r>
    </w:p>
    <w:p>
      <w:r>
        <w:t xml:space="preserve">    Knowing French opens many doors for me. </w:t>
      </w:r>
    </w:p>
    <w:p>
      <w:r>
        <w:t xml:space="preserve">8.  Il sait comment réparer un vélo. </w:t>
      </w:r>
    </w:p>
    <w:p>
      <w:r>
        <w:t xml:space="preserve">   He knows how to fix a bike. </w:t>
      </w:r>
    </w:p>
    <w:p>
      <w:r>
        <w:t>9.  Je ne suis pas sûr de savoir où aller pour manger cet après-midi.</w:t>
      </w:r>
    </w:p>
    <w:p>
      <w:r>
        <w:t xml:space="preserve">   I'm not sure where to go to eat this afternoon. </w:t>
      </w:r>
    </w:p>
    <w:p>
      <w:r>
        <w:t xml:space="preserve">10. J’ai appris beaucoup sur l’art du voyage en France. </w:t>
      </w:r>
    </w:p>
    <w:p>
      <w:r>
        <w:t xml:space="preserve">    I learned a lot about the art of travel in France.</w:t>
      </w:r>
    </w:p>
    <w:p/>
    <w:p>
      <w:r>
        <w:rPr>
          <w:b/>
        </w:rPr>
        <w:t>Word: Souvent | Meaning: Often</w:t>
      </w:r>
    </w:p>
    <w:p/>
    <w:p>
      <w:r>
        <w:t xml:space="preserve">1.  Je vais au cinéma souvent. </w:t>
      </w:r>
    </w:p>
    <w:p>
      <w:r>
        <w:t xml:space="preserve">    I go to the cinema often.</w:t>
      </w:r>
    </w:p>
    <w:p>
      <w:r>
        <w:t>2.  Il n'est pas souvent à la maison.</w:t>
      </w:r>
    </w:p>
    <w:p>
      <w:r>
        <w:t xml:space="preserve">    He is not often at home.</w:t>
      </w:r>
    </w:p>
    <w:p>
      <w:r>
        <w:t>3.  Les enfants ne sortent que rarement.</w:t>
      </w:r>
    </w:p>
    <w:p>
      <w:r>
        <w:t xml:space="preserve">    The children only go out rarely.</w:t>
      </w:r>
    </w:p>
    <w:p>
      <w:r>
        <w:t xml:space="preserve">4.  Nous avons des rendez-vous très fréquemment. </w:t>
      </w:r>
    </w:p>
    <w:p>
      <w:r>
        <w:t xml:space="preserve">    We have appointments frequently.</w:t>
      </w:r>
    </w:p>
    <w:p>
      <w:r>
        <w:t>5.  Elle est très active et vit une vie sociale assez fréquentée.</w:t>
      </w:r>
    </w:p>
    <w:p>
      <w:r>
        <w:t xml:space="preserve">    She is very active and leads a social life quite frequent.</w:t>
      </w:r>
    </w:p>
    <w:p>
      <w:r>
        <w:t xml:space="preserve">6.  Le marché se déroule chaque jour, mais pas nécessairement souvent. </w:t>
      </w:r>
    </w:p>
    <w:p>
      <w:r>
        <w:t xml:space="preserve">    The market takes place every day, but not necessarily often.</w:t>
      </w:r>
    </w:p>
    <w:p>
      <w:r>
        <w:t>7.  Les voyages sont des moments exceptionnels et rarement abordables.</w:t>
      </w:r>
    </w:p>
    <w:p>
      <w:r>
        <w:t xml:space="preserve">    Travel is an exceptional moment and rarely affordable. </w:t>
      </w:r>
    </w:p>
    <w:p>
      <w:r>
        <w:t>8.  Il m'a donné une idée parfois.</w:t>
      </w:r>
    </w:p>
    <w:p>
      <w:r>
        <w:t xml:space="preserve">   He gave me an idea sometimes.</w:t>
      </w:r>
    </w:p>
    <w:p>
      <w:r>
        <w:t xml:space="preserve">9.  En France, les gens ont tendance à manger plus souvent au restaurant. </w:t>
      </w:r>
    </w:p>
    <w:p>
      <w:r>
        <w:t xml:space="preserve">    In France, people tend to eat more often at the restaurant. </w:t>
      </w:r>
    </w:p>
    <w:p>
      <w:r>
        <w:t xml:space="preserve">10. Les étudiants apprennent souvent en classe. </w:t>
      </w:r>
    </w:p>
    <w:p>
      <w:r>
        <w:t xml:space="preserve">     Students learn frequently in class.</w:t>
      </w:r>
    </w:p>
    <w:p/>
    <w:p>
      <w:r>
        <w:rPr>
          <w:b/>
        </w:rPr>
        <w:t>Word: Sert | Meaning: Serves</w:t>
      </w:r>
    </w:p>
    <w:p/>
    <w:p>
      <w:r>
        <w:t>1. Le serveur est très occupé aujourd'hui.</w:t>
      </w:r>
    </w:p>
    <w:p>
      <w:r>
        <w:t xml:space="preserve">  The server is very busy today.</w:t>
      </w:r>
    </w:p>
    <w:p>
      <w:r>
        <w:t>2. J’utilise le service de livraison pour recevoir mes courses.</w:t>
      </w:r>
    </w:p>
    <w:p>
      <w:r>
        <w:t xml:space="preserve">  I use the delivery service to receive my groceries.</w:t>
      </w:r>
    </w:p>
    <w:p>
      <w:r>
        <w:t>3. La soupe sert à apaiser la faim.</w:t>
      </w:r>
    </w:p>
    <w:p>
      <w:r>
        <w:t xml:space="preserve">  The soup serves to appease hunger. </w:t>
      </w:r>
    </w:p>
    <w:p>
      <w:r>
        <w:t>4. Le gouvernement a fait un service public important.</w:t>
      </w:r>
    </w:p>
    <w:p>
      <w:r>
        <w:t xml:space="preserve">  The government has made an important public service. </w:t>
      </w:r>
    </w:p>
    <w:p>
      <w:r>
        <w:t xml:space="preserve">5. Il est difficile de trouver des informations fiables sur internet. </w:t>
      </w:r>
    </w:p>
    <w:p>
      <w:r>
        <w:t xml:space="preserve">  It is difficult to find reliable information on the internet.</w:t>
      </w:r>
    </w:p>
    <w:p>
      <w:r>
        <w:t xml:space="preserve">6. Les enfants se servent des crayons pour dessiner. </w:t>
      </w:r>
    </w:p>
    <w:p>
      <w:r>
        <w:t xml:space="preserve">   The children use the pencils to draw. </w:t>
      </w:r>
    </w:p>
    <w:p>
      <w:r>
        <w:t xml:space="preserve">7. Cette maison sert de refuge aux personnes en détresse. </w:t>
      </w:r>
    </w:p>
    <w:p>
      <w:r>
        <w:t xml:space="preserve">   This house serves as a shelter for people in distress.  </w:t>
      </w:r>
    </w:p>
    <w:p>
      <w:r>
        <w:t>8. Le médecin me dit que j'ai besoin de faire un régime.</w:t>
      </w:r>
    </w:p>
    <w:p>
      <w:r>
        <w:t xml:space="preserve">  The doctor tells me that I need to follow a diet.  </w:t>
      </w:r>
    </w:p>
    <w:p>
      <w:r>
        <w:t xml:space="preserve">9.  Le livre sert de guide pour les étudiants. </w:t>
      </w:r>
    </w:p>
    <w:p>
      <w:r>
        <w:t xml:space="preserve">   The book serves as a guide for students. </w:t>
      </w:r>
    </w:p>
    <w:p>
      <w:r>
        <w:t xml:space="preserve">10. J'aime utiliser mes compétences pour servir aux autres. </w:t>
      </w:r>
    </w:p>
    <w:p>
      <w:r>
        <w:t xml:space="preserve">   I like to use my skills to serve others.</w:t>
      </w:r>
    </w:p>
    <w:p/>
    <w:p>
      <w:r>
        <w:rPr>
          <w:b/>
        </w:rPr>
        <w:t>Word: Écrire | Meaning: To write</w:t>
      </w:r>
    </w:p>
    <w:p/>
    <w:p>
      <w:r>
        <w:t>1. Je dois écrire un email à mon employeur.</w:t>
      </w:r>
    </w:p>
    <w:p>
      <w:r>
        <w:t xml:space="preserve">   I have to write an email to my employer.</w:t>
      </w:r>
    </w:p>
    <w:p>
      <w:r>
        <w:t>2. Elle veut apprendre à écrire en français.</w:t>
      </w:r>
    </w:p>
    <w:p>
      <w:r>
        <w:t xml:space="preserve">   She wants to learn to write in French.</w:t>
      </w:r>
    </w:p>
    <w:p>
      <w:r>
        <w:t>3. Il est difficile d'écrire une bonne nouvelle.</w:t>
      </w:r>
    </w:p>
    <w:p>
      <w:r>
        <w:t xml:space="preserve">   It is difficult to write a good news story. </w:t>
      </w:r>
    </w:p>
    <w:p>
      <w:r>
        <w:t>4. J’ai besoin d’écrire un document pour mon travail.</w:t>
      </w:r>
    </w:p>
    <w:p>
      <w:r>
        <w:t xml:space="preserve">   I need to write a document for my work. </w:t>
      </w:r>
    </w:p>
    <w:p>
      <w:r>
        <w:t>5. Les enfants doivent écrire leur devoirs à l'école.</w:t>
      </w:r>
    </w:p>
    <w:p>
      <w:r>
        <w:t xml:space="preserve">   The children must write their homework at school. </w:t>
      </w:r>
    </w:p>
    <w:p>
      <w:r>
        <w:t>6. Nous devons écrire une lettre de demande de visa.</w:t>
      </w:r>
    </w:p>
    <w:p>
      <w:r>
        <w:t xml:space="preserve">   We have to write a letter of request for a visa.</w:t>
      </w:r>
    </w:p>
    <w:p>
      <w:r>
        <w:t>7. Avant de commencer, j’ai besoin d’écrire un plan.</w:t>
      </w:r>
    </w:p>
    <w:p>
      <w:r>
        <w:t xml:space="preserve">   Before I start, I need to write a plan.</w:t>
      </w:r>
    </w:p>
    <w:p>
      <w:r>
        <w:t xml:space="preserve">8. L'écriture est un talent qui doit être cultivé. </w:t>
      </w:r>
    </w:p>
    <w:p>
      <w:r>
        <w:t xml:space="preserve">   Writing is a talent that must be cultivated. </w:t>
      </w:r>
    </w:p>
    <w:p>
      <w:r>
        <w:t xml:space="preserve">9.  Voulez-vous écrire une histoire ? </w:t>
      </w:r>
    </w:p>
    <w:p>
      <w:r>
        <w:t xml:space="preserve">    Do you want to write a story? </w:t>
      </w:r>
    </w:p>
    <w:p>
      <w:r>
        <w:t xml:space="preserve">10. Écrire en français est très amusant ! </w:t>
      </w:r>
    </w:p>
    <w:p>
      <w:r>
        <w:t xml:space="preserve">   Writing in French is very fun!</w:t>
      </w:r>
    </w:p>
    <w:p/>
    <w:p>
      <w:r>
        <w:rPr>
          <w:b/>
        </w:rPr>
        <w:t>Word: Mets | Meaning: Places</w:t>
      </w:r>
    </w:p>
    <w:p/>
    <w:p>
      <w:r>
        <w:t>1. Mets-moi la lettre, s'il te plaît.</w:t>
      </w:r>
    </w:p>
    <w:p>
      <w:r>
        <w:t xml:space="preserve">   Give me the letter, please.</w:t>
      </w:r>
    </w:p>
    <w:p>
      <w:r>
        <w:t>2. Mets-tu du café dans ta tasse ?</w:t>
      </w:r>
    </w:p>
    <w:p>
      <w:r>
        <w:t xml:space="preserve">   Do you put coffee in your cup?</w:t>
      </w:r>
    </w:p>
    <w:p>
      <w:r>
        <w:t>3. Mets-nous un peu d’aide, s’il te plaît!</w:t>
      </w:r>
    </w:p>
    <w:p>
      <w:r>
        <w:t xml:space="preserve">   Could you help us out, please!</w:t>
      </w:r>
    </w:p>
    <w:p>
      <w:r>
        <w:t>4. Mets-toi bien la veste avant de sortir.</w:t>
      </w:r>
    </w:p>
    <w:p>
      <w:r>
        <w:t xml:space="preserve">   Put on your coat before going out.</w:t>
      </w:r>
    </w:p>
    <w:p>
      <w:r>
        <w:t>5. Mets-nous une photo de toi et de ta famille.</w:t>
      </w:r>
    </w:p>
    <w:p>
      <w:r>
        <w:t xml:space="preserve">   Send us a picture of you and your family.</w:t>
      </w:r>
    </w:p>
    <w:p>
      <w:r>
        <w:t>6. Mets le pain dans la panetterie.</w:t>
      </w:r>
    </w:p>
    <w:p>
      <w:r>
        <w:t xml:space="preserve">   Put the bread in the bakery. </w:t>
      </w:r>
    </w:p>
    <w:p>
      <w:r>
        <w:t>7. Mets-nous des informations sur l’aéroport.</w:t>
      </w:r>
    </w:p>
    <w:p>
      <w:r>
        <w:t xml:space="preserve">   Give us information about the airport. </w:t>
      </w:r>
    </w:p>
    <w:p>
      <w:r>
        <w:t>8. Mets-moi tes problèmes, je t'en écoute.</w:t>
      </w:r>
    </w:p>
    <w:p>
      <w:r>
        <w:t xml:space="preserve">   Tell me your problems, I'll listen to you.</w:t>
      </w:r>
    </w:p>
    <w:p>
      <w:r>
        <w:t>9. Mets-toi au calme et regarde la télévision.</w:t>
      </w:r>
    </w:p>
    <w:p>
      <w:r>
        <w:t xml:space="preserve">   Calm down and watch TV.</w:t>
      </w:r>
    </w:p>
    <w:p>
      <w:r>
        <w:t>10. Mets de l’argent dans le pot de collecte.</w:t>
      </w:r>
    </w:p>
    <w:p>
      <w:r>
        <w:t xml:space="preserve">    Put some money in the donation box.</w:t>
      </w:r>
    </w:p>
    <w:p/>
    <w:p>
      <w:r>
        <w:rPr>
          <w:b/>
        </w:rPr>
        <w:t>Word: L | Meaning: The letter 'L'</w:t>
      </w:r>
    </w:p>
    <w:p/>
    <w:p>
      <w:r>
        <w:t>1. La femme est élégante et souriante.</w:t>
      </w:r>
    </w:p>
    <w:p>
      <w:r>
        <w:t xml:space="preserve">   The woman is elegant and smiling.</w:t>
      </w:r>
    </w:p>
    <w:p>
      <w:r>
        <w:t>2. Le chien s'est endormi sur le canapé.</w:t>
      </w:r>
    </w:p>
    <w:p>
      <w:r>
        <w:t xml:space="preserve">   The dog fell asleep on the sofa. </w:t>
      </w:r>
    </w:p>
    <w:p>
      <w:r>
        <w:t>3. Les enfants jouent dans la cour.</w:t>
      </w:r>
    </w:p>
    <w:p>
      <w:r>
        <w:t xml:space="preserve">   The children play in the yard.</w:t>
      </w:r>
    </w:p>
    <w:p>
      <w:r>
        <w:t>4. La musique est trop forte.</w:t>
      </w:r>
    </w:p>
    <w:p>
      <w:r>
        <w:t xml:space="preserve">   The music is too loud.</w:t>
      </w:r>
    </w:p>
    <w:p>
      <w:r>
        <w:t>5. Les voyages sont une expérience enrichissante.</w:t>
      </w:r>
    </w:p>
    <w:p>
      <w:r>
        <w:t xml:space="preserve">   Traveling is a rewarding experience. </w:t>
      </w:r>
    </w:p>
    <w:p>
      <w:r>
        <w:t>6. L'eau bouillit à l'heure du dîner.</w:t>
      </w:r>
    </w:p>
    <w:p>
      <w:r>
        <w:t xml:space="preserve">   Water boils at dinner time.</w:t>
      </w:r>
    </w:p>
    <w:p>
      <w:r>
        <w:t>7. Le soleil brille dans le ciel bleu.</w:t>
      </w:r>
    </w:p>
    <w:p>
      <w:r>
        <w:t xml:space="preserve">   The sun shines in the blue sky. </w:t>
      </w:r>
    </w:p>
    <w:p>
      <w:r>
        <w:t>8. La technologie offre de nouvelles opportunités.</w:t>
      </w:r>
    </w:p>
    <w:p>
      <w:r>
        <w:t xml:space="preserve">   Technology offers new opportunities.</w:t>
      </w:r>
    </w:p>
    <w:p>
      <w:r>
        <w:t>9. Les fleurs apportent une touche de couleur à la maison.</w:t>
      </w:r>
    </w:p>
    <w:p>
      <w:r>
        <w:t xml:space="preserve">   Flowers bring a touch of color to the house.</w:t>
      </w:r>
    </w:p>
    <w:p>
      <w:r>
        <w:t>10. Le livre est fascinant, il m'intrigue.</w:t>
      </w:r>
    </w:p>
    <w:p>
      <w:r>
        <w:t xml:space="preserve">  The book is fascinating, it intrigues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