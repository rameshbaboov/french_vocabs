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Il a acheté un nouveau livre pour son fils.</w:t>
      </w:r>
    </w:p>
    <w:p>
      <w:r>
        <w:t xml:space="preserve">  He bought a new book for his son.</w:t>
      </w:r>
    </w:p>
    <w:p>
      <w:r>
        <w:t xml:space="preserve">3. La bibliothèque est une source importante de livres. </w:t>
      </w:r>
    </w:p>
    <w:p>
      <w:r>
        <w:t xml:space="preserve">  The library is an important source of books.</w:t>
      </w:r>
    </w:p>
    <w:p>
      <w:r>
        <w:t xml:space="preserve">4. J'ai besoin d'un livre sur les sciences. </w:t>
      </w:r>
    </w:p>
    <w:p>
      <w:r>
        <w:t xml:space="preserve">   I need a book about science.</w:t>
      </w:r>
    </w:p>
    <w:p>
      <w:r>
        <w:t>5. Le livre était plein de couleurs et d’images magnifiques.</w:t>
      </w:r>
    </w:p>
    <w:p>
      <w:r>
        <w:t xml:space="preserve">   The book was full of beautiful colors and images.</w:t>
      </w:r>
    </w:p>
    <w:p>
      <w:r>
        <w:t xml:space="preserve">6.  Elle a lu un livre fascinant pendant ses vacances. </w:t>
      </w:r>
    </w:p>
    <w:p>
      <w:r>
        <w:t xml:space="preserve">   She read a fascinating book during her vacation.</w:t>
      </w:r>
    </w:p>
    <w:p>
      <w:r>
        <w:t>7. Quel est le sujet du livre que vous lisez aujourd'hui ?</w:t>
      </w:r>
    </w:p>
    <w:p>
      <w:r>
        <w:t xml:space="preserve">   What is the subject of the book you are reading today?</w:t>
      </w:r>
    </w:p>
    <w:p>
      <w:r>
        <w:t>8. Les livres sont une source de connaissance et d’apprentissage.</w:t>
      </w:r>
    </w:p>
    <w:p>
      <w:r>
        <w:t xml:space="preserve">  Books are a source of knowledge and learning.</w:t>
      </w:r>
    </w:p>
    <w:p>
      <w:r>
        <w:t xml:space="preserve">9. La lecture de livres développe la pensée critique. </w:t>
      </w:r>
    </w:p>
    <w:p>
      <w:r>
        <w:t xml:space="preserve">   Reading books develops critical thinking.</w:t>
      </w:r>
    </w:p>
    <w:p>
      <w:r>
        <w:t xml:space="preserve">10. Le livre est important pour comprendre le monde. </w:t>
      </w:r>
    </w:p>
    <w:p>
      <w:r>
        <w:t xml:space="preserve">   The book is important to understand the world.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unit. </w:t>
      </w:r>
    </w:p>
    <w:p>
      <w:r>
        <w:t xml:space="preserve">   Love is a powerful force that unites us.</w:t>
      </w:r>
    </w:p>
    <w:p>
      <w:r>
        <w:t xml:space="preserve">2. Il a eu un amour infini pour sa famille. </w:t>
      </w:r>
    </w:p>
    <w:p>
      <w:r>
        <w:t xml:space="preserve">   He had an infinite love for his family. </w:t>
      </w:r>
    </w:p>
    <w:p>
      <w:r>
        <w:t>3.  Le couple partage un amour profond et sincère.</w:t>
      </w:r>
    </w:p>
    <w:p>
      <w:r>
        <w:t xml:space="preserve">   The couple shares a deep and sincere love.</w:t>
      </w:r>
    </w:p>
    <w:p>
      <w:r>
        <w:t xml:space="preserve">4. L'amour est la base d'une relation saine. </w:t>
      </w:r>
    </w:p>
    <w:p>
      <w:r>
        <w:t xml:space="preserve">    Love is the basis of a healthy relationship.</w:t>
      </w:r>
    </w:p>
    <w:p>
      <w:r>
        <w:t xml:space="preserve">5. J'ai une admiration immense pour l'amour. </w:t>
      </w:r>
    </w:p>
    <w:p>
      <w:r>
        <w:t xml:space="preserve">    I have an immense admiration for love.</w:t>
      </w:r>
    </w:p>
    <w:p>
      <w:r>
        <w:t xml:space="preserve">6.  La passion de l'amour peut être intense et bouleversante. </w:t>
      </w:r>
    </w:p>
    <w:p>
      <w:r>
        <w:t xml:space="preserve">   The passion of love can be intense and overwhelming.</w:t>
      </w:r>
    </w:p>
    <w:p>
      <w:r>
        <w:t xml:space="preserve">7. L'amour est un cadeau précieux que nous devons apprécier. </w:t>
      </w:r>
    </w:p>
    <w:p>
      <w:r>
        <w:t xml:space="preserve">    Love is a precious gift that we must appreciate.</w:t>
      </w:r>
    </w:p>
    <w:p>
      <w:r>
        <w:t xml:space="preserve">8. La recherche d’amour peut être une aventure stimulante. </w:t>
      </w:r>
    </w:p>
    <w:p>
      <w:r>
        <w:t xml:space="preserve">    The search for love can be a stimulating adventure.</w:t>
      </w:r>
    </w:p>
    <w:p>
      <w:r>
        <w:t xml:space="preserve">9. Il faut cultiver l’amour dans sa vie quotidienne. </w:t>
      </w:r>
    </w:p>
    <w:p>
      <w:r>
        <w:t xml:space="preserve">   We need to cultivate love in our daily lives. </w:t>
      </w:r>
    </w:p>
    <w:p>
      <w:r>
        <w:t xml:space="preserve">10. L'amour de la nature est un sentiment profondément affectueux.  </w:t>
      </w:r>
    </w:p>
    <w:p>
      <w:r>
        <w:t xml:space="preserve">   The love for nature is a deeply affectionate feeling.</w:t>
      </w:r>
    </w:p>
    <w:p/>
    <w:p>
      <w:r>
        <w:t>Champ: &lt;Field&gt;</w:t>
      </w:r>
    </w:p>
    <w:p/>
    <w:p>
      <w:r>
        <w:t xml:space="preserve">1. Le champ de football est magnifique. </w:t>
      </w:r>
    </w:p>
    <w:p>
      <w:r>
        <w:t xml:space="preserve">    The football field is beautiful.</w:t>
      </w:r>
    </w:p>
    <w:p>
      <w:r>
        <w:t>2.  Il travaille dans le champ des possibles.</w:t>
      </w:r>
    </w:p>
    <w:p>
      <w:r>
        <w:t xml:space="preserve">    He works in the realm of possibilities.</w:t>
      </w:r>
    </w:p>
    <w:p>
      <w:r>
        <w:t>3. Je vais aller au champ d'entraînement.</w:t>
      </w:r>
    </w:p>
    <w:p>
      <w:r>
        <w:t xml:space="preserve">    I am going to the training field.</w:t>
      </w:r>
    </w:p>
    <w:p>
      <w:r>
        <w:t>4. La famille s'est réunie pour la fête du champ de l'amitié.</w:t>
      </w:r>
    </w:p>
    <w:p>
      <w:r>
        <w:t xml:space="preserve">    The family gathered for a friendship-themed field party.</w:t>
      </w:r>
    </w:p>
    <w:p>
      <w:r>
        <w:t xml:space="preserve">5. Le champ de bataille fut marqué par des sacrifices importants. </w:t>
      </w:r>
    </w:p>
    <w:p>
      <w:r>
        <w:t xml:space="preserve">    The battlefield was marked by important sacrifices. </w:t>
      </w:r>
    </w:p>
    <w:p>
      <w:r>
        <w:t xml:space="preserve">6.  Les champs sont recouverts de fleurs sauvages. </w:t>
      </w:r>
    </w:p>
    <w:p>
      <w:r>
        <w:t xml:space="preserve">   Fields are covered with wild flowers.</w:t>
      </w:r>
    </w:p>
    <w:p>
      <w:r>
        <w:t>7. Il a besoin d'un champ libre pour se concentrer.</w:t>
      </w:r>
    </w:p>
    <w:p>
      <w:r>
        <w:t xml:space="preserve">    He needs a free field to concentrate.</w:t>
      </w:r>
    </w:p>
    <w:p>
      <w:r>
        <w:t>8. La ville est en périphérie du champ visuel.</w:t>
      </w:r>
    </w:p>
    <w:p>
      <w:r>
        <w:t xml:space="preserve">    The city is on the outskirts of the visual field. </w:t>
      </w:r>
    </w:p>
    <w:p>
      <w:r>
        <w:t xml:space="preserve">9.  On peut voir un champ de blé depuis la fenêtre. </w:t>
      </w:r>
    </w:p>
    <w:p>
      <w:r>
        <w:t xml:space="preserve">   We can see a wheat field from the window. </w:t>
      </w:r>
    </w:p>
    <w:p>
      <w:r>
        <w:t xml:space="preserve">10.  Il a l'ambition de devenir un champion dans son domaine. </w:t>
      </w:r>
    </w:p>
    <w:p>
      <w:r>
        <w:t xml:space="preserve">    He has ambition to become a champion in his domain.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toi. </w:t>
      </w:r>
    </w:p>
    <w:p>
      <w:r>
        <w:t xml:space="preserve">   Yes, I agree with you.</w:t>
      </w:r>
    </w:p>
    <w:p>
      <w:r>
        <w:t>2. Il y a une solution oui!</w:t>
      </w:r>
    </w:p>
    <w:p>
      <w:r>
        <w:t xml:space="preserve">   There is a solution yes!</w:t>
      </w:r>
    </w:p>
    <w:p>
      <w:r>
        <w:t>3.  J'adore la cuisine française. Oui!</w:t>
      </w:r>
    </w:p>
    <w:p>
      <w:r>
        <w:t xml:space="preserve">    I love French cuisine, yes!</w:t>
      </w:r>
    </w:p>
    <w:p>
      <w:r>
        <w:t xml:space="preserve">4.  Oui, j’ai compris. </w:t>
      </w:r>
    </w:p>
    <w:p>
      <w:r>
        <w:t xml:space="preserve">    Yes, I understood.</w:t>
      </w:r>
    </w:p>
    <w:p>
      <w:r>
        <w:t xml:space="preserve">5.  Il est temps de partir. Oui, ça va. </w:t>
      </w:r>
    </w:p>
    <w:p>
      <w:r>
        <w:t xml:space="preserve">   It's time to leave. Yes, it is going well.</w:t>
      </w:r>
    </w:p>
    <w:p>
      <w:r>
        <w:t>6.  Tu veux venir ? Oui, je suis libre.</w:t>
      </w:r>
    </w:p>
    <w:p>
      <w:r>
        <w:t xml:space="preserve">   Do you want to come? Yes, I am free.</w:t>
      </w:r>
    </w:p>
    <w:p>
      <w:r>
        <w:t xml:space="preserve">7.  Oui, j’ai fait mes devoirs. </w:t>
      </w:r>
    </w:p>
    <w:p>
      <w:r>
        <w:t xml:space="preserve">    Yes, I have done my homework.</w:t>
      </w:r>
    </w:p>
    <w:p>
      <w:r>
        <w:t xml:space="preserve">8.  Le train part à dix heures. Oui! </w:t>
      </w:r>
    </w:p>
    <w:p>
      <w:r>
        <w:t xml:space="preserve">    The train leaves at ten o'clock. Yes!</w:t>
      </w:r>
    </w:p>
    <w:p>
      <w:r>
        <w:t xml:space="preserve">9.  Je vais à la piscine aujourd'hui, oui. </w:t>
      </w:r>
    </w:p>
    <w:p>
      <w:r>
        <w:t xml:space="preserve">   I am going to the pool today, yes.</w:t>
      </w:r>
    </w:p>
    <w:p>
      <w:r>
        <w:t xml:space="preserve">10.  Oui, je suis fatiguée. </w:t>
      </w:r>
    </w:p>
    <w:p>
      <w:r>
        <w:t xml:space="preserve">    Yes, I am tired.</w:t>
      </w:r>
    </w:p>
    <w:p/>
    <w:p>
      <w:r>
        <w:rPr>
          <w:b/>
        </w:rPr>
        <w:t>Word: Non | Meaning: No</w:t>
      </w:r>
    </w:p>
    <w:p/>
    <w:p>
      <w:r>
        <w:t>1.  Je ne suis pas d'accord avec cette proposition.</w:t>
      </w:r>
    </w:p>
    <w:p>
      <w:r>
        <w:t xml:space="preserve">    I am not in agreement with this proposal.</w:t>
      </w:r>
    </w:p>
    <w:p>
      <w:r>
        <w:t>2.  Il n'y a pas de solution facile à ce problème.</w:t>
      </w:r>
    </w:p>
    <w:p>
      <w:r>
        <w:t xml:space="preserve">    There is no easy solution to this problem.</w:t>
      </w:r>
    </w:p>
    <w:p>
      <w:r>
        <w:t xml:space="preserve">3.  Vous avez raison, je ne l'avais pas pensé. </w:t>
      </w:r>
    </w:p>
    <w:p>
      <w:r>
        <w:t xml:space="preserve">    You are right, I hadn’t thought of it.</w:t>
      </w:r>
    </w:p>
    <w:p>
      <w:r>
        <w:t xml:space="preserve">4.  Je ne suis pas familier avec cette technique. </w:t>
      </w:r>
    </w:p>
    <w:p>
      <w:r>
        <w:t xml:space="preserve">    I am not familiar with this technique.</w:t>
      </w:r>
    </w:p>
    <w:p>
      <w:r>
        <w:t>5.  Il est important de s’informer sur les nouvelles lois.</w:t>
      </w:r>
    </w:p>
    <w:p>
      <w:r>
        <w:t xml:space="preserve">    It is important to inform oneself about the new laws.</w:t>
      </w:r>
    </w:p>
    <w:p>
      <w:r>
        <w:t>6.  Les gens ne sont pas toujours honnêtes.</w:t>
      </w:r>
    </w:p>
    <w:p>
      <w:r>
        <w:t xml:space="preserve">    People are not always honest.</w:t>
      </w:r>
    </w:p>
    <w:p>
      <w:r>
        <w:t xml:space="preserve">7.  Je ne veux pas sortir ce soir, j'ai beaucoup de travail. </w:t>
      </w:r>
    </w:p>
    <w:p>
      <w:r>
        <w:t xml:space="preserve">    I do not want to go out tonight, I have a lot of work.</w:t>
      </w:r>
    </w:p>
    <w:p>
      <w:r>
        <w:t xml:space="preserve">8.  Elle n’a pas envie de faire la course aujourd’hui. </w:t>
      </w:r>
    </w:p>
    <w:p>
      <w:r>
        <w:t xml:space="preserve">    She doesn’t feel like going grocery shopping today.</w:t>
      </w:r>
    </w:p>
    <w:p>
      <w:r>
        <w:t xml:space="preserve">9.  Nous ne savons pas où ils sont allés. </w:t>
      </w:r>
    </w:p>
    <w:p>
      <w:r>
        <w:t xml:space="preserve">    We don't know where they went.</w:t>
      </w:r>
    </w:p>
    <w:p>
      <w:r>
        <w:t>10. Je suis fatigué et je vais me coucher maintenant.</w:t>
      </w:r>
    </w:p>
    <w:p>
      <w:r>
        <w:t xml:space="preserve">     I am tired and I will go to bed now.</w:t>
      </w:r>
    </w:p>
    <w:p/>
    <w:p>
      <w:r>
        <w:t>Sortez: Go out</w:t>
      </w:r>
    </w:p>
    <w:p/>
    <w:p>
      <w:r>
        <w:t>1.  Sortez des vêtements plus confortables pour aller au parc.</w:t>
      </w:r>
    </w:p>
    <w:p>
      <w:r>
        <w:t xml:space="preserve">   Exit more comfortable clothes to go to the park.</w:t>
      </w:r>
    </w:p>
    <w:p>
      <w:r>
        <w:t>2.  Je voudrais sortir avec mes amis ce soir.</w:t>
      </w:r>
    </w:p>
    <w:p>
      <w:r>
        <w:t xml:space="preserve">   I would like to go out with my friends tonight. </w:t>
      </w:r>
    </w:p>
    <w:p>
      <w:r>
        <w:t xml:space="preserve">3.  Les enfants doivent s'excuser de sortir sans autorisation. </w:t>
      </w:r>
    </w:p>
    <w:p>
      <w:r>
        <w:t xml:space="preserve">   Children should apologize for going out without permission.</w:t>
      </w:r>
    </w:p>
    <w:p>
      <w:r>
        <w:t>4.  Sortez des pensées négatives et concentrez-vous sur les choses positives.</w:t>
      </w:r>
    </w:p>
    <w:p>
      <w:r>
        <w:t xml:space="preserve">   Exit negative thoughts and concentrate on positive things.</w:t>
      </w:r>
    </w:p>
    <w:p>
      <w:r>
        <w:t>5.  Le train a sorti ses passagers à la gare.</w:t>
      </w:r>
    </w:p>
    <w:p>
      <w:r>
        <w:t xml:space="preserve">   The train released its passengers at the station.</w:t>
      </w:r>
    </w:p>
    <w:p>
      <w:r>
        <w:t xml:space="preserve">6.  La police a sorti un suspect de prison. </w:t>
      </w:r>
    </w:p>
    <w:p>
      <w:r>
        <w:t xml:space="preserve">   The police have freed a suspect from jail. </w:t>
      </w:r>
    </w:p>
    <w:p>
      <w:r>
        <w:t>7.  Sortez de votre routine et essayez quelque chose de nouveau.</w:t>
      </w:r>
    </w:p>
    <w:p>
      <w:r>
        <w:t xml:space="preserve">    Exit your routine and try something new.</w:t>
      </w:r>
    </w:p>
    <w:p>
      <w:r>
        <w:t>8.  Il est temps de sortir de la maison, on ne peut pas rester enfermé toute la journée.</w:t>
      </w:r>
    </w:p>
    <w:p>
      <w:r>
        <w:t xml:space="preserve">   It's time to go out of the house, we can't stay locked up all day. </w:t>
      </w:r>
    </w:p>
    <w:p>
      <w:r>
        <w:t xml:space="preserve">9.  Sortez votre téléphone et appelez votre mère. </w:t>
      </w:r>
    </w:p>
    <w:p>
      <w:r>
        <w:t xml:space="preserve">   Get your phone and call your mother. </w:t>
      </w:r>
    </w:p>
    <w:p>
      <w:r>
        <w:t xml:space="preserve">10.  Il faut sortir de la ville pour aller à la campagne. </w:t>
      </w:r>
    </w:p>
    <w:p>
      <w:r>
        <w:t xml:space="preserve">    You must go out of the city to go to the countryside.</w:t>
      </w:r>
    </w:p>
    <w:p/>
    <w:p>
      <w:r>
        <w:rPr>
          <w:b/>
        </w:rPr>
        <w:t>Word: Cher | Meaning: Dear</w:t>
      </w:r>
    </w:p>
    <w:p/>
    <w:p>
      <w:r>
        <w:t>1. Cher, dites-moi ce que vous pensez de la situation actuelle.</w:t>
      </w:r>
    </w:p>
    <w:p>
      <w:r>
        <w:t xml:space="preserve">  Cher, tell me what you think of the current situation.</w:t>
      </w:r>
    </w:p>
    <w:p>
      <w:r>
        <w:t>2. Cher ami, j'ai besoin d'une aide pour résoudre ce problème.</w:t>
      </w:r>
    </w:p>
    <w:p>
      <w:r>
        <w:t xml:space="preserve">  Dear friend, I need help to solve this problem.</w:t>
      </w:r>
    </w:p>
    <w:p>
      <w:r>
        <w:t xml:space="preserve">3. Cher collègue, votre contribution à ce projet est vraiment remarquable. </w:t>
      </w:r>
    </w:p>
    <w:p>
      <w:r>
        <w:t xml:space="preserve">  Dear colleague, your contribution to this project is truly remarkable.</w:t>
      </w:r>
    </w:p>
    <w:p>
      <w:r>
        <w:t xml:space="preserve">4. Cher lecteur, il serait intéressant de débattre sur ces sujets controversés. </w:t>
      </w:r>
    </w:p>
    <w:p>
      <w:r>
        <w:t xml:space="preserve">  Dear reader, it would be interesting to debate these controversial topics.</w:t>
      </w:r>
    </w:p>
    <w:p>
      <w:r>
        <w:t>5. Cher parent, votre soutien pour mes études est essentiel à ma réussite.</w:t>
      </w:r>
    </w:p>
    <w:p>
      <w:r>
        <w:t xml:space="preserve">  Dearest parent, your support for my studies is essential to my success.</w:t>
      </w:r>
    </w:p>
    <w:p>
      <w:r>
        <w:t>6. Cher docteur, j'ai besoin de vous rencontrer pour discuter de ma santé.</w:t>
      </w:r>
    </w:p>
    <w:p>
      <w:r>
        <w:t xml:space="preserve">  Dear doctor, I need to see you to discuss my health. </w:t>
      </w:r>
    </w:p>
    <w:p>
      <w:r>
        <w:t xml:space="preserve">7. Cher(e) ami(e), nous ne pouvons pas rester silencieux face à la injustice. </w:t>
      </w:r>
    </w:p>
    <w:p>
      <w:r>
        <w:t xml:space="preserve">  Dear friend, we cannot remain silent in the face of injustice. </w:t>
      </w:r>
    </w:p>
    <w:p>
      <w:r>
        <w:t>8. Cher maître, j'ai besoin d'un peu plus de temps pour terminer cette tâche.</w:t>
      </w:r>
    </w:p>
    <w:p>
      <w:r>
        <w:t xml:space="preserve">  Dear teacher, I need a little more time to finish this task. </w:t>
      </w:r>
    </w:p>
    <w:p>
      <w:r>
        <w:t xml:space="preserve">9. Cher(e) membre de la commission, votre opinion est essentielle à la décision finale. </w:t>
      </w:r>
    </w:p>
    <w:p>
      <w:r>
        <w:t xml:space="preserve">  Dear member of the commission, your opinion is essential for the final decision. </w:t>
      </w:r>
    </w:p>
    <w:p>
      <w:r>
        <w:t xml:space="preserve">10. Cher public, j'espère que ce message vous apportera un peu d’espoir. </w:t>
      </w:r>
    </w:p>
    <w:p>
      <w:r>
        <w:t xml:space="preserve">  Dear public, I hope that this message brings you a little hope.</w:t>
      </w:r>
    </w:p>
    <w:p/>
    <w:p>
      <w:r>
        <w:rPr>
          <w:b/>
        </w:rPr>
        <w:t>Word: s’informer | Meaning: to be informed</w:t>
      </w:r>
    </w:p>
    <w:p/>
    <w:p>
      <w:r>
        <w:t>1.  Il faut s'informer sur les dernières informations météorologiques.</w:t>
      </w:r>
    </w:p>
    <w:p>
      <w:r>
        <w:t xml:space="preserve">   He needs to inform himself about the latest weather information.</w:t>
      </w:r>
    </w:p>
    <w:p>
      <w:r>
        <w:t xml:space="preserve">2.  Je voudrais s'informer de la situation du marché avant d'investir. </w:t>
      </w:r>
    </w:p>
    <w:p>
      <w:r>
        <w:t xml:space="preserve">   I would like to find out about the market situation before I invest.</w:t>
      </w:r>
    </w:p>
    <w:p>
      <w:r>
        <w:t>3.  Tu peux te renseigner sur les différentes options d'assurance pour trouver celle qui convient le mieux à tes besoins.</w:t>
      </w:r>
    </w:p>
    <w:p>
      <w:r>
        <w:t xml:space="preserve">   You can find information on different insurance options to find one that best suits your needs.</w:t>
      </w:r>
    </w:p>
    <w:p>
      <w:r>
        <w:t>4.  S'informer de l'actualité locale est important pour comprendre nos décisions politiques.</w:t>
      </w:r>
    </w:p>
    <w:p>
      <w:r>
        <w:t xml:space="preserve">   Staying informed about local news is crucial for understanding our political decisions. </w:t>
      </w:r>
    </w:p>
    <w:p>
      <w:r>
        <w:t xml:space="preserve">5.  N'oubliez pas d's'informer avant de prendre une décision importante. </w:t>
      </w:r>
    </w:p>
    <w:p>
      <w:r>
        <w:t xml:space="preserve">    Remember to inform yourself before making an important decision.</w:t>
      </w:r>
    </w:p>
    <w:p>
      <w:r>
        <w:t>6.  Le site web de l’université offre des ressources pour s'informer sur les formations et les services.</w:t>
      </w:r>
    </w:p>
    <w:p>
      <w:r>
        <w:t xml:space="preserve">   The university website offers resources for finding information on programs and services.</w:t>
      </w:r>
    </w:p>
    <w:p>
      <w:r>
        <w:t xml:space="preserve">7.  S'informer sur la sécurité des produits est essentiel avant d'acheter. </w:t>
      </w:r>
    </w:p>
    <w:p>
      <w:r>
        <w:t xml:space="preserve">   It is essential to be informed about the safety of products before purchasing them.</w:t>
      </w:r>
    </w:p>
    <w:p>
      <w:r>
        <w:t>8.  Pour mieux comprendre l’évolution des prix, il faut s'informer régulièrement de l’actualité économique.</w:t>
      </w:r>
    </w:p>
    <w:p>
      <w:r>
        <w:t xml:space="preserve">   To better understand price changes, you must inform yourself regularly about economic news. </w:t>
      </w:r>
    </w:p>
    <w:p>
      <w:r>
        <w:t>9.  S'informer sur les droits et obligations des clients est important pour la satisfaction des clients.</w:t>
      </w:r>
    </w:p>
    <w:p>
      <w:r>
        <w:t xml:space="preserve">    It is important to be informed about the rights and responsibilities of customers for client satisfaction.</w:t>
      </w:r>
    </w:p>
    <w:p>
      <w:r>
        <w:t xml:space="preserve">10. S'informer de l'environnement peut nous aider à prendre des décisions plus responsables. </w:t>
      </w:r>
    </w:p>
    <w:p>
      <w:r>
        <w:t xml:space="preserve">   Being informed about the environment can help us make more responsible decisions.</w:t>
      </w:r>
    </w:p>
    <w:p/>
    <w:p>
      <w:r>
        <w:rPr>
          <w:b/>
        </w:rPr>
        <w:t>Word: essais | Meaning: attempts</w:t>
      </w:r>
    </w:p>
    <w:p/>
    <w:p>
      <w:r>
        <w:t>1. J'essaie de comprendre ce que vous dites.</w:t>
      </w:r>
    </w:p>
    <w:p>
      <w:r>
        <w:t xml:space="preserve">    I am trying to understand what you are saying.</w:t>
      </w:r>
    </w:p>
    <w:p>
      <w:r>
        <w:t>2. Essaye de ne pas te mettre en danger.</w:t>
      </w:r>
    </w:p>
    <w:p>
      <w:r>
        <w:t xml:space="preserve">    Try not to put yourself in danger.</w:t>
      </w:r>
    </w:p>
    <w:p>
      <w:r>
        <w:t>3. Elle essaie d'apprendre la nouvelle langue.</w:t>
      </w:r>
    </w:p>
    <w:p>
      <w:r>
        <w:t xml:space="preserve">    She is trying to learn the new language. </w:t>
      </w:r>
    </w:p>
    <w:p>
      <w:r>
        <w:t>4.  Essaye de rester calme.</w:t>
      </w:r>
    </w:p>
    <w:p>
      <w:r>
        <w:t xml:space="preserve">    Try to stay calm.</w:t>
      </w:r>
    </w:p>
    <w:p>
      <w:r>
        <w:t>5. Il essaie de trouver une solution à ce problème.</w:t>
      </w:r>
    </w:p>
    <w:p>
      <w:r>
        <w:t xml:space="preserve">    He is trying to find a solution to this problem.</w:t>
      </w:r>
    </w:p>
    <w:p>
      <w:r>
        <w:t>6. L'histoire que j'essaie de vous raconter est compliquée.</w:t>
      </w:r>
    </w:p>
    <w:p>
      <w:r>
        <w:t xml:space="preserve">    The story I am trying to tell you is complicated.</w:t>
      </w:r>
    </w:p>
    <w:p>
      <w:r>
        <w:t xml:space="preserve">7. Essaye de ne pas te moquer des autres. </w:t>
      </w:r>
    </w:p>
    <w:p>
      <w:r>
        <w:t xml:space="preserve">    Try not to mock the others.</w:t>
      </w:r>
    </w:p>
    <w:p>
      <w:r>
        <w:t>8.  Essaye d'écrire quelques mots en français.</w:t>
      </w:r>
    </w:p>
    <w:p>
      <w:r>
        <w:t xml:space="preserve">    Try to write a few words in French.</w:t>
      </w:r>
    </w:p>
    <w:p>
      <w:r>
        <w:t>9. J’essaie de mieux comprendre les choses.</w:t>
      </w:r>
    </w:p>
    <w:p>
      <w:r>
        <w:t xml:space="preserve">    I am trying to better understand things.</w:t>
      </w:r>
    </w:p>
    <w:p>
      <w:r>
        <w:t xml:space="preserve">10. Essaye de ne pas trop stresser. </w:t>
      </w:r>
    </w:p>
    <w:p>
      <w:r>
        <w:t xml:space="preserve">    Try not to stress too much.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Elle fait ses courses le dimanche.  </w:t>
      </w:r>
    </w:p>
    <w:p>
      <w:r>
        <w:t xml:space="preserve">    She does her shopping on Sunday.</w:t>
      </w:r>
    </w:p>
    <w:p>
      <w:r>
        <w:t xml:space="preserve">3. J'ai besoin de faire mes devoirs.  </w:t>
      </w:r>
    </w:p>
    <w:p>
      <w:r>
        <w:t xml:space="preserve">    I need to do my homework. </w:t>
      </w:r>
    </w:p>
    <w:p>
      <w:r>
        <w:t xml:space="preserve">4. Les enfants font un dessin de leur maison.  </w:t>
      </w:r>
    </w:p>
    <w:p>
      <w:r>
        <w:t xml:space="preserve">    The children make a drawing of their house.</w:t>
      </w:r>
    </w:p>
    <w:p>
      <w:r>
        <w:t xml:space="preserve">5. Le professeur fait une présentation sur la France.  </w:t>
      </w:r>
    </w:p>
    <w:p>
      <w:r>
        <w:t xml:space="preserve">    The teacher makes a presentation about France. </w:t>
      </w:r>
    </w:p>
    <w:p>
      <w:r>
        <w:t xml:space="preserve">6. J'ai besoin d'acheter du fromage à la boulangerie.  </w:t>
      </w:r>
    </w:p>
    <w:p>
      <w:r>
        <w:t xml:space="preserve">    I need to buy cheese at the bakery. </w:t>
      </w:r>
    </w:p>
    <w:p>
      <w:r>
        <w:t xml:space="preserve">7. Ils font des voyages en avion.   </w:t>
      </w:r>
    </w:p>
    <w:p>
      <w:r>
        <w:t xml:space="preserve">    They make trips by airplane. </w:t>
      </w:r>
    </w:p>
    <w:p>
      <w:r>
        <w:t xml:space="preserve">8. Nous voulons faire une excursion en forêt.  </w:t>
      </w:r>
    </w:p>
    <w:p>
      <w:r>
        <w:t xml:space="preserve">    We want to go on a trip into the forest. </w:t>
      </w:r>
    </w:p>
    <w:p>
      <w:r>
        <w:t xml:space="preserve">9. Tu fais beaucoup d'effort pour réussir. </w:t>
      </w:r>
    </w:p>
    <w:p>
      <w:r>
        <w:t xml:space="preserve">    You put in a lot of effort to succeed.</w:t>
      </w:r>
    </w:p>
    <w:p>
      <w:r>
        <w:t xml:space="preserve">10. Il fait beau aujourd’hui, il faut profiter de l’air frais.   </w:t>
      </w:r>
    </w:p>
    <w:p>
      <w:r>
        <w:t xml:space="preserve">    It is beautiful today; one should take advantage of fresh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