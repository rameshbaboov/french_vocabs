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Donner | Meaning: To give</w:t>
      </w:r>
    </w:p>
    <w:p/>
    <w:p>
      <w:r>
        <w:t>1. J'ai donné mon nom à mon ami.</w:t>
      </w:r>
    </w:p>
    <w:p>
      <w:r>
        <w:t xml:space="preserve">   I gave my name to my friend.</w:t>
      </w:r>
    </w:p>
    <w:p>
      <w:r>
        <w:t>2. Elle donne un coup de main à la personne qui a besoin d'aide.</w:t>
      </w:r>
    </w:p>
    <w:p>
      <w:r>
        <w:t xml:space="preserve">   She gives a helping hand to someone who needs help. </w:t>
      </w:r>
    </w:p>
    <w:p>
      <w:r>
        <w:t>3. Le docteur donne une ordonnance pour le patient.</w:t>
      </w:r>
    </w:p>
    <w:p>
      <w:r>
        <w:t xml:space="preserve">   The doctor gives a prescription for the patient.</w:t>
      </w:r>
    </w:p>
    <w:p>
      <w:r>
        <w:t xml:space="preserve">4.  Mon professeur donne des exercices pour l'auto-apprentissage. </w:t>
      </w:r>
    </w:p>
    <w:p>
      <w:r>
        <w:t xml:space="preserve">   My teacher gives exercises for self-learning. </w:t>
      </w:r>
    </w:p>
    <w:p>
      <w:r>
        <w:t xml:space="preserve">5. Ils ont donné un cadeau à leur enfant. </w:t>
      </w:r>
    </w:p>
    <w:p>
      <w:r>
        <w:t xml:space="preserve">    They gave a gift to their child.</w:t>
      </w:r>
    </w:p>
    <w:p>
      <w:r>
        <w:t>6. Je donne des compliments lorsque je suis en colère.</w:t>
      </w:r>
    </w:p>
    <w:p>
      <w:r>
        <w:t xml:space="preserve">   I give compliments when I am angry.</w:t>
      </w:r>
    </w:p>
    <w:p>
      <w:r>
        <w:t>7.  Le gâteau est trop sucré, donne-moi un peu de sel.</w:t>
      </w:r>
    </w:p>
    <w:p>
      <w:r>
        <w:t xml:space="preserve">   The cake is too sweet, give me a little salt. </w:t>
      </w:r>
    </w:p>
    <w:p>
      <w:r>
        <w:t>8. Le service de restauration donne une facture à chaque client.</w:t>
      </w:r>
    </w:p>
    <w:p>
      <w:r>
        <w:t xml:space="preserve">   The restaurant service gives a receipt to each client.</w:t>
      </w:r>
    </w:p>
    <w:p>
      <w:r>
        <w:t>9. Je n'ai pas donné mon téléphone à personne.</w:t>
      </w:r>
    </w:p>
    <w:p>
      <w:r>
        <w:t xml:space="preserve">    I haven't given my phone to anyone.</w:t>
      </w:r>
    </w:p>
    <w:p>
      <w:r>
        <w:t xml:space="preserve">10. La compagnie aérienne donne un bagage à main aux passagers. </w:t>
      </w:r>
    </w:p>
    <w:p>
      <w:r>
        <w:t xml:space="preserve">   The airline gives a carry-on suitcase to the passengers.</w:t>
      </w:r>
    </w:p>
    <w:p/>
    <w:p>
      <w:r>
        <w:rPr>
          <w:b/>
        </w:rPr>
        <w:t>Word: Rechercher | Meaning: To search</w:t>
      </w:r>
    </w:p>
    <w:p/>
    <w:p>
      <w:r>
        <w:t>1. Je cherche un nouveau restaurant dans la ville.</w:t>
      </w:r>
    </w:p>
    <w:p>
      <w:r>
        <w:t xml:space="preserve">   I am searching for a new restaurant in the city.</w:t>
      </w:r>
    </w:p>
    <w:p>
      <w:r>
        <w:t xml:space="preserve">2.  Elle recherche des informations sur l'histoire du pays. </w:t>
      </w:r>
    </w:p>
    <w:p>
      <w:r>
        <w:t xml:space="preserve">    She is searching for information about the country's history.</w:t>
      </w:r>
    </w:p>
    <w:p>
      <w:r>
        <w:t xml:space="preserve">3. Ils cherchent à obtenir un visa pour voyager en Europe. </w:t>
      </w:r>
    </w:p>
    <w:p>
      <w:r>
        <w:t xml:space="preserve">    They are searching to obtain a visa to travel in Europe.</w:t>
      </w:r>
    </w:p>
    <w:p>
      <w:r>
        <w:t xml:space="preserve">4.  Le chien cherche son jouet perdu dans la maison. </w:t>
      </w:r>
    </w:p>
    <w:p>
      <w:r>
        <w:t xml:space="preserve">    The dog is searching for its lost toy inside the house.</w:t>
      </w:r>
    </w:p>
    <w:p>
      <w:r>
        <w:t>5. J'aime bien la recherche d'informations.</w:t>
      </w:r>
    </w:p>
    <w:p>
      <w:r>
        <w:t xml:space="preserve">   I enjoy the process of researching information.</w:t>
      </w:r>
    </w:p>
    <w:p>
      <w:r>
        <w:t>6. Le groupe de chercheurs a investigué les causes de l'extinction des espèces.</w:t>
      </w:r>
    </w:p>
    <w:p>
      <w:r>
        <w:t xml:space="preserve">    The group of researchers investigated the causes of extinction of species.</w:t>
      </w:r>
    </w:p>
    <w:p>
      <w:r>
        <w:t xml:space="preserve">7.  J'ai besoin de trouver un livre sur la biographie de Marie Curie. </w:t>
      </w:r>
    </w:p>
    <w:p>
      <w:r>
        <w:t xml:space="preserve">   I need to find a book on the biography of Marie Curie.</w:t>
      </w:r>
    </w:p>
    <w:p>
      <w:r>
        <w:t>8.  Il est important de chercher des solutions innovantes pour les problèmes environnementaux.</w:t>
      </w:r>
    </w:p>
    <w:p>
      <w:r>
        <w:t xml:space="preserve">    It is important to search for innovative solutions to environmental problems.</w:t>
      </w:r>
    </w:p>
    <w:p>
      <w:r>
        <w:t>9. Les étudiants recherchent l'authenticité de la documentation historique.</w:t>
      </w:r>
    </w:p>
    <w:p>
      <w:r>
        <w:t xml:space="preserve">   The students are searching for the authenticity of historical documentation.</w:t>
      </w:r>
    </w:p>
    <w:p>
      <w:r>
        <w:t>10. Avant de commencer une nouvelle mission, il faut toujours chercher des informations pertinentes.</w:t>
      </w:r>
    </w:p>
    <w:p>
      <w:r>
        <w:t xml:space="preserve">  Before starting a new mission, it is always necessary to search for relevant information.</w:t>
      </w:r>
    </w:p>
    <w:p/>
    <w:p>
      <w:r>
        <w:rPr>
          <w:b/>
        </w:rPr>
        <w:t>Word: L'amour | Meaning: Love</w:t>
      </w:r>
    </w:p>
    <w:p/>
    <w:p>
      <w:r>
        <w:t xml:space="preserve">1. L'amour est un sentiment très important dans ma vie.  </w:t>
      </w:r>
    </w:p>
    <w:p>
      <w:r>
        <w:t xml:space="preserve">    Love is a very important feeling in my life.</w:t>
      </w:r>
    </w:p>
    <w:p>
      <w:r>
        <w:t xml:space="preserve">2. J’ai toujours trouvé l'amour une force puissante et inspirante.  </w:t>
      </w:r>
    </w:p>
    <w:p>
      <w:r>
        <w:t xml:space="preserve">    I have always found love to be a powerful and inspiring force.</w:t>
      </w:r>
    </w:p>
    <w:p>
      <w:r>
        <w:t xml:space="preserve">3. L’amour peut être difficile à trouver, mais il existe toujours des chances de le faire. </w:t>
      </w:r>
    </w:p>
    <w:p>
      <w:r>
        <w:t xml:space="preserve">    Love can be difficult to find, but there are always chances to do so.</w:t>
      </w:r>
    </w:p>
    <w:p>
      <w:r>
        <w:t xml:space="preserve">4. Il est important d'écouter son cœur et de suivre ses sentiments amoureux.  </w:t>
      </w:r>
    </w:p>
    <w:p>
      <w:r>
        <w:t xml:space="preserve">    It is important to listen to your heart and follow your feelings of love.</w:t>
      </w:r>
    </w:p>
    <w:p>
      <w:r>
        <w:t xml:space="preserve">5. L’amour est la meilleure chose que l’on puisse avoir dans la vie. </w:t>
      </w:r>
    </w:p>
    <w:p>
      <w:r>
        <w:t xml:space="preserve">   Love is the best thing one can have in life.</w:t>
      </w:r>
    </w:p>
    <w:p>
      <w:r>
        <w:t xml:space="preserve">6. Les jeunes ont une tendance à être très romantiques et amoureux des autres.  </w:t>
      </w:r>
    </w:p>
    <w:p>
      <w:r>
        <w:t xml:space="preserve">    Young people tend to be very romantic and loving of others.</w:t>
      </w:r>
    </w:p>
    <w:p>
      <w:r>
        <w:t xml:space="preserve">7. L'amour est un cadeau précieux qu’il faut partager avec les autres. </w:t>
      </w:r>
    </w:p>
    <w:p>
      <w:r>
        <w:t xml:space="preserve">   Love is a precious gift that should be shared with others. </w:t>
      </w:r>
    </w:p>
    <w:p>
      <w:r>
        <w:t xml:space="preserve">8. Elle a l’habitude d’être très romantique et elle pense de l’amour en même temps.  </w:t>
      </w:r>
    </w:p>
    <w:p>
      <w:r>
        <w:t xml:space="preserve">    She has the habit of being very romantic and she thinks about love at the same time. </w:t>
      </w:r>
    </w:p>
    <w:p>
      <w:r>
        <w:t xml:space="preserve">9. L'amour est un concept complexe qui peut être difficile à définir. </w:t>
      </w:r>
    </w:p>
    <w:p>
      <w:r>
        <w:t xml:space="preserve">   Love is a complex concept that can be difficult to define.</w:t>
      </w:r>
    </w:p>
    <w:p>
      <w:r>
        <w:t xml:space="preserve">10. Les émotions fortes et l’engagement amoureux sont des éléments importants de la vie.  </w:t>
      </w:r>
    </w:p>
    <w:p>
      <w:r>
        <w:t xml:space="preserve">    Strong emotions and feelings of love are important elements in life.</w:t>
      </w:r>
    </w:p>
    <w:p/>
    <w:p>
      <w:r>
        <w:rPr>
          <w:b/>
        </w:rPr>
        <w:t>Word: Foyer | Meaning: Entryway, lobby</w:t>
      </w:r>
    </w:p>
    <w:p/>
    <w:p>
      <w:r>
        <w:t xml:space="preserve">1. Le foyer de la maison est très cosy. </w:t>
      </w:r>
    </w:p>
    <w:p>
      <w:r>
        <w:t xml:space="preserve">   The living room of the house is very cozy.</w:t>
      </w:r>
    </w:p>
    <w:p>
      <w:r>
        <w:t>2. Nous avons rendez-vous au foyer du cinéma pour le film.</w:t>
      </w:r>
    </w:p>
    <w:p>
      <w:r>
        <w:t xml:space="preserve">    We have a meeting at the cinema lobby for the movie.</w:t>
      </w:r>
    </w:p>
    <w:p>
      <w:r>
        <w:t>3. Le foyer est un lieu idéal pour les discussions informelles.</w:t>
      </w:r>
    </w:p>
    <w:p>
      <w:r>
        <w:t xml:space="preserve">    The foyer is an ideal place for informal discussions.</w:t>
      </w:r>
    </w:p>
    <w:p>
      <w:r>
        <w:t xml:space="preserve">4. La famille s'est retrouvée dans le foyer après la longue absence. </w:t>
      </w:r>
    </w:p>
    <w:p>
      <w:r>
        <w:t xml:space="preserve">    The family reunited in the foyer after a long absence.</w:t>
      </w:r>
    </w:p>
    <w:p>
      <w:r>
        <w:t xml:space="preserve">5. Il y a une table de chester en bois au foyer. </w:t>
      </w:r>
    </w:p>
    <w:p>
      <w:r>
        <w:t xml:space="preserve">    There is a wooden chest table in the foyer.</w:t>
      </w:r>
    </w:p>
    <w:p>
      <w:r>
        <w:t xml:space="preserve">6. Elle est contente de rentrer à l'intérieur et se diriger vers le foyer. </w:t>
      </w:r>
    </w:p>
    <w:p>
      <w:r>
        <w:t xml:space="preserve">   She is happy to return inside and head towards the foyer.</w:t>
      </w:r>
    </w:p>
    <w:p>
      <w:r>
        <w:t xml:space="preserve">7. Les voisins ont invité la famille à leur foyer pour une fête d'anniversaire.  </w:t>
      </w:r>
    </w:p>
    <w:p>
      <w:r>
        <w:t xml:space="preserve">    Neighbors invited the family to their foyer for a birthday party.</w:t>
      </w:r>
    </w:p>
    <w:p>
      <w:r>
        <w:t xml:space="preserve">8. Elle a attendu son amie au foyer avant de partir en voyage. </w:t>
      </w:r>
    </w:p>
    <w:p>
      <w:r>
        <w:t xml:space="preserve">    She waited for her friend in the foyer before leaving on a trip.</w:t>
      </w:r>
    </w:p>
    <w:p>
      <w:r>
        <w:t>9. Le foyer était rempli d'un parfum agréable de l'herbe fraîchement coupée.</w:t>
      </w:r>
    </w:p>
    <w:p>
      <w:r>
        <w:t xml:space="preserve">   The foyer was filled with a pleasant aroma of freshly cut grass.</w:t>
      </w:r>
    </w:p>
    <w:p>
      <w:r>
        <w:t xml:space="preserve">10. La lumière du foyer éclaira les meubles et la décoration. </w:t>
      </w:r>
    </w:p>
    <w:p>
      <w:r>
        <w:t xml:space="preserve">    The light of the foyer illuminated the furniture and decoration.</w:t>
      </w:r>
    </w:p>
    <w:p/>
    <w:p>
      <w:r>
        <w:rPr>
          <w:b/>
        </w:rPr>
        <w:t>Word: Sont | Meaning: are</w:t>
      </w:r>
    </w:p>
    <w:p/>
    <w:p>
      <w:r>
        <w:t xml:space="preserve">1.  Ils sont partis pour la France. </w:t>
      </w:r>
    </w:p>
    <w:p>
      <w:r>
        <w:t xml:space="preserve">    They are going to France.</w:t>
      </w:r>
    </w:p>
    <w:p>
      <w:r>
        <w:t>2.  Elle est contente que vous soyez là.</w:t>
      </w:r>
    </w:p>
    <w:p>
      <w:r>
        <w:t xml:space="preserve">    She is happy that you are there.</w:t>
      </w:r>
    </w:p>
    <w:p>
      <w:r>
        <w:t xml:space="preserve">3.  Les enfants sont en classe aujourd’hui. </w:t>
      </w:r>
    </w:p>
    <w:p>
      <w:r>
        <w:t xml:space="preserve">    The children are in class today.</w:t>
      </w:r>
    </w:p>
    <w:p>
      <w:r>
        <w:t xml:space="preserve">4.  J'ai envie de manger une pizza. </w:t>
      </w:r>
    </w:p>
    <w:p>
      <w:r>
        <w:t xml:space="preserve">    I want to eat a pizza. </w:t>
      </w:r>
    </w:p>
    <w:p>
      <w:r>
        <w:t>5.  Est-ce que vous êtes fatigué?</w:t>
      </w:r>
    </w:p>
    <w:p>
      <w:r>
        <w:t xml:space="preserve">    Are you tired? </w:t>
      </w:r>
    </w:p>
    <w:p>
      <w:r>
        <w:t>6.  Les arbres sont verts.</w:t>
      </w:r>
    </w:p>
    <w:p>
      <w:r>
        <w:t xml:space="preserve">    The trees are green. </w:t>
      </w:r>
    </w:p>
    <w:p>
      <w:r>
        <w:t>7.  Il est important d'avoir un toit.</w:t>
      </w:r>
    </w:p>
    <w:p>
      <w:r>
        <w:t xml:space="preserve">    It is important to have a roof. </w:t>
      </w:r>
    </w:p>
    <w:p>
      <w:r>
        <w:t>8.  Je suis à l’aéroport pour aller en voyage.</w:t>
      </w:r>
    </w:p>
    <w:p>
      <w:r>
        <w:t xml:space="preserve">    I am at the airport to go on a trip. </w:t>
      </w:r>
    </w:p>
    <w:p>
      <w:r>
        <w:t xml:space="preserve">9.  Elle est une artiste talentueuse. </w:t>
      </w:r>
    </w:p>
    <w:p>
      <w:r>
        <w:t xml:space="preserve">    She is a talented artist. </w:t>
      </w:r>
    </w:p>
    <w:p>
      <w:r>
        <w:t xml:space="preserve">10. Le chien est calme et docile. </w:t>
      </w:r>
    </w:p>
    <w:p>
      <w:r>
        <w:t xml:space="preserve">    The dog is calm and docile.</w:t>
      </w:r>
    </w:p>
    <w:p/>
    <w:p>
      <w:r>
        <w:rPr>
          <w:b/>
        </w:rPr>
        <w:t>Word: Plus | Meaning: Also, additionally</w:t>
      </w:r>
    </w:p>
    <w:p/>
    <w:p>
      <w:r>
        <w:t>1. J’ai plus de temps libre maintenant que je suis en vacances.</w:t>
      </w:r>
    </w:p>
    <w:p>
      <w:r>
        <w:t xml:space="preserve">   I have more free time now that I'm on vacation.</w:t>
      </w:r>
    </w:p>
    <w:p>
      <w:r>
        <w:t xml:space="preserve">2. Il y a plus de personnes dans la salle aujourd’hui. </w:t>
      </w:r>
    </w:p>
    <w:p>
      <w:r>
        <w:t xml:space="preserve">   There are more people in the room today.</w:t>
      </w:r>
    </w:p>
    <w:p>
      <w:r>
        <w:t xml:space="preserve">3. Le prix est plus élevé qu’il n'était avant. </w:t>
      </w:r>
    </w:p>
    <w:p>
      <w:r>
        <w:t xml:space="preserve">   The price is higher than it was before.</w:t>
      </w:r>
    </w:p>
    <w:p>
      <w:r>
        <w:t>4. La musique est plus calme maintenant.</w:t>
      </w:r>
    </w:p>
    <w:p>
      <w:r>
        <w:t xml:space="preserve">  The music is quieter now. </w:t>
      </w:r>
    </w:p>
    <w:p>
      <w:r>
        <w:t>5. J’ai toujours plus à apprendre en français.</w:t>
      </w:r>
    </w:p>
    <w:p>
      <w:r>
        <w:t xml:space="preserve">    I always have more to learn in French.</w:t>
      </w:r>
    </w:p>
    <w:p>
      <w:r>
        <w:t>6. Il a plus d'expérience que moi dans ce domaine.</w:t>
      </w:r>
    </w:p>
    <w:p>
      <w:r>
        <w:t xml:space="preserve">    He has more experience than me in this field.</w:t>
      </w:r>
    </w:p>
    <w:p>
      <w:r>
        <w:t xml:space="preserve">7. Plus de personnes sont présentes pour l’événement. </w:t>
      </w:r>
    </w:p>
    <w:p>
      <w:r>
        <w:t xml:space="preserve">   More people are present for the event.  </w:t>
      </w:r>
    </w:p>
    <w:p>
      <w:r>
        <w:t xml:space="preserve">8. La solution est plus simple que je ne pensais. </w:t>
      </w:r>
    </w:p>
    <w:p>
      <w:r>
        <w:t xml:space="preserve">   The solution is simpler than I thought.</w:t>
      </w:r>
    </w:p>
    <w:p>
      <w:r>
        <w:t>9. J'aime plus la cuisine italienne que la cuisine française.</w:t>
      </w:r>
    </w:p>
    <w:p>
      <w:r>
        <w:t xml:space="preserve">    I like Italian cuisine more than French cuisine.</w:t>
      </w:r>
    </w:p>
    <w:p>
      <w:r>
        <w:t xml:space="preserve">10. L’école a plus d’options de cours à l’année.  </w:t>
      </w:r>
    </w:p>
    <w:p>
      <w:r>
        <w:t xml:space="preserve">  School has more course options throughout the year.</w:t>
      </w:r>
    </w:p>
    <w:p/>
    <w:p>
      <w:r>
        <w:rPr>
          <w:b/>
        </w:rPr>
        <w:t>Word: Un | Meaning: One</w:t>
      </w:r>
    </w:p>
    <w:p/>
    <w:p>
      <w:r>
        <w:t>1. J'ai un frère.</w:t>
      </w:r>
    </w:p>
    <w:p>
      <w:r>
        <w:t xml:space="preserve">   I have one brother.</w:t>
      </w:r>
    </w:p>
    <w:p>
      <w:r>
        <w:t>2. Il y a un café près de la gare.</w:t>
      </w:r>
    </w:p>
    <w:p>
      <w:r>
        <w:t xml:space="preserve">   There is a cafe near the train station.</w:t>
      </w:r>
    </w:p>
    <w:p>
      <w:r>
        <w:t>3. Nous avons un chien.</w:t>
      </w:r>
    </w:p>
    <w:p>
      <w:r>
        <w:t xml:space="preserve">    We have one dog.</w:t>
      </w:r>
    </w:p>
    <w:p>
      <w:r>
        <w:t>4. La voiture est une voiture, et le vélo est un autre.</w:t>
      </w:r>
    </w:p>
    <w:p>
      <w:r>
        <w:t xml:space="preserve">   The car is a car and the bicycle is another. </w:t>
      </w:r>
    </w:p>
    <w:p>
      <w:r>
        <w:t>5. Un livre peut être intéressant.</w:t>
      </w:r>
    </w:p>
    <w:p>
      <w:r>
        <w:t xml:space="preserve">   A book can be interesting. </w:t>
      </w:r>
    </w:p>
    <w:p>
      <w:r>
        <w:t>6. Il fait un beau jour aujourd'hui.</w:t>
      </w:r>
    </w:p>
    <w:p>
      <w:r>
        <w:t xml:space="preserve">   It's a beautiful day today. </w:t>
      </w:r>
    </w:p>
    <w:p>
      <w:r>
        <w:t>7. J’apprends un peu de français chaque jour.</w:t>
      </w:r>
    </w:p>
    <w:p>
      <w:r>
        <w:t xml:space="preserve">    I am learning a little of French each day. </w:t>
      </w:r>
    </w:p>
    <w:p>
      <w:r>
        <w:t>8. Une femme est une personne.</w:t>
      </w:r>
    </w:p>
    <w:p>
      <w:r>
        <w:t xml:space="preserve">  A woman is a person. </w:t>
      </w:r>
    </w:p>
    <w:p>
      <w:r>
        <w:t>9. Il y a des problèmes dans le monde.</w:t>
      </w:r>
    </w:p>
    <w:p>
      <w:r>
        <w:t xml:space="preserve">   There are problems in the world.</w:t>
      </w:r>
    </w:p>
    <w:p>
      <w:r>
        <w:t xml:space="preserve">10. Nous avons besoin d'un voyage à l'étranger. </w:t>
      </w:r>
    </w:p>
    <w:p>
      <w:r>
        <w:t xml:space="preserve">    We need a trip abroad.</w:t>
      </w:r>
    </w:p>
    <w:p/>
    <w:p>
      <w:r>
        <w:rPr>
          <w:b/>
        </w:rPr>
        <w:t>Word: Deux | Meaning: Two</w:t>
      </w:r>
    </w:p>
    <w:p/>
    <w:p>
      <w:r>
        <w:t>1. Il y a deux tables dans la salle.</w:t>
      </w:r>
    </w:p>
    <w:p>
      <w:r>
        <w:t xml:space="preserve">    There are two tables in the room.</w:t>
      </w:r>
    </w:p>
    <w:p>
      <w:r>
        <w:t>2. J'ai deux amis à Paris.</w:t>
      </w:r>
    </w:p>
    <w:p>
      <w:r>
        <w:t xml:space="preserve">    I have two friends in Paris.</w:t>
      </w:r>
    </w:p>
    <w:p>
      <w:r>
        <w:t>3. Deux pommes sont sur le comptoir.</w:t>
      </w:r>
    </w:p>
    <w:p>
      <w:r>
        <w:t xml:space="preserve">    Two apples are on the counter.</w:t>
      </w:r>
    </w:p>
    <w:p>
      <w:r>
        <w:t>4. La voiture a deux portes.</w:t>
      </w:r>
    </w:p>
    <w:p>
      <w:r>
        <w:t xml:space="preserve">    The car has two doors.</w:t>
      </w:r>
    </w:p>
    <w:p>
      <w:r>
        <w:t>5. Il ne voulait pas acheter deux tickets de train.</w:t>
      </w:r>
    </w:p>
    <w:p>
      <w:r>
        <w:t xml:space="preserve">    He did not want to buy two train tickets.</w:t>
      </w:r>
    </w:p>
    <w:p>
      <w:r>
        <w:t xml:space="preserve">6. Deux personnes ont assisté à la conférence. </w:t>
      </w:r>
    </w:p>
    <w:p>
      <w:r>
        <w:t xml:space="preserve">    Two people attended the conference.</w:t>
      </w:r>
    </w:p>
    <w:p>
      <w:r>
        <w:t>7. Deux heures après le repas, nous sommes fatigués.</w:t>
      </w:r>
    </w:p>
    <w:p>
      <w:r>
        <w:t xml:space="preserve">    Two hours after lunch, we were tired.</w:t>
      </w:r>
    </w:p>
    <w:p>
      <w:r>
        <w:t>8. Deux enfants jouent dans le jardin.</w:t>
      </w:r>
    </w:p>
    <w:p>
      <w:r>
        <w:t xml:space="preserve">    Two children are playing in the garden.</w:t>
      </w:r>
    </w:p>
    <w:p>
      <w:r>
        <w:t xml:space="preserve">9. Les deux filles ont étudié la géographie. </w:t>
      </w:r>
    </w:p>
    <w:p>
      <w:r>
        <w:t xml:space="preserve">    The two girls studied geography.</w:t>
      </w:r>
    </w:p>
    <w:p>
      <w:r>
        <w:t>10. J'ai besoin de deux personnes pour aider à déménager.</w:t>
      </w:r>
    </w:p>
    <w:p>
      <w:r>
        <w:t xml:space="preserve">    I need two people to help move.</w:t>
      </w:r>
    </w:p>
    <w:p/>
    <w:p>
      <w:r>
        <w:rPr>
          <w:b/>
        </w:rPr>
        <w:t>Word: Avoir | Meaning: To have</w:t>
      </w:r>
    </w:p>
    <w:p/>
    <w:p>
      <w:r>
        <w:t>1. J'ai un chien.</w:t>
      </w:r>
    </w:p>
    <w:p>
      <w:r>
        <w:t xml:space="preserve">  I have a dog.</w:t>
      </w:r>
    </w:p>
    <w:p>
      <w:r>
        <w:t>2. Elle a une voiture rouge.</w:t>
      </w:r>
    </w:p>
    <w:p>
      <w:r>
        <w:t xml:space="preserve">  She has a red car.</w:t>
      </w:r>
    </w:p>
    <w:p>
      <w:r>
        <w:t>3. Vous avez des questions?</w:t>
      </w:r>
    </w:p>
    <w:p>
      <w:r>
        <w:t xml:space="preserve">  Do you have any questions? </w:t>
      </w:r>
    </w:p>
    <w:p>
      <w:r>
        <w:t>4. J'ai étudié en Espagne.</w:t>
      </w:r>
    </w:p>
    <w:p>
      <w:r>
        <w:t xml:space="preserve">  I studied in Spain.</w:t>
      </w:r>
    </w:p>
    <w:p>
      <w:r>
        <w:t>5. Il a mangé de la pizza.</w:t>
      </w:r>
    </w:p>
    <w:p>
      <w:r>
        <w:t xml:space="preserve">  He ate pizza.</w:t>
      </w:r>
    </w:p>
    <w:p>
      <w:r>
        <w:t>6. Nous avons visité Paris.</w:t>
      </w:r>
    </w:p>
    <w:p>
      <w:r>
        <w:t xml:space="preserve">  We visited Paris. </w:t>
      </w:r>
    </w:p>
    <w:p>
      <w:r>
        <w:t>7. Tu as besoin d’aide?</w:t>
      </w:r>
    </w:p>
    <w:p>
      <w:r>
        <w:t xml:space="preserve">  Do you need help? </w:t>
      </w:r>
    </w:p>
    <w:p>
      <w:r>
        <w:t>8. Ils ont travaillé tous les jours.</w:t>
      </w:r>
    </w:p>
    <w:p>
      <w:r>
        <w:t xml:space="preserve">  They worked every day. </w:t>
      </w:r>
    </w:p>
    <w:p>
      <w:r>
        <w:t xml:space="preserve">9. Elle a acheté une nouvelle robe. </w:t>
      </w:r>
    </w:p>
    <w:p>
      <w:r>
        <w:t xml:space="preserve">  She bought a new dress. </w:t>
      </w:r>
    </w:p>
    <w:p>
      <w:r>
        <w:t xml:space="preserve">10. J'ai un rendez-vous à midi. </w:t>
      </w:r>
    </w:p>
    <w:p>
      <w:r>
        <w:t xml:space="preserve">  I have a meeting at noon.</w:t>
      </w:r>
    </w:p>
    <w:p/>
    <w:p>
      <w:r>
        <w:rPr>
          <w:b/>
        </w:rPr>
        <w:t>Word: Lire | Meaning: To read</w:t>
      </w:r>
    </w:p>
    <w:p/>
    <w:p>
      <w:r>
        <w:t>1. Je lis un livre sur la géographie chaque soir.</w:t>
      </w:r>
    </w:p>
    <w:p>
      <w:r>
        <w:t xml:space="preserve">   I read a book on geography every evening.</w:t>
      </w:r>
    </w:p>
    <w:p>
      <w:r>
        <w:t>2. La lecture est une activité relaxante pour moi.</w:t>
      </w:r>
    </w:p>
    <w:p>
      <w:r>
        <w:t xml:space="preserve">   Reading is a relaxing activity for me.</w:t>
      </w:r>
    </w:p>
    <w:p>
      <w:r>
        <w:t>3. Il faut lire attentivement le texte avant de l'expliquer.</w:t>
      </w:r>
    </w:p>
    <w:p>
      <w:r>
        <w:t xml:space="preserve">   It's important to read the text carefully before explaining it. </w:t>
      </w:r>
    </w:p>
    <w:p>
      <w:r>
        <w:t>4. Les enfants ont besoin d'apprendre à lire et à écrire.</w:t>
      </w:r>
    </w:p>
    <w:p>
      <w:r>
        <w:t xml:space="preserve">  Children need to learn to read and write.</w:t>
      </w:r>
    </w:p>
    <w:p>
      <w:r>
        <w:t>5. Le professeur me demande de lire une courte histoire.</w:t>
      </w:r>
    </w:p>
    <w:p>
      <w:r>
        <w:t xml:space="preserve">    The professor asks me to read a short story. </w:t>
      </w:r>
    </w:p>
    <w:p>
      <w:r>
        <w:t>6. J'aime la lecture d’histoires courtes et amusantes.</w:t>
      </w:r>
    </w:p>
    <w:p>
      <w:r>
        <w:t xml:space="preserve">    I like reading funny and short stories. </w:t>
      </w:r>
    </w:p>
    <w:p>
      <w:r>
        <w:t>7. Les livres sont des sources d'information utiles.</w:t>
      </w:r>
    </w:p>
    <w:p>
      <w:r>
        <w:t xml:space="preserve">   Books are useful sources of information.</w:t>
      </w:r>
    </w:p>
    <w:p>
      <w:r>
        <w:t>8. Avant de parler, il faut toujours lire l'énoncé.</w:t>
      </w:r>
    </w:p>
    <w:p>
      <w:r>
        <w:t xml:space="preserve">  Before talking, you always have to read the text. </w:t>
      </w:r>
    </w:p>
    <w:p>
      <w:r>
        <w:t>9. Je lis un article sur les nouvelles technologies.</w:t>
      </w:r>
    </w:p>
    <w:p>
      <w:r>
        <w:t xml:space="preserve">    I am reading an article about new technologies.</w:t>
      </w:r>
    </w:p>
    <w:p>
      <w:r>
        <w:t>10. Il est important de lire attentivement le contrat avant de signer.</w:t>
      </w:r>
    </w:p>
    <w:p>
      <w:r>
        <w:t xml:space="preserve">   It is important to read the contract carefully before signing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