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Bonjour, je m'appelle Sophie. </w:t>
      </w:r>
    </w:p>
    <w:p>
      <w:r>
        <w:t xml:space="preserve">    Good morning, my name is Sophie. </w:t>
      </w:r>
    </w:p>
    <w:p>
      <w:r>
        <w:t>3.  Bonjour à tous !</w:t>
      </w:r>
    </w:p>
    <w:p>
      <w:r>
        <w:t xml:space="preserve">    Hello everyone!</w:t>
      </w:r>
    </w:p>
    <w:p>
      <w:r>
        <w:t xml:space="preserve">4.  Bonjour la semaine prochaine, s’il vous plaît. </w:t>
      </w:r>
    </w:p>
    <w:p>
      <w:r>
        <w:t xml:space="preserve">    Hello next week, please. </w:t>
      </w:r>
    </w:p>
    <w:p>
      <w:r>
        <w:t>5.  Bonjour, comment puis-je vous aider ?</w:t>
      </w:r>
    </w:p>
    <w:p>
      <w:r>
        <w:t xml:space="preserve">   Hello, how can I help you?</w:t>
      </w:r>
    </w:p>
    <w:p>
      <w:r>
        <w:t xml:space="preserve">6.  J'ai besoin de votre aide, bonjour. </w:t>
      </w:r>
    </w:p>
    <w:p>
      <w:r>
        <w:t xml:space="preserve">   I need your help, hello.</w:t>
      </w:r>
    </w:p>
    <w:p>
      <w:r>
        <w:t xml:space="preserve">7.  Bonjour, je suis fatigué après le voyage. </w:t>
      </w:r>
    </w:p>
    <w:p>
      <w:r>
        <w:t xml:space="preserve">    Hello, I am tired after my trip. </w:t>
      </w:r>
    </w:p>
    <w:p>
      <w:r>
        <w:t xml:space="preserve">8.  Bonjour à la maison! </w:t>
      </w:r>
    </w:p>
    <w:p>
      <w:r>
        <w:t xml:space="preserve">    Hello at home!</w:t>
      </w:r>
    </w:p>
    <w:p>
      <w:r>
        <w:t>9.  Bonjour, quel est le temps aujourd'hui ?</w:t>
      </w:r>
    </w:p>
    <w:p>
      <w:r>
        <w:t xml:space="preserve">    Hello, what is the weather like today?</w:t>
      </w:r>
    </w:p>
    <w:p>
      <w:r>
        <w:t xml:space="preserve">10. Bonjour, merci de votre patience. </w:t>
      </w:r>
    </w:p>
    <w:p>
      <w:r>
        <w:t xml:space="preserve">   Hello, thank you for your patience.</w:t>
      </w:r>
    </w:p>
    <w:p/>
    <w:p>
      <w:r>
        <w:rPr>
          <w:b/>
        </w:rPr>
        <w:t>Word: Lune | Meaning: Moon</w:t>
      </w:r>
    </w:p>
    <w:p/>
    <w:p>
      <w:r>
        <w:t xml:space="preserve">1. La lune éclaire la nuit avec sa lumière douce.  </w:t>
      </w:r>
    </w:p>
    <w:p>
      <w:r>
        <w:t xml:space="preserve">   The moon illuminates the night with its soft light.</w:t>
      </w:r>
    </w:p>
    <w:p>
      <w:r>
        <w:t>2. Le ballet de la lune est fascinant à contempler.</w:t>
      </w:r>
    </w:p>
    <w:p>
      <w:r>
        <w:t xml:space="preserve">   The moon ballet is fascinating to contemplate.</w:t>
      </w:r>
    </w:p>
    <w:p>
      <w:r>
        <w:t xml:space="preserve">3. J'adore observer la lune depuis mon balcon. </w:t>
      </w:r>
    </w:p>
    <w:p>
      <w:r>
        <w:t xml:space="preserve">   I love observing the moon from my balcony.</w:t>
      </w:r>
    </w:p>
    <w:p>
      <w:r>
        <w:t xml:space="preserve">4. La lumière lunaire reflète sur les eaux de la mer. </w:t>
      </w:r>
    </w:p>
    <w:p>
      <w:r>
        <w:t xml:space="preserve">   Lunar light reflects on the waters of the sea.</w:t>
      </w:r>
    </w:p>
    <w:p>
      <w:r>
        <w:t xml:space="preserve">5. Le souvenir de la lune est toujours présent dans ma mémoire.  </w:t>
      </w:r>
    </w:p>
    <w:p>
      <w:r>
        <w:t xml:space="preserve">   The memory of the moon is always present in my mind.</w:t>
      </w:r>
    </w:p>
    <w:p>
      <w:r>
        <w:t>6. Il me semble que la lune a une influence sur mes pensées.</w:t>
      </w:r>
    </w:p>
    <w:p>
      <w:r>
        <w:t xml:space="preserve">    It seems to me that the moon influences my thoughts. </w:t>
      </w:r>
    </w:p>
    <w:p>
      <w:r>
        <w:t xml:space="preserve">7. On peut s'imaginer la lune dans un film d’animation. </w:t>
      </w:r>
    </w:p>
    <w:p>
      <w:r>
        <w:t xml:space="preserve">    One can imagine the moon in an animation movie. </w:t>
      </w:r>
    </w:p>
    <w:p>
      <w:r>
        <w:t xml:space="preserve">8. La nuit est souvent plus claire avec la présence de la lune.  </w:t>
      </w:r>
    </w:p>
    <w:p>
      <w:r>
        <w:t xml:space="preserve">   Night is often clearer with the presence of the moon. </w:t>
      </w:r>
    </w:p>
    <w:p>
      <w:r>
        <w:t xml:space="preserve">9. Les enfants rêvent d'une lune de miel et de voyages fantastiques. </w:t>
      </w:r>
    </w:p>
    <w:p>
      <w:r>
        <w:t xml:space="preserve">   Children dream of a honeymoon and fantastic trips. </w:t>
      </w:r>
    </w:p>
    <w:p>
      <w:r>
        <w:t>10. La science explore les mystères de la lune avec des missions spatiales.</w:t>
      </w:r>
    </w:p>
    <w:p>
      <w:r>
        <w:t xml:space="preserve">   Science explores the mysteries of the moon with space missions.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 Le drapeau français est rouge, blanc et bleu.</w:t>
      </w:r>
    </w:p>
    <w:p>
      <w:r>
        <w:t xml:space="preserve">    The French flag is red, white, and blue.</w:t>
      </w:r>
    </w:p>
    <w:p>
      <w:r>
        <w:t xml:space="preserve">4. Il a une robe rouge magnifique. </w:t>
      </w:r>
    </w:p>
    <w:p>
      <w:r>
        <w:t xml:space="preserve">   He has a beautiful red dress.</w:t>
      </w:r>
    </w:p>
    <w:p>
      <w:r>
        <w:t>5. Le chat est rouge et roux.</w:t>
      </w:r>
    </w:p>
    <w:p>
      <w:r>
        <w:t xml:space="preserve">    The cat is red and orange.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>7.  Les fleurs rouges sont très belles.</w:t>
      </w:r>
    </w:p>
    <w:p>
      <w:r>
        <w:t xml:space="preserve">   The red flowers are very beautiful.</w:t>
      </w:r>
    </w:p>
    <w:p>
      <w:r>
        <w:t xml:space="preserve">8.  Le feu est rouge. </w:t>
      </w:r>
    </w:p>
    <w:p>
      <w:r>
        <w:t xml:space="preserve">   Fire is red.</w:t>
      </w:r>
    </w:p>
    <w:p>
      <w:r>
        <w:t xml:space="preserve">9. J'ai un rouge de la bouche. </w:t>
      </w:r>
    </w:p>
    <w:p>
      <w:r>
        <w:t xml:space="preserve">    I have a red in my mouth. </w:t>
      </w:r>
    </w:p>
    <w:p>
      <w:r>
        <w:t xml:space="preserve">10. La pomme rouge est délicieuse. </w:t>
      </w:r>
    </w:p>
    <w:p>
      <w:r>
        <w:t xml:space="preserve">   The delicious red apple is tasty.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 xml:space="preserve">2. Le tableau est blanc. </w:t>
      </w:r>
    </w:p>
    <w:p>
      <w:r>
        <w:t xml:space="preserve">    The table is white.</w:t>
      </w:r>
    </w:p>
    <w:p>
      <w:r>
        <w:t xml:space="preserve">3. Il a des yeux blancs. </w:t>
      </w:r>
    </w:p>
    <w:p>
      <w:r>
        <w:t xml:space="preserve">    He has white eyes. </w:t>
      </w:r>
    </w:p>
    <w:p>
      <w:r>
        <w:t>4. Les fleurs sont blanches.</w:t>
      </w:r>
    </w:p>
    <w:p>
      <w:r>
        <w:t xml:space="preserve">    The flowers are white.</w:t>
      </w:r>
    </w:p>
    <w:p>
      <w:r>
        <w:t xml:space="preserve">5. La neige est blanche. </w:t>
      </w:r>
    </w:p>
    <w:p>
      <w:r>
        <w:t xml:space="preserve">    Snow is white.</w:t>
      </w:r>
    </w:p>
    <w:p>
      <w:r>
        <w:t xml:space="preserve">6. Vous êtes un homme blanc? </w:t>
      </w:r>
    </w:p>
    <w:p>
      <w:r>
        <w:t xml:space="preserve">    Are you a white man?</w:t>
      </w:r>
    </w:p>
    <w:p>
      <w:r>
        <w:t xml:space="preserve">7.  Le ciel est blanc aujourd’hui. </w:t>
      </w:r>
    </w:p>
    <w:p>
      <w:r>
        <w:t xml:space="preserve">   The sky is white today.</w:t>
      </w:r>
    </w:p>
    <w:p>
      <w:r>
        <w:t xml:space="preserve">8. Il a une chemise blanche. </w:t>
      </w:r>
    </w:p>
    <w:p>
      <w:r>
        <w:t xml:space="preserve">    He has a white shirt.</w:t>
      </w:r>
    </w:p>
    <w:p>
      <w:r>
        <w:t xml:space="preserve">9. Le gâteau était blanc et moelleux. </w:t>
      </w:r>
    </w:p>
    <w:p>
      <w:r>
        <w:t xml:space="preserve">    The cake was white and soft. </w:t>
      </w:r>
    </w:p>
    <w:p>
      <w:r>
        <w:t xml:space="preserve">10. J'ai besoin de trouver des vêtements blancs. </w:t>
      </w:r>
    </w:p>
    <w:p>
      <w:r>
        <w:t xml:space="preserve">    I need to find some white clothes.</w:t>
      </w:r>
    </w:p>
    <w:p/>
    <w:p>
      <w:r>
        <w:rPr>
          <w:b/>
        </w:rPr>
        <w:t>Word: Humain | Meaning: Human</w:t>
      </w:r>
    </w:p>
    <w:p/>
    <w:p>
      <w:r>
        <w:t>1. Le projet humain s'est avéré être plus complexe que prévu.</w:t>
      </w:r>
    </w:p>
    <w:p>
      <w:r>
        <w:t xml:space="preserve">   The human project turned out to be more complex than expected.</w:t>
      </w:r>
    </w:p>
    <w:p>
      <w:r>
        <w:t>2. Les efforts humains sont nécessaires pour résoudre ce problème.</w:t>
      </w:r>
    </w:p>
    <w:p>
      <w:r>
        <w:t xml:space="preserve">   Human effort is necessary to solve this problem.</w:t>
      </w:r>
    </w:p>
    <w:p>
      <w:r>
        <w:t>3. L’homme est un être vivant et social, il a besoin de relations sociales.</w:t>
      </w:r>
    </w:p>
    <w:p>
      <w:r>
        <w:t xml:space="preserve">   Humans are living beings and social creatures who need social relationships.</w:t>
      </w:r>
    </w:p>
    <w:p>
      <w:r>
        <w:t xml:space="preserve">4. La mission humanitaire offre une aide concrète aux personnes en détresse. </w:t>
      </w:r>
    </w:p>
    <w:p>
      <w:r>
        <w:t xml:space="preserve">   The humanitarian mission offers concrete help to people in distress.</w:t>
      </w:r>
    </w:p>
    <w:p>
      <w:r>
        <w:t>5. L’homme est un être complexe qui traverse des phases de développement et d'évolution.</w:t>
      </w:r>
    </w:p>
    <w:p>
      <w:r>
        <w:t xml:space="preserve">   Humans are complex beings who go through phases of development and evolution.</w:t>
      </w:r>
    </w:p>
    <w:p>
      <w:r>
        <w:t xml:space="preserve">6. Le progrès humain a permis de conquérir de nouveaux territoires et de développer la technologie. </w:t>
      </w:r>
    </w:p>
    <w:p>
      <w:r>
        <w:t xml:space="preserve">   Human progress has allowed us to conquer new territories and develop technology.</w:t>
      </w:r>
    </w:p>
    <w:p>
      <w:r>
        <w:t xml:space="preserve">7. L'homme est un être capable d’amour, de compassion et de générosité. </w:t>
      </w:r>
    </w:p>
    <w:p>
      <w:r>
        <w:t xml:space="preserve">   Humans are capable of love, compassion, and generosity.</w:t>
      </w:r>
    </w:p>
    <w:p>
      <w:r>
        <w:t xml:space="preserve">8. La nature humaine a besoin d'une protection durable pour éviter la crise environnementale. </w:t>
      </w:r>
    </w:p>
    <w:p>
      <w:r>
        <w:t xml:space="preserve">   Human nature needs sustainable protection to avoid an environmental crisis.</w:t>
      </w:r>
    </w:p>
    <w:p>
      <w:r>
        <w:t xml:space="preserve">9. L'homme est doté de capacités cognitives et émotionnelles qui lui permettent de penser et d’élever des idées originales. </w:t>
      </w:r>
    </w:p>
    <w:p>
      <w:r>
        <w:t xml:space="preserve">   Humans are endowed with cognitive and emotional abilities that allow them to think and develop original ideas.</w:t>
      </w:r>
    </w:p>
    <w:p>
      <w:r>
        <w:t xml:space="preserve">10. Les problèmes humains sont nombreux et complexes, il faut trouver des solutions adaptées. </w:t>
      </w:r>
    </w:p>
    <w:p>
      <w:r>
        <w:t xml:space="preserve">   Human problems are numerous and complex; we need to find suitable solutions.</w:t>
      </w:r>
    </w:p>
    <w:p/>
    <w:p>
      <w:r>
        <w:rPr>
          <w:i/>
        </w:rPr>
        <w:t>Cat: &lt;Animal&gt; | Meaning: Cat</w:t>
      </w:r>
    </w:p>
    <w:p/>
    <w:p>
      <w:r>
        <w:t>1.  J'adore les chats, ils sont très gentils.</w:t>
      </w:r>
    </w:p>
    <w:p>
      <w:r>
        <w:t xml:space="preserve">   I love cats, they are very kind.</w:t>
      </w:r>
    </w:p>
    <w:p>
      <w:r>
        <w:t>2.  La vie de mon chat est assez simple.</w:t>
      </w:r>
    </w:p>
    <w:p>
      <w:r>
        <w:t xml:space="preserve">   My cat's life is quite simple.</w:t>
      </w:r>
    </w:p>
    <w:p>
      <w:r>
        <w:t xml:space="preserve">3.  Il m'a donné un cadeau de son voyage : un nouveau jouet pour chat. </w:t>
      </w:r>
    </w:p>
    <w:p>
      <w:r>
        <w:t xml:space="preserve">   He gave me a gift from his trip: a new toy for the cat. </w:t>
      </w:r>
    </w:p>
    <w:p>
      <w:r>
        <w:t>4.  Nous avons des chats dans la maison, mais ils sont très indépendants.</w:t>
      </w:r>
    </w:p>
    <w:p>
      <w:r>
        <w:t xml:space="preserve">    We have cats at home, but they are very independent.</w:t>
      </w:r>
    </w:p>
    <w:p>
      <w:r>
        <w:t>5.  La chatte est plus calme que le chat.</w:t>
      </w:r>
    </w:p>
    <w:p>
      <w:r>
        <w:t xml:space="preserve">   The female cat is calmer than the male cat.</w:t>
      </w:r>
    </w:p>
    <w:p>
      <w:r>
        <w:t xml:space="preserve">6.  J'ai besoin d'un nouveau tapis pour mon chat. </w:t>
      </w:r>
    </w:p>
    <w:p>
      <w:r>
        <w:t xml:space="preserve">   I need a new rug for my cat. </w:t>
      </w:r>
    </w:p>
    <w:p>
      <w:r>
        <w:t xml:space="preserve">7.  Ce chat regarde en direction de la fenêtre. </w:t>
      </w:r>
    </w:p>
    <w:p>
      <w:r>
        <w:t xml:space="preserve">   This cat looks in the direction of the window. </w:t>
      </w:r>
    </w:p>
    <w:p>
      <w:r>
        <w:t xml:space="preserve">8.  Le chat a mangé beaucoup, il est très content. </w:t>
      </w:r>
    </w:p>
    <w:p>
      <w:r>
        <w:t xml:space="preserve">   The cat ate a lot, it is very happy. </w:t>
      </w:r>
    </w:p>
    <w:p>
      <w:r>
        <w:t xml:space="preserve">9.  Les chats sont des animaux fascinants. </w:t>
      </w:r>
    </w:p>
    <w:p>
      <w:r>
        <w:t xml:space="preserve">    Cats are fascinating animals. </w:t>
      </w:r>
    </w:p>
    <w:p>
      <w:r>
        <w:t xml:space="preserve">10. Le chat est un animal de compagnie apprécié dans le monde entier. </w:t>
      </w:r>
    </w:p>
    <w:p>
      <w:r>
        <w:t xml:space="preserve">    The cat is a beloved pet appreciated throughout the world.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courses hier soir.  </w:t>
      </w:r>
    </w:p>
    <w:p>
      <w:r>
        <w:t xml:space="preserve">    I did my shopping last night.</w:t>
      </w:r>
    </w:p>
    <w:p>
      <w:r>
        <w:t>2. Il a fait un excellent rapport sur le projet.</w:t>
      </w:r>
    </w:p>
    <w:p>
      <w:r>
        <w:t xml:space="preserve">   He made an excellent report on the project.</w:t>
      </w:r>
    </w:p>
    <w:p>
      <w:r>
        <w:t xml:space="preserve">3. La pluie a fait beaucoup de dégâts à la maison. </w:t>
      </w:r>
    </w:p>
    <w:p>
      <w:r>
        <w:t xml:space="preserve">   The rain caused a lot of damage to the house.</w:t>
      </w:r>
    </w:p>
    <w:p>
      <w:r>
        <w:t>4. Nous avons fait une randonnée dans les montagnes.</w:t>
      </w:r>
    </w:p>
    <w:p>
      <w:r>
        <w:t xml:space="preserve">   We went for a hike in the mountains.</w:t>
      </w:r>
    </w:p>
    <w:p>
      <w:r>
        <w:t>5. Ils ont fait un voyage en Europe pendant l'été.</w:t>
      </w:r>
    </w:p>
    <w:p>
      <w:r>
        <w:t xml:space="preserve">   They made a trip to Europe during summer. </w:t>
      </w:r>
    </w:p>
    <w:p>
      <w:r>
        <w:t>6. Elle a fait un gâteau délicieux pour le goûter.</w:t>
      </w:r>
    </w:p>
    <w:p>
      <w:r>
        <w:t xml:space="preserve">    She made a delicious cake for the afternoon snack. </w:t>
      </w:r>
    </w:p>
    <w:p>
      <w:r>
        <w:t xml:space="preserve">7. Le livre a été fait dans une librairie parisienne. </w:t>
      </w:r>
    </w:p>
    <w:p>
      <w:r>
        <w:t xml:space="preserve">   The book was written in a Parisian bookstore. </w:t>
      </w:r>
    </w:p>
    <w:p>
      <w:r>
        <w:t xml:space="preserve">8. J'ai fait un nouveau projet professionnel.  </w:t>
      </w:r>
    </w:p>
    <w:p>
      <w:r>
        <w:t xml:space="preserve">    I started a new professional project. </w:t>
      </w:r>
    </w:p>
    <w:p>
      <w:r>
        <w:t xml:space="preserve">9. Il fait froid aujourd'hui, j'ai besoin d'un manteau. </w:t>
      </w:r>
    </w:p>
    <w:p>
      <w:r>
        <w:t xml:space="preserve">   It is cold today; I need a coat.</w:t>
      </w:r>
    </w:p>
    <w:p>
      <w:r>
        <w:t>10. Vous avez fait une bonne présentation!</w:t>
      </w:r>
    </w:p>
    <w:p>
      <w:r>
        <w:t xml:space="preserve">    You made a good presentation!</w:t>
      </w:r>
    </w:p>
    <w:p/>
    <w:p>
      <w:r>
        <w:rPr>
          <w:i/>
        </w:rPr>
        <w:t>Chair: &lt;Chair&gt; | Meaning: A seat</w:t>
      </w:r>
    </w:p>
    <w:p/>
    <w:p>
      <w:r>
        <w:t>1. J'ai besoin d'un **fauteuil** pour travailler dans mon bureau.</w:t>
      </w:r>
    </w:p>
    <w:p>
      <w:r>
        <w:t xml:space="preserve">   I need a chair for working in my office.</w:t>
      </w:r>
    </w:p>
    <w:p>
      <w:r>
        <w:t>2. La **chaise** de votre grand-père est très confortable.</w:t>
      </w:r>
    </w:p>
    <w:p>
      <w:r>
        <w:t xml:space="preserve">   Your grandfather's chair is very comfortable.</w:t>
      </w:r>
    </w:p>
    <w:p>
      <w:r>
        <w:t>3. Le **siège** du train est trop petit pour moi.</w:t>
      </w:r>
    </w:p>
    <w:p>
      <w:r>
        <w:t xml:space="preserve">   The seat on the train is too small for me.</w:t>
      </w:r>
    </w:p>
    <w:p>
      <w:r>
        <w:t xml:space="preserve">4. Il a besoin d'un **fauteuil roulant** pour aller au marché. </w:t>
      </w:r>
    </w:p>
    <w:p>
      <w:r>
        <w:t xml:space="preserve">   He needs a wheelchair to go to the market.</w:t>
      </w:r>
    </w:p>
    <w:p>
      <w:r>
        <w:t xml:space="preserve">5. La **chaise** de notre salle à manger est très élégante. </w:t>
      </w:r>
    </w:p>
    <w:p>
      <w:r>
        <w:t xml:space="preserve">   Our living room chair is very elegant.</w:t>
      </w:r>
    </w:p>
    <w:p>
      <w:r>
        <w:t xml:space="preserve">6. J'ai oublié de prendre ma **chaise** avant de partir. </w:t>
      </w:r>
    </w:p>
    <w:p>
      <w:r>
        <w:t xml:space="preserve">   I forgot my chair before leaving.</w:t>
      </w:r>
    </w:p>
    <w:p>
      <w:r>
        <w:t>7. Est-ce que vous avez une **chaise longue** dans votre salon ?</w:t>
      </w:r>
    </w:p>
    <w:p>
      <w:r>
        <w:t xml:space="preserve">   Do you have a long chair in your living room?</w:t>
      </w:r>
    </w:p>
    <w:p>
      <w:r>
        <w:t xml:space="preserve">8. Le **fauteuil** est confortable et agréable pour lire un livre. </w:t>
      </w:r>
    </w:p>
    <w:p>
      <w:r>
        <w:t xml:space="preserve">   The chair is comfortable and pleasant for reading a book.</w:t>
      </w:r>
    </w:p>
    <w:p>
      <w:r>
        <w:t xml:space="preserve">9. La **chaise** de l'école était trop petite pour moi. </w:t>
      </w:r>
    </w:p>
    <w:p>
      <w:r>
        <w:t xml:space="preserve">   School chair was too small for me. </w:t>
      </w:r>
    </w:p>
    <w:p>
      <w:r>
        <w:t xml:space="preserve">10. Il a acheté une nouvelle **chaise** au marché. </w:t>
      </w:r>
    </w:p>
    <w:p>
      <w:r>
        <w:t xml:space="preserve">    He bought a new chair at the market.</w:t>
      </w:r>
    </w:p>
    <w:p/>
    <w:p>
      <w:r>
        <w:rPr>
          <w:b/>
        </w:rPr>
        <w:t>Word: Table | Meaning: Table</w:t>
      </w:r>
    </w:p>
    <w:p/>
    <w:p>
      <w:r>
        <w:t xml:space="preserve">1. La table de salle est très grande et elle a beaucoup de place pour les plats. </w:t>
      </w:r>
    </w:p>
    <w:p>
      <w:r>
        <w:t xml:space="preserve">   The dining room table is very big and it has lots of space for dishes.</w:t>
      </w:r>
    </w:p>
    <w:p>
      <w:r>
        <w:t>2. J'ai besoin d'une table pour travailler à la maison.</w:t>
      </w:r>
    </w:p>
    <w:p>
      <w:r>
        <w:t xml:space="preserve">    I need a table to work from home.</w:t>
      </w:r>
    </w:p>
    <w:p>
      <w:r>
        <w:t>3. Le client a demandé une table pour deux personnes.</w:t>
      </w:r>
    </w:p>
    <w:p>
      <w:r>
        <w:t xml:space="preserve">  The client requested a table for two people. </w:t>
      </w:r>
    </w:p>
    <w:p>
      <w:r>
        <w:t xml:space="preserve">4. La table de chevet est ornée de fleurs et de bougies. </w:t>
      </w:r>
    </w:p>
    <w:p>
      <w:r>
        <w:t xml:space="preserve">   The bedside table is decorated with flowers and candles. </w:t>
      </w:r>
    </w:p>
    <w:p>
      <w:r>
        <w:t xml:space="preserve">5. Il faut nettoyer la table avant de servir la nourriture. </w:t>
      </w:r>
    </w:p>
    <w:p>
      <w:r>
        <w:t xml:space="preserve">   You have to clean the table before serving food.</w:t>
      </w:r>
    </w:p>
    <w:p>
      <w:r>
        <w:t xml:space="preserve">6. On a mis une table à l'extérieur pour prendre un café en terrasse. </w:t>
      </w:r>
    </w:p>
    <w:p>
      <w:r>
        <w:t xml:space="preserve">  We put a table outside to have coffee on the terrace.</w:t>
      </w:r>
    </w:p>
    <w:p>
      <w:r>
        <w:t xml:space="preserve">7. La table est faite de bois dur et elle a des pieds en métal. </w:t>
      </w:r>
    </w:p>
    <w:p>
      <w:r>
        <w:t xml:space="preserve">   The table is made of solid wood and it has metal feet. </w:t>
      </w:r>
    </w:p>
    <w:p>
      <w:r>
        <w:t xml:space="preserve">8. Il y avait une table ronde au milieu de la salle. </w:t>
      </w:r>
    </w:p>
    <w:p>
      <w:r>
        <w:t xml:space="preserve">  There was a round table in the middle of the room.</w:t>
      </w:r>
    </w:p>
    <w:p>
      <w:r>
        <w:t xml:space="preserve">9. La table est un objet important dans toute maison. </w:t>
      </w:r>
    </w:p>
    <w:p>
      <w:r>
        <w:t xml:space="preserve">   A table is an important object in every house.</w:t>
      </w:r>
    </w:p>
    <w:p>
      <w:r>
        <w:t xml:space="preserve">10. Avant de jouer au jeu, j'ai mis une table pour les cartes. </w:t>
      </w:r>
    </w:p>
    <w:p>
      <w:r>
        <w:t xml:space="preserve">   Before playing the game, I put a table for cards.</w:t>
      </w:r>
    </w:p>
    <w:p/>
    <w:p>
      <w:r>
        <w:rPr>
          <w:b/>
        </w:rPr>
        <w:t>Word: Peux-je | Meaning: Can I</w:t>
      </w:r>
    </w:p>
    <w:p/>
    <w:p>
      <w:r>
        <w:t>1. Peux-je avoir un café, s'il vous plaît ?</w:t>
      </w:r>
    </w:p>
    <w:p>
      <w:r>
        <w:t xml:space="preserve">    Can I have a coffee, please?</w:t>
      </w:r>
    </w:p>
    <w:p>
      <w:r>
        <w:t>2. Peux-je parler avec vous en français ?</w:t>
      </w:r>
    </w:p>
    <w:p>
      <w:r>
        <w:t xml:space="preserve">    Can I speak with you in French? </w:t>
      </w:r>
    </w:p>
    <w:p>
      <w:r>
        <w:t>3. Peux-je demander une direction ?</w:t>
      </w:r>
    </w:p>
    <w:p>
      <w:r>
        <w:t xml:space="preserve">    May I ask for directions?</w:t>
      </w:r>
    </w:p>
    <w:p>
      <w:r>
        <w:t>4. Peux-je prendre une photo de la vue ?</w:t>
      </w:r>
    </w:p>
    <w:p>
      <w:r>
        <w:t xml:space="preserve">    May I take a picture of the view?</w:t>
      </w:r>
    </w:p>
    <w:p>
      <w:r>
        <w:t>5. Peux-je vous aider avec quelque chose ?</w:t>
      </w:r>
    </w:p>
    <w:p>
      <w:r>
        <w:t xml:space="preserve">    Can I help you with something? </w:t>
      </w:r>
    </w:p>
    <w:p>
      <w:r>
        <w:t>6. Peux-je savoir votre nom ?</w:t>
      </w:r>
    </w:p>
    <w:p>
      <w:r>
        <w:t xml:space="preserve">    Can I know your name?</w:t>
      </w:r>
    </w:p>
    <w:p>
      <w:r>
        <w:t xml:space="preserve">7. Peux-je avoir un peu d'aide, s'il te plaît ? </w:t>
      </w:r>
    </w:p>
    <w:p>
      <w:r>
        <w:t xml:space="preserve">    Could I have a little help, please?</w:t>
      </w:r>
    </w:p>
    <w:p>
      <w:r>
        <w:t>8. Peux-je acheter une carte de crédit ?</w:t>
      </w:r>
    </w:p>
    <w:p>
      <w:r>
        <w:t xml:space="preserve">    Can I buy a credit card?</w:t>
      </w:r>
    </w:p>
    <w:p>
      <w:r>
        <w:t>9. Peux-je utiliser votre internet ?</w:t>
      </w:r>
    </w:p>
    <w:p>
      <w:r>
        <w:t xml:space="preserve">   Can I use your internet?</w:t>
      </w:r>
    </w:p>
    <w:p>
      <w:r>
        <w:t xml:space="preserve">10. Peux-je vous faire un favor ? </w:t>
      </w:r>
    </w:p>
    <w:p>
      <w:r>
        <w:t xml:space="preserve">     Can I do you a favour?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