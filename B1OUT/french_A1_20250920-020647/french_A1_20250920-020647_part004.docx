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un excellent cuisinier.</w:t>
      </w:r>
    </w:p>
    <w:p>
      <w:r>
        <w:t xml:space="preserve">   He is an excellent cook.</w:t>
      </w:r>
    </w:p>
    <w:p>
      <w:r>
        <w:t>2. J’aime discuter avec lui.</w:t>
      </w:r>
    </w:p>
    <w:p>
      <w:r>
        <w:t xml:space="preserve">   I like to discuss with him.</w:t>
      </w:r>
    </w:p>
    <w:p>
      <w:r>
        <w:t>3. Nous avons mangé au restaurant.</w:t>
      </w:r>
    </w:p>
    <w:p>
      <w:r>
        <w:t xml:space="preserve">   We ate at the restaurant.</w:t>
      </w:r>
    </w:p>
    <w:p>
      <w:r>
        <w:t>4. Il a étudié en Allemagne pendant deux ans.</w:t>
      </w:r>
    </w:p>
    <w:p>
      <w:r>
        <w:t xml:space="preserve">   He studied in Germany for two years.</w:t>
      </w:r>
    </w:p>
    <w:p>
      <w:r>
        <w:t>5. Elle est arrivée à l'heure.</w:t>
      </w:r>
    </w:p>
    <w:p>
      <w:r>
        <w:t xml:space="preserve">   She arrived on time.</w:t>
      </w:r>
    </w:p>
    <w:p>
      <w:r>
        <w:t>6. Le professeur lui a donné un test difficile.</w:t>
      </w:r>
    </w:p>
    <w:p>
      <w:r>
        <w:t xml:space="preserve">   The teacher gave him a difficult test. </w:t>
      </w:r>
    </w:p>
    <w:p>
      <w:r>
        <w:t>7.  Il m’a aidé avec ma voiture.</w:t>
      </w:r>
    </w:p>
    <w:p>
      <w:r>
        <w:t xml:space="preserve">   He helped me with my car.</w:t>
      </w:r>
    </w:p>
    <w:p>
      <w:r>
        <w:t>8.  Où est-ce que vous allez?</w:t>
      </w:r>
    </w:p>
    <w:p>
      <w:r>
        <w:t xml:space="preserve">    Where are you going?</w:t>
      </w:r>
    </w:p>
    <w:p>
      <w:r>
        <w:t xml:space="preserve">9. Il est très généreux. </w:t>
      </w:r>
    </w:p>
    <w:p>
      <w:r>
        <w:t xml:space="preserve">   He is very generous. </w:t>
      </w:r>
    </w:p>
    <w:p>
      <w:r>
        <w:t xml:space="preserve">10.  Je suis content de le voir. </w:t>
      </w:r>
    </w:p>
    <w:p>
      <w:r>
        <w:t xml:space="preserve">   I'm happy to see him.</w:t>
      </w:r>
    </w:p>
    <w:p/>
    <w:p>
      <w:r>
        <w:rPr>
          <w:b/>
        </w:rPr>
        <w:t>Word: Tu | Meaning: You</w:t>
      </w:r>
    </w:p>
    <w:p/>
    <w:p>
      <w:r>
        <w:t xml:space="preserve">1. Tu es très gentil.  </w:t>
      </w:r>
    </w:p>
    <w:p>
      <w:r>
        <w:t>You are very kind.</w:t>
      </w:r>
    </w:p>
    <w:p>
      <w:r>
        <w:t xml:space="preserve">2. Qu'est-ce que tu fais?  </w:t>
      </w:r>
    </w:p>
    <w:p>
      <w:r>
        <w:t>What are you doing?</w:t>
      </w:r>
    </w:p>
    <w:p>
      <w:r>
        <w:t xml:space="preserve">3. Tu veux venir au cinéma ?  </w:t>
      </w:r>
    </w:p>
    <w:p>
      <w:r>
        <w:t>Do you want to come to the cinema?</w:t>
      </w:r>
    </w:p>
    <w:p>
      <w:r>
        <w:t xml:space="preserve">4. Je suis heureux de te voir!  </w:t>
      </w:r>
    </w:p>
    <w:p>
      <w:r>
        <w:t>I am happy to see you!</w:t>
      </w:r>
    </w:p>
    <w:p>
      <w:r>
        <w:t xml:space="preserve">5. Tu as un chien ?  </w:t>
      </w:r>
    </w:p>
    <w:p>
      <w:r>
        <w:t>Do you have a dog?</w:t>
      </w:r>
    </w:p>
    <w:p>
      <w:r>
        <w:t xml:space="preserve">6. Tu peux m'aider avec ça ?  </w:t>
      </w:r>
    </w:p>
    <w:p>
      <w:r>
        <w:t>Can you help me with this?</w:t>
      </w:r>
    </w:p>
    <w:p>
      <w:r>
        <w:t xml:space="preserve">7. La vie est belle, tu sais!  </w:t>
      </w:r>
    </w:p>
    <w:p>
      <w:r>
        <w:t xml:space="preserve">Life is beautiful, you know! </w:t>
      </w:r>
    </w:p>
    <w:p>
      <w:r>
        <w:t xml:space="preserve">8. Je ne suis pas sûr de savoir comment faire ça.  </w:t>
      </w:r>
    </w:p>
    <w:p>
      <w:r>
        <w:t>I am not sure how to do that.</w:t>
      </w:r>
    </w:p>
    <w:p>
      <w:r>
        <w:t xml:space="preserve">9. Tu es la meilleure amie!  </w:t>
      </w:r>
    </w:p>
    <w:p>
      <w:r>
        <w:t>You are the best friend!</w:t>
      </w:r>
    </w:p>
    <w:p>
      <w:r>
        <w:t xml:space="preserve">10. Nous allons dîner à l'épicerie aujourd'hui.   </w:t>
      </w:r>
    </w:p>
    <w:p>
      <w:r>
        <w:t>We will eat at the grocery store today.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>2. Vous avez envie de manger un gâteau ?</w:t>
      </w:r>
    </w:p>
    <w:p>
      <w:r>
        <w:t xml:space="preserve">   Would you like to eat a cake?</w:t>
      </w:r>
    </w:p>
    <w:p>
      <w:r>
        <w:t>3.  J'ai mangé à midi, mais je suis encore faim.</w:t>
      </w:r>
    </w:p>
    <w:p>
      <w:r>
        <w:t xml:space="preserve">   I ate at midday, but I am still hungry. </w:t>
      </w:r>
    </w:p>
    <w:p>
      <w:r>
        <w:t>4. Il mange des fruits et légumes tous les jours.</w:t>
      </w:r>
    </w:p>
    <w:p>
      <w:r>
        <w:t xml:space="preserve">   He eats fruit and vegetables every day.</w:t>
      </w:r>
    </w:p>
    <w:p>
      <w:r>
        <w:t>5. Les enfants aiment manger de la glace.</w:t>
      </w:r>
    </w:p>
    <w:p>
      <w:r>
        <w:t xml:space="preserve">    The children like to eat ice cream.</w:t>
      </w:r>
    </w:p>
    <w:p>
      <w:r>
        <w:t xml:space="preserve">6. La nourriture est délicieuse, mais je n'ai pas envie de manger plus. </w:t>
      </w:r>
    </w:p>
    <w:p>
      <w:r>
        <w:t xml:space="preserve">   The food is delicious, but I do not feel like eating more.</w:t>
      </w:r>
    </w:p>
    <w:p>
      <w:r>
        <w:t xml:space="preserve">7. J’adore manger à Paris.  </w:t>
      </w:r>
    </w:p>
    <w:p>
      <w:r>
        <w:t xml:space="preserve">    I love to eat in Paris. </w:t>
      </w:r>
    </w:p>
    <w:p>
      <w:r>
        <w:t>8. Ils mangent des pâtes au dîner.</w:t>
      </w:r>
    </w:p>
    <w:p>
      <w:r>
        <w:t xml:space="preserve">   They eat pasta for dinner.</w:t>
      </w:r>
    </w:p>
    <w:p>
      <w:r>
        <w:t xml:space="preserve">9. On mange dehors le soir dans la ville. </w:t>
      </w:r>
    </w:p>
    <w:p>
      <w:r>
        <w:t xml:space="preserve">   We eat outside at night in the city.</w:t>
      </w:r>
    </w:p>
    <w:p>
      <w:r>
        <w:t xml:space="preserve">10. Je suis fatigué, je ne me sens pas envie de manger.  </w:t>
      </w:r>
    </w:p>
    <w:p>
      <w:r>
        <w:t xml:space="preserve">    I am tired, I don't feel like eating.</w:t>
      </w:r>
    </w:p>
    <w:p/>
    <w:p>
      <w:r>
        <w:rPr>
          <w:b/>
        </w:rPr>
        <w:t>Word: Boire | Meaning: To drink</w:t>
      </w:r>
    </w:p>
    <w:p/>
    <w:p>
      <w:r>
        <w:t>1. Je boit beaucoup de café chaque matin.</w:t>
      </w:r>
    </w:p>
    <w:p>
      <w:r>
        <w:t xml:space="preserve">   I drink a lot of coffee every morning.</w:t>
      </w:r>
    </w:p>
    <w:p>
      <w:r>
        <w:t>2. L'enfant boit de l'eau avec plaisir.</w:t>
      </w:r>
    </w:p>
    <w:p>
      <w:r>
        <w:t xml:space="preserve">   The child drinks water with pleasure.</w:t>
      </w:r>
    </w:p>
    <w:p>
      <w:r>
        <w:t>3. Elle boit une tasse de thé avant de dormir.</w:t>
      </w:r>
    </w:p>
    <w:p>
      <w:r>
        <w:t xml:space="preserve">   She drinks a cup of tea before going to sleep.</w:t>
      </w:r>
    </w:p>
    <w:p>
      <w:r>
        <w:t>4. J'aimerais boire un verre d'eau.</w:t>
      </w:r>
    </w:p>
    <w:p>
      <w:r>
        <w:t xml:space="preserve">   I would like to drink a glass of water.</w:t>
      </w:r>
    </w:p>
    <w:p>
      <w:r>
        <w:t>5. Les enfants boivent des jus de fruits.</w:t>
      </w:r>
    </w:p>
    <w:p>
      <w:r>
        <w:t xml:space="preserve">    Children drink fruit juice.</w:t>
      </w:r>
    </w:p>
    <w:p>
      <w:r>
        <w:t>6. Ils boivent au restaurant chaque jour.</w:t>
      </w:r>
    </w:p>
    <w:p>
      <w:r>
        <w:t xml:space="preserve">   They eat out at restaurants every day.</w:t>
      </w:r>
    </w:p>
    <w:p>
      <w:r>
        <w:t>7.  Je suis fatigué, j'ai besoin de boire un café.</w:t>
      </w:r>
    </w:p>
    <w:p>
      <w:r>
        <w:t xml:space="preserve">   I am tired, I need to drink some coffee. </w:t>
      </w:r>
    </w:p>
    <w:p>
      <w:r>
        <w:t xml:space="preserve">8. La femme boit du vin rouge pour dîner. </w:t>
      </w:r>
    </w:p>
    <w:p>
      <w:r>
        <w:t xml:space="preserve">   The woman drinks red wine for dinner. </w:t>
      </w:r>
    </w:p>
    <w:p>
      <w:r>
        <w:t xml:space="preserve">9. Il boit beaucoup d'eau pendant la course. </w:t>
      </w:r>
    </w:p>
    <w:p>
      <w:r>
        <w:t xml:space="preserve">    He drinks a lot of water during the run. </w:t>
      </w:r>
    </w:p>
    <w:p>
      <w:r>
        <w:t>10. J'aime boire de l'air frais et salé.</w:t>
      </w:r>
    </w:p>
    <w:p>
      <w:r>
        <w:t xml:space="preserve">    I like to drink fresh and salty air.</w:t>
      </w:r>
    </w:p>
    <w:p/>
    <w:p>
      <w:r>
        <w:rPr>
          <w:b/>
        </w:rPr>
        <w:t>Word: Faux | Meaning: False</w:t>
      </w:r>
    </w:p>
    <w:p/>
    <w:p>
      <w:r>
        <w:t>1. Ce film est faux, il n'a pas été tourné en France.</w:t>
      </w:r>
    </w:p>
    <w:p>
      <w:r>
        <w:t xml:space="preserve">   This movie is fake, it was not filmed in France.</w:t>
      </w:r>
    </w:p>
    <w:p>
      <w:r>
        <w:t>2. La description du livre est fausse et ne correspond pas à la réalité.</w:t>
      </w:r>
    </w:p>
    <w:p>
      <w:r>
        <w:t xml:space="preserve">   The description of the book is false and does not correspond to reality. </w:t>
      </w:r>
    </w:p>
    <w:p>
      <w:r>
        <w:t>3. Les informations que vous avez reçues sont faux.</w:t>
      </w:r>
    </w:p>
    <w:p>
      <w:r>
        <w:t xml:space="preserve">   The information you received is false. </w:t>
      </w:r>
    </w:p>
    <w:p>
      <w:r>
        <w:t>4. Il me dit qu'il a été malade, mais je pense que c’est faux.</w:t>
      </w:r>
    </w:p>
    <w:p>
      <w:r>
        <w:t xml:space="preserve">   He tells me he was sick but I think it's false.</w:t>
      </w:r>
    </w:p>
    <w:p>
      <w:r>
        <w:t>5. Nous avons essayé de trouver un appartement vrai, mais nous n’avons rien trouvé.</w:t>
      </w:r>
    </w:p>
    <w:p>
      <w:r>
        <w:t xml:space="preserve">  We tried to find a real apartment, but we found nothing. </w:t>
      </w:r>
    </w:p>
    <w:p>
      <w:r>
        <w:t xml:space="preserve">6. L’histoire que vous avez racontée est fausse, j’en ai plus besoin de savoir. </w:t>
      </w:r>
    </w:p>
    <w:p>
      <w:r>
        <w:t xml:space="preserve">   The story you told is false and I need more information on this. </w:t>
      </w:r>
    </w:p>
    <w:p>
      <w:r>
        <w:t xml:space="preserve">7. Il s'est trompé en disant que c’était vrai, il a donc fait un faux pas. </w:t>
      </w:r>
    </w:p>
    <w:p>
      <w:r>
        <w:t xml:space="preserve">  He made a mistake in saying it was true, so he made a false step. </w:t>
      </w:r>
    </w:p>
    <w:p>
      <w:r>
        <w:t>8. J’ai compris qu’il y avait une erreur dans la situation; il est faux de penser que tout se passe bien.</w:t>
      </w:r>
    </w:p>
    <w:p>
      <w:r>
        <w:t xml:space="preserve">   I understood there was an error in the situation; it is false to think that everything is going well.  </w:t>
      </w:r>
    </w:p>
    <w:p>
      <w:r>
        <w:t xml:space="preserve">9. Ils ont dit avoir vu un animal rare, mais je pense que c'est faux. </w:t>
      </w:r>
    </w:p>
    <w:p>
      <w:r>
        <w:t xml:space="preserve">    They said they saw a rare animal, but I think it’s fake.</w:t>
      </w:r>
    </w:p>
    <w:p>
      <w:r>
        <w:t xml:space="preserve">10. Je crois qu'il y a eu une confusion sur les dates; la situation est faux et il n’y a pas d’urgence. </w:t>
      </w:r>
    </w:p>
    <w:p>
      <w:r>
        <w:t xml:space="preserve">  I think there was a misunderstanding about the dates; the situation is false and there is no urgency.</w:t>
      </w:r>
    </w:p>
    <w:p/>
    <w:p>
      <w:r>
        <w:rPr>
          <w:b/>
        </w:rPr>
        <w:t>Word: Grande | Meaning: Big</w:t>
      </w:r>
    </w:p>
    <w:p/>
    <w:p>
      <w:r>
        <w:t xml:space="preserve">1. La ville est grande, avec des quartiers qui s'étendent sur de longues distances.  </w:t>
      </w:r>
    </w:p>
    <w:p>
      <w:r>
        <w:t>2. Le gâteau est grande et délicieux, j'ai faim!</w:t>
      </w:r>
    </w:p>
    <w:p>
      <w:r>
        <w:t xml:space="preserve">3.  Je suis fatigué après une journée de travail longue, la vie est grande. </w:t>
      </w:r>
    </w:p>
    <w:p>
      <w:r>
        <w:t>4. Les enfants aiment jouer dans la grande cour du jardin d’enfant.</w:t>
      </w:r>
    </w:p>
    <w:p>
      <w:r>
        <w:t>5. La ville a un grand nombre de monuments historiques.</w:t>
      </w:r>
    </w:p>
    <w:p>
      <w:r>
        <w:t xml:space="preserve">6. Ce film est vraiment grand et important, j'adore les films avec des idées profondes. </w:t>
      </w:r>
    </w:p>
    <w:p>
      <w:r>
        <w:t xml:space="preserve">7.  Il y a beaucoup de choses à faire dans une grande ville. </w:t>
      </w:r>
    </w:p>
    <w:p>
      <w:r>
        <w:t xml:space="preserve">8. J'ai besoin d'une grande quantité d'eau pour boire avant de partir pour le voyage. </w:t>
      </w:r>
    </w:p>
    <w:p>
      <w:r>
        <w:t xml:space="preserve">9. Elle est grande et belle, je pense que c'est la plus belle voiture de notre famille. </w:t>
      </w:r>
    </w:p>
    <w:p>
      <w:r>
        <w:t>10.  Je trouve que l’homme est grand, il a une grande influence sur la société.</w:t>
      </w:r>
    </w:p>
    <w:p/>
    <w:p>
      <w:r>
        <w:rPr>
          <w:b/>
        </w:rPr>
        <w:t>Word: L | Meaning: The letter L</w:t>
      </w:r>
    </w:p>
    <w:p/>
    <w:p>
      <w:r>
        <w:t>1. La pluie tombe doucement sur la ville.</w:t>
      </w:r>
    </w:p>
    <w:p>
      <w:r>
        <w:t xml:space="preserve">   The rain falls gently on the city.</w:t>
      </w:r>
    </w:p>
    <w:p>
      <w:r>
        <w:t>2. Le soleil brille très fort aujourd'hui.</w:t>
      </w:r>
    </w:p>
    <w:p>
      <w:r>
        <w:t xml:space="preserve">   The sun shines very brightly today.</w:t>
      </w:r>
    </w:p>
    <w:p>
      <w:r>
        <w:t>3. L'aéroport est situé à proximité de la mer.</w:t>
      </w:r>
    </w:p>
    <w:p>
      <w:r>
        <w:t xml:space="preserve">   The airport is located near the sea.</w:t>
      </w:r>
    </w:p>
    <w:p>
      <w:r>
        <w:t>4. Je vais au marché acheter des légumes.</w:t>
      </w:r>
    </w:p>
    <w:p>
      <w:r>
        <w:t xml:space="preserve">   I am going to the market to buy vegetables.</w:t>
      </w:r>
    </w:p>
    <w:p>
      <w:r>
        <w:t xml:space="preserve">5. Les enfants jouent dans le jardin. </w:t>
      </w:r>
    </w:p>
    <w:p>
      <w:r>
        <w:t xml:space="preserve">   The children play in the garden. </w:t>
      </w:r>
    </w:p>
    <w:p>
      <w:r>
        <w:t xml:space="preserve">6. Le livre est très intéressant.  </w:t>
      </w:r>
    </w:p>
    <w:p>
      <w:r>
        <w:t xml:space="preserve">   The book is very interesting. </w:t>
      </w:r>
    </w:p>
    <w:p>
      <w:r>
        <w:t xml:space="preserve">7. La voiture roule à une vitesse modérée.  </w:t>
      </w:r>
    </w:p>
    <w:p>
      <w:r>
        <w:t xml:space="preserve">   The car drives at a moderate speed. </w:t>
      </w:r>
    </w:p>
    <w:p>
      <w:r>
        <w:t xml:space="preserve">8. L'arbre fleurit en avril. </w:t>
      </w:r>
    </w:p>
    <w:p>
      <w:r>
        <w:t xml:space="preserve">   The tree blooms in April. </w:t>
      </w:r>
    </w:p>
    <w:p>
      <w:r>
        <w:t xml:space="preserve">9. Vous avez besoin de beaucoup de patience pour réussir. </w:t>
      </w:r>
    </w:p>
    <w:p>
      <w:r>
        <w:t xml:space="preserve">   You need a lot of patience to succeed. </w:t>
      </w:r>
    </w:p>
    <w:p>
      <w:r>
        <w:t xml:space="preserve">10. La musique est très agréable à l'oreille.  </w:t>
      </w:r>
    </w:p>
    <w:p>
      <w:r>
        <w:t xml:space="preserve">   The music is very pleasant to the ear.</w:t>
      </w:r>
    </w:p>
    <w:p/>
    <w:p>
      <w:r>
        <w:t>Chaise: Chair</w:t>
      </w:r>
    </w:p>
    <w:p/>
    <w:p>
      <w:r>
        <w:t>1. J'ai besoin d'une chaise pour lire ce livre.</w:t>
      </w:r>
    </w:p>
    <w:p>
      <w:r>
        <w:t xml:space="preserve">  I need a chair to read this book.</w:t>
      </w:r>
    </w:p>
    <w:p>
      <w:r>
        <w:t>2. Il est assis sur la chaise.</w:t>
      </w:r>
    </w:p>
    <w:p>
      <w:r>
        <w:t xml:space="preserve">  He is sitting on the chair.</w:t>
      </w:r>
    </w:p>
    <w:p>
      <w:r>
        <w:t>3. La chaise est rouge et elle est confortable.</w:t>
      </w:r>
    </w:p>
    <w:p>
      <w:r>
        <w:t xml:space="preserve">  The chair is red and it is comfortable.</w:t>
      </w:r>
    </w:p>
    <w:p>
      <w:r>
        <w:t>4. Nous avons acheté une nouvelle chaise pour la salle à manger.</w:t>
      </w:r>
    </w:p>
    <w:p>
      <w:r>
        <w:t xml:space="preserve">  We bought a new chair for the dining room. </w:t>
      </w:r>
    </w:p>
    <w:p>
      <w:r>
        <w:t>5. Il est difficile de trouver une chaise dans ce magasin.</w:t>
      </w:r>
    </w:p>
    <w:p>
      <w:r>
        <w:t xml:space="preserve">  It is difficult to find a chair in this shop. </w:t>
      </w:r>
    </w:p>
    <w:p>
      <w:r>
        <w:t xml:space="preserve">6. La chaise est trop petite pour moi. </w:t>
      </w:r>
    </w:p>
    <w:p>
      <w:r>
        <w:t xml:space="preserve">  The chair is too small for me. </w:t>
      </w:r>
    </w:p>
    <w:p>
      <w:r>
        <w:t>7. J'ai besoin d'une chaise longue pour regarder la télévision.</w:t>
      </w:r>
    </w:p>
    <w:p>
      <w:r>
        <w:t xml:space="preserve">   I need a long chair to watch television.</w:t>
      </w:r>
    </w:p>
    <w:p>
      <w:r>
        <w:t>8. Les chaises sont des objets utiles dans n’importe quelle maison.</w:t>
      </w:r>
    </w:p>
    <w:p>
      <w:r>
        <w:t xml:space="preserve">  Chairs are useful objects in any house. </w:t>
      </w:r>
    </w:p>
    <w:p>
      <w:r>
        <w:t>9. Il est important de prendre soin de sa chaise.</w:t>
      </w:r>
    </w:p>
    <w:p>
      <w:r>
        <w:t xml:space="preserve">  It is important to take care of your chair. </w:t>
      </w:r>
    </w:p>
    <w:p>
      <w:r>
        <w:t xml:space="preserve">10. La chaise du salon est décorative et elle est en bois foncé. </w:t>
      </w:r>
    </w:p>
    <w:p>
      <w:r>
        <w:t xml:space="preserve">   The living room chair is decorative and it is made of dark wood.</w:t>
      </w:r>
    </w:p>
    <w:p/>
    <w:p>
      <w:r>
        <w:rPr>
          <w:b/>
        </w:rPr>
        <w:t>Word: petite | Meaning: small</w:t>
      </w:r>
    </w:p>
    <w:p/>
    <w:p>
      <w:r>
        <w:t>1. La petite fille est assise sur le divan.</w:t>
      </w:r>
    </w:p>
    <w:p>
      <w:r>
        <w:t xml:space="preserve">   The little girl is sitting on the sofa.</w:t>
      </w:r>
    </w:p>
    <w:p>
      <w:r>
        <w:t xml:space="preserve">2. Mon petit chat est très adorable. </w:t>
      </w:r>
    </w:p>
    <w:p>
      <w:r>
        <w:t xml:space="preserve">   My small cat is very cute.</w:t>
      </w:r>
    </w:p>
    <w:p>
      <w:r>
        <w:t>3. Il a une petite voiture rouge.</w:t>
      </w:r>
    </w:p>
    <w:p>
      <w:r>
        <w:t xml:space="preserve">   He has a small red car.</w:t>
      </w:r>
    </w:p>
    <w:p>
      <w:r>
        <w:t>4. J'ai une petite amie française.</w:t>
      </w:r>
    </w:p>
    <w:p>
      <w:r>
        <w:t xml:space="preserve">   I have a petite French girlfriend.</w:t>
      </w:r>
    </w:p>
    <w:p>
      <w:r>
        <w:t xml:space="preserve">5. La petite maison est très cosy. </w:t>
      </w:r>
    </w:p>
    <w:p>
      <w:r>
        <w:t xml:space="preserve">   The little house is very cozy.</w:t>
      </w:r>
    </w:p>
    <w:p>
      <w:r>
        <w:t>6. Le petit garçon est trop gentil.</w:t>
      </w:r>
    </w:p>
    <w:p>
      <w:r>
        <w:t xml:space="preserve">   The little boy is too nice.</w:t>
      </w:r>
    </w:p>
    <w:p>
      <w:r>
        <w:t>7. Je suis toujours contente de voir la petite Marie.</w:t>
      </w:r>
    </w:p>
    <w:p>
      <w:r>
        <w:t xml:space="preserve">   I'm always happy to see the little Marie.</w:t>
      </w:r>
    </w:p>
    <w:p>
      <w:r>
        <w:t xml:space="preserve">8. Il a une petite faim après le repas. </w:t>
      </w:r>
    </w:p>
    <w:p>
      <w:r>
        <w:t xml:space="preserve">   He has a small appetite after the meal.</w:t>
      </w:r>
    </w:p>
    <w:p>
      <w:r>
        <w:t xml:space="preserve">9. La petite fleur est brillante. </w:t>
      </w:r>
    </w:p>
    <w:p>
      <w:r>
        <w:t xml:space="preserve">   The little flower is shiny.</w:t>
      </w:r>
    </w:p>
    <w:p>
      <w:r>
        <w:t>10.  Elle a une petite voix douce.</w:t>
      </w:r>
    </w:p>
    <w:p>
      <w:r>
        <w:t xml:space="preserve">    She has a quiet little voice.</w:t>
      </w:r>
    </w:p>
    <w:p/>
    <w:p>
      <w:r>
        <w:rPr>
          <w:b/>
        </w:rPr>
        <w:t>Word: Vier | Meaning: Four</w:t>
      </w:r>
    </w:p>
    <w:p/>
    <w:p>
      <w:r>
        <w:t>1. J'ai four des nouveaux amis à la soirée.</w:t>
      </w:r>
    </w:p>
    <w:p>
      <w:r>
        <w:t xml:space="preserve">  I have four new friends at the party.</w:t>
      </w:r>
    </w:p>
    <w:p>
      <w:r>
        <w:t>2. Le restaurant propose un menu de quatre plats.</w:t>
      </w:r>
    </w:p>
    <w:p>
      <w:r>
        <w:t>The restaurant offers a menu with four dishes.</w:t>
      </w:r>
    </w:p>
    <w:p>
      <w:r>
        <w:t>3. Il a besoin de quatre heures pour terminer son travail.</w:t>
      </w:r>
    </w:p>
    <w:p>
      <w:r>
        <w:t>He needs four hours to finish his work.</w:t>
      </w:r>
    </w:p>
    <w:p>
      <w:r>
        <w:t xml:space="preserve">4. Nous avons choisi quatre couleurs pour la décoration de notre maison. </w:t>
      </w:r>
    </w:p>
    <w:p>
      <w:r>
        <w:t>We chose four colors for the decoration of our house.</w:t>
      </w:r>
    </w:p>
    <w:p>
      <w:r>
        <w:t>5.  Le chien a eu quatre petits chiots.</w:t>
      </w:r>
    </w:p>
    <w:p>
      <w:r>
        <w:t>The dog had four puppies.</w:t>
      </w:r>
    </w:p>
    <w:p>
      <w:r>
        <w:t>6. Il est important de vérifier les quatre angles de la pièce.</w:t>
      </w:r>
    </w:p>
    <w:p>
      <w:r>
        <w:t>It's important to check the four corners of the room.</w:t>
      </w:r>
    </w:p>
    <w:p>
      <w:r>
        <w:t xml:space="preserve">7. J'aime beaucoup jouer aux jeux vidéo avec quatre joueurs. </w:t>
      </w:r>
    </w:p>
    <w:p>
      <w:r>
        <w:t>I like playing video games with four players.</w:t>
      </w:r>
    </w:p>
    <w:p>
      <w:r>
        <w:t>8. Quatre personnes ont participé à la réunion.</w:t>
      </w:r>
    </w:p>
    <w:p>
      <w:r>
        <w:t>Four people participated in the meeting.</w:t>
      </w:r>
    </w:p>
    <w:p>
      <w:r>
        <w:t xml:space="preserve">9. Il y a quatre restaurants dans ce quartier. </w:t>
      </w:r>
    </w:p>
    <w:p>
      <w:r>
        <w:t>There are four restaurants in this neighborhood.</w:t>
      </w:r>
    </w:p>
    <w:p>
      <w:r>
        <w:t xml:space="preserve">10. J'ai besoin de quatre heures pour terminer ma tâche. </w:t>
      </w:r>
    </w:p>
    <w:p>
      <w:r>
        <w:t>I need four hours to finish my task.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