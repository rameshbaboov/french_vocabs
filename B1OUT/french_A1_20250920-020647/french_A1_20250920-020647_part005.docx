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J'adore les roses rouges et jaunes.</w:t>
      </w:r>
    </w:p>
    <w:p>
      <w:r>
        <w:t xml:space="preserve">   I love red and yellow roses.</w:t>
      </w:r>
    </w:p>
    <w:p>
      <w:r>
        <w:t>2. La rose est le symbole de l'amour éternel.</w:t>
      </w:r>
    </w:p>
    <w:p>
      <w:r>
        <w:t xml:space="preserve">   The rose is the symbol of eternal love.</w:t>
      </w:r>
    </w:p>
    <w:p>
      <w:r>
        <w:t xml:space="preserve">3.  Le jardinier a soigneusement cultivé une rose magnifique. </w:t>
      </w:r>
    </w:p>
    <w:p>
      <w:r>
        <w:t xml:space="preserve">   The gardener carefully cultivated a magnificent rose.</w:t>
      </w:r>
    </w:p>
    <w:p>
      <w:r>
        <w:t xml:space="preserve">4. Marie a offert une rose aux amis lors de leur rencontre. </w:t>
      </w:r>
    </w:p>
    <w:p>
      <w:r>
        <w:t xml:space="preserve">   Marie offered a rose to her friends during their meeting. </w:t>
      </w:r>
    </w:p>
    <w:p>
      <w:r>
        <w:t>5. La rose est un parfum délicat et agréable.</w:t>
      </w:r>
    </w:p>
    <w:p>
      <w:r>
        <w:t xml:space="preserve">   Rose is a delicate and pleasant fragrance. </w:t>
      </w:r>
    </w:p>
    <w:p>
      <w:r>
        <w:t>6. Il y a des roses sauvages dans les bois.</w:t>
      </w:r>
    </w:p>
    <w:p>
      <w:r>
        <w:t xml:space="preserve">    There are wild roses in the woods. </w:t>
      </w:r>
    </w:p>
    <w:p>
      <w:r>
        <w:t xml:space="preserve">7. J'ai une fleur rose sur ma table de travail. </w:t>
      </w:r>
    </w:p>
    <w:p>
      <w:r>
        <w:t xml:space="preserve">   I have a pink flower on my work desk. </w:t>
      </w:r>
    </w:p>
    <w:p>
      <w:r>
        <w:t>8.  Le bouquet de roses était décoratif et élégant.</w:t>
      </w:r>
    </w:p>
    <w:p>
      <w:r>
        <w:t xml:space="preserve">   The bouquet of roses was decorative and elegant. </w:t>
      </w:r>
    </w:p>
    <w:p>
      <w:r>
        <w:t xml:space="preserve">9.  La femme portait une robe rouge avec une rose dans sa main. </w:t>
      </w:r>
    </w:p>
    <w:p>
      <w:r>
        <w:t xml:space="preserve">    The woman wore a red dress with a rose in her hand.</w:t>
      </w:r>
    </w:p>
    <w:p>
      <w:r>
        <w:t xml:space="preserve">10. Rose est un nom français qui fait référence à la couleur du rose. </w:t>
      </w:r>
    </w:p>
    <w:p>
      <w:r>
        <w:t xml:space="preserve">   Rose is a French name that refers to the color of pink.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Hello everyone!</w:t>
      </w:r>
    </w:p>
    <w:p>
      <w:r>
        <w:t>3.  Je suis content de te voir, Salut.</w:t>
      </w:r>
    </w:p>
    <w:p>
      <w:r>
        <w:t xml:space="preserve">    It's nice to see you, hello.</w:t>
      </w:r>
    </w:p>
    <w:p>
      <w:r>
        <w:t xml:space="preserve">4.  Salut, il fait beau dehors aujourd'hui. </w:t>
      </w:r>
    </w:p>
    <w:p>
      <w:r>
        <w:t xml:space="preserve">    Hello, it’s beautiful outside today.</w:t>
      </w:r>
    </w:p>
    <w:p>
      <w:r>
        <w:t xml:space="preserve">5.  Salut à toi, je vais bien merci ! </w:t>
      </w:r>
    </w:p>
    <w:p>
      <w:r>
        <w:t xml:space="preserve">    Hi there, I am doing well, thank you!</w:t>
      </w:r>
    </w:p>
    <w:p>
      <w:r>
        <w:t xml:space="preserve">6.  Je ne sais pas quel film choisir pour ce soir, Salut ? </w:t>
      </w:r>
    </w:p>
    <w:p>
      <w:r>
        <w:t xml:space="preserve">    I don't know what film to choose for tonight, hello?</w:t>
      </w:r>
    </w:p>
    <w:p>
      <w:r>
        <w:t>7.  Salut, j’ai besoin d’aide pour un exercice scolaire.</w:t>
      </w:r>
    </w:p>
    <w:p>
      <w:r>
        <w:t xml:space="preserve">    Hello, I need help with a school assignment. </w:t>
      </w:r>
    </w:p>
    <w:p>
      <w:r>
        <w:t>8.  Salut, comment vas-tu aujourd’hui ?</w:t>
      </w:r>
    </w:p>
    <w:p>
      <w:r>
        <w:t xml:space="preserve">    Hello, how are you today?</w:t>
      </w:r>
    </w:p>
    <w:p>
      <w:r>
        <w:t xml:space="preserve">9.  Salut, il est temps de manger ! </w:t>
      </w:r>
    </w:p>
    <w:p>
      <w:r>
        <w:t xml:space="preserve">    Hello, it's time to eat!</w:t>
      </w:r>
    </w:p>
    <w:p>
      <w:r>
        <w:t xml:space="preserve">10. Salut, vous allez bien ? </w:t>
      </w:r>
    </w:p>
    <w:p>
      <w:r>
        <w:t xml:space="preserve">     Hello, are you doing well?</w:t>
      </w:r>
    </w:p>
    <w:p/>
    <w:p>
      <w:r>
        <w:rPr>
          <w:b/>
        </w:rPr>
        <w:t>Word: Lui | Meaning: He</w:t>
      </w:r>
    </w:p>
    <w:p/>
    <w:p>
      <w:r>
        <w:t xml:space="preserve">1. Lui a acheté un nouveau téléphone. </w:t>
      </w:r>
    </w:p>
    <w:p>
      <w:r>
        <w:t xml:space="preserve">    He bought a new phone for him.</w:t>
      </w:r>
    </w:p>
    <w:p>
      <w:r>
        <w:t xml:space="preserve">2.  J'ai oublié mon agenda, lui dois-je l'avoir ? </w:t>
      </w:r>
    </w:p>
    <w:p>
      <w:r>
        <w:t xml:space="preserve">    I forgot my agenda; should I have it for him? </w:t>
      </w:r>
    </w:p>
    <w:p>
      <w:r>
        <w:t xml:space="preserve">3. Vous savez que je vous fais confiance, lui! </w:t>
      </w:r>
    </w:p>
    <w:p>
      <w:r>
        <w:t xml:space="preserve">   You know that I trust you, him!</w:t>
      </w:r>
    </w:p>
    <w:p>
      <w:r>
        <w:t xml:space="preserve">4.  Elle m'a donné un cadeau à Lui, et il était ravi. </w:t>
      </w:r>
    </w:p>
    <w:p>
      <w:r>
        <w:t xml:space="preserve">    She gave me a gift to him, and he was delighted.</w:t>
      </w:r>
    </w:p>
    <w:p>
      <w:r>
        <w:t>5.  J'ai besoin de parler à Lui plus tard.</w:t>
      </w:r>
    </w:p>
    <w:p>
      <w:r>
        <w:t xml:space="preserve">    I need to talk to him later.</w:t>
      </w:r>
    </w:p>
    <w:p>
      <w:r>
        <w:t>6. Il est parti en voyage, lui!</w:t>
      </w:r>
    </w:p>
    <w:p>
      <w:r>
        <w:t xml:space="preserve">    He is going on a trip, himself! </w:t>
      </w:r>
    </w:p>
    <w:p>
      <w:r>
        <w:t>7.  La police n'a pas trouvé de trace de Lui, mais ils continuent d'enquêter.</w:t>
      </w:r>
    </w:p>
    <w:p>
      <w:r>
        <w:t xml:space="preserve">   The police did not find any trace of him, but they are continuing to investigate.</w:t>
      </w:r>
    </w:p>
    <w:p>
      <w:r>
        <w:t xml:space="preserve">8.   Il m'a offert un billet pour aller au concert à la fin de l'année. </w:t>
      </w:r>
    </w:p>
    <w:p>
      <w:r>
        <w:t xml:space="preserve">    He offered me a ticket to go to the concert at the end of the year. </w:t>
      </w:r>
    </w:p>
    <w:p>
      <w:r>
        <w:t xml:space="preserve">9.  Ils ont invité Lui et moi à leur bal. </w:t>
      </w:r>
    </w:p>
    <w:p>
      <w:r>
        <w:t xml:space="preserve">    They invited him and me to their party. </w:t>
      </w:r>
    </w:p>
    <w:p>
      <w:r>
        <w:t xml:space="preserve">10.  Lui est toujours très enthousiaste pour les nouvelles aventures! </w:t>
      </w:r>
    </w:p>
    <w:p>
      <w:r>
        <w:t xml:space="preserve">   He is always very enthusiastic about new adventures!</w:t>
      </w:r>
    </w:p>
    <w:p/>
    <w:p>
      <w:r>
        <w:rPr>
          <w:b/>
        </w:rPr>
        <w:t>Word: Vrai | Meaning: True</w:t>
      </w:r>
    </w:p>
    <w:p/>
    <w:p>
      <w:r>
        <w:t>1.  C'est vrai que je suis fatigué après une longue journée.</w:t>
      </w:r>
    </w:p>
    <w:p>
      <w:r>
        <w:t xml:space="preserve">   It is true that I am tired after a long day.</w:t>
      </w:r>
    </w:p>
    <w:p>
      <w:r>
        <w:t xml:space="preserve">2.  Le concert sera à l'extérieur, c'est vrai ? </w:t>
      </w:r>
    </w:p>
    <w:p>
      <w:r>
        <w:t xml:space="preserve">   The concert will be outdoors, isn’t it?</w:t>
      </w:r>
    </w:p>
    <w:p>
      <w:r>
        <w:t>3.  Elle est vraiment vraisemblable que cela arrive.</w:t>
      </w:r>
    </w:p>
    <w:p>
      <w:r>
        <w:t xml:space="preserve">   She really seems plausible about this happening. </w:t>
      </w:r>
    </w:p>
    <w:p>
      <w:r>
        <w:t>4.  Il est vrai que la ville a beaucoup changé depuis longtemps.</w:t>
      </w:r>
    </w:p>
    <w:p>
      <w:r>
        <w:t xml:space="preserve">   It is true that the city has changed a lot since long ago. </w:t>
      </w:r>
    </w:p>
    <w:p>
      <w:r>
        <w:t>5.  J'ai besoin de parler à une personne, c’est vrai ?</w:t>
      </w:r>
    </w:p>
    <w:p>
      <w:r>
        <w:t xml:space="preserve">   I need to talk to someone, isn't it? </w:t>
      </w:r>
    </w:p>
    <w:p>
      <w:r>
        <w:t xml:space="preserve">6.  Je crois que c'est vrai. </w:t>
      </w:r>
    </w:p>
    <w:p>
      <w:r>
        <w:t xml:space="preserve">    I think that's true. </w:t>
      </w:r>
    </w:p>
    <w:p>
      <w:r>
        <w:t>7.  Vrai ou faux ? Il pleut aujourd'hui.</w:t>
      </w:r>
    </w:p>
    <w:p>
      <w:r>
        <w:t xml:space="preserve">    True or false? It is raining today. </w:t>
      </w:r>
    </w:p>
    <w:p>
      <w:r>
        <w:t>8.  Le film est vraiment intéressant, il y a beaucoup de suspense.</w:t>
      </w:r>
    </w:p>
    <w:p>
      <w:r>
        <w:t xml:space="preserve">   The movie is truly interesting, there’s lots of suspense. </w:t>
      </w:r>
    </w:p>
    <w:p>
      <w:r>
        <w:t>9.  Est-ce que vous êtes d'accord avec moi sur ce point? Vrai ou faux ?</w:t>
      </w:r>
    </w:p>
    <w:p>
      <w:r>
        <w:t xml:space="preserve">    Are you in agreement with me on this point? True or false?</w:t>
      </w:r>
    </w:p>
    <w:p>
      <w:r>
        <w:t>10. Il est vrai que la cuisine a besoin de beaucoup d’attention.</w:t>
      </w:r>
    </w:p>
    <w:p>
      <w:r>
        <w:t xml:space="preserve">   It is true that the kitchen needs a lot of attention.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voudrais un café, s'il vous plaît.</w:t>
      </w:r>
    </w:p>
    <w:p>
      <w:r>
        <w:t xml:space="preserve">    I would like a coffee, please.</w:t>
      </w:r>
    </w:p>
    <w:p>
      <w:r>
        <w:t>3.  Oui, j'ai compris votre proposition.</w:t>
      </w:r>
    </w:p>
    <w:p>
      <w:r>
        <w:t xml:space="preserve">    Yes, I understood your proposal. </w:t>
      </w:r>
    </w:p>
    <w:p>
      <w:r>
        <w:t>4.  Oui, la réponse est oui.</w:t>
      </w:r>
    </w:p>
    <w:p>
      <w:r>
        <w:t xml:space="preserve">   Yes, the answer is yes.</w:t>
      </w:r>
    </w:p>
    <w:p>
      <w:r>
        <w:t>5.  Je suis d’accord avec toi.</w:t>
      </w:r>
    </w:p>
    <w:p>
      <w:r>
        <w:t xml:space="preserve">    I agree with you. </w:t>
      </w:r>
    </w:p>
    <w:p>
      <w:r>
        <w:t>6.  Le train arrive à 18h00. Oui, ça va !</w:t>
      </w:r>
    </w:p>
    <w:p>
      <w:r>
        <w:t xml:space="preserve">    The train arrives at 6:00 PM. Yes, it's fine!</w:t>
      </w:r>
    </w:p>
    <w:p>
      <w:r>
        <w:t xml:space="preserve">7.  Oui, je peux te l'aider. </w:t>
      </w:r>
    </w:p>
    <w:p>
      <w:r>
        <w:t xml:space="preserve">    Yes, I can help you. </w:t>
      </w:r>
    </w:p>
    <w:p>
      <w:r>
        <w:t xml:space="preserve">8.  Il a eu une bonne journée. Oui, il est content. </w:t>
      </w:r>
    </w:p>
    <w:p>
      <w:r>
        <w:t xml:space="preserve">    He had a good day. Yes, he is happy. </w:t>
      </w:r>
    </w:p>
    <w:p>
      <w:r>
        <w:t>9.  Je suis d'accord avec vous.</w:t>
      </w:r>
    </w:p>
    <w:p>
      <w:r>
        <w:t xml:space="preserve">   I agree with you. </w:t>
      </w:r>
    </w:p>
    <w:p>
      <w:r>
        <w:t xml:space="preserve">10. Oui, je vous prie de m’excuser. </w:t>
      </w:r>
    </w:p>
    <w:p>
      <w:r>
        <w:t xml:space="preserve">   Yes, I apologize.</w:t>
      </w:r>
    </w:p>
    <w:p/>
    <w:p>
      <w:r>
        <w:rPr>
          <w:b/>
        </w:rPr>
        <w:t>Word: Grand | Meaning: Big, great</w:t>
      </w:r>
    </w:p>
    <w:p/>
    <w:p>
      <w:r>
        <w:t>1.  La maison est grande, avec trois chambres et une salle de bain.</w:t>
      </w:r>
    </w:p>
    <w:p>
      <w:r>
        <w:t xml:space="preserve">   The house is large, with three bedrooms and a bathroom.</w:t>
      </w:r>
    </w:p>
    <w:p>
      <w:r>
        <w:t>2.  J'ai envie d'une grande salade de fruits pour le déjeuner.</w:t>
      </w:r>
    </w:p>
    <w:p>
      <w:r>
        <w:t xml:space="preserve">    I feel like having a big fruit salad for lunch. </w:t>
      </w:r>
    </w:p>
    <w:p>
      <w:r>
        <w:t xml:space="preserve">3.  Le soleil brille aujourd’hui, ce qui donne un grand paysage aux montagnes. </w:t>
      </w:r>
    </w:p>
    <w:p>
      <w:r>
        <w:t xml:space="preserve">   The sun is shining today, which gives a great landscape to the mountains. </w:t>
      </w:r>
    </w:p>
    <w:p>
      <w:r>
        <w:t>4.  La voiture est grande, il n'y a pas assez de place pour les bagages.</w:t>
      </w:r>
    </w:p>
    <w:p>
      <w:r>
        <w:t xml:space="preserve">    The car is big, there isn’t enough space for luggage. </w:t>
      </w:r>
    </w:p>
    <w:p>
      <w:r>
        <w:t>5.  Il s’est rendu compte que son voyage était grand et qu’il avait beaucoup à découvrir.</w:t>
      </w:r>
    </w:p>
    <w:p>
      <w:r>
        <w:t xml:space="preserve">   He realized that his trip was grand and he had much to discover. </w:t>
      </w:r>
    </w:p>
    <w:p>
      <w:r>
        <w:t xml:space="preserve">6.  Nous avons un grand chien qui a besoin d'espace pour jouer. </w:t>
      </w:r>
    </w:p>
    <w:p>
      <w:r>
        <w:t xml:space="preserve">    We have a big dog who needs space to play. </w:t>
      </w:r>
    </w:p>
    <w:p>
      <w:r>
        <w:t>7.  Le chef cuisiné une grande omelette, garnie de champignons et de fromage.</w:t>
      </w:r>
    </w:p>
    <w:p>
      <w:r>
        <w:t xml:space="preserve">   The chef cooked a large omelet, filled with mushrooms and cheese. </w:t>
      </w:r>
    </w:p>
    <w:p>
      <w:r>
        <w:t xml:space="preserve">8.  Mon frère est grand et il joue au basketball avec ses amis. </w:t>
      </w:r>
    </w:p>
    <w:p>
      <w:r>
        <w:t xml:space="preserve">    My brother is tall and he plays basketball with his friends.  </w:t>
      </w:r>
    </w:p>
    <w:p>
      <w:r>
        <w:t>9.  La plage est grande et on peut y faire de la baignade toute l'année.</w:t>
      </w:r>
    </w:p>
    <w:p>
      <w:r>
        <w:t xml:space="preserve">   The beach is large, we can swim there all year round. </w:t>
      </w:r>
    </w:p>
    <w:p>
      <w:r>
        <w:t xml:space="preserve">10. Le gâteau était grand, il fallait manger un peu à chaque fois pour ne pas se fatiguer. </w:t>
      </w:r>
    </w:p>
    <w:p>
      <w:r>
        <w:t xml:space="preserve">   The cake was big, one had to eat a little at each time to not get tired.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I am well, thank you.</w:t>
      </w:r>
    </w:p>
    <w:p>
      <w:r>
        <w:t xml:space="preserve">2. C’est bien! </w:t>
      </w:r>
    </w:p>
    <w:p>
      <w:r>
        <w:t xml:space="preserve">  That's good!</w:t>
      </w:r>
    </w:p>
    <w:p>
      <w:r>
        <w:t xml:space="preserve">3. Vous avez bien mangé? </w:t>
      </w:r>
    </w:p>
    <w:p>
      <w:r>
        <w:t xml:space="preserve">  Have you eaten well?</w:t>
      </w:r>
    </w:p>
    <w:p>
      <w:r>
        <w:t xml:space="preserve">4. Il est en forme, il se sent bien. </w:t>
      </w:r>
    </w:p>
    <w:p>
      <w:r>
        <w:t xml:space="preserve">  He is in shape, he feels well.</w:t>
      </w:r>
    </w:p>
    <w:p>
      <w:r>
        <w:t xml:space="preserve">5. La météo est bien aujourd’hui. </w:t>
      </w:r>
    </w:p>
    <w:p>
      <w:r>
        <w:t xml:space="preserve">  The weather is nice today.</w:t>
      </w:r>
    </w:p>
    <w:p>
      <w:r>
        <w:t xml:space="preserve">6. C’est une idée bien précise. </w:t>
      </w:r>
    </w:p>
    <w:p>
      <w:r>
        <w:t xml:space="preserve">  That's a good idea. </w:t>
      </w:r>
    </w:p>
    <w:p>
      <w:r>
        <w:t xml:space="preserve">7. Il y a de la lumière bien naturelle. </w:t>
      </w:r>
    </w:p>
    <w:p>
      <w:r>
        <w:t xml:space="preserve">  There's plenty of natural light.</w:t>
      </w:r>
    </w:p>
    <w:p>
      <w:r>
        <w:t xml:space="preserve">8. Nous avons bien travaillé aujourd’hui. </w:t>
      </w:r>
    </w:p>
    <w:p>
      <w:r>
        <w:t xml:space="preserve">   We have worked well today.</w:t>
      </w:r>
    </w:p>
    <w:p>
      <w:r>
        <w:t xml:space="preserve">9. Tu vas bien ? </w:t>
      </w:r>
    </w:p>
    <w:p>
      <w:r>
        <w:t xml:space="preserve">  Are you doing well?</w:t>
      </w:r>
    </w:p>
    <w:p>
      <w:r>
        <w:t xml:space="preserve">10. Le film est bien réalisé. </w:t>
      </w:r>
    </w:p>
    <w:p>
      <w:r>
        <w:t xml:space="preserve">  The movie is well-made.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J'ai une chemise blanche.</w:t>
      </w:r>
    </w:p>
    <w:p>
      <w:r>
        <w:t xml:space="preserve">  I have a white shirt.</w:t>
      </w:r>
    </w:p>
    <w:p>
      <w:r>
        <w:t>3. Le ciel était blanc aujourd'hui.</w:t>
      </w:r>
    </w:p>
    <w:p>
      <w:r>
        <w:t xml:space="preserve">  The sky was white today.</w:t>
      </w:r>
    </w:p>
    <w:p>
      <w:r>
        <w:t>4. Elle a des cheveux blancs.</w:t>
      </w:r>
    </w:p>
    <w:p>
      <w:r>
        <w:t xml:space="preserve">  She has white hair. </w:t>
      </w:r>
    </w:p>
    <w:p>
      <w:r>
        <w:t>5. La neige est blanche et douce.</w:t>
      </w:r>
    </w:p>
    <w:p>
      <w:r>
        <w:t xml:space="preserve">  Snow is white and soft.</w:t>
      </w:r>
    </w:p>
    <w:p>
      <w:r>
        <w:t>6. Un tableau blanc est parfait pour la réunion.</w:t>
      </w:r>
    </w:p>
    <w:p>
      <w:r>
        <w:t xml:space="preserve">  A blank board is perfect for the meeting.</w:t>
      </w:r>
    </w:p>
    <w:p>
      <w:r>
        <w:t>7. Le gâteau était blanc avec des fruits rouges.</w:t>
      </w:r>
    </w:p>
    <w:p>
      <w:r>
        <w:t xml:space="preserve">  The cake was white with red fruit.</w:t>
      </w:r>
    </w:p>
    <w:p>
      <w:r>
        <w:t>8. Les fleurs sont blanches et parfumées.</w:t>
      </w:r>
    </w:p>
    <w:p>
      <w:r>
        <w:t xml:space="preserve">  The flowers are white and fragrant. </w:t>
      </w:r>
    </w:p>
    <w:p>
      <w:r>
        <w:t>9. Un petit chat a une robe blanche.</w:t>
      </w:r>
    </w:p>
    <w:p>
      <w:r>
        <w:t xml:space="preserve">  A small cat has a white coat.</w:t>
      </w:r>
    </w:p>
    <w:p>
      <w:r>
        <w:t>10. Le livre est blanc et il est ouvert.</w:t>
      </w:r>
    </w:p>
    <w:p>
      <w:r>
        <w:t xml:space="preserve">  The book is white and it is open.</w:t>
      </w:r>
    </w:p>
    <w:p/>
    <w:p>
      <w:r>
        <w:rPr>
          <w:b/>
        </w:rPr>
        <w:t>Word: Le | Meaning: The</w:t>
      </w:r>
    </w:p>
    <w:p/>
    <w:p>
      <w:r>
        <w:t>1. Il est **le** meilleur ami de Marie.</w:t>
      </w:r>
    </w:p>
    <w:p>
      <w:r>
        <w:t xml:space="preserve">   He is the best friend of Marie.</w:t>
      </w:r>
    </w:p>
    <w:p>
      <w:r>
        <w:t>2. J’ai acheté **le** livre que tu as recommandé.</w:t>
      </w:r>
    </w:p>
    <w:p>
      <w:r>
        <w:t xml:space="preserve">   I bought the book you recommended. </w:t>
      </w:r>
    </w:p>
    <w:p>
      <w:r>
        <w:t xml:space="preserve">3. Elle était en train de cuisiner, et elle a sorti **le** plat préparé. </w:t>
      </w:r>
    </w:p>
    <w:p>
      <w:r>
        <w:t xml:space="preserve">   She was cooking and she took out the prepared dish. </w:t>
      </w:r>
    </w:p>
    <w:p>
      <w:r>
        <w:t>4. Le café est **le** meilleur moyen pour commencer la journée.</w:t>
      </w:r>
    </w:p>
    <w:p>
      <w:r>
        <w:t xml:space="preserve">   Coffee is the best way to start the day.</w:t>
      </w:r>
    </w:p>
    <w:p>
      <w:r>
        <w:t xml:space="preserve">5. J’ai besoin d’un nouveau chapeau, **le** mien a été endommagé. </w:t>
      </w:r>
    </w:p>
    <w:p>
      <w:r>
        <w:t xml:space="preserve">    I need a new hat; mine was damaged.</w:t>
      </w:r>
    </w:p>
    <w:p>
      <w:r>
        <w:t>6. Le chien s'est présenté à moi avec une attitude amoureuse.</w:t>
      </w:r>
    </w:p>
    <w:p>
      <w:r>
        <w:t xml:space="preserve">    The dog presented itself to me with an amorous attitude.</w:t>
      </w:r>
    </w:p>
    <w:p>
      <w:r>
        <w:t xml:space="preserve">7. Le vent est très fort aujourd’hui, **le** bruit des arbres s'entend bien. </w:t>
      </w:r>
    </w:p>
    <w:p>
      <w:r>
        <w:t xml:space="preserve">   The wind is very strong today; the noise of the trees can be heard well.</w:t>
      </w:r>
    </w:p>
    <w:p>
      <w:r>
        <w:t>8. La cuisine était pleine de vie et **le** parfum délicieux du café était omniprésent.</w:t>
      </w:r>
    </w:p>
    <w:p>
      <w:r>
        <w:t xml:space="preserve">   The kitchen was full of life and the delicious aroma of coffee was ubiquitous.</w:t>
      </w:r>
    </w:p>
    <w:p>
      <w:r>
        <w:t xml:space="preserve">9. Le voyage a été agréable, mais j’ai manqué les amis. </w:t>
      </w:r>
    </w:p>
    <w:p>
      <w:r>
        <w:t xml:space="preserve">    The trip was pleasant, but I missed my friends.  </w:t>
      </w:r>
    </w:p>
    <w:p>
      <w:r>
        <w:t>10. Il veut aller au cinéma, **le** film est très attendu.</w:t>
      </w:r>
    </w:p>
    <w:p>
      <w:r>
        <w:t xml:space="preserve">   He wants to go to the cinema; the movie is highly anticipated.</w:t>
      </w:r>
    </w:p>
    <w:p/>
    <w:p>
      <w:r>
        <w:rPr>
          <w:b/>
        </w:rPr>
        <w:t>Word: La | Meaning: The</w:t>
      </w:r>
    </w:p>
    <w:p/>
    <w:p>
      <w:r>
        <w:t>1. La pluie tombe depuis plusieurs heures.</w:t>
      </w:r>
    </w:p>
    <w:p>
      <w:r>
        <w:t xml:space="preserve">   The rain has been falling for several hours.</w:t>
      </w:r>
    </w:p>
    <w:p>
      <w:r>
        <w:t>2. Je voudrais acheter une nouvelle voiture la semaine prochaine.</w:t>
      </w:r>
    </w:p>
    <w:p>
      <w:r>
        <w:t xml:space="preserve">   I would like to buy a new car next week.</w:t>
      </w:r>
    </w:p>
    <w:p>
      <w:r>
        <w:t>3. La femme est très gentille et souriante.</w:t>
      </w:r>
    </w:p>
    <w:p>
      <w:r>
        <w:t xml:space="preserve">   The woman is very kind and smiling. </w:t>
      </w:r>
    </w:p>
    <w:p>
      <w:r>
        <w:t>4. L’école ferme pour les vacances de fin d'année.</w:t>
      </w:r>
    </w:p>
    <w:p>
      <w:r>
        <w:t xml:space="preserve">  School is closed for the end-of-year holidays.</w:t>
      </w:r>
    </w:p>
    <w:p>
      <w:r>
        <w:t xml:space="preserve">5. Les fleurs se sont allées fleurir dans la nature. </w:t>
      </w:r>
    </w:p>
    <w:p>
      <w:r>
        <w:t xml:space="preserve">   The flowers have gone to bloom in nature. </w:t>
      </w:r>
    </w:p>
    <w:p>
      <w:r>
        <w:t>6. La musique est très belle et relaxante.</w:t>
      </w:r>
    </w:p>
    <w:p>
      <w:r>
        <w:t xml:space="preserve">    The music is very beautiful and relaxing.</w:t>
      </w:r>
    </w:p>
    <w:p>
      <w:r>
        <w:t>7. J’ai besoin de prendre une pause pour boire un café.</w:t>
      </w:r>
    </w:p>
    <w:p>
      <w:r>
        <w:t xml:space="preserve">    I need to take a break to drink coffee.</w:t>
      </w:r>
    </w:p>
    <w:p>
      <w:r>
        <w:t xml:space="preserve">8. Il y a beaucoup de gens à la fête dans le parc. </w:t>
      </w:r>
    </w:p>
    <w:p>
      <w:r>
        <w:t xml:space="preserve">   There are a lot of people at the party in the park.</w:t>
      </w:r>
    </w:p>
    <w:p>
      <w:r>
        <w:t xml:space="preserve">9. La nourriture est délicieuse et il n'y a pas d'inconvenient.  </w:t>
      </w:r>
    </w:p>
    <w:p>
      <w:r>
        <w:t xml:space="preserve">    The food is delicious and there are no inconveniences.</w:t>
      </w:r>
    </w:p>
    <w:p>
      <w:r>
        <w:t xml:space="preserve">10. La vie est courte, il faut la vivre pleinement. </w:t>
      </w:r>
    </w:p>
    <w:p>
      <w:r>
        <w:t xml:space="preserve">   Life is short, you must live it 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