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 xml:space="preserve">1. J'ai une orange dans mon sac à dos. </w:t>
      </w:r>
    </w:p>
    <w:p>
      <w:r>
        <w:t xml:space="preserve">    I have an orange in my backpack.</w:t>
      </w:r>
    </w:p>
    <w:p>
      <w:r>
        <w:t xml:space="preserve">2. La saison des oranges est fin décembre.  </w:t>
      </w:r>
    </w:p>
    <w:p>
      <w:r>
        <w:t xml:space="preserve">    The orange season is late December.</w:t>
      </w:r>
    </w:p>
    <w:p>
      <w:r>
        <w:t xml:space="preserve">3. Les fruits d'oranges sont très savoureux. </w:t>
      </w:r>
    </w:p>
    <w:p>
      <w:r>
        <w:t xml:space="preserve">    The taste of oranges are very delicious.</w:t>
      </w:r>
    </w:p>
    <w:p>
      <w:r>
        <w:t>4. J'adore boire de l'orange jus le matin.</w:t>
      </w:r>
    </w:p>
    <w:p>
      <w:r>
        <w:t xml:space="preserve">    I love drinking orange juice in the morning. </w:t>
      </w:r>
    </w:p>
    <w:p>
      <w:r>
        <w:t>5.  L'orange est une couleur magnifique.</w:t>
      </w:r>
    </w:p>
    <w:p>
      <w:r>
        <w:t xml:space="preserve">    Orange is a beautiful colour.</w:t>
      </w:r>
    </w:p>
    <w:p>
      <w:r>
        <w:t xml:space="preserve">6.  J’ai besoin d’une orange pour mon smoothie. </w:t>
      </w:r>
    </w:p>
    <w:p>
      <w:r>
        <w:t xml:space="preserve">   I need an orange for my smoothie. </w:t>
      </w:r>
    </w:p>
    <w:p>
      <w:r>
        <w:t xml:space="preserve">7. J'ai appris que l'Amérique du Sud produit beaucoup d'oranges. </w:t>
      </w:r>
    </w:p>
    <w:p>
      <w:r>
        <w:t xml:space="preserve">    I learned that South America produces a lot of oranges.</w:t>
      </w:r>
    </w:p>
    <w:p>
      <w:r>
        <w:t xml:space="preserve">8. La grande famille de l'orange est très importante.  </w:t>
      </w:r>
    </w:p>
    <w:p>
      <w:r>
        <w:t xml:space="preserve">    The large family of the orange is very important.</w:t>
      </w:r>
    </w:p>
    <w:p>
      <w:r>
        <w:t xml:space="preserve">9. On fait une limonade avec des orages. </w:t>
      </w:r>
    </w:p>
    <w:p>
      <w:r>
        <w:t xml:space="preserve">    We make lemonade with oranges.</w:t>
      </w:r>
    </w:p>
    <w:p>
      <w:r>
        <w:t xml:space="preserve">10. Les enfants ont beaucoup d’oranges dans leur panier à fruits. </w:t>
      </w:r>
    </w:p>
    <w:p>
      <w:r>
        <w:t xml:space="preserve">   Children have a lot of oranges in their fruit basket.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Le soleil était jaune pendant la journée.</w:t>
      </w:r>
    </w:p>
    <w:p>
      <w:r>
        <w:t xml:space="preserve">   The sun was yellow during the day. </w:t>
      </w:r>
    </w:p>
    <w:p>
      <w:r>
        <w:t>3.  Elle aime les vêtements jaunes.</w:t>
      </w:r>
    </w:p>
    <w:p>
      <w:r>
        <w:t xml:space="preserve">   She likes yellow clothes.</w:t>
      </w:r>
    </w:p>
    <w:p>
      <w:r>
        <w:t>4.  Les fleurs jaunes attirent les papillons.</w:t>
      </w:r>
    </w:p>
    <w:p>
      <w:r>
        <w:t xml:space="preserve">   Yellow flowers attract butterflies.</w:t>
      </w:r>
    </w:p>
    <w:p>
      <w:r>
        <w:t>5.  Il a une tasse de café jaune.</w:t>
      </w:r>
    </w:p>
    <w:p>
      <w:r>
        <w:t xml:space="preserve">   He has a cup of yellow coffee.</w:t>
      </w:r>
    </w:p>
    <w:p>
      <w:r>
        <w:t>6.  Le tableau est peint en jaune.</w:t>
      </w:r>
    </w:p>
    <w:p>
      <w:r>
        <w:t xml:space="preserve">   The painting is painted in yellow. </w:t>
      </w:r>
    </w:p>
    <w:p>
      <w:r>
        <w:t>7.  La lumière du soleil était jaune et brillante.</w:t>
      </w:r>
    </w:p>
    <w:p>
      <w:r>
        <w:t xml:space="preserve">   The sunlight was yellow and bright.</w:t>
      </w:r>
    </w:p>
    <w:p>
      <w:r>
        <w:t>8.  Tu as un costume jaune ?</w:t>
      </w:r>
    </w:p>
    <w:p>
      <w:r>
        <w:t xml:space="preserve">   Do you have a yellow suit? </w:t>
      </w:r>
    </w:p>
    <w:p>
      <w:r>
        <w:t>9.  J'aime les fruits jaunes, comme les oranges.</w:t>
      </w:r>
    </w:p>
    <w:p>
      <w:r>
        <w:t xml:space="preserve">   I like yellow fruits, like oranges.</w:t>
      </w:r>
    </w:p>
    <w:p>
      <w:r>
        <w:t xml:space="preserve">10. Le ciel était jaune au coucher du soleil. </w:t>
      </w:r>
    </w:p>
    <w:p>
      <w:r>
        <w:t xml:space="preserve">   The sky was yellow at sunset.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  I don't understand what you are saying.</w:t>
      </w:r>
    </w:p>
    <w:p>
      <w:r>
        <w:t>2. Non, je veux pas aller au cinéma.</w:t>
      </w:r>
    </w:p>
    <w:p>
      <w:r>
        <w:t xml:space="preserve">    No, I don't want to go to the cinema.</w:t>
      </w:r>
    </w:p>
    <w:p>
      <w:r>
        <w:t>3. Il est interdit de fumer dans la rue.</w:t>
      </w:r>
    </w:p>
    <w:p>
      <w:r>
        <w:t xml:space="preserve">    It is forbidden to smoke in the street. </w:t>
      </w:r>
    </w:p>
    <w:p>
      <w:r>
        <w:t>4.  Non, je ne suis pas d'accord avec vous.</w:t>
      </w:r>
    </w:p>
    <w:p>
      <w:r>
        <w:t xml:space="preserve">    No, I am not in agreement with you.</w:t>
      </w:r>
    </w:p>
    <w:p>
      <w:r>
        <w:t xml:space="preserve">5. Nous n’avons pas assez d’argent pour le voyage. </w:t>
      </w:r>
    </w:p>
    <w:p>
      <w:r>
        <w:t xml:space="preserve">    We don't have enough money for the trip.</w:t>
      </w:r>
    </w:p>
    <w:p>
      <w:r>
        <w:t xml:space="preserve">6.  Il y a beaucoup de gens dans la salle. </w:t>
      </w:r>
    </w:p>
    <w:p>
      <w:r>
        <w:t xml:space="preserve">    There are many people in the hall.</w:t>
      </w:r>
    </w:p>
    <w:p>
      <w:r>
        <w:t xml:space="preserve">7. Non, je préférerais un café au lait. </w:t>
      </w:r>
    </w:p>
    <w:p>
      <w:r>
        <w:t xml:space="preserve">    No, I would prefer a coffee with milk. </w:t>
      </w:r>
    </w:p>
    <w:p>
      <w:r>
        <w:t xml:space="preserve">8. J'ai besoin d’un nouveau téléphone. </w:t>
      </w:r>
    </w:p>
    <w:p>
      <w:r>
        <w:t xml:space="preserve">   I need a new phone. </w:t>
      </w:r>
    </w:p>
    <w:p>
      <w:r>
        <w:t xml:space="preserve">9.  Non, je ne suis pas fatigué. </w:t>
      </w:r>
    </w:p>
    <w:p>
      <w:r>
        <w:t xml:space="preserve">    No, I am not tired. </w:t>
      </w:r>
    </w:p>
    <w:p>
      <w:r>
        <w:t xml:space="preserve">10. Je n’aime pas le fromage bleu. </w:t>
      </w:r>
    </w:p>
    <w:p>
      <w:r>
        <w:t xml:space="preserve">     I don't like blue cheese.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température est chaude dans la pièce.</w:t>
      </w:r>
    </w:p>
    <w:p>
      <w:r>
        <w:t xml:space="preserve">  The temperature is warm in the room.</w:t>
      </w:r>
    </w:p>
    <w:p>
      <w:r>
        <w:t>3. J'ai envie d'un thé chaud avant le coucher de soleil.</w:t>
      </w:r>
    </w:p>
    <w:p>
      <w:r>
        <w:t xml:space="preserve">  I feel like having a hot tea before sunset.</w:t>
      </w:r>
    </w:p>
    <w:p>
      <w:r>
        <w:t xml:space="preserve">4. Le soleil est chaud et brillant ce matin. </w:t>
      </w:r>
    </w:p>
    <w:p>
      <w:r>
        <w:t xml:space="preserve">   The sun is hot and bright this morning. </w:t>
      </w:r>
    </w:p>
    <w:p>
      <w:r>
        <w:t>5. Ils ont besoin d'une couverture chaude pour se réchauffer.</w:t>
      </w:r>
    </w:p>
    <w:p>
      <w:r>
        <w:t xml:space="preserve">  They need a warm blanket to warm up.</w:t>
      </w:r>
    </w:p>
    <w:p>
      <w:r>
        <w:t xml:space="preserve">6. Le gâteau est chaud, il faut le déguster rapidement. </w:t>
      </w:r>
    </w:p>
    <w:p>
      <w:r>
        <w:t xml:space="preserve">  The cake is hot, you should eat it quickly.</w:t>
      </w:r>
    </w:p>
    <w:p>
      <w:r>
        <w:t xml:space="preserve">7. La soupe est chaude et on peut boire un verre d'eau. </w:t>
      </w:r>
    </w:p>
    <w:p>
      <w:r>
        <w:t xml:space="preserve">   The soup is hot and we can drink a glass of water.</w:t>
      </w:r>
    </w:p>
    <w:p>
      <w:r>
        <w:t xml:space="preserve">8. Les enfants aiment les jeux chauds et colorés. </w:t>
      </w:r>
    </w:p>
    <w:p>
      <w:r>
        <w:t xml:space="preserve">   Children like to play with warm and colorful toys. </w:t>
      </w:r>
    </w:p>
    <w:p>
      <w:r>
        <w:t>9. L'air chaud et sec est agréable pour la baignade.</w:t>
      </w:r>
    </w:p>
    <w:p>
      <w:r>
        <w:t xml:space="preserve">  Hot and dry air is nice for swimming.</w:t>
      </w:r>
    </w:p>
    <w:p>
      <w:r>
        <w:t xml:space="preserve">10. La casserole a chauffé, je peux commencer la cuisson. </w:t>
      </w:r>
    </w:p>
    <w:p>
      <w:r>
        <w:t xml:space="preserve">   The casserole has heated up, I can start cooking.</w:t>
      </w:r>
    </w:p>
    <w:p/>
    <w:p>
      <w:r>
        <w:rPr>
          <w:b/>
        </w:rPr>
        <w:t>Word: J | Meaning:  The letter "J"</w:t>
      </w:r>
    </w:p>
    <w:p/>
    <w:p>
      <w:r>
        <w:t>1. Je suis fatigué après une longue journée.</w:t>
      </w:r>
    </w:p>
    <w:p>
      <w:r>
        <w:t xml:space="preserve">    I am tired after a long day. </w:t>
      </w:r>
    </w:p>
    <w:p>
      <w:r>
        <w:t>2. J'adore lire des livres à l'heure de la pause déjeuner.</w:t>
      </w:r>
    </w:p>
    <w:p>
      <w:r>
        <w:t xml:space="preserve">    I love to read books during my lunch break.</w:t>
      </w:r>
    </w:p>
    <w:p>
      <w:r>
        <w:t>3.  J'ai besoin d'un peu de temps pour me détendre.</w:t>
      </w:r>
    </w:p>
    <w:p>
      <w:r>
        <w:t xml:space="preserve">    I need a little time to relax.</w:t>
      </w:r>
    </w:p>
    <w:p>
      <w:r>
        <w:t xml:space="preserve">4. Je pense que je vais aller au cinéma ce soir. </w:t>
      </w:r>
    </w:p>
    <w:p>
      <w:r>
        <w:t xml:space="preserve">    I think I will go to the cinema this evening.</w:t>
      </w:r>
    </w:p>
    <w:p>
      <w:r>
        <w:t xml:space="preserve">5. J'aime beaucoup la cuisine française.  </w:t>
      </w:r>
    </w:p>
    <w:p>
      <w:r>
        <w:t xml:space="preserve">   I really like French cooking. </w:t>
      </w:r>
    </w:p>
    <w:p>
      <w:r>
        <w:t xml:space="preserve">6.  J'ai acheté un nouveau vélo récemment. </w:t>
      </w:r>
    </w:p>
    <w:p>
      <w:r>
        <w:t xml:space="preserve">   I recently bought a new bike.</w:t>
      </w:r>
    </w:p>
    <w:p>
      <w:r>
        <w:t>7.  La température est très basse aujourd'hui.</w:t>
      </w:r>
    </w:p>
    <w:p>
      <w:r>
        <w:t xml:space="preserve">    The temperature is very low today.</w:t>
      </w:r>
    </w:p>
    <w:p>
      <w:r>
        <w:t xml:space="preserve">8. Je suis allé à la plage hier avec mes amis. </w:t>
      </w:r>
    </w:p>
    <w:p>
      <w:r>
        <w:t xml:space="preserve">     I went to the beach yesterday with my friends. </w:t>
      </w:r>
    </w:p>
    <w:p>
      <w:r>
        <w:t>9. J’ai rencontré un ami dans la gare.</w:t>
      </w:r>
    </w:p>
    <w:p>
      <w:r>
        <w:t xml:space="preserve">    I met a friend at the train station.</w:t>
      </w:r>
    </w:p>
    <w:p>
      <w:r>
        <w:t xml:space="preserve">10.  Je travaille dur pour réussir mon examen. </w:t>
      </w:r>
    </w:p>
    <w:p>
      <w:r>
        <w:t xml:space="preserve">     I work hard to succeed in my exam.</w:t>
      </w:r>
    </w:p>
    <w:p/>
    <w:p>
      <w:r>
        <w:rPr>
          <w:b/>
        </w:rPr>
        <w:t>Word: Il | Meaning: He</w:t>
      </w:r>
    </w:p>
    <w:p/>
    <w:p>
      <w:r>
        <w:t>1. Il est étudiant en histoire.</w:t>
      </w:r>
    </w:p>
    <w:p>
      <w:r>
        <w:t xml:space="preserve">    He is a student of history.</w:t>
      </w:r>
    </w:p>
    <w:p>
      <w:r>
        <w:t>2. Il habite dans un petit appartement.</w:t>
      </w:r>
    </w:p>
    <w:p>
      <w:r>
        <w:t xml:space="preserve">    He lives in a small apartment.</w:t>
      </w:r>
    </w:p>
    <w:p>
      <w:r>
        <w:t xml:space="preserve">3. Il aime cuisiner des plats simples. </w:t>
      </w:r>
    </w:p>
    <w:p>
      <w:r>
        <w:t xml:space="preserve">    He likes to cook simple dishes.</w:t>
      </w:r>
    </w:p>
    <w:p>
      <w:r>
        <w:t>4. Il travaille comme développeur web.</w:t>
      </w:r>
    </w:p>
    <w:p>
      <w:r>
        <w:t xml:space="preserve">    He works as a web developer.</w:t>
      </w:r>
    </w:p>
    <w:p>
      <w:r>
        <w:t xml:space="preserve">5.  Il est très sociable et adore passer du temps avec les gens. </w:t>
      </w:r>
    </w:p>
    <w:p>
      <w:r>
        <w:t xml:space="preserve">    He is very sociable and loves spending time with people.</w:t>
      </w:r>
    </w:p>
    <w:p>
      <w:r>
        <w:t>6. Il s'est réveillé très tôt hier matin.</w:t>
      </w:r>
    </w:p>
    <w:p>
      <w:r>
        <w:t xml:space="preserve">    He woke up very early yesterday morning.</w:t>
      </w:r>
    </w:p>
    <w:p>
      <w:r>
        <w:t xml:space="preserve">7. Il voyage beaucoup dans le monde entier. </w:t>
      </w:r>
    </w:p>
    <w:p>
      <w:r>
        <w:t xml:space="preserve">    He travels a lot throughout the world.</w:t>
      </w:r>
    </w:p>
    <w:p>
      <w:r>
        <w:t xml:space="preserve">8. Il a un chat et un chien de compagnie. </w:t>
      </w:r>
    </w:p>
    <w:p>
      <w:r>
        <w:t xml:space="preserve">    He has a cat and a dog as companions.</w:t>
      </w:r>
    </w:p>
    <w:p>
      <w:r>
        <w:t xml:space="preserve">9. Il est parti en vacances pour la plage. </w:t>
      </w:r>
    </w:p>
    <w:p>
      <w:r>
        <w:t xml:space="preserve">    He went on vacation to the beach.</w:t>
      </w:r>
    </w:p>
    <w:p>
      <w:r>
        <w:t xml:space="preserve">10.  Il s'apprête à étudier pour les examens. </w:t>
      </w:r>
    </w:p>
    <w:p>
      <w:r>
        <w:t xml:space="preserve">     He is preparing to study for exams.</w:t>
      </w:r>
    </w:p>
    <w:p/>
    <w:p>
      <w:r>
        <w:rPr>
          <w:b/>
        </w:rPr>
        <w:t>Word: Elle | Meaning: She</w:t>
      </w:r>
    </w:p>
    <w:p/>
    <w:p>
      <w:r>
        <w:t>1. Elle aime cuisiner de délicieuses recettes.</w:t>
      </w:r>
    </w:p>
    <w:p>
      <w:r>
        <w:t xml:space="preserve">   She likes cooking delicious recipes.</w:t>
      </w:r>
    </w:p>
    <w:p>
      <w:r>
        <w:t>2. Elle est une étudiante très diligent.</w:t>
      </w:r>
    </w:p>
    <w:p>
      <w:r>
        <w:t xml:space="preserve">   She is a very diligent student.</w:t>
      </w:r>
    </w:p>
    <w:p>
      <w:r>
        <w:t>3. Elle part en voyage dans un pays lointain.</w:t>
      </w:r>
    </w:p>
    <w:p>
      <w:r>
        <w:t xml:space="preserve">   She's going on a trip to a distant country.</w:t>
      </w:r>
    </w:p>
    <w:p>
      <w:r>
        <w:t xml:space="preserve">4. Elle parle couramment plusieurs langues. </w:t>
      </w:r>
    </w:p>
    <w:p>
      <w:r>
        <w:t xml:space="preserve">   She speaks several languages fluently.</w:t>
      </w:r>
    </w:p>
    <w:p>
      <w:r>
        <w:t>5. Elle a reçu une lettre de sa famille.</w:t>
      </w:r>
    </w:p>
    <w:p>
      <w:r>
        <w:t xml:space="preserve">   She received a letter from her family.</w:t>
      </w:r>
    </w:p>
    <w:p>
      <w:r>
        <w:t xml:space="preserve">6. Elle est fatiguée après une longue journée de travail. </w:t>
      </w:r>
    </w:p>
    <w:p>
      <w:r>
        <w:t xml:space="preserve">   She's tired after a long day at work. </w:t>
      </w:r>
    </w:p>
    <w:p>
      <w:r>
        <w:t>7. Elle préfère lire des livres à aller au cinéma.</w:t>
      </w:r>
    </w:p>
    <w:p>
      <w:r>
        <w:t xml:space="preserve">   She prefers reading books to going to the cinema. </w:t>
      </w:r>
    </w:p>
    <w:p>
      <w:r>
        <w:t>8. Elle se prépare pour un examen important.</w:t>
      </w:r>
    </w:p>
    <w:p>
      <w:r>
        <w:t xml:space="preserve">   She’s preparing for an important exam.</w:t>
      </w:r>
    </w:p>
    <w:p>
      <w:r>
        <w:t xml:space="preserve">9. Elle aime passer du temps avec ses amis et sa famille. </w:t>
      </w:r>
    </w:p>
    <w:p>
      <w:r>
        <w:t xml:space="preserve">   She likes spending time with her friends and family.</w:t>
      </w:r>
    </w:p>
    <w:p>
      <w:r>
        <w:t>10. Elle a une grande passion pour la musique.</w:t>
      </w:r>
    </w:p>
    <w:p>
      <w:r>
        <w:t xml:space="preserve">   She has a great passion for music.</w:t>
      </w:r>
    </w:p>
    <w:p/>
    <w:p>
      <w:r>
        <w:rPr>
          <w:b/>
        </w:rPr>
        <w:t>Word: Faire | Meaning: to do, make, or cause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des courses à la boulangerie chaque semaine.</w:t>
      </w:r>
    </w:p>
    <w:p>
      <w:r>
        <w:t xml:space="preserve">  She does shopping at the bakery each week.</w:t>
      </w:r>
    </w:p>
    <w:p>
      <w:r>
        <w:t>3. Les enfants font souvent des jeux de société.</w:t>
      </w:r>
    </w:p>
    <w:p>
      <w:r>
        <w:t xml:space="preserve">  Children often play board games.</w:t>
      </w:r>
    </w:p>
    <w:p>
      <w:r>
        <w:t>4. J'ai fini de faire mes devoirs.</w:t>
      </w:r>
    </w:p>
    <w:p>
      <w:r>
        <w:t xml:space="preserve">  I finished my homework.</w:t>
      </w:r>
    </w:p>
    <w:p>
      <w:r>
        <w:t xml:space="preserve">5. Vous devez faire attention aux dangers sur la route. </w:t>
      </w:r>
    </w:p>
    <w:p>
      <w:r>
        <w:t xml:space="preserve">  You need to be careful of the dangers on the road.</w:t>
      </w:r>
    </w:p>
    <w:p>
      <w:r>
        <w:t>6. Il fait toujours du bien à ses amis.</w:t>
      </w:r>
    </w:p>
    <w:p>
      <w:r>
        <w:t xml:space="preserve">  He always does good for his friends.</w:t>
      </w:r>
    </w:p>
    <w:p>
      <w:r>
        <w:t>7. J'ai besoin de faire un achat important.</w:t>
      </w:r>
    </w:p>
    <w:p>
      <w:r>
        <w:t xml:space="preserve">  I need to make an important purchase. </w:t>
      </w:r>
    </w:p>
    <w:p>
      <w:r>
        <w:t>8. Les animaux font des sons différents.</w:t>
      </w:r>
    </w:p>
    <w:p>
      <w:r>
        <w:t xml:space="preserve">  Animals make different sounds.</w:t>
      </w:r>
    </w:p>
    <w:p>
      <w:r>
        <w:t>9. Je fais appel à mon ami pour obtenir de l'aide.</w:t>
      </w:r>
    </w:p>
    <w:p>
      <w:r>
        <w:t xml:space="preserve">  I call on my friend for help. </w:t>
      </w:r>
    </w:p>
    <w:p>
      <w:r>
        <w:t>10. Tu as besoin de faire un effort pour réussir.</w:t>
      </w:r>
    </w:p>
    <w:p>
      <w:r>
        <w:t xml:space="preserve">    You need to put in some effort to succeed.</w:t>
      </w:r>
    </w:p>
    <w:p/>
    <w:p>
      <w:r>
        <w:rPr>
          <w:b/>
        </w:rPr>
        <w:t xml:space="preserve">Word: Hu | Meaning:  H (short for "Human") or a sound effect </w:t>
        <w:br/>
        <w:br/>
        <w:br/>
        <w:t>Let me know if you have any other words you'd like to translate! 😊</w:t>
      </w:r>
    </w:p>
    <w:p/>
    <w:p>
      <w:r>
        <w:t xml:space="preserve">1. Je suis très contente de parler français, mais il y a encore beaucoup à apprendre.  </w:t>
      </w:r>
    </w:p>
    <w:p>
      <w:r>
        <w:t xml:space="preserve">2. La cuisine est agréable pour la famille et le chat n'est pas dérangé. </w:t>
      </w:r>
    </w:p>
    <w:p>
      <w:r>
        <w:t xml:space="preserve">3. Il est important de prendre soin de ses amis, même s'ils vivent dans un autre pays. </w:t>
      </w:r>
    </w:p>
    <w:p>
      <w:r>
        <w:t xml:space="preserve">4. Je vais au cinéma ce soir avec mes amis. </w:t>
      </w:r>
    </w:p>
    <w:p>
      <w:r>
        <w:t xml:space="preserve">5. Le café est délicieux et j'ai hâte de l'essayer.  </w:t>
      </w:r>
    </w:p>
    <w:p>
      <w:r>
        <w:t xml:space="preserve">6. La France a une culture riche en histoire et en traditions. </w:t>
      </w:r>
    </w:p>
    <w:p>
      <w:r>
        <w:t xml:space="preserve">7. J'aime regarder des films français parce que les acteurs sont très talentueux. </w:t>
      </w:r>
    </w:p>
    <w:p>
      <w:r>
        <w:t>8. Je suis heureux de faire du shopping dans le centre-ville aujourd'hui.</w:t>
      </w:r>
    </w:p>
    <w:p>
      <w:r>
        <w:t xml:space="preserve">9. Tu as un beau sourire!  </w:t>
      </w:r>
    </w:p>
    <w:p>
      <w:r>
        <w:t>10. Hu ne faut pas hésiter à demander de l’aide si nécessaire.</w:t>
      </w:r>
    </w:p>
    <w:p/>
    <w:p>
      <w:r>
        <w:rPr>
          <w:b/>
        </w:rPr>
        <w:t>Word: Cinq | Meaning: Five</w:t>
      </w:r>
    </w:p>
    <w:p/>
    <w:p>
      <w:r>
        <w:t>1. J'ai cinq jours de vacances en juillet.</w:t>
      </w:r>
    </w:p>
    <w:p>
      <w:r>
        <w:t>Five days of vacation in July.</w:t>
      </w:r>
    </w:p>
    <w:p>
      <w:r>
        <w:t>2. Il y a cinq personnes à la table.</w:t>
      </w:r>
    </w:p>
    <w:p>
      <w:r>
        <w:t>There are five people at the table.</w:t>
      </w:r>
    </w:p>
    <w:p>
      <w:r>
        <w:t>3. J'aime manger cinq fruits par jour.</w:t>
      </w:r>
    </w:p>
    <w:p>
      <w:r>
        <w:t>I like to eat five fruits per day.</w:t>
      </w:r>
    </w:p>
    <w:p>
      <w:r>
        <w:t>4. La ville a cinq quartiers.</w:t>
      </w:r>
    </w:p>
    <w:p>
      <w:r>
        <w:t>The city has five districts.</w:t>
      </w:r>
    </w:p>
    <w:p>
      <w:r>
        <w:t>5. Cinq minutes avant l’heure de départ.</w:t>
      </w:r>
    </w:p>
    <w:p>
      <w:r>
        <w:t xml:space="preserve">Five minutes before departure time. </w:t>
      </w:r>
    </w:p>
    <w:p>
      <w:r>
        <w:t>6.  Cinq ans plus tard, nous serons adultes.</w:t>
      </w:r>
    </w:p>
    <w:p>
      <w:r>
        <w:t>Five years later, we will be adults.</w:t>
      </w:r>
    </w:p>
    <w:p>
      <w:r>
        <w:t>7. Il a eu cinq lettres d'éligibilité.</w:t>
      </w:r>
    </w:p>
    <w:p>
      <w:r>
        <w:t>He received five letters of eligibility.</w:t>
      </w:r>
    </w:p>
    <w:p>
      <w:r>
        <w:t>8. Cinq mois de préparation et c’est fini!</w:t>
      </w:r>
    </w:p>
    <w:p>
      <w:r>
        <w:t>Five months of preparation and that's it!</w:t>
      </w:r>
    </w:p>
    <w:p>
      <w:r>
        <w:t xml:space="preserve">9. J’ai cinq ans quand j’ai commencé à apprendre le français. </w:t>
      </w:r>
    </w:p>
    <w:p>
      <w:r>
        <w:t>I was five years old when I started learning French.</w:t>
      </w:r>
    </w:p>
    <w:p>
      <w:r>
        <w:t>10.  J'ai besoin de cinq dollars.</w:t>
      </w:r>
    </w:p>
    <w:p>
      <w:r>
        <w:t>I need five dollars.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