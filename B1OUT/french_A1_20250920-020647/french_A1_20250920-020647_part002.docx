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Foyer: &lt;hall/reception room&gt;</w:t>
      </w:r>
    </w:p>
    <w:p/>
    <w:p>
      <w:r>
        <w:t xml:space="preserve">1. Le foyer est l'endroit où nous passons du temps en famille. </w:t>
      </w:r>
    </w:p>
    <w:p>
      <w:r>
        <w:t xml:space="preserve">    The living room is where we spend time as a family.</w:t>
      </w:r>
    </w:p>
    <w:p>
      <w:r>
        <w:t xml:space="preserve">2.  J'ai hâte d'aller au foyer pour dîner et discuter avec mes parents. </w:t>
      </w:r>
    </w:p>
    <w:p>
      <w:r>
        <w:t xml:space="preserve">    I look forward to going to the living room for dinner and chatting with my parents.</w:t>
      </w:r>
    </w:p>
    <w:p>
      <w:r>
        <w:t xml:space="preserve">3. Le foyer est décoré de photos et de souvenirs de voyage. </w:t>
      </w:r>
    </w:p>
    <w:p>
      <w:r>
        <w:t xml:space="preserve">   The living room is decorated with pictures and travel souvenirs.</w:t>
      </w:r>
    </w:p>
    <w:p>
      <w:r>
        <w:t xml:space="preserve">4. La chambre est petite, mais le foyer est spacieux. </w:t>
      </w:r>
    </w:p>
    <w:p>
      <w:r>
        <w:t xml:space="preserve">    The bedroom is small, but the living room is spacious.</w:t>
      </w:r>
    </w:p>
    <w:p>
      <w:r>
        <w:t xml:space="preserve">5. Le foyer a été rénové récemment. </w:t>
      </w:r>
    </w:p>
    <w:p>
      <w:r>
        <w:t xml:space="preserve">    The living room was renovated recently.</w:t>
      </w:r>
    </w:p>
    <w:p>
      <w:r>
        <w:t xml:space="preserve">6.  La maison a un foyer magnifique avec un feu de bois. </w:t>
      </w:r>
    </w:p>
    <w:p>
      <w:r>
        <w:t xml:space="preserve">    The house has a beautiful entrance with a fireplace.</w:t>
      </w:r>
    </w:p>
    <w:p>
      <w:r>
        <w:t xml:space="preserve">7.  Le foyer est le point de départ de la discussion. </w:t>
      </w:r>
    </w:p>
    <w:p>
      <w:r>
        <w:t xml:space="preserve">   The living room is the starting point of the discussion.</w:t>
      </w:r>
    </w:p>
    <w:p>
      <w:r>
        <w:t xml:space="preserve">8.  Les visiteurs arrivent au foyer et sont accueillis chaleureusement. </w:t>
      </w:r>
    </w:p>
    <w:p>
      <w:r>
        <w:t xml:space="preserve">    Visitors arrive at the living room and are welcomed warmly.</w:t>
      </w:r>
    </w:p>
    <w:p>
      <w:r>
        <w:t xml:space="preserve">9. La maison a un foyer agréable où nous pouvons passer du temps en famille. </w:t>
      </w:r>
    </w:p>
    <w:p>
      <w:r>
        <w:t xml:space="preserve">    The house has a pleasant entrance where we can spend time as a family.</w:t>
      </w:r>
    </w:p>
    <w:p>
      <w:r>
        <w:t xml:space="preserve">10.  Le foyer est un espace convivial qui sert à recevoir des amis et des invités. </w:t>
      </w:r>
    </w:p>
    <w:p>
      <w:r>
        <w:t xml:space="preserve">    The living room is a convivial space for receiving friends and guests.</w:t>
      </w:r>
    </w:p>
    <w:p/>
    <w:p>
      <w:r>
        <w:rPr>
          <w:b/>
        </w:rPr>
        <w:t>Word: Petit | Meaning: Small</w:t>
      </w:r>
    </w:p>
    <w:p/>
    <w:p>
      <w:r>
        <w:t xml:space="preserve">1. Il est petit, mais il joue très fort.  </w:t>
      </w:r>
    </w:p>
    <w:p>
      <w:r>
        <w:t xml:space="preserve">    He is small, but he plays very well.</w:t>
      </w:r>
    </w:p>
    <w:p>
      <w:r>
        <w:t>2. La petite fille a une grande imagination.</w:t>
      </w:r>
    </w:p>
    <w:p>
      <w:r>
        <w:t xml:space="preserve">    The little girl has a big imagination.</w:t>
      </w:r>
    </w:p>
    <w:p>
      <w:r>
        <w:t xml:space="preserve">3. J'ai un petit chien qui m’adore. </w:t>
      </w:r>
    </w:p>
    <w:p>
      <w:r>
        <w:t xml:space="preserve">    I have a small dog who loves me. </w:t>
      </w:r>
    </w:p>
    <w:p>
      <w:r>
        <w:t>4. Le petit garçon est content de la nouvelle amie.</w:t>
      </w:r>
    </w:p>
    <w:p>
      <w:r>
        <w:t xml:space="preserve">   The little boy is happy about the new friend. </w:t>
      </w:r>
    </w:p>
    <w:p>
      <w:r>
        <w:t>5. Nous avons acheté un petit café pour le voyage.</w:t>
      </w:r>
    </w:p>
    <w:p>
      <w:r>
        <w:t xml:space="preserve">    We bought a small coffee for the journey.  </w:t>
      </w:r>
    </w:p>
    <w:p>
      <w:r>
        <w:t xml:space="preserve">6. Il faut être patient, car il n'est pas grand. </w:t>
      </w:r>
    </w:p>
    <w:p>
      <w:r>
        <w:t xml:space="preserve">     You need to be patient, because he isn’t big yet.</w:t>
      </w:r>
    </w:p>
    <w:p>
      <w:r>
        <w:t>7. La petite fleur pousse avec soin dans la terre.</w:t>
      </w:r>
    </w:p>
    <w:p>
      <w:r>
        <w:t xml:space="preserve">    The little flower grows with care in the earth.</w:t>
      </w:r>
    </w:p>
    <w:p>
      <w:r>
        <w:t xml:space="preserve">8. Son petit appartement est confortable et cosy.  </w:t>
      </w:r>
    </w:p>
    <w:p>
      <w:r>
        <w:t xml:space="preserve">    His small apartment is comfortable and cozy.</w:t>
      </w:r>
    </w:p>
    <w:p>
      <w:r>
        <w:t xml:space="preserve">9. Le petit gâteau était délicieux. </w:t>
      </w:r>
    </w:p>
    <w:p>
      <w:r>
        <w:t xml:space="preserve">     The small cake was delicious. </w:t>
      </w:r>
    </w:p>
    <w:p>
      <w:r>
        <w:t>10. Je ne suis pas sûr de savoir si ce petit oiseau peut voler.</w:t>
      </w:r>
    </w:p>
    <w:p>
      <w:r>
        <w:t xml:space="preserve">    I’m not sure if this little bird can fly.</w:t>
      </w:r>
    </w:p>
    <w:p/>
    <w:p>
      <w:r>
        <w:t>S'asseoir: &lt;To sit&gt;</w:t>
      </w:r>
    </w:p>
    <w:p/>
    <w:p>
      <w:r>
        <w:t>1. Je m'assiérais à la table pour manger.</w:t>
      </w:r>
    </w:p>
    <w:p>
      <w:r>
        <w:t xml:space="preserve">   I would sit at the table to eat.</w:t>
      </w:r>
    </w:p>
    <w:p>
      <w:r>
        <w:t>2.  Veuillez vous asseoir et attendre votre tour.</w:t>
      </w:r>
    </w:p>
    <w:p>
      <w:r>
        <w:t xml:space="preserve">    Please take your seat and wait your turn. </w:t>
      </w:r>
    </w:p>
    <w:p>
      <w:r>
        <w:t>3. L’homme s’est assis sur le banc.</w:t>
      </w:r>
    </w:p>
    <w:p>
      <w:r>
        <w:t xml:space="preserve">   The man sat down on the bench. </w:t>
      </w:r>
    </w:p>
    <w:p>
      <w:r>
        <w:t xml:space="preserve">4. Ils ont décidé de se asseoir ensemble. </w:t>
      </w:r>
    </w:p>
    <w:p>
      <w:r>
        <w:t xml:space="preserve">   They decided to sit together. </w:t>
      </w:r>
    </w:p>
    <w:p>
      <w:r>
        <w:t xml:space="preserve">5.  Il est temps d'asseoir et de commencer à travailler. </w:t>
      </w:r>
    </w:p>
    <w:p>
      <w:r>
        <w:t xml:space="preserve">    It’s time to sit and begin working. </w:t>
      </w:r>
    </w:p>
    <w:p>
      <w:r>
        <w:t xml:space="preserve">6. Voulez-vous s'asseoir ou rester debout? </w:t>
      </w:r>
    </w:p>
    <w:p>
      <w:r>
        <w:t xml:space="preserve">     Do you want to sit down or stand up?</w:t>
      </w:r>
    </w:p>
    <w:p>
      <w:r>
        <w:t xml:space="preserve">7. Vous devez vous asseoir avant de parler. </w:t>
      </w:r>
    </w:p>
    <w:p>
      <w:r>
        <w:t xml:space="preserve">    You must sit before you speak.  </w:t>
      </w:r>
    </w:p>
    <w:p>
      <w:r>
        <w:t>8. Elle s’est assise sur le sol et regarda la lune.</w:t>
      </w:r>
    </w:p>
    <w:p>
      <w:r>
        <w:t xml:space="preserve">   She sat on the floor and looked at the moon.</w:t>
      </w:r>
    </w:p>
    <w:p>
      <w:r>
        <w:t>9. On doit s'asseoir si on veut discuter.</w:t>
      </w:r>
    </w:p>
    <w:p>
      <w:r>
        <w:t xml:space="preserve">   We have to sit down if we want to discuss. </w:t>
      </w:r>
    </w:p>
    <w:p>
      <w:r>
        <w:t>10. Je me suis assis à la table avant de boire ma tasse de café.</w:t>
      </w:r>
    </w:p>
    <w:p>
      <w:r>
        <w:t xml:space="preserve">    I sat down at the table before I drank my coffee.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Thank you very much for your help.</w:t>
      </w:r>
    </w:p>
    <w:p>
      <w:r>
        <w:t xml:space="preserve">2.  Je suis reconnaissant(e) de votre générosité. </w:t>
      </w:r>
    </w:p>
    <w:p>
      <w:r>
        <w:t xml:space="preserve">   I am grateful for your generosity. </w:t>
      </w:r>
    </w:p>
    <w:p>
      <w:r>
        <w:t xml:space="preserve">3.  Merci d'avoir pris le temps de me répondre. </w:t>
      </w:r>
    </w:p>
    <w:p>
      <w:r>
        <w:t xml:space="preserve">   Thank you for taking the time to answer me.</w:t>
      </w:r>
    </w:p>
    <w:p>
      <w:r>
        <w:t xml:space="preserve">4.  Je vous remercie sincèrement pour votre soutien. </w:t>
      </w:r>
    </w:p>
    <w:p>
      <w:r>
        <w:t xml:space="preserve">   I thank you sincerely for your support.</w:t>
      </w:r>
    </w:p>
    <w:p>
      <w:r>
        <w:t xml:space="preserve">5.  Merci de m’aident avec la situation. </w:t>
      </w:r>
    </w:p>
    <w:p>
      <w:r>
        <w:t xml:space="preserve">   Thank you for helping me with the situation.</w:t>
      </w:r>
    </w:p>
    <w:p>
      <w:r>
        <w:t xml:space="preserve">6.  Merci beaucoup pour ce cadeau! </w:t>
      </w:r>
    </w:p>
    <w:p>
      <w:r>
        <w:t xml:space="preserve">    Thank you so much for this gift!</w:t>
      </w:r>
    </w:p>
    <w:p>
      <w:r>
        <w:t xml:space="preserve">7.  Merci de votre compréhension. </w:t>
      </w:r>
    </w:p>
    <w:p>
      <w:r>
        <w:t xml:space="preserve">    Thank you for your understanding. </w:t>
      </w:r>
    </w:p>
    <w:p>
      <w:r>
        <w:t xml:space="preserve">8.  Merci de m’avoir aidé à comprendre. </w:t>
      </w:r>
    </w:p>
    <w:p>
      <w:r>
        <w:t xml:space="preserve">    Thanks for helping me understand.</w:t>
      </w:r>
    </w:p>
    <w:p>
      <w:r>
        <w:t xml:space="preserve">9.  Je suis reconnaissant(e) pour votre amitié. </w:t>
      </w:r>
    </w:p>
    <w:p>
      <w:r>
        <w:t xml:space="preserve">   I'm grateful for your friendship.</w:t>
      </w:r>
    </w:p>
    <w:p>
      <w:r>
        <w:t>10. Merci d'être venu(e) aujourd'hui.</w:t>
      </w:r>
    </w:p>
    <w:p>
      <w:r>
        <w:t xml:space="preserve">   Thank you for coming today.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nuit est noire.</w:t>
      </w:r>
    </w:p>
    <w:p>
      <w:r>
        <w:t xml:space="preserve">  Night is dark.</w:t>
      </w:r>
    </w:p>
    <w:p>
      <w:r>
        <w:t>3. Il porte un costume noir.</w:t>
      </w:r>
    </w:p>
    <w:p>
      <w:r>
        <w:t xml:space="preserve">  He wears a black suit.</w:t>
      </w:r>
    </w:p>
    <w:p>
      <w:r>
        <w:t>4. Le gâteau est noir et chocolaté.</w:t>
      </w:r>
    </w:p>
    <w:p>
      <w:r>
        <w:t xml:space="preserve">  The cake is black and chocolatey.</w:t>
      </w:r>
    </w:p>
    <w:p>
      <w:r>
        <w:t>5. Les yeux de l’enfant sont noirs.</w:t>
      </w:r>
    </w:p>
    <w:p>
      <w:r>
        <w:t xml:space="preserve">  The child's eyes are black.</w:t>
      </w:r>
    </w:p>
    <w:p>
      <w:r>
        <w:t>6. L'homme était noir à la peau.</w:t>
      </w:r>
    </w:p>
    <w:p>
      <w:r>
        <w:t xml:space="preserve">  The man was dark-skinned.</w:t>
      </w:r>
    </w:p>
    <w:p>
      <w:r>
        <w:t>7. La robe de soirée est noire élégante.</w:t>
      </w:r>
    </w:p>
    <w:p>
      <w:r>
        <w:t xml:space="preserve">  The evening dress is a stylish black. </w:t>
      </w:r>
    </w:p>
    <w:p>
      <w:r>
        <w:t>8. Je ne pense pas que ce soit noir.</w:t>
      </w:r>
    </w:p>
    <w:p>
      <w:r>
        <w:t xml:space="preserve">  I don't think it's black. </w:t>
      </w:r>
    </w:p>
    <w:p>
      <w:r>
        <w:t>9. Il y a beaucoup de noir dans la forêt.</w:t>
      </w:r>
    </w:p>
    <w:p>
      <w:r>
        <w:t xml:space="preserve">  There are lots of black in the forest. </w:t>
      </w:r>
    </w:p>
    <w:p>
      <w:r>
        <w:t xml:space="preserve">10. La couleur du ciel est noire aujourd'hui. </w:t>
      </w:r>
    </w:p>
    <w:p>
      <w:r>
        <w:t xml:space="preserve">   The color of the sky is black today.</w:t>
      </w:r>
    </w:p>
    <w:p/>
    <w:p>
      <w:r>
        <w:rPr>
          <w:b/>
        </w:rPr>
        <w:t>Word: S | Meaning:  The letter "S"</w:t>
      </w:r>
    </w:p>
    <w:p/>
    <w:p>
      <w:r>
        <w:t>1.  Il s'est réveillé tôt ce matin.</w:t>
      </w:r>
    </w:p>
    <w:p>
      <w:r>
        <w:t xml:space="preserve">    He woke up early this morning.</w:t>
      </w:r>
    </w:p>
    <w:p>
      <w:r>
        <w:t xml:space="preserve">2.  Je suis très content de voir mes amis. </w:t>
      </w:r>
    </w:p>
    <w:p>
      <w:r>
        <w:t xml:space="preserve">    I am very happy to see my friends.</w:t>
      </w:r>
    </w:p>
    <w:p>
      <w:r>
        <w:t xml:space="preserve">3.  Elle est toujours occupée à faire des études. </w:t>
      </w:r>
    </w:p>
    <w:p>
      <w:r>
        <w:t xml:space="preserve">    She is always busy with her studies.</w:t>
      </w:r>
    </w:p>
    <w:p>
      <w:r>
        <w:t xml:space="preserve">4.  Le soleil brille aujourd'hui. </w:t>
      </w:r>
    </w:p>
    <w:p>
      <w:r>
        <w:t xml:space="preserve">   The sun is shining today.</w:t>
      </w:r>
    </w:p>
    <w:p>
      <w:r>
        <w:t xml:space="preserve">5.  Je suis sûr que tu trouveras la réponse. </w:t>
      </w:r>
    </w:p>
    <w:p>
      <w:r>
        <w:t xml:space="preserve">    I am sure you will find the answer.</w:t>
      </w:r>
    </w:p>
    <w:p>
      <w:r>
        <w:t xml:space="preserve">6.  Ils ont assisté à un concert magnifique. </w:t>
      </w:r>
    </w:p>
    <w:p>
      <w:r>
        <w:t xml:space="preserve">    They attended a magnificent concert.</w:t>
      </w:r>
    </w:p>
    <w:p>
      <w:r>
        <w:t xml:space="preserve">7.  La ville est très pittoresque. </w:t>
      </w:r>
    </w:p>
    <w:p>
      <w:r>
        <w:t xml:space="preserve">    The town is very picturesque.</w:t>
      </w:r>
    </w:p>
    <w:p>
      <w:r>
        <w:t xml:space="preserve">8.  Je suis parti à l'étranger pour faire des études. </w:t>
      </w:r>
    </w:p>
    <w:p>
      <w:r>
        <w:t xml:space="preserve">    I went abroad to study.</w:t>
      </w:r>
    </w:p>
    <w:p>
      <w:r>
        <w:t>9.  Ils ont beaucoup de choses en commun.</w:t>
      </w:r>
    </w:p>
    <w:p>
      <w:r>
        <w:t xml:space="preserve">    They have a lot in common. </w:t>
      </w:r>
    </w:p>
    <w:p>
      <w:r>
        <w:t xml:space="preserve">10. Le temps est magnifique aujourd’hui. </w:t>
      </w:r>
    </w:p>
    <w:p>
      <w:r>
        <w:t xml:space="preserve">    The weather is wonderful today.</w:t>
      </w:r>
    </w:p>
    <w:p/>
    <w:p>
      <w:r>
        <w:rPr>
          <w:b/>
        </w:rPr>
        <w:t>Word: marron | Meaning: brown</w:t>
      </w:r>
    </w:p>
    <w:p/>
    <w:p>
      <w:r>
        <w:t xml:space="preserve">1. Le gâteau est marron, j'adore les goûts terreux.  </w:t>
      </w:r>
    </w:p>
    <w:p>
      <w:r>
        <w:t xml:space="preserve">   The cake is brown, I love earthy tastes.</w:t>
      </w:r>
    </w:p>
    <w:p>
      <w:r>
        <w:t xml:space="preserve">2. J'ai une robe marron pour la fête d'anniversaire.  </w:t>
      </w:r>
    </w:p>
    <w:p>
      <w:r>
        <w:t xml:space="preserve">   I have a brown dress for the birthday party. </w:t>
      </w:r>
    </w:p>
    <w:p>
      <w:r>
        <w:t xml:space="preserve">3. Il préfère le café marron au chocolat noir. </w:t>
      </w:r>
    </w:p>
    <w:p>
      <w:r>
        <w:t xml:space="preserve">   He prefers dark brown coffee to black chocolate.</w:t>
      </w:r>
    </w:p>
    <w:p>
      <w:r>
        <w:t xml:space="preserve">4. Les feuilles de chêne sont marron en automne. </w:t>
      </w:r>
    </w:p>
    <w:p>
      <w:r>
        <w:t xml:space="preserve">   Oak leaves are brown in autumn.</w:t>
      </w:r>
    </w:p>
    <w:p>
      <w:r>
        <w:t xml:space="preserve">5. La couleur marron est très élégante.  </w:t>
      </w:r>
    </w:p>
    <w:p>
      <w:r>
        <w:t xml:space="preserve">   Brown is very elegant.</w:t>
      </w:r>
    </w:p>
    <w:p>
      <w:r>
        <w:t xml:space="preserve">6. Mon ami a un manteau marron foncé. </w:t>
      </w:r>
    </w:p>
    <w:p>
      <w:r>
        <w:t xml:space="preserve">   My friend has a dark brown coat.</w:t>
      </w:r>
    </w:p>
    <w:p>
      <w:r>
        <w:t xml:space="preserve">7. L'eau du robinet est marron, elle n'est pas potable.  </w:t>
      </w:r>
    </w:p>
    <w:p>
      <w:r>
        <w:t xml:space="preserve">   The tap water is brown, it's not drinkable.</w:t>
      </w:r>
    </w:p>
    <w:p>
      <w:r>
        <w:t xml:space="preserve">8. Les champignons sont marron et délicieux pour la cuisine. </w:t>
      </w:r>
    </w:p>
    <w:p>
      <w:r>
        <w:t xml:space="preserve">   Mushrooms are brown and delicious for cooking.</w:t>
      </w:r>
    </w:p>
    <w:p>
      <w:r>
        <w:t>9. J'aime beaucoup les meubles marron aux accents dorés.</w:t>
      </w:r>
    </w:p>
    <w:p>
      <w:r>
        <w:t xml:space="preserve">   I love the brown furniture with golden accents. </w:t>
      </w:r>
    </w:p>
    <w:p>
      <w:r>
        <w:t xml:space="preserve">10. La terre est marron, il y a du sol dans le jardin.  </w:t>
      </w:r>
    </w:p>
    <w:p>
      <w:r>
        <w:t xml:space="preserve">   The earth is brown, there is soil in the garden.</w:t>
      </w:r>
    </w:p>
    <w:p/>
    <w:p>
      <w:r>
        <w:rPr>
          <w:b/>
        </w:rPr>
        <w:t>Word: Dix | Meaning: Ten</w:t>
      </w:r>
    </w:p>
    <w:p/>
    <w:p>
      <w:r>
        <w:t xml:space="preserve">1. J'ai dix ans.  </w:t>
      </w:r>
    </w:p>
    <w:p>
      <w:r>
        <w:t>10. I am ten years old.</w:t>
      </w:r>
    </w:p>
    <w:p>
      <w:r>
        <w:t xml:space="preserve">2. Il y a dix personnes à la table.  </w:t>
      </w:r>
    </w:p>
    <w:p>
      <w:r>
        <w:t>2. There are ten people at the table.</w:t>
      </w:r>
    </w:p>
    <w:p>
      <w:r>
        <w:t xml:space="preserve">3. J'aime les dix films que j'ai vus. </w:t>
      </w:r>
    </w:p>
    <w:p>
      <w:r>
        <w:t xml:space="preserve">3. I like the ten movies I have seen. </w:t>
      </w:r>
    </w:p>
    <w:p>
      <w:r>
        <w:t xml:space="preserve">4. Nous avons dix dollars.  </w:t>
      </w:r>
    </w:p>
    <w:p>
      <w:r>
        <w:t>4. We have ten dollars.</w:t>
      </w:r>
    </w:p>
    <w:p>
      <w:r>
        <w:t xml:space="preserve">5. Il a dix livres.  </w:t>
      </w:r>
    </w:p>
    <w:p>
      <w:r>
        <w:t>5. He has ten books.</w:t>
      </w:r>
    </w:p>
    <w:p>
      <w:r>
        <w:t xml:space="preserve">6. Dix heures, c’est trop tard! </w:t>
      </w:r>
    </w:p>
    <w:p>
      <w:r>
        <w:t>6. Ten o'clock is too late!</w:t>
      </w:r>
    </w:p>
    <w:p>
      <w:r>
        <w:t xml:space="preserve">7. La voiture a dix kilomètres d'autonomie.  </w:t>
      </w:r>
    </w:p>
    <w:p>
      <w:r>
        <w:t>7. The car has ten kilometers of autonomy.</w:t>
      </w:r>
    </w:p>
    <w:p>
      <w:r>
        <w:t xml:space="preserve">8. Je me sens content de dix points.   </w:t>
      </w:r>
    </w:p>
    <w:p>
      <w:r>
        <w:t>8. I am happy with ten points.</w:t>
      </w:r>
    </w:p>
    <w:p>
      <w:r>
        <w:t xml:space="preserve">9. Il y a dix minutes et il va commencer. </w:t>
      </w:r>
    </w:p>
    <w:p>
      <w:r>
        <w:t>9. There are ten minutes and it will start soon.</w:t>
      </w:r>
    </w:p>
    <w:p>
      <w:r>
        <w:t xml:space="preserve">10. J'ai dix frères et sœurs.  </w:t>
      </w:r>
    </w:p>
    <w:p>
      <w:r>
        <w:t>10. I have ten brothers and sisters.</w:t>
      </w:r>
    </w:p>
    <w:p/>
    <w:p>
      <w:r>
        <w:rPr>
          <w:b/>
        </w:rPr>
        <w:t>Word: Four | Meaning: A cooking unit for baking and grilling  (e.g. a four-burner stove)</w:t>
      </w:r>
    </w:p>
    <w:p/>
    <w:p>
      <w:r>
        <w:t>1. Il y a quatre personnes dans la salle.</w:t>
      </w:r>
    </w:p>
    <w:p>
      <w:r>
        <w:t xml:space="preserve">   There are four people in the room.</w:t>
      </w:r>
    </w:p>
    <w:p>
      <w:r>
        <w:t>2. J'ai acheté quatre oranges à la marché.</w:t>
      </w:r>
    </w:p>
    <w:p>
      <w:r>
        <w:t xml:space="preserve">   I bought four oranges at the market.</w:t>
      </w:r>
    </w:p>
    <w:p>
      <w:r>
        <w:t>3. Les étudiants ont passé quatre heures en classe aujourd'hui.</w:t>
      </w:r>
    </w:p>
    <w:p>
      <w:r>
        <w:t xml:space="preserve">   The students spent four hours in class today. </w:t>
      </w:r>
    </w:p>
    <w:p>
      <w:r>
        <w:t>4. La température est de quatre degrés Celsius.</w:t>
      </w:r>
    </w:p>
    <w:p>
      <w:r>
        <w:t xml:space="preserve">   The temperature is four degrees Celsius.</w:t>
      </w:r>
    </w:p>
    <w:p>
      <w:r>
        <w:t>5. J'ai besoin de quatre pommes pour la tarte.</w:t>
      </w:r>
    </w:p>
    <w:p>
      <w:r>
        <w:t xml:space="preserve">   I need four apples for the pie.</w:t>
      </w:r>
    </w:p>
    <w:p>
      <w:r>
        <w:t>6. Il y a quatre jours de congé cette semaine.</w:t>
      </w:r>
    </w:p>
    <w:p>
      <w:r>
        <w:t xml:space="preserve">    There are four days off this week. </w:t>
      </w:r>
    </w:p>
    <w:p>
      <w:r>
        <w:t>7. Je suis en train de construire un modèle de quatre étages.</w:t>
      </w:r>
    </w:p>
    <w:p>
      <w:r>
        <w:t xml:space="preserve">    I am building a model of four floors.</w:t>
      </w:r>
    </w:p>
    <w:p>
      <w:r>
        <w:t>8. J'ai quatre frères et sœurs.</w:t>
      </w:r>
    </w:p>
    <w:p>
      <w:r>
        <w:t xml:space="preserve">   I have four brothers and sisters.</w:t>
      </w:r>
    </w:p>
    <w:p>
      <w:r>
        <w:t>9. Vous avez besoin de quatre tickets pour l'entrée?</w:t>
      </w:r>
    </w:p>
    <w:p>
      <w:r>
        <w:t xml:space="preserve">   Do you need four tickets for the entrance? </w:t>
      </w:r>
    </w:p>
    <w:p>
      <w:r>
        <w:t>10. La robe a quatre manches.</w:t>
      </w:r>
    </w:p>
    <w:p>
      <w:r>
        <w:t xml:space="preserve">    The dress has four sleeves.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 I like classical music.</w:t>
      </w:r>
    </w:p>
    <w:p>
      <w:r>
        <w:t>2. J'aime beaucoup voyager en France.</w:t>
      </w:r>
    </w:p>
    <w:p>
      <w:r>
        <w:t xml:space="preserve">    I really love traveling in France.</w:t>
      </w:r>
    </w:p>
    <w:p>
      <w:r>
        <w:t>3. J'aime cuisiner de nouveaux plats.</w:t>
      </w:r>
    </w:p>
    <w:p>
      <w:r>
        <w:t xml:space="preserve">    I like to cook new dishes.</w:t>
      </w:r>
    </w:p>
    <w:p>
      <w:r>
        <w:t>4. J'aime passer du temps avec mes amis.</w:t>
      </w:r>
    </w:p>
    <w:p>
      <w:r>
        <w:t xml:space="preserve">    I like spending time with my friends.</w:t>
      </w:r>
    </w:p>
    <w:p>
      <w:r>
        <w:t>5. J'aime lire des livres en français.</w:t>
      </w:r>
    </w:p>
    <w:p>
      <w:r>
        <w:t xml:space="preserve">    I like reading books in French. </w:t>
      </w:r>
    </w:p>
    <w:p>
      <w:r>
        <w:t>6. J'aime manger des fruits et légumes frais.</w:t>
      </w:r>
    </w:p>
    <w:p>
      <w:r>
        <w:t xml:space="preserve">    I like eating fresh fruits and vegetables.</w:t>
      </w:r>
    </w:p>
    <w:p>
      <w:r>
        <w:t>7. J'aime apprendre de nouvelles choses.</w:t>
      </w:r>
    </w:p>
    <w:p>
      <w:r>
        <w:t xml:space="preserve">    I like learning new things. </w:t>
      </w:r>
    </w:p>
    <w:p>
      <w:r>
        <w:t>8. J'aime écouter de la musique pop.</w:t>
      </w:r>
    </w:p>
    <w:p>
      <w:r>
        <w:t xml:space="preserve">    I like listening to pop music.</w:t>
      </w:r>
    </w:p>
    <w:p>
      <w:r>
        <w:t>9. J'aime aider les autres.</w:t>
      </w:r>
    </w:p>
    <w:p>
      <w:r>
        <w:t xml:space="preserve">   I like helping others. </w:t>
      </w:r>
    </w:p>
    <w:p>
      <w:r>
        <w:t>10. J'aime l'été en France.</w:t>
      </w:r>
    </w:p>
    <w:p>
      <w:r>
        <w:t xml:space="preserve">   I love summer in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