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un amour profond pour la nature.  </w:t>
      </w:r>
    </w:p>
    <w:p>
      <w:r>
        <w:t xml:space="preserve">    I have a deep love for nature.</w:t>
      </w:r>
    </w:p>
    <w:p>
      <w:r>
        <w:t xml:space="preserve">2. La musique est l'amour de ma vie. </w:t>
      </w:r>
    </w:p>
    <w:p>
      <w:r>
        <w:t xml:space="preserve">    Music is the love of my life.</w:t>
      </w:r>
    </w:p>
    <w:p>
      <w:r>
        <w:t xml:space="preserve">3. L'amour est une force puissante qui nous guide. </w:t>
      </w:r>
    </w:p>
    <w:p>
      <w:r>
        <w:t xml:space="preserve">    Love is a powerful force that guides us.</w:t>
      </w:r>
    </w:p>
    <w:p>
      <w:r>
        <w:t xml:space="preserve">4. Le couple partage un amour sincère pour leur enfant. </w:t>
      </w:r>
    </w:p>
    <w:p>
      <w:r>
        <w:t xml:space="preserve">    The couple shares sincere love for their child.</w:t>
      </w:r>
    </w:p>
    <w:p>
      <w:r>
        <w:t xml:space="preserve">5. Il a l'amour des gens et de la vie.  </w:t>
      </w:r>
    </w:p>
    <w:p>
      <w:r>
        <w:t xml:space="preserve">    He loves people and life.</w:t>
      </w:r>
    </w:p>
    <w:p>
      <w:r>
        <w:t xml:space="preserve">6. L'amour est une flamme qui brûle éternellement. </w:t>
      </w:r>
    </w:p>
    <w:p>
      <w:r>
        <w:t xml:space="preserve">    Love is a flame that burns eternally. </w:t>
      </w:r>
    </w:p>
    <w:p>
      <w:r>
        <w:t xml:space="preserve">7. Il a perdu son amour pour cette ville. </w:t>
      </w:r>
    </w:p>
    <w:p>
      <w:r>
        <w:t xml:space="preserve">    He lost his love for this city.</w:t>
      </w:r>
    </w:p>
    <w:p>
      <w:r>
        <w:t xml:space="preserve">8. L'amour familial est un lien important.  </w:t>
      </w:r>
    </w:p>
    <w:p>
      <w:r>
        <w:t xml:space="preserve">    Family love is an important bond.</w:t>
      </w:r>
    </w:p>
    <w:p>
      <w:r>
        <w:t xml:space="preserve">9. Un amour partagé crée une connexion unique. </w:t>
      </w:r>
    </w:p>
    <w:p>
      <w:r>
        <w:t xml:space="preserve">    A shared love creates a unique connection. </w:t>
      </w:r>
    </w:p>
    <w:p>
      <w:r>
        <w:t xml:space="preserve">10. L'amour peut être source de joie et d'émotions fortes. </w:t>
      </w:r>
    </w:p>
    <w:p>
      <w:r>
        <w:t xml:space="preserve">     Love can be a source of joy and strong emotions.</w:t>
      </w:r>
    </w:p>
    <w:p/>
    <w:p>
      <w:r>
        <w:rPr>
          <w:b/>
        </w:rPr>
        <w:t>Word: rouge | Meaning: red</w:t>
      </w:r>
    </w:p>
    <w:p/>
    <w:p>
      <w:r>
        <w:t xml:space="preserve">1. Le vélo est rouge.  </w:t>
      </w:r>
    </w:p>
    <w:p>
      <w:r>
        <w:t>The bicycle is red.</w:t>
      </w:r>
    </w:p>
    <w:p>
      <w:r>
        <w:t xml:space="preserve">2. Les vêtements sont rouges. </w:t>
      </w:r>
    </w:p>
    <w:p>
      <w:r>
        <w:t>The clothes are red.</w:t>
      </w:r>
    </w:p>
    <w:p>
      <w:r>
        <w:t xml:space="preserve">3. J'adore la couleur rouge. </w:t>
      </w:r>
    </w:p>
    <w:p>
      <w:r>
        <w:t>I love the color red.</w:t>
      </w:r>
    </w:p>
    <w:p>
      <w:r>
        <w:t xml:space="preserve">4. La voiture est rouge et elle est très belle. </w:t>
      </w:r>
    </w:p>
    <w:p>
      <w:r>
        <w:t>The car is red and it is very pretty.</w:t>
      </w:r>
    </w:p>
    <w:p>
      <w:r>
        <w:t xml:space="preserve">5.  Le drapeau français est rouge, blanc, et bleu. </w:t>
      </w:r>
    </w:p>
    <w:p>
      <w:r>
        <w:t>The French flag is red, white, and blue.</w:t>
      </w:r>
    </w:p>
    <w:p>
      <w:r>
        <w:t xml:space="preserve">6. J'ai un rouge à lèvres rouge vif. </w:t>
      </w:r>
    </w:p>
    <w:p>
      <w:r>
        <w:t>I have a bright red lipstick.</w:t>
      </w:r>
    </w:p>
    <w:p>
      <w:r>
        <w:t xml:space="preserve">7. Elle a une robe rouge brillante. </w:t>
      </w:r>
    </w:p>
    <w:p>
      <w:r>
        <w:t>She has a shiny red dress.</w:t>
      </w:r>
    </w:p>
    <w:p>
      <w:r>
        <w:t xml:space="preserve">8. Les tomates sont rouges. </w:t>
      </w:r>
    </w:p>
    <w:p>
      <w:r>
        <w:t>The tomatoes are red.</w:t>
      </w:r>
    </w:p>
    <w:p>
      <w:r>
        <w:t xml:space="preserve">9. La tomate est rouge et je l'aime beaucoup. </w:t>
      </w:r>
    </w:p>
    <w:p>
      <w:r>
        <w:t>The tomato is red and I love it very much.</w:t>
      </w:r>
    </w:p>
    <w:p>
      <w:r>
        <w:t xml:space="preserve">10. Le soleil est rouge aujourd'hui. </w:t>
      </w:r>
    </w:p>
    <w:p>
      <w:r>
        <w:t>The sun is red today.</w:t>
      </w:r>
    </w:p>
    <w:p/>
    <w:p>
      <w:r>
        <w:rPr>
          <w:b/>
        </w:rPr>
        <w:t>Word: ville | Meaning: city</w:t>
      </w:r>
    </w:p>
    <w:p/>
    <w:p>
      <w:r>
        <w:t>1. J'ai grandi dans une petite ville en campagne.</w:t>
      </w:r>
    </w:p>
    <w:p>
      <w:r>
        <w:t xml:space="preserve">  I grew up in a small town in the countryside.</w:t>
      </w:r>
    </w:p>
    <w:p>
      <w:r>
        <w:t>2. La ville est connue pour son architecture gothique.</w:t>
      </w:r>
    </w:p>
    <w:p>
      <w:r>
        <w:t xml:space="preserve">  The city is known for its Gothic architecture. </w:t>
      </w:r>
    </w:p>
    <w:p>
      <w:r>
        <w:t xml:space="preserve">3. Il y a beaucoup de restaurants et de cafés dans la ville. </w:t>
      </w:r>
    </w:p>
    <w:p>
      <w:r>
        <w:t xml:space="preserve">   There are many restaurants and cafes in the city. </w:t>
      </w:r>
    </w:p>
    <w:p>
      <w:r>
        <w:t>4. Nous partons en voyage à une ville côtière.</w:t>
      </w:r>
    </w:p>
    <w:p>
      <w:r>
        <w:t xml:space="preserve">  We're going on a trip to a coastal town. </w:t>
      </w:r>
    </w:p>
    <w:p>
      <w:r>
        <w:t xml:space="preserve">5. La ville est très dynamique, elle attire beaucoup d'habitants. </w:t>
      </w:r>
    </w:p>
    <w:p>
      <w:r>
        <w:t xml:space="preserve">   The city is very dynamic; it attracts many inhabitants. </w:t>
      </w:r>
    </w:p>
    <w:p>
      <w:r>
        <w:t>6. Le marché de la ville a des produits frais et locaux.</w:t>
      </w:r>
    </w:p>
    <w:p>
      <w:r>
        <w:t xml:space="preserve">  The market in the city has fresh and local products.</w:t>
      </w:r>
    </w:p>
    <w:p>
      <w:r>
        <w:t xml:space="preserve">7. On peut se promener dans la ville tout en admirant les monuments. </w:t>
      </w:r>
    </w:p>
    <w:p>
      <w:r>
        <w:t xml:space="preserve">  You can walk around the city while admiring the monuments.</w:t>
      </w:r>
    </w:p>
    <w:p>
      <w:r>
        <w:t xml:space="preserve">8. L'école de danse est située dans une belle ville. </w:t>
      </w:r>
    </w:p>
    <w:p>
      <w:r>
        <w:t xml:space="preserve">   The dance school is located in a beautiful town.</w:t>
      </w:r>
    </w:p>
    <w:p>
      <w:r>
        <w:t xml:space="preserve">9. Le festival annuel se déroule dans une ville pittoresque. </w:t>
      </w:r>
    </w:p>
    <w:p>
      <w:r>
        <w:t xml:space="preserve">   The annual festival takes place in a picturesque town.</w:t>
      </w:r>
    </w:p>
    <w:p>
      <w:r>
        <w:t xml:space="preserve">10. La pollution urbaine affecte la qualité de vie dans les villes. </w:t>
      </w:r>
    </w:p>
    <w:p>
      <w:r>
        <w:t xml:space="preserve">  Urban pollution affects the quality of life in cities.</w:t>
      </w:r>
    </w:p>
    <w:p/>
    <w:p>
      <w:r>
        <w:rPr>
          <w:b/>
        </w:rPr>
        <w:t>Word: t | Meaning: the</w:t>
      </w:r>
    </w:p>
    <w:p/>
    <w:p>
      <w:r>
        <w:t>1. J'aime beaucoup la musique techno, c'est un genre que j'écoute souvent.</w:t>
      </w:r>
    </w:p>
    <w:p>
      <w:r>
        <w:t xml:space="preserve">  I love techno music, it's a genre I listen to often.</w:t>
      </w:r>
    </w:p>
    <w:p>
      <w:r>
        <w:t xml:space="preserve">2. Il est important de se concentrer sur les tâches à accomplir pour atteindre ses objectifs. </w:t>
      </w:r>
    </w:p>
    <w:p>
      <w:r>
        <w:t xml:space="preserve">   It is important to focus on the tasks to be accomplished to achieve your goals. </w:t>
      </w:r>
    </w:p>
    <w:p>
      <w:r>
        <w:t xml:space="preserve">3. La température extérieure est très froide ce matin, il faut porter un pull.  </w:t>
      </w:r>
    </w:p>
    <w:p>
      <w:r>
        <w:t xml:space="preserve">   The outdoor temperature is very cold this morning, it's necessary to wear a sweater. </w:t>
      </w:r>
    </w:p>
    <w:p>
      <w:r>
        <w:t xml:space="preserve">4. Je voudrais apprendre le français pour pouvoir voyager plus facilement à l'étranger. </w:t>
      </w:r>
    </w:p>
    <w:p>
      <w:r>
        <w:t xml:space="preserve">    I would like to learn French to be able to travel more easily abroad. </w:t>
      </w:r>
    </w:p>
    <w:p>
      <w:r>
        <w:t xml:space="preserve">5. Les enfants jouent souvent au parc et ils sont très heureux de s’amuser. </w:t>
      </w:r>
    </w:p>
    <w:p>
      <w:r>
        <w:t xml:space="preserve">   Children often play in the park and they are very happy to have fun. </w:t>
      </w:r>
    </w:p>
    <w:p>
      <w:r>
        <w:t xml:space="preserve">6. Je pense que ce changement est positif, il va nous aider à progresser.  </w:t>
      </w:r>
    </w:p>
    <w:p>
      <w:r>
        <w:t xml:space="preserve">    I think this change is positive, it will help us progress. </w:t>
      </w:r>
    </w:p>
    <w:p>
      <w:r>
        <w:t>7. Il y a beaucoup de gens sur la place, ils marchent et discutent.</w:t>
      </w:r>
    </w:p>
    <w:p>
      <w:r>
        <w:t xml:space="preserve">   There are many people on the square, they walk and discuss. </w:t>
      </w:r>
    </w:p>
    <w:p>
      <w:r>
        <w:t xml:space="preserve">8. J'ai besoin de prendre un café pour me réveillez après une longue nuit.  </w:t>
      </w:r>
    </w:p>
    <w:p>
      <w:r>
        <w:t xml:space="preserve">    I need to take a coffee to wake up after a long night.</w:t>
      </w:r>
    </w:p>
    <w:p>
      <w:r>
        <w:t xml:space="preserve">9. Le train part à l’heure et les voyageurs sont pressés. </w:t>
      </w:r>
    </w:p>
    <w:p>
      <w:r>
        <w:t xml:space="preserve">   The train departs on time, and the travelers are in a hurry. </w:t>
      </w:r>
    </w:p>
    <w:p>
      <w:r>
        <w:t xml:space="preserve">10. Je suis très contente de vous voir, il y a eu beaucoup d'avancées ces derniers mois.  </w:t>
      </w:r>
    </w:p>
    <w:p>
      <w:r>
        <w:t xml:space="preserve">    I am very happy to see you, there have been many advancements lately.</w:t>
      </w:r>
    </w:p>
    <w:p/>
    <w:p>
      <w:r>
        <w:rPr>
          <w:i/>
        </w:rPr>
        <w:t>Sache: &lt;Sack&gt; | Meaning: Bag, container</w:t>
      </w:r>
    </w:p>
    <w:p/>
    <w:p>
      <w:r>
        <w:t xml:space="preserve">1. Je possède une connaissance approfondie de la législation fiscale, sachez que c'est un domaine complexe. </w:t>
      </w:r>
    </w:p>
    <w:p>
      <w:r>
        <w:t xml:space="preserve">    - I have an in-depth knowledge of fiscal legislation, you know that is a complex field.</w:t>
      </w:r>
    </w:p>
    <w:p>
      <w:r>
        <w:t>2. Le chef de projet s'inquiète car il n'a pas reçu le plan de travail complet et sache qu'il y aura des retards.</w:t>
      </w:r>
    </w:p>
    <w:p>
      <w:r>
        <w:t xml:space="preserve">   - The project manager is worried because he hasn't received the full work plan and knows there will be delays.</w:t>
      </w:r>
    </w:p>
    <w:p>
      <w:r>
        <w:t xml:space="preserve">3. Les enfants sont très impressionnés par la nature, sachez que c'est un endroit magnifique. </w:t>
      </w:r>
    </w:p>
    <w:p>
      <w:r>
        <w:t xml:space="preserve">    - Children are very impressed by nature, you know that this place is magnificent.</w:t>
      </w:r>
    </w:p>
    <w:p>
      <w:r>
        <w:t xml:space="preserve">4. Le médecin a vérifié les résultats de l’examen et sache qu’il n’y a pas d’alerte à signaler. </w:t>
      </w:r>
    </w:p>
    <w:p>
      <w:r>
        <w:t xml:space="preserve">   - The doctor has checked the exam results and knows there is no alarm to raise.</w:t>
      </w:r>
    </w:p>
    <w:p>
      <w:r>
        <w:t>5. Elle avait besoin de savoir comment se rendre à la gare, sachez que je peux vous aider.</w:t>
      </w:r>
    </w:p>
    <w:p>
      <w:r>
        <w:t xml:space="preserve">    - She needed to know how to get to the station, you know I can help you.</w:t>
      </w:r>
    </w:p>
    <w:p>
      <w:r>
        <w:t xml:space="preserve">6. Il a dit qu'il était malade et sa mère avait juste besoin de savoir ce qui lui passait, sachez que c’est normal. </w:t>
      </w:r>
    </w:p>
    <w:p>
      <w:r>
        <w:t xml:space="preserve">   - He said he was sick and his mother just needed to know what was happening to him, you know that's normal.</w:t>
      </w:r>
    </w:p>
    <w:p>
      <w:r>
        <w:t xml:space="preserve">7. Le gouvernement a annoncé une nouvelle loi pour protéger les animaux, sachez que l'objectif est de réduire le nombre d'animaux euthanasiés.  </w:t>
      </w:r>
    </w:p>
    <w:p>
      <w:r>
        <w:t xml:space="preserve">   - The government announced a new law to protect animals, you know the goal is to reduce the number of animals euthanized. </w:t>
      </w:r>
    </w:p>
    <w:p>
      <w:r>
        <w:t xml:space="preserve">8. La solution était simple et elle n’a pas hésité à la suivre, sachez que c’est la meilleure option. </w:t>
      </w:r>
    </w:p>
    <w:p>
      <w:r>
        <w:t xml:space="preserve">    - The solution was simple and she didn't hesitate to follow it, you know that this is the best option.</w:t>
      </w:r>
    </w:p>
    <w:p>
      <w:r>
        <w:t xml:space="preserve">9. Il est difficile de savoir si ce qu'il dit est vrai ou une invention, sachez que l'on doit rester prudent. </w:t>
      </w:r>
    </w:p>
    <w:p>
      <w:r>
        <w:t xml:space="preserve">   - It’s difficult to know if what he says is true or an invention, you know we must stay cautious. </w:t>
      </w:r>
    </w:p>
    <w:p>
      <w:r>
        <w:t>10.  Le livre raconte l'histoire d’une famille qui a vécu pendant la révolution française, sachez que c’est une période tumultueuse.</w:t>
      </w:r>
    </w:p>
    <w:p>
      <w:r>
        <w:t xml:space="preserve">    - The book tells the story of a family who lived during the French Revolution, you know it's a tumultuous period.</w:t>
      </w:r>
    </w:p>
    <w:p/>
    <w:p>
      <w:r>
        <w:rPr>
          <w:b/>
        </w:rPr>
        <w:t>Word: lui | Meaning: him</w:t>
      </w:r>
    </w:p>
    <w:p/>
    <w:p>
      <w:r>
        <w:t>1. Il est parti avant midi.  He left before noon.</w:t>
      </w:r>
    </w:p>
    <w:p>
      <w:r>
        <w:t>2. Vous avez une question pour lui?  Do you have a question for him?</w:t>
      </w:r>
    </w:p>
    <w:p>
      <w:r>
        <w:t xml:space="preserve">3. J'ai envoyé un email à lui. I sent an email to him. </w:t>
      </w:r>
    </w:p>
    <w:p>
      <w:r>
        <w:t>4. Le chef lui a donné un compliment. The chef gave him a compliment.</w:t>
      </w:r>
    </w:p>
    <w:p>
      <w:r>
        <w:t>5. Elle lui a demandé s'il était libre. She asked him if he was free.</w:t>
      </w:r>
    </w:p>
    <w:p>
      <w:r>
        <w:t>6.  J'ai besoin de l'aide de lui. I need his help.</w:t>
      </w:r>
    </w:p>
    <w:p>
      <w:r>
        <w:t xml:space="preserve">7.  Il me dit qu'il est fatigué. He tells me that he is tired. </w:t>
      </w:r>
    </w:p>
    <w:p>
      <w:r>
        <w:t xml:space="preserve">8. La fille lui a donné un dessin. The girl gave him a drawing. </w:t>
      </w:r>
    </w:p>
    <w:p>
      <w:r>
        <w:t xml:space="preserve">9.  Le professeur lui a fait une correction. The professor made him corrections. </w:t>
      </w:r>
    </w:p>
    <w:p>
      <w:r>
        <w:t>10. Tu dois lui parler de tes problèmes. You should tell him about your problems.</w:t>
      </w:r>
    </w:p>
    <w:p/>
    <w:p>
      <w:r>
        <w:rPr>
          <w:b/>
        </w:rPr>
        <w:t>Word: feuil | Meaning: leaf</w:t>
      </w:r>
    </w:p>
    <w:p/>
    <w:p>
      <w:r>
        <w:t>1. J'ai un feuillet de papier pour écrire.</w:t>
      </w:r>
    </w:p>
    <w:p>
      <w:r>
        <w:t xml:space="preserve">    I have a sheet of paper for writing.</w:t>
      </w:r>
    </w:p>
    <w:p>
      <w:r>
        <w:t>2. La feuille de calcul est très complexe.</w:t>
      </w:r>
    </w:p>
    <w:p>
      <w:r>
        <w:t xml:space="preserve">    The spreadsheet is very complex.</w:t>
      </w:r>
    </w:p>
    <w:p>
      <w:r>
        <w:t>3. Je consulte la feuille d'érable.</w:t>
      </w:r>
    </w:p>
    <w:p>
      <w:r>
        <w:t xml:space="preserve">   I look at the maple leaf. </w:t>
      </w:r>
    </w:p>
    <w:p>
      <w:r>
        <w:t>4. Le feuille de service est disponible en ligne.</w:t>
      </w:r>
    </w:p>
    <w:p>
      <w:r>
        <w:t xml:space="preserve">    The service document is available online. </w:t>
      </w:r>
    </w:p>
    <w:p>
      <w:r>
        <w:t>5. Un feuillet de riz a été ajouté à la salade.</w:t>
      </w:r>
    </w:p>
    <w:p>
      <w:r>
        <w:t xml:space="preserve">    A sheet of rice was added to the salad.</w:t>
      </w:r>
    </w:p>
    <w:p>
      <w:r>
        <w:t>6. La feuille de musique était très belle.</w:t>
      </w:r>
    </w:p>
    <w:p>
      <w:r>
        <w:t xml:space="preserve">    The music sheet was very beautiful.</w:t>
      </w:r>
    </w:p>
    <w:p>
      <w:r>
        <w:t>7. Le feuillet d'information sur les voyages s’est retrouvé dans ma poche.</w:t>
      </w:r>
    </w:p>
    <w:p>
      <w:r>
        <w:t xml:space="preserve">    The information leaflet about travel found its way into my pocket.</w:t>
      </w:r>
    </w:p>
    <w:p>
      <w:r>
        <w:t>8. Il y a une feuille de frais de voyage à compléter.</w:t>
      </w:r>
    </w:p>
    <w:p>
      <w:r>
        <w:t xml:space="preserve">    There is a travel expense form to complete. </w:t>
      </w:r>
    </w:p>
    <w:p>
      <w:r>
        <w:t>9. La feuille de calcul est utilisée pour calculer la production.</w:t>
      </w:r>
    </w:p>
    <w:p>
      <w:r>
        <w:t xml:space="preserve">   The spreadsheet is used to calculate production.</w:t>
      </w:r>
    </w:p>
    <w:p>
      <w:r>
        <w:t xml:space="preserve">10. L'arbre s’est étendu avec un feuillet d’automne. </w:t>
      </w:r>
    </w:p>
    <w:p>
      <w:r>
        <w:t xml:space="preserve">    The tree extended with a fall leaf sheet.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tout au long de la journée. </w:t>
      </w:r>
    </w:p>
    <w:p>
      <w:r>
        <w:t xml:space="preserve">    The sun's light shines all through the day.</w:t>
      </w:r>
    </w:p>
    <w:p>
      <w:r>
        <w:t>2. Il faut une lumière vive pour lire dans le noir.</w:t>
      </w:r>
    </w:p>
    <w:p>
      <w:r>
        <w:t xml:space="preserve">    You need a bright light to read in the dark.</w:t>
      </w:r>
    </w:p>
    <w:p>
      <w:r>
        <w:t>3. Le lampadaire éclaire la rue en soirée.</w:t>
      </w:r>
    </w:p>
    <w:p>
      <w:r>
        <w:t xml:space="preserve">    The street lamp illuminates the street at night. </w:t>
      </w:r>
    </w:p>
    <w:p>
      <w:r>
        <w:t>4.  La lumière de la table est assez faible.</w:t>
      </w:r>
    </w:p>
    <w:p>
      <w:r>
        <w:t xml:space="preserve">   The light from the table is not very strong.</w:t>
      </w:r>
    </w:p>
    <w:p>
      <w:r>
        <w:t>5. La lumière artificielle permet d'améliorer la vision nocturne.</w:t>
      </w:r>
    </w:p>
    <w:p>
      <w:r>
        <w:t xml:space="preserve">    Artificial light allows for better night vision.</w:t>
      </w:r>
    </w:p>
    <w:p>
      <w:r>
        <w:t xml:space="preserve">6. Les enfants ont beaucoup aimé la lumière des guirlandes. </w:t>
      </w:r>
    </w:p>
    <w:p>
      <w:r>
        <w:t xml:space="preserve">    Children loved the light of the Christmas lights. </w:t>
      </w:r>
    </w:p>
    <w:p>
      <w:r>
        <w:t>7.  Une lumière forte est nécessaire pour faire fonctionner le projecteur.</w:t>
      </w:r>
    </w:p>
    <w:p>
      <w:r>
        <w:t xml:space="preserve">    A strong light is necessary to operate the projector. </w:t>
      </w:r>
    </w:p>
    <w:p>
      <w:r>
        <w:t>8.  Elle a une lumière douce et apaisante.</w:t>
      </w:r>
    </w:p>
    <w:p>
      <w:r>
        <w:t xml:space="preserve">    She has a gentle and soothing light.</w:t>
      </w:r>
    </w:p>
    <w:p>
      <w:r>
        <w:t xml:space="preserve">9.  La lumière du feu d'artifice éclaire l'atmosphère. </w:t>
      </w:r>
    </w:p>
    <w:p>
      <w:r>
        <w:t xml:space="preserve">    Fireworks' light illuminates the atmosphere.</w:t>
      </w:r>
    </w:p>
    <w:p>
      <w:r>
        <w:t>10.  J'ai besoin de plus de lumière pour lire ce livre.</w:t>
      </w:r>
    </w:p>
    <w:p>
      <w:r>
        <w:t xml:space="preserve">    I need more light to read this book.</w:t>
      </w:r>
    </w:p>
    <w:p/>
    <w:p>
      <w:r>
        <w:t>Fleurs: flowers</w:t>
      </w:r>
    </w:p>
    <w:p/>
    <w:p>
      <w:r>
        <w:t>1. Les fleurs sont magnifiques ce matin.</w:t>
      </w:r>
    </w:p>
    <w:p>
      <w:r>
        <w:t xml:space="preserve">   The flowers are beautiful this morning.</w:t>
      </w:r>
    </w:p>
    <w:p>
      <w:r>
        <w:t>2. J'adore les roses, elles sont mes fleurs préférées.</w:t>
      </w:r>
    </w:p>
    <w:p>
      <w:r>
        <w:t xml:space="preserve">   I love roses, they are my favorite flowers.</w:t>
      </w:r>
    </w:p>
    <w:p>
      <w:r>
        <w:t xml:space="preserve">3.  Il y a une grande variété de fleurs dans le jardin public. </w:t>
      </w:r>
    </w:p>
    <w:p>
      <w:r>
        <w:t xml:space="preserve">   There is a wide variety of flowers in the public garden.</w:t>
      </w:r>
    </w:p>
    <w:p>
      <w:r>
        <w:t xml:space="preserve">4. Je donne des fleurs à ma mère pour son anniversaire. </w:t>
      </w:r>
    </w:p>
    <w:p>
      <w:r>
        <w:t xml:space="preserve">    I give flowers to my mother for her birthday.</w:t>
      </w:r>
    </w:p>
    <w:p>
      <w:r>
        <w:t>5. La fleur de lys est un symbole important en France.</w:t>
      </w:r>
    </w:p>
    <w:p>
      <w:r>
        <w:t xml:space="preserve">  The lily flower is an important symbol in France. </w:t>
      </w:r>
    </w:p>
    <w:p>
      <w:r>
        <w:t xml:space="preserve">6.  Les fleurs sauvages poussent dans les bois et les champs. </w:t>
      </w:r>
    </w:p>
    <w:p>
      <w:r>
        <w:t xml:space="preserve">   Wild flowers grow in the woods and fields.</w:t>
      </w:r>
    </w:p>
    <w:p>
      <w:r>
        <w:t>7. L'été est une saison où on peut observer beaucoup de fleurs.</w:t>
      </w:r>
    </w:p>
    <w:p>
      <w:r>
        <w:t xml:space="preserve">   Summer is a season where we can observe many flowers.</w:t>
      </w:r>
    </w:p>
    <w:p>
      <w:r>
        <w:t xml:space="preserve">8.  Elle était fascinée par la beauté des fleurs sauvages. </w:t>
      </w:r>
    </w:p>
    <w:p>
      <w:r>
        <w:t xml:space="preserve">    She was fascinated by the beauty of wild flowers. </w:t>
      </w:r>
    </w:p>
    <w:p>
      <w:r>
        <w:t>9. Je vais acheter des fleurs pour décorer ma maison.</w:t>
      </w:r>
    </w:p>
    <w:p>
      <w:r>
        <w:t xml:space="preserve">   I'm going to buy some flowers to decorate my house.</w:t>
      </w:r>
    </w:p>
    <w:p>
      <w:r>
        <w:t>10. Les fleurs apportent de la joie et de la couleur à notre vie.</w:t>
      </w:r>
    </w:p>
    <w:p>
      <w:r>
        <w:t xml:space="preserve">  Flowers bring joy and color into our lives.</w:t>
      </w:r>
    </w:p>
    <w:p/>
    <w:p>
      <w:r>
        <w:rPr>
          <w:b/>
        </w:rPr>
        <w:t>Word: savoir | Meaning: to know</w:t>
      </w:r>
    </w:p>
    <w:p/>
    <w:p>
      <w:r>
        <w:t>1. Je sais comment faire une omelette.</w:t>
      </w:r>
    </w:p>
    <w:p>
      <w:r>
        <w:t xml:space="preserve">  I know how to make an omelet.</w:t>
      </w:r>
    </w:p>
    <w:p>
      <w:r>
        <w:t>2. Tu sais qu'il y a un festival de la musique cette semaine?</w:t>
      </w:r>
    </w:p>
    <w:p>
      <w:r>
        <w:t xml:space="preserve">  Do you know that there is a music festival this week?</w:t>
      </w:r>
    </w:p>
    <w:p>
      <w:r>
        <w:t>3. Il sait beaucoup sur l'histoire romaine.</w:t>
      </w:r>
    </w:p>
    <w:p>
      <w:r>
        <w:t xml:space="preserve">  He knows a lot about Roman history.</w:t>
      </w:r>
    </w:p>
    <w:p>
      <w:r>
        <w:t xml:space="preserve">4. Nous savons que les enfants ont besoin d'attention. </w:t>
      </w:r>
    </w:p>
    <w:p>
      <w:r>
        <w:t xml:space="preserve">  We know that children need attention. </w:t>
      </w:r>
    </w:p>
    <w:p>
      <w:r>
        <w:t>5.  Elle sait comment utiliser un ordinateur.</w:t>
      </w:r>
    </w:p>
    <w:p>
      <w:r>
        <w:t xml:space="preserve">   She knows how to use a computer. </w:t>
      </w:r>
    </w:p>
    <w:p>
      <w:r>
        <w:t>6. Vous savez qu'il fait beau aujourd'hui?</w:t>
      </w:r>
    </w:p>
    <w:p>
      <w:r>
        <w:t xml:space="preserve">  Do you know that it is nice out today? </w:t>
      </w:r>
    </w:p>
    <w:p>
      <w:r>
        <w:t xml:space="preserve">7. J'ai appris que le climat change et savoir faire moins de pollution est important. </w:t>
      </w:r>
    </w:p>
    <w:p>
      <w:r>
        <w:t xml:space="preserve">   I learned that the climate changes and knowing how to do less pollution is important.</w:t>
      </w:r>
    </w:p>
    <w:p>
      <w:r>
        <w:t>8. Ils savent comment cuisiner un plat complet.</w:t>
      </w:r>
    </w:p>
    <w:p>
      <w:r>
        <w:t xml:space="preserve">  They know how to cook a complete meal.</w:t>
      </w:r>
    </w:p>
    <w:p>
      <w:r>
        <w:t xml:space="preserve">9.  Il sait que l'éducation est importante. </w:t>
      </w:r>
    </w:p>
    <w:p>
      <w:r>
        <w:t xml:space="preserve">   He knows that education is important.</w:t>
      </w:r>
    </w:p>
    <w:p>
      <w:r>
        <w:t>10. Je sais toujours où trouver la meilleure boulangerie de la ville.</w:t>
      </w:r>
    </w:p>
    <w:p>
      <w:r>
        <w:t xml:space="preserve">    I always know where to find the best bakery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