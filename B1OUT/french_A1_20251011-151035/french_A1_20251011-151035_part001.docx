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envie de manger un croissant.</w:t>
      </w:r>
    </w:p>
    <w:p>
      <w:r>
        <w:t xml:space="preserve">   I feel like eating a croissant.</w:t>
      </w:r>
    </w:p>
    <w:p>
      <w:r>
        <w:t xml:space="preserve">3. Bonjour Madame, est-ce que vous pouvez m’aider ? </w:t>
      </w:r>
    </w:p>
    <w:p>
      <w:r>
        <w:t xml:space="preserve">   Good morning madam, can you help me? </w:t>
      </w:r>
    </w:p>
    <w:p>
      <w:r>
        <w:t xml:space="preserve">4. Bonjour à tous !  </w:t>
      </w:r>
    </w:p>
    <w:p>
      <w:r>
        <w:t xml:space="preserve">   Hello everyone!</w:t>
      </w:r>
    </w:p>
    <w:p>
      <w:r>
        <w:t>5.  Bonjour! Je suis nouveau ici.</w:t>
      </w:r>
    </w:p>
    <w:p>
      <w:r>
        <w:t xml:space="preserve">    Hello! I am new here.</w:t>
      </w:r>
    </w:p>
    <w:p>
      <w:r>
        <w:t xml:space="preserve">6.  La weather is nice today.  </w:t>
      </w:r>
    </w:p>
    <w:p>
      <w:r>
        <w:t xml:space="preserve">    The weather is nice today.</w:t>
      </w:r>
    </w:p>
    <w:p>
      <w:r>
        <w:t xml:space="preserve">7.  Il fait froid aujourd'hui.  </w:t>
      </w:r>
    </w:p>
    <w:p>
      <w:r>
        <w:t xml:space="preserve">    It is cold today. </w:t>
      </w:r>
    </w:p>
    <w:p>
      <w:r>
        <w:t xml:space="preserve">8.  Je vous ai envoyé un email.  </w:t>
      </w:r>
    </w:p>
    <w:p>
      <w:r>
        <w:t xml:space="preserve">   I sent you an email.</w:t>
      </w:r>
    </w:p>
    <w:p>
      <w:r>
        <w:t>9. Bonjour à la famille!</w:t>
      </w:r>
    </w:p>
    <w:p>
      <w:r>
        <w:t xml:space="preserve">   Hello to the family!</w:t>
      </w:r>
    </w:p>
    <w:p>
      <w:r>
        <w:t xml:space="preserve">10. Bonne journée !  </w:t>
      </w:r>
    </w:p>
    <w:p>
      <w:r>
        <w:t xml:space="preserve">   Have a good day!</w:t>
      </w:r>
    </w:p>
    <w:p/>
    <w:p>
      <w:r>
        <w:rPr>
          <w:b/>
        </w:rPr>
        <w:t>Word: Qui | Meaning: Who</w:t>
      </w:r>
    </w:p>
    <w:p/>
    <w:p>
      <w:r>
        <w:t>1. Qui est-ce que tu regardes ?</w:t>
      </w:r>
    </w:p>
    <w:p>
      <w:r>
        <w:t xml:space="preserve">    Who are you watching?</w:t>
      </w:r>
    </w:p>
    <w:p>
      <w:r>
        <w:t>2. Qui m'a rangé la table ?</w:t>
      </w:r>
    </w:p>
    <w:p>
      <w:r>
        <w:t xml:space="preserve">    Who put my table away?</w:t>
      </w:r>
    </w:p>
    <w:p>
      <w:r>
        <w:t>3.  Qui sait comment faire cette recette ?</w:t>
      </w:r>
    </w:p>
    <w:p>
      <w:r>
        <w:t xml:space="preserve">     Who knows how to make this recipe?</w:t>
      </w:r>
    </w:p>
    <w:p>
      <w:r>
        <w:t xml:space="preserve">4. Qui a gagné le match ? </w:t>
      </w:r>
    </w:p>
    <w:p>
      <w:r>
        <w:t xml:space="preserve">    Who won the game?</w:t>
      </w:r>
    </w:p>
    <w:p>
      <w:r>
        <w:t>5. Je ne sais pas qui est venu à notre fête.</w:t>
      </w:r>
    </w:p>
    <w:p>
      <w:r>
        <w:t xml:space="preserve">    I don't know who came to our party.</w:t>
      </w:r>
    </w:p>
    <w:p>
      <w:r>
        <w:t xml:space="preserve">6.  Qui est-ce que tu veux inviter à la soirée ? </w:t>
      </w:r>
    </w:p>
    <w:p>
      <w:r>
        <w:t xml:space="preserve">     Who should you invite to the party?</w:t>
      </w:r>
    </w:p>
    <w:p>
      <w:r>
        <w:t>7. Qui a dit ça ?</w:t>
      </w:r>
    </w:p>
    <w:p>
      <w:r>
        <w:t xml:space="preserve">   Who said that?</w:t>
      </w:r>
    </w:p>
    <w:p>
      <w:r>
        <w:t>8. Qui sont les personnes qui ont aidé à construire l’école ?</w:t>
      </w:r>
    </w:p>
    <w:p>
      <w:r>
        <w:t xml:space="preserve">    Who are the people who helped build the school? </w:t>
      </w:r>
    </w:p>
    <w:p>
      <w:r>
        <w:t>9.  Qui est-elle dans la photo ?</w:t>
      </w:r>
    </w:p>
    <w:p>
      <w:r>
        <w:t xml:space="preserve">    Who is in the picture? </w:t>
      </w:r>
    </w:p>
    <w:p>
      <w:r>
        <w:t>10.  Qu'est-ce que tu fais, qui ?</w:t>
      </w:r>
    </w:p>
    <w:p>
      <w:r>
        <w:t xml:space="preserve">    What are you doing, who?</w:t>
      </w:r>
    </w:p>
    <w:p/>
    <w:p>
      <w:r>
        <w:rPr>
          <w:b/>
        </w:rPr>
        <w:t>Word: Moi | Meaning: I</w:t>
      </w:r>
    </w:p>
    <w:p/>
    <w:p>
      <w:r>
        <w:t xml:space="preserve">1. Moi, je suis fatigué après la longue marche. </w:t>
      </w:r>
    </w:p>
    <w:p>
      <w:r>
        <w:t xml:space="preserve">    I am tired after the long walk.</w:t>
      </w:r>
    </w:p>
    <w:p>
      <w:r>
        <w:t>2. J'aime bien lire un livre dans ma chambre, moi.</w:t>
      </w:r>
    </w:p>
    <w:p>
      <w:r>
        <w:t xml:space="preserve">     I like to read a book in my room, me.</w:t>
      </w:r>
    </w:p>
    <w:p>
      <w:r>
        <w:t>3.  Moi, j’ai besoin d’une pause pour boire de l’eau.</w:t>
      </w:r>
    </w:p>
    <w:p>
      <w:r>
        <w:t xml:space="preserve">     Me, I need a break to drink some water. </w:t>
      </w:r>
    </w:p>
    <w:p>
      <w:r>
        <w:t>4.  Elle est belle, mais moi, je trouve ma fille plus attractive.</w:t>
      </w:r>
    </w:p>
    <w:p>
      <w:r>
        <w:t xml:space="preserve">    She is beautiful, but me, I find my daughter more attractive.</w:t>
      </w:r>
    </w:p>
    <w:p>
      <w:r>
        <w:t>5.  Moi, je vais à la plage avec mes amis ce weekend.</w:t>
      </w:r>
    </w:p>
    <w:p>
      <w:r>
        <w:t xml:space="preserve">    Me, I'm going to the beach with my friends this weekend.</w:t>
      </w:r>
    </w:p>
    <w:p>
      <w:r>
        <w:t xml:space="preserve">6.  Mon mari est un grand chef de cuisine. Moi, je suis plus créatif dans la cuisine! </w:t>
      </w:r>
    </w:p>
    <w:p>
      <w:r>
        <w:t xml:space="preserve">    My husband is a great cook. Me, I’m more creative in the kitchen!</w:t>
      </w:r>
    </w:p>
    <w:p>
      <w:r>
        <w:t>7.  Moi, j’adore le café au chocolat!</w:t>
      </w:r>
    </w:p>
    <w:p>
      <w:r>
        <w:t xml:space="preserve">     I love café au chocolat!</w:t>
      </w:r>
    </w:p>
    <w:p>
      <w:r>
        <w:t xml:space="preserve">8.  Moi, je suis très content d'être ici en France. </w:t>
      </w:r>
    </w:p>
    <w:p>
      <w:r>
        <w:t xml:space="preserve">     Me, I am very happy to be here in France. </w:t>
      </w:r>
    </w:p>
    <w:p>
      <w:r>
        <w:t>9.  Tu veux aller manger? Moi, oui!</w:t>
      </w:r>
    </w:p>
    <w:p>
      <w:r>
        <w:t xml:space="preserve">    Do you want to go eat? Me, yes!</w:t>
      </w:r>
    </w:p>
    <w:p>
      <w:r>
        <w:t xml:space="preserve">10.  J’ai besoin de vous aider, moi. </w:t>
      </w:r>
    </w:p>
    <w:p>
      <w:r>
        <w:t xml:space="preserve">    I need your help, me.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symbole de l'amour.</w:t>
      </w:r>
    </w:p>
    <w:p>
      <w:r>
        <w:t xml:space="preserve">   The rose is a symbol of love.</w:t>
      </w:r>
    </w:p>
    <w:p>
      <w:r>
        <w:t>3. Elle offre une belle rose à son ami.</w:t>
      </w:r>
    </w:p>
    <w:p>
      <w:r>
        <w:t xml:space="preserve">   She offers a beautiful rose to her friend.</w:t>
      </w:r>
    </w:p>
    <w:p>
      <w:r>
        <w:t>4. Les roses sauvages poussent dans les bois.</w:t>
      </w:r>
    </w:p>
    <w:p>
      <w:r>
        <w:t xml:space="preserve">   Wild roses grow in the woods. </w:t>
      </w:r>
    </w:p>
    <w:p>
      <w:r>
        <w:t>5. Le jardin est fleuri de roses et de fleurs.</w:t>
      </w:r>
    </w:p>
    <w:p>
      <w:r>
        <w:t xml:space="preserve">   The garden is decorated with roses and flowers.</w:t>
      </w:r>
    </w:p>
    <w:p>
      <w:r>
        <w:t xml:space="preserve">6.  J'ai acheté une rose pour ma maman. </w:t>
      </w:r>
    </w:p>
    <w:p>
      <w:r>
        <w:t xml:space="preserve">    I bought a rose for my mom. </w:t>
      </w:r>
    </w:p>
    <w:p>
      <w:r>
        <w:t>7. La fleur de rose symbolise la beauté et l’éternité.</w:t>
      </w:r>
    </w:p>
    <w:p>
      <w:r>
        <w:t xml:space="preserve">   Rose flower symbolizes beauty and eternity.</w:t>
      </w:r>
    </w:p>
    <w:p>
      <w:r>
        <w:t>8. On peut trouver des roses dans toutes les couleurs.</w:t>
      </w:r>
    </w:p>
    <w:p>
      <w:r>
        <w:t xml:space="preserve">   You can find roses in all colors. </w:t>
      </w:r>
    </w:p>
    <w:p>
      <w:r>
        <w:t xml:space="preserve">9. Le parfum des roses me procure une sensation de paix. </w:t>
      </w:r>
    </w:p>
    <w:p>
      <w:r>
        <w:t xml:space="preserve">    The scent of roses gives me a sense of peace.</w:t>
      </w:r>
    </w:p>
    <w:p>
      <w:r>
        <w:t xml:space="preserve">10. La rose est un symbole important dans la culture française. </w:t>
      </w:r>
    </w:p>
    <w:p>
      <w:r>
        <w:t xml:space="preserve">   The rose is an important symbol in French culture.</w:t>
      </w:r>
    </w:p>
    <w:p/>
    <w:p>
      <w:r>
        <w:rPr>
          <w:b/>
        </w:rPr>
        <w:t>Word: Elle | Meaning: She</w:t>
      </w:r>
    </w:p>
    <w:p/>
    <w:p>
      <w:r>
        <w:t>1. Elle est une artiste peintre très talentueuse.</w:t>
      </w:r>
    </w:p>
    <w:p>
      <w:r>
        <w:t xml:space="preserve">    She is a very talented painter.</w:t>
      </w:r>
    </w:p>
    <w:p>
      <w:r>
        <w:t>2.  Elle aime cuisiner des plats délicieux.</w:t>
      </w:r>
    </w:p>
    <w:p>
      <w:r>
        <w:t xml:space="preserve">    She likes to cook delicious meals.</w:t>
      </w:r>
    </w:p>
    <w:p>
      <w:r>
        <w:t xml:space="preserve">3.  Il fait partie de la famille et elle l'adore. </w:t>
      </w:r>
    </w:p>
    <w:p>
      <w:r>
        <w:t xml:space="preserve">    He is part of the family and she loves him.</w:t>
      </w:r>
    </w:p>
    <w:p>
      <w:r>
        <w:t>4. Elle est très intelligente et dévouée.</w:t>
      </w:r>
    </w:p>
    <w:p>
      <w:r>
        <w:t xml:space="preserve">   She is very intelligent and dedicated.</w:t>
      </w:r>
    </w:p>
    <w:p>
      <w:r>
        <w:t>5. Elle a un grand sourire et une attitude positive.</w:t>
      </w:r>
    </w:p>
    <w:p>
      <w:r>
        <w:t xml:space="preserve">   She has a big smile and a positive attitude.</w:t>
      </w:r>
    </w:p>
    <w:p>
      <w:r>
        <w:t xml:space="preserve">6.  Elle a étudié à Paris avant de venir ici. </w:t>
      </w:r>
    </w:p>
    <w:p>
      <w:r>
        <w:t xml:space="preserve">    She studied in Paris before coming here.</w:t>
      </w:r>
    </w:p>
    <w:p>
      <w:r>
        <w:t xml:space="preserve">7.  Elle est prête à faire des sacrifices pour son amour. </w:t>
      </w:r>
    </w:p>
    <w:p>
      <w:r>
        <w:t xml:space="preserve">    She is ready to make sacrifices for her love.</w:t>
      </w:r>
    </w:p>
    <w:p>
      <w:r>
        <w:t>8. Elle a une grande passion pour la musique classique.</w:t>
      </w:r>
    </w:p>
    <w:p>
      <w:r>
        <w:t xml:space="preserve">   She has a great passion for classical music.</w:t>
      </w:r>
    </w:p>
    <w:p>
      <w:r>
        <w:t xml:space="preserve">9. Elle est toujours gentille et souriante. </w:t>
      </w:r>
    </w:p>
    <w:p>
      <w:r>
        <w:t xml:space="preserve">   She is always kind and smiling.</w:t>
      </w:r>
    </w:p>
    <w:p>
      <w:r>
        <w:t>10.  Elle travaille dur pour atteindre ses objectifs.</w:t>
      </w:r>
    </w:p>
    <w:p>
      <w:r>
        <w:t xml:space="preserve">    She works hard to achieve her goals.</w:t>
      </w:r>
    </w:p>
    <w:p/>
    <w:p>
      <w:r>
        <w:t>Froid: &lt;Cold&gt;</w:t>
      </w:r>
    </w:p>
    <w:p/>
    <w:p>
      <w:r>
        <w:t>1. Il y avait un froid intense ce matin.</w:t>
      </w:r>
    </w:p>
    <w:p>
      <w:r>
        <w:t xml:space="preserve">  It was an intense cold this morning.</w:t>
      </w:r>
    </w:p>
    <w:p>
      <w:r>
        <w:t>2. La température était très froide, même pour les habitués.</w:t>
      </w:r>
    </w:p>
    <w:p>
      <w:r>
        <w:t xml:space="preserve">  The temperature was very cold even for the accustomed. </w:t>
      </w:r>
    </w:p>
    <w:p>
      <w:r>
        <w:t>3. Les enfants ont joué dehors malgré le froid.</w:t>
      </w:r>
    </w:p>
    <w:p>
      <w:r>
        <w:t xml:space="preserve">  The children played outside despite the cold.</w:t>
      </w:r>
    </w:p>
    <w:p>
      <w:r>
        <w:t>4. Le vent glacial a rafraîchi la peau.</w:t>
      </w:r>
    </w:p>
    <w:p>
      <w:r>
        <w:t xml:space="preserve">  The icy wind freshened up the skin.</w:t>
      </w:r>
    </w:p>
    <w:p>
      <w:r>
        <w:t>5. La neige tombait sur les rues et rendait le paysage froids.</w:t>
      </w:r>
    </w:p>
    <w:p>
      <w:r>
        <w:t xml:space="preserve">  Snow was falling on the streets and making the landscape feel cold.</w:t>
      </w:r>
    </w:p>
    <w:p>
      <w:r>
        <w:t xml:space="preserve">6. L'air froid impliquait une sensation de lassitude. </w:t>
      </w:r>
    </w:p>
    <w:p>
      <w:r>
        <w:t xml:space="preserve">  Cold air involved a feeling of fatigue.</w:t>
      </w:r>
    </w:p>
    <w:p>
      <w:r>
        <w:t>7. J'ai besoin d'un café chaud pour me réchauffer après la marche.</w:t>
      </w:r>
    </w:p>
    <w:p>
      <w:r>
        <w:t xml:space="preserve">  I need a hot coffee to warm up after my walk.</w:t>
      </w:r>
    </w:p>
    <w:p>
      <w:r>
        <w:t>8. Le climat froid et humide était particulièrement brutal cette année.</w:t>
      </w:r>
    </w:p>
    <w:p>
      <w:r>
        <w:t xml:space="preserve">  The cold and humid climate was particularly harsh this year. </w:t>
      </w:r>
    </w:p>
    <w:p>
      <w:r>
        <w:t>9. Les vêtements chauds sont indispensables en hiver pour ne pas se refroidir.</w:t>
      </w:r>
    </w:p>
    <w:p>
      <w:r>
        <w:t xml:space="preserve">  Warm clothes are essential in winter to avoid getting cold.</w:t>
      </w:r>
    </w:p>
    <w:p>
      <w:r>
        <w:t>10. La nature a l'air plus triste et glaciale à la fin de l'automne.</w:t>
      </w:r>
    </w:p>
    <w:p>
      <w:r>
        <w:t xml:space="preserve">   Nature looks more dreary and frozen at the end of autumn.</w:t>
      </w:r>
    </w:p>
    <w:p/>
    <w:p>
      <w:r>
        <w:rPr>
          <w:b/>
        </w:rPr>
        <w:t>Word: plus | Meaning: more</w:t>
      </w:r>
    </w:p>
    <w:p/>
    <w:p>
      <w:r>
        <w:t xml:space="preserve">1. J'ai plus de temps libre maintenant que je suis en congé. </w:t>
      </w:r>
    </w:p>
    <w:p>
      <w:r>
        <w:t xml:space="preserve">    I have more free time now that I am on vacation.</w:t>
      </w:r>
    </w:p>
    <w:p>
      <w:r>
        <w:t xml:space="preserve">2. La boulangerie propose plus de produits frais cette année. </w:t>
      </w:r>
    </w:p>
    <w:p>
      <w:r>
        <w:t xml:space="preserve">    The bakery offers more fresh products this year.</w:t>
      </w:r>
    </w:p>
    <w:p>
      <w:r>
        <w:t xml:space="preserve">3. Nous avons plus d'amis à Paris que dans notre ville. </w:t>
      </w:r>
    </w:p>
    <w:p>
      <w:r>
        <w:t xml:space="preserve">   We have more friends in Paris than in our town.</w:t>
      </w:r>
    </w:p>
    <w:p>
      <w:r>
        <w:t xml:space="preserve">4. Il y a plus de gens sur la route qu'il n'y a d'habitude. </w:t>
      </w:r>
    </w:p>
    <w:p>
      <w:r>
        <w:t xml:space="preserve">    There are more people on the road than usual.</w:t>
      </w:r>
    </w:p>
    <w:p>
      <w:r>
        <w:t xml:space="preserve">5. Plus tu voyages, plus tu découvres de choses nouvelles. </w:t>
      </w:r>
    </w:p>
    <w:p>
      <w:r>
        <w:t xml:space="preserve">    The more you travel, the more new things you discover.</w:t>
      </w:r>
    </w:p>
    <w:p>
      <w:r>
        <w:t xml:space="preserve">6. J'ai besoin de plus d'argent pour payer les factures. </w:t>
      </w:r>
    </w:p>
    <w:p>
      <w:r>
        <w:t xml:space="preserve">    I need more money to pay bills.</w:t>
      </w:r>
    </w:p>
    <w:p>
      <w:r>
        <w:t xml:space="preserve">7. La nouvelle technologie a permis de plus de recherches scientifiques. </w:t>
      </w:r>
    </w:p>
    <w:p>
      <w:r>
        <w:t xml:space="preserve">    The new technology has allowed for more scientific research. </w:t>
      </w:r>
    </w:p>
    <w:p>
      <w:r>
        <w:t xml:space="preserve">8. Elle souhaite avoir plus de liberté dans sa vie professionnelle. </w:t>
      </w:r>
    </w:p>
    <w:p>
      <w:r>
        <w:t xml:space="preserve">    She wants to have more freedom in her professional life. </w:t>
      </w:r>
    </w:p>
    <w:p>
      <w:r>
        <w:t xml:space="preserve">9. Le menu était plus long que je l'ai pensé.  </w:t>
      </w:r>
    </w:p>
    <w:p>
      <w:r>
        <w:t xml:space="preserve">   The menu was longer than I thought.</w:t>
      </w:r>
    </w:p>
    <w:p>
      <w:r>
        <w:t xml:space="preserve">10. Je suis sûr que nous allons faire plus d’amis à la prochaine conference. </w:t>
      </w:r>
    </w:p>
    <w:p>
      <w:r>
        <w:t xml:space="preserve">   I am sure we will make more friends at the next conference.</w:t>
      </w:r>
    </w:p>
    <w:p/>
    <w:p>
      <w:r>
        <w:t>Feuilles: Leaves</w:t>
      </w:r>
    </w:p>
    <w:p/>
    <w:p>
      <w:r>
        <w:t>1.  Les feuilles de chêne changent de couleur en automne.</w:t>
      </w:r>
    </w:p>
    <w:p>
      <w:r>
        <w:t xml:space="preserve">   The leaves of oak trees change color in autumn.</w:t>
      </w:r>
    </w:p>
    <w:p>
      <w:r>
        <w:t>2. Il y a beaucoup de feuilles mortes sur le sol.</w:t>
      </w:r>
    </w:p>
    <w:p>
      <w:r>
        <w:t xml:space="preserve">   There are many dead leaves on the ground. </w:t>
      </w:r>
    </w:p>
    <w:p>
      <w:r>
        <w:t>3. Les feuilles d'érable tombent au printemps.</w:t>
      </w:r>
    </w:p>
    <w:p>
      <w:r>
        <w:t xml:space="preserve">   Maple leaves fall in spring. </w:t>
      </w:r>
    </w:p>
    <w:p>
      <w:r>
        <w:t xml:space="preserve">4. J'aime les feuilles dorées en automne. </w:t>
      </w:r>
    </w:p>
    <w:p>
      <w:r>
        <w:t xml:space="preserve">   I like golden leaves in autumn. </w:t>
      </w:r>
    </w:p>
    <w:p>
      <w:r>
        <w:t>5. Le jardinier a ramassé les feuilles mortes.</w:t>
      </w:r>
    </w:p>
    <w:p>
      <w:r>
        <w:t xml:space="preserve">   The gardener has picked up the fallen leaves.</w:t>
      </w:r>
    </w:p>
    <w:p>
      <w:r>
        <w:t>6.  Les feuilles d’arbre s'allongent pendant l’hiver.</w:t>
      </w:r>
    </w:p>
    <w:p>
      <w:r>
        <w:t xml:space="preserve">    Tree leaves lengthen during winter.</w:t>
      </w:r>
    </w:p>
    <w:p>
      <w:r>
        <w:t xml:space="preserve">7. La feuille de papier est pliée en deux. </w:t>
      </w:r>
    </w:p>
    <w:p>
      <w:r>
        <w:t xml:space="preserve">   A piece of paper is folded in half. </w:t>
      </w:r>
    </w:p>
    <w:p>
      <w:r>
        <w:t xml:space="preserve">8. J'ai besoin de feuilles d'herbe pour la composition de mon livre.  </w:t>
      </w:r>
    </w:p>
    <w:p>
      <w:r>
        <w:t xml:space="preserve">    I need grass leaves for the composition of my book.</w:t>
      </w:r>
    </w:p>
    <w:p>
      <w:r>
        <w:t>9. Les feuilles d’un arbre sont des éléments essentiels.</w:t>
      </w:r>
    </w:p>
    <w:p>
      <w:r>
        <w:t xml:space="preserve">    Leaf's are essential elements to a tree. </w:t>
      </w:r>
    </w:p>
    <w:p>
      <w:r>
        <w:t xml:space="preserve">10. Je suis allé faire une promenade à travers les feuilles d'érable. </w:t>
      </w:r>
    </w:p>
    <w:p>
      <w:r>
        <w:t xml:space="preserve">   I went for a walk through the maple trees.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chambre. </w:t>
      </w:r>
    </w:p>
    <w:p>
      <w:r>
        <w:t xml:space="preserve">   The sunlight shines in the room.</w:t>
      </w:r>
    </w:p>
    <w:p>
      <w:r>
        <w:t>2. J'aime bien les moments de calme et de lumière.</w:t>
      </w:r>
    </w:p>
    <w:p>
      <w:r>
        <w:t xml:space="preserve">   I like to enjoy calm and light moments.</w:t>
      </w:r>
    </w:p>
    <w:p>
      <w:r>
        <w:t xml:space="preserve">3.  La lune offre une lumière douce sur la nature. </w:t>
      </w:r>
    </w:p>
    <w:p>
      <w:r>
        <w:t xml:space="preserve">    The moon provides soft light on the nature. </w:t>
      </w:r>
    </w:p>
    <w:p>
      <w:r>
        <w:t>4. La lumière est importante pour la vision.</w:t>
      </w:r>
    </w:p>
    <w:p>
      <w:r>
        <w:t xml:space="preserve">   Light is important for vision.</w:t>
      </w:r>
    </w:p>
    <w:p>
      <w:r>
        <w:t>5. J'ai besoin de plus de lumière pour travailler.</w:t>
      </w:r>
    </w:p>
    <w:p>
      <w:r>
        <w:t xml:space="preserve">   I need more light to work.</w:t>
      </w:r>
    </w:p>
    <w:p>
      <w:r>
        <w:t>6. Le lampadaire éclaire la rue pendant la nuit.</w:t>
      </w:r>
    </w:p>
    <w:p>
      <w:r>
        <w:t xml:space="preserve">   The lamppost illuminates the street during night. </w:t>
      </w:r>
    </w:p>
    <w:p>
      <w:r>
        <w:t>7.  La lumière du feu crépitant illumine la pièce.</w:t>
      </w:r>
    </w:p>
    <w:p>
      <w:r>
        <w:t xml:space="preserve">    The crackling fire's light illuminate the room. </w:t>
      </w:r>
    </w:p>
    <w:p>
      <w:r>
        <w:t xml:space="preserve">8. La lumière est une force vitale pour tous les êtres vivants. </w:t>
      </w:r>
    </w:p>
    <w:p>
      <w:r>
        <w:t xml:space="preserve">   Light is a vital force for all living beings. </w:t>
      </w:r>
    </w:p>
    <w:p>
      <w:r>
        <w:t xml:space="preserve">9. Il y a beaucoup de lumière dans la salle d'étude. </w:t>
      </w:r>
    </w:p>
    <w:p>
      <w:r>
        <w:t xml:space="preserve">   There is plenty of light in the study room.</w:t>
      </w:r>
    </w:p>
    <w:p>
      <w:r>
        <w:t xml:space="preserve">10.  La lumière éblouit et fascine l’œil. </w:t>
      </w:r>
    </w:p>
    <w:p>
      <w:r>
        <w:t xml:space="preserve">    The light dazzles and fascinates the eye.</w:t>
      </w:r>
    </w:p>
    <w:p/>
    <w:p>
      <w:r>
        <w:rPr>
          <w:b/>
        </w:rPr>
        <w:t>Word: Ville | Meaning: City</w:t>
      </w:r>
    </w:p>
    <w:p/>
    <w:p>
      <w:r>
        <w:t>1. La ville est très animée le week-end.</w:t>
      </w:r>
    </w:p>
    <w:p>
      <w:r>
        <w:t xml:space="preserve">    The city is very lively on the weekend.</w:t>
      </w:r>
    </w:p>
    <w:p>
      <w:r>
        <w:t>2. J'adore la ville de Paris, elle est magnifique.</w:t>
      </w:r>
    </w:p>
    <w:p>
      <w:r>
        <w:t xml:space="preserve">    I love the city of Paris, it's beautiful. </w:t>
      </w:r>
    </w:p>
    <w:p>
      <w:r>
        <w:t xml:space="preserve">3.  Notre ville a beaucoup d’habitants. </w:t>
      </w:r>
    </w:p>
    <w:p>
      <w:r>
        <w:t xml:space="preserve">    Our town has many inhabitants.</w:t>
      </w:r>
    </w:p>
    <w:p>
      <w:r>
        <w:t xml:space="preserve">4. La ville se trouve sur une colline. </w:t>
      </w:r>
    </w:p>
    <w:p>
      <w:r>
        <w:t xml:space="preserve">    The city is located on a hill.</w:t>
      </w:r>
    </w:p>
    <w:p>
      <w:r>
        <w:t xml:space="preserve">5. Je vais au marché pour acheter des fruits et légumes dans la ville. </w:t>
      </w:r>
    </w:p>
    <w:p>
      <w:r>
        <w:t xml:space="preserve">    I'm going to the market to buy fruit and vegetables in the city.</w:t>
      </w:r>
    </w:p>
    <w:p>
      <w:r>
        <w:t xml:space="preserve">6. Le train arrive à la gare de la ville. </w:t>
      </w:r>
    </w:p>
    <w:p>
      <w:r>
        <w:t xml:space="preserve">    The train arrives at the station of the city.</w:t>
      </w:r>
    </w:p>
    <w:p>
      <w:r>
        <w:t xml:space="preserve">7. La ville a un grand parc avec des jeux pour les enfants.  </w:t>
      </w:r>
    </w:p>
    <w:p>
      <w:r>
        <w:t xml:space="preserve">    The city has a large park with play equipment for children.</w:t>
      </w:r>
    </w:p>
    <w:p>
      <w:r>
        <w:t xml:space="preserve">8. J'aime passer du temps dans ma ville, c’est agréable. </w:t>
      </w:r>
    </w:p>
    <w:p>
      <w:r>
        <w:t xml:space="preserve">    I like spending time in my city, it's pleasant.</w:t>
      </w:r>
    </w:p>
    <w:p>
      <w:r>
        <w:t xml:space="preserve">9.  La ville dispose d’une grande bibliothèque publique. </w:t>
      </w:r>
    </w:p>
    <w:p>
      <w:r>
        <w:t xml:space="preserve">    The city has a big public library.</w:t>
      </w:r>
    </w:p>
    <w:p>
      <w:r>
        <w:t xml:space="preserve">10. Nous avons visité des monuments célèbres dans la ville. </w:t>
      </w:r>
    </w:p>
    <w:p>
      <w:r>
        <w:t xml:space="preserve">     We visited famous landmarks in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