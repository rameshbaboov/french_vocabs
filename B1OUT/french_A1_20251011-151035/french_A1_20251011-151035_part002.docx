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Elle porte un robe rouge. </w:t>
      </w:r>
    </w:p>
    <w:p>
      <w:r>
        <w:t xml:space="preserve">    She wears a red dress.</w:t>
      </w:r>
    </w:p>
    <w:p>
      <w:r>
        <w:t xml:space="preserve">3. Le drapeau français est rouge, blanc et bleu. </w:t>
      </w:r>
    </w:p>
    <w:p>
      <w:r>
        <w:t xml:space="preserve">    The French flag is red, white and blue.</w:t>
      </w:r>
    </w:p>
    <w:p>
      <w:r>
        <w:t xml:space="preserve">4. Il aime les fruits rouges. </w:t>
      </w:r>
    </w:p>
    <w:p>
      <w:r>
        <w:t xml:space="preserve">    He likes red fruits.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 Le soleil était rouge à l'horizon. </w:t>
      </w:r>
    </w:p>
    <w:p>
      <w:r>
        <w:t xml:space="preserve">    The sun was red at the horizon.</w:t>
      </w:r>
    </w:p>
    <w:p>
      <w:r>
        <w:t xml:space="preserve">7. Le sang est rouge. </w:t>
      </w:r>
    </w:p>
    <w:p>
      <w:r>
        <w:t xml:space="preserve">    Blood is red.</w:t>
      </w:r>
    </w:p>
    <w:p>
      <w:r>
        <w:t xml:space="preserve">8.  J'ai un crayon rouge. </w:t>
      </w:r>
    </w:p>
    <w:p>
      <w:r>
        <w:t xml:space="preserve">    I have a red crayon.</w:t>
      </w:r>
    </w:p>
    <w:p>
      <w:r>
        <w:t xml:space="preserve">9. La fleur était rouge et belle. </w:t>
      </w:r>
    </w:p>
    <w:p>
      <w:r>
        <w:t xml:space="preserve">    The flower was red and beautiful.</w:t>
      </w:r>
    </w:p>
    <w:p>
      <w:r>
        <w:t xml:space="preserve">10.  Un chat roux se cache dans la pièce. </w:t>
      </w:r>
    </w:p>
    <w:p>
      <w:r>
        <w:t xml:space="preserve">    A ginger cat hides in the room.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My adorable cat makes me laugh a lot.</w:t>
      </w:r>
    </w:p>
    <w:p>
      <w:r>
        <w:t>2. Le chat est très intelligent et s'adapte facilement à son nouvel environnement.</w:t>
      </w:r>
    </w:p>
    <w:p>
      <w:r>
        <w:t xml:space="preserve">  The cat is very smart and adapts easily to its new environment.</w:t>
      </w:r>
    </w:p>
    <w:p>
      <w:r>
        <w:t xml:space="preserve">3. Il adore jouer avec les jouets en tissu, mais il ne veut pas dormir sur la chaise. </w:t>
      </w:r>
    </w:p>
    <w:p>
      <w:r>
        <w:t xml:space="preserve">    He loves playing with fabric toys but he doesn’t want to sleep on the chair.</w:t>
      </w:r>
    </w:p>
    <w:p>
      <w:r>
        <w:t xml:space="preserve">4. Le chat a mangé toutes ses croquettes et maintenant il dort. </w:t>
      </w:r>
    </w:p>
    <w:p>
      <w:r>
        <w:t xml:space="preserve">  The cat ate all its kibble and is now sleeping.</w:t>
      </w:r>
    </w:p>
    <w:p>
      <w:r>
        <w:t xml:space="preserve">5. J'aime beaucoup observer le comportement de mon chat. </w:t>
      </w:r>
    </w:p>
    <w:p>
      <w:r>
        <w:t xml:space="preserve">   I like to observe my cat's behavior very much.</w:t>
      </w:r>
    </w:p>
    <w:p>
      <w:r>
        <w:t xml:space="preserve">6. Les chats sont des animaux très indépendants, même s’ils ont besoin d’amour et d’attention.  </w:t>
      </w:r>
    </w:p>
    <w:p>
      <w:r>
        <w:t xml:space="preserve">   Cats are very independent animals, even though they need love and attention.</w:t>
      </w:r>
    </w:p>
    <w:p>
      <w:r>
        <w:t xml:space="preserve">7. La conversation avec mon chat me procure de la joie et de l’inspiration. </w:t>
      </w:r>
    </w:p>
    <w:p>
      <w:r>
        <w:t xml:space="preserve">   Talking to my cat brings me joy and inspiration.</w:t>
      </w:r>
    </w:p>
    <w:p>
      <w:r>
        <w:t>8. Le chat est très calme et il ne bouge pas beaucoup.</w:t>
      </w:r>
    </w:p>
    <w:p>
      <w:r>
        <w:t xml:space="preserve">  The cat is very calm and doesn't move much. </w:t>
      </w:r>
    </w:p>
    <w:p>
      <w:r>
        <w:t xml:space="preserve">9. Il est important d’avoir une bonne routine pour le bien-être de notre chat. </w:t>
      </w:r>
    </w:p>
    <w:p>
      <w:r>
        <w:t xml:space="preserve">   It’s important to have a good routine for our cat's well-being.</w:t>
      </w:r>
    </w:p>
    <w:p>
      <w:r>
        <w:t xml:space="preserve">10. J'ai besoin d'aide pour changer les choses dans l'appartement du chat. </w:t>
      </w:r>
    </w:p>
    <w:p>
      <w:r>
        <w:t xml:space="preserve">    I need help changing things in the cat’s apartment.</w:t>
      </w:r>
    </w:p>
    <w:p/>
    <w:p>
      <w:r>
        <w:rPr>
          <w:b/>
        </w:rPr>
        <w:t>Word: Eau | Meaning: Water</w:t>
      </w:r>
    </w:p>
    <w:p/>
    <w:p>
      <w:r>
        <w:t>1.  J'ai besoin d'eau pour me soigner.</w:t>
      </w:r>
    </w:p>
    <w:p>
      <w:r>
        <w:t xml:space="preserve">    (I need water to heal.)</w:t>
      </w:r>
    </w:p>
    <w:p>
      <w:r>
        <w:t>2.  L'eau est importante pour la vie.</w:t>
      </w:r>
    </w:p>
    <w:p>
      <w:r>
        <w:t xml:space="preserve">    (Water is important for life.)</w:t>
      </w:r>
    </w:p>
    <w:p>
      <w:r>
        <w:t>3.  Elle a bu beaucoup d'eau pendant l'exercice.</w:t>
      </w:r>
    </w:p>
    <w:p>
      <w:r>
        <w:t xml:space="preserve">    (She drank a lot of water during exercise.) </w:t>
      </w:r>
    </w:p>
    <w:p>
      <w:r>
        <w:t>4.  Le poisson nage dans l’eau claire et pure.</w:t>
      </w:r>
    </w:p>
    <w:p>
      <w:r>
        <w:t xml:space="preserve">    (The fish swims in clear and pure water.) </w:t>
      </w:r>
    </w:p>
    <w:p>
      <w:r>
        <w:t>5.   On utilise de l'eau pour cuisiner des plats savoureux.</w:t>
      </w:r>
    </w:p>
    <w:p>
      <w:r>
        <w:t xml:space="preserve">    (We use water to cook tasty dishes.)</w:t>
      </w:r>
    </w:p>
    <w:p>
      <w:r>
        <w:t>6.  Il a besoin d'eau potable pour sa santé.</w:t>
      </w:r>
    </w:p>
    <w:p>
      <w:r>
        <w:t xml:space="preserve">    (He needs potable water for his health.)</w:t>
      </w:r>
    </w:p>
    <w:p>
      <w:r>
        <w:t>7.  L’eau bouillante est dangereuse.</w:t>
      </w:r>
    </w:p>
    <w:p>
      <w:r>
        <w:t xml:space="preserve">    (Boiling water is dangerous.) </w:t>
      </w:r>
    </w:p>
    <w:p>
      <w:r>
        <w:t xml:space="preserve">8.   La plupart des aliments nécessitent de l'eau pour être bien absorbés. </w:t>
      </w:r>
    </w:p>
    <w:p>
      <w:r>
        <w:t xml:space="preserve">    (Most foods require water to be properly absorbed.)</w:t>
      </w:r>
    </w:p>
    <w:p>
      <w:r>
        <w:t xml:space="preserve">9.  J'ai déposé mon eau aux toilettes. </w:t>
      </w:r>
    </w:p>
    <w:p>
      <w:r>
        <w:t xml:space="preserve">    (I have deposited my water in the toilet.) </w:t>
      </w:r>
    </w:p>
    <w:p>
      <w:r>
        <w:t>10. La pluie est une source d'eau potable.</w:t>
      </w:r>
    </w:p>
    <w:p>
      <w:r>
        <w:t xml:space="preserve">   (Rain is a source of potable water.)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dans la nature.</w:t>
      </w:r>
    </w:p>
    <w:p>
      <w:r>
        <w:t xml:space="preserve">  I love flowers in nature.</w:t>
      </w:r>
    </w:p>
    <w:p>
      <w:r>
        <w:t>3. Tu sais que j'ai une fleur sur ma table ?</w:t>
      </w:r>
    </w:p>
    <w:p>
      <w:r>
        <w:t xml:space="preserve">  You know I have a flower on my table? </w:t>
      </w:r>
    </w:p>
    <w:p>
      <w:r>
        <w:t>4. La fleur de lys est l'emblème de la France.</w:t>
      </w:r>
    </w:p>
    <w:p>
      <w:r>
        <w:t xml:space="preserve">  The lily flower is the emblem of France. </w:t>
      </w:r>
    </w:p>
    <w:p>
      <w:r>
        <w:t>5. Les fleurs sont importantes pour l'environnement.</w:t>
      </w:r>
    </w:p>
    <w:p>
      <w:r>
        <w:t xml:space="preserve">  Flowers are important for the environment.</w:t>
      </w:r>
    </w:p>
    <w:p>
      <w:r>
        <w:t>6. J'ai acheté une fleur rouge à mon amie.</w:t>
      </w:r>
    </w:p>
    <w:p>
      <w:r>
        <w:t xml:space="preserve">  I bought a red flower to my friend. </w:t>
      </w:r>
    </w:p>
    <w:p>
      <w:r>
        <w:t>7. Le jardin est couvert de fleurs.</w:t>
      </w:r>
    </w:p>
    <w:p>
      <w:r>
        <w:t xml:space="preserve">  The garden is covered with flowers.</w:t>
      </w:r>
    </w:p>
    <w:p>
      <w:r>
        <w:t>8. La fleur du thé est délicieuse.</w:t>
      </w:r>
    </w:p>
    <w:p>
      <w:r>
        <w:t xml:space="preserve">  The tea flower is delicious.</w:t>
      </w:r>
    </w:p>
    <w:p>
      <w:r>
        <w:t>9. Les fleurs d'été sont toujours plus belles.</w:t>
      </w:r>
    </w:p>
    <w:p>
      <w:r>
        <w:t xml:space="preserve">  Summer flowers are always more beautiful.</w:t>
      </w:r>
    </w:p>
    <w:p>
      <w:r>
        <w:t xml:space="preserve">10. Un bouquet de fleurs est une excellente idée pour un cadeau. </w:t>
      </w:r>
    </w:p>
    <w:p>
      <w:r>
        <w:t xml:space="preserve">  A bouquet of flowers is an excellent idea for a present.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la forêt chaque matin.  </w:t>
      </w:r>
    </w:p>
    <w:p>
      <w:r>
        <w:t xml:space="preserve">    The sun's light illuminates the forest every morning.</w:t>
      </w:r>
    </w:p>
    <w:p>
      <w:r>
        <w:t xml:space="preserve">2. Un petit lampion éclaire la rue en soirée. </w:t>
      </w:r>
    </w:p>
    <w:p>
      <w:r>
        <w:t xml:space="preserve">    A small lantern illuminates the street in the evening.</w:t>
      </w:r>
    </w:p>
    <w:p>
      <w:r>
        <w:t xml:space="preserve">3. Elle admire la magnifique lumière naturelle de l'arbre. </w:t>
      </w:r>
    </w:p>
    <w:p>
      <w:r>
        <w:t xml:space="preserve">   She admires the magnificent natural light of the tree.</w:t>
      </w:r>
    </w:p>
    <w:p>
      <w:r>
        <w:t xml:space="preserve">4. La lumière du feu crépite dans les flammes.  </w:t>
      </w:r>
    </w:p>
    <w:p>
      <w:r>
        <w:t xml:space="preserve">   The firelight crackles in the flames.</w:t>
      </w:r>
    </w:p>
    <w:p>
      <w:r>
        <w:t xml:space="preserve">5. Les lampadaires éclairent la place centrale.  </w:t>
      </w:r>
    </w:p>
    <w:p>
      <w:r>
        <w:t xml:space="preserve">    Street lamps illuminate the central square.</w:t>
      </w:r>
    </w:p>
    <w:p>
      <w:r>
        <w:t xml:space="preserve">6. Le soleil se couche et l'air devient plus sombre. </w:t>
      </w:r>
    </w:p>
    <w:p>
      <w:r>
        <w:t xml:space="preserve">    The sun sets and the air becomes darker. </w:t>
      </w:r>
    </w:p>
    <w:p>
      <w:r>
        <w:t xml:space="preserve">7. Il a besoin de lumière pour lire dans la chambre.   </w:t>
      </w:r>
    </w:p>
    <w:p>
      <w:r>
        <w:t xml:space="preserve">   He needs light to read in his room. </w:t>
      </w:r>
    </w:p>
    <w:p>
      <w:r>
        <w:t xml:space="preserve">8. La lune brille avec une intensité particulière ce soir.  </w:t>
      </w:r>
    </w:p>
    <w:p>
      <w:r>
        <w:t xml:space="preserve">    The moon shines with particular intensity this evening. </w:t>
      </w:r>
    </w:p>
    <w:p>
      <w:r>
        <w:t xml:space="preserve">9. L'éclairage du cinéma est très important pour l'expérience. </w:t>
      </w:r>
    </w:p>
    <w:p>
      <w:r>
        <w:t xml:space="preserve">   The lighting at the cinema is very important for the experience. </w:t>
      </w:r>
    </w:p>
    <w:p>
      <w:r>
        <w:t xml:space="preserve">10. Il a besoin d'une lumière plus forte pour travailler dans la cuisine.  </w:t>
      </w:r>
    </w:p>
    <w:p>
      <w:r>
        <w:t xml:space="preserve">   He needs more light to work in the kitchen.</w:t>
      </w:r>
    </w:p>
    <w:p/>
    <w:p>
      <w:r>
        <w:rPr>
          <w:b/>
        </w:rPr>
        <w:t>Word: Table | Meaning: Table</w:t>
      </w:r>
    </w:p>
    <w:p/>
    <w:p>
      <w:r>
        <w:t xml:space="preserve">1. La table est très grande et rectangulaire. </w:t>
      </w:r>
    </w:p>
    <w:p>
      <w:r>
        <w:t xml:space="preserve">    The table is very large and rectangular.</w:t>
      </w:r>
    </w:p>
    <w:p>
      <w:r>
        <w:t xml:space="preserve">2. Nous prenons notre café à la table. </w:t>
      </w:r>
    </w:p>
    <w:p>
      <w:r>
        <w:t xml:space="preserve">    We take our coffee at the table.</w:t>
      </w:r>
    </w:p>
    <w:p>
      <w:r>
        <w:t>3. Le restaurant a une table pour deux personnes.</w:t>
      </w:r>
    </w:p>
    <w:p>
      <w:r>
        <w:t xml:space="preserve">    The restaurant has a table for two people.</w:t>
      </w:r>
    </w:p>
    <w:p>
      <w:r>
        <w:t>4. J'ai un problème de table avec ma voisine.</w:t>
      </w:r>
    </w:p>
    <w:p>
      <w:r>
        <w:t xml:space="preserve">    I have a table problem with my neighbor.</w:t>
      </w:r>
    </w:p>
    <w:p>
      <w:r>
        <w:t xml:space="preserve">5. La table est décorée d'un vase de fleurs. </w:t>
      </w:r>
    </w:p>
    <w:p>
      <w:r>
        <w:t xml:space="preserve">    The table is decorated with a vase of flowers. </w:t>
      </w:r>
    </w:p>
    <w:p>
      <w:r>
        <w:t xml:space="preserve">6. Le chef a préparé un repas sur la table.  </w:t>
      </w:r>
    </w:p>
    <w:p>
      <w:r>
        <w:t xml:space="preserve">   The chef prepared a meal on the table. </w:t>
      </w:r>
    </w:p>
    <w:p>
      <w:r>
        <w:t>7. Tu devrais mettre la table pour le dîner.</w:t>
      </w:r>
    </w:p>
    <w:p>
      <w:r>
        <w:t xml:space="preserve">    You should set the table for dinner.</w:t>
      </w:r>
    </w:p>
    <w:p>
      <w:r>
        <w:t>8. La table est en bois, avec des pieds sculptés.</w:t>
      </w:r>
    </w:p>
    <w:p>
      <w:r>
        <w:t xml:space="preserve">    The table is made of wood, with carved legs. </w:t>
      </w:r>
    </w:p>
    <w:p>
      <w:r>
        <w:t xml:space="preserve">9. On utilise la table pour travailler et jouer.  </w:t>
      </w:r>
    </w:p>
    <w:p>
      <w:r>
        <w:t xml:space="preserve">    We use the table to work and play.</w:t>
      </w:r>
    </w:p>
    <w:p>
      <w:r>
        <w:t xml:space="preserve">10.  Le tableau de bord de l'auto a une table. </w:t>
      </w:r>
    </w:p>
    <w:p>
      <w:r>
        <w:t xml:space="preserve">     The dashboard of the car has a table.</w:t>
      </w:r>
    </w:p>
    <w:p/>
    <w:p>
      <w:r>
        <w:rPr>
          <w:b/>
        </w:rPr>
        <w:t>Word: table | Meaning: table</w:t>
      </w:r>
    </w:p>
    <w:p/>
    <w:p>
      <w:r>
        <w:t xml:space="preserve">1. La table est grande et il y a beaucoup d'espace pour les livres. </w:t>
      </w:r>
    </w:p>
    <w:p>
      <w:r>
        <w:t xml:space="preserve">    The table is large, there is much space for books.</w:t>
      </w:r>
    </w:p>
    <w:p>
      <w:r>
        <w:t>2. Nous avons eu un dîner délicieux à la maison, nous jouions autour d'une table ronde.</w:t>
      </w:r>
    </w:p>
    <w:p>
      <w:r>
        <w:t xml:space="preserve">   We had a delicious dinner at home, we played around a round table.</w:t>
      </w:r>
    </w:p>
    <w:p>
      <w:r>
        <w:t xml:space="preserve">3. Le restaurant a une table de service qui est très spacieuse et confortable. </w:t>
      </w:r>
    </w:p>
    <w:p>
      <w:r>
        <w:t xml:space="preserve">    The restaurant has a service table which is very spacious and comfortable.</w:t>
      </w:r>
    </w:p>
    <w:p>
      <w:r>
        <w:t>4.  J’ai besoin d'une table pour mes documents.</w:t>
      </w:r>
    </w:p>
    <w:p>
      <w:r>
        <w:t xml:space="preserve">   I need a table for my documents.</w:t>
      </w:r>
    </w:p>
    <w:p>
      <w:r>
        <w:t>5. La table basse dans la salle à manger est très pratique.</w:t>
      </w:r>
    </w:p>
    <w:p>
      <w:r>
        <w:t xml:space="preserve">   The small table in the dining room is very practical. </w:t>
      </w:r>
    </w:p>
    <w:p>
      <w:r>
        <w:t xml:space="preserve">6. Il y a une table de cheminee dans la chambre. </w:t>
      </w:r>
    </w:p>
    <w:p>
      <w:r>
        <w:t xml:space="preserve">   There is a fireplace table in the bedroom. </w:t>
      </w:r>
    </w:p>
    <w:p>
      <w:r>
        <w:t>7.  J’aime jouer aux cartes sur la table.</w:t>
      </w:r>
    </w:p>
    <w:p>
      <w:r>
        <w:t xml:space="preserve">   I like playing cards on the table. </w:t>
      </w:r>
    </w:p>
    <w:p>
      <w:r>
        <w:t>8. La table d'hôte est un excellent moyen de rencontrer des personnes.</w:t>
      </w:r>
    </w:p>
    <w:p>
      <w:r>
        <w:t xml:space="preserve">   A host table is an excellent way to meet people. </w:t>
      </w:r>
    </w:p>
    <w:p>
      <w:r>
        <w:t xml:space="preserve">9. Le chef nous a servi un repas délicieux et il y avait une table en bois. </w:t>
      </w:r>
    </w:p>
    <w:p>
      <w:r>
        <w:t xml:space="preserve">   The chef served us a delicious meal and there was a wooden table.</w:t>
      </w:r>
    </w:p>
    <w:p>
      <w:r>
        <w:t xml:space="preserve">10. J'ai besoin d'un table pour mes affaires. </w:t>
      </w:r>
    </w:p>
    <w:p>
      <w:r>
        <w:t xml:space="preserve">    I need a table for my belongings.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Je suis ravi(e) de vous voir, bonjour !</w:t>
      </w:r>
    </w:p>
    <w:p>
      <w:r>
        <w:t xml:space="preserve">   I am happy to see you, hello!</w:t>
      </w:r>
    </w:p>
    <w:p>
      <w:r>
        <w:t>4. Bonjour, quel temps il fait aujourd'hui ?</w:t>
      </w:r>
    </w:p>
    <w:p>
      <w:r>
        <w:t xml:space="preserve">   Good morning, what is the weather like today?</w:t>
      </w:r>
    </w:p>
    <w:p>
      <w:r>
        <w:t>5.  Bonjour madame,  avez-vous besoin d'aide ?</w:t>
      </w:r>
    </w:p>
    <w:p>
      <w:r>
        <w:t xml:space="preserve">    Hello ma'am, do you need help? </w:t>
      </w:r>
    </w:p>
    <w:p>
      <w:r>
        <w:t xml:space="preserve">6. Bonjour à l’hôtel ! </w:t>
      </w:r>
    </w:p>
    <w:p>
      <w:r>
        <w:t xml:space="preserve">   Hello to the hotel!</w:t>
      </w:r>
    </w:p>
    <w:p>
      <w:r>
        <w:t>7. Bonjour, j'aimerais réserver une chambre pour demain.</w:t>
      </w:r>
    </w:p>
    <w:p>
      <w:r>
        <w:t xml:space="preserve">   Good morning, I would like to book a room for tomorrow. </w:t>
      </w:r>
    </w:p>
    <w:p>
      <w:r>
        <w:t xml:space="preserve">8.  Bonjour, vous êtes en train de faire une excellente présentation. </w:t>
      </w:r>
    </w:p>
    <w:p>
      <w:r>
        <w:t xml:space="preserve">    Good morning, you're giving an excellent presentation. </w:t>
      </w:r>
    </w:p>
    <w:p>
      <w:r>
        <w:t>9. Bonjour à tous, comment allez-vous aujourd'hui ?</w:t>
      </w:r>
    </w:p>
    <w:p>
      <w:r>
        <w:t xml:space="preserve">   Hello everyone, how are you today?</w:t>
      </w:r>
    </w:p>
    <w:p>
      <w:r>
        <w:t xml:space="preserve">10. Bonjour ! Que puis-je faire pour vous ?  </w:t>
      </w:r>
    </w:p>
    <w:p>
      <w:r>
        <w:t xml:space="preserve">   Hello! What can I do for you?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>2. L'élève était très contente d'être chez elle.</w:t>
      </w:r>
    </w:p>
    <w:p>
      <w:r>
        <w:t xml:space="preserve">    The student was very pleased to be home. </w:t>
      </w:r>
    </w:p>
    <w:p>
      <w:r>
        <w:t xml:space="preserve">3. Elle aime cuisiner des plats simples. </w:t>
      </w:r>
    </w:p>
    <w:p>
      <w:r>
        <w:t xml:space="preserve">   She likes to cook simple dishes.</w:t>
      </w:r>
    </w:p>
    <w:p>
      <w:r>
        <w:t xml:space="preserve">4. Le livre est intéressant, elle l'a bien lu. </w:t>
      </w:r>
    </w:p>
    <w:p>
      <w:r>
        <w:t xml:space="preserve">   The book is interesting, she read it well. </w:t>
      </w:r>
    </w:p>
    <w:p>
      <w:r>
        <w:t>5.  Elle a récemment acheté un nouveau téléphone.</w:t>
      </w:r>
    </w:p>
    <w:p>
      <w:r>
        <w:t xml:space="preserve">   She recently bought a new phone. </w:t>
      </w:r>
    </w:p>
    <w:p>
      <w:r>
        <w:t>6. L'heure de la pause-déjeuner approche, elle s'attendait à une longue file d'attente.</w:t>
      </w:r>
    </w:p>
    <w:p>
      <w:r>
        <w:t xml:space="preserve">    Lunch time is approaching, she expected long queue. </w:t>
      </w:r>
    </w:p>
    <w:p>
      <w:r>
        <w:t xml:space="preserve">7. Elle a dit "Merci" avant de sortir. </w:t>
      </w:r>
    </w:p>
    <w:p>
      <w:r>
        <w:t xml:space="preserve">  She said "thank you" before leaving. </w:t>
      </w:r>
    </w:p>
    <w:p>
      <w:r>
        <w:t xml:space="preserve">8. Elle est arrivée tard et n’a pas pu participer à la réunion. </w:t>
      </w:r>
    </w:p>
    <w:p>
      <w:r>
        <w:t xml:space="preserve">   She arrived late and couldn't participate in the meeting. </w:t>
      </w:r>
    </w:p>
    <w:p>
      <w:r>
        <w:t xml:space="preserve">9. Elle préfère lire des livres aux films. </w:t>
      </w:r>
    </w:p>
    <w:p>
      <w:r>
        <w:t xml:space="preserve">    She prefers to read books to watch movies. </w:t>
      </w:r>
    </w:p>
    <w:p>
      <w:r>
        <w:t xml:space="preserve">10.  Elle avait rendez-vous avec un ami. </w:t>
      </w:r>
    </w:p>
    <w:p>
      <w:r>
        <w:t xml:space="preserve">    She had a meeting with a friend.</w:t>
      </w:r>
    </w:p>
    <w:p/>
    <w:p>
      <w:r>
        <w:rPr>
          <w:b/>
        </w:rPr>
        <w:t>Word: moi | Meaning: I</w:t>
      </w:r>
    </w:p>
    <w:p/>
    <w:p>
      <w:r>
        <w:t>1.  Moi, je suis français.</w:t>
      </w:r>
    </w:p>
    <w:p>
      <w:r>
        <w:t xml:space="preserve">    My name is French.</w:t>
      </w:r>
    </w:p>
    <w:p>
      <w:r>
        <w:t>2.  Je voudrais boire un café, moi.</w:t>
      </w:r>
    </w:p>
    <w:p>
      <w:r>
        <w:t xml:space="preserve">    I would like to have a coffee, me. </w:t>
      </w:r>
    </w:p>
    <w:p>
      <w:r>
        <w:t>3.  Il ne parle pas français, moi.</w:t>
      </w:r>
    </w:p>
    <w:p>
      <w:r>
        <w:t xml:space="preserve">    He doesn't speak French, me. </w:t>
      </w:r>
    </w:p>
    <w:p>
      <w:r>
        <w:t>4.  Moi, je suis à l'école.</w:t>
      </w:r>
    </w:p>
    <w:p>
      <w:r>
        <w:t xml:space="preserve">    I am at school.</w:t>
      </w:r>
    </w:p>
    <w:p>
      <w:r>
        <w:t>5.  Est-ce que tu veux aller au cinéma avec moi ?</w:t>
      </w:r>
    </w:p>
    <w:p>
      <w:r>
        <w:t xml:space="preserve">    Do you want to go to the cinema with me? </w:t>
      </w:r>
    </w:p>
    <w:p>
      <w:r>
        <w:t>6.  Je suis content de vous voir, moi.</w:t>
      </w:r>
    </w:p>
    <w:p>
      <w:r>
        <w:t xml:space="preserve">    It's nice to see you, me. </w:t>
      </w:r>
    </w:p>
    <w:p>
      <w:r>
        <w:t>7.  Où est la gare, moi ?</w:t>
      </w:r>
    </w:p>
    <w:p>
      <w:r>
        <w:t xml:space="preserve">    Where is the train station, me? </w:t>
      </w:r>
    </w:p>
    <w:p>
      <w:r>
        <w:t>8.  Moi, je ne comprends pas.</w:t>
      </w:r>
    </w:p>
    <w:p>
      <w:r>
        <w:t xml:space="preserve">    I don't understand. </w:t>
      </w:r>
    </w:p>
    <w:p>
      <w:r>
        <w:t xml:space="preserve">9.   Il a mangé beaucoup, moi aussi. </w:t>
      </w:r>
    </w:p>
    <w:p>
      <w:r>
        <w:t xml:space="preserve">    He ate a lot, so did I too. </w:t>
      </w:r>
    </w:p>
    <w:p>
      <w:r>
        <w:t xml:space="preserve">10. J'ai besoin de parler à quelqu'un, moi. </w:t>
      </w:r>
    </w:p>
    <w:p>
      <w:r>
        <w:t xml:space="preserve">     I need to talk to someone,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