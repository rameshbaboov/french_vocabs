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 xml:space="preserve">2. La rose est la fleur nationale de France.  </w:t>
      </w:r>
    </w:p>
    <w:p>
      <w:r>
        <w:t xml:space="preserve">    The rose is the national flower of France.</w:t>
      </w:r>
    </w:p>
    <w:p>
      <w:r>
        <w:t xml:space="preserve">3. Elle a offert une rose à son amant. </w:t>
      </w:r>
    </w:p>
    <w:p>
      <w:r>
        <w:t xml:space="preserve">    She offered a rose to her sweetheart. </w:t>
      </w:r>
    </w:p>
    <w:p>
      <w:r>
        <w:t xml:space="preserve">4. Les roses parfumées ajoutent une touche de beauté à l'intérieur. </w:t>
      </w:r>
    </w:p>
    <w:p>
      <w:r>
        <w:t xml:space="preserve">    Fragrant roses add a touch of beauty to the interior.</w:t>
      </w:r>
    </w:p>
    <w:p>
      <w:r>
        <w:t xml:space="preserve">5. J'ai acheté un bouquet de roses pour mon anniversaire.  </w:t>
      </w:r>
    </w:p>
    <w:p>
      <w:r>
        <w:t xml:space="preserve">    I bought a bouquet of roses for my birthday.</w:t>
      </w:r>
    </w:p>
    <w:p>
      <w:r>
        <w:t xml:space="preserve">6. La rose est symbole de la féminité. </w:t>
      </w:r>
    </w:p>
    <w:p>
      <w:r>
        <w:t xml:space="preserve">    Rose is a symbol of femininity. </w:t>
      </w:r>
    </w:p>
    <w:p>
      <w:r>
        <w:t xml:space="preserve">7. Le jardinier a arrosé les roses.  </w:t>
      </w:r>
    </w:p>
    <w:p>
      <w:r>
        <w:t xml:space="preserve">    The gardener watered the roses. </w:t>
      </w:r>
    </w:p>
    <w:p>
      <w:r>
        <w:t xml:space="preserve">8. La couleur de la fleur de rose est rouge, blanche ou jaune. </w:t>
      </w:r>
    </w:p>
    <w:p>
      <w:r>
        <w:t xml:space="preserve">    The color of the rose flower is red, white or yellow. </w:t>
      </w:r>
    </w:p>
    <w:p>
      <w:r>
        <w:t xml:space="preserve">9. Les roses ont une longue histoire dans l'art et la littérature. </w:t>
      </w:r>
    </w:p>
    <w:p>
      <w:r>
        <w:t xml:space="preserve">    Roses have a long history in art and literature. </w:t>
      </w:r>
    </w:p>
    <w:p>
      <w:r>
        <w:t xml:space="preserve">10.  Le prix des roses a augmenté récemment. </w:t>
      </w:r>
    </w:p>
    <w:p>
      <w:r>
        <w:t xml:space="preserve">     The price of roses has increased recently.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 symbole important dans la culture française.  </w:t>
      </w:r>
    </w:p>
    <w:p>
      <w:r>
        <w:t xml:space="preserve">    The lily flower is an important symbol in French culture.</w:t>
      </w:r>
    </w:p>
    <w:p>
      <w:r>
        <w:t xml:space="preserve">2. J'aime beaucoup les fleurs sauvages, elles sont magnifiques.   </w:t>
      </w:r>
    </w:p>
    <w:p>
      <w:r>
        <w:t xml:space="preserve">    I love wild flowers, they are beautiful.</w:t>
      </w:r>
    </w:p>
    <w:p>
      <w:r>
        <w:t xml:space="preserve">3. Les roses sont très populaires en France, et elles symbolisent l'amour.   </w:t>
      </w:r>
    </w:p>
    <w:p>
      <w:r>
        <w:t xml:space="preserve">    Roses are very popular in France, and they symbolize love.</w:t>
      </w:r>
    </w:p>
    <w:p>
      <w:r>
        <w:t xml:space="preserve">4. La fleur de la passion est une fleur rare et précieuse. </w:t>
      </w:r>
    </w:p>
    <w:p>
      <w:r>
        <w:t xml:space="preserve">    The flower of passion is a rare and precious flower. </w:t>
      </w:r>
    </w:p>
    <w:p>
      <w:r>
        <w:t xml:space="preserve">5. Je m'en fiche des fleurs qui ne sont pas belles.  </w:t>
      </w:r>
    </w:p>
    <w:p>
      <w:r>
        <w:t xml:space="preserve">    I don't care about flowers that are not beautiful. </w:t>
      </w:r>
    </w:p>
    <w:p>
      <w:r>
        <w:t xml:space="preserve">6. Les fleurs d’automne offrent une beauté unique. </w:t>
      </w:r>
    </w:p>
    <w:p>
      <w:r>
        <w:t xml:space="preserve">    Autumn flowers offer a unique beauty. </w:t>
      </w:r>
    </w:p>
    <w:p>
      <w:r>
        <w:t xml:space="preserve">7. Le jardin de la vieille maison est fleuri et verdoyant.  </w:t>
      </w:r>
    </w:p>
    <w:p>
      <w:r>
        <w:t xml:space="preserve">    The garden of the old house is blooming and verdant. </w:t>
      </w:r>
    </w:p>
    <w:p>
      <w:r>
        <w:t xml:space="preserve">8. La fleur de l'arbre se développe avec soin et attention.   </w:t>
      </w:r>
    </w:p>
    <w:p>
      <w:r>
        <w:t xml:space="preserve">    The flower of the tree develops with care and attention. </w:t>
      </w:r>
    </w:p>
    <w:p>
      <w:r>
        <w:t xml:space="preserve">9. La fleur que j’ai apportée à mon amie était spéciale, je l’aime beaucoup. </w:t>
      </w:r>
    </w:p>
    <w:p>
      <w:r>
        <w:t xml:space="preserve">    The flower I brought to my friend was special, I love it very much.</w:t>
      </w:r>
    </w:p>
    <w:p>
      <w:r>
        <w:t xml:space="preserve">10. Les fleurs sont la source d'inspiration pour de nombreux artistes.  </w:t>
      </w:r>
    </w:p>
    <w:p>
      <w:r>
        <w:t xml:space="preserve">    Flowers are the inspiration for many artists.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L’eau est vitale pour la vie.</w:t>
      </w:r>
    </w:p>
    <w:p>
      <w:r>
        <w:t xml:space="preserve">  Water is vital for life.</w:t>
      </w:r>
    </w:p>
    <w:p>
      <w:r>
        <w:t xml:space="preserve">3. L'eau du robinet est propre. </w:t>
      </w:r>
    </w:p>
    <w:p>
      <w:r>
        <w:t xml:space="preserve">  Tap water is clean. </w:t>
      </w:r>
    </w:p>
    <w:p>
      <w:r>
        <w:t>4. La pluie a beaucoup d’eau.</w:t>
      </w:r>
    </w:p>
    <w:p>
      <w:r>
        <w:t xml:space="preserve">  The rain has a lot of water.</w:t>
      </w:r>
    </w:p>
    <w:p>
      <w:r>
        <w:t xml:space="preserve">5. L’eau de la piscine était glacée. </w:t>
      </w:r>
    </w:p>
    <w:p>
      <w:r>
        <w:t xml:space="preserve">   The pool water was icy. </w:t>
      </w:r>
    </w:p>
    <w:p>
      <w:r>
        <w:t>6. Tu peux acheter de l’eau dans le supermarché?</w:t>
      </w:r>
    </w:p>
    <w:p>
      <w:r>
        <w:t xml:space="preserve">  Can you buy water at the supermarket?</w:t>
      </w:r>
    </w:p>
    <w:p>
      <w:r>
        <w:t>7. J'ai besoin d'une bouteille d'eau pour l'école.</w:t>
      </w:r>
    </w:p>
    <w:p>
      <w:r>
        <w:t xml:space="preserve">  I need a bottle of water for school.</w:t>
      </w:r>
    </w:p>
    <w:p>
      <w:r>
        <w:t xml:space="preserve">8. L'eau coule vers la rivière. </w:t>
      </w:r>
    </w:p>
    <w:p>
      <w:r>
        <w:t xml:space="preserve">   The water flows towards the river.</w:t>
      </w:r>
    </w:p>
    <w:p>
      <w:r>
        <w:t xml:space="preserve">9. La mer est très grande et contient beaucoup d’eau. </w:t>
      </w:r>
    </w:p>
    <w:p>
      <w:r>
        <w:t xml:space="preserve">   The sea is very big and contains a lot of water.</w:t>
      </w:r>
    </w:p>
    <w:p>
      <w:r>
        <w:t xml:space="preserve">10. J’aime boire de l’eau avec mes repas. </w:t>
      </w:r>
    </w:p>
    <w:p>
      <w:r>
        <w:t xml:space="preserve">    I like to drink water with my meals.</w:t>
      </w:r>
    </w:p>
    <w:p/>
    <w:p>
      <w:r>
        <w:t>Chat: Cat</w:t>
      </w:r>
    </w:p>
    <w:p/>
    <w:p>
      <w:r>
        <w:t>1. J'adore parler avec mon chat.</w:t>
      </w:r>
    </w:p>
    <w:p>
      <w:r>
        <w:t xml:space="preserve">    I love talking with my cat.</w:t>
      </w:r>
    </w:p>
    <w:p>
      <w:r>
        <w:t>2.  Il est un chat très gentil et joueur.</w:t>
      </w:r>
    </w:p>
    <w:p>
      <w:r>
        <w:t xml:space="preserve">   He is a very kind and playful cat.</w:t>
      </w:r>
    </w:p>
    <w:p>
      <w:r>
        <w:t xml:space="preserve">3. La femme a un chat qui lui vole les chaussettes. </w:t>
      </w:r>
    </w:p>
    <w:p>
      <w:r>
        <w:t xml:space="preserve">   The woman has a cat that steals her socks.</w:t>
      </w:r>
    </w:p>
    <w:p>
      <w:r>
        <w:t xml:space="preserve">4. Le chat dort dans le jardin en cette belle journée. </w:t>
      </w:r>
    </w:p>
    <w:p>
      <w:r>
        <w:t xml:space="preserve">    The cat is sleeping in the garden on this beautiful day.</w:t>
      </w:r>
    </w:p>
    <w:p>
      <w:r>
        <w:t>5.  J'ai besoin d'aide pour m'habiller et mon chat me dit "Non!"</w:t>
      </w:r>
    </w:p>
    <w:p>
      <w:r>
        <w:t xml:space="preserve">   I need help dressing and my cat says "No!"</w:t>
      </w:r>
    </w:p>
    <w:p>
      <w:r>
        <w:t xml:space="preserve">6. Je suis curieux de savoir comment il s'appelle. </w:t>
      </w:r>
    </w:p>
    <w:p>
      <w:r>
        <w:t xml:space="preserve">    I am curious to know his name.</w:t>
      </w:r>
    </w:p>
    <w:p>
      <w:r>
        <w:t>7. Il a une chatte qui est très affectueuse et attentionnée.</w:t>
      </w:r>
    </w:p>
    <w:p>
      <w:r>
        <w:t xml:space="preserve">    He has a sweet cat who is very affectionate and attentive. </w:t>
      </w:r>
    </w:p>
    <w:p>
      <w:r>
        <w:t xml:space="preserve">8. Le chat se promène dans la ville et regarde les gens passer. </w:t>
      </w:r>
    </w:p>
    <w:p>
      <w:r>
        <w:t xml:space="preserve">   The cat walks around the city and watches people pass by.</w:t>
      </w:r>
    </w:p>
    <w:p>
      <w:r>
        <w:t xml:space="preserve">9.  Le chat a mangé toutes ses croquettes. </w:t>
      </w:r>
    </w:p>
    <w:p>
      <w:r>
        <w:t xml:space="preserve">    The cat ate all its kibble.</w:t>
      </w:r>
    </w:p>
    <w:p>
      <w:r>
        <w:t xml:space="preserve">10.  J'ai besoin d'un nouveau coussin pour mon chat. </w:t>
      </w:r>
    </w:p>
    <w:p>
      <w:r>
        <w:t xml:space="preserve">    I need a new cushion for my cat.</w:t>
      </w:r>
    </w:p>
    <w:p/>
    <w:p>
      <w:r>
        <w:t>Feux: Flames</w:t>
      </w:r>
    </w:p>
    <w:p/>
    <w:p>
      <w:r>
        <w:t xml:space="preserve">1. Les feux de joie illuminent la ville chaque été.  </w:t>
      </w:r>
    </w:p>
    <w:p>
      <w:r>
        <w:t>The fireworks illuminate the city every summer.</w:t>
      </w:r>
    </w:p>
    <w:p>
      <w:r>
        <w:t xml:space="preserve">2. Il y a un feu de camp organisé dans le parc ce week-end.  </w:t>
      </w:r>
    </w:p>
    <w:p>
      <w:r>
        <w:t xml:space="preserve">There is a campfire organized in the park this weekend. </w:t>
      </w:r>
    </w:p>
    <w:p>
      <w:r>
        <w:t xml:space="preserve">3. La maison avait des feux qui s’éteignaient et se rallumaient au hasard.  </w:t>
      </w:r>
    </w:p>
    <w:p>
      <w:r>
        <w:t xml:space="preserve">The house had lights that flickered on and off at random. </w:t>
      </w:r>
    </w:p>
    <w:p>
      <w:r>
        <w:t xml:space="preserve">4. Les enfants regardaient les feux d'artifice avec fascination. </w:t>
      </w:r>
    </w:p>
    <w:p>
      <w:r>
        <w:t xml:space="preserve">Children watched the fireworks with fascination. </w:t>
      </w:r>
    </w:p>
    <w:p>
      <w:r>
        <w:t xml:space="preserve">5. Il a allumé un feu de joie pour célébrer la victoire de son équipe.  </w:t>
      </w:r>
    </w:p>
    <w:p>
      <w:r>
        <w:t xml:space="preserve">He lit a bonfire to celebrate his team’s victory. </w:t>
      </w:r>
    </w:p>
    <w:p>
      <w:r>
        <w:t xml:space="preserve">6. Les arbres étaient couverts de feux rouges et d'autres couleurs vives.  </w:t>
      </w:r>
    </w:p>
    <w:p>
      <w:r>
        <w:t>The trees were covered in red and other vibrant colors.</w:t>
      </w:r>
    </w:p>
    <w:p>
      <w:r>
        <w:t xml:space="preserve">7. Les feux de chemin garantissaient la sécurité des promeneurs.   </w:t>
      </w:r>
    </w:p>
    <w:p>
      <w:r>
        <w:t xml:space="preserve">Road lights ensured the safety of pedestrians. </w:t>
      </w:r>
    </w:p>
    <w:p>
      <w:r>
        <w:t xml:space="preserve">8. Le feu d'artifice a illuminé le ciel nocturne.  </w:t>
      </w:r>
    </w:p>
    <w:p>
      <w:r>
        <w:t xml:space="preserve">The fireworks illuminated the night sky. </w:t>
      </w:r>
    </w:p>
    <w:p>
      <w:r>
        <w:t xml:space="preserve">9. La sécurité incendie est importante pour prévenir les incendies.  </w:t>
      </w:r>
    </w:p>
    <w:p>
      <w:r>
        <w:t>Fire safety is important for preventing fires.</w:t>
      </w:r>
    </w:p>
    <w:p>
      <w:r>
        <w:t xml:space="preserve">10. Les feux de joie étaient des traditions locales et populaires. </w:t>
      </w:r>
    </w:p>
    <w:p>
      <w:r>
        <w:t>Fireworks displays were local traditions and a public event.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une petite ville. </w:t>
      </w:r>
    </w:p>
    <w:p>
      <w:r>
        <w:t xml:space="preserve">  My house is located in a small town.</w:t>
      </w:r>
    </w:p>
    <w:p>
      <w:r>
        <w:t>2. J'ai besoin de faire des travaux à ma maison.</w:t>
      </w:r>
    </w:p>
    <w:p>
      <w:r>
        <w:t xml:space="preserve">  I need to do some work on my home.</w:t>
      </w:r>
    </w:p>
    <w:p>
      <w:r>
        <w:t>3. La cuisine de la maison est très fonctionnel.</w:t>
      </w:r>
    </w:p>
    <w:p>
      <w:r>
        <w:t xml:space="preserve">  The kitchen of the house is very functional.</w:t>
      </w:r>
    </w:p>
    <w:p>
      <w:r>
        <w:t xml:space="preserve">4. Le jardin de la maison est très propre. </w:t>
      </w:r>
    </w:p>
    <w:p>
      <w:r>
        <w:t xml:space="preserve">   The garden of the house is very clean. </w:t>
      </w:r>
    </w:p>
    <w:p>
      <w:r>
        <w:t xml:space="preserve">5. Nous avons visitée ma maison en août. </w:t>
      </w:r>
    </w:p>
    <w:p>
      <w:r>
        <w:t xml:space="preserve">   We visited my house in August. </w:t>
      </w:r>
    </w:p>
    <w:p>
      <w:r>
        <w:t>6. La maison de mes grands-parents a été construite en 1950.</w:t>
      </w:r>
    </w:p>
    <w:p>
      <w:r>
        <w:t xml:space="preserve">  My grandparents' house was built in 1950. </w:t>
      </w:r>
    </w:p>
    <w:p>
      <w:r>
        <w:t>7. J'aime les fenêtres de ma maison qui donnent sur la forêt.</w:t>
      </w:r>
    </w:p>
    <w:p>
      <w:r>
        <w:t xml:space="preserve">  I love the windows of my house that look onto the forest.</w:t>
      </w:r>
    </w:p>
    <w:p>
      <w:r>
        <w:t xml:space="preserve">8. La police est à la maison pour enquêter sur le crime. </w:t>
      </w:r>
    </w:p>
    <w:p>
      <w:r>
        <w:t xml:space="preserve">   The police are at home to investigate the crime. </w:t>
      </w:r>
    </w:p>
    <w:p>
      <w:r>
        <w:t>9. La maison de mon ami a été endommagée par un incendie.</w:t>
      </w:r>
    </w:p>
    <w:p>
      <w:r>
        <w:t xml:space="preserve">  My friend's house was damaged by a fire. </w:t>
      </w:r>
    </w:p>
    <w:p>
      <w:r>
        <w:t xml:space="preserve">10. Nous devons acheter de nouveaux meubles pour notre maison. </w:t>
      </w:r>
    </w:p>
    <w:p>
      <w:r>
        <w:t xml:space="preserve">   We need to buy new furniture for our house.</w:t>
      </w:r>
    </w:p>
    <w:p/>
    <w:p>
      <w:r>
        <w:rPr>
          <w:b/>
        </w:rPr>
        <w:t>Word: oui | Meaning: yes</w:t>
      </w:r>
    </w:p>
    <w:p/>
    <w:p>
      <w:r>
        <w:t xml:space="preserve">1. Oui, j'aime les films d'action. </w:t>
      </w:r>
    </w:p>
    <w:p>
      <w:r>
        <w:t>Yes, I like action movies.</w:t>
      </w:r>
    </w:p>
    <w:p>
      <w:r>
        <w:t>2. La cuisine est toujours très propre.</w:t>
      </w:r>
    </w:p>
    <w:p>
      <w:r>
        <w:t>The kitchen is always very clean.</w:t>
      </w:r>
    </w:p>
    <w:p>
      <w:r>
        <w:t>3. Je pense que oui, vous avez raison.</w:t>
      </w:r>
    </w:p>
    <w:p>
      <w:r>
        <w:t>I think so yes, you are right.</w:t>
      </w:r>
    </w:p>
    <w:p>
      <w:r>
        <w:t>4. Voulez-vous me parler de la météo?</w:t>
      </w:r>
    </w:p>
    <w:p>
      <w:r>
        <w:t xml:space="preserve">Do you want to talk about the weather? </w:t>
      </w:r>
    </w:p>
    <w:p>
      <w:r>
        <w:t>5. Oui, j'ai bien compris votre demande.</w:t>
      </w:r>
    </w:p>
    <w:p>
      <w:r>
        <w:t>Yes, I understand your request.</w:t>
      </w:r>
    </w:p>
    <w:p>
      <w:r>
        <w:t xml:space="preserve">6.  C’est vrai, je suis fatiguée après le voyage. </w:t>
      </w:r>
    </w:p>
    <w:p>
      <w:r>
        <w:t>That is true, I am tired after my trip.</w:t>
      </w:r>
    </w:p>
    <w:p>
      <w:r>
        <w:t xml:space="preserve">7. Je veux aller au concert ce soir.  </w:t>
      </w:r>
    </w:p>
    <w:p>
      <w:r>
        <w:t>I want to go to the concert this evening.</w:t>
      </w:r>
    </w:p>
    <w:p>
      <w:r>
        <w:t>8. Est-ce que vous avez besoin de quelque chose?</w:t>
      </w:r>
    </w:p>
    <w:p>
      <w:r>
        <w:t xml:space="preserve">Do you need anything? </w:t>
      </w:r>
    </w:p>
    <w:p>
      <w:r>
        <w:t>9. Oui, je suis d'accord avec vous.</w:t>
      </w:r>
    </w:p>
    <w:p>
      <w:r>
        <w:t>Yes, I agree with you.</w:t>
      </w:r>
    </w:p>
    <w:p>
      <w:r>
        <w:t>10. Tu peux me dire oui ou non.</w:t>
      </w:r>
    </w:p>
    <w:p>
      <w:r>
        <w:t>You can tell me yes or no.</w:t>
      </w:r>
    </w:p>
    <w:p/>
    <w:p>
      <w:r>
        <w:rPr>
          <w:b/>
        </w:rPr>
        <w:t>Word: bien | Meaning: good</w:t>
      </w:r>
    </w:p>
    <w:p/>
    <w:p>
      <w:r>
        <w:t>1.  Il est bien content de faire cette activité.</w:t>
      </w:r>
    </w:p>
    <w:p>
      <w:r>
        <w:t xml:space="preserve">    He is well pleased with doing this activity.</w:t>
      </w:r>
    </w:p>
    <w:p>
      <w:r>
        <w:t xml:space="preserve">2.  Je vais bien, merci. </w:t>
      </w:r>
    </w:p>
    <w:p>
      <w:r>
        <w:t xml:space="preserve">    I'm doing well, thank you.</w:t>
      </w:r>
    </w:p>
    <w:p>
      <w:r>
        <w:t>3.  Le café est très bon.</w:t>
      </w:r>
    </w:p>
    <w:p>
      <w:r>
        <w:t xml:space="preserve">    The coffee is very good.</w:t>
      </w:r>
    </w:p>
    <w:p>
      <w:r>
        <w:t>4.  La nourriture était bien cuisinée.</w:t>
      </w:r>
    </w:p>
    <w:p>
      <w:r>
        <w:t xml:space="preserve">    The food was well cooked.</w:t>
      </w:r>
    </w:p>
    <w:p>
      <w:r>
        <w:t>5.  Il a eu une bonne journée.</w:t>
      </w:r>
    </w:p>
    <w:p>
      <w:r>
        <w:t xml:space="preserve">    He had a good day.</w:t>
      </w:r>
    </w:p>
    <w:p>
      <w:r>
        <w:t>6.  Elle fait la course bien aujourd’hui.</w:t>
      </w:r>
    </w:p>
    <w:p>
      <w:r>
        <w:t xml:space="preserve">    She's doing the shopping well today.</w:t>
      </w:r>
    </w:p>
    <w:p>
      <w:r>
        <w:t>7.  Les enfants sont bien au collège.</w:t>
      </w:r>
    </w:p>
    <w:p>
      <w:r>
        <w:t xml:space="preserve">    The children are well at the college.</w:t>
      </w:r>
    </w:p>
    <w:p>
      <w:r>
        <w:t xml:space="preserve">8.  Est-ce que tu as envie de faire une activité bien relaxante ? </w:t>
      </w:r>
    </w:p>
    <w:p>
      <w:r>
        <w:t xml:space="preserve">    Do you want to do a relaxing activity?</w:t>
      </w:r>
    </w:p>
    <w:p>
      <w:r>
        <w:t>9.  Le film était bien réalisé.</w:t>
      </w:r>
    </w:p>
    <w:p>
      <w:r>
        <w:t xml:space="preserve">   The movie was well made.</w:t>
      </w:r>
    </w:p>
    <w:p>
      <w:r>
        <w:t>10. J'ai bien dormi hier.</w:t>
      </w:r>
    </w:p>
    <w:p>
      <w:r>
        <w:t xml:space="preserve">    I slept well yesterday.</w:t>
      </w:r>
    </w:p>
    <w:p/>
    <w:p>
      <w:r>
        <w:rPr>
          <w:b/>
        </w:rPr>
        <w:t>Word: tu | Meaning: you</w:t>
      </w:r>
    </w:p>
    <w:p/>
    <w:p>
      <w:r>
        <w:t xml:space="preserve">1. Tu veux aller au cinéma ce soir ?  </w:t>
      </w:r>
    </w:p>
    <w:p>
      <w:r>
        <w:t xml:space="preserve">   Do you want to go to the cinema tonight?</w:t>
      </w:r>
    </w:p>
    <w:p>
      <w:r>
        <w:t>2. Tu aimes lire les romans d'aventure ?</w:t>
      </w:r>
    </w:p>
    <w:p>
      <w:r>
        <w:t xml:space="preserve">   Do you like reading adventure novels?</w:t>
      </w:r>
    </w:p>
    <w:p>
      <w:r>
        <w:t xml:space="preserve">3. Tu es fatigué après le match ? </w:t>
      </w:r>
    </w:p>
    <w:p>
      <w:r>
        <w:t xml:space="preserve">   Are you tired after the match?</w:t>
      </w:r>
    </w:p>
    <w:p>
      <w:r>
        <w:t>4. Tu as une idée pour ce repas ?</w:t>
      </w:r>
    </w:p>
    <w:p>
      <w:r>
        <w:t xml:space="preserve">    Do you have an idea for this meal?</w:t>
      </w:r>
    </w:p>
    <w:p>
      <w:r>
        <w:t xml:space="preserve">5. Tu peux m'aider avec ça, s'il te plaît ? </w:t>
      </w:r>
    </w:p>
    <w:p>
      <w:r>
        <w:t xml:space="preserve">    Can you help me with that, please?</w:t>
      </w:r>
    </w:p>
    <w:p>
      <w:r>
        <w:t>6.  Tu vas au marché demain matin ?</w:t>
      </w:r>
    </w:p>
    <w:p>
      <w:r>
        <w:t xml:space="preserve">    Are you going to the market tomorrow morning?</w:t>
      </w:r>
    </w:p>
    <w:p>
      <w:r>
        <w:t xml:space="preserve">7. J’ai faim, tu veux manger quelque chose ? </w:t>
      </w:r>
    </w:p>
    <w:p>
      <w:r>
        <w:t xml:space="preserve">   I'm hungry, do you want to eat something? </w:t>
      </w:r>
    </w:p>
    <w:p>
      <w:r>
        <w:t xml:space="preserve">8. Tu connais la ville de Paris ? </w:t>
      </w:r>
    </w:p>
    <w:p>
      <w:r>
        <w:t xml:space="preserve">   Do you know the city of Paris?</w:t>
      </w:r>
    </w:p>
    <w:p>
      <w:r>
        <w:t>9.  Tu veux venir à la fête ce weekend?</w:t>
      </w:r>
    </w:p>
    <w:p>
      <w:r>
        <w:t xml:space="preserve">    Would you like to come to the party this weekend?</w:t>
      </w:r>
    </w:p>
    <w:p>
      <w:r>
        <w:t xml:space="preserve">10. Tu es toujours très enthousiaste ! </w:t>
      </w:r>
    </w:p>
    <w:p>
      <w:r>
        <w:t xml:space="preserve">    You're always so enthusiastic!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l'océan était exceptionnelle.</w:t>
      </w:r>
    </w:p>
    <w:p>
      <w:r>
        <w:t xml:space="preserve">   The ocean view was exceptional.</w:t>
      </w:r>
    </w:p>
    <w:p>
      <w:r>
        <w:t>3. Elle avait une vue très précise sur les détails de la pièce.</w:t>
      </w:r>
    </w:p>
    <w:p>
      <w:r>
        <w:t xml:space="preserve">   She had a very precise view on the details of the room. </w:t>
      </w:r>
    </w:p>
    <w:p>
      <w:r>
        <w:t xml:space="preserve">4.  Il ne me faut pas de vue pour voir la beauté de ce paysage. </w:t>
      </w:r>
    </w:p>
    <w:p>
      <w:r>
        <w:t xml:space="preserve">    I don't need a view to see the beauty of this landscape.</w:t>
      </w:r>
    </w:p>
    <w:p>
      <w:r>
        <w:t xml:space="preserve">5.  La vue sur les montagnes était imprenable. </w:t>
      </w:r>
    </w:p>
    <w:p>
      <w:r>
        <w:t xml:space="preserve">    The view of the mountains was unparalleled. </w:t>
      </w:r>
    </w:p>
    <w:p>
      <w:r>
        <w:t xml:space="preserve">6. L'hôtel offre une vue panoramique sur la ville. </w:t>
      </w:r>
    </w:p>
    <w:p>
      <w:r>
        <w:t xml:space="preserve">   The hotel offers a panoramic view of the city. </w:t>
      </w:r>
    </w:p>
    <w:p>
      <w:r>
        <w:t xml:space="preserve">7. Elle s’est arrêtée pour prendre une vue de l'ensemble du village. </w:t>
      </w:r>
    </w:p>
    <w:p>
      <w:r>
        <w:t xml:space="preserve">    She stopped to take a view of the whole village. </w:t>
      </w:r>
    </w:p>
    <w:p>
      <w:r>
        <w:t>8. Le paysage était magnifique, mais la vue d’un arbre particulier m’a attiré.</w:t>
      </w:r>
    </w:p>
    <w:p>
      <w:r>
        <w:t xml:space="preserve">   The landscape was beautiful, but a particular tree caught my eye. </w:t>
      </w:r>
    </w:p>
    <w:p>
      <w:r>
        <w:t xml:space="preserve">9. La vue sur le coucher de soleil était émouvante.  </w:t>
      </w:r>
    </w:p>
    <w:p>
      <w:r>
        <w:t xml:space="preserve">    The view of the sunset was moving.</w:t>
      </w:r>
    </w:p>
    <w:p>
      <w:r>
        <w:t>10. J'ai une vue très particulière sur les problèmes de la société.</w:t>
      </w:r>
    </w:p>
    <w:p>
      <w:r>
        <w:t xml:space="preserve">   I have a very unique view on society's problems.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