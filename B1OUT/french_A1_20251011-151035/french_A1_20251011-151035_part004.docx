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mer. </w:t>
      </w:r>
    </w:p>
    <w:p>
      <w:r>
        <w:t xml:space="preserve">   The sun's light shines on the sea.</w:t>
      </w:r>
    </w:p>
    <w:p>
      <w:r>
        <w:t>2.  Il y a une lumière dans l'intérieur de la maison.</w:t>
      </w:r>
    </w:p>
    <w:p>
      <w:r>
        <w:t xml:space="preserve">   There is a light inside the house.</w:t>
      </w:r>
    </w:p>
    <w:p>
      <w:r>
        <w:t>3. La lampe allumé éclaire la pièce sombre.</w:t>
      </w:r>
    </w:p>
    <w:p>
      <w:r>
        <w:t xml:space="preserve">   The lamp turned on illuminates the dark room. </w:t>
      </w:r>
    </w:p>
    <w:p>
      <w:r>
        <w:t xml:space="preserve">4. Elle a besoin d'une grande lumière pour travailler à la table.  </w:t>
      </w:r>
    </w:p>
    <w:p>
      <w:r>
        <w:t xml:space="preserve">   She needs a lot of light to work at the table. </w:t>
      </w:r>
    </w:p>
    <w:p>
      <w:r>
        <w:t xml:space="preserve">5. L'intérieur de la voiture est éclairé par la lumière du soleil. </w:t>
      </w:r>
    </w:p>
    <w:p>
      <w:r>
        <w:t xml:space="preserve">   The inside of the car is illuminated by the sun's light. </w:t>
      </w:r>
    </w:p>
    <w:p>
      <w:r>
        <w:t xml:space="preserve">6. La lune éclaire la forêt pendant la nuit. </w:t>
      </w:r>
    </w:p>
    <w:p>
      <w:r>
        <w:t xml:space="preserve">  The moon illuminates the forest during the night. </w:t>
      </w:r>
    </w:p>
    <w:p>
      <w:r>
        <w:t xml:space="preserve">7. J'ai besoin d'une lumière plus douce pour me reposer. </w:t>
      </w:r>
    </w:p>
    <w:p>
      <w:r>
        <w:t xml:space="preserve">    I need a softer light to relax. </w:t>
      </w:r>
    </w:p>
    <w:p>
      <w:r>
        <w:t xml:space="preserve">8. L'intensité de la lumière est très importante pour les yeux. </w:t>
      </w:r>
    </w:p>
    <w:p>
      <w:r>
        <w:t xml:space="preserve">   The intensity of the light is very important for our eyes. </w:t>
      </w:r>
    </w:p>
    <w:p>
      <w:r>
        <w:t xml:space="preserve">9. La lumière artificielle ne peut pas remplacer la lumière naturelle.  </w:t>
      </w:r>
    </w:p>
    <w:p>
      <w:r>
        <w:t xml:space="preserve">   Artificial light cannot replace natural light. </w:t>
      </w:r>
    </w:p>
    <w:p>
      <w:r>
        <w:t xml:space="preserve">10.  Il y a un problème avec le système de lumière dans la maison.  </w:t>
      </w:r>
    </w:p>
    <w:p>
      <w:r>
        <w:t xml:space="preserve">    There's a problem with the house's lighting system.</w:t>
      </w:r>
    </w:p>
    <w:p/>
    <w:p>
      <w:r>
        <w:t>Tête: Head</w:t>
      </w:r>
    </w:p>
    <w:p/>
    <w:p>
      <w:r>
        <w:t>1. La tête de la famille est très occupée.</w:t>
      </w:r>
    </w:p>
    <w:p>
      <w:r>
        <w:t xml:space="preserve">   The head of the family is very busy.</w:t>
      </w:r>
    </w:p>
    <w:p>
      <w:r>
        <w:t>2. J'ai besoin d'une petite aide, je voudrais savoir où se trouve la tête du cours?</w:t>
      </w:r>
    </w:p>
    <w:p>
      <w:r>
        <w:t xml:space="preserve">   I need a little help, I would like to know where the classroom is located?</w:t>
      </w:r>
    </w:p>
    <w:p>
      <w:r>
        <w:t xml:space="preserve">3. Il faut écouter attentivement la tête de l'interview. </w:t>
      </w:r>
    </w:p>
    <w:p>
      <w:r>
        <w:t xml:space="preserve">   You have to listen attentively to the head of the interview.  </w:t>
      </w:r>
    </w:p>
    <w:p>
      <w:r>
        <w:t>4. La tête d'un enfant est souvent pleine de surprises!</w:t>
      </w:r>
    </w:p>
    <w:p>
      <w:r>
        <w:t xml:space="preserve">   A child's head is often full of surprises!</w:t>
      </w:r>
    </w:p>
    <w:p>
      <w:r>
        <w:t>5. J'ai toujours eu une tête qui réfléchit beaucoup.</w:t>
      </w:r>
    </w:p>
    <w:p>
      <w:r>
        <w:t xml:space="preserve">   I always had a head that thought a lot.</w:t>
      </w:r>
    </w:p>
    <w:p>
      <w:r>
        <w:t xml:space="preserve">6. Il a mal à la tête, je pense qu'il faut prendre un repos. </w:t>
      </w:r>
    </w:p>
    <w:p>
      <w:r>
        <w:t xml:space="preserve">   He has a headache, I think he needs to rest.</w:t>
      </w:r>
    </w:p>
    <w:p>
      <w:r>
        <w:t xml:space="preserve">7. Le médecin a vérifié la tête du patient et l’a examinée. </w:t>
      </w:r>
    </w:p>
    <w:p>
      <w:r>
        <w:t xml:space="preserve">   The doctor checked the patient's head and examined it.</w:t>
      </w:r>
    </w:p>
    <w:p>
      <w:r>
        <w:t>8. La femme se prit à la tête et commença à pleurer.</w:t>
      </w:r>
    </w:p>
    <w:p>
      <w:r>
        <w:t xml:space="preserve">    The woman started crying as she slammed her hands on the table in frustration.  </w:t>
      </w:r>
    </w:p>
    <w:p>
      <w:r>
        <w:t>9. Le chef de la famille a une tête d'or.</w:t>
      </w:r>
    </w:p>
    <w:p>
      <w:r>
        <w:t xml:space="preserve">   The head of the family has an excellent head. </w:t>
      </w:r>
    </w:p>
    <w:p>
      <w:r>
        <w:t>10. L'artiste était fasciné par la tête des animaux et il l’a peint.</w:t>
      </w:r>
    </w:p>
    <w:p>
      <w:r>
        <w:t xml:space="preserve">    The artist was fascinated by animal heads and he painted them.</w:t>
      </w:r>
    </w:p>
    <w:p/>
    <w:p>
      <w:r>
        <w:t>Sable: Sand</w:t>
      </w:r>
    </w:p>
    <w:p/>
    <w:p>
      <w:r>
        <w:t>1. Le sable est rouge sur la plage.</w:t>
      </w:r>
    </w:p>
    <w:p>
      <w:r>
        <w:t xml:space="preserve">   The sand is red on the beach.</w:t>
      </w:r>
    </w:p>
    <w:p>
      <w:r>
        <w:t>2. Nous avons construit un château de sable.</w:t>
      </w:r>
    </w:p>
    <w:p>
      <w:r>
        <w:t xml:space="preserve">    We built a sandcastle.</w:t>
      </w:r>
    </w:p>
    <w:p>
      <w:r>
        <w:t>3. Il y a beaucoup de sable dans ce jardin.</w:t>
      </w:r>
    </w:p>
    <w:p>
      <w:r>
        <w:t xml:space="preserve">    There's a lot of sand in this garden.</w:t>
      </w:r>
    </w:p>
    <w:p>
      <w:r>
        <w:t>4. Le sable est très chaud aujourd’hui.</w:t>
      </w:r>
    </w:p>
    <w:p>
      <w:r>
        <w:t xml:space="preserve">   The sand is very hot today.</w:t>
      </w:r>
    </w:p>
    <w:p>
      <w:r>
        <w:t>5. La plage de sable est magnifique.</w:t>
      </w:r>
    </w:p>
    <w:p>
      <w:r>
        <w:t xml:space="preserve">   The sandy beach is beautiful.</w:t>
      </w:r>
    </w:p>
    <w:p>
      <w:r>
        <w:t xml:space="preserve">6. J’aime jouer sur le sable quand je suis en vacances. </w:t>
      </w:r>
    </w:p>
    <w:p>
      <w:r>
        <w:t xml:space="preserve">    I like to play on the sand when I am on vacation.</w:t>
      </w:r>
    </w:p>
    <w:p>
      <w:r>
        <w:t xml:space="preserve">7. Le sable a l'air blanc et pur. </w:t>
      </w:r>
    </w:p>
    <w:p>
      <w:r>
        <w:t xml:space="preserve">  The sand looks white and pure.</w:t>
      </w:r>
    </w:p>
    <w:p>
      <w:r>
        <w:t>8. Le sable est important pour les enfants.</w:t>
      </w:r>
    </w:p>
    <w:p>
      <w:r>
        <w:t xml:space="preserve">   Sand is important for children.</w:t>
      </w:r>
    </w:p>
    <w:p>
      <w:r>
        <w:t>9. La tempête a emporté le sable de la plage.</w:t>
      </w:r>
    </w:p>
    <w:p>
      <w:r>
        <w:t xml:space="preserve">    The storm took away the sand from the beach.</w:t>
      </w:r>
    </w:p>
    <w:p>
      <w:r>
        <w:t xml:space="preserve">10. Je veux construire un autre château de sable. </w:t>
      </w:r>
    </w:p>
    <w:p>
      <w:r>
        <w:t xml:space="preserve">  I want to build another sandcastle.</w:t>
      </w:r>
    </w:p>
    <w:p/>
    <w:p>
      <w:r>
        <w:rPr>
          <w:b/>
        </w:rPr>
        <w:t>Word: feuille | Meaning: leaf</w:t>
      </w:r>
    </w:p>
    <w:p/>
    <w:p>
      <w:r>
        <w:t>1. Je dois acheter une feuille de papier pour mes travaux.</w:t>
      </w:r>
    </w:p>
    <w:p>
      <w:r>
        <w:t xml:space="preserve">   I need to buy a sheet of paper for my work.</w:t>
      </w:r>
    </w:p>
    <w:p>
      <w:r>
        <w:t>2. La feuille d'érable était très belle et colorée en automne.</w:t>
      </w:r>
    </w:p>
    <w:p>
      <w:r>
        <w:t xml:space="preserve">   The maple leaf was very beautiful and colorful in autumn.</w:t>
      </w:r>
    </w:p>
    <w:p>
      <w:r>
        <w:t>3. Il faut couper la feuille du gâteau avant de le manger.</w:t>
      </w:r>
    </w:p>
    <w:p>
      <w:r>
        <w:t xml:space="preserve">   You have to cut off the leaf from the cake before eating it. </w:t>
      </w:r>
    </w:p>
    <w:p>
      <w:r>
        <w:t>4. Les feuilles des arbres ont besoin d'être repoussées chaque année.</w:t>
      </w:r>
    </w:p>
    <w:p>
      <w:r>
        <w:t xml:space="preserve">   The leaves of trees need to be replanted every year.</w:t>
      </w:r>
    </w:p>
    <w:p>
      <w:r>
        <w:t>5. La feuille de calcul est très importante pour les entreprises.</w:t>
      </w:r>
    </w:p>
    <w:p>
      <w:r>
        <w:t xml:space="preserve">   The spreadsheet is very important for businesses.</w:t>
      </w:r>
    </w:p>
    <w:p>
      <w:r>
        <w:t>6. L’arbre a une feuille unique et brillante sur sa branche.</w:t>
      </w:r>
    </w:p>
    <w:p>
      <w:r>
        <w:t xml:space="preserve">    The tree has a unique and bright leaf on its branch.</w:t>
      </w:r>
    </w:p>
    <w:p>
      <w:r>
        <w:t xml:space="preserve">7. Les feuilles mortes sont un signe que l'hiver approche. </w:t>
      </w:r>
    </w:p>
    <w:p>
      <w:r>
        <w:t xml:space="preserve">   Fallen leaves are a sign that winter is approaching.</w:t>
      </w:r>
    </w:p>
    <w:p>
      <w:r>
        <w:t xml:space="preserve">8.  J'ai besoin de la feuille d'identité pour me faire enregistrer. </w:t>
      </w:r>
    </w:p>
    <w:p>
      <w:r>
        <w:t xml:space="preserve">   I need the identity sheet to register myself.</w:t>
      </w:r>
    </w:p>
    <w:p>
      <w:r>
        <w:t>9.  La feuille de route indique les routes et les directions.</w:t>
      </w:r>
    </w:p>
    <w:p>
      <w:r>
        <w:t xml:space="preserve">    The map shows you the routes and directions. </w:t>
      </w:r>
    </w:p>
    <w:p>
      <w:r>
        <w:t xml:space="preserve">10. La feuille de thé est un cadeau parfait pour l'amitié. </w:t>
      </w:r>
    </w:p>
    <w:p>
      <w:r>
        <w:t xml:space="preserve">    A tea leaf is a perfect gift for friendship.</w:t>
      </w:r>
    </w:p>
    <w:p/>
    <w:p>
      <w:r>
        <w:t>Têtes: heads</w:t>
      </w:r>
    </w:p>
    <w:p/>
    <w:p>
      <w:r>
        <w:t>1. J'ai besoin de deux têtes pour la recherche.</w:t>
      </w:r>
    </w:p>
    <w:p>
      <w:r>
        <w:t xml:space="preserve">   I need two heads for research.</w:t>
      </w:r>
    </w:p>
    <w:p>
      <w:r>
        <w:t>2. La tête d'un animal est très importante.</w:t>
      </w:r>
    </w:p>
    <w:p>
      <w:r>
        <w:t xml:space="preserve">   The head of an animal is very important.</w:t>
      </w:r>
    </w:p>
    <w:p>
      <w:r>
        <w:t xml:space="preserve">3. Les têtes des enfants sont plus petites que les adultes. </w:t>
      </w:r>
    </w:p>
    <w:p>
      <w:r>
        <w:t xml:space="preserve">   Children's heads are smaller than adults. </w:t>
      </w:r>
    </w:p>
    <w:p>
      <w:r>
        <w:t>4. Nous avons besoin de deux tetes pour ouvrir la boîte.</w:t>
      </w:r>
    </w:p>
    <w:p>
      <w:r>
        <w:t xml:space="preserve">   We need two heads to open the box.</w:t>
      </w:r>
    </w:p>
    <w:p>
      <w:r>
        <w:t>5. Je préfère écouter les têtes d'un homme, qui est plus sage.</w:t>
      </w:r>
    </w:p>
    <w:p>
      <w:r>
        <w:t xml:space="preserve">   I prefer listening to the head of a man, who is wiser.</w:t>
      </w:r>
    </w:p>
    <w:p>
      <w:r>
        <w:t xml:space="preserve">6. Les têtes des personnes sont différentes. </w:t>
      </w:r>
    </w:p>
    <w:p>
      <w:r>
        <w:t xml:space="preserve">    The heads of people are different. </w:t>
      </w:r>
    </w:p>
    <w:p>
      <w:r>
        <w:t xml:space="preserve">7. La tête de l’article est très importante pour la rédaction.  </w:t>
      </w:r>
    </w:p>
    <w:p>
      <w:r>
        <w:t xml:space="preserve">    The article's head is very important for writing.</w:t>
      </w:r>
    </w:p>
    <w:p>
      <w:r>
        <w:t xml:space="preserve">8. J'ai une tête froide quand je dois faire un choix difficile. </w:t>
      </w:r>
    </w:p>
    <w:p>
      <w:r>
        <w:t xml:space="preserve">   I have a cold head when I must make a difficult choice.</w:t>
      </w:r>
    </w:p>
    <w:p>
      <w:r>
        <w:t>9. Les tetes de l’équipe sont engagées et enthousiastes.</w:t>
      </w:r>
    </w:p>
    <w:p>
      <w:r>
        <w:t xml:space="preserve">   The heads of the team are engaged and enthusiastic.  </w:t>
      </w:r>
    </w:p>
    <w:p>
      <w:r>
        <w:t xml:space="preserve">10. Le chef de file est une tête brillante qui fait la différence. </w:t>
      </w:r>
    </w:p>
    <w:p>
      <w:r>
        <w:t xml:space="preserve">    The head of the project is a brilliant leader who makes a difference.</w:t>
      </w:r>
    </w:p>
    <w:p/>
    <w:p>
      <w:r>
        <w:rPr>
          <w:b/>
        </w:rPr>
        <w:t>Word: mais | Meaning: but</w:t>
      </w:r>
    </w:p>
    <w:p/>
    <w:p>
      <w:r>
        <w:t>1.  J'aime la musique classique, mais j'adore le rock aussi.</w:t>
      </w:r>
    </w:p>
    <w:p>
      <w:r>
        <w:t xml:space="preserve">    * I like classical music, but I also love rock.*</w:t>
      </w:r>
    </w:p>
    <w:p>
      <w:r>
        <w:t>2.  Je suis fatiguée après une longue journée, mais je vais essayer de rester debout.</w:t>
      </w:r>
    </w:p>
    <w:p>
      <w:r>
        <w:t xml:space="preserve">    * I am tired after a long day, but I will try to stay standing.*</w:t>
      </w:r>
    </w:p>
    <w:p>
      <w:r>
        <w:t>3.  Il est gentil avec les enfants, mais il ne se montre pas vraiment affectueux.</w:t>
      </w:r>
    </w:p>
    <w:p>
      <w:r>
        <w:t xml:space="preserve">    * He is kind with children, but he doesn't show much affection.*</w:t>
      </w:r>
    </w:p>
    <w:p>
      <w:r>
        <w:t xml:space="preserve">4.  Je pense qu'il va réussir son examen, mais j'ai encore peur de l'instant présent. </w:t>
      </w:r>
    </w:p>
    <w:p>
      <w:r>
        <w:t xml:space="preserve">    * I think he will succeed his exam, but I am still afraid of the present moment.*</w:t>
      </w:r>
    </w:p>
    <w:p>
      <w:r>
        <w:t>5.  On a discuté beaucoup de choses, mais nous n'avons pas trouvé une solution définitive.</w:t>
      </w:r>
    </w:p>
    <w:p>
      <w:r>
        <w:t xml:space="preserve">   * We discussed many things, but we didn't find a definitive solution.*</w:t>
      </w:r>
    </w:p>
    <w:p>
      <w:r>
        <w:t>6.  Je pense que la vie est belle, mais elle peut aussi être difficile.</w:t>
      </w:r>
    </w:p>
    <w:p>
      <w:r>
        <w:t xml:space="preserve">    * I think life is beautiful, but it can also be difficult.*</w:t>
      </w:r>
    </w:p>
    <w:p>
      <w:r>
        <w:t>7.  Il a beaucoup d'expérience dans ce domaine, mais il a besoin de plus de soutien.</w:t>
      </w:r>
    </w:p>
    <w:p>
      <w:r>
        <w:t xml:space="preserve">   * He has much experience in this field, but he needs more support.*</w:t>
      </w:r>
    </w:p>
    <w:p>
      <w:r>
        <w:t xml:space="preserve">8.  La France est une nation riche en culture, mais elle connaît des difficultés économiques. </w:t>
      </w:r>
    </w:p>
    <w:p>
      <w:r>
        <w:t xml:space="preserve">    * France is a rich country in culture, but it is facing economic difficulties.*</w:t>
      </w:r>
    </w:p>
    <w:p>
      <w:r>
        <w:t>9.  Elle a l'habitude de travailler dur, mais parfois elle manque de motivation.</w:t>
      </w:r>
    </w:p>
    <w:p>
      <w:r>
        <w:t xml:space="preserve">   * She is used to working hard, but sometimes she lacks motivation.*</w:t>
      </w:r>
    </w:p>
    <w:p>
      <w:r>
        <w:t xml:space="preserve">10. J’ai toujours été très sensible, mais avec la pratique j’arrive à mieux gérer mes émotions. </w:t>
      </w:r>
    </w:p>
    <w:p>
      <w:r>
        <w:t xml:space="preserve">    * I have always been very sensitive, but with practice I am able to better manage my emotions.*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The woman has a beautiful red dress.</w:t>
      </w:r>
    </w:p>
    <w:p>
      <w:r>
        <w:t xml:space="preserve">2. J'adore les belles montagnes de la France. </w:t>
      </w:r>
    </w:p>
    <w:p>
      <w:r>
        <w:t xml:space="preserve">  I love the beautiful mountains of France.</w:t>
      </w:r>
    </w:p>
    <w:p>
      <w:r>
        <w:t xml:space="preserve">3. Votre sourire est belle aujourd’hui. </w:t>
      </w:r>
    </w:p>
    <w:p>
      <w:r>
        <w:t xml:space="preserve">  Your smile is beautiful today.</w:t>
      </w:r>
    </w:p>
    <w:p>
      <w:r>
        <w:t xml:space="preserve">4. La cuisine du restaurant était belle et sophistiquée. </w:t>
      </w:r>
    </w:p>
    <w:p>
      <w:r>
        <w:t xml:space="preserve">  The restaurant's cuisine was beautiful and sophisticated.</w:t>
      </w:r>
    </w:p>
    <w:p>
      <w:r>
        <w:t xml:space="preserve">5. Son attitude est belle, elle a beaucoup de confiance en elle. </w:t>
      </w:r>
    </w:p>
    <w:p>
      <w:r>
        <w:t xml:space="preserve">  Her attitude is beautiful, she has a lot of self-confidence.</w:t>
      </w:r>
    </w:p>
    <w:p>
      <w:r>
        <w:t xml:space="preserve">6. Elle a une belle collection d'art. </w:t>
      </w:r>
    </w:p>
    <w:p>
      <w:r>
        <w:t xml:space="preserve">  She has a beautiful collection of art.</w:t>
      </w:r>
    </w:p>
    <w:p>
      <w:r>
        <w:t xml:space="preserve">7. Le concert était belle et l’énergie du public était contagieuse. </w:t>
      </w:r>
    </w:p>
    <w:p>
      <w:r>
        <w:t xml:space="preserve">  The concert was beautiful and the audience's energy was contagious.</w:t>
      </w:r>
    </w:p>
    <w:p>
      <w:r>
        <w:t xml:space="preserve">8. L'histoire de ce film est belle et touchante. </w:t>
      </w:r>
    </w:p>
    <w:p>
      <w:r>
        <w:t xml:space="preserve">  The story of this movie is beautiful and touching.</w:t>
      </w:r>
    </w:p>
    <w:p>
      <w:r>
        <w:t xml:space="preserve">9. Il a une belle voix et il chante très bien. </w:t>
      </w:r>
    </w:p>
    <w:p>
      <w:r>
        <w:t xml:space="preserve">  He has a beautiful voice and he sings very well.</w:t>
      </w:r>
    </w:p>
    <w:p>
      <w:r>
        <w:t xml:space="preserve">10. Ce gâteau est belle, mais il est trop sucré pour moi. </w:t>
      </w:r>
    </w:p>
    <w:p>
      <w:r>
        <w:t xml:space="preserve">  This cake is beautiful, but it's too sweet for me.</w:t>
      </w:r>
    </w:p>
    <w:p/>
    <w:p>
      <w:r>
        <w:rPr>
          <w:b/>
        </w:rPr>
        <w:t>Word: saisir | Meaning: to grasp, seize, catch</w:t>
      </w:r>
    </w:p>
    <w:p/>
    <w:p>
      <w:r>
        <w:t>1.  J'ai saisi un livre sur la nature.</w:t>
      </w:r>
    </w:p>
    <w:p>
      <w:r>
        <w:t xml:space="preserve">    2. I grabbed a book about nature.</w:t>
      </w:r>
    </w:p>
    <w:p>
      <w:r>
        <w:t xml:space="preserve">2.  Tu sais, je sais saisir les subtilités d’un bon film. </w:t>
      </w:r>
    </w:p>
    <w:p>
      <w:r>
        <w:t xml:space="preserve">    3. You know, I can grasp the subtleties of a good movie.</w:t>
      </w:r>
    </w:p>
    <w:p>
      <w:r>
        <w:t xml:space="preserve">3.  Il s’est saisi de la situation et a proposé une solution. </w:t>
      </w:r>
    </w:p>
    <w:p>
      <w:r>
        <w:t xml:space="preserve">    4. He seized the situation and proposed a solution. </w:t>
      </w:r>
    </w:p>
    <w:p>
      <w:r>
        <w:t xml:space="preserve">4.  L'opportunité de voyager en Europe me semble saisir. </w:t>
      </w:r>
    </w:p>
    <w:p>
      <w:r>
        <w:t xml:space="preserve">    5. The opportunity to travel in Europe looks tempting. </w:t>
      </w:r>
    </w:p>
    <w:p>
      <w:r>
        <w:t xml:space="preserve">5.  Elle saisit l’éclair de la lune dans le ciel nocturne. </w:t>
      </w:r>
    </w:p>
    <w:p>
      <w:r>
        <w:t xml:space="preserve">    6. She grasped the moon's reflection in the night sky. </w:t>
      </w:r>
    </w:p>
    <w:p>
      <w:r>
        <w:t xml:space="preserve">6.  Le professeur saisit les points essentiels du cours. </w:t>
      </w:r>
    </w:p>
    <w:p>
      <w:r>
        <w:t xml:space="preserve">    7. The teacher grasps the key points of the course. </w:t>
      </w:r>
    </w:p>
    <w:p>
      <w:r>
        <w:t xml:space="preserve">7.  Il a saisi un peu de fromage, et il a apprécié. </w:t>
      </w:r>
    </w:p>
    <w:p>
      <w:r>
        <w:t xml:space="preserve">    8. He grabbed some cheese and enjoyed it.</w:t>
      </w:r>
    </w:p>
    <w:p>
      <w:r>
        <w:t xml:space="preserve">8.  Avant d'aller au concert, j’ai saisi mes affaires. </w:t>
      </w:r>
    </w:p>
    <w:p>
      <w:r>
        <w:t xml:space="preserve">    9. Before going to the concert, I gathered my belongings.</w:t>
      </w:r>
    </w:p>
    <w:p>
      <w:r>
        <w:t xml:space="preserve">10. J’ai saisi le moment pour parler de l’avenir. </w:t>
      </w:r>
    </w:p>
    <w:p>
      <w:r>
        <w:t xml:space="preserve">    10. I seized the moment to discuss the future.</w:t>
      </w:r>
    </w:p>
    <w:p/>
    <w:p>
      <w:r>
        <w:rPr>
          <w:b/>
        </w:rPr>
        <w:t>Word: la | Meaning: **the**</w:t>
      </w:r>
    </w:p>
    <w:p/>
    <w:p>
      <w:r>
        <w:t>1. La maison est grande et confortable.</w:t>
      </w:r>
    </w:p>
    <w:p>
      <w:r>
        <w:t xml:space="preserve">   The house is large and comfortable.</w:t>
      </w:r>
    </w:p>
    <w:p>
      <w:r>
        <w:t>2. La nourriture est délicieuse.</w:t>
      </w:r>
    </w:p>
    <w:p>
      <w:r>
        <w:t xml:space="preserve">   The food is delicious.</w:t>
      </w:r>
    </w:p>
    <w:p>
      <w:r>
        <w:t>3. Elle est très contente de la rencontre.</w:t>
      </w:r>
    </w:p>
    <w:p>
      <w:r>
        <w:t xml:space="preserve">   She is very happy about the meeting.</w:t>
      </w:r>
    </w:p>
    <w:p>
      <w:r>
        <w:t>4. J'ai acheté la nouvelle veste à Paris.</w:t>
      </w:r>
    </w:p>
    <w:p>
      <w:r>
        <w:t xml:space="preserve">   I bought the new jacket in Paris.</w:t>
      </w:r>
    </w:p>
    <w:p>
      <w:r>
        <w:t>5. L'enfant joue avec la balle rouge.</w:t>
      </w:r>
    </w:p>
    <w:p>
      <w:r>
        <w:t xml:space="preserve">   The child plays with the red ball. </w:t>
      </w:r>
    </w:p>
    <w:p>
      <w:r>
        <w:t>6. La voiture est prête pour partir.</w:t>
      </w:r>
    </w:p>
    <w:p>
      <w:r>
        <w:t xml:space="preserve">   The car is ready to go.</w:t>
      </w:r>
    </w:p>
    <w:p>
      <w:r>
        <w:t>7. La pluie tombe sur la ville.</w:t>
      </w:r>
    </w:p>
    <w:p>
      <w:r>
        <w:t xml:space="preserve">   Rain falls on the city. </w:t>
      </w:r>
    </w:p>
    <w:p>
      <w:r>
        <w:t>8. Il a besoin de la précision pour réussir.</w:t>
      </w:r>
    </w:p>
    <w:p>
      <w:r>
        <w:t xml:space="preserve">   He needs precision to succeed.</w:t>
      </w:r>
    </w:p>
    <w:p>
      <w:r>
        <w:t xml:space="preserve">9. La musique est une source d'épanouissement. </w:t>
      </w:r>
    </w:p>
    <w:p>
      <w:r>
        <w:t xml:space="preserve">   Music is a source of fulfillment.</w:t>
      </w:r>
    </w:p>
    <w:p>
      <w:r>
        <w:t xml:space="preserve">10. J'ai hâte de découvrir les nouvelles choses. </w:t>
      </w:r>
    </w:p>
    <w:p>
      <w:r>
        <w:t xml:space="preserve">    I can't wait to discover new things.</w:t>
      </w:r>
    </w:p>
    <w:p/>
    <w:p>
      <w:r>
        <w:t>Feuilles: leaves</w:t>
      </w:r>
    </w:p>
    <w:p/>
    <w:p>
      <w:r>
        <w:t xml:space="preserve">1. Les feuilles d'érable changent de couleur en automne.  </w:t>
      </w:r>
    </w:p>
    <w:p>
      <w:r>
        <w:t xml:space="preserve">    The maple leaves change color in autumn.</w:t>
      </w:r>
    </w:p>
    <w:p>
      <w:r>
        <w:t xml:space="preserve">2. J’ai besoin de quelques feuilles pour la rédaction de mon projet. </w:t>
      </w:r>
    </w:p>
    <w:p>
      <w:r>
        <w:t xml:space="preserve">    I need some leaves for my project writing.</w:t>
      </w:r>
    </w:p>
    <w:p>
      <w:r>
        <w:t>3. Il y a beaucoup de feuilles mortes sur le sol.</w:t>
      </w:r>
    </w:p>
    <w:p>
      <w:r>
        <w:t xml:space="preserve">    There are many dead leaves on the ground.</w:t>
      </w:r>
    </w:p>
    <w:p>
      <w:r>
        <w:t>4. La forêt était recouverte de feuilles dorées et rouges.</w:t>
      </w:r>
    </w:p>
    <w:p>
      <w:r>
        <w:t xml:space="preserve">    The forest was covered in golden and red leaves.</w:t>
      </w:r>
    </w:p>
    <w:p>
      <w:r>
        <w:t xml:space="preserve">5. Les feuilles sont importantes pour la santé des arbres. </w:t>
      </w:r>
    </w:p>
    <w:p>
      <w:r>
        <w:t xml:space="preserve">    Leaves are important for the health of trees.</w:t>
      </w:r>
    </w:p>
    <w:p>
      <w:r>
        <w:t xml:space="preserve">6. Je fais une promenade dans le bois et je regarde les feuilles. </w:t>
      </w:r>
    </w:p>
    <w:p>
      <w:r>
        <w:t xml:space="preserve">    I take a walk in the woods and look at the leaves.</w:t>
      </w:r>
    </w:p>
    <w:p>
      <w:r>
        <w:t xml:space="preserve">7. Le jardinier utilise un outil pour ramasser les feuilles mortes. </w:t>
      </w:r>
    </w:p>
    <w:p>
      <w:r>
        <w:t xml:space="preserve">    The gardener uses an tool to gather fallen leaves.</w:t>
      </w:r>
    </w:p>
    <w:p>
      <w:r>
        <w:t xml:space="preserve">8. La couleur des feuilles varie en fonction de la saison.  </w:t>
      </w:r>
    </w:p>
    <w:p>
      <w:r>
        <w:t xml:space="preserve">    The color of the leaves varies depending on the season.</w:t>
      </w:r>
    </w:p>
    <w:p>
      <w:r>
        <w:t xml:space="preserve">9. On peut utiliser les feuilles comme compost pour nos jardins.  </w:t>
      </w:r>
    </w:p>
    <w:p>
      <w:r>
        <w:t xml:space="preserve">    We can use leaves as compost for our gardens. </w:t>
      </w:r>
    </w:p>
    <w:p>
      <w:r>
        <w:t xml:space="preserve">10. Les feuilles sont un élément important de la nature.   </w:t>
      </w:r>
    </w:p>
    <w:p>
      <w:r>
        <w:t xml:space="preserve">     Leaves are an important element of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