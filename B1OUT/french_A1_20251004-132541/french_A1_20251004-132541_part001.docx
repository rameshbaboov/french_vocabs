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Hello, how are you today?</w:t>
      </w:r>
    </w:p>
    <w:p>
      <w:r>
        <w:t xml:space="preserve">2. Bonjour à tous ! </w:t>
      </w:r>
    </w:p>
    <w:p>
      <w:r>
        <w:t xml:space="preserve">  Hello everyone!</w:t>
      </w:r>
    </w:p>
    <w:p>
      <w:r>
        <w:t xml:space="preserve">3. Je me présente, je suis Marie.  </w:t>
      </w:r>
    </w:p>
    <w:p>
      <w:r>
        <w:t xml:space="preserve">   I am introducing myself, I’m Marie.</w:t>
      </w:r>
    </w:p>
    <w:p>
      <w:r>
        <w:t xml:space="preserve">4. Bonjour, j'espère que vous avez une bonne journée. </w:t>
      </w:r>
    </w:p>
    <w:p>
      <w:r>
        <w:t xml:space="preserve">    Hello, I hope you have a good day.</w:t>
      </w:r>
    </w:p>
    <w:p>
      <w:r>
        <w:t xml:space="preserve">5.  Bonjour à la famille ! </w:t>
      </w:r>
    </w:p>
    <w:p>
      <w:r>
        <w:t xml:space="preserve">     Hello, the family!</w:t>
      </w:r>
    </w:p>
    <w:p>
      <w:r>
        <w:t xml:space="preserve">6.  Je suis contente de te voir, Bonjour ! </w:t>
      </w:r>
    </w:p>
    <w:p>
      <w:r>
        <w:t xml:space="preserve">   I’m happy to see you, Hello! </w:t>
      </w:r>
    </w:p>
    <w:p>
      <w:r>
        <w:t xml:space="preserve">7.  Salut, Bonjour ! </w:t>
      </w:r>
    </w:p>
    <w:p>
      <w:r>
        <w:t xml:space="preserve">    Hi, hello!</w:t>
      </w:r>
    </w:p>
    <w:p>
      <w:r>
        <w:t xml:space="preserve">8. Bonjour Madame et Monsieur, comment allez-vous ? </w:t>
      </w:r>
    </w:p>
    <w:p>
      <w:r>
        <w:t xml:space="preserve">   Good morning, Mrs. and Mr. How are you?</w:t>
      </w:r>
    </w:p>
    <w:p>
      <w:r>
        <w:t xml:space="preserve">9. Bonjour le monde !  </w:t>
      </w:r>
    </w:p>
    <w:p>
      <w:r>
        <w:t xml:space="preserve">   Hello world! </w:t>
      </w:r>
    </w:p>
    <w:p>
      <w:r>
        <w:t xml:space="preserve">10. Bonjour à la France ! </w:t>
      </w:r>
    </w:p>
    <w:p>
      <w:r>
        <w:t xml:space="preserve">     Hello to France!</w:t>
      </w:r>
    </w:p>
    <w:p/>
    <w:p>
      <w:r>
        <w:rPr>
          <w:b/>
        </w:rPr>
        <w:t>Word: Rue | Meaning: Street</w:t>
      </w:r>
    </w:p>
    <w:p/>
    <w:p>
      <w:r>
        <w:t>1. Je vis sur une rue paisible.</w:t>
      </w:r>
    </w:p>
    <w:p>
      <w:r>
        <w:t xml:space="preserve">   I live on a peaceful street.</w:t>
      </w:r>
    </w:p>
    <w:p>
      <w:r>
        <w:t>2. La rue est très fréquentée en début d'après-midi.</w:t>
      </w:r>
    </w:p>
    <w:p>
      <w:r>
        <w:t xml:space="preserve">    The street is very busy in the early afternoon. </w:t>
      </w:r>
    </w:p>
    <w:p>
      <w:r>
        <w:t>3. Les enfants jouent dans la rue.</w:t>
      </w:r>
    </w:p>
    <w:p>
      <w:r>
        <w:t xml:space="preserve">   Children play in the street.</w:t>
      </w:r>
    </w:p>
    <w:p>
      <w:r>
        <w:t>4.  Il faut être prudent sur la rue.</w:t>
      </w:r>
    </w:p>
    <w:p>
      <w:r>
        <w:t xml:space="preserve">   One must be careful on the street. </w:t>
      </w:r>
    </w:p>
    <w:p>
      <w:r>
        <w:t>5. La rue du marché est très pittoresque.</w:t>
      </w:r>
    </w:p>
    <w:p>
      <w:r>
        <w:t xml:space="preserve">   The market street is very picturesque.</w:t>
      </w:r>
    </w:p>
    <w:p>
      <w:r>
        <w:t>6. Je vais à la poste, puis je prends le bus en direction de l'université.</w:t>
      </w:r>
    </w:p>
    <w:p>
      <w:r>
        <w:t xml:space="preserve">    I am going to the post office and then I will take the bus towards the university.</w:t>
      </w:r>
    </w:p>
    <w:p>
      <w:r>
        <w:t xml:space="preserve">7. Le vieux tramway traverse la rue principale. </w:t>
      </w:r>
    </w:p>
    <w:p>
      <w:r>
        <w:t xml:space="preserve">   The old tram runs through the main street. </w:t>
      </w:r>
    </w:p>
    <w:p>
      <w:r>
        <w:t xml:space="preserve">8. J’aime les rues pavées et les balades en soirée. </w:t>
      </w:r>
    </w:p>
    <w:p>
      <w:r>
        <w:t xml:space="preserve">   I like paved streets and evening strolls.</w:t>
      </w:r>
    </w:p>
    <w:p>
      <w:r>
        <w:t xml:space="preserve">9.  La rue de l'école est très animée, surtout le jeudi soir. </w:t>
      </w:r>
    </w:p>
    <w:p>
      <w:r>
        <w:t xml:space="preserve">    The school street is very lively especially on Thursday evenings.</w:t>
      </w:r>
    </w:p>
    <w:p>
      <w:r>
        <w:t>10. Mon quartier se trouve dans une petite rue étroite.</w:t>
      </w:r>
    </w:p>
    <w:p>
      <w:r>
        <w:t xml:space="preserve">   My neighbourhood is located in a small narrow alley.</w:t>
      </w:r>
    </w:p>
    <w:p/>
    <w:p>
      <w:r>
        <w:rPr>
          <w:b/>
        </w:rPr>
        <w:t>Word: Lumière | Meaning: Light</w:t>
      </w:r>
    </w:p>
    <w:p/>
    <w:p>
      <w:r>
        <w:t>1. La lumière du soleil illumine la nature.</w:t>
      </w:r>
    </w:p>
    <w:p>
      <w:r>
        <w:t xml:space="preserve">    The sunlight illuminates nature.</w:t>
      </w:r>
    </w:p>
    <w:p>
      <w:r>
        <w:t>2.  Je veux plus de lumière dans ma chambre.</w:t>
      </w:r>
    </w:p>
    <w:p>
      <w:r>
        <w:t xml:space="preserve">    I want more light in my room. </w:t>
      </w:r>
    </w:p>
    <w:p>
      <w:r>
        <w:t>3. Les lumières artificielles illuminent le parking.</w:t>
      </w:r>
    </w:p>
    <w:p>
      <w:r>
        <w:t xml:space="preserve">   Artificial lights illuminate the parking lot.</w:t>
      </w:r>
    </w:p>
    <w:p>
      <w:r>
        <w:t>4. La lumière d'un feu d'artifice crée une ambiance magique.</w:t>
      </w:r>
    </w:p>
    <w:p>
      <w:r>
        <w:t xml:space="preserve">   The light of a firework creates a magical atmosphere. </w:t>
      </w:r>
    </w:p>
    <w:p>
      <w:r>
        <w:t xml:space="preserve">5.  L'éblouissement de la lumière du soleil était magnifique. </w:t>
      </w:r>
    </w:p>
    <w:p>
      <w:r>
        <w:t xml:space="preserve">    The brilliance of the sunlight was magnificent.</w:t>
      </w:r>
    </w:p>
    <w:p>
      <w:r>
        <w:t>6. Il y avait une grande lumière dans les yeux de Pierre.</w:t>
      </w:r>
    </w:p>
    <w:p>
      <w:r>
        <w:t xml:space="preserve">    There was great light in Pierre’s eyes.</w:t>
      </w:r>
    </w:p>
    <w:p>
      <w:r>
        <w:t>7. La lumière est importante pour la croissance des plantes.</w:t>
      </w:r>
    </w:p>
    <w:p>
      <w:r>
        <w:t xml:space="preserve">   Light is important for plant growth. </w:t>
      </w:r>
    </w:p>
    <w:p>
      <w:r>
        <w:t>8.  J'ai besoin d'une lumière supplémentaire pour lire.</w:t>
      </w:r>
    </w:p>
    <w:p>
      <w:r>
        <w:t xml:space="preserve">   I need more light to read. </w:t>
      </w:r>
    </w:p>
    <w:p>
      <w:r>
        <w:t xml:space="preserve">9. La lumière du soir donne une ambiance sereine. </w:t>
      </w:r>
    </w:p>
    <w:p>
      <w:r>
        <w:t xml:space="preserve">    Evening light gives a serene atmosphere. </w:t>
      </w:r>
    </w:p>
    <w:p>
      <w:r>
        <w:t xml:space="preserve">10.  La lumière est indispensable à la vision humaine. </w:t>
      </w:r>
    </w:p>
    <w:p>
      <w:r>
        <w:t xml:space="preserve">     Light is essential for human vision.</w:t>
      </w:r>
    </w:p>
    <w:p/>
    <w:p>
      <w:r>
        <w:rPr>
          <w:b/>
        </w:rPr>
        <w:t>Word: Mur | Meaning: Wall</w:t>
      </w:r>
    </w:p>
    <w:p/>
    <w:p>
      <w:r>
        <w:t>1.  Il y a un mur de brique dans la chambre.</w:t>
      </w:r>
    </w:p>
    <w:p>
      <w:r>
        <w:t xml:space="preserve">    There is a brick wall in the bedroom.</w:t>
      </w:r>
    </w:p>
    <w:p>
      <w:r>
        <w:t xml:space="preserve">2. La maison a un mur de pierre qui l'enveloppe. </w:t>
      </w:r>
    </w:p>
    <w:p>
      <w:r>
        <w:t xml:space="preserve">   The house has a stone wall that encloses it.</w:t>
      </w:r>
    </w:p>
    <w:p>
      <w:r>
        <w:t xml:space="preserve">3. Le mur est long et il nous donne une vue imprenable sur les montagnes.  </w:t>
      </w:r>
    </w:p>
    <w:p>
      <w:r>
        <w:t xml:space="preserve">   The wall is long and it gives us an impressive view of the mountains.</w:t>
      </w:r>
    </w:p>
    <w:p>
      <w:r>
        <w:t xml:space="preserve">4. Il faut réparer le mur avant de peindre la maison. </w:t>
      </w:r>
    </w:p>
    <w:p>
      <w:r>
        <w:t xml:space="preserve">    We need to repair the wall before painting the house.</w:t>
      </w:r>
    </w:p>
    <w:p>
      <w:r>
        <w:t>5. Le mur est décoré de photos anciennes.</w:t>
      </w:r>
    </w:p>
    <w:p>
      <w:r>
        <w:t xml:space="preserve">    The wall is decorated with old photographs.</w:t>
      </w:r>
    </w:p>
    <w:p>
      <w:r>
        <w:t xml:space="preserve">6. J'aime regarder les gens passer devant le mur de la ville.  </w:t>
      </w:r>
    </w:p>
    <w:p>
      <w:r>
        <w:t xml:space="preserve">    I like looking at people passing by the city wall. </w:t>
      </w:r>
    </w:p>
    <w:p>
      <w:r>
        <w:t xml:space="preserve">7. Elle a peint un mur mural dans sa chambre à coucher. </w:t>
      </w:r>
    </w:p>
    <w:p>
      <w:r>
        <w:t xml:space="preserve">   She painted a mural wall in her bedroom.</w:t>
      </w:r>
    </w:p>
    <w:p>
      <w:r>
        <w:t xml:space="preserve">8. Le mur d'escalade est très populaire chez les sportifs.  </w:t>
      </w:r>
    </w:p>
    <w:p>
      <w:r>
        <w:t xml:space="preserve">    The climbing wall is very popular among sports enthusiasts.</w:t>
      </w:r>
    </w:p>
    <w:p>
      <w:r>
        <w:t xml:space="preserve">9. Les enfants ont joué sur le mur de la cour.  </w:t>
      </w:r>
    </w:p>
    <w:p>
      <w:r>
        <w:t xml:space="preserve">    The children played on the courtyard wall. </w:t>
      </w:r>
    </w:p>
    <w:p>
      <w:r>
        <w:t xml:space="preserve">10.  La façade de l'immeuble a un mur en béton. </w:t>
      </w:r>
    </w:p>
    <w:p>
      <w:r>
        <w:t xml:space="preserve">     The facade of the building has a concrete wall.</w:t>
      </w:r>
    </w:p>
    <w:p/>
    <w:p>
      <w:r>
        <w:rPr>
          <w:b/>
        </w:rPr>
        <w:t>Word: Table | Meaning: Table</w:t>
      </w:r>
    </w:p>
    <w:p/>
    <w:p>
      <w:r>
        <w:t>1. La table est en bois et elle est très grande.</w:t>
      </w:r>
    </w:p>
    <w:p>
      <w:r>
        <w:t xml:space="preserve">  The table is made of wood and it is very large.</w:t>
      </w:r>
    </w:p>
    <w:p>
      <w:r>
        <w:t>2.  Il faut une table pour mettre le repas.</w:t>
      </w:r>
    </w:p>
    <w:p>
      <w:r>
        <w:t xml:space="preserve">  You need a table to put the meal on. </w:t>
      </w:r>
    </w:p>
    <w:p>
      <w:r>
        <w:t>3. J'adore manger à la table de ma famille.</w:t>
      </w:r>
    </w:p>
    <w:p>
      <w:r>
        <w:t xml:space="preserve">   I love eating at my family's table. </w:t>
      </w:r>
    </w:p>
    <w:p>
      <w:r>
        <w:t>4. La table est sur la terrasse.</w:t>
      </w:r>
    </w:p>
    <w:p>
      <w:r>
        <w:t xml:space="preserve">  The table is on the terrace. </w:t>
      </w:r>
    </w:p>
    <w:p>
      <w:r>
        <w:t>5.  J’ai mis les serviettes sur la table.</w:t>
      </w:r>
    </w:p>
    <w:p>
      <w:r>
        <w:t xml:space="preserve">   I put the napkins on the table.</w:t>
      </w:r>
    </w:p>
    <w:p>
      <w:r>
        <w:t>6. Le café est sur la table, mais je n'en ai pas envie.</w:t>
      </w:r>
    </w:p>
    <w:p>
      <w:r>
        <w:t xml:space="preserve">   The coffee is on the table but I don't feel like having any. </w:t>
      </w:r>
    </w:p>
    <w:p>
      <w:r>
        <w:t>7.  Il y a une table dans la salle de manger.</w:t>
      </w:r>
    </w:p>
    <w:p>
      <w:r>
        <w:t xml:space="preserve">    There is a table in the dining room.</w:t>
      </w:r>
    </w:p>
    <w:p>
      <w:r>
        <w:t>8. La table était vide et j’ai déposé mon livre dedans.</w:t>
      </w:r>
    </w:p>
    <w:p>
      <w:r>
        <w:t xml:space="preserve">   The table was empty and I placed my book on it.</w:t>
      </w:r>
    </w:p>
    <w:p>
      <w:r>
        <w:t xml:space="preserve">9.  Le chef a préparé un repas sur une table. </w:t>
      </w:r>
    </w:p>
    <w:p>
      <w:r>
        <w:t xml:space="preserve">    The chef prepared a meal on a table.</w:t>
      </w:r>
    </w:p>
    <w:p>
      <w:r>
        <w:t>10. Le restaurant avait une table pour deux personnes.</w:t>
      </w:r>
    </w:p>
    <w:p>
      <w:r>
        <w:t xml:space="preserve">   The restaurant had a table for two people.</w:t>
      </w:r>
    </w:p>
    <w:p/>
    <w:p>
      <w:r>
        <w:rPr>
          <w:b/>
        </w:rPr>
        <w:t>Word: Maison | Meaning: House</w:t>
      </w:r>
    </w:p>
    <w:p/>
    <w:p>
      <w:r>
        <w:t>1. J'aime beaucoup ma maison.</w:t>
      </w:r>
    </w:p>
    <w:p>
      <w:r>
        <w:t xml:space="preserve">   I love my house a lot.</w:t>
      </w:r>
    </w:p>
    <w:p>
      <w:r>
        <w:t>2. La maison de mes parents est en bord de mer.</w:t>
      </w:r>
    </w:p>
    <w:p>
      <w:r>
        <w:t xml:space="preserve">   My parents' house is on the coast.</w:t>
      </w:r>
    </w:p>
    <w:p>
      <w:r>
        <w:t xml:space="preserve">3. Nous sommes allés à la maison pour fêter nos anniversaires. </w:t>
      </w:r>
    </w:p>
    <w:p>
      <w:r>
        <w:t xml:space="preserve">   We went to the house to celebrate our birthdays.</w:t>
      </w:r>
    </w:p>
    <w:p>
      <w:r>
        <w:t>4. Ma femme et moi avons acheté une nouvelle maison.</w:t>
      </w:r>
    </w:p>
    <w:p>
      <w:r>
        <w:t xml:space="preserve">   My wife and I bought a new house.</w:t>
      </w:r>
    </w:p>
    <w:p>
      <w:r>
        <w:t xml:space="preserve">5. Il est impossible de trouver un appartement plus grand que la maison. </w:t>
      </w:r>
    </w:p>
    <w:p>
      <w:r>
        <w:t xml:space="preserve">   It's impossible to find an apartment bigger than my house.</w:t>
      </w:r>
    </w:p>
    <w:p>
      <w:r>
        <w:t>6. Nous sommes heureux dans notre maison.</w:t>
      </w:r>
    </w:p>
    <w:p>
      <w:r>
        <w:t xml:space="preserve">   We are happy in our house.</w:t>
      </w:r>
    </w:p>
    <w:p>
      <w:r>
        <w:t xml:space="preserve">7. Est-ce que tu veux venir à ma maison ce week-end? </w:t>
      </w:r>
    </w:p>
    <w:p>
      <w:r>
        <w:t xml:space="preserve">   Do you want to come to my house this weekend?</w:t>
      </w:r>
    </w:p>
    <w:p>
      <w:r>
        <w:t xml:space="preserve">8. La maison est plus confortable qu'un hôtel. </w:t>
      </w:r>
    </w:p>
    <w:p>
      <w:r>
        <w:t xml:space="preserve">   The house is more comfortable than a hotel. </w:t>
      </w:r>
    </w:p>
    <w:p>
      <w:r>
        <w:t xml:space="preserve">9. J'ai besoin d'aide pour finir l'entretien de la maison. </w:t>
      </w:r>
    </w:p>
    <w:p>
      <w:r>
        <w:t xml:space="preserve">   I need help finishing the upkeep of the house. </w:t>
      </w:r>
    </w:p>
    <w:p>
      <w:r>
        <w:t xml:space="preserve">10. La construction de la nouvelle maison a commencé aujourd'hui. </w:t>
      </w:r>
    </w:p>
    <w:p>
      <w:r>
        <w:t xml:space="preserve">  Construction of the new house has begun today.</w:t>
      </w:r>
    </w:p>
    <w:p/>
    <w:p>
      <w:r>
        <w:t>Feuilles: Leaves</w:t>
      </w:r>
    </w:p>
    <w:p/>
    <w:p>
      <w:r>
        <w:t>1. J'aime beaucoup les feuilles d'automne.</w:t>
      </w:r>
    </w:p>
    <w:p>
      <w:r>
        <w:t xml:space="preserve">    I love fall leaves very much.</w:t>
      </w:r>
    </w:p>
    <w:p>
      <w:r>
        <w:t>2. La nature est magnifique avec ses feuilles colorées.</w:t>
      </w:r>
    </w:p>
    <w:p>
      <w:r>
        <w:t xml:space="preserve">    Nature is magnificent with colorful leaves.</w:t>
      </w:r>
    </w:p>
    <w:p>
      <w:r>
        <w:t>3. Les feuilles tombent sur le sol, créant un tapis vert.</w:t>
      </w:r>
    </w:p>
    <w:p>
      <w:r>
        <w:t xml:space="preserve">   Leaves fall on the ground, creating a green carpet.</w:t>
      </w:r>
    </w:p>
    <w:p>
      <w:r>
        <w:t>4. Mon professeur m'a parlé des différentes feuilles d'un arbre.</w:t>
      </w:r>
    </w:p>
    <w:p>
      <w:r>
        <w:t xml:space="preserve">   My teacher talked to me about different leaves of an tree. </w:t>
      </w:r>
    </w:p>
    <w:p>
      <w:r>
        <w:t>5. La collection de feuilles d’automne est magnifique dans la bibliothèque.</w:t>
      </w:r>
    </w:p>
    <w:p>
      <w:r>
        <w:t xml:space="preserve">    The collection of autumn leaves is beautiful in the library.</w:t>
      </w:r>
    </w:p>
    <w:p>
      <w:r>
        <w:t>6. Il y a beaucoup de feuilles mortes sur le chemin.</w:t>
      </w:r>
    </w:p>
    <w:p>
      <w:r>
        <w:t xml:space="preserve">    There are many dead leaves on the path.</w:t>
      </w:r>
    </w:p>
    <w:p>
      <w:r>
        <w:t>7. Le jardinier nettoie les feuilles mortes chaque jour.</w:t>
      </w:r>
    </w:p>
    <w:p>
      <w:r>
        <w:t xml:space="preserve">   The gardener cleans up the dead leaves every day. </w:t>
      </w:r>
    </w:p>
    <w:p>
      <w:r>
        <w:t>8. Les feuilles d'un arbre sont différentes selon la saison.</w:t>
      </w:r>
    </w:p>
    <w:p>
      <w:r>
        <w:t xml:space="preserve">   Leaf of a tree is different according to season. </w:t>
      </w:r>
    </w:p>
    <w:p>
      <w:r>
        <w:t>9. Tu dois tailler les arbustes, et retirer les feuilles mortes.</w:t>
      </w:r>
    </w:p>
    <w:p>
      <w:r>
        <w:t xml:space="preserve">   You must prune bushes and remove dead leaves.</w:t>
      </w:r>
    </w:p>
    <w:p>
      <w:r>
        <w:t>10.  On peut en faire de beaux objets avec des feuilles d’automne.</w:t>
      </w:r>
    </w:p>
    <w:p>
      <w:r>
        <w:t xml:space="preserve">    We can make beautiful things with fall leaves.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aide,  Merci. </w:t>
      </w:r>
    </w:p>
    <w:p>
      <w:r>
        <w:t xml:space="preserve">   Thank you for your help. </w:t>
      </w:r>
    </w:p>
    <w:p>
      <w:r>
        <w:t xml:space="preserve">2.  Merci beaucoup !  J'apprécie beaucoup cette offre de travail. </w:t>
      </w:r>
    </w:p>
    <w:p>
      <w:r>
        <w:t xml:space="preserve">   Thank you very much! I appreciate this job offer.</w:t>
      </w:r>
    </w:p>
    <w:p>
      <w:r>
        <w:t xml:space="preserve">3. Merci d’avoir partagé ces informations avec moi. </w:t>
      </w:r>
    </w:p>
    <w:p>
      <w:r>
        <w:t xml:space="preserve">   Thanks for sharing these information with me.</w:t>
      </w:r>
    </w:p>
    <w:p>
      <w:r>
        <w:t xml:space="preserve">4.  Merci pour votre attention, cela m'arrange. </w:t>
      </w:r>
    </w:p>
    <w:p>
      <w:r>
        <w:t xml:space="preserve">    Thank you for your attention, it works out well.</w:t>
      </w:r>
    </w:p>
    <w:p>
      <w:r>
        <w:t xml:space="preserve">5. Je suis reconnaissant de vous avoir rencontré. Merci ! </w:t>
      </w:r>
    </w:p>
    <w:p>
      <w:r>
        <w:t xml:space="preserve">    I'm grateful to have met you. Thank you!</w:t>
      </w:r>
    </w:p>
    <w:p>
      <w:r>
        <w:t xml:space="preserve">6.  Merci d’avoir pris la peine de répondre à ma demande. </w:t>
      </w:r>
    </w:p>
    <w:p>
      <w:r>
        <w:t xml:space="preserve">   Thanks for taking the time to answer my request.</w:t>
      </w:r>
    </w:p>
    <w:p>
      <w:r>
        <w:t xml:space="preserve">7.  Merci pour votre patience, j'apprécie beaucoup. </w:t>
      </w:r>
    </w:p>
    <w:p>
      <w:r>
        <w:t xml:space="preserve">   Thank you for your patience, I appreciate it a lot. </w:t>
      </w:r>
    </w:p>
    <w:p>
      <w:r>
        <w:t xml:space="preserve">8. Merci d'être venu aujourd'hui ! </w:t>
      </w:r>
    </w:p>
    <w:p>
      <w:r>
        <w:t xml:space="preserve">    Thanks for coming today!</w:t>
      </w:r>
    </w:p>
    <w:p>
      <w:r>
        <w:t xml:space="preserve">9.  Merci de m’avoir aidé avec cette tâche. </w:t>
      </w:r>
    </w:p>
    <w:p>
      <w:r>
        <w:t xml:space="preserve">    Thank you for helping me with this task.</w:t>
      </w:r>
    </w:p>
    <w:p>
      <w:r>
        <w:t xml:space="preserve">10.  Merci pour votre soutien, cela m’encourage. </w:t>
      </w:r>
    </w:p>
    <w:p>
      <w:r>
        <w:t xml:space="preserve">   Thank you for your support, it encourages me.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white, and blue.</w:t>
      </w:r>
    </w:p>
    <w:p>
      <w:r>
        <w:t xml:space="preserve">3. Je suis en train de peindre la maison rouge. </w:t>
      </w:r>
    </w:p>
    <w:p>
      <w:r>
        <w:t>I am painting the house red.</w:t>
      </w:r>
    </w:p>
    <w:p>
      <w:r>
        <w:t xml:space="preserve">4. Il a des yeux rouges. </w:t>
      </w:r>
    </w:p>
    <w:p>
      <w:r>
        <w:t>He has red eyes.</w:t>
      </w:r>
    </w:p>
    <w:p>
      <w:r>
        <w:t xml:space="preserve">5. La tomate est rouge quand elle est mûre.  </w:t>
      </w:r>
    </w:p>
    <w:p>
      <w:r>
        <w:t>The tomato is red when it is ripe.</w:t>
      </w:r>
    </w:p>
    <w:p>
      <w:r>
        <w:t xml:space="preserve">6. Elle aime les vêtements rouges.  </w:t>
      </w:r>
    </w:p>
    <w:p>
      <w:r>
        <w:t>She likes red clothes.</w:t>
      </w:r>
    </w:p>
    <w:p>
      <w:r>
        <w:t xml:space="preserve">7. Le feu de la cheminée était rouge vif.  </w:t>
      </w:r>
    </w:p>
    <w:p>
      <w:r>
        <w:t xml:space="preserve">The fire in the fireplace was a bright red. </w:t>
      </w:r>
    </w:p>
    <w:p>
      <w:r>
        <w:t xml:space="preserve">8. Les feuilles du chêne sont rouges en automne.   </w:t>
      </w:r>
    </w:p>
    <w:p>
      <w:r>
        <w:t>Oak leaves are red in autumn.</w:t>
      </w:r>
    </w:p>
    <w:p>
      <w:r>
        <w:t xml:space="preserve">9. La robe de Marie était rouge et élégante.   </w:t>
      </w:r>
    </w:p>
    <w:p>
      <w:r>
        <w:t>Marie's dress was elegant and red.</w:t>
      </w:r>
    </w:p>
    <w:p>
      <w:r>
        <w:t xml:space="preserve">10. Il est impossible de voir la ville si elle est recouverte de nuages rouges.  </w:t>
      </w:r>
    </w:p>
    <w:p>
      <w:r>
        <w:t>It is impossible to see the city if it is covered with red clouds.</w:t>
      </w:r>
    </w:p>
    <w:p/>
    <w:p>
      <w:r>
        <w:rPr>
          <w:b/>
        </w:rPr>
        <w:t>Word: Beau | Meaning: beautiful</w:t>
      </w:r>
    </w:p>
    <w:p/>
    <w:p>
      <w:r>
        <w:t xml:space="preserve">1. Le beau château est situé au bord d'un lac. </w:t>
      </w:r>
    </w:p>
    <w:p>
      <w:r>
        <w:t xml:space="preserve">   The beautiful castle is located on the edge of a lake.</w:t>
      </w:r>
    </w:p>
    <w:p>
      <w:r>
        <w:t>2. Elle admire le beau coucher de soleil chaque soir.</w:t>
      </w:r>
    </w:p>
    <w:p>
      <w:r>
        <w:t xml:space="preserve">   She admires the beautiful sunset every evening. </w:t>
      </w:r>
    </w:p>
    <w:p>
      <w:r>
        <w:t>3. La nature est belle et il y a beaucoup de beauté dans ce monde.</w:t>
      </w:r>
    </w:p>
    <w:p>
      <w:r>
        <w:t xml:space="preserve">   Nature is beautiful and there is much beauty in this world.</w:t>
      </w:r>
    </w:p>
    <w:p>
      <w:r>
        <w:t>4. Le jardin est très beau, avec ses fleurs et son arbre majestueux.</w:t>
      </w:r>
    </w:p>
    <w:p>
      <w:r>
        <w:t xml:space="preserve">   The garden is very beautiful, with its flowers and majestic tree. </w:t>
      </w:r>
    </w:p>
    <w:p>
      <w:r>
        <w:t>5. Il a un beau sourire qui illumine toute sa face.</w:t>
      </w:r>
    </w:p>
    <w:p>
      <w:r>
        <w:t xml:space="preserve">   He has a nice smile that lights up all of his face. </w:t>
      </w:r>
    </w:p>
    <w:p>
      <w:r>
        <w:t xml:space="preserve">6. Le livre est bien écrit et il a une belle histoire à raconter. </w:t>
      </w:r>
    </w:p>
    <w:p>
      <w:r>
        <w:t xml:space="preserve">   The book is well-written and it has a beautiful story to tell. </w:t>
      </w:r>
    </w:p>
    <w:p>
      <w:r>
        <w:t xml:space="preserve">7. J'ai rencontré un beau chien de la campagne. </w:t>
      </w:r>
    </w:p>
    <w:p>
      <w:r>
        <w:t xml:space="preserve">   I met a handsome dog from the countryside. </w:t>
      </w:r>
    </w:p>
    <w:p>
      <w:r>
        <w:t>8. Cette ville est assez jolie, avec ses bâtiments et son architecture historique.</w:t>
      </w:r>
    </w:p>
    <w:p>
      <w:r>
        <w:t xml:space="preserve">   This city is quite pretty, with its buildings and historical architecture. </w:t>
      </w:r>
    </w:p>
    <w:p>
      <w:r>
        <w:t xml:space="preserve">9. Le chef cuisinier a préparé une belle soupe pour nous. </w:t>
      </w:r>
    </w:p>
    <w:p>
      <w:r>
        <w:t xml:space="preserve">   The head chef prepared a beautiful soup for us.  </w:t>
      </w:r>
    </w:p>
    <w:p>
      <w:r>
        <w:t xml:space="preserve">10. Il était ravi de voir la beauté du monde qu'il avait découvert. </w:t>
      </w:r>
    </w:p>
    <w:p>
      <w:r>
        <w:t xml:space="preserve">   He was happy to see the beauty of the world he had discovered.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