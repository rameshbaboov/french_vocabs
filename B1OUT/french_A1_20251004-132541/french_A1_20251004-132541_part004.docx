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shop</w:t>
      </w:r>
    </w:p>
    <w:p/>
    <w:p>
      <w:r>
        <w:t>1. J'adore boire un café au lait le matin.</w:t>
      </w:r>
    </w:p>
    <w:p>
      <w:r>
        <w:t xml:space="preserve">    I love drinking a cafe au lait in the morning.</w:t>
      </w:r>
    </w:p>
    <w:p>
      <w:r>
        <w:t>2. La cafétéria était pleine de gens qui prenaient leur café.</w:t>
      </w:r>
    </w:p>
    <w:p>
      <w:r>
        <w:t xml:space="preserve">    The coffee shop was full of people taking their coffee.</w:t>
      </w:r>
    </w:p>
    <w:p>
      <w:r>
        <w:t>3. Il me faut une tasse de café avant de commencer mes tâches.</w:t>
      </w:r>
    </w:p>
    <w:p>
      <w:r>
        <w:t xml:space="preserve">    I need a cup of coffee before I start my tasks.</w:t>
      </w:r>
    </w:p>
    <w:p>
      <w:r>
        <w:t xml:space="preserve">4.  Je vais prendre un café au lait et un croissant, s'il vous plaît. </w:t>
      </w:r>
    </w:p>
    <w:p>
      <w:r>
        <w:t xml:space="preserve">     I will take a cafe au lait and a croissant, please. </w:t>
      </w:r>
    </w:p>
    <w:p>
      <w:r>
        <w:t xml:space="preserve">5. Le café est une boisson très populaire en France. </w:t>
      </w:r>
    </w:p>
    <w:p>
      <w:r>
        <w:t xml:space="preserve">    Coffee is a very popular drink in France. </w:t>
      </w:r>
    </w:p>
    <w:p>
      <w:r>
        <w:t>6. J'attends d’un café expresso pour la fin du travail.</w:t>
      </w:r>
    </w:p>
    <w:p>
      <w:r>
        <w:t xml:space="preserve">    I’m waiting for an espresso coffee for the end of work.  </w:t>
      </w:r>
    </w:p>
    <w:p>
      <w:r>
        <w:t>7. Il est important de boire beaucoup de café pour rester concentré.</w:t>
      </w:r>
    </w:p>
    <w:p>
      <w:r>
        <w:t xml:space="preserve">   It’s important to drink a lot of coffee to stay focused.</w:t>
      </w:r>
    </w:p>
    <w:p>
      <w:r>
        <w:t xml:space="preserve">8. J’ai besoin d’un café au lait pour me réinventer. </w:t>
      </w:r>
    </w:p>
    <w:p>
      <w:r>
        <w:t xml:space="preserve">    I need a cafe au lait to reinvent myself.</w:t>
      </w:r>
    </w:p>
    <w:p>
      <w:r>
        <w:t>9. Le café est une tradition en France et il est très apprécié.</w:t>
      </w:r>
    </w:p>
    <w:p>
      <w:r>
        <w:t xml:space="preserve">    Coffee is a tradition in France and it’s highly appreciated.  </w:t>
      </w:r>
    </w:p>
    <w:p>
      <w:r>
        <w:t xml:space="preserve">10. Je vais au café pour discuter avec mes amis. </w:t>
      </w:r>
    </w:p>
    <w:p>
      <w:r>
        <w:t xml:space="preserve">     I’m going to the cafe to chat with my friends.</w:t>
      </w:r>
    </w:p>
    <w:p/>
    <w:p>
      <w:r>
        <w:rPr>
          <w:b/>
        </w:rPr>
        <w:t>Word: fleur | Meaning: flower</w:t>
      </w:r>
    </w:p>
    <w:p/>
    <w:p>
      <w:r>
        <w:t>1. La fleur de rose est une des plus belles fleurs que j'ai jamais vues.</w:t>
      </w:r>
    </w:p>
    <w:p>
      <w:r>
        <w:t xml:space="preserve">   The rose flower is one of the most beautiful flowers I have ever seen.</w:t>
      </w:r>
    </w:p>
    <w:p>
      <w:r>
        <w:t>2. Elle aime beaucoup les fleurs de couleur jaune et d’or, surtout les jacinthes.</w:t>
      </w:r>
    </w:p>
    <w:p>
      <w:r>
        <w:t xml:space="preserve">    She likes yellow and gold colored flowers a lot, especially hyacinths. </w:t>
      </w:r>
    </w:p>
    <w:p>
      <w:r>
        <w:t>3. Le jardin est rempli de fleurs différentes, des roses aux tulipes.</w:t>
      </w:r>
    </w:p>
    <w:p>
      <w:r>
        <w:t xml:space="preserve">    The garden is filled with different flowers, from roses to tulips.  </w:t>
      </w:r>
    </w:p>
    <w:p>
      <w:r>
        <w:t xml:space="preserve">4. La fleur d’oranger est une plante rare et exotique. </w:t>
      </w:r>
    </w:p>
    <w:p>
      <w:r>
        <w:t xml:space="preserve">   The orange blossom plant is a rare and exotic species.  </w:t>
      </w:r>
    </w:p>
    <w:p>
      <w:r>
        <w:t xml:space="preserve">5. Un bouquet de fleurs fraîches est la meilleure façon de montrer son affection. </w:t>
      </w:r>
    </w:p>
    <w:p>
      <w:r>
        <w:t xml:space="preserve">    A fresh bouquet of flowers is the best way to show affection. </w:t>
      </w:r>
    </w:p>
    <w:p>
      <w:r>
        <w:t>6. La fleur symbolise l'amour, la beauté et le respect.</w:t>
      </w:r>
    </w:p>
    <w:p>
      <w:r>
        <w:t xml:space="preserve">   The flower symbolizes love, beauty, and respect. </w:t>
      </w:r>
    </w:p>
    <w:p>
      <w:r>
        <w:t xml:space="preserve">7. J’ai besoin d’aller acheter des fleurs pour la fête de Noël.  </w:t>
      </w:r>
    </w:p>
    <w:p>
      <w:r>
        <w:t xml:space="preserve">    I need to go buy flowers for the Christmas party. </w:t>
      </w:r>
    </w:p>
    <w:p>
      <w:r>
        <w:t xml:space="preserve">8. Les fleurs sauvages sont souvent plus belles que les fleurs cultivées. </w:t>
      </w:r>
    </w:p>
    <w:p>
      <w:r>
        <w:t xml:space="preserve">    Wildflowers are often more beautiful than cultivated ones.</w:t>
      </w:r>
    </w:p>
    <w:p>
      <w:r>
        <w:t>9. Le fleuriste a sélectionné les meilleures fleurs pour le mariage de ses clients.</w:t>
      </w:r>
    </w:p>
    <w:p>
      <w:r>
        <w:t xml:space="preserve">   The florist selected the best flowers for their customers’ weddings. </w:t>
      </w:r>
    </w:p>
    <w:p>
      <w:r>
        <w:t xml:space="preserve">10. La fleur est une source d'inspiration et de beauté dans la nature.  </w:t>
      </w:r>
    </w:p>
    <w:p>
      <w:r>
        <w:t xml:space="preserve">   Flowers are a source of inspiration and beauty in nature.</w:t>
      </w:r>
    </w:p>
    <w:p/>
    <w:p>
      <w:r>
        <w:rPr>
          <w:i/>
        </w:rPr>
        <w:t>Rose: &lt;flower&gt; | Meaning: 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d'amour.</w:t>
      </w:r>
    </w:p>
    <w:p>
      <w:r>
        <w:t xml:space="preserve">    Rose is a symbol of beauty and love.</w:t>
      </w:r>
    </w:p>
    <w:p>
      <w:r>
        <w:t xml:space="preserve">3. Le bouquet de roses jaunes était magnifique. </w:t>
      </w:r>
    </w:p>
    <w:p>
      <w:r>
        <w:t xml:space="preserve">    The bouquet of yellow roses was magnificent.</w:t>
      </w:r>
    </w:p>
    <w:p>
      <w:r>
        <w:t>4. Il a offert une rose à sa fiancée.</w:t>
      </w:r>
    </w:p>
    <w:p>
      <w:r>
        <w:t xml:space="preserve">    He gave his fiancée a rose.</w:t>
      </w:r>
    </w:p>
    <w:p>
      <w:r>
        <w:t xml:space="preserve">5. La rose de Mai est un type particulier de rose sauvage. </w:t>
      </w:r>
    </w:p>
    <w:p>
      <w:r>
        <w:t xml:space="preserve">   May Rose is a special kind of wild rose.</w:t>
      </w:r>
    </w:p>
    <w:p>
      <w:r>
        <w:t>6. Le jardin était bordé de roses dorées.</w:t>
      </w:r>
    </w:p>
    <w:p>
      <w:r>
        <w:t xml:space="preserve">    The garden was lined with golden roses.</w:t>
      </w:r>
    </w:p>
    <w:p>
      <w:r>
        <w:t>7. Les fleurs de couleur rose sont magnifiques.</w:t>
      </w:r>
    </w:p>
    <w:p>
      <w:r>
        <w:t xml:space="preserve">   Pink flowers are beautiful.</w:t>
      </w:r>
    </w:p>
    <w:p>
      <w:r>
        <w:t>8. La rose est une plante très populaire dans les jardins.</w:t>
      </w:r>
    </w:p>
    <w:p>
      <w:r>
        <w:t xml:space="preserve">    Rose is a very popular plant in gardens. </w:t>
      </w:r>
    </w:p>
    <w:p>
      <w:r>
        <w:t xml:space="preserve">9. Rose est une ville située en France. </w:t>
      </w:r>
    </w:p>
    <w:p>
      <w:r>
        <w:t xml:space="preserve">    Rose is a town located in France. </w:t>
      </w:r>
    </w:p>
    <w:p>
      <w:r>
        <w:t xml:space="preserve">10. J'ai besoin d'une rose pour la fête de l'amour.  </w:t>
      </w:r>
    </w:p>
    <w:p>
      <w:r>
        <w:t xml:space="preserve">   I need a rose for the love party.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Il est bon de vous voir, bonjour !</w:t>
      </w:r>
    </w:p>
    <w:p>
      <w:r>
        <w:t xml:space="preserve">    It's nice to see you, hello! </w:t>
      </w:r>
    </w:p>
    <w:p>
      <w:r>
        <w:t>3. Bonjour à tous, merci d'être venus !</w:t>
      </w:r>
    </w:p>
    <w:p>
      <w:r>
        <w:t xml:space="preserve">    Hello everyone, thank you for coming!</w:t>
      </w:r>
    </w:p>
    <w:p>
      <w:r>
        <w:t>4.  Bonjour, j’espère que votre journée va bien !</w:t>
      </w:r>
    </w:p>
    <w:p>
      <w:r>
        <w:t xml:space="preserve">   Hello, I hope your day is going well!</w:t>
      </w:r>
    </w:p>
    <w:p>
      <w:r>
        <w:t>5.  J’ai hâte de vous parler, bonjour!</w:t>
      </w:r>
    </w:p>
    <w:p>
      <w:r>
        <w:t xml:space="preserve">   I can't wait to talk to you, hello!</w:t>
      </w:r>
    </w:p>
    <w:p>
      <w:r>
        <w:t xml:space="preserve">6.  Bonne nuit, bonjour ! </w:t>
      </w:r>
    </w:p>
    <w:p>
      <w:r>
        <w:t xml:space="preserve">    Good night, hello!</w:t>
      </w:r>
    </w:p>
    <w:p>
      <w:r>
        <w:t xml:space="preserve">7. Bonjour à la famille, comment allez-vous ? </w:t>
      </w:r>
    </w:p>
    <w:p>
      <w:r>
        <w:t xml:space="preserve">    Hello to the family, how are you?</w:t>
      </w:r>
    </w:p>
    <w:p>
      <w:r>
        <w:t xml:space="preserve">8.  Bonjour Madame/Monsieur, merci de votre temps ! </w:t>
      </w:r>
    </w:p>
    <w:p>
      <w:r>
        <w:t xml:space="preserve">   Hello Mrs./Mr., thank you for your time! </w:t>
      </w:r>
    </w:p>
    <w:p>
      <w:r>
        <w:t>9.  Bonjour à tous, j'espère que vous avez une bonne journée.</w:t>
      </w:r>
    </w:p>
    <w:p>
      <w:r>
        <w:t xml:space="preserve">    Hello everyone, I hope you have a good day.</w:t>
      </w:r>
    </w:p>
    <w:p>
      <w:r>
        <w:t xml:space="preserve">10. Bonjour, je suis fatigué(e), merci pour l’aide ! </w:t>
      </w:r>
    </w:p>
    <w:p>
      <w:r>
        <w:t xml:space="preserve">    Hello, I am tired, thank you for the help!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This painting is beautiful.</w:t>
      </w:r>
    </w:p>
    <w:p>
      <w:r>
        <w:t>2. La nature est belle, même en hiver.</w:t>
      </w:r>
    </w:p>
    <w:p>
      <w:r>
        <w:t xml:space="preserve">   Nature is beautiful, even in winter.</w:t>
      </w:r>
    </w:p>
    <w:p>
      <w:r>
        <w:t>3. Il a un beau sourire.</w:t>
      </w:r>
    </w:p>
    <w:p>
      <w:r>
        <w:t xml:space="preserve">   He has a pretty smile.</w:t>
      </w:r>
    </w:p>
    <w:p>
      <w:r>
        <w:t xml:space="preserve">4. La ville est très grande et belle. </w:t>
      </w:r>
    </w:p>
    <w:p>
      <w:r>
        <w:t xml:space="preserve">   The city is very large and beautiful. </w:t>
      </w:r>
    </w:p>
    <w:p>
      <w:r>
        <w:t>5. Votre robe est vraiment belle.</w:t>
      </w:r>
    </w:p>
    <w:p>
      <w:r>
        <w:t xml:space="preserve">   Your dress is really beautiful.</w:t>
      </w:r>
    </w:p>
    <w:p>
      <w:r>
        <w:t>6. J'ai trouvé une jolie fleur.</w:t>
      </w:r>
    </w:p>
    <w:p>
      <w:r>
        <w:t xml:space="preserve">   I found a pretty flower. </w:t>
      </w:r>
    </w:p>
    <w:p>
      <w:r>
        <w:t>7. Les enfants ont fait un beau dessin.</w:t>
      </w:r>
    </w:p>
    <w:p>
      <w:r>
        <w:t xml:space="preserve">   The children made a beautiful drawing.</w:t>
      </w:r>
    </w:p>
    <w:p>
      <w:r>
        <w:t xml:space="preserve">8. Le soleil était magnifique ce matin. </w:t>
      </w:r>
    </w:p>
    <w:p>
      <w:r>
        <w:t xml:space="preserve">    The sun was magnificent this morning. </w:t>
      </w:r>
    </w:p>
    <w:p>
      <w:r>
        <w:t xml:space="preserve">9.  Il est important de se rappeler que la beauté n'est pas seulement externe. </w:t>
      </w:r>
    </w:p>
    <w:p>
      <w:r>
        <w:t xml:space="preserve">   It is important to remember that beauty is not only external. </w:t>
      </w:r>
    </w:p>
    <w:p>
      <w:r>
        <w:t>10. La musique était magnifique et j’ai eu envie d’écouter encore.</w:t>
      </w:r>
    </w:p>
    <w:p>
      <w:r>
        <w:t xml:space="preserve">    The music was magnificent and I had the urge to listen more.</w:t>
      </w:r>
    </w:p>
    <w:p/>
    <w:p>
      <w:r>
        <w:t>Chat: Cat</w:t>
      </w:r>
    </w:p>
    <w:p/>
    <w:p>
      <w:r>
        <w:t>1. Le chat est gris et il dort paisiblement sur le divan.</w:t>
      </w:r>
    </w:p>
    <w:p>
      <w:r>
        <w:t xml:space="preserve">   The cat is grey and it's sleeping peacefully on the sofa.</w:t>
      </w:r>
    </w:p>
    <w:p>
      <w:r>
        <w:t>2. J'ai un chat qui adore jouer avec la balle de laine.</w:t>
      </w:r>
    </w:p>
    <w:p>
      <w:r>
        <w:t xml:space="preserve">   I have a cat that loves to play with the wool ball.</w:t>
      </w:r>
    </w:p>
    <w:p>
      <w:r>
        <w:t xml:space="preserve">3. La chatte se promène dans le jardin et attrape les oiseaux. </w:t>
      </w:r>
    </w:p>
    <w:p>
      <w:r>
        <w:t xml:space="preserve">   The cat is wandering around the garden and catches birds. </w:t>
      </w:r>
    </w:p>
    <w:p>
      <w:r>
        <w:t>4. Le chat est très curieux et il explore chaque coin de la maison.</w:t>
      </w:r>
    </w:p>
    <w:p>
      <w:r>
        <w:t xml:space="preserve">   The cat is very curious and it explores every corner of the house. </w:t>
      </w:r>
    </w:p>
    <w:p>
      <w:r>
        <w:t>5. Il y a plusieurs chats dans notre ville, mais ils sont tous différents.</w:t>
      </w:r>
    </w:p>
    <w:p>
      <w:r>
        <w:t xml:space="preserve">   There are several cats in our city, but they're all different. </w:t>
      </w:r>
    </w:p>
    <w:p>
      <w:r>
        <w:t>6. Le chat est très calme et il ne fait pas beaucoup de bruit.</w:t>
      </w:r>
    </w:p>
    <w:p>
      <w:r>
        <w:t xml:space="preserve">    The cat is very calm and doesn't make much noise.  </w:t>
      </w:r>
    </w:p>
    <w:p>
      <w:r>
        <w:t>7. Nous avons des chats qui nous apportent la joie et l’amour chaque jour.</w:t>
      </w:r>
    </w:p>
    <w:p>
      <w:r>
        <w:t xml:space="preserve">   We have cats that bring us joy and love every day. </w:t>
      </w:r>
    </w:p>
    <w:p>
      <w:r>
        <w:t xml:space="preserve">8. Le chat a besoin d'un environnement sain pour se sentir bien. </w:t>
      </w:r>
    </w:p>
    <w:p>
      <w:r>
        <w:t xml:space="preserve">    The cat needs a healthy environment to feel well. </w:t>
      </w:r>
    </w:p>
    <w:p>
      <w:r>
        <w:t>9. J'adore les chats, ils sont des animaux doux et sympathiques.</w:t>
      </w:r>
    </w:p>
    <w:p>
      <w:r>
        <w:t xml:space="preserve">    I adore cats, they are sweet and friendly animals.  </w:t>
      </w:r>
    </w:p>
    <w:p>
      <w:r>
        <w:t>10. Il faut prendre soin de notre chat en lui offrant une alimentation saine et un environnement confortable.</w:t>
      </w:r>
    </w:p>
    <w:p>
      <w:r>
        <w:t xml:space="preserve">   We need to take care of our cat by providing them with healthy food and a comfortable environment.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agir.</w:t>
      </w:r>
    </w:p>
    <w:p>
      <w:r>
        <w:t xml:space="preserve">    Love is a powerful force that pushes us to act.</w:t>
      </w:r>
    </w:p>
    <w:p>
      <w:r>
        <w:t>2.  Le bonheur d’avoir un amour sincère est incomparable.</w:t>
      </w:r>
    </w:p>
    <w:p>
      <w:r>
        <w:t xml:space="preserve">    The happiness of having true love is incomparable. </w:t>
      </w:r>
    </w:p>
    <w:p>
      <w:r>
        <w:t>3.  Il avait une passion pour la littérature et l'amour de son pays.</w:t>
      </w:r>
    </w:p>
    <w:p>
      <w:r>
        <w:t xml:space="preserve">   He had a passion for literature and love for his country. </w:t>
      </w:r>
    </w:p>
    <w:p>
      <w:r>
        <w:t>4.  L'amour des enfants est unique et inestimable.</w:t>
      </w:r>
    </w:p>
    <w:p>
      <w:r>
        <w:t xml:space="preserve">   Children’s love is unique and priceless. </w:t>
      </w:r>
    </w:p>
    <w:p>
      <w:r>
        <w:t>5.  Le film met en scène l'amour romantique entre deux personnages.</w:t>
      </w:r>
    </w:p>
    <w:p>
      <w:r>
        <w:t xml:space="preserve">    The film depicts the romantic love between two characters.</w:t>
      </w:r>
    </w:p>
    <w:p>
      <w:r>
        <w:t xml:space="preserve">6.  Je ne peux pas oublier l'amour que j'ai eu pour toi. </w:t>
      </w:r>
    </w:p>
    <w:p>
      <w:r>
        <w:t xml:space="preserve">     I can't forget the love I had for you. </w:t>
      </w:r>
    </w:p>
    <w:p>
      <w:r>
        <w:t xml:space="preserve">7.  L’amour est une chose qui nous donne la force de passer à travers les difficultés. </w:t>
      </w:r>
    </w:p>
    <w:p>
      <w:r>
        <w:t xml:space="preserve">   Love is a thing that gives us the strength to go through difficulties.</w:t>
      </w:r>
    </w:p>
    <w:p>
      <w:r>
        <w:t>8.  Le cœur s'est rempli d'amour pour son nouveau bébé.</w:t>
      </w:r>
    </w:p>
    <w:p>
      <w:r>
        <w:t xml:space="preserve">    The heart filled with love for their new baby. </w:t>
      </w:r>
    </w:p>
    <w:p>
      <w:r>
        <w:t xml:space="preserve">9.  L'amour est un don précieux que l’on doit partager avec les autres. </w:t>
      </w:r>
    </w:p>
    <w:p>
      <w:r>
        <w:t xml:space="preserve">   Love is a precious gift that we should share with others.</w:t>
      </w:r>
    </w:p>
    <w:p>
      <w:r>
        <w:t>10. L'amour de la famille, même quand elle n’est pas parfaite, reste inestimable.</w:t>
      </w:r>
    </w:p>
    <w:p>
      <w:r>
        <w:t xml:space="preserve">    Family love, even when it isn’t perfect, remains priceless.</w:t>
      </w:r>
    </w:p>
    <w:p/>
    <w:p>
      <w:r>
        <w:rPr>
          <w:b/>
        </w:rPr>
        <w:t>Word: feuill | Meaning: leaf</w:t>
      </w:r>
    </w:p>
    <w:p/>
    <w:p>
      <w:r>
        <w:t>1.  J'aime aller au parc pour admirer les feuilles dorées du chêne.</w:t>
      </w:r>
    </w:p>
    <w:p>
      <w:r>
        <w:t xml:space="preserve">   - I like going to the park to admire the golden leaves of the oak tree.</w:t>
      </w:r>
    </w:p>
    <w:p>
      <w:r>
        <w:t xml:space="preserve">2.  Les enfants ont dessiné des feuilles sur la feuille de papier. </w:t>
      </w:r>
    </w:p>
    <w:p>
      <w:r>
        <w:t xml:space="preserve">   - The children have drawn leaves on a paper sheet. </w:t>
      </w:r>
    </w:p>
    <w:p>
      <w:r>
        <w:t>3.  Le feuillage est le plus beau spectacle automnal.</w:t>
      </w:r>
    </w:p>
    <w:p>
      <w:r>
        <w:t xml:space="preserve">   - Foliage is the most beautiful autumnal spectacle.</w:t>
      </w:r>
    </w:p>
    <w:p>
      <w:r>
        <w:t xml:space="preserve">4.  La feuille tombe du chêne et se retrouve sur le sol. </w:t>
      </w:r>
    </w:p>
    <w:p>
      <w:r>
        <w:t xml:space="preserve">    - A leaf falls from the oak tree and lands on the ground. </w:t>
      </w:r>
    </w:p>
    <w:p>
      <w:r>
        <w:t>5.  Les feuilles sont composées de cellules végétales.</w:t>
      </w:r>
    </w:p>
    <w:p>
      <w:r>
        <w:t xml:space="preserve">   - Leaves are made up of plant cells.</w:t>
      </w:r>
    </w:p>
    <w:p>
      <w:r>
        <w:t>6.  La nature change d'apparence avec la chute des feuilles.</w:t>
      </w:r>
    </w:p>
    <w:p>
      <w:r>
        <w:t xml:space="preserve">   - Nature changes appearance with the fall of leaves.</w:t>
      </w:r>
    </w:p>
    <w:p>
      <w:r>
        <w:t xml:space="preserve">7.  Le feuillage est important pour la respiration et la photosynthèse. </w:t>
      </w:r>
    </w:p>
    <w:p>
      <w:r>
        <w:t xml:space="preserve">    - Foliage is important for respiration and photosynthesis.</w:t>
      </w:r>
    </w:p>
    <w:p>
      <w:r>
        <w:t xml:space="preserve">8.  Une feuille de rose a été offerte à un ami. </w:t>
      </w:r>
    </w:p>
    <w:p>
      <w:r>
        <w:t xml:space="preserve">   - A rose leaf was offered to a friend.</w:t>
      </w:r>
    </w:p>
    <w:p>
      <w:r>
        <w:t xml:space="preserve">9.  La couleur des feuilles change selon la saison. </w:t>
      </w:r>
    </w:p>
    <w:p>
      <w:r>
        <w:t xml:space="preserve">   - The color of the leaves changes according to the season.</w:t>
      </w:r>
    </w:p>
    <w:p>
      <w:r>
        <w:t>10. Le feuillage est une source d'inspiration pour les artistes.</w:t>
      </w:r>
    </w:p>
    <w:p>
      <w:r>
        <w:t xml:space="preserve">    - Foliage is a source of inspiration for artists.</w:t>
      </w:r>
    </w:p>
    <w:p/>
    <w:p>
      <w:r>
        <w:t>Lumiere: &lt;light&gt;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lampe de table à côté de la chaise.</w:t>
      </w:r>
    </w:p>
    <w:p>
      <w:r>
        <w:t xml:space="preserve">  There is a table lamp next to the chair.</w:t>
      </w:r>
    </w:p>
    <w:p>
      <w:r>
        <w:t>3. Les lampadaires éclairent la rue après le coucher du soleil.</w:t>
      </w:r>
    </w:p>
    <w:p>
      <w:r>
        <w:t xml:space="preserve">  Street lamps illuminate the street after sunset.</w:t>
      </w:r>
    </w:p>
    <w:p>
      <w:r>
        <w:t xml:space="preserve">4. La lumière de l’écran illumine notre visage. </w:t>
      </w:r>
    </w:p>
    <w:p>
      <w:r>
        <w:t xml:space="preserve">  The screen light illuminates our faces.</w:t>
      </w:r>
    </w:p>
    <w:p>
      <w:r>
        <w:t>5. J'ai besoin d'une lampe pour lire dans ma chambre.</w:t>
      </w:r>
    </w:p>
    <w:p>
      <w:r>
        <w:t xml:space="preserve">  I need a lamp to read in my bedroom.</w:t>
      </w:r>
    </w:p>
    <w:p>
      <w:r>
        <w:t>6. Elle a éteint la lumière de la table après le repas.</w:t>
      </w:r>
    </w:p>
    <w:p>
      <w:r>
        <w:t xml:space="preserve">  She turned off the table light after dinner. </w:t>
      </w:r>
    </w:p>
    <w:p>
      <w:r>
        <w:t>7. La lumière du feu crée une ambiance chaleureuse.</w:t>
      </w:r>
    </w:p>
    <w:p>
      <w:r>
        <w:t xml:space="preserve">  The firelight creates a warm atmosphere. </w:t>
      </w:r>
    </w:p>
    <w:p>
      <w:r>
        <w:t>8. La lune est visible en ce soir d'été.</w:t>
      </w:r>
    </w:p>
    <w:p>
      <w:r>
        <w:t xml:space="preserve">   The moon is visible on this summer night. </w:t>
      </w:r>
    </w:p>
    <w:p>
      <w:r>
        <w:t xml:space="preserve">9. Les lampes de jardin éclairent le jardin. </w:t>
      </w:r>
    </w:p>
    <w:p>
      <w:r>
        <w:t xml:space="preserve">  Garden lamps illuminate the garden. </w:t>
      </w:r>
    </w:p>
    <w:p>
      <w:r>
        <w:t>10. Un éclairage artificiel est essentiel pour les travaux nocturnes.</w:t>
      </w:r>
    </w:p>
    <w:p>
      <w:r>
        <w:t xml:space="preserve">   Artificial lighting is essential for night work.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beauté et d'amour.</w:t>
      </w:r>
    </w:p>
    <w:p>
      <w:r>
        <w:t xml:space="preserve">  The rose is a symbol of beauty and love.</w:t>
      </w:r>
    </w:p>
    <w:p>
      <w:r>
        <w:t>3. Mon grand-mère cultivait des roses dans son jardin.</w:t>
      </w:r>
    </w:p>
    <w:p>
      <w:r>
        <w:t xml:space="preserve">  My grandmother cultivated roses in her garden. </w:t>
      </w:r>
    </w:p>
    <w:p>
      <w:r>
        <w:t>4. Les pétales de la rose sont délicatement colorées.</w:t>
      </w:r>
    </w:p>
    <w:p>
      <w:r>
        <w:t xml:space="preserve">  The petals of the rose are delicately colored.</w:t>
      </w:r>
    </w:p>
    <w:p>
      <w:r>
        <w:t>5. Il a offert une rose à sa fiancée lors de leur mariage.</w:t>
      </w:r>
    </w:p>
    <w:p>
      <w:r>
        <w:t xml:space="preserve">  He offered a rose to his fiancée at their wedding.</w:t>
      </w:r>
    </w:p>
    <w:p>
      <w:r>
        <w:t xml:space="preserve">6. La couleur rose symbolise souvent la féminité et la grâce. </w:t>
      </w:r>
    </w:p>
    <w:p>
      <w:r>
        <w:t xml:space="preserve">  Pink color often symbolizes femininity and grace.</w:t>
      </w:r>
    </w:p>
    <w:p>
      <w:r>
        <w:t>7. Elle aime les roses jaunes, elles lui apportent un sentiment de joie.</w:t>
      </w:r>
    </w:p>
    <w:p>
      <w:r>
        <w:t xml:space="preserve">  She likes yellow roses, they bring her a feeling of joy.</w:t>
      </w:r>
    </w:p>
    <w:p>
      <w:r>
        <w:t>8. Les roses sont utilisées dans beaucoup d'œuvres d'art.</w:t>
      </w:r>
    </w:p>
    <w:p>
      <w:r>
        <w:t xml:space="preserve">  Roses are used in many works of art. </w:t>
      </w:r>
    </w:p>
    <w:p>
      <w:r>
        <w:t>9. La rose est une fleur majestueuse et élégante.</w:t>
      </w:r>
    </w:p>
    <w:p>
      <w:r>
        <w:t xml:space="preserve">  The rose is a majestic and elegant flower.</w:t>
      </w:r>
    </w:p>
    <w:p>
      <w:r>
        <w:t>10. Je pense que la rose est une fleur très spéciale.</w:t>
      </w:r>
    </w:p>
    <w:p>
      <w:r>
        <w:t xml:space="preserve">  I think that the rose is a very special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