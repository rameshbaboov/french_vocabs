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on the history of France.</w:t>
      </w:r>
    </w:p>
    <w:p>
      <w:r>
        <w:t>2. Le livre est très intéressant et j'ai hâte de le lire.</w:t>
      </w:r>
    </w:p>
    <w:p>
      <w:r>
        <w:t xml:space="preserve">    The book is very interesting, and I can't wait to read it. </w:t>
      </w:r>
    </w:p>
    <w:p>
      <w:r>
        <w:t xml:space="preserve">3. Elle a lu son livre pendant une heure. </w:t>
      </w:r>
    </w:p>
    <w:p>
      <w:r>
        <w:t xml:space="preserve">    She read her book for an hour.</w:t>
      </w:r>
    </w:p>
    <w:p>
      <w:r>
        <w:t>4. Je voudrais un livre sur la cuisine française.</w:t>
      </w:r>
    </w:p>
    <w:p>
      <w:r>
        <w:t xml:space="preserve">    I would like a book about French cooking.</w:t>
      </w:r>
    </w:p>
    <w:p>
      <w:r>
        <w:t>5. L’auteur a écrit plusieurs livres.</w:t>
      </w:r>
    </w:p>
    <w:p>
      <w:r>
        <w:t xml:space="preserve">    The author has written several books.</w:t>
      </w:r>
    </w:p>
    <w:p>
      <w:r>
        <w:t xml:space="preserve">6. Le livre de maths est très complexe. </w:t>
      </w:r>
    </w:p>
    <w:p>
      <w:r>
        <w:t xml:space="preserve">    Math book is very complex.</w:t>
      </w:r>
    </w:p>
    <w:p>
      <w:r>
        <w:t>7. Tu peux me prêter ton livre pour un moment ?</w:t>
      </w:r>
    </w:p>
    <w:p>
      <w:r>
        <w:t xml:space="preserve">    Could you lend me your book for a moment?</w:t>
      </w:r>
    </w:p>
    <w:p>
      <w:r>
        <w:t>8.  J'ai besoin d'un livre sur les voyages.</w:t>
      </w:r>
    </w:p>
    <w:p>
      <w:r>
        <w:t xml:space="preserve">    I need a book on travel.</w:t>
      </w:r>
    </w:p>
    <w:p>
      <w:r>
        <w:t xml:space="preserve">9. Il m'a donné un livre sur l’art de la peinture. </w:t>
      </w:r>
    </w:p>
    <w:p>
      <w:r>
        <w:t xml:space="preserve">    He gave me a book about the art of painting.</w:t>
      </w:r>
    </w:p>
    <w:p>
      <w:r>
        <w:t>10.  Le livre est très lourd et difficile à transporter.</w:t>
      </w:r>
    </w:p>
    <w:p>
      <w:r>
        <w:t xml:space="preserve">    The book is very heavy and difficult to transport.</w:t>
      </w:r>
    </w:p>
    <w:p/>
    <w:p>
      <w:r>
        <w:t>Foyer: &lt;Hall&gt;</w:t>
      </w:r>
    </w:p>
    <w:p/>
    <w:p>
      <w:r>
        <w:t>1. Le foyer était très convivial et accueillant.</w:t>
      </w:r>
    </w:p>
    <w:p>
      <w:r>
        <w:t xml:space="preserve">   The living room was very welcoming and cozy.</w:t>
      </w:r>
    </w:p>
    <w:p>
      <w:r>
        <w:t>2. Nous avons rendez-vous à l'hôtel, puis nous allons dans le foyer.</w:t>
      </w:r>
    </w:p>
    <w:p>
      <w:r>
        <w:t xml:space="preserve">   We have a meeting at the hotel, then we will go to the lobby.</w:t>
      </w:r>
    </w:p>
    <w:p>
      <w:r>
        <w:t xml:space="preserve">3. La maison avait un foyer élégant avec une cheminée de pierre. </w:t>
      </w:r>
    </w:p>
    <w:p>
      <w:r>
        <w:t xml:space="preserve">   The house had an elegant living room with a stone fireplace.</w:t>
      </w:r>
    </w:p>
    <w:p>
      <w:r>
        <w:t xml:space="preserve">4. Elle a préparé un thé chaud et nous l'avons bu au foyer. </w:t>
      </w:r>
    </w:p>
    <w:p>
      <w:r>
        <w:t xml:space="preserve">    She prepared hot tea and we drank it in the living room.</w:t>
      </w:r>
    </w:p>
    <w:p>
      <w:r>
        <w:t>5. Le foyer est souvent le point central d'une maison.</w:t>
      </w:r>
    </w:p>
    <w:p>
      <w:r>
        <w:t xml:space="preserve">   The lobby is often the focal point of a house.</w:t>
      </w:r>
    </w:p>
    <w:p>
      <w:r>
        <w:t>6. Les habitants du quartier se réunissent dans le foyer pour des conversations.</w:t>
      </w:r>
    </w:p>
    <w:p>
      <w:r>
        <w:t xml:space="preserve">   Residents of the neighborhood meet in the lobby to chat. </w:t>
      </w:r>
    </w:p>
    <w:p>
      <w:r>
        <w:t>7. Il faut que j'arrive au foyer de l'immeuble avant 8h.</w:t>
      </w:r>
    </w:p>
    <w:p>
      <w:r>
        <w:t xml:space="preserve">    I must arrive at the building's lobby before 8 am.</w:t>
      </w:r>
    </w:p>
    <w:p>
      <w:r>
        <w:t>8. L'intérieur du foyer est décoré d'éléments vintage.</w:t>
      </w:r>
    </w:p>
    <w:p>
      <w:r>
        <w:t xml:space="preserve">   The interior of the living room is decorated with vintage elements.</w:t>
      </w:r>
    </w:p>
    <w:p>
      <w:r>
        <w:t>9. Le foyer était vide et silencieux après la soirée.</w:t>
      </w:r>
    </w:p>
    <w:p>
      <w:r>
        <w:t xml:space="preserve">   The lobby was empty and silent after the evening.</w:t>
      </w:r>
    </w:p>
    <w:p>
      <w:r>
        <w:t xml:space="preserve">10. Elle a préparé un petit déjeuner au foyer avant de partir à l'école. </w:t>
      </w:r>
    </w:p>
    <w:p>
      <w:r>
        <w:t xml:space="preserve">    She made breakfast in the living room before going to school.</w:t>
      </w:r>
    </w:p>
    <w:p/>
    <w:p>
      <w:r>
        <w:rPr>
          <w:b/>
        </w:rPr>
        <w:t>Word: Café | Meaning: Coffee shop</w:t>
      </w:r>
    </w:p>
    <w:p/>
    <w:p>
      <w:r>
        <w:t xml:space="preserve">1. J'adore boire un café au matin pour commencer ma journée.  </w:t>
      </w:r>
    </w:p>
    <w:p>
      <w:r>
        <w:t xml:space="preserve">    I love drinking coffee in the morning to start my day.</w:t>
      </w:r>
    </w:p>
    <w:p>
      <w:r>
        <w:t xml:space="preserve">2. La boulangerie vend des cafés fraîchement préparés.  </w:t>
      </w:r>
    </w:p>
    <w:p>
      <w:r>
        <w:t xml:space="preserve">   The bakery sells freshly prepared coffees. </w:t>
      </w:r>
    </w:p>
    <w:p>
      <w:r>
        <w:t xml:space="preserve">3. Le barman prépare le café avec précision.  </w:t>
      </w:r>
    </w:p>
    <w:p>
      <w:r>
        <w:t xml:space="preserve">    The bartender prepares the coffee with precision. </w:t>
      </w:r>
    </w:p>
    <w:p>
      <w:r>
        <w:t xml:space="preserve">4. Je prends un café noir, s'il vous plaît.  </w:t>
      </w:r>
    </w:p>
    <w:p>
      <w:r>
        <w:t xml:space="preserve">   I’ll have a black coffee, please.</w:t>
      </w:r>
    </w:p>
    <w:p>
      <w:r>
        <w:t xml:space="preserve">5. Le café est très bon et il me donne beaucoup d'énergie.  </w:t>
      </w:r>
    </w:p>
    <w:p>
      <w:r>
        <w:t xml:space="preserve">   The coffee is very good and it gives me a lot of energy.</w:t>
      </w:r>
    </w:p>
    <w:p>
      <w:r>
        <w:t xml:space="preserve">6. Les cafés sont des lieux de rencontre et de discussion.  </w:t>
      </w:r>
    </w:p>
    <w:p>
      <w:r>
        <w:t xml:space="preserve">   Cafes are places of meeting and discussion. </w:t>
      </w:r>
    </w:p>
    <w:p>
      <w:r>
        <w:t xml:space="preserve">7. J’ai besoin d’un café pour travailler plus efficacement.  </w:t>
      </w:r>
    </w:p>
    <w:p>
      <w:r>
        <w:t xml:space="preserve">    I need a coffee to work more efficiently. </w:t>
      </w:r>
    </w:p>
    <w:p>
      <w:r>
        <w:t xml:space="preserve">8. Vous voulez prendre un café avec nous ?  </w:t>
      </w:r>
    </w:p>
    <w:p>
      <w:r>
        <w:t xml:space="preserve">    Do you want to have a coffee with us?</w:t>
      </w:r>
    </w:p>
    <w:p>
      <w:r>
        <w:t xml:space="preserve">9. Le café est une boisson très populaire dans le monde entier.   </w:t>
      </w:r>
    </w:p>
    <w:p>
      <w:r>
        <w:t xml:space="preserve">    Coffee is a very popular drink worldwide. </w:t>
      </w:r>
    </w:p>
    <w:p>
      <w:r>
        <w:t xml:space="preserve">10. Je vais à la café pour me reposer avant de partir en vacances.  </w:t>
      </w:r>
    </w:p>
    <w:p>
      <w:r>
        <w:t xml:space="preserve">    I'm going to the cafe to relax before I leave for vacation.</w:t>
      </w:r>
    </w:p>
    <w:p/>
    <w:p>
      <w:r>
        <w:rPr>
          <w:b/>
        </w:rPr>
        <w:t>Word: Belle | Meaning: Beautiful</w:t>
      </w:r>
    </w:p>
    <w:p/>
    <w:p>
      <w:r>
        <w:t>1. La voiture est belle, avec ses couleurs vives et son design moderne.</w:t>
      </w:r>
    </w:p>
    <w:p>
      <w:r>
        <w:t xml:space="preserve">   The car is beautiful, with its bright colours and modern design.</w:t>
      </w:r>
    </w:p>
    <w:p>
      <w:r>
        <w:t>2. Elle a une belle robe pour la soirée de gala.</w:t>
      </w:r>
    </w:p>
    <w:p>
      <w:r>
        <w:t xml:space="preserve">   She has a beautiful dress for the gala party.</w:t>
      </w:r>
    </w:p>
    <w:p>
      <w:r>
        <w:t>3.  Le château est belle, avec sa grande cour et ses jardins magnifiques.</w:t>
      </w:r>
    </w:p>
    <w:p>
      <w:r>
        <w:t xml:space="preserve">   The castle is beautiful, with its large courtyard and magnificent gardens. </w:t>
      </w:r>
    </w:p>
    <w:p>
      <w:r>
        <w:t>4. Le chat a une belle fourrure argentée et noire.</w:t>
      </w:r>
    </w:p>
    <w:p>
      <w:r>
        <w:t xml:space="preserve">   The cat has a beautiful silver-grey and black fur coat.</w:t>
      </w:r>
    </w:p>
    <w:p>
      <w:r>
        <w:t>5. C'est une belle journée de printemps, avec le soleil et les fleurs.</w:t>
      </w:r>
    </w:p>
    <w:p>
      <w:r>
        <w:t xml:space="preserve">  It’s a beautiful spring day, with sunshine and flowers.</w:t>
      </w:r>
    </w:p>
    <w:p>
      <w:r>
        <w:t xml:space="preserve">6. Tu peux me dire ce que tu trouves belle aujourd’hui? </w:t>
      </w:r>
    </w:p>
    <w:p>
      <w:r>
        <w:t xml:space="preserve">   You can tell me what you find beautiful today? </w:t>
      </w:r>
    </w:p>
    <w:p>
      <w:r>
        <w:t xml:space="preserve">7. La musique est belle et j'ai beaucoup aimé. </w:t>
      </w:r>
    </w:p>
    <w:p>
      <w:r>
        <w:t xml:space="preserve">   The music is beautiful and I really liked it.</w:t>
      </w:r>
    </w:p>
    <w:p>
      <w:r>
        <w:t>8. Elle a une belle voix, elle chante très bien.</w:t>
      </w:r>
    </w:p>
    <w:p>
      <w:r>
        <w:t xml:space="preserve">   She has a beautiful voice; she sings very well.</w:t>
      </w:r>
    </w:p>
    <w:p>
      <w:r>
        <w:t xml:space="preserve">9.  Le chef de l’orchestre a joué une belle pièce de musique classique. </w:t>
      </w:r>
    </w:p>
    <w:p>
      <w:r>
        <w:t xml:space="preserve">   The orchestra conductor played a beautiful piece of classical music. </w:t>
      </w:r>
    </w:p>
    <w:p>
      <w:r>
        <w:t>10. Le livre est belle et il contient beaucoup d'informations.</w:t>
      </w:r>
    </w:p>
    <w:p>
      <w:r>
        <w:t xml:space="preserve">    The book is beautiful and it contains a lot of information.</w:t>
      </w:r>
    </w:p>
    <w:p/>
    <w:p>
      <w:r>
        <w:rPr>
          <w:b/>
        </w:rPr>
        <w:t>Word: Jour | Meaning: Day</w:t>
      </w:r>
    </w:p>
    <w:p/>
    <w:p>
      <w:r>
        <w:t>1. Il n'aime pas prendre les jours de congé trop souvent.</w:t>
      </w:r>
    </w:p>
    <w:p>
      <w:r>
        <w:t xml:space="preserve">    He doesn't like taking vacation days too often.</w:t>
      </w:r>
    </w:p>
    <w:p>
      <w:r>
        <w:t xml:space="preserve">2. J’ai deux heures de travail pour le jour d’aujourd’hui. </w:t>
      </w:r>
    </w:p>
    <w:p>
      <w:r>
        <w:t xml:space="preserve">    I have two hours of work for today.</w:t>
      </w:r>
    </w:p>
    <w:p>
      <w:r>
        <w:t>3. Les enfants ont beaucoup de temps libre pendant les vacances scolaires.</w:t>
      </w:r>
    </w:p>
    <w:p>
      <w:r>
        <w:t xml:space="preserve">   Children have a lot of free time during school holidays.</w:t>
      </w:r>
    </w:p>
    <w:p>
      <w:r>
        <w:t xml:space="preserve">4. Le calendrier de l'année scolaire est basé sur les jours fériés. </w:t>
      </w:r>
    </w:p>
    <w:p>
      <w:r>
        <w:t xml:space="preserve">    The academic calendar is based on national holidays. </w:t>
      </w:r>
    </w:p>
    <w:p>
      <w:r>
        <w:t xml:space="preserve">5.  J’ai passé un beau jour à la plage avec ma famille. </w:t>
      </w:r>
    </w:p>
    <w:p>
      <w:r>
        <w:t xml:space="preserve">    I had a lovely day at the beach with my family.</w:t>
      </w:r>
    </w:p>
    <w:p>
      <w:r>
        <w:t>6. Nous devons prendre des décisions importantes pour le jour du conseil d'administration.</w:t>
      </w:r>
    </w:p>
    <w:p>
      <w:r>
        <w:t xml:space="preserve">    We have to make important decisions for the board meeting.</w:t>
      </w:r>
    </w:p>
    <w:p>
      <w:r>
        <w:t>7. Le jour de l'an est célébré dans beaucoup de pays.</w:t>
      </w:r>
    </w:p>
    <w:p>
      <w:r>
        <w:t xml:space="preserve">     New Year’s Day is celebrated in many countries. </w:t>
      </w:r>
    </w:p>
    <w:p>
      <w:r>
        <w:t xml:space="preserve">8.  Il y a un marché aux produits frais tous les jours de la semaine. </w:t>
      </w:r>
    </w:p>
    <w:p>
      <w:r>
        <w:t xml:space="preserve">   There’s a market selling fresh produce every day of the week. </w:t>
      </w:r>
    </w:p>
    <w:p>
      <w:r>
        <w:t xml:space="preserve">9. J'ai besoin d'un jour pour me reposer après l'effort du voyage. </w:t>
      </w:r>
    </w:p>
    <w:p>
      <w:r>
        <w:t xml:space="preserve">    I need a day to rest after the effort of the trip.  </w:t>
      </w:r>
    </w:p>
    <w:p>
      <w:r>
        <w:t xml:space="preserve">10. Le dernier jour de la semaine est un jour férié en France.  </w:t>
      </w:r>
    </w:p>
    <w:p>
      <w:r>
        <w:t xml:space="preserve">    The last day of the week is a public holiday in France.</w:t>
      </w:r>
    </w:p>
    <w:p/>
    <w:p>
      <w:r>
        <w:rPr>
          <w:b/>
        </w:rPr>
        <w:t>Word: Chat | Meaning: Cat</w:t>
      </w:r>
    </w:p>
    <w:p/>
    <w:p>
      <w:r>
        <w:t>1. Je cherche un chat pour l'appartement.</w:t>
      </w:r>
    </w:p>
    <w:p>
      <w:r>
        <w:t xml:space="preserve">   I am looking for a cat for the apartment.</w:t>
      </w:r>
    </w:p>
    <w:p>
      <w:r>
        <w:t>2. Le chat est très intelligent et joueur.</w:t>
      </w:r>
    </w:p>
    <w:p>
      <w:r>
        <w:t xml:space="preserve">   The cat is very intelligent and playful.</w:t>
      </w:r>
    </w:p>
    <w:p>
      <w:r>
        <w:t xml:space="preserve">3. Nous avons deux chats. </w:t>
      </w:r>
    </w:p>
    <w:p>
      <w:r>
        <w:t xml:space="preserve">   We have two cats.</w:t>
      </w:r>
    </w:p>
    <w:p>
      <w:r>
        <w:t>4. J’adore jouer avec mon chat.</w:t>
      </w:r>
    </w:p>
    <w:p>
      <w:r>
        <w:t xml:space="preserve">   I love to play with my cat.</w:t>
      </w:r>
    </w:p>
    <w:p>
      <w:r>
        <w:t>5. Le chat dort dans le lit.</w:t>
      </w:r>
    </w:p>
    <w:p>
      <w:r>
        <w:t xml:space="preserve">   The cat sleeps in the bed.</w:t>
      </w:r>
    </w:p>
    <w:p>
      <w:r>
        <w:t>6. Il est important d'apprivoiser un chat.</w:t>
      </w:r>
    </w:p>
    <w:p>
      <w:r>
        <w:t xml:space="preserve">   It is important to tame a cat. </w:t>
      </w:r>
    </w:p>
    <w:p>
      <w:r>
        <w:t>7. La conversation avec le chat était agréable.</w:t>
      </w:r>
    </w:p>
    <w:p>
      <w:r>
        <w:t xml:space="preserve">   The conversation with the cat was pleasant.</w:t>
      </w:r>
    </w:p>
    <w:p>
      <w:r>
        <w:t>8. J’ai besoin de parler à mon chat.</w:t>
      </w:r>
    </w:p>
    <w:p>
      <w:r>
        <w:t xml:space="preserve">   I need to talk to my cat.</w:t>
      </w:r>
    </w:p>
    <w:p>
      <w:r>
        <w:t>9. Les chats sont des animaux doux et affectueux.</w:t>
      </w:r>
    </w:p>
    <w:p>
      <w:r>
        <w:t xml:space="preserve">   Cats are gentle and affectionate animals.</w:t>
      </w:r>
    </w:p>
    <w:p>
      <w:r>
        <w:t>10. Il est possible de trouver un chat sur internet.</w:t>
      </w:r>
    </w:p>
    <w:p>
      <w:r>
        <w:t xml:space="preserve">  It is possible to find a cat on the Internet.</w:t>
      </w:r>
    </w:p>
    <w:p/>
    <w:p>
      <w:r>
        <w:rPr>
          <w:b/>
        </w:rPr>
        <w:t>Word: Fleur | Meaning: Flower</w:t>
      </w:r>
    </w:p>
    <w:p/>
    <w:p>
      <w:r>
        <w:t>1. La fleur est un symbole de beauté et de renaissance.</w:t>
      </w:r>
    </w:p>
    <w:p>
      <w:r>
        <w:t xml:space="preserve">   The flower is a symbol of beauty and rebirth.</w:t>
      </w:r>
    </w:p>
    <w:p>
      <w:r>
        <w:t>2. J'aime beaucoup les fleurs roses, elles sont très belles.</w:t>
      </w:r>
    </w:p>
    <w:p>
      <w:r>
        <w:t xml:space="preserve">   I like very much the red flowers, they are very beautiful.</w:t>
      </w:r>
    </w:p>
    <w:p>
      <w:r>
        <w:t xml:space="preserve">3. Le bouquet de fleurs est une décoration magnifique pour la table. </w:t>
      </w:r>
    </w:p>
    <w:p>
      <w:r>
        <w:t xml:space="preserve">   The flower bouquet is a magnificent decoration for the table.</w:t>
      </w:r>
    </w:p>
    <w:p>
      <w:r>
        <w:t xml:space="preserve">4. Elle a déposé une fleur sur le sol de son jardin. </w:t>
      </w:r>
    </w:p>
    <w:p>
      <w:r>
        <w:t xml:space="preserve">    She placed a flower on the floor of her garden.</w:t>
      </w:r>
    </w:p>
    <w:p>
      <w:r>
        <w:t xml:space="preserve">5. Les fleurs sauvages ont besoin d'un peu d'eau pour survivre. </w:t>
      </w:r>
    </w:p>
    <w:p>
      <w:r>
        <w:t xml:space="preserve">   Wild flowers need a little water to survive. </w:t>
      </w:r>
    </w:p>
    <w:p>
      <w:r>
        <w:t>6. La fleur d'oranger est très spéciale et rare.</w:t>
      </w:r>
    </w:p>
    <w:p>
      <w:r>
        <w:t xml:space="preserve">  The orange blossom is very special and rare. </w:t>
      </w:r>
    </w:p>
    <w:p>
      <w:r>
        <w:t>7. Il faut prendre soin de la fleur pour qu'elle pousse bien.</w:t>
      </w:r>
    </w:p>
    <w:p>
      <w:r>
        <w:t xml:space="preserve">    You must take care of the flower so it grows well. </w:t>
      </w:r>
    </w:p>
    <w:p>
      <w:r>
        <w:t>8. J'ai trouvé une fleur rouge dans un jardin botanique.</w:t>
      </w:r>
    </w:p>
    <w:p>
      <w:r>
        <w:t xml:space="preserve">   I found a red flower in a botanical garden.</w:t>
      </w:r>
    </w:p>
    <w:p>
      <w:r>
        <w:t xml:space="preserve">9. Les fleurs sont très importantes pour l'environnement. </w:t>
      </w:r>
    </w:p>
    <w:p>
      <w:r>
        <w:t xml:space="preserve">  Flowers are very important for the environment.</w:t>
      </w:r>
    </w:p>
    <w:p>
      <w:r>
        <w:t xml:space="preserve">10. La fleur symbolise la paix et la prospérité. </w:t>
      </w:r>
    </w:p>
    <w:p>
      <w:r>
        <w:t xml:space="preserve">  The flower symbolizes peace and prosperity.</w:t>
      </w:r>
    </w:p>
    <w:p/>
    <w:p>
      <w:r>
        <w:rPr>
          <w:b/>
        </w:rPr>
        <w:t>Word: Amour | Meaning: Love</w:t>
      </w:r>
    </w:p>
    <w:p/>
    <w:p>
      <w:r>
        <w:t>1. L'amour est un sentiment profond et important dans la vie humaine.</w:t>
      </w:r>
    </w:p>
    <w:p>
      <w:r>
        <w:t xml:space="preserve">  2. Love is a deep and significant emotion in human life.</w:t>
      </w:r>
    </w:p>
    <w:p>
      <w:r>
        <w:t>3. Le couple a partagé un amour intense depuis de nombreuses années.</w:t>
      </w:r>
    </w:p>
    <w:p>
      <w:r>
        <w:t xml:space="preserve">  3. The couple has shared intense love for many years.</w:t>
      </w:r>
    </w:p>
    <w:p>
      <w:r>
        <w:t xml:space="preserve">4. Il n'est pas possible d'avoir l'amour sans partager avec d'autres. </w:t>
      </w:r>
    </w:p>
    <w:p>
      <w:r>
        <w:t xml:space="preserve">  4. It is impossible to have love without sharing with others.</w:t>
      </w:r>
    </w:p>
    <w:p>
      <w:r>
        <w:t xml:space="preserve">5. L'amour est un concept complexe qui peut être difficile à comprendre. </w:t>
      </w:r>
    </w:p>
    <w:p>
      <w:r>
        <w:t xml:space="preserve">  5. Love is a complex concept that can be difficult to understand.</w:t>
      </w:r>
    </w:p>
    <w:p>
      <w:r>
        <w:t>6. Je n'ai jamais vu l'amour aussi fort qu'avec ma mère.</w:t>
      </w:r>
    </w:p>
    <w:p>
      <w:r>
        <w:t xml:space="preserve">  6. I have never seen love as strong as with my mother. </w:t>
      </w:r>
    </w:p>
    <w:p>
      <w:r>
        <w:t>7. L'amour est une force puissante qui peut nous guider et nous inspirer.</w:t>
      </w:r>
    </w:p>
    <w:p>
      <w:r>
        <w:t xml:space="preserve">  7. Love is a powerful force that can guide and inspire us.</w:t>
      </w:r>
    </w:p>
    <w:p>
      <w:r>
        <w:t>8. La nature de l'amour varie d'une personne à l'autre, et chaque amour est unique.</w:t>
      </w:r>
    </w:p>
    <w:p>
      <w:r>
        <w:t xml:space="preserve">  8. The nature of love varies from person to person, and each love is unique. </w:t>
      </w:r>
    </w:p>
    <w:p>
      <w:r>
        <w:t xml:space="preserve">9. L'amour est un élément essentiel de la vie humaine. </w:t>
      </w:r>
    </w:p>
    <w:p>
      <w:r>
        <w:t xml:space="preserve">   9. Love is an essential element of human life.</w:t>
      </w:r>
    </w:p>
    <w:p>
      <w:r>
        <w:t xml:space="preserve">10. Il faut apprendre à aimer et à être aimé pour vivre pleinement la vie. </w:t>
      </w:r>
    </w:p>
    <w:p>
      <w:r>
        <w:t xml:space="preserve">  10. We must learn to love and be loved in order to live fully.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 pour écrire.  </w:t>
      </w:r>
    </w:p>
    <w:p>
      <w:r>
        <w:t xml:space="preserve">    I have a sheet of paper for writing.</w:t>
      </w:r>
    </w:p>
    <w:p>
      <w:r>
        <w:t xml:space="preserve">2. La feuille de calcul est très complexe.   </w:t>
      </w:r>
    </w:p>
    <w:p>
      <w:r>
        <w:t xml:space="preserve">    The calculation sheet is very complex.</w:t>
      </w:r>
    </w:p>
    <w:p>
      <w:r>
        <w:t xml:space="preserve">3. Il y a une feuille dans la boîte à lettres.  </w:t>
      </w:r>
    </w:p>
    <w:p>
      <w:r>
        <w:t xml:space="preserve">    There's a sheet in the mailbox.</w:t>
      </w:r>
    </w:p>
    <w:p>
      <w:r>
        <w:t xml:space="preserve">4. J’ai besoin d’une feuille pour l’exercice.  </w:t>
      </w:r>
    </w:p>
    <w:p>
      <w:r>
        <w:t xml:space="preserve">    I need a sheet for the exercise. </w:t>
      </w:r>
    </w:p>
    <w:p>
      <w:r>
        <w:t xml:space="preserve">5. La feuille d'érable est magnifique.   </w:t>
      </w:r>
    </w:p>
    <w:p>
      <w:r>
        <w:t xml:space="preserve">    The maple leaf is beautiful.</w:t>
      </w:r>
    </w:p>
    <w:p>
      <w:r>
        <w:t xml:space="preserve">6. Elle utilise une feuille de notes pour ses études.   </w:t>
      </w:r>
    </w:p>
    <w:p>
      <w:r>
        <w:t xml:space="preserve">    She uses a sheet of notes for her studies.</w:t>
      </w:r>
    </w:p>
    <w:p>
      <w:r>
        <w:t xml:space="preserve">7. Le professeur lui a donné une feuille de réponse.  </w:t>
      </w:r>
    </w:p>
    <w:p>
      <w:r>
        <w:t xml:space="preserve">    The teacher gave him/her a answer sheet.</w:t>
      </w:r>
    </w:p>
    <w:p>
      <w:r>
        <w:t xml:space="preserve">8. La feuille d'érable s’est envolée dans le vent.   </w:t>
      </w:r>
    </w:p>
    <w:p>
      <w:r>
        <w:t xml:space="preserve">    The maple leaf flew into the wind.</w:t>
      </w:r>
    </w:p>
    <w:p>
      <w:r>
        <w:t xml:space="preserve">9. J’ai besoin d’une feuille d’or pour la cérémonie. </w:t>
      </w:r>
    </w:p>
    <w:p>
      <w:r>
        <w:t xml:space="preserve">    I need a gold leaf for the ceremony. </w:t>
      </w:r>
    </w:p>
    <w:p>
      <w:r>
        <w:t xml:space="preserve">10. Elle est en train de ranger ses feuilles mortes.  </w:t>
      </w:r>
    </w:p>
    <w:p>
      <w:r>
        <w:t xml:space="preserve">    She is putting her fallen leaves away.</w:t>
      </w:r>
    </w:p>
    <w:p/>
    <w:p>
      <w:r>
        <w:rPr>
          <w:b/>
        </w:rPr>
        <w:t>Word: Feuill | Meaning:  Leaf</w:t>
      </w:r>
    </w:p>
    <w:p/>
    <w:p>
      <w:r>
        <w:t xml:space="preserve">1. Le feuill est couvert de neige. </w:t>
      </w:r>
    </w:p>
    <w:p>
      <w:r>
        <w:t xml:space="preserve">    The leaves are covered in snow.</w:t>
      </w:r>
    </w:p>
    <w:p>
      <w:r>
        <w:t xml:space="preserve">2. Il utilise un feuill pour écrire sur la feuille. </w:t>
      </w:r>
    </w:p>
    <w:p>
      <w:r>
        <w:t xml:space="preserve">   He uses a leaf to write on a sheet. </w:t>
      </w:r>
    </w:p>
    <w:p>
      <w:r>
        <w:t xml:space="preserve">3. La fleur présente des feuilles vertes. </w:t>
      </w:r>
    </w:p>
    <w:p>
      <w:r>
        <w:t xml:space="preserve">   The flower has green leaves. </w:t>
      </w:r>
    </w:p>
    <w:p>
      <w:r>
        <w:t xml:space="preserve">4. Les feuilles ont été coupées et disposés dans une boîte. </w:t>
      </w:r>
    </w:p>
    <w:p>
      <w:r>
        <w:t xml:space="preserve">    The leaves were cut and placed in a box. </w:t>
      </w:r>
    </w:p>
    <w:p>
      <w:r>
        <w:t xml:space="preserve">5. Le feuill s’est envolé du bord de la route. </w:t>
      </w:r>
    </w:p>
    <w:p>
      <w:r>
        <w:t xml:space="preserve">  The leaf flew off the edge of the road. </w:t>
      </w:r>
    </w:p>
    <w:p>
      <w:r>
        <w:t xml:space="preserve">6. J’ai trouvé un feuill frais et propre sur le sol. </w:t>
      </w:r>
    </w:p>
    <w:p>
      <w:r>
        <w:t xml:space="preserve">   I found a fresh and clean leaf on the ground.</w:t>
      </w:r>
    </w:p>
    <w:p>
      <w:r>
        <w:t xml:space="preserve">7. Les feuilles mortes, après l'automne, tombent dans les ruisseaux. </w:t>
      </w:r>
    </w:p>
    <w:p>
      <w:r>
        <w:t xml:space="preserve">   Fallen leaves after autumn fall into the streams.</w:t>
      </w:r>
    </w:p>
    <w:p>
      <w:r>
        <w:t xml:space="preserve">8. Le feuill est une source de vitalité pour la nature. </w:t>
      </w:r>
    </w:p>
    <w:p>
      <w:r>
        <w:t xml:space="preserve">   Leaf is a source of vitality for nature. </w:t>
      </w:r>
    </w:p>
    <w:p>
      <w:r>
        <w:t xml:space="preserve">9. Il y a beaucoup de feuills sur le chemin du bois. </w:t>
      </w:r>
    </w:p>
    <w:p>
      <w:r>
        <w:t xml:space="preserve">    There are many leaves on the forest path. </w:t>
      </w:r>
    </w:p>
    <w:p>
      <w:r>
        <w:t xml:space="preserve">10. J’ai mangé un feuill d’érable dans mon pique-nique. </w:t>
      </w:r>
    </w:p>
    <w:p>
      <w:r>
        <w:t xml:space="preserve">  I ate an maple leaf in my picnic.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