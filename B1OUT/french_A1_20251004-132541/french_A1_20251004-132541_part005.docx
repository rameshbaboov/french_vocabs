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Cafe: &lt;Coffee shop&gt;</w:t>
      </w:r>
    </w:p>
    <w:p/>
    <w:p>
      <w:r>
        <w:t>1. J'adore prendre un café le matin.</w:t>
      </w:r>
    </w:p>
    <w:p>
      <w:r>
        <w:t xml:space="preserve">    I love to have a coffee in the morning.</w:t>
      </w:r>
    </w:p>
    <w:p>
      <w:r>
        <w:t>2. La cafetière est sur la table.</w:t>
      </w:r>
    </w:p>
    <w:p>
      <w:r>
        <w:t xml:space="preserve">    The coffee maker is on the table.</w:t>
      </w:r>
    </w:p>
    <w:p>
      <w:r>
        <w:t>3. Vous avez besoin d'un café avant de partir ?</w:t>
      </w:r>
    </w:p>
    <w:p>
      <w:r>
        <w:t xml:space="preserve">   Do you need a coffee before leaving? </w:t>
      </w:r>
    </w:p>
    <w:p>
      <w:r>
        <w:t xml:space="preserve">4. Le café est très bon. </w:t>
      </w:r>
    </w:p>
    <w:p>
      <w:r>
        <w:t xml:space="preserve">   The coffee is very good.</w:t>
      </w:r>
    </w:p>
    <w:p>
      <w:r>
        <w:t xml:space="preserve">5. Est-ce que vous aimez boire du café au lait ? </w:t>
      </w:r>
    </w:p>
    <w:p>
      <w:r>
        <w:t xml:space="preserve">  Do you like drinking coffee with milk?</w:t>
      </w:r>
    </w:p>
    <w:p>
      <w:r>
        <w:t xml:space="preserve">6. Un café est une boisson chaude et savoureuse. </w:t>
      </w:r>
    </w:p>
    <w:p>
      <w:r>
        <w:t xml:space="preserve">  A café is a warm and delicious beverage.</w:t>
      </w:r>
    </w:p>
    <w:p>
      <w:r>
        <w:t xml:space="preserve">7. J'ai besoin de prendre un café avant de travailler. </w:t>
      </w:r>
    </w:p>
    <w:p>
      <w:r>
        <w:t xml:space="preserve">   I need to have a cup of coffee before I work.</w:t>
      </w:r>
    </w:p>
    <w:p>
      <w:r>
        <w:t xml:space="preserve">8. Je vais aller chercher du café au marché. </w:t>
      </w:r>
    </w:p>
    <w:p>
      <w:r>
        <w:t xml:space="preserve">    I am going to get coffee at the market.</w:t>
      </w:r>
    </w:p>
    <w:p>
      <w:r>
        <w:t xml:space="preserve">9. Le café est une boisson importante pour moi. </w:t>
      </w:r>
    </w:p>
    <w:p>
      <w:r>
        <w:t xml:space="preserve">    Coffee is an important drink for me.</w:t>
      </w:r>
    </w:p>
    <w:p>
      <w:r>
        <w:t xml:space="preserve">10. Il faut boire de l'eau et du café. </w:t>
      </w:r>
    </w:p>
    <w:p>
      <w:r>
        <w:t xml:space="preserve">     One must drink water and coffee.</w:t>
      </w:r>
    </w:p>
    <w:p/>
    <w:p>
      <w:r>
        <w:t>Feu: Fire</w:t>
      </w:r>
    </w:p>
    <w:p/>
    <w:p>
      <w:r>
        <w:t>1. Il y a un feu dans la maison.</w:t>
      </w:r>
    </w:p>
    <w:p>
      <w:r>
        <w:t xml:space="preserve">   There is a fire in the house.</w:t>
      </w:r>
    </w:p>
    <w:p>
      <w:r>
        <w:t>2. Les pompiers éteignent le feu avec l'eau.</w:t>
      </w:r>
    </w:p>
    <w:p>
      <w:r>
        <w:t xml:space="preserve">   The firefighters put out the fire with water.</w:t>
      </w:r>
    </w:p>
    <w:p>
      <w:r>
        <w:t>3. Le soleil est mort, il y a du feu dans les arbres.</w:t>
      </w:r>
    </w:p>
    <w:p>
      <w:r>
        <w:t xml:space="preserve">   The sun is dead, there is fire in the trees.</w:t>
      </w:r>
    </w:p>
    <w:p>
      <w:r>
        <w:t xml:space="preserve">4. La flamme rouge sur la table est un feu de joie. </w:t>
      </w:r>
    </w:p>
    <w:p>
      <w:r>
        <w:t xml:space="preserve">   The red flame on the table is a fire of joy.</w:t>
      </w:r>
    </w:p>
    <w:p>
      <w:r>
        <w:t xml:space="preserve">5. Vous voulez l'aide de mes mains pour éteindre le feu ? </w:t>
      </w:r>
    </w:p>
    <w:p>
      <w:r>
        <w:t xml:space="preserve">   Do you want my hands to help you put out the fire? </w:t>
      </w:r>
    </w:p>
    <w:p>
      <w:r>
        <w:t xml:space="preserve">6. Le feu d'un barbecue fait briller les yeux et les oreilles. </w:t>
      </w:r>
    </w:p>
    <w:p>
      <w:r>
        <w:t xml:space="preserve">   The fire from a barbecue makes the eyes and ears sparkle.</w:t>
      </w:r>
    </w:p>
    <w:p>
      <w:r>
        <w:t>7. Il y a un feu de joie dans la fête!</w:t>
      </w:r>
    </w:p>
    <w:p>
      <w:r>
        <w:t xml:space="preserve">   There is a fire of joy at the party!</w:t>
      </w:r>
    </w:p>
    <w:p>
      <w:r>
        <w:t xml:space="preserve">8.  La sécurité est primordiale, il faut éteindre le feu avant d'y aller. </w:t>
      </w:r>
    </w:p>
    <w:p>
      <w:r>
        <w:t xml:space="preserve">   Safety is paramount, we must put out the fire before going in.</w:t>
      </w:r>
    </w:p>
    <w:p>
      <w:r>
        <w:t xml:space="preserve">9. Les enfants étaient en train de jouer avec du feu sans prendre garde. </w:t>
      </w:r>
    </w:p>
    <w:p>
      <w:r>
        <w:t xml:space="preserve">   The children were playing with fire without taking care. </w:t>
      </w:r>
    </w:p>
    <w:p>
      <w:r>
        <w:t xml:space="preserve">10.  Le feu est une source d'énergie, mais il peut être dangereux. </w:t>
      </w:r>
    </w:p>
    <w:p>
      <w:r>
        <w:t xml:space="preserve">   Fire is a source of energy, but it can be dangerous.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 I have a big tree in my garden.</w:t>
      </w:r>
    </w:p>
    <w:p>
      <w:r>
        <w:t>2. L'arbre est très vieux et robuste.</w:t>
      </w:r>
    </w:p>
    <w:p>
      <w:r>
        <w:t xml:space="preserve">   The tree is very old and sturdy.</w:t>
      </w:r>
    </w:p>
    <w:p>
      <w:r>
        <w:t xml:space="preserve">3.  J'adore aller observer les oiseaux sur l'arbre. </w:t>
      </w:r>
    </w:p>
    <w:p>
      <w:r>
        <w:t xml:space="preserve">   I love to go observe birds on the tree. </w:t>
      </w:r>
    </w:p>
    <w:p>
      <w:r>
        <w:t xml:space="preserve">4.  L'arbre a des branches qui s'étendent vers le ciel. </w:t>
      </w:r>
    </w:p>
    <w:p>
      <w:r>
        <w:t xml:space="preserve">   The tree has branches that extend towards the sky. </w:t>
      </w:r>
    </w:p>
    <w:p>
      <w:r>
        <w:t>5. Le bois de l'arbre est utilisé pour faire du mobilier.</w:t>
      </w:r>
    </w:p>
    <w:p>
      <w:r>
        <w:t xml:space="preserve">   The wood of the tree is used to make furniture. </w:t>
      </w:r>
    </w:p>
    <w:p>
      <w:r>
        <w:t>6. L'arbre est une ressource importante pour la vie des animaux.</w:t>
      </w:r>
    </w:p>
    <w:p>
      <w:r>
        <w:t xml:space="preserve">   The tree is an important resource for animal life.</w:t>
      </w:r>
    </w:p>
    <w:p>
      <w:r>
        <w:t>7.  Le vent a poussé l'arbre vers le bas.</w:t>
      </w:r>
    </w:p>
    <w:p>
      <w:r>
        <w:t xml:space="preserve">   The wind pushed the tree down.</w:t>
      </w:r>
    </w:p>
    <w:p>
      <w:r>
        <w:t xml:space="preserve">8.  J'ai besoin de l'arbre pour construire ma maison. </w:t>
      </w:r>
    </w:p>
    <w:p>
      <w:r>
        <w:t xml:space="preserve">   I need the tree to build my house.</w:t>
      </w:r>
    </w:p>
    <w:p>
      <w:r>
        <w:t xml:space="preserve">9. Les feuilles de l'arbre changent de couleur en automne. </w:t>
      </w:r>
    </w:p>
    <w:p>
      <w:r>
        <w:t xml:space="preserve">    The leaves of the tree change color in autumn. </w:t>
      </w:r>
    </w:p>
    <w:p>
      <w:r>
        <w:t xml:space="preserve">10. L’arbre a des racines profondes dans le sol. </w:t>
      </w:r>
    </w:p>
    <w:p>
      <w:r>
        <w:t xml:space="preserve">   The tree has deep roots in the soil.</w:t>
      </w:r>
    </w:p>
    <w:p/>
    <w:p>
      <w:r>
        <w:rPr>
          <w:b/>
        </w:rPr>
        <w:t>Word: lumière | Meaning: light</w:t>
      </w:r>
    </w:p>
    <w:p/>
    <w:p>
      <w:r>
        <w:t>1. La lumière du soleil était très forte ce matin.</w:t>
      </w:r>
    </w:p>
    <w:p>
      <w:r>
        <w:t xml:space="preserve">   The sunlight was very strong this morning.</w:t>
      </w:r>
    </w:p>
    <w:p>
      <w:r>
        <w:t>2.  J'apprécie la lumière vive de ta chambre.</w:t>
      </w:r>
    </w:p>
    <w:p>
      <w:r>
        <w:t xml:space="preserve">    I like the bright light in your room.</w:t>
      </w:r>
    </w:p>
    <w:p>
      <w:r>
        <w:t xml:space="preserve">3. La lumière des lampes éclairait la scène de théâtre. </w:t>
      </w:r>
    </w:p>
    <w:p>
      <w:r>
        <w:t xml:space="preserve">   The lights of the lamps illuminated the theater scene.</w:t>
      </w:r>
    </w:p>
    <w:p>
      <w:r>
        <w:t>4. Il faut utiliser une lumière naturelle pour les photos.</w:t>
      </w:r>
    </w:p>
    <w:p>
      <w:r>
        <w:t xml:space="preserve">   You must use natural light for photographs.</w:t>
      </w:r>
    </w:p>
    <w:p>
      <w:r>
        <w:t xml:space="preserve">5. Les yeux de l'enfant étaient recouverts d'une lumière douce. </w:t>
      </w:r>
    </w:p>
    <w:p>
      <w:r>
        <w:t xml:space="preserve">   The child's eyes were covered with a gentle glow.</w:t>
      </w:r>
    </w:p>
    <w:p>
      <w:r>
        <w:t>6. La lumière du feu créa une ambiance cosy.</w:t>
      </w:r>
    </w:p>
    <w:p>
      <w:r>
        <w:t xml:space="preserve">    The firelight created a cozy atmosphere.</w:t>
      </w:r>
    </w:p>
    <w:p>
      <w:r>
        <w:t xml:space="preserve">7. Il est nécessaire d'allumer la lumière avant de commencer. </w:t>
      </w:r>
    </w:p>
    <w:p>
      <w:r>
        <w:t xml:space="preserve">   It is necessary to turn on the light before starting.</w:t>
      </w:r>
    </w:p>
    <w:p>
      <w:r>
        <w:t xml:space="preserve">8. Les étoiles étaient si lumineuses dans le ciel nocturne.  </w:t>
      </w:r>
    </w:p>
    <w:p>
      <w:r>
        <w:t xml:space="preserve">   The stars were so bright in the night sky.</w:t>
      </w:r>
    </w:p>
    <w:p>
      <w:r>
        <w:t>9. La lumière du rétroprojecteur était trop intense pour moi.</w:t>
      </w:r>
    </w:p>
    <w:p>
      <w:r>
        <w:t xml:space="preserve">    The projector's lights were too strong for me. </w:t>
      </w:r>
    </w:p>
    <w:p>
      <w:r>
        <w:t>10. La lampe de poche a fourni une lumière claire sur la route.</w:t>
      </w:r>
    </w:p>
    <w:p>
      <w:r>
        <w:t xml:space="preserve">   The flashlight provided clear light on the road.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Tu as un beau sourire, belle!</w:t>
      </w:r>
    </w:p>
    <w:p>
      <w:r>
        <w:t xml:space="preserve">  You have a handsome smile, beautiful!</w:t>
      </w:r>
    </w:p>
    <w:p>
      <w:r>
        <w:t>3. Cette maison est belle, avec son jardin luxuriant.</w:t>
      </w:r>
    </w:p>
    <w:p>
      <w:r>
        <w:t xml:space="preserve">  This house is beautiful with its lush garden. </w:t>
      </w:r>
    </w:p>
    <w:p>
      <w:r>
        <w:t>4. J'adore les belles montagnes et leurs paysages grandioses.</w:t>
      </w:r>
    </w:p>
    <w:p>
      <w:r>
        <w:t xml:space="preserve">  I love the beautiful mountains and their grandiose landscapes. </w:t>
      </w:r>
    </w:p>
    <w:p>
      <w:r>
        <w:t>5. Ce film a des dialogues très bien écrits, belle production !</w:t>
      </w:r>
    </w:p>
    <w:p>
      <w:r>
        <w:t xml:space="preserve">  This movie has very well-written dialogues, beautiful production!</w:t>
      </w:r>
    </w:p>
    <w:p>
      <w:r>
        <w:t xml:space="preserve">6. Le ciel est belle ce soir, il y aura de la lune ! </w:t>
      </w:r>
    </w:p>
    <w:p>
      <w:r>
        <w:t xml:space="preserve">  The sky is beautiful this evening, there will be the moon! </w:t>
      </w:r>
    </w:p>
    <w:p>
      <w:r>
        <w:t>7. Elle est une belle fille avec des cheveux longs et blondes.</w:t>
      </w:r>
    </w:p>
    <w:p>
      <w:r>
        <w:t xml:space="preserve">  She is a beautiful girl with long blonde hair.</w:t>
      </w:r>
    </w:p>
    <w:p>
      <w:r>
        <w:t>8. Mon ami a un beau visage et des yeux bleus.</w:t>
      </w:r>
    </w:p>
    <w:p>
      <w:r>
        <w:t xml:space="preserve">  My friend has a handsome face and blue eyes.</w:t>
      </w:r>
    </w:p>
    <w:p>
      <w:r>
        <w:t xml:space="preserve">9.  La musique de cette chanson est belle, on peut la répéter ! </w:t>
      </w:r>
    </w:p>
    <w:p>
      <w:r>
        <w:t xml:space="preserve">  The music of this song is beautiful, one can repeat it!</w:t>
      </w:r>
    </w:p>
    <w:p>
      <w:r>
        <w:t>10. La lumière du soleil est belle, elle illumine les fleurs.</w:t>
      </w:r>
    </w:p>
    <w:p>
      <w:r>
        <w:t xml:space="preserve">   The light from the sun is beautiful, it illuminates the flowers.</w:t>
      </w:r>
    </w:p>
    <w:p/>
    <w:p>
      <w:r>
        <w:rPr>
          <w:b/>
        </w:rPr>
        <w:t>Word: Arbre | Meaning: Tree</w:t>
      </w:r>
    </w:p>
    <w:p/>
    <w:p>
      <w:r>
        <w:t>1. J'aime beaucoup les arbres dans le parc.</w:t>
      </w:r>
    </w:p>
    <w:p>
      <w:r>
        <w:t xml:space="preserve">  I like the trees in the park a lot.</w:t>
      </w:r>
    </w:p>
    <w:p>
      <w:r>
        <w:t>2. Le chêne est l'arbre le plus grand de la forêt.</w:t>
      </w:r>
    </w:p>
    <w:p>
      <w:r>
        <w:t xml:space="preserve">  The oak is the tallest tree in the forest. </w:t>
      </w:r>
    </w:p>
    <w:p>
      <w:r>
        <w:t>3. L'arbre était couvert de feuilles rouges et d'oranges.</w:t>
      </w:r>
    </w:p>
    <w:p>
      <w:r>
        <w:t xml:space="preserve">  The tree was covered with red and orange leaves. </w:t>
      </w:r>
    </w:p>
    <w:p>
      <w:r>
        <w:t xml:space="preserve">4. Il a coupé un arbre pour construire une clôture. </w:t>
      </w:r>
    </w:p>
    <w:p>
      <w:r>
        <w:t xml:space="preserve">  He cut down a tree to build a fence. </w:t>
      </w:r>
    </w:p>
    <w:p>
      <w:r>
        <w:t>5. Les arbres sont essentiels à la vie sur Terre.</w:t>
      </w:r>
    </w:p>
    <w:p>
      <w:r>
        <w:t xml:space="preserve">  Trees are essential to life on Earth.</w:t>
      </w:r>
    </w:p>
    <w:p>
      <w:r>
        <w:t xml:space="preserve">6. La fleur de l'arbre est très belle. </w:t>
      </w:r>
    </w:p>
    <w:p>
      <w:r>
        <w:t xml:space="preserve">  The flower of the tree is very beautiful.</w:t>
      </w:r>
    </w:p>
    <w:p>
      <w:r>
        <w:t>7. J'ai appris que les arbres absorbent le dioxyde de carbone.</w:t>
      </w:r>
    </w:p>
    <w:p>
      <w:r>
        <w:t xml:space="preserve">  I learned that trees absorb carbon dioxide.</w:t>
      </w:r>
    </w:p>
    <w:p>
      <w:r>
        <w:t>8. L'arbre était en mouvement, il semblait se déplacer.</w:t>
      </w:r>
    </w:p>
    <w:p>
      <w:r>
        <w:t xml:space="preserve">  The tree was in motion; it seemed to be moving.</w:t>
      </w:r>
    </w:p>
    <w:p>
      <w:r>
        <w:t xml:space="preserve">9. Les arbres ont besoin d’eau pour pousser. </w:t>
      </w:r>
    </w:p>
    <w:p>
      <w:r>
        <w:t xml:space="preserve">  Trees need water to grow.</w:t>
      </w:r>
    </w:p>
    <w:p>
      <w:r>
        <w:t xml:space="preserve">10. La science explique que les arbres sont des organismes vivants. </w:t>
      </w:r>
    </w:p>
    <w:p>
      <w:r>
        <w:t xml:space="preserve">  Science explains that trees are living organisms.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 xml:space="preserve">2. Il faut éteindre la lumière avant de dormir. </w:t>
      </w:r>
    </w:p>
    <w:p>
      <w:r>
        <w:t xml:space="preserve">   We need to turn off the light before going to sleep.</w:t>
      </w:r>
    </w:p>
    <w:p>
      <w:r>
        <w:t xml:space="preserve">3.  La lumière est importante pour la lecture. </w:t>
      </w:r>
    </w:p>
    <w:p>
      <w:r>
        <w:t xml:space="preserve">    Light is important for reading.</w:t>
      </w:r>
    </w:p>
    <w:p>
      <w:r>
        <w:t>4. La lumière naturelle nous aide à mieux dormir.</w:t>
      </w:r>
    </w:p>
    <w:p>
      <w:r>
        <w:t xml:space="preserve">   Natural light helps us sleep better.</w:t>
      </w:r>
    </w:p>
    <w:p>
      <w:r>
        <w:t>5.  L’éclairage de la salle était faible.</w:t>
      </w:r>
    </w:p>
    <w:p>
      <w:r>
        <w:t xml:space="preserve">   The lighting in the room was dim.</w:t>
      </w:r>
    </w:p>
    <w:p>
      <w:r>
        <w:t xml:space="preserve">6.  Les bougies apportent une lumière douce et romantique. </w:t>
      </w:r>
    </w:p>
    <w:p>
      <w:r>
        <w:t xml:space="preserve">    Candles provide soft and romantic light.</w:t>
      </w:r>
    </w:p>
    <w:p>
      <w:r>
        <w:t xml:space="preserve">7.  Un éclairage artificiel est nécessaire pour les travaux. </w:t>
      </w:r>
    </w:p>
    <w:p>
      <w:r>
        <w:t xml:space="preserve">   Artificial lighting is needed for work.</w:t>
      </w:r>
    </w:p>
    <w:p>
      <w:r>
        <w:t xml:space="preserve">8.  La lumière du tunnel nous a guidé vers la sortie. </w:t>
      </w:r>
    </w:p>
    <w:p>
      <w:r>
        <w:t xml:space="preserve">    The light of the tunnel guided us to the exit.</w:t>
      </w:r>
    </w:p>
    <w:p>
      <w:r>
        <w:t>9.  Il y a une petite lumière dans l'arbre.</w:t>
      </w:r>
    </w:p>
    <w:p>
      <w:r>
        <w:t xml:space="preserve">    There is a little light in the tree. </w:t>
      </w:r>
    </w:p>
    <w:p>
      <w:r>
        <w:t xml:space="preserve">10. La lumière de l'ordinateur est trop brillante. </w:t>
      </w:r>
    </w:p>
    <w:p>
      <w:r>
        <w:t xml:space="preserve">   The computer screen's light is too bright.</w:t>
      </w:r>
    </w:p>
    <w:p/>
    <w:p>
      <w:r>
        <w:rPr>
          <w:b/>
        </w:rPr>
        <w:t>Word: feu | Meaning: fire</w:t>
      </w:r>
    </w:p>
    <w:p/>
    <w:p>
      <w:r>
        <w:t>1. Le feu brûlait avec intensité.</w:t>
      </w:r>
    </w:p>
    <w:p>
      <w:r>
        <w:t xml:space="preserve">   The fire burned with intensity.</w:t>
      </w:r>
    </w:p>
    <w:p>
      <w:r>
        <w:t>2. Les pompiers ont maîtrisé le feu.</w:t>
      </w:r>
    </w:p>
    <w:p>
      <w:r>
        <w:t xml:space="preserve">   The firefighters contained the fire.</w:t>
      </w:r>
    </w:p>
    <w:p>
      <w:r>
        <w:t xml:space="preserve">3. Il y avait un incendie à l'extérieur. </w:t>
      </w:r>
    </w:p>
    <w:p>
      <w:r>
        <w:t xml:space="preserve">   There was a fire outside.</w:t>
      </w:r>
    </w:p>
    <w:p>
      <w:r>
        <w:t>4. La flamme du feu était magnifique.</w:t>
      </w:r>
    </w:p>
    <w:p>
      <w:r>
        <w:t xml:space="preserve">   The flame of the fire was beautiful.</w:t>
      </w:r>
    </w:p>
    <w:p>
      <w:r>
        <w:t>5. Nous avons échappé au feu.</w:t>
      </w:r>
    </w:p>
    <w:p>
      <w:r>
        <w:t xml:space="preserve">   We escaped the fire.</w:t>
      </w:r>
    </w:p>
    <w:p>
      <w:r>
        <w:t xml:space="preserve">6. Le feu d'artifice illuminait la ville. </w:t>
      </w:r>
    </w:p>
    <w:p>
      <w:r>
        <w:t xml:space="preserve">   Fireworks illuminated the city.</w:t>
      </w:r>
    </w:p>
    <w:p>
      <w:r>
        <w:t>7. Le feu de joie a ravivé le moral des participants.</w:t>
      </w:r>
    </w:p>
    <w:p>
      <w:r>
        <w:t xml:space="preserve">   The celebratory fire revived the morale of the participants.</w:t>
      </w:r>
    </w:p>
    <w:p>
      <w:r>
        <w:t>8. La sécurité est essentielle, même en présence du feu.</w:t>
      </w:r>
    </w:p>
    <w:p>
      <w:r>
        <w:t xml:space="preserve">   Safety is essential, even in the presence of fire.</w:t>
      </w:r>
    </w:p>
    <w:p>
      <w:r>
        <w:t xml:space="preserve">9. Les arbres étaient dévastés par la sécheresse et le feu. </w:t>
      </w:r>
    </w:p>
    <w:p>
      <w:r>
        <w:t xml:space="preserve">   Trees were devastated by drought and fire.</w:t>
      </w:r>
    </w:p>
    <w:p>
      <w:r>
        <w:t xml:space="preserve">10. Il était important de savoir comment éteindre un feu. </w:t>
      </w:r>
    </w:p>
    <w:p>
      <w:r>
        <w:t xml:space="preserve">   It was important to know how to extinguish a fire.</w:t>
      </w:r>
    </w:p>
    <w:p/>
    <w:p>
      <w:r>
        <w:rPr>
          <w:b/>
        </w:rPr>
        <w:t>Word: café | Meaning: coffee shop</w:t>
      </w:r>
    </w:p>
    <w:p/>
    <w:p>
      <w:r>
        <w:t>1. J'adore boire un café au lait dans la matinée.</w:t>
      </w:r>
    </w:p>
    <w:p>
      <w:r>
        <w:t xml:space="preserve">   I love drinking coffee with milk in the morning.</w:t>
      </w:r>
    </w:p>
    <w:p>
      <w:r>
        <w:t>2. La boutique de souvenirs propose des cafés en forme de fleurs.</w:t>
      </w:r>
    </w:p>
    <w:p>
      <w:r>
        <w:t xml:space="preserve">   The souvenir shop offers coffee-shaped flowers.</w:t>
      </w:r>
    </w:p>
    <w:p>
      <w:r>
        <w:t xml:space="preserve">3. J’ai besoin d’un café pour me réveiller après une nuit difficile. </w:t>
      </w:r>
    </w:p>
    <w:p>
      <w:r>
        <w:t xml:space="preserve">   I need a coffee to wake up after a difficult night. </w:t>
      </w:r>
    </w:p>
    <w:p>
      <w:r>
        <w:t>4.  Elle préfère prendre un café au lait sans sucre.</w:t>
      </w:r>
    </w:p>
    <w:p>
      <w:r>
        <w:t xml:space="preserve">   She prefers to have coffee with sugar-free milk.</w:t>
      </w:r>
    </w:p>
    <w:p>
      <w:r>
        <w:t>5. Le café est la boisson la plus consommée en France.</w:t>
      </w:r>
    </w:p>
    <w:p>
      <w:r>
        <w:t xml:space="preserve">   Coffee is the most consumed drink in France.</w:t>
      </w:r>
    </w:p>
    <w:p>
      <w:r>
        <w:t xml:space="preserve">6. Il y a une grande variété de cafés dans notre ville. </w:t>
      </w:r>
    </w:p>
    <w:p>
      <w:r>
        <w:t xml:space="preserve">   There are many cafes in our city.</w:t>
      </w:r>
    </w:p>
    <w:p>
      <w:r>
        <w:t>7.  Le café était délicieux et nous avons apprécié la terrasse ombragée.</w:t>
      </w:r>
    </w:p>
    <w:p>
      <w:r>
        <w:t xml:space="preserve">   The coffee was delicious and we enjoyed the shaded patio.</w:t>
      </w:r>
    </w:p>
    <w:p>
      <w:r>
        <w:t xml:space="preserve">8. J'ai rendez-vous à l'autre café de quartier pour discuter. </w:t>
      </w:r>
    </w:p>
    <w:p>
      <w:r>
        <w:t xml:space="preserve">    I have an appointment at the other neighborhood cafe to discuss.</w:t>
      </w:r>
    </w:p>
    <w:p>
      <w:r>
        <w:t xml:space="preserve">9.  Il est important de boire beaucoup d'eau avec un café. </w:t>
      </w:r>
    </w:p>
    <w:p>
      <w:r>
        <w:t xml:space="preserve">   It is important to drink a lot of water with coffee.</w:t>
      </w:r>
    </w:p>
    <w:p>
      <w:r>
        <w:t xml:space="preserve">10. Les cafés sont des lieux agréables pour se détendre et discuter. </w:t>
      </w:r>
    </w:p>
    <w:p>
      <w:r>
        <w:t xml:space="preserve">   Cafes are pleasant places to relax and chat.</w:t>
      </w:r>
    </w:p>
    <w:p/>
    <w:p>
      <w:r>
        <w:rPr>
          <w:b/>
        </w:rPr>
        <w:t>Word: foyer | Meaning: living room</w:t>
      </w:r>
    </w:p>
    <w:p/>
    <w:p>
      <w:r>
        <w:t>1. Le foyer de la maison est très cosy.</w:t>
      </w:r>
    </w:p>
    <w:p>
      <w:r>
        <w:t xml:space="preserve">   The living room of the house is very cozy.</w:t>
      </w:r>
    </w:p>
    <w:p>
      <w:r>
        <w:t xml:space="preserve">2. Vous allez à l'extérieur pour discuter avec vos voisins dans le foyer. </w:t>
      </w:r>
    </w:p>
    <w:p>
      <w:r>
        <w:t xml:space="preserve">  You go outside to discuss with your neighbors in the courtyard.</w:t>
      </w:r>
    </w:p>
    <w:p>
      <w:r>
        <w:t>3. L'architecte a conçu un foyer central qui attire l'attention.</w:t>
      </w:r>
    </w:p>
    <w:p>
      <w:r>
        <w:t xml:space="preserve">  The architect designed a central lobby that draws attention. </w:t>
      </w:r>
    </w:p>
    <w:p>
      <w:r>
        <w:t>4. Elle est allée dans le foyer et a bu une tasse de thé.</w:t>
      </w:r>
    </w:p>
    <w:p>
      <w:r>
        <w:t xml:space="preserve">   She went into the living room and had a cup of tea.</w:t>
      </w:r>
    </w:p>
    <w:p>
      <w:r>
        <w:t>5. Le foyer du restaurant était rempli de clients.</w:t>
      </w:r>
    </w:p>
    <w:p>
      <w:r>
        <w:t xml:space="preserve">   The restaurant's lobby was full of customers.</w:t>
      </w:r>
    </w:p>
    <w:p>
      <w:r>
        <w:t xml:space="preserve">6. Les enfants jouent dans le foyer à l'heure des collations. </w:t>
      </w:r>
    </w:p>
    <w:p>
      <w:r>
        <w:t xml:space="preserve">  The children play in the hall during snack time.</w:t>
      </w:r>
    </w:p>
    <w:p>
      <w:r>
        <w:t>7. La famille s'est installée dans le foyer pour regarder la télévision.</w:t>
      </w:r>
    </w:p>
    <w:p>
      <w:r>
        <w:t xml:space="preserve">  The family settled down in the living room to watch television. </w:t>
      </w:r>
    </w:p>
    <w:p>
      <w:r>
        <w:t>8. Le foyer était sombre et froid car il n’y avait pas de lumière.</w:t>
      </w:r>
    </w:p>
    <w:p>
      <w:r>
        <w:t xml:space="preserve">   The foyer was dark and cold because there was no light.</w:t>
      </w:r>
    </w:p>
    <w:p>
      <w:r>
        <w:t>9. Les invités se sont rassemblés dans le foyer avant l'événement principal.</w:t>
      </w:r>
    </w:p>
    <w:p>
      <w:r>
        <w:t xml:space="preserve">  Guests gathered in the lobby before the main event. </w:t>
      </w:r>
    </w:p>
    <w:p>
      <w:r>
        <w:t xml:space="preserve">10. La cuisine est une partie du foyer, et elle est souvent utilisée pour recevoir des invités. </w:t>
      </w:r>
    </w:p>
    <w:p>
      <w:r>
        <w:t xml:space="preserve">   The kitchen is part of the living room and is often used to receive guests.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