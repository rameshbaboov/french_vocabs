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Route: &lt;Road&gt; | Meaning: &lt;The path or track over which a vehicle travels.&gt;</w:t>
      </w:r>
    </w:p>
    <w:p/>
    <w:p>
      <w:r>
        <w:t>1.  Je prends la route principale pour aller à l'école.</w:t>
      </w:r>
    </w:p>
    <w:p>
      <w:r>
        <w:t xml:space="preserve">   I take the main road to go to school.</w:t>
      </w:r>
    </w:p>
    <w:p>
      <w:r>
        <w:t>2.  La voiture de voyage a emprunté une route isolée dans les montagnes.</w:t>
      </w:r>
    </w:p>
    <w:p>
      <w:r>
        <w:t xml:space="preserve">  The car traveled on an isolated road in the mountains. </w:t>
      </w:r>
    </w:p>
    <w:p>
      <w:r>
        <w:t>3.  Quelle est la meilleure route vers Paris ?</w:t>
      </w:r>
    </w:p>
    <w:p>
      <w:r>
        <w:t xml:space="preserve">    What is the best route to Paris?</w:t>
      </w:r>
    </w:p>
    <w:p>
      <w:r>
        <w:t>4.  Les touristes ont emprunté la route touristique pour explorer la ville.</w:t>
      </w:r>
    </w:p>
    <w:p>
      <w:r>
        <w:t xml:space="preserve">    Tourists took the tourist route to explore the city. </w:t>
      </w:r>
    </w:p>
    <w:p>
      <w:r>
        <w:t>5.  Le nouveau chemin offre une alternative plus rapide que la route traditionnelle.</w:t>
      </w:r>
    </w:p>
    <w:p>
      <w:r>
        <w:t xml:space="preserve">   The new path offers a quicker alternative than the traditional road.</w:t>
      </w:r>
    </w:p>
    <w:p>
      <w:r>
        <w:t>6.  J’ai perdu la route et j’ai besoin de directions.</w:t>
      </w:r>
    </w:p>
    <w:p>
      <w:r>
        <w:t xml:space="preserve">    I've lost the way and I need directions. </w:t>
      </w:r>
    </w:p>
    <w:p>
      <w:r>
        <w:t>7.  Il est important de se renseigner sur la meilleure route pour éviter les embouteillages.</w:t>
      </w:r>
    </w:p>
    <w:p>
      <w:r>
        <w:t xml:space="preserve">   It is important to know about the best route to avoid traffic jams. </w:t>
      </w:r>
    </w:p>
    <w:p>
      <w:r>
        <w:t>8.  Avez-vous une idée de la meilleure route pour aller à l'aéroport ?</w:t>
      </w:r>
    </w:p>
    <w:p>
      <w:r>
        <w:t xml:space="preserve">    Do you have any idea of the best route to the airport?</w:t>
      </w:r>
    </w:p>
    <w:p>
      <w:r>
        <w:t>9.  Le conducteur a pris une route alternative pour éviter les embouteillages.</w:t>
      </w:r>
    </w:p>
    <w:p>
      <w:r>
        <w:t xml:space="preserve">   The driver took an alternate route to avoid traffic jams. </w:t>
      </w:r>
    </w:p>
    <w:p>
      <w:r>
        <w:t>10. Les deux routes sont similaires, mais la première offre des vues panoramiques.</w:t>
      </w:r>
    </w:p>
    <w:p>
      <w:r>
        <w:t xml:space="preserve">   Both routes are similar, but the first one offers panoramic views.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 L’eau est essentielle à la vie.</w:t>
      </w:r>
    </w:p>
    <w:p>
      <w:r>
        <w:t xml:space="preserve">   Water is essential for life.</w:t>
      </w:r>
    </w:p>
    <w:p>
      <w:r>
        <w:t>3. L'eau du robinet est potable.</w:t>
      </w:r>
    </w:p>
    <w:p>
      <w:r>
        <w:t xml:space="preserve">   Tap water is potable.</w:t>
      </w:r>
    </w:p>
    <w:p>
      <w:r>
        <w:t>4. Il y a de l'eau dans le frigo.</w:t>
      </w:r>
    </w:p>
    <w:p>
      <w:r>
        <w:t xml:space="preserve">   There is some water in the fridge.</w:t>
      </w:r>
    </w:p>
    <w:p>
      <w:r>
        <w:t xml:space="preserve">5. On peut utiliser l’eau pour cuisiner. </w:t>
      </w:r>
    </w:p>
    <w:p>
      <w:r>
        <w:t xml:space="preserve">   We can use water to cook. </w:t>
      </w:r>
    </w:p>
    <w:p>
      <w:r>
        <w:t>6.  J'ai bu beaucoup d'eau tout au long de la journée.</w:t>
      </w:r>
    </w:p>
    <w:p>
      <w:r>
        <w:t xml:space="preserve">    I drank a lot of water throughout the day. </w:t>
      </w:r>
    </w:p>
    <w:p>
      <w:r>
        <w:t xml:space="preserve">7. Le soleil fait fondre de l’eau sur les mers. </w:t>
      </w:r>
    </w:p>
    <w:p>
      <w:r>
        <w:t xml:space="preserve">   The sun melts water into the seas.</w:t>
      </w:r>
    </w:p>
    <w:p>
      <w:r>
        <w:t>8. J’aime boire de l'eau gazeuse.</w:t>
      </w:r>
    </w:p>
    <w:p>
      <w:r>
        <w:t xml:space="preserve">   I like to drink sparkling water.</w:t>
      </w:r>
    </w:p>
    <w:p>
      <w:r>
        <w:t>9.  L'eau du jardin est propre.</w:t>
      </w:r>
    </w:p>
    <w:p>
      <w:r>
        <w:t xml:space="preserve">    Water in the garden is pure.</w:t>
      </w:r>
    </w:p>
    <w:p>
      <w:r>
        <w:t xml:space="preserve">10. Je vais faire une grande randonnée et je me ferai un bon verre d’eau en chemin. </w:t>
      </w:r>
    </w:p>
    <w:p>
      <w:r>
        <w:t xml:space="preserve">   I am going for a long hike and I will have a good glass of water on the way.</w:t>
      </w:r>
    </w:p>
    <w:p/>
    <w:p>
      <w:r>
        <w:rPr>
          <w:b/>
        </w:rPr>
        <w:t>Word: mur | Meaning: wall</w:t>
      </w:r>
    </w:p>
    <w:p/>
    <w:p>
      <w:r>
        <w:t>1. Le mur de la maison est très vieux.</w:t>
      </w:r>
    </w:p>
    <w:p>
      <w:r>
        <w:t xml:space="preserve">    The wall of the house is very old.</w:t>
      </w:r>
    </w:p>
    <w:p>
      <w:r>
        <w:t>2. La police a examiné le mur pour trouver des indices.</w:t>
      </w:r>
    </w:p>
    <w:p>
      <w:r>
        <w:t xml:space="preserve">    The police examined the wall to find clues.</w:t>
      </w:r>
    </w:p>
    <w:p>
      <w:r>
        <w:t>3. On peut voir un mur de pierre dans l'arrière-plan.</w:t>
      </w:r>
    </w:p>
    <w:p>
      <w:r>
        <w:t xml:space="preserve">    There is a stone wall in the background. </w:t>
      </w:r>
    </w:p>
    <w:p>
      <w:r>
        <w:t xml:space="preserve">4.  Le mur de clôture protège la maison de ses visiteurs. </w:t>
      </w:r>
    </w:p>
    <w:p>
      <w:r>
        <w:t xml:space="preserve">   The fence wall protects the house from its visitors. </w:t>
      </w:r>
    </w:p>
    <w:p>
      <w:r>
        <w:t>5. Il y avait un mur de briques autour du jardin.</w:t>
      </w:r>
    </w:p>
    <w:p>
      <w:r>
        <w:t xml:space="preserve">    There was a brick wall around the garden.</w:t>
      </w:r>
    </w:p>
    <w:p>
      <w:r>
        <w:t>6. Il est important d'avoir un mur solide pour une construction.</w:t>
      </w:r>
    </w:p>
    <w:p>
      <w:r>
        <w:t xml:space="preserve">   It is important to have a solid wall for construction.</w:t>
      </w:r>
    </w:p>
    <w:p>
      <w:r>
        <w:t>7. La bibliothèque a un mur décoré avec des portraits.</w:t>
      </w:r>
    </w:p>
    <w:p>
      <w:r>
        <w:t xml:space="preserve">   The library has a wall decorated with portraits. </w:t>
      </w:r>
    </w:p>
    <w:p>
      <w:r>
        <w:t>8. Le mur de la salle de bain a besoin d'un rafraîchissement.</w:t>
      </w:r>
    </w:p>
    <w:p>
      <w:r>
        <w:t xml:space="preserve">    The bathroom wall needs some refreshing. </w:t>
      </w:r>
    </w:p>
    <w:p>
      <w:r>
        <w:t xml:space="preserve">9. Les enfants ont joué dans le mur avant de partir à l'école. </w:t>
      </w:r>
    </w:p>
    <w:p>
      <w:r>
        <w:t xml:space="preserve">   The children played behind the wall before going to school.</w:t>
      </w:r>
    </w:p>
    <w:p>
      <w:r>
        <w:t>10.  Les murs de chaque chambre sont peints en couleurs différentes.</w:t>
      </w:r>
    </w:p>
    <w:p>
      <w:r>
        <w:t xml:space="preserve">    The walls of each room are painted in different colors.</w:t>
      </w:r>
    </w:p>
    <w:p/>
    <w:p>
      <w:r>
        <w:t>Table: &lt;dining table&gt;  |  Meaning: &lt;a piece of furniture for sitting and eating.&gt;</w:t>
      </w:r>
    </w:p>
    <w:p/>
    <w:p>
      <w:r>
        <w:t>1. La table est sur le mur.</w:t>
      </w:r>
    </w:p>
    <w:p>
      <w:r>
        <w:t xml:space="preserve">  The table is on the wall.</w:t>
      </w:r>
    </w:p>
    <w:p>
      <w:r>
        <w:t>2. J'ai besoin d'une table pour mes devoirs.</w:t>
      </w:r>
    </w:p>
    <w:p>
      <w:r>
        <w:t xml:space="preserve">  I need a table for my homework.</w:t>
      </w:r>
    </w:p>
    <w:p>
      <w:r>
        <w:t>3. La table ronde est parfaite pour un repas entre amis.</w:t>
      </w:r>
    </w:p>
    <w:p>
      <w:r>
        <w:t xml:space="preserve">  Round table is perfect for a meal between friends.</w:t>
      </w:r>
    </w:p>
    <w:p>
      <w:r>
        <w:t xml:space="preserve">4. Il y a une table dans la salle à manger. </w:t>
      </w:r>
    </w:p>
    <w:p>
      <w:r>
        <w:t xml:space="preserve">   There's a table in the dining room.</w:t>
      </w:r>
    </w:p>
    <w:p>
      <w:r>
        <w:t xml:space="preserve">5. Nous mangeons à table tous les dimanches. </w:t>
      </w:r>
    </w:p>
    <w:p>
      <w:r>
        <w:t xml:space="preserve">    We eat at the table every Sunday.</w:t>
      </w:r>
    </w:p>
    <w:p>
      <w:r>
        <w:t>6.  Le chef a préparé un délicieux plat sur la table.</w:t>
      </w:r>
    </w:p>
    <w:p>
      <w:r>
        <w:t xml:space="preserve">   The chef prepared a delicious dish on the table.</w:t>
      </w:r>
    </w:p>
    <w:p>
      <w:r>
        <w:t xml:space="preserve">7. Le café est servi à la table de l'hôtel. </w:t>
      </w:r>
    </w:p>
    <w:p>
      <w:r>
        <w:t xml:space="preserve">   Coffee is served at the hotel's table.</w:t>
      </w:r>
    </w:p>
    <w:p>
      <w:r>
        <w:t>8. La table était remplie d'objets précieux.</w:t>
      </w:r>
    </w:p>
    <w:p>
      <w:r>
        <w:t xml:space="preserve">    The table was full of precious objects.</w:t>
      </w:r>
    </w:p>
    <w:p>
      <w:r>
        <w:t>9.  J'ai besoin de plus de lumière pour mieux voir la table.</w:t>
      </w:r>
    </w:p>
    <w:p>
      <w:r>
        <w:t xml:space="preserve">   I need more light to better see the table.</w:t>
      </w:r>
    </w:p>
    <w:p>
      <w:r>
        <w:t xml:space="preserve">10. La table de bois est très solide et durable. </w:t>
      </w:r>
    </w:p>
    <w:p>
      <w:r>
        <w:t xml:space="preserve">   The wooden table is very sturdy and durable.</w:t>
      </w:r>
    </w:p>
    <w:p/>
    <w:p>
      <w:r>
        <w:rPr>
          <w:b/>
        </w:rPr>
        <w:t>Word: feuil | Meaning: leaf</w:t>
      </w:r>
    </w:p>
    <w:p/>
    <w:p>
      <w:r>
        <w:t>1. J'ai un feuille de papier pour écrire mes pensées.</w:t>
      </w:r>
    </w:p>
    <w:p>
      <w:r>
        <w:t xml:space="preserve">   I have a sheet of paper for writing down my thoughts.</w:t>
      </w:r>
    </w:p>
    <w:p>
      <w:r>
        <w:t>2. Le feuillet est une partie d'une couverture.</w:t>
      </w:r>
    </w:p>
    <w:p>
      <w:r>
        <w:t xml:space="preserve">  The leaflet is a part of a cover. </w:t>
      </w:r>
    </w:p>
    <w:p>
      <w:r>
        <w:t>3. Les feuilles mortes sont les plus belles au printemps.</w:t>
      </w:r>
    </w:p>
    <w:p>
      <w:r>
        <w:t xml:space="preserve">  Fallen leaves are the prettiest in the spring.</w:t>
      </w:r>
    </w:p>
    <w:p>
      <w:r>
        <w:t xml:space="preserve">4. J'ai besoin de feuilleter un livre pour savoir comment faire quelque chose. </w:t>
      </w:r>
    </w:p>
    <w:p>
      <w:r>
        <w:t xml:space="preserve">   I need to leaf through a book to learn how to do something. </w:t>
      </w:r>
    </w:p>
    <w:p>
      <w:r>
        <w:t>5. La feuille de salade est délicieusement fraîche.</w:t>
      </w:r>
    </w:p>
    <w:p>
      <w:r>
        <w:t xml:space="preserve">   The lettuce leaf is delightfully fresh.</w:t>
      </w:r>
    </w:p>
    <w:p>
      <w:r>
        <w:t>6. Le feuillet d'un menu sert à connaître les plats.</w:t>
      </w:r>
    </w:p>
    <w:p>
      <w:r>
        <w:t xml:space="preserve">   The leaflet of a menu helps you know the dishes. </w:t>
      </w:r>
    </w:p>
    <w:p>
      <w:r>
        <w:t xml:space="preserve">7.  Ils ont défait leurs adversaires, et la victoire était une feuille de papier. </w:t>
      </w:r>
    </w:p>
    <w:p>
      <w:r>
        <w:t xml:space="preserve">    They defeated their opponents and victory was a sheet of paper. </w:t>
      </w:r>
    </w:p>
    <w:p>
      <w:r>
        <w:t>8. La feuille d'un document est importante pour le client.</w:t>
      </w:r>
    </w:p>
    <w:p>
      <w:r>
        <w:t xml:space="preserve">   The sheet of a document is important for the customer. </w:t>
      </w:r>
    </w:p>
    <w:p>
      <w:r>
        <w:t>9. Le feuillet du gâteau à la crème est moelleux.</w:t>
      </w:r>
    </w:p>
    <w:p>
      <w:r>
        <w:t xml:space="preserve">  The leaflet of the cream cake is soft.</w:t>
      </w:r>
    </w:p>
    <w:p>
      <w:r>
        <w:t>10. Il a déchiré une feuille de papier et il a oublié ce qu'il avait écrit.</w:t>
      </w:r>
    </w:p>
    <w:p>
      <w:r>
        <w:t xml:space="preserve">    He tore a sheet of paper and he forgot what he had written.</w:t>
      </w:r>
    </w:p>
    <w:p/>
    <w:p>
      <w:r>
        <w:rPr>
          <w:b/>
        </w:rPr>
        <w:t>Word: maison | Meaning: house</w:t>
      </w:r>
    </w:p>
    <w:p/>
    <w:p>
      <w:r>
        <w:t>1.  J'ai besoin d'une maison pour avoir un lieu où vivre.</w:t>
      </w:r>
    </w:p>
    <w:p>
      <w:r>
        <w:t xml:space="preserve">   I need a house in order to have a place to live.</w:t>
      </w:r>
    </w:p>
    <w:p>
      <w:r>
        <w:t xml:space="preserve">2.  La maison de mes grands-parents était très pittoresque. </w:t>
      </w:r>
    </w:p>
    <w:p>
      <w:r>
        <w:t xml:space="preserve">    My grandparents' house was very charming.</w:t>
      </w:r>
    </w:p>
    <w:p>
      <w:r>
        <w:t>3.  Le jardin de la maison est très agréable à l'extérieur.</w:t>
      </w:r>
    </w:p>
    <w:p>
      <w:r>
        <w:t xml:space="preserve">    The garden of the house is very nice outside.</w:t>
      </w:r>
    </w:p>
    <w:p>
      <w:r>
        <w:t xml:space="preserve">4.  Ma maison a une grande cuisine avec beaucoup d'espace. </w:t>
      </w:r>
    </w:p>
    <w:p>
      <w:r>
        <w:t xml:space="preserve">   My house has a large kitchen with plenty of space.</w:t>
      </w:r>
    </w:p>
    <w:p>
      <w:r>
        <w:t>5.  Nous allons passer la soirée dans notre maison pour célébrer nos anniversaires.</w:t>
      </w:r>
    </w:p>
    <w:p>
      <w:r>
        <w:t xml:space="preserve">   We are going to spend the evening at our house to celebrate our anniversaries.</w:t>
      </w:r>
    </w:p>
    <w:p>
      <w:r>
        <w:t xml:space="preserve">6.  L’enfant est fasciné par les maisons de Lego. </w:t>
      </w:r>
    </w:p>
    <w:p>
      <w:r>
        <w:t xml:space="preserve">    The child is fascinated by Lego houses.</w:t>
      </w:r>
    </w:p>
    <w:p>
      <w:r>
        <w:t>7.  La nouvelle maison de Pierre a beaucoup de lumière naturelle.</w:t>
      </w:r>
    </w:p>
    <w:p>
      <w:r>
        <w:t xml:space="preserve">    Pierre's new home has a lot of natural light.</w:t>
      </w:r>
    </w:p>
    <w:p>
      <w:r>
        <w:t>8.  Elle adore visiter des maisons anciennes et historiques.</w:t>
      </w:r>
    </w:p>
    <w:p>
      <w:r>
        <w:t xml:space="preserve">   She loves visiting old and historical houses.</w:t>
      </w:r>
    </w:p>
    <w:p>
      <w:r>
        <w:t xml:space="preserve">9.  J’ai hâte d’avoir ma propre maison un jour. </w:t>
      </w:r>
    </w:p>
    <w:p>
      <w:r>
        <w:t xml:space="preserve">    I can't wait to have my own house one day.</w:t>
      </w:r>
    </w:p>
    <w:p>
      <w:r>
        <w:t xml:space="preserve">10. Ma famille a construit une maison sur la côte. </w:t>
      </w:r>
    </w:p>
    <w:p>
      <w:r>
        <w:t xml:space="preserve">   My family built a house on the coast.</w:t>
      </w:r>
    </w:p>
    <w:p/>
    <w:p>
      <w:r>
        <w:rPr>
          <w:b/>
        </w:rPr>
        <w:t>Word: jour | Meaning: day</w:t>
      </w:r>
    </w:p>
    <w:p/>
    <w:p>
      <w:r>
        <w:t>1. J'ai beaucoup de choses à faire ce jour.</w:t>
      </w:r>
    </w:p>
    <w:p>
      <w:r>
        <w:t xml:space="preserve">    I have many things to do today.</w:t>
      </w:r>
    </w:p>
    <w:p>
      <w:r>
        <w:t>2. Le jour d'aujourd'hui est gris et pluvieux.</w:t>
      </w:r>
    </w:p>
    <w:p>
      <w:r>
        <w:t xml:space="preserve">    Today's day is gray and rainy. </w:t>
      </w:r>
    </w:p>
    <w:p>
      <w:r>
        <w:t xml:space="preserve">3. Il y a un jour où nous allons voir la mer. </w:t>
      </w:r>
    </w:p>
    <w:p>
      <w:r>
        <w:t xml:space="preserve">    There will be a day where we will go see the sea.</w:t>
      </w:r>
    </w:p>
    <w:p>
      <w:r>
        <w:t>4. Nous avons rendez-vous pour discuter ce jour.</w:t>
      </w:r>
    </w:p>
    <w:p>
      <w:r>
        <w:t xml:space="preserve">    We have an appointment to discuss today. </w:t>
      </w:r>
    </w:p>
    <w:p>
      <w:r>
        <w:t>5. J'aime les dimanches et je passe beaucoup de temps à lire ce jour.</w:t>
      </w:r>
    </w:p>
    <w:p>
      <w:r>
        <w:t xml:space="preserve">    I love Sundays and I spend much time reading today.</w:t>
      </w:r>
    </w:p>
    <w:p>
      <w:r>
        <w:t>6. Il est important de prendre soin de soi chaque jour.</w:t>
      </w:r>
    </w:p>
    <w:p>
      <w:r>
        <w:t xml:space="preserve">   It’s important to take care of oneself every day.</w:t>
      </w:r>
    </w:p>
    <w:p>
      <w:r>
        <w:t>7. Le jour de l'an approche, la joie et les réjouissances sont au rendez-vous.</w:t>
      </w:r>
    </w:p>
    <w:p>
      <w:r>
        <w:t xml:space="preserve">    New Year's Day is approaching; joy and festivities are there. </w:t>
      </w:r>
    </w:p>
    <w:p>
      <w:r>
        <w:t xml:space="preserve">8. Nous avons hâte de partir à l'aventure ce jour. </w:t>
      </w:r>
    </w:p>
    <w:p>
      <w:r>
        <w:t xml:space="preserve">    We are looking forward to going on an adventure today.</w:t>
      </w:r>
    </w:p>
    <w:p>
      <w:r>
        <w:t>9. Il est important d’écouter votre corps et de prendre des jours de repos quand vous le sentez nécessaire.</w:t>
      </w:r>
    </w:p>
    <w:p>
      <w:r>
        <w:t xml:space="preserve">   It is important to listen to your body and take rest days when you feel the need for them. </w:t>
      </w:r>
    </w:p>
    <w:p>
      <w:r>
        <w:t xml:space="preserve">10. Le soleil brille ce jour et nous pouvons profiter de la nature. </w:t>
      </w:r>
    </w:p>
    <w:p>
      <w:r>
        <w:t xml:space="preserve">    The sun shines today, and we can enjoy nature.</w:t>
      </w:r>
    </w:p>
    <w:p/>
    <w:p>
      <w:r>
        <w:rPr>
          <w:b/>
        </w:rPr>
        <w:t>Word: heure | Meaning: time</w:t>
      </w:r>
    </w:p>
    <w:p/>
    <w:p>
      <w:r>
        <w:t>1. J'ai une heure pour terminer ma tâche.</w:t>
      </w:r>
    </w:p>
    <w:p>
      <w:r>
        <w:t xml:space="preserve">  I have one hour to finish my task.</w:t>
      </w:r>
    </w:p>
    <w:p>
      <w:r>
        <w:t>2. La réunion commence à 18 heures.</w:t>
      </w:r>
    </w:p>
    <w:p>
      <w:r>
        <w:t xml:space="preserve">  The meeting starts at 6 p.m.</w:t>
      </w:r>
    </w:p>
    <w:p>
      <w:r>
        <w:t>3. Il y a une heure de retard sur le train.</w:t>
      </w:r>
    </w:p>
    <w:p>
      <w:r>
        <w:t xml:space="preserve">  There is a one-hour delay on the train.</w:t>
      </w:r>
    </w:p>
    <w:p>
      <w:r>
        <w:t>4. Quel est l'heure actuelle ?</w:t>
      </w:r>
    </w:p>
    <w:p>
      <w:r>
        <w:t xml:space="preserve">  What is the current time?</w:t>
      </w:r>
    </w:p>
    <w:p>
      <w:r>
        <w:t>5. L'heure du repas est à 19 heures.</w:t>
      </w:r>
    </w:p>
    <w:p>
      <w:r>
        <w:t xml:space="preserve">  Dinnertime is at 7 p.m.</w:t>
      </w:r>
    </w:p>
    <w:p>
      <w:r>
        <w:t>6. Nous avons une heure de liberté avant d'aller au cinéma.</w:t>
      </w:r>
    </w:p>
    <w:p>
      <w:r>
        <w:t xml:space="preserve">  We have an hour of freedom before we go to the cinema.</w:t>
      </w:r>
    </w:p>
    <w:p>
      <w:r>
        <w:t>7. La date et l'heure sont importants pour la planification.</w:t>
      </w:r>
    </w:p>
    <w:p>
      <w:r>
        <w:t xml:space="preserve">  The date and time are important for planning.</w:t>
      </w:r>
    </w:p>
    <w:p>
      <w:r>
        <w:t>8. Les horaires d'ouverture changent selon l'heure de la journée.</w:t>
      </w:r>
    </w:p>
    <w:p>
      <w:r>
        <w:t xml:space="preserve">  Opening hours change depending on the day of the year.</w:t>
      </w:r>
    </w:p>
    <w:p>
      <w:r>
        <w:t xml:space="preserve">9. J'ai besoin d'un peu d'aide avant l'heure de travail. </w:t>
      </w:r>
    </w:p>
    <w:p>
      <w:r>
        <w:t xml:space="preserve">  I need some help before work time.</w:t>
      </w:r>
    </w:p>
    <w:p>
      <w:r>
        <w:t xml:space="preserve">10. Nous sommes prêts pour l'heure du départ. </w:t>
      </w:r>
    </w:p>
    <w:p>
      <w:r>
        <w:t xml:space="preserve">  We are ready for departure time.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 xml:space="preserve">2.  Merci beaucoup pour le cadeau. </w:t>
      </w:r>
    </w:p>
    <w:p>
      <w:r>
        <w:t xml:space="preserve">   Thank you very much for the gift.</w:t>
      </w:r>
    </w:p>
    <w:p>
      <w:r>
        <w:t>3.  Merci d'avoir pris l'heure pour parler.</w:t>
      </w:r>
    </w:p>
    <w:p>
      <w:r>
        <w:t xml:space="preserve">   Thank you for taking the time to talk.</w:t>
      </w:r>
    </w:p>
    <w:p>
      <w:r>
        <w:t xml:space="preserve">4.  C’est gentil de votre part, merci. </w:t>
      </w:r>
    </w:p>
    <w:p>
      <w:r>
        <w:t xml:space="preserve">    That's kind of you, thank you.</w:t>
      </w:r>
    </w:p>
    <w:p>
      <w:r>
        <w:t>5.  Je vous remercie de votre patience.</w:t>
      </w:r>
    </w:p>
    <w:p>
      <w:r>
        <w:t xml:space="preserve">    Thank you for your patience.</w:t>
      </w:r>
    </w:p>
    <w:p>
      <w:r>
        <w:t>6.  Merci à tous pour votre présence.</w:t>
      </w:r>
    </w:p>
    <w:p>
      <w:r>
        <w:t xml:space="preserve">   Thank you all for your presence. </w:t>
      </w:r>
    </w:p>
    <w:p>
      <w:r>
        <w:t xml:space="preserve">7.  Merci d’avoir partagé vos idées. </w:t>
      </w:r>
    </w:p>
    <w:p>
      <w:r>
        <w:t xml:space="preserve">   Thank you for sharing your ideas. </w:t>
      </w:r>
    </w:p>
    <w:p>
      <w:r>
        <w:t>8.  Merci pour votre gentillesse.</w:t>
      </w:r>
    </w:p>
    <w:p>
      <w:r>
        <w:t xml:space="preserve">    Thanks for your kindness.</w:t>
      </w:r>
    </w:p>
    <w:p>
      <w:r>
        <w:t xml:space="preserve">9.  Merci de m'aides avec la tâche. </w:t>
      </w:r>
    </w:p>
    <w:p>
      <w:r>
        <w:t xml:space="preserve">   Thank you for helping me with the task. </w:t>
      </w:r>
    </w:p>
    <w:p>
      <w:r>
        <w:t>10. Merci de votre compréhension.</w:t>
      </w:r>
    </w:p>
    <w:p>
      <w:r>
        <w:t xml:space="preserve">   Thank you for your understanding.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 The table is red.</w:t>
      </w:r>
    </w:p>
    <w:p>
      <w:r>
        <w:t>2. J'ai un chapeau rouge.</w:t>
      </w:r>
    </w:p>
    <w:p>
      <w:r>
        <w:t xml:space="preserve">    I have a red hat.</w:t>
      </w:r>
    </w:p>
    <w:p>
      <w:r>
        <w:t>3. La voiture est rouge.</w:t>
      </w:r>
    </w:p>
    <w:p>
      <w:r>
        <w:t xml:space="preserve">    The car is red.</w:t>
      </w:r>
    </w:p>
    <w:p>
      <w:r>
        <w:t>4. Elle a des yeux rouges.</w:t>
      </w:r>
    </w:p>
    <w:p>
      <w:r>
        <w:t xml:space="preserve">    She has red eyes.</w:t>
      </w:r>
    </w:p>
    <w:p>
      <w:r>
        <w:t>5. Le drapeau français est rouge, blanc et bleu.</w:t>
      </w:r>
    </w:p>
    <w:p>
      <w:r>
        <w:t xml:space="preserve">    The French flag is red, white and blue.</w:t>
      </w:r>
    </w:p>
    <w:p>
      <w:r>
        <w:t>6.  Le vin rouge est délicieux.</w:t>
      </w:r>
    </w:p>
    <w:p>
      <w:r>
        <w:t xml:space="preserve">     The red wine is delicious. </w:t>
      </w:r>
    </w:p>
    <w:p>
      <w:r>
        <w:t xml:space="preserve">7. Il aime les choses rouges. </w:t>
      </w:r>
    </w:p>
    <w:p>
      <w:r>
        <w:t xml:space="preserve">    He likes things that are red. </w:t>
      </w:r>
    </w:p>
    <w:p>
      <w:r>
        <w:t>8. La peinture de la maison est rouge.</w:t>
      </w:r>
    </w:p>
    <w:p>
      <w:r>
        <w:t xml:space="preserve">   The house painting is red. </w:t>
      </w:r>
    </w:p>
    <w:p>
      <w:r>
        <w:t xml:space="preserve">9. On peut trouver du rouge dans beaucoup de choses. </w:t>
      </w:r>
    </w:p>
    <w:p>
      <w:r>
        <w:t xml:space="preserve">    You can find a lot of red in many things. </w:t>
      </w:r>
    </w:p>
    <w:p>
      <w:r>
        <w:t xml:space="preserve">10.  Le sang rouge est important pour la vie. </w:t>
      </w:r>
    </w:p>
    <w:p>
      <w:r>
        <w:t xml:space="preserve">    Red blood is important for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