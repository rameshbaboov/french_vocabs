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 The car is red.</w:t>
      </w:r>
    </w:p>
    <w:p>
      <w:r>
        <w:t>2.  Il porte un chapeau rouge aujourd'hui.</w:t>
      </w:r>
    </w:p>
    <w:p>
      <w:r>
        <w:t xml:space="preserve">    He wears a red hat today.</w:t>
      </w:r>
    </w:p>
    <w:p>
      <w:r>
        <w:t xml:space="preserve">3.  Le ciel était rouge le soir. </w:t>
      </w:r>
    </w:p>
    <w:p>
      <w:r>
        <w:t xml:space="preserve">    The sky was red in the evening.</w:t>
      </w:r>
    </w:p>
    <w:p>
      <w:r>
        <w:t xml:space="preserve">4.  J'aime beaucoup les fruits rouges. </w:t>
      </w:r>
    </w:p>
    <w:p>
      <w:r>
        <w:t xml:space="preserve">   I love red fruits.</w:t>
      </w:r>
    </w:p>
    <w:p>
      <w:r>
        <w:t xml:space="preserve">5.  La pomme est rouge. </w:t>
      </w:r>
    </w:p>
    <w:p>
      <w:r>
        <w:t xml:space="preserve">   The apple is red.</w:t>
      </w:r>
    </w:p>
    <w:p>
      <w:r>
        <w:t>6.  Est-ce que tu as une robe rouge ?</w:t>
      </w:r>
    </w:p>
    <w:p>
      <w:r>
        <w:t xml:space="preserve">   Do you have a red dress?</w:t>
      </w:r>
    </w:p>
    <w:p>
      <w:r>
        <w:t xml:space="preserve">7.  Un drapeau rouge représente la liberté. </w:t>
      </w:r>
    </w:p>
    <w:p>
      <w:r>
        <w:t xml:space="preserve">    A red flag represents liberty. </w:t>
      </w:r>
    </w:p>
    <w:p>
      <w:r>
        <w:t xml:space="preserve">8.  Ils ont peint un tableau rouge sur la toile. </w:t>
      </w:r>
    </w:p>
    <w:p>
      <w:r>
        <w:t xml:space="preserve">    They painted a red picture on the canvas. </w:t>
      </w:r>
    </w:p>
    <w:p>
      <w:r>
        <w:t xml:space="preserve">9.  La tomate est rouge. </w:t>
      </w:r>
    </w:p>
    <w:p>
      <w:r>
        <w:t xml:space="preserve">    The tomato is red. </w:t>
      </w:r>
    </w:p>
    <w:p>
      <w:r>
        <w:t>10. Le feu rouge indique que l'interruption est nécessaire.</w:t>
      </w:r>
    </w:p>
    <w:p>
      <w:r>
        <w:t xml:space="preserve">   The red light indicates that an interruption is necessary.</w:t>
      </w:r>
    </w:p>
    <w:p/>
    <w:p>
      <w:r>
        <w:rPr>
          <w:b/>
        </w:rPr>
        <w:t>Word: Bois | Meaning: Wood</w:t>
      </w:r>
    </w:p>
    <w:p/>
    <w:p>
      <w:r>
        <w:t>1. J'aime beaucoup faire de l'exercice en forêt, il y a tellement de bois.</w:t>
      </w:r>
    </w:p>
    <w:p>
      <w:r>
        <w:t xml:space="preserve">   I like to do exercise in the forest, there are so many trees.</w:t>
      </w:r>
    </w:p>
    <w:p>
      <w:r>
        <w:t>2. Le bois est une ressource précieuse, il faut le protéger.</w:t>
      </w:r>
    </w:p>
    <w:p>
      <w:r>
        <w:t xml:space="preserve">   Wood is a precious resource, we must protect it.</w:t>
      </w:r>
    </w:p>
    <w:p>
      <w:r>
        <w:t>3. La maison de ma grand-mère était construite en bois.</w:t>
      </w:r>
    </w:p>
    <w:p>
      <w:r>
        <w:t xml:space="preserve">   My grandmother's house was built of wood.</w:t>
      </w:r>
    </w:p>
    <w:p>
      <w:r>
        <w:t>4. Les arbres sont un élément important de la biodiversité du bois.</w:t>
      </w:r>
    </w:p>
    <w:p>
      <w:r>
        <w:t xml:space="preserve">   Trees are an important element of the biodiversity of the forest.</w:t>
      </w:r>
    </w:p>
    <w:p>
      <w:r>
        <w:t>5. J'ai acheté une nouvelle table en bois pour mon appartement.</w:t>
      </w:r>
    </w:p>
    <w:p>
      <w:r>
        <w:t xml:space="preserve">   I bought a new wooden table for my apartment.</w:t>
      </w:r>
    </w:p>
    <w:p>
      <w:r>
        <w:t>6. L'artisanat en bois est une tradition ancestrale qui continue d'exister aujourd'hui.</w:t>
      </w:r>
    </w:p>
    <w:p>
      <w:r>
        <w:t xml:space="preserve">   Wooden craftsmanship is an ancestral tradition that continues to exist today.</w:t>
      </w:r>
    </w:p>
    <w:p>
      <w:r>
        <w:t>7. Il faut utiliser le bois de manière responsable et durable.</w:t>
      </w:r>
    </w:p>
    <w:p>
      <w:r>
        <w:t xml:space="preserve">   We must use wood in a responsible and sustainable way.</w:t>
      </w:r>
    </w:p>
    <w:p>
      <w:r>
        <w:t>8. Les charpentiers utilisent du bois pour construire des maisons.</w:t>
      </w:r>
    </w:p>
    <w:p>
      <w:r>
        <w:t xml:space="preserve">   Carpenters use wood to build houses.</w:t>
      </w:r>
    </w:p>
    <w:p>
      <w:r>
        <w:t>9. Le bois est un matériau polyvalent qui peut être utilisé dans divers domaines.</w:t>
      </w:r>
    </w:p>
    <w:p>
      <w:r>
        <w:t xml:space="preserve">   Wood is a versatile material that can be used in various fields.</w:t>
      </w:r>
    </w:p>
    <w:p>
      <w:r>
        <w:t>10. La forêt nous offre un habitat naturel riche en biodiversité, grâce au bois.</w:t>
      </w:r>
    </w:p>
    <w:p>
      <w:r>
        <w:t xml:space="preserve">   The forest offers us a natural habitat rich in biodiversity thanks to the wood.</w:t>
      </w:r>
    </w:p>
    <w:p/>
    <w:p>
      <w:r>
        <w:rPr>
          <w:b/>
        </w:rPr>
        <w:t>Word: Haut | Meaning: High</w:t>
      </w:r>
    </w:p>
    <w:p/>
    <w:p>
      <w:r>
        <w:t>1.  Le ballon est haut sur le mur.</w:t>
      </w:r>
    </w:p>
    <w:p>
      <w:r>
        <w:t xml:space="preserve">    The ball is high on the wall.</w:t>
      </w:r>
    </w:p>
    <w:p>
      <w:r>
        <w:t xml:space="preserve">2.  La fille a un chapeau haut perché. </w:t>
      </w:r>
    </w:p>
    <w:p>
      <w:r>
        <w:t xml:space="preserve">    The girl has a tall hat.</w:t>
      </w:r>
    </w:p>
    <w:p>
      <w:r>
        <w:t>3.   Tu veux aller au sommet de la montagne ?</w:t>
      </w:r>
    </w:p>
    <w:p>
      <w:r>
        <w:t xml:space="preserve">    Do you want to go to the top of the mountain? </w:t>
      </w:r>
    </w:p>
    <w:p>
      <w:r>
        <w:t xml:space="preserve">4.  Le ciel est très haut aujourd'hui. </w:t>
      </w:r>
    </w:p>
    <w:p>
      <w:r>
        <w:t xml:space="preserve">    The sky is very high today.</w:t>
      </w:r>
    </w:p>
    <w:p>
      <w:r>
        <w:t>5.  Il s’est cassé le bras et il doit être à l'hôpital, mais sa tête est haute.</w:t>
      </w:r>
    </w:p>
    <w:p>
      <w:r>
        <w:t xml:space="preserve">    He broke his arm and he must go to the hospital, but his head is held high.</w:t>
      </w:r>
    </w:p>
    <w:p>
      <w:r>
        <w:t>6.   Je suis fatigué, mais j’ai besoin d'un peu de motivation pour aller haut.</w:t>
      </w:r>
    </w:p>
    <w:p>
      <w:r>
        <w:t xml:space="preserve">    I am tired, but I need a little bit of motivation to get to the top. </w:t>
      </w:r>
    </w:p>
    <w:p>
      <w:r>
        <w:t xml:space="preserve">7.  L'avion s'est envolé très haut dans le ciel. </w:t>
      </w:r>
    </w:p>
    <w:p>
      <w:r>
        <w:t xml:space="preserve">    The plane took off very high in the sky. </w:t>
      </w:r>
    </w:p>
    <w:p>
      <w:r>
        <w:t>8.  Elle regarde l’horizon et sourit avec joie, son bonheur est haut.</w:t>
      </w:r>
    </w:p>
    <w:p>
      <w:r>
        <w:t xml:space="preserve">     She looks at the horizon and smiles with joy, her happiness is high.</w:t>
      </w:r>
    </w:p>
    <w:p>
      <w:r>
        <w:t>9.   Le vent souffle fort et les arbres bougent haut et bas.</w:t>
      </w:r>
    </w:p>
    <w:p>
      <w:r>
        <w:t xml:space="preserve">    The wind blows hard and the trees move high and low. </w:t>
      </w:r>
    </w:p>
    <w:p>
      <w:r>
        <w:t>10.  J’aime beaucoup la vue depuis le haut de cette montagne.</w:t>
      </w:r>
    </w:p>
    <w:p>
      <w:r>
        <w:t xml:space="preserve">     I love to look out from the top of this mountain.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Yes, I am tired.</w:t>
      </w:r>
    </w:p>
    <w:p>
      <w:r>
        <w:t>2. Tu veux aller à la café?</w:t>
      </w:r>
    </w:p>
    <w:p>
      <w:r>
        <w:t xml:space="preserve">  Do you want to go to the cafe?</w:t>
      </w:r>
    </w:p>
    <w:p>
      <w:r>
        <w:t>3. Oui, c'est une bonne idée.</w:t>
      </w:r>
    </w:p>
    <w:p>
      <w:r>
        <w:t xml:space="preserve">  Yes, that is a good idea.</w:t>
      </w:r>
    </w:p>
    <w:p>
      <w:r>
        <w:t>4. Je comprends ce que tu dis.</w:t>
      </w:r>
    </w:p>
    <w:p>
      <w:r>
        <w:t xml:space="preserve">   I understand what you say. </w:t>
      </w:r>
    </w:p>
    <w:p>
      <w:r>
        <w:t xml:space="preserve">5. Il n'y a pas de problème, oui. </w:t>
      </w:r>
    </w:p>
    <w:p>
      <w:r>
        <w:t xml:space="preserve">   There is no problem, yes.</w:t>
      </w:r>
    </w:p>
    <w:p>
      <w:r>
        <w:t>6. Oui, j'ai vu la film hier soir.</w:t>
      </w:r>
    </w:p>
    <w:p>
      <w:r>
        <w:t xml:space="preserve">   Yes, I saw the movie last night. </w:t>
      </w:r>
    </w:p>
    <w:p>
      <w:r>
        <w:t xml:space="preserve">7.  Je suis d'accord, oui. </w:t>
      </w:r>
    </w:p>
    <w:p>
      <w:r>
        <w:t xml:space="preserve">   I agree, yes.</w:t>
      </w:r>
    </w:p>
    <w:p>
      <w:r>
        <w:t xml:space="preserve">8.  Oui, je peux l'aider. </w:t>
      </w:r>
    </w:p>
    <w:p>
      <w:r>
        <w:t xml:space="preserve">   Yes, I can help you. </w:t>
      </w:r>
    </w:p>
    <w:p>
      <w:r>
        <w:t>9.  Tu veux des exemples de phrases?</w:t>
      </w:r>
    </w:p>
    <w:p>
      <w:r>
        <w:t xml:space="preserve">   Do you want examples of phrases?</w:t>
      </w:r>
    </w:p>
    <w:p>
      <w:r>
        <w:t>10.  Oui, j'aime les chansons françaises.</w:t>
      </w:r>
    </w:p>
    <w:p>
      <w:r>
        <w:t xml:space="preserve">   Yes, I like French songs.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vous ! </w:t>
      </w:r>
    </w:p>
    <w:p>
      <w:r>
        <w:t xml:space="preserve">  Hello everyone!</w:t>
      </w:r>
    </w:p>
    <w:p>
      <w:r>
        <w:t>3. Bonjour Marie, que fais-tu ?</w:t>
      </w:r>
    </w:p>
    <w:p>
      <w:r>
        <w:t xml:space="preserve">  Hi Marie, what are you doing?</w:t>
      </w:r>
    </w:p>
    <w:p>
      <w:r>
        <w:t>4. Bonjour le monde !</w:t>
      </w:r>
    </w:p>
    <w:p>
      <w:r>
        <w:t xml:space="preserve">  Hello the world!</w:t>
      </w:r>
    </w:p>
    <w:p>
      <w:r>
        <w:t>5. Bonjour, j'ai besoin d'aide.</w:t>
      </w:r>
    </w:p>
    <w:p>
      <w:r>
        <w:t xml:space="preserve">  Hello, I need help.</w:t>
      </w:r>
    </w:p>
    <w:p>
      <w:r>
        <w:t xml:space="preserve">6.  Bonjour, je suis heureux de vous rencontrer. </w:t>
      </w:r>
    </w:p>
    <w:p>
      <w:r>
        <w:t xml:space="preserve">   Hello, I am happy to meet you.</w:t>
      </w:r>
    </w:p>
    <w:p>
      <w:r>
        <w:t>7. Bonjour à la maison !</w:t>
      </w:r>
    </w:p>
    <w:p>
      <w:r>
        <w:t xml:space="preserve">  Hello at home!</w:t>
      </w:r>
    </w:p>
    <w:p>
      <w:r>
        <w:t>8.  Bonjour au café !</w:t>
      </w:r>
    </w:p>
    <w:p>
      <w:r>
        <w:t xml:space="preserve">   Hello at the cafe!</w:t>
      </w:r>
    </w:p>
    <w:p>
      <w:r>
        <w:t>9. Bonjour, c'est une belle journée.</w:t>
      </w:r>
    </w:p>
    <w:p>
      <w:r>
        <w:t xml:space="preserve">   Hello, it's a beautiful day.</w:t>
      </w:r>
    </w:p>
    <w:p>
      <w:r>
        <w:t xml:space="preserve">10. Bonjour Monsieur, comment allez-vous ? </w:t>
      </w:r>
    </w:p>
    <w:p>
      <w:r>
        <w:t xml:space="preserve">  Hello Mr., how are you?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verdoyants.</w:t>
      </w:r>
    </w:p>
    <w:p>
      <w:r>
        <w:t xml:space="preserve">    The sunlight shines on the verdant fields.</w:t>
      </w:r>
    </w:p>
    <w:p>
      <w:r>
        <w:t>2. Les lampadaires illuminent la rue, créant un ambiance festive.</w:t>
      </w:r>
    </w:p>
    <w:p>
      <w:r>
        <w:t xml:space="preserve">    Streetlamps illuminate the street, creating a festive atmosphere.</w:t>
      </w:r>
    </w:p>
    <w:p>
      <w:r>
        <w:t xml:space="preserve">3. J'ai besoin de plus de lumière pour lire ce livre dense. </w:t>
      </w:r>
    </w:p>
    <w:p>
      <w:r>
        <w:t xml:space="preserve">    I need more light to read this dense book.</w:t>
      </w:r>
    </w:p>
    <w:p>
      <w:r>
        <w:t>4. L'artiste utilise une lumière artificielle pour sa photo.</w:t>
      </w:r>
    </w:p>
    <w:p>
      <w:r>
        <w:t xml:space="preserve">    The artist uses artificial lighting for their photograph.</w:t>
      </w:r>
    </w:p>
    <w:p>
      <w:r>
        <w:t>5. Le ciel était couvert d'une lumière dorée à l'aube du jour.</w:t>
      </w:r>
    </w:p>
    <w:p>
      <w:r>
        <w:t xml:space="preserve">    The sky was covered in a golden light at the dawn of day.</w:t>
      </w:r>
    </w:p>
    <w:p>
      <w:r>
        <w:t xml:space="preserve">6. La lune offre une lumière douce et mystérieuse dans la nuit. </w:t>
      </w:r>
    </w:p>
    <w:p>
      <w:r>
        <w:t xml:space="preserve">    The moon offers a gentle and mysterious light during night.</w:t>
      </w:r>
    </w:p>
    <w:p>
      <w:r>
        <w:t>7. L'éclairage des rues est important pour la sécurité publique.</w:t>
      </w:r>
    </w:p>
    <w:p>
      <w:r>
        <w:t xml:space="preserve">    Street lighting is important for public safety.</w:t>
      </w:r>
    </w:p>
    <w:p>
      <w:r>
        <w:t>8. Le soleil se couche lentement, apportant une lumière rougeâtre à l'horizon.</w:t>
      </w:r>
    </w:p>
    <w:p>
      <w:r>
        <w:t xml:space="preserve">    The sun is setting slowly, bringing a reddish light to the horizon. </w:t>
      </w:r>
    </w:p>
    <w:p>
      <w:r>
        <w:t xml:space="preserve">9. La lumière naturelle de la pièce permet de mieux voir les détails. </w:t>
      </w:r>
    </w:p>
    <w:p>
      <w:r>
        <w:t xml:space="preserve">    Natural light in the room allows better seeing of details.</w:t>
      </w:r>
    </w:p>
    <w:p>
      <w:r>
        <w:t>10. Il faut utiliser la lumière appropriée pour illustrer le message.</w:t>
      </w:r>
    </w:p>
    <w:p>
      <w:r>
        <w:t xml:space="preserve">    Appropriate lighting should be used for illustrating the message.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Le centre ville possède des maisons anciennes.</w:t>
      </w:r>
    </w:p>
    <w:p>
      <w:r>
        <w:t xml:space="preserve">   The city center has old houses.</w:t>
      </w:r>
    </w:p>
    <w:p>
      <w:r>
        <w:t>3. La maison du voisin a un jardin magnifique.</w:t>
      </w:r>
    </w:p>
    <w:p>
      <w:r>
        <w:t xml:space="preserve">   The neighbor's house has a beautiful garden. </w:t>
      </w:r>
    </w:p>
    <w:p>
      <w:r>
        <w:t>4. J'aime passer du temps dans ma maison en famille.</w:t>
      </w:r>
    </w:p>
    <w:p>
      <w:r>
        <w:t xml:space="preserve">  I like to spend time in my home with family.</w:t>
      </w:r>
    </w:p>
    <w:p>
      <w:r>
        <w:t>5. Les maisons de vacances sont très populaires en été.</w:t>
      </w:r>
    </w:p>
    <w:p>
      <w:r>
        <w:t xml:space="preserve">  Holiday houses are very popular in the summer.</w:t>
      </w:r>
    </w:p>
    <w:p>
      <w:r>
        <w:t>6. La construction d'une nouvelle maison est un projet long et complexe.</w:t>
      </w:r>
    </w:p>
    <w:p>
      <w:r>
        <w:t xml:space="preserve">   Building a new house is a long and complex project. </w:t>
      </w:r>
    </w:p>
    <w:p>
      <w:r>
        <w:t>7. J'ai hâte d'aller chez ma mère, elle a une maison très jolie.</w:t>
      </w:r>
    </w:p>
    <w:p>
      <w:r>
        <w:t xml:space="preserve">    I can’t wait to go see my mother, she has a very pretty house.</w:t>
      </w:r>
    </w:p>
    <w:p>
      <w:r>
        <w:t>8. Les maisons de luxe sont souvent situées dans des quartiers exclusifs.</w:t>
      </w:r>
    </w:p>
    <w:p>
      <w:r>
        <w:t xml:space="preserve">  Luxury houses are often located in exclusive neighborhoods. </w:t>
      </w:r>
    </w:p>
    <w:p>
      <w:r>
        <w:t>9. Le marché propose de nombreuses maisons à vendre.</w:t>
      </w:r>
    </w:p>
    <w:p>
      <w:r>
        <w:t xml:space="preserve">   The market offers many houses for sale.</w:t>
      </w:r>
    </w:p>
    <w:p>
      <w:r>
        <w:t>10. La maison est un espace vital pour la vie quotidienne.</w:t>
      </w:r>
    </w:p>
    <w:p>
      <w:r>
        <w:t xml:space="preserve">    The house is a vital space for daily life.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The city is beautiful and lively.</w:t>
      </w:r>
    </w:p>
    <w:p>
      <w:r>
        <w:t>2. Elle a une belle robe rouge.</w:t>
      </w:r>
    </w:p>
    <w:p>
      <w:r>
        <w:t xml:space="preserve">  She has a beautiful red dress.</w:t>
      </w:r>
    </w:p>
    <w:p>
      <w:r>
        <w:t>3. C'est une belle journée de printemps.</w:t>
      </w:r>
    </w:p>
    <w:p>
      <w:r>
        <w:t xml:space="preserve">  It's a beautiful spring day.</w:t>
      </w:r>
    </w:p>
    <w:p>
      <w:r>
        <w:t>4. Le restaurant a une belle vue sur la mer.</w:t>
      </w:r>
    </w:p>
    <w:p>
      <w:r>
        <w:t xml:space="preserve">  The restaurant has a beautiful view of the sea.</w:t>
      </w:r>
    </w:p>
    <w:p>
      <w:r>
        <w:t>5. Vous avez un beau sourire aujourd’hui.</w:t>
      </w:r>
    </w:p>
    <w:p>
      <w:r>
        <w:t xml:space="preserve">  You have a beautiful smile today.</w:t>
      </w:r>
    </w:p>
    <w:p>
      <w:r>
        <w:t>6. Cette œuvre d'art est belle et impressionnante.</w:t>
      </w:r>
    </w:p>
    <w:p>
      <w:r>
        <w:t xml:space="preserve">  This artwork is beautiful and impressive.</w:t>
      </w:r>
    </w:p>
    <w:p>
      <w:r>
        <w:t>7. J'ai eu une belle surprise hier soir.</w:t>
      </w:r>
    </w:p>
    <w:p>
      <w:r>
        <w:t xml:space="preserve">  I had a beautiful surprise last night. </w:t>
      </w:r>
    </w:p>
    <w:p>
      <w:r>
        <w:t>8. Il est vraiment belle personne !</w:t>
      </w:r>
    </w:p>
    <w:p>
      <w:r>
        <w:t xml:space="preserve">  He is really a beautiful person!</w:t>
      </w:r>
    </w:p>
    <w:p>
      <w:r>
        <w:t xml:space="preserve">9. La musique est belle et relaxante. </w:t>
      </w:r>
    </w:p>
    <w:p>
      <w:r>
        <w:t xml:space="preserve">  The music is beautiful and relaxing. </w:t>
      </w:r>
    </w:p>
    <w:p>
      <w:r>
        <w:t xml:space="preserve">10. Les couleurs de la fleur sont belles. </w:t>
      </w:r>
    </w:p>
    <w:p>
      <w:r>
        <w:t xml:space="preserve">   The colors of the flower are beautiful.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suis reconnaissant de vous avoir rencontré.</w:t>
      </w:r>
    </w:p>
    <w:p>
      <w:r>
        <w:t xml:space="preserve">  I am grateful to have met you.</w:t>
      </w:r>
    </w:p>
    <w:p>
      <w:r>
        <w:t xml:space="preserve">3. Merci d'avoir partagé cette information avec moi. </w:t>
      </w:r>
    </w:p>
    <w:p>
      <w:r>
        <w:t xml:space="preserve">  Thank you for sharing this information with me.</w:t>
      </w:r>
    </w:p>
    <w:p>
      <w:r>
        <w:t>4. Merci pour votre patience, c'était très utile.</w:t>
      </w:r>
    </w:p>
    <w:p>
      <w:r>
        <w:t xml:space="preserve">  Thank you for your patience, it was very helpful.</w:t>
      </w:r>
    </w:p>
    <w:p>
      <w:r>
        <w:t>5. Je suis heureux de pouvoir vous aider.</w:t>
      </w:r>
    </w:p>
    <w:p>
      <w:r>
        <w:t xml:space="preserve">  I am happy to help you.</w:t>
      </w:r>
    </w:p>
    <w:p>
      <w:r>
        <w:t>6. Merci encore pour tout !</w:t>
      </w:r>
    </w:p>
    <w:p>
      <w:r>
        <w:t xml:space="preserve">  Thank you again for everything!</w:t>
      </w:r>
    </w:p>
    <w:p>
      <w:r>
        <w:t xml:space="preserve">7. J'apprécie votre générosité, merci. </w:t>
      </w:r>
    </w:p>
    <w:p>
      <w:r>
        <w:t xml:space="preserve">  I appreciate your generosity, thank you.</w:t>
      </w:r>
    </w:p>
    <w:p>
      <w:r>
        <w:t xml:space="preserve">8. Merci d’avoir pris le temps de m'expliquer. </w:t>
      </w:r>
    </w:p>
    <w:p>
      <w:r>
        <w:t xml:space="preserve">  Thank you for taking the time to explain to me.</w:t>
      </w:r>
    </w:p>
    <w:p>
      <w:r>
        <w:t>9. Je vous remercie pour cette invitation.</w:t>
      </w:r>
    </w:p>
    <w:p>
      <w:r>
        <w:t xml:space="preserve">   Thank you for this invitation.</w:t>
      </w:r>
    </w:p>
    <w:p>
      <w:r>
        <w:t xml:space="preserve">10. Merci de votre compréhension, j’espère que ça va aller mieux. </w:t>
      </w:r>
    </w:p>
    <w:p>
      <w:r>
        <w:t xml:space="preserve">   Thank you for your understanding; I hope things will get better.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 Love is a powerful force that guides us in our choices.</w:t>
      </w:r>
    </w:p>
    <w:p>
      <w:r>
        <w:t>2. Il se rend compte que l'amour de sa famille est son plus grand trésor.</w:t>
      </w:r>
    </w:p>
    <w:p>
      <w:r>
        <w:t xml:space="preserve">   He realizes the love of his family is his greatest treasure.</w:t>
      </w:r>
    </w:p>
    <w:p>
      <w:r>
        <w:t>3. L'amour peut être un cadeau incroyable qui nous apporte beaucoup de joie.</w:t>
      </w:r>
    </w:p>
    <w:p>
      <w:r>
        <w:t xml:space="preserve">   Love can be an incredible gift that brings us a lot of joy.</w:t>
      </w:r>
    </w:p>
    <w:p>
      <w:r>
        <w:t xml:space="preserve">4.  Le couple était rempli d'amour et comptait sur leur union pour passer la vie ensemble. </w:t>
      </w:r>
    </w:p>
    <w:p>
      <w:r>
        <w:t xml:space="preserve">    The couple was filled with love and relied on their union to live together. </w:t>
      </w:r>
    </w:p>
    <w:p>
      <w:r>
        <w:t>5. L'amour est un élément essentiel de la vie humaine, il nous nourrit et nous donne du sens.</w:t>
      </w:r>
    </w:p>
    <w:p>
      <w:r>
        <w:t xml:space="preserve">   Love is an essential element of human life, it nourishes us and gives us meaning. </w:t>
      </w:r>
    </w:p>
    <w:p>
      <w:r>
        <w:t>6. L'amour peut être difficile à exprimer parfois mais il se fait sentir quand on aime quelqu'un.</w:t>
      </w:r>
    </w:p>
    <w:p>
      <w:r>
        <w:t xml:space="preserve">   Sometimes love is difficult to express but it is felt when one loves someone.</w:t>
      </w:r>
    </w:p>
    <w:p>
      <w:r>
        <w:t xml:space="preserve">7. La passion romantique est un état d'être qui peut nous inspirer et nous amèner à la découverte de soi. </w:t>
      </w:r>
    </w:p>
    <w:p>
      <w:r>
        <w:t xml:space="preserve">  Romantic passion is a state of being that can inspire us and lead us to self-discovery. </w:t>
      </w:r>
    </w:p>
    <w:p>
      <w:r>
        <w:t>8. L'amour platonique est une forme d'affection pure sans désir physique, mais toujours profonde et sincère.</w:t>
      </w:r>
    </w:p>
    <w:p>
      <w:r>
        <w:t xml:space="preserve">   Platonic love is a form of pure affection without physical desire, but always deep and sincere. </w:t>
      </w:r>
    </w:p>
    <w:p>
      <w:r>
        <w:t xml:space="preserve">9. J'ai eu beaucoup de chance avec l'amour dans ma vie car il m'a apporté la joie et la sérénité. </w:t>
      </w:r>
    </w:p>
    <w:p>
      <w:r>
        <w:t xml:space="preserve">    I've been lucky with love in my life because it brought me joy and serenity. </w:t>
      </w:r>
    </w:p>
    <w:p>
      <w:r>
        <w:t xml:space="preserve">10.  L'amour est un don précieux que nous devons cultiver et protéger tout au long de nos vies.  </w:t>
      </w:r>
    </w:p>
    <w:p>
      <w:r>
        <w:t xml:space="preserve">   Love is a precious gift that we must cultivate and protect throughout our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