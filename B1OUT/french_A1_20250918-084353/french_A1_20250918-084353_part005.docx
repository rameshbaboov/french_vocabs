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Bout | Meaning: Edge, corner, end</w:t>
      </w:r>
    </w:p>
    <w:p/>
    <w:p>
      <w:r>
        <w:t>1.  Il a un petit bout de pain dans sa main.</w:t>
      </w:r>
    </w:p>
    <w:p>
      <w:r>
        <w:t xml:space="preserve">   He has a little piece of bread in his hand.</w:t>
      </w:r>
    </w:p>
    <w:p>
      <w:r>
        <w:t xml:space="preserve">2. Les amis ont discuté de leur bout d'histoire. </w:t>
      </w:r>
    </w:p>
    <w:p>
      <w:r>
        <w:t xml:space="preserve">   The friends talked about their bit of story.</w:t>
      </w:r>
    </w:p>
    <w:p>
      <w:r>
        <w:t xml:space="preserve">3. Nous sommes partis chercher un bout de bois pour construire une maison. </w:t>
      </w:r>
    </w:p>
    <w:p>
      <w:r>
        <w:t xml:space="preserve">    We went to find a piece of wood for building a house.</w:t>
      </w:r>
    </w:p>
    <w:p>
      <w:r>
        <w:t xml:space="preserve">4. Le chat est parti chercher un bout de son jouet préféré. </w:t>
      </w:r>
    </w:p>
    <w:p>
      <w:r>
        <w:t xml:space="preserve">    The cat went to look for a little piece of his favorite toy.</w:t>
      </w:r>
    </w:p>
    <w:p>
      <w:r>
        <w:t xml:space="preserve">5.  L'appartement a un bout de mur qui nécessite une rénovation. </w:t>
      </w:r>
    </w:p>
    <w:p>
      <w:r>
        <w:t xml:space="preserve">   The apartment has a bit of wall that needs renovation.</w:t>
      </w:r>
    </w:p>
    <w:p>
      <w:r>
        <w:t xml:space="preserve">6. Elle a fait un bout d’exercice avant de commencer la course. </w:t>
      </w:r>
    </w:p>
    <w:p>
      <w:r>
        <w:t xml:space="preserve">    She did some exercise before starting the race. </w:t>
      </w:r>
    </w:p>
    <w:p>
      <w:r>
        <w:t xml:space="preserve">7. Vous pouvez me donner un bout de votre histoire? </w:t>
      </w:r>
    </w:p>
    <w:p>
      <w:r>
        <w:t xml:space="preserve">     Could you give me a bit of your story?</w:t>
      </w:r>
    </w:p>
    <w:p>
      <w:r>
        <w:t xml:space="preserve">8.  J'ai besoin de quelques bouts de tissu pour finir le projet. </w:t>
      </w:r>
    </w:p>
    <w:p>
      <w:r>
        <w:t xml:space="preserve">     I need a few bits of fabric to finish the project.</w:t>
      </w:r>
    </w:p>
    <w:p>
      <w:r>
        <w:t xml:space="preserve">9. Ils ont parlé d’un bout de leur voyage à la plage. </w:t>
      </w:r>
    </w:p>
    <w:p>
      <w:r>
        <w:t xml:space="preserve">    They talked about a bit of their trip to the beach.</w:t>
      </w:r>
    </w:p>
    <w:p>
      <w:r>
        <w:t xml:space="preserve">10. Le petit garçon a un bout de gâteau sur sa main. </w:t>
      </w:r>
    </w:p>
    <w:p>
      <w:r>
        <w:t xml:space="preserve">   The little boy has a piece of cake on his hand.</w:t>
      </w:r>
    </w:p>
    <w:p/>
    <w:p>
      <w:r>
        <w:rPr>
          <w:b/>
        </w:rPr>
        <w:t>Word: L'amour | Meaning: Love</w:t>
      </w:r>
    </w:p>
    <w:p/>
    <w:p>
      <w:r>
        <w:t>1. L'amour est un sentiment profond et universel.</w:t>
      </w:r>
    </w:p>
    <w:p>
      <w:r>
        <w:t xml:space="preserve">   Love is a deep and universal feeling.</w:t>
      </w:r>
    </w:p>
    <w:p>
      <w:r>
        <w:t>2. Il n'y a pas d'amour sans compassion.</w:t>
      </w:r>
    </w:p>
    <w:p>
      <w:r>
        <w:t xml:space="preserve">   There is no love without compassion.</w:t>
      </w:r>
    </w:p>
    <w:p>
      <w:r>
        <w:t>3.  Le concept d’amour est complexe et difficile à définir.</w:t>
      </w:r>
    </w:p>
    <w:p>
      <w:r>
        <w:t xml:space="preserve">   The concept of love is complex and difficult to define. </w:t>
      </w:r>
    </w:p>
    <w:p>
      <w:r>
        <w:t>4. L'amour peut être aussi grand comme la nature.</w:t>
      </w:r>
    </w:p>
    <w:p>
      <w:r>
        <w:t xml:space="preserve">    Love can be as grand as nature. </w:t>
      </w:r>
    </w:p>
    <w:p>
      <w:r>
        <w:t xml:space="preserve">5. Les enfants naissent en amour pour leurs parents. </w:t>
      </w:r>
    </w:p>
    <w:p>
      <w:r>
        <w:t xml:space="preserve">  Children are born in love for their parents. </w:t>
      </w:r>
    </w:p>
    <w:p>
      <w:r>
        <w:t xml:space="preserve">6. J’ai beaucoup d’amour pour mon travail. </w:t>
      </w:r>
    </w:p>
    <w:p>
      <w:r>
        <w:t xml:space="preserve">   I have a lot of love for my work. </w:t>
      </w:r>
    </w:p>
    <w:p>
      <w:r>
        <w:t xml:space="preserve">7. L'amour est une force puissante qui change les choses. </w:t>
      </w:r>
    </w:p>
    <w:p>
      <w:r>
        <w:t xml:space="preserve">   Love is a powerful force that changes things. </w:t>
      </w:r>
    </w:p>
    <w:p>
      <w:r>
        <w:t xml:space="preserve">8. L’amour ne se voit pas toujours, mais il est présent dans nos vies. </w:t>
      </w:r>
    </w:p>
    <w:p>
      <w:r>
        <w:t xml:space="preserve">  Love is not always seen, but it is present in our lives. </w:t>
      </w:r>
    </w:p>
    <w:p>
      <w:r>
        <w:t>9. Les voyages peuvent nous rapprocher de l'amour.</w:t>
      </w:r>
    </w:p>
    <w:p>
      <w:r>
        <w:t xml:space="preserve">    Travel can bring us closer to love.</w:t>
      </w:r>
    </w:p>
    <w:p>
      <w:r>
        <w:t xml:space="preserve">10. L'amour est le plus grand cadeau que l’on puisse recevoir. </w:t>
      </w:r>
    </w:p>
    <w:p>
      <w:r>
        <w:t xml:space="preserve">   Love is the greatest gift that one can receive.</w:t>
      </w:r>
    </w:p>
    <w:p/>
    <w:p>
      <w:r>
        <w:rPr>
          <w:b/>
        </w:rPr>
        <w:t>Word: Joyeuse | Meaning: Joyful</w:t>
      </w:r>
    </w:p>
    <w:p/>
    <w:p>
      <w:r>
        <w:t>1. La journée de la fête est très joyeuse!</w:t>
      </w:r>
    </w:p>
    <w:p>
      <w:r>
        <w:t xml:space="preserve">  The day of the party is very joyful!</w:t>
      </w:r>
    </w:p>
    <w:p>
      <w:r>
        <w:t>2. Il était heureux et joyeux quand il a reçu l'invitation.</w:t>
      </w:r>
    </w:p>
    <w:p>
      <w:r>
        <w:t xml:space="preserve">   He was happy and joyous when he received the invitation.</w:t>
      </w:r>
    </w:p>
    <w:p>
      <w:r>
        <w:t>3. L'ambiance joyeuse à la soirée fut inoubliable.</w:t>
      </w:r>
    </w:p>
    <w:p>
      <w:r>
        <w:t xml:space="preserve">  The joyful atmosphere at the party was unforgettable. </w:t>
      </w:r>
    </w:p>
    <w:p>
      <w:r>
        <w:t>4. La musique de fête est toujours joyeuse!</w:t>
      </w:r>
    </w:p>
    <w:p>
      <w:r>
        <w:t xml:space="preserve">  Party music is always joyful!</w:t>
      </w:r>
    </w:p>
    <w:p>
      <w:r>
        <w:t>5. Je suis joyeuse d’apprendre que vous êtes venu!</w:t>
      </w:r>
    </w:p>
    <w:p>
      <w:r>
        <w:t xml:space="preserve">   I am happy to learn that you came!</w:t>
      </w:r>
    </w:p>
    <w:p>
      <w:r>
        <w:t>6. Les enfants étaient joyeuses de jouer dehors.</w:t>
      </w:r>
    </w:p>
    <w:p>
      <w:r>
        <w:t xml:space="preserve">   The children were joyful to play outside. </w:t>
      </w:r>
    </w:p>
    <w:p>
      <w:r>
        <w:t>7. La soirée était pleine de joie et d’optimisme.</w:t>
      </w:r>
    </w:p>
    <w:p>
      <w:r>
        <w:t xml:space="preserve">  The party was full of joy and optimism.</w:t>
      </w:r>
    </w:p>
    <w:p>
      <w:r>
        <w:t>8. La joie est contagieuse, elle peut être partagée!</w:t>
      </w:r>
    </w:p>
    <w:p>
      <w:r>
        <w:t xml:space="preserve">  Joy is contagious; it can be shared!</w:t>
      </w:r>
    </w:p>
    <w:p>
      <w:r>
        <w:t xml:space="preserve">9. L'été s'annonce joyeuse et sereine. </w:t>
      </w:r>
    </w:p>
    <w:p>
      <w:r>
        <w:t xml:space="preserve">   Summer looks joyful and serene. </w:t>
      </w:r>
    </w:p>
    <w:p>
      <w:r>
        <w:t>10. C’est une journée joyeuse et sans stress!</w:t>
      </w:r>
    </w:p>
    <w:p>
      <w:r>
        <w:t xml:space="preserve">    It is a joyful and stress-free day!</w:t>
      </w:r>
    </w:p>
    <w:p/>
    <w:p>
      <w:r>
        <w:rPr>
          <w:b/>
        </w:rPr>
        <w:t>Word: Grand | Meaning: Big, large</w:t>
      </w:r>
    </w:p>
    <w:p/>
    <w:p>
      <w:r>
        <w:t xml:space="preserve">1. Ce gâteau est grand, il suffit de le partager entre tous les invités. </w:t>
      </w:r>
    </w:p>
    <w:p>
      <w:r>
        <w:t xml:space="preserve">   This cake is large, you just need to share it with all the guests.</w:t>
      </w:r>
    </w:p>
    <w:p>
      <w:r>
        <w:t xml:space="preserve">2. La voiture est grande et confortable pour voyager en famille. </w:t>
      </w:r>
    </w:p>
    <w:p>
      <w:r>
        <w:t xml:space="preserve">   The car is big and comfortable for traveling as a family.</w:t>
      </w:r>
    </w:p>
    <w:p>
      <w:r>
        <w:t xml:space="preserve">3. Le jardin est grand avec des arbres centenaires. </w:t>
      </w:r>
    </w:p>
    <w:p>
      <w:r>
        <w:t xml:space="preserve">   The garden is large with century-old trees.</w:t>
      </w:r>
    </w:p>
    <w:p>
      <w:r>
        <w:t>4. J'ai besoin d'un grand espace pour m'installer à Paris.</w:t>
      </w:r>
    </w:p>
    <w:p>
      <w:r>
        <w:t xml:space="preserve">    I need a large space to settle in Paris.</w:t>
      </w:r>
    </w:p>
    <w:p>
      <w:r>
        <w:t xml:space="preserve">5. L'hôtel est grand et propose un buffet de petit-déjeuner copieux.  </w:t>
      </w:r>
    </w:p>
    <w:p>
      <w:r>
        <w:t xml:space="preserve">   The hotel is large and offers a hearty breakfast buffet. </w:t>
      </w:r>
    </w:p>
    <w:p>
      <w:r>
        <w:t>6.  Le livre est grand, il faut beaucoup de temps pour le lire.</w:t>
      </w:r>
    </w:p>
    <w:p>
      <w:r>
        <w:t xml:space="preserve">   The book is large, it takes a lot of time to read it.</w:t>
      </w:r>
    </w:p>
    <w:p>
      <w:r>
        <w:t xml:space="preserve">7. La ville est grande et offre beaucoup d'activités à découvrir. </w:t>
      </w:r>
    </w:p>
    <w:p>
      <w:r>
        <w:t xml:space="preserve">    The city is big and offers many activities to discover.</w:t>
      </w:r>
    </w:p>
    <w:p>
      <w:r>
        <w:t xml:space="preserve">8.  J'ai eu un grand regret après l'événement. </w:t>
      </w:r>
    </w:p>
    <w:p>
      <w:r>
        <w:t xml:space="preserve">     I had a great regret after the event.</w:t>
      </w:r>
    </w:p>
    <w:p>
      <w:r>
        <w:t xml:space="preserve">9. Le projet est grand, il faudra beaucoup de temps et d'énergie. </w:t>
      </w:r>
    </w:p>
    <w:p>
      <w:r>
        <w:t xml:space="preserve">   The project is large, it will take a lot of time and energy.</w:t>
      </w:r>
    </w:p>
    <w:p>
      <w:r>
        <w:t>10.  Mon grand-père était un homme très grand, il avait une stature imposante.</w:t>
      </w:r>
    </w:p>
    <w:p>
      <w:r>
        <w:t xml:space="preserve">     My grandfather was a very tall man, he had an imposing stature.</w:t>
      </w:r>
    </w:p>
    <w:p/>
    <w:p>
      <w:r>
        <w:rPr>
          <w:b/>
        </w:rPr>
        <w:t>Word: Bonne | Meaning: Good</w:t>
      </w:r>
    </w:p>
    <w:p/>
    <w:p>
      <w:r>
        <w:t xml:space="preserve">1. La journée est bonne, il fait beau et chaud. </w:t>
      </w:r>
    </w:p>
    <w:p>
      <w:r>
        <w:t xml:space="preserve">    The day is good, it's sunny and warm.</w:t>
      </w:r>
    </w:p>
    <w:p>
      <w:r>
        <w:t>2. C’est une bonne idée de voyager en groupe.</w:t>
      </w:r>
    </w:p>
    <w:p>
      <w:r>
        <w:t xml:space="preserve">    It’s a good idea to travel in a group. </w:t>
      </w:r>
    </w:p>
    <w:p>
      <w:r>
        <w:t xml:space="preserve">3. Tu vas avoir un bon examen ?  </w:t>
      </w:r>
    </w:p>
    <w:p>
      <w:r>
        <w:t xml:space="preserve">    Are you going to have a good exam?</w:t>
      </w:r>
    </w:p>
    <w:p>
      <w:r>
        <w:t>4. J’ai toujours apprécié la bonne cuisine française.</w:t>
      </w:r>
    </w:p>
    <w:p>
      <w:r>
        <w:t xml:space="preserve">    I've always enjoyed good French cuisine.</w:t>
      </w:r>
    </w:p>
    <w:p>
      <w:r>
        <w:t xml:space="preserve">5. Le gâteau était délicieux, il était vraiment une bonne surprise! </w:t>
      </w:r>
    </w:p>
    <w:p>
      <w:r>
        <w:t xml:space="preserve">    The cake was delicious, it was really a good surprise!</w:t>
      </w:r>
    </w:p>
    <w:p>
      <w:r>
        <w:t>6. Mon ami est une personne très bonne et honnête.</w:t>
      </w:r>
    </w:p>
    <w:p>
      <w:r>
        <w:t xml:space="preserve">    My friend is a very good and honest person.</w:t>
      </w:r>
    </w:p>
    <w:p>
      <w:r>
        <w:t>7.  Il faut être patient, la patience est une qualité bonne.</w:t>
      </w:r>
    </w:p>
    <w:p>
      <w:r>
        <w:t xml:space="preserve">    One must be patient, patience is a good quality. </w:t>
      </w:r>
    </w:p>
    <w:p>
      <w:r>
        <w:t xml:space="preserve">8. La météo est bonne aujourd’hui, il ne fait pas trop froid. </w:t>
      </w:r>
    </w:p>
    <w:p>
      <w:r>
        <w:t xml:space="preserve">    The weather is good today, it's not too cold.</w:t>
      </w:r>
    </w:p>
    <w:p>
      <w:r>
        <w:t xml:space="preserve">9. Cette nouvelle est bonne, nous pouvons enfin commencer le projet. </w:t>
      </w:r>
    </w:p>
    <w:p>
      <w:r>
        <w:t xml:space="preserve">    This news is good, we can finally begin the project.</w:t>
      </w:r>
    </w:p>
    <w:p>
      <w:r>
        <w:t xml:space="preserve">10. J’ai trouvé une solution pour gérer la situation, c’est une bonne solution.  </w:t>
      </w:r>
    </w:p>
    <w:p>
      <w:r>
        <w:t xml:space="preserve">    I found a solution to manage the situation, it's a good solution.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électronique est très populaire aujourd'hui.</w:t>
      </w:r>
    </w:p>
    <w:p>
      <w:r>
        <w:t xml:space="preserve">    Electronic music is very popular nowadays.</w:t>
      </w:r>
    </w:p>
    <w:p>
      <w:r>
        <w:t xml:space="preserve">3.  La chanteuse chante une chanson douce et mélancolique. </w:t>
      </w:r>
    </w:p>
    <w:p>
      <w:r>
        <w:t xml:space="preserve">    The singer sings a soft and melancholic song.</w:t>
      </w:r>
    </w:p>
    <w:p>
      <w:r>
        <w:t>4.  Tu peux écouter de la musique en streaming sur ton smartphone.</w:t>
      </w:r>
    </w:p>
    <w:p>
      <w:r>
        <w:t xml:space="preserve">   You can listen to music on streaming services on your smartphone.</w:t>
      </w:r>
    </w:p>
    <w:p>
      <w:r>
        <w:t>5.  J'ai écouté des chansons françaises dans ma voiture.</w:t>
      </w:r>
    </w:p>
    <w:p>
      <w:r>
        <w:t xml:space="preserve">    I listened to French songs in my car. </w:t>
      </w:r>
    </w:p>
    <w:p>
      <w:r>
        <w:t xml:space="preserve">6.  La musique peut nous aider à gérer nos émotions. </w:t>
      </w:r>
    </w:p>
    <w:p>
      <w:r>
        <w:t xml:space="preserve">    Music can help us manage our emotions.</w:t>
      </w:r>
    </w:p>
    <w:p>
      <w:r>
        <w:t>7.   Mes parents aiment écouter de la musique jazz quand ils cuisinent.</w:t>
      </w:r>
    </w:p>
    <w:p>
      <w:r>
        <w:t xml:space="preserve">     My parents like listening to jazz music when they cook.</w:t>
      </w:r>
    </w:p>
    <w:p>
      <w:r>
        <w:t>8.   Le concert musical a été très agréable pour tous les participants.</w:t>
      </w:r>
    </w:p>
    <w:p>
      <w:r>
        <w:t xml:space="preserve">    The musical concert was very pleasant for all the participants. </w:t>
      </w:r>
    </w:p>
    <w:p>
      <w:r>
        <w:t>9.  La musique est un moyen important d'expression et de communication.</w:t>
      </w:r>
    </w:p>
    <w:p>
      <w:r>
        <w:t xml:space="preserve">    Music is an important way of expression and communication.</w:t>
      </w:r>
    </w:p>
    <w:p>
      <w:r>
        <w:t>10.  Les instruments de musique sont importants dans la création d'un morceau.</w:t>
      </w:r>
    </w:p>
    <w:p>
      <w:r>
        <w:t xml:space="preserve">   Musical instruments are important in creating a piece.</w:t>
      </w:r>
    </w:p>
    <w:p/>
    <w:p>
      <w:r>
        <w:rPr>
          <w:b/>
        </w:rPr>
        <w:t>Word: Amusement | Meaning: Enjoyment, amusement</w:t>
      </w:r>
    </w:p>
    <w:p/>
    <w:p>
      <w:r>
        <w:t>1.  J'ai trouvé l'amusement dans les jeux d'arcade lors de notre voyage à Disneyland.</w:t>
      </w:r>
    </w:p>
    <w:p>
      <w:r>
        <w:t xml:space="preserve">    2. I found amusement in the arcade games during our trip to Disneyland.</w:t>
      </w:r>
    </w:p>
    <w:p>
      <w:r>
        <w:t xml:space="preserve">2.  Le concert fut une expérience amusante, mais je me suis senti un peu perdu dans la foule. </w:t>
      </w:r>
    </w:p>
    <w:p>
      <w:r>
        <w:t xml:space="preserve">   3. The concert was an enjoyable experience, but I felt a bit lost in the crowd.</w:t>
      </w:r>
    </w:p>
    <w:p>
      <w:r>
        <w:t>3.  L'amusement des enfants se reflète dans le parc aquatique où ils s’amusent à jouer.</w:t>
      </w:r>
    </w:p>
    <w:p>
      <w:r>
        <w:t xml:space="preserve">   4. Children's amusement is reflected in the water park where they play. </w:t>
      </w:r>
    </w:p>
    <w:p>
      <w:r>
        <w:t>4.  Les amis se sont amusés beaucoup en regardant la comédie musicale, nous avons tous ri.</w:t>
      </w:r>
    </w:p>
    <w:p>
      <w:r>
        <w:t xml:space="preserve">    5. Friends had a lot of fun watching the musical comedy; we all laughed.</w:t>
      </w:r>
    </w:p>
    <w:p>
      <w:r>
        <w:t>5.  L’amusement est important pour rester positif et plein de vie.</w:t>
      </w:r>
    </w:p>
    <w:p>
      <w:r>
        <w:t xml:space="preserve">   6. Amusement is important for staying positive and full of life. </w:t>
      </w:r>
    </w:p>
    <w:p>
      <w:r>
        <w:t>6.  Le film d'animation était amusant et divertissante pour les enfants.</w:t>
      </w:r>
    </w:p>
    <w:p>
      <w:r>
        <w:t xml:space="preserve">   7. The animation movie was amusing and enjoyable for the children. </w:t>
      </w:r>
    </w:p>
    <w:p>
      <w:r>
        <w:t xml:space="preserve">7.  Un voyage en bateau est une activité amusante, mais il faut s’adapter aux conditions. </w:t>
      </w:r>
    </w:p>
    <w:p>
      <w:r>
        <w:t xml:space="preserve">   8. A boat trip is an enjoyable activity, but one must adapt to the conditions. </w:t>
      </w:r>
    </w:p>
    <w:p>
      <w:r>
        <w:t xml:space="preserve">8.  L’amusement ne doit jamais être à l'emporte-pièce de la vie; il faut rester humble et sincère. </w:t>
      </w:r>
    </w:p>
    <w:p>
      <w:r>
        <w:t xml:space="preserve">   9. Amusement should never be a frivolous thing in life; it has to be grounded and sincere. </w:t>
      </w:r>
    </w:p>
    <w:p>
      <w:r>
        <w:t>10.  La soirée fut amusante, mais je me suis senti déçu par les surprises manquées.</w:t>
      </w:r>
    </w:p>
    <w:p>
      <w:r>
        <w:t xml:space="preserve">    10. The evening was enjoyable, but I felt disappointed by the missed surprises.</w:t>
      </w:r>
    </w:p>
    <w:p/>
    <w:p>
      <w:r>
        <w:rPr>
          <w:b/>
        </w:rPr>
        <w:t>Word: joyeux | Meaning: happy</w:t>
      </w:r>
    </w:p>
    <w:p/>
    <w:p>
      <w:r>
        <w:t xml:space="preserve">1. C'est un jour joyeux !  </w:t>
      </w:r>
    </w:p>
    <w:p>
      <w:r>
        <w:t>Happy day!</w:t>
      </w:r>
    </w:p>
    <w:p>
      <w:r>
        <w:t xml:space="preserve">2.  La fête est joyeuse et festive.  </w:t>
      </w:r>
    </w:p>
    <w:p>
      <w:r>
        <w:t>The party is joyful and festive.</w:t>
      </w:r>
    </w:p>
    <w:p>
      <w:r>
        <w:t xml:space="preserve">3. Je suis heureux de vous voir! </w:t>
      </w:r>
    </w:p>
    <w:p>
      <w:r>
        <w:t>I am happy to see you!</w:t>
      </w:r>
    </w:p>
    <w:p>
      <w:r>
        <w:t xml:space="preserve">4. J’ai envie d’une journée joyeuse!  </w:t>
      </w:r>
    </w:p>
    <w:p>
      <w:r>
        <w:t>I feel like having a joyful day!</w:t>
      </w:r>
    </w:p>
    <w:p>
      <w:r>
        <w:t xml:space="preserve">5. Le mariage était joyeux et plein de joie.  </w:t>
      </w:r>
    </w:p>
    <w:p>
      <w:r>
        <w:t>The wedding was joyous and full of happiness.</w:t>
      </w:r>
    </w:p>
    <w:p>
      <w:r>
        <w:t xml:space="preserve">6. Il est heureux de faire du sport.  </w:t>
      </w:r>
    </w:p>
    <w:p>
      <w:r>
        <w:t xml:space="preserve">He is happy to do sports. </w:t>
      </w:r>
    </w:p>
    <w:p>
      <w:r>
        <w:t xml:space="preserve">7. La belle weather est un joyeuse moment.   </w:t>
      </w:r>
    </w:p>
    <w:p>
      <w:r>
        <w:t>Beautiful weather is a joyful moment.</w:t>
      </w:r>
    </w:p>
    <w:p>
      <w:r>
        <w:t xml:space="preserve">8. Le soleil brille et nous sommes joyeux!    </w:t>
      </w:r>
    </w:p>
    <w:p>
      <w:r>
        <w:t xml:space="preserve">The sun shines and we are joyful!  </w:t>
      </w:r>
    </w:p>
    <w:p>
      <w:r>
        <w:t xml:space="preserve">9. Ce voyage est une aventure joyeuse. </w:t>
      </w:r>
    </w:p>
    <w:p>
      <w:r>
        <w:t xml:space="preserve">This trip is an adventurous joyful experience. </w:t>
      </w:r>
    </w:p>
    <w:p>
      <w:r>
        <w:t xml:space="preserve">10.  La musique est joyeuse et animante.  </w:t>
      </w:r>
    </w:p>
    <w:p>
      <w:r>
        <w:t>The music is joyful and lively.</w:t>
      </w:r>
    </w:p>
    <w:p/>
    <w:p>
      <w:r>
        <w:rPr>
          <w:b/>
        </w:rPr>
        <w:t>Word: Lumière | Meaning: Light</w:t>
      </w:r>
    </w:p>
    <w:p/>
    <w:p>
      <w:r>
        <w:t>1. La lumière du soleil est magnifique ce matin.</w:t>
      </w:r>
    </w:p>
    <w:p>
      <w:r>
        <w:t xml:space="preserve">  The sunlight is beautiful this morning.</w:t>
      </w:r>
    </w:p>
    <w:p>
      <w:r>
        <w:t>2. Il y a une lampe de poche sur la table, mais elle ne brille pas suffisamment.</w:t>
      </w:r>
    </w:p>
    <w:p>
      <w:r>
        <w:t xml:space="preserve">There's a flashlight on the table, but it doesn't shine brightly enough. </w:t>
      </w:r>
    </w:p>
    <w:p>
      <w:r>
        <w:t>3. Les étoiles brillent dans le ciel nocturne et illuminent la nuit.</w:t>
      </w:r>
    </w:p>
    <w:p>
      <w:r>
        <w:t xml:space="preserve">The stars shine in the night sky and illuminate the night. </w:t>
      </w:r>
    </w:p>
    <w:p>
      <w:r>
        <w:t>4.  La lumière du feu crée une ambiance chaleureuse.</w:t>
      </w:r>
    </w:p>
    <w:p>
      <w:r>
        <w:t>Firelight creates a warm atmosphere.</w:t>
      </w:r>
    </w:p>
    <w:p>
      <w:r>
        <w:t xml:space="preserve">5. Elle alluma la lampe de poche pour éclairer la route. </w:t>
      </w:r>
    </w:p>
    <w:p>
      <w:r>
        <w:t xml:space="preserve">She lit the flashlight to illuminate the path. </w:t>
      </w:r>
    </w:p>
    <w:p>
      <w:r>
        <w:t>6. La lumière de l'aube se fait sentir sur les terres.</w:t>
      </w:r>
    </w:p>
    <w:p>
      <w:r>
        <w:t xml:space="preserve">The dawn light is felt on the lands. </w:t>
      </w:r>
    </w:p>
    <w:p>
      <w:r>
        <w:t xml:space="preserve">7. Les lampadaires illuminent les rues et créent une ambiance plus agréable. </w:t>
      </w:r>
    </w:p>
    <w:p>
      <w:r>
        <w:t>Street lamps illuminate the streets and create a more pleasant atmosphere.</w:t>
      </w:r>
    </w:p>
    <w:p>
      <w:r>
        <w:t>8. Le ciel était sombre, mais la lune brillait pour éclairer la route de l'avion.</w:t>
      </w:r>
    </w:p>
    <w:p>
      <w:r>
        <w:t xml:space="preserve">The sky was dark, but the moon shone to illuminate the plane’s path. </w:t>
      </w:r>
    </w:p>
    <w:p>
      <w:r>
        <w:t>9. Les scientifiques ont découvert que la lumière peut être utilisée pour créer des objets lumineux.</w:t>
      </w:r>
    </w:p>
    <w:p>
      <w:r>
        <w:t xml:space="preserve">Scientists discovered that light can be used to create luminous objects. </w:t>
      </w:r>
    </w:p>
    <w:p>
      <w:r>
        <w:t xml:space="preserve">10. Il faut utiliser une lumière artificielle pendant l'hiver, car la lumière naturelle est souvent faible.  </w:t>
      </w:r>
    </w:p>
    <w:p>
      <w:r>
        <w:t>Artificial light is needed in the winter as natural light is often weak.</w:t>
      </w:r>
    </w:p>
    <w:p/>
    <w:p>
      <w:r>
        <w:rPr>
          <w:b/>
        </w:rPr>
        <w:t>Word: Mais | Meaning: But</w:t>
      </w:r>
    </w:p>
    <w:p/>
    <w:p>
      <w:r>
        <w:t>1.  J'adore la musique, mais je préfère lire un livre.</w:t>
      </w:r>
    </w:p>
    <w:p>
      <w:r>
        <w:t xml:space="preserve">    2. I love music, but I prefer to read a book.</w:t>
      </w:r>
    </w:p>
    <w:p>
      <w:r>
        <w:t>2.  La voiture est très chère, mais elle fait l'affaire.</w:t>
      </w:r>
    </w:p>
    <w:p>
      <w:r>
        <w:t xml:space="preserve">    3. The car is very expensive, but it does the job.</w:t>
      </w:r>
    </w:p>
    <w:p>
      <w:r>
        <w:t>3.  Tu es fatigué aujourd'hui, mais tu dois aller au travail.</w:t>
      </w:r>
    </w:p>
    <w:p>
      <w:r>
        <w:t xml:space="preserve">    4. You are tired today, but you have to go to work.</w:t>
      </w:r>
    </w:p>
    <w:p>
      <w:r>
        <w:t>4.  Je suis heureux de vous voir, mais j'aurais préféré passer plus de temps avec mes proches.</w:t>
      </w:r>
    </w:p>
    <w:p>
      <w:r>
        <w:t xml:space="preserve">    5. I am happy to see you, but I would rather have spent more time with my loved ones. </w:t>
      </w:r>
    </w:p>
    <w:p>
      <w:r>
        <w:t>5.  L'automne est arrivé, mais le soleil reste encore fort.</w:t>
      </w:r>
    </w:p>
    <w:p>
      <w:r>
        <w:t xml:space="preserve">   6. Autumn has arrived, but the sun remains strong.</w:t>
      </w:r>
    </w:p>
    <w:p>
      <w:r>
        <w:t>6.  Le repas était délicieux, mais il y avait trop de sauce.</w:t>
      </w:r>
    </w:p>
    <w:p>
      <w:r>
        <w:t xml:space="preserve">   7. The meal was delicious, but there was too much sauce. </w:t>
      </w:r>
    </w:p>
    <w:p>
      <w:r>
        <w:t xml:space="preserve">7.  J'ai essayé de parler anglais, mais je n'arrive pas encore à maîtriser la langue. </w:t>
      </w:r>
    </w:p>
    <w:p>
      <w:r>
        <w:t xml:space="preserve">    8. I tried to speak English, but I still can't master the language.</w:t>
      </w:r>
    </w:p>
    <w:p>
      <w:r>
        <w:t>8.  Le film était intéressant, mais il m'a laissé un peu déçu.</w:t>
      </w:r>
    </w:p>
    <w:p>
      <w:r>
        <w:t xml:space="preserve">   9. The movie was interesting, but it left me a little disappointed.</w:t>
      </w:r>
    </w:p>
    <w:p>
      <w:r>
        <w:t xml:space="preserve">10. Il y a beaucoup d'informations sur Internet, mais je ne suis pas sûr de savoir où commencer. </w:t>
      </w:r>
    </w:p>
    <w:p>
      <w:r>
        <w:t xml:space="preserve">    10. There is a lot of information on the internet, but I am not sure where to start.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