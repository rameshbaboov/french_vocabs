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y a un chat adorable dans le jardin.  </w:t>
      </w:r>
    </w:p>
    <w:p>
      <w:r>
        <w:t xml:space="preserve">   There is an adorable cat in the garden.</w:t>
      </w:r>
    </w:p>
    <w:p>
      <w:r>
        <w:t>2. J'adore les chats qui sont doux et sympathiques.</w:t>
      </w:r>
    </w:p>
    <w:p>
      <w:r>
        <w:t xml:space="preserve">   I love cats that are soft and friendly.</w:t>
      </w:r>
    </w:p>
    <w:p>
      <w:r>
        <w:t xml:space="preserve">3. Le chat miaule à la fenêtre. </w:t>
      </w:r>
    </w:p>
    <w:p>
      <w:r>
        <w:t xml:space="preserve">   The cat meows at the window.</w:t>
      </w:r>
    </w:p>
    <w:p>
      <w:r>
        <w:t xml:space="preserve">4. La chatte a besoin d'eau et de croquettes.  </w:t>
      </w:r>
    </w:p>
    <w:p>
      <w:r>
        <w:t xml:space="preserve">   The cat needs water and kibble.</w:t>
      </w:r>
    </w:p>
    <w:p>
      <w:r>
        <w:t xml:space="preserve">5. J'ai un chat de compagnie qui m'apporte beaucoup de joie.  </w:t>
      </w:r>
    </w:p>
    <w:p>
      <w:r>
        <w:t xml:space="preserve">    I have a companion cat that brings me a lot of joy.</w:t>
      </w:r>
    </w:p>
    <w:p>
      <w:r>
        <w:t xml:space="preserve">6. Le chat est un animal intelligent et curieux. </w:t>
      </w:r>
    </w:p>
    <w:p>
      <w:r>
        <w:t xml:space="preserve">   The cat is an intelligent and curious animal.</w:t>
      </w:r>
    </w:p>
    <w:p>
      <w:r>
        <w:t xml:space="preserve">7. Elle est allée voir le chat dans la rue.  </w:t>
      </w:r>
    </w:p>
    <w:p>
      <w:r>
        <w:t xml:space="preserve">   She went to see the cat in the street.</w:t>
      </w:r>
    </w:p>
    <w:p>
      <w:r>
        <w:t xml:space="preserve">8. Les chats sont des animaux domestiques très populaires.  </w:t>
      </w:r>
    </w:p>
    <w:p>
      <w:r>
        <w:t xml:space="preserve">    Cats are very popular domestic animals.</w:t>
      </w:r>
    </w:p>
    <w:p>
      <w:r>
        <w:t xml:space="preserve">9. Le chat était triste et se cachait sous le lit.  </w:t>
      </w:r>
    </w:p>
    <w:p>
      <w:r>
        <w:t xml:space="preserve">   The cat was sad and hiding under the bed. </w:t>
      </w:r>
    </w:p>
    <w:p>
      <w:r>
        <w:t xml:space="preserve">10. Nous avons un chat qui nous fait beaucoup rire. </w:t>
      </w:r>
    </w:p>
    <w:p>
      <w:r>
        <w:t xml:space="preserve">   We have a cat that makes us laugh a lot.</w:t>
      </w:r>
    </w:p>
    <w:p/>
    <w:p>
      <w:r>
        <w:t>Fleur: Flower |</w:t>
      </w:r>
    </w:p>
    <w:p/>
    <w:p>
      <w:r>
        <w:t>1. La fleur est magnifique, avec sa couleur rose et son parfum frais.</w:t>
      </w:r>
    </w:p>
    <w:p>
      <w:r>
        <w:t xml:space="preserve">   The flower is beautiful, with its pink color and fresh fragrance.</w:t>
      </w:r>
    </w:p>
    <w:p>
      <w:r>
        <w:t>2. J'aime beaucoup les fleurs de printemps, elles apportent une touche de vie à l'environnement.</w:t>
      </w:r>
    </w:p>
    <w:p>
      <w:r>
        <w:t xml:space="preserve">   I like spring flowers a lot; they bring life to the environment.</w:t>
      </w:r>
    </w:p>
    <w:p>
      <w:r>
        <w:t xml:space="preserve">3.  La fleur symbolise la beauté et la passion. </w:t>
      </w:r>
    </w:p>
    <w:p>
      <w:r>
        <w:t xml:space="preserve">   The flower symbolizes beauty and passion.</w:t>
      </w:r>
    </w:p>
    <w:p>
      <w:r>
        <w:t xml:space="preserve">4. La fleur est un élément important dans la création artistique. </w:t>
      </w:r>
    </w:p>
    <w:p>
      <w:r>
        <w:t xml:space="preserve">   Flowers are an important element in artistic creation. </w:t>
      </w:r>
    </w:p>
    <w:p>
      <w:r>
        <w:t>5.  Le jardinier a placé une fleur de lys sur la table.</w:t>
      </w:r>
    </w:p>
    <w:p>
      <w:r>
        <w:t xml:space="preserve">   The gardener placed a lily flower on the table. </w:t>
      </w:r>
    </w:p>
    <w:p>
      <w:r>
        <w:t>6.  Elle a offert une fleur à son amie, pour célébrer sa réussite.</w:t>
      </w:r>
    </w:p>
    <w:p>
      <w:r>
        <w:t xml:space="preserve">    She offered a flower to her friend to celebrate their success.</w:t>
      </w:r>
    </w:p>
    <w:p>
      <w:r>
        <w:t>7.  La fleur est un symbole de paix et de prospérité.</w:t>
      </w:r>
    </w:p>
    <w:p>
      <w:r>
        <w:t xml:space="preserve">    Flowers are a symbol of peace and prosperity.</w:t>
      </w:r>
    </w:p>
    <w:p>
      <w:r>
        <w:t>8.   Le fleuriste prépare un bouquet de roses pour la fête d'anniversaire.</w:t>
      </w:r>
    </w:p>
    <w:p>
      <w:r>
        <w:t xml:space="preserve">   The florist is preparing a bouquet of roses for the birthday party.</w:t>
      </w:r>
    </w:p>
    <w:p>
      <w:r>
        <w:t>9. L'artiste a peint une fleur avec des couleurs vives sur son tableau.</w:t>
      </w:r>
    </w:p>
    <w:p>
      <w:r>
        <w:t xml:space="preserve">   The artist painted a flower with bright colors on his canvas. </w:t>
      </w:r>
    </w:p>
    <w:p>
      <w:r>
        <w:t>10.  La fleur est un élément essentiel de la nature, elle nourrit les animaux et les oiseaux.</w:t>
      </w:r>
    </w:p>
    <w:p>
      <w:r>
        <w:t xml:space="preserve">   Flowers are essential elements of nature; they nourish animals and birds.</w:t>
      </w:r>
    </w:p>
    <w:p/>
    <w:p>
      <w:r>
        <w:rPr>
          <w:b/>
        </w:rPr>
        <w:t>Word: Grande | Meaning: Big</w:t>
      </w:r>
    </w:p>
    <w:p/>
    <w:p>
      <w:r>
        <w:t>1.  La ville est grande et dynamique.</w:t>
      </w:r>
    </w:p>
    <w:p>
      <w:r>
        <w:t xml:space="preserve">   The city is big and dynamic.</w:t>
      </w:r>
    </w:p>
    <w:p>
      <w:r>
        <w:t>2.  Mon appartement est grande avec une belle vue.</w:t>
      </w:r>
    </w:p>
    <w:p>
      <w:r>
        <w:t xml:space="preserve">   My apartment is large with a beautiful view.</w:t>
      </w:r>
    </w:p>
    <w:p>
      <w:r>
        <w:t>3.  Il a besoin d’une grande voiture pour transporter tous ses objets.</w:t>
      </w:r>
    </w:p>
    <w:p>
      <w:r>
        <w:t xml:space="preserve">   He needs a big car to transport all his belongings.</w:t>
      </w:r>
    </w:p>
    <w:p>
      <w:r>
        <w:t>4.  La population de la ville est grande et variée.</w:t>
      </w:r>
    </w:p>
    <w:p>
      <w:r>
        <w:t xml:space="preserve">   The city's population is large and diverse. </w:t>
      </w:r>
    </w:p>
    <w:p>
      <w:r>
        <w:t>5.  J’ai une grande collection de livres.</w:t>
      </w:r>
    </w:p>
    <w:p>
      <w:r>
        <w:t xml:space="preserve">   I have a large collection of books.</w:t>
      </w:r>
    </w:p>
    <w:p>
      <w:r>
        <w:t>6.  Elle est grande et élégante, avec des cheveux longs et blondes.</w:t>
      </w:r>
    </w:p>
    <w:p>
      <w:r>
        <w:t xml:space="preserve">   She is tall and elegant with long blonde hair.</w:t>
      </w:r>
    </w:p>
    <w:p>
      <w:r>
        <w:t>7.  Les montagnes sont grandes et majestueuses.</w:t>
      </w:r>
    </w:p>
    <w:p>
      <w:r>
        <w:t xml:space="preserve">   The mountains are big and majestic.</w:t>
      </w:r>
    </w:p>
    <w:p>
      <w:r>
        <w:t>8.  Le gâteau est grand et il faut le partager avec les autres.</w:t>
      </w:r>
    </w:p>
    <w:p>
      <w:r>
        <w:t xml:space="preserve">   The cake is large, and we must share it with the others. </w:t>
      </w:r>
    </w:p>
    <w:p>
      <w:r>
        <w:t>9.  J’ai beaucoup d’amis de grands horizons.</w:t>
      </w:r>
    </w:p>
    <w:p>
      <w:r>
        <w:t xml:space="preserve">   I have many friends from different backgrounds. </w:t>
      </w:r>
    </w:p>
    <w:p>
      <w:r>
        <w:t>10. Le voyage était long, mais la ville fut grande et belle.</w:t>
      </w:r>
    </w:p>
    <w:p>
      <w:r>
        <w:t xml:space="preserve">   The journey was long, but the city was big and beautiful.</w:t>
      </w:r>
    </w:p>
    <w:p/>
    <w:p>
      <w:r>
        <w:rPr>
          <w:b/>
        </w:rPr>
        <w:t>Word: Moi | Meaning: I</w:t>
      </w:r>
    </w:p>
    <w:p/>
    <w:p>
      <w:r>
        <w:t>1. J'aime beaucoup la cuisine française, moi.</w:t>
      </w:r>
    </w:p>
    <w:p>
      <w:r>
        <w:t xml:space="preserve">    I like French cuisine a lot, me.</w:t>
      </w:r>
    </w:p>
    <w:p>
      <w:r>
        <w:t>2. Moi, je suis fatigué après une longue journée.</w:t>
      </w:r>
    </w:p>
    <w:p>
      <w:r>
        <w:t xml:space="preserve">    Me, I am tired after a long day.</w:t>
      </w:r>
    </w:p>
    <w:p>
      <w:r>
        <w:t xml:space="preserve">3. Tu m’as invité à boire un café avec toi, moi? </w:t>
      </w:r>
    </w:p>
    <w:p>
      <w:r>
        <w:t xml:space="preserve">   You invited me to have coffee with you, me?</w:t>
      </w:r>
    </w:p>
    <w:p>
      <w:r>
        <w:t xml:space="preserve">4. La météo est belle aujourd'hui, moi. </w:t>
      </w:r>
    </w:p>
    <w:p>
      <w:r>
        <w:t xml:space="preserve">    The weather is beautiful today, me. </w:t>
      </w:r>
    </w:p>
    <w:p>
      <w:r>
        <w:t>5. Moi, je ne comprends pas ce que tu dis.</w:t>
      </w:r>
    </w:p>
    <w:p>
      <w:r>
        <w:t xml:space="preserve">   Me, I don’t understand what you are saying. </w:t>
      </w:r>
    </w:p>
    <w:p>
      <w:r>
        <w:t>6.  Il a besoin d’aide pour la réparation de son vélo, moi aussi.</w:t>
      </w:r>
    </w:p>
    <w:p>
      <w:r>
        <w:t xml:space="preserve">   He needs help to repair his bike, me too. </w:t>
      </w:r>
    </w:p>
    <w:p>
      <w:r>
        <w:t xml:space="preserve">7. Il y a beaucoup de gens à l'entrée de la gare, moi. </w:t>
      </w:r>
    </w:p>
    <w:p>
      <w:r>
        <w:t xml:space="preserve">    There are many people at the train station entrance, me. </w:t>
      </w:r>
    </w:p>
    <w:p>
      <w:r>
        <w:t>8.  Moi, j’ai besoin d’un peu d’argent pour acheter un nouveau téléphone portable.</w:t>
      </w:r>
    </w:p>
    <w:p>
      <w:r>
        <w:t xml:space="preserve">   Me, I need some money to buy a new smartphone. </w:t>
      </w:r>
    </w:p>
    <w:p>
      <w:r>
        <w:t>9.  Moi je suis très heureux de te revoir.</w:t>
      </w:r>
    </w:p>
    <w:p>
      <w:r>
        <w:t xml:space="preserve">    I am very happy to see you again. </w:t>
      </w:r>
    </w:p>
    <w:p>
      <w:r>
        <w:t xml:space="preserve">10.  Vous avez un bon plan, moi j'en vois un plus clair! </w:t>
      </w:r>
    </w:p>
    <w:p>
      <w:r>
        <w:t xml:space="preserve">    You have a good idea, me I see a clearer one!</w:t>
      </w:r>
    </w:p>
    <w:p/>
    <w:p>
      <w:r>
        <w:rPr>
          <w:b/>
        </w:rPr>
        <w:t>Word: jouer | Meaning: to play</w:t>
      </w:r>
    </w:p>
    <w:p/>
    <w:p>
      <w:r>
        <w:t>1.  Je joue au tennis le dimanche matin.</w:t>
      </w:r>
    </w:p>
    <w:p>
      <w:r>
        <w:t xml:space="preserve">   I play tennis on Sunday morning.</w:t>
      </w:r>
    </w:p>
    <w:p>
      <w:r>
        <w:t>2.  Les enfants jouent dans la cour.</w:t>
      </w:r>
    </w:p>
    <w:p>
      <w:r>
        <w:t xml:space="preserve">   The children are playing in the yard.</w:t>
      </w:r>
    </w:p>
    <w:p>
      <w:r>
        <w:t>3.  Elle aime jouer de la musique.</w:t>
      </w:r>
    </w:p>
    <w:p>
      <w:r>
        <w:t xml:space="preserve">   She enjoys playing music.</w:t>
      </w:r>
    </w:p>
    <w:p>
      <w:r>
        <w:t>4.  Nous jouons souvent à des jeux de société.</w:t>
      </w:r>
    </w:p>
    <w:p>
      <w:r>
        <w:t xml:space="preserve">   We often play board games.</w:t>
      </w:r>
    </w:p>
    <w:p>
      <w:r>
        <w:t xml:space="preserve">5.  J'ai envie de jouer avec mes amis. </w:t>
      </w:r>
    </w:p>
    <w:p>
      <w:r>
        <w:t xml:space="preserve">   I feel like playing with my friends. </w:t>
      </w:r>
    </w:p>
    <w:p>
      <w:r>
        <w:t>6.  La fille joue avec son chat.</w:t>
      </w:r>
    </w:p>
    <w:p>
      <w:r>
        <w:t xml:space="preserve">   The girl is playing with her cat.</w:t>
      </w:r>
    </w:p>
    <w:p>
      <w:r>
        <w:t xml:space="preserve">7.  Il ne jouit pas à la guitare. </w:t>
      </w:r>
    </w:p>
    <w:p>
      <w:r>
        <w:t xml:space="preserve">   He doesn't play guitar.</w:t>
      </w:r>
    </w:p>
    <w:p>
      <w:r>
        <w:t>8.  Juste après avoir mangé, j’ai envie de jouer.</w:t>
      </w:r>
    </w:p>
    <w:p>
      <w:r>
        <w:t xml:space="preserve">    Just after eating, I feel like playing.</w:t>
      </w:r>
    </w:p>
    <w:p>
      <w:r>
        <w:t>9.  Je vais jouer un jeu vidéo après le travail.</w:t>
      </w:r>
    </w:p>
    <w:p>
      <w:r>
        <w:t xml:space="preserve">    I will play a video game after work.</w:t>
      </w:r>
    </w:p>
    <w:p>
      <w:r>
        <w:t xml:space="preserve">10. Il joue souvent à la console. </w:t>
      </w:r>
    </w:p>
    <w:p>
      <w:r>
        <w:t xml:space="preserve">   He often plays on the console.</w:t>
      </w:r>
    </w:p>
    <w:p/>
    <w:p>
      <w:r>
        <w:rPr>
          <w:b/>
        </w:rPr>
        <w:t>Word: Bien | Meaning: Good</w:t>
      </w:r>
    </w:p>
    <w:p/>
    <w:p>
      <w:r>
        <w:t>1.  Il se dit que le projet est bien avancé.</w:t>
      </w:r>
    </w:p>
    <w:p>
      <w:r>
        <w:t xml:space="preserve">   He is said that the project is well advanced.</w:t>
      </w:r>
    </w:p>
    <w:p>
      <w:r>
        <w:t>2.  La météo aujourd'hui est assez bien.</w:t>
      </w:r>
    </w:p>
    <w:p>
      <w:r>
        <w:t xml:space="preserve">   The weather today is quite nice. </w:t>
      </w:r>
    </w:p>
    <w:p>
      <w:r>
        <w:t>3.  J'ai eu une bonne nuit de sommeil, je me sens bien.</w:t>
      </w:r>
    </w:p>
    <w:p>
      <w:r>
        <w:t xml:space="preserve">   I had a good night's sleep, I feel well.</w:t>
      </w:r>
    </w:p>
    <w:p>
      <w:r>
        <w:t>4.  Nous avons bien mangé hier soir.</w:t>
      </w:r>
    </w:p>
    <w:p>
      <w:r>
        <w:t xml:space="preserve">   We ate very well last evening.</w:t>
      </w:r>
    </w:p>
    <w:p>
      <w:r>
        <w:t xml:space="preserve">5.  Le film était bien réalisé. </w:t>
      </w:r>
    </w:p>
    <w:p>
      <w:r>
        <w:t xml:space="preserve">   The movie was well made.</w:t>
      </w:r>
    </w:p>
    <w:p>
      <w:r>
        <w:t>6.  Bien sûr, je peux vous aider.</w:t>
      </w:r>
    </w:p>
    <w:p>
      <w:r>
        <w:t xml:space="preserve">   Of course, I can help you.</w:t>
      </w:r>
    </w:p>
    <w:p>
      <w:r>
        <w:t xml:space="preserve">7.  Je suis d'accord avec toi, c'est bien. </w:t>
      </w:r>
    </w:p>
    <w:p>
      <w:r>
        <w:t xml:space="preserve">   I agree with you, it is good.</w:t>
      </w:r>
    </w:p>
    <w:p>
      <w:r>
        <w:t>8.  La fille a bien réussi son examen de maths.</w:t>
      </w:r>
    </w:p>
    <w:p>
      <w:r>
        <w:t xml:space="preserve">    The girl did well on her math exam. </w:t>
      </w:r>
    </w:p>
    <w:p>
      <w:r>
        <w:t xml:space="preserve">9.  Vous avez bien fait votre preuve. </w:t>
      </w:r>
    </w:p>
    <w:p>
      <w:r>
        <w:t xml:space="preserve">   You did well in your demonstration. </w:t>
      </w:r>
    </w:p>
    <w:p>
      <w:r>
        <w:t xml:space="preserve">10.  Il est bon de se rappeler que les choses ne sont pas toujours bien. </w:t>
      </w:r>
    </w:p>
    <w:p>
      <w:r>
        <w:t xml:space="preserve">   It is good to remember that things are not always going well.</w:t>
      </w:r>
    </w:p>
    <w:p/>
    <w:p>
      <w:r>
        <w:rPr>
          <w:b/>
        </w:rPr>
        <w:t>Word: Est | Meaning: Is</w:t>
      </w:r>
    </w:p>
    <w:p/>
    <w:p>
      <w:r>
        <w:t>1. Je suis fatigué.</w:t>
      </w:r>
    </w:p>
    <w:p>
      <w:r>
        <w:t xml:space="preserve">    I am tired.</w:t>
      </w:r>
    </w:p>
    <w:p>
      <w:r>
        <w:t xml:space="preserve">2. Il est gentil. </w:t>
      </w:r>
    </w:p>
    <w:p>
      <w:r>
        <w:t xml:space="preserve">    He is nice.</w:t>
      </w:r>
    </w:p>
    <w:p>
      <w:r>
        <w:t>3. La maison est grande.</w:t>
      </w:r>
    </w:p>
    <w:p>
      <w:r>
        <w:t xml:space="preserve">    The house is big.</w:t>
      </w:r>
    </w:p>
    <w:p>
      <w:r>
        <w:t>4. Tu es jolie aujourd'hui.</w:t>
      </w:r>
    </w:p>
    <w:p>
      <w:r>
        <w:t xml:space="preserve">    You are pretty today.</w:t>
      </w:r>
    </w:p>
    <w:p>
      <w:r>
        <w:t>5. Le ciel est gris.</w:t>
      </w:r>
    </w:p>
    <w:p>
      <w:r>
        <w:t xml:space="preserve">    The sky is gray.</w:t>
      </w:r>
    </w:p>
    <w:p>
      <w:r>
        <w:t>6. Les enfants sont heureux.</w:t>
      </w:r>
    </w:p>
    <w:p>
      <w:r>
        <w:t xml:space="preserve">    The children are happy. </w:t>
      </w:r>
    </w:p>
    <w:p>
      <w:r>
        <w:t>7. C'est la fête de Noël!</w:t>
      </w:r>
    </w:p>
    <w:p>
      <w:r>
        <w:t xml:space="preserve">   It's Christmas party!</w:t>
      </w:r>
    </w:p>
    <w:p>
      <w:r>
        <w:t>8. Nous sommes en France.</w:t>
      </w:r>
    </w:p>
    <w:p>
      <w:r>
        <w:t xml:space="preserve">    We are in France.</w:t>
      </w:r>
    </w:p>
    <w:p>
      <w:r>
        <w:t xml:space="preserve">9.  Elle est étudiante. </w:t>
      </w:r>
    </w:p>
    <w:p>
      <w:r>
        <w:t xml:space="preserve">    She is a student. </w:t>
      </w:r>
    </w:p>
    <w:p>
      <w:r>
        <w:t>10. Je suis content d'avoir rencontré un ami.</w:t>
      </w:r>
    </w:p>
    <w:p>
      <w:r>
        <w:t xml:space="preserve">     I am happy to have met a friend.</w:t>
      </w:r>
    </w:p>
    <w:p/>
    <w:p>
      <w:r>
        <w:rPr>
          <w:b/>
        </w:rPr>
        <w:t>Word: Petit | Meaning: Little</w:t>
      </w:r>
    </w:p>
    <w:p/>
    <w:p>
      <w:r>
        <w:t>1. Il est petit, mais il peut faire beaucoup de choses.</w:t>
      </w:r>
    </w:p>
    <w:p>
      <w:r>
        <w:t xml:space="preserve">   He is small, but he can do a lot of things.</w:t>
      </w:r>
    </w:p>
    <w:p>
      <w:r>
        <w:t>2. J'ai un petit problème avec ma voiture.</w:t>
      </w:r>
    </w:p>
    <w:p>
      <w:r>
        <w:t xml:space="preserve">   I have a little problem with my car.</w:t>
      </w:r>
    </w:p>
    <w:p>
      <w:r>
        <w:t xml:space="preserve">3. La petite fille jouait dans le jardin. </w:t>
      </w:r>
    </w:p>
    <w:p>
      <w:r>
        <w:t xml:space="preserve">   The little girl was playing in the garden.</w:t>
      </w:r>
    </w:p>
    <w:p>
      <w:r>
        <w:t>4. Les enfants sont petits et amusants.</w:t>
      </w:r>
    </w:p>
    <w:p>
      <w:r>
        <w:t xml:space="preserve">   The children are small and fun.</w:t>
      </w:r>
    </w:p>
    <w:p>
      <w:r>
        <w:t>5. Mon petit frère est très gentil.</w:t>
      </w:r>
    </w:p>
    <w:p>
      <w:r>
        <w:t xml:space="preserve">   My little brother is very kind.</w:t>
      </w:r>
    </w:p>
    <w:p>
      <w:r>
        <w:t>6. Le café était petit, mais il était délicieux.</w:t>
      </w:r>
    </w:p>
    <w:p>
      <w:r>
        <w:t xml:space="preserve">   The coffee was small but it was delicious.</w:t>
      </w:r>
    </w:p>
    <w:p>
      <w:r>
        <w:t xml:space="preserve">7. Je suis un petit artiste qui peint des paysages. </w:t>
      </w:r>
    </w:p>
    <w:p>
      <w:r>
        <w:t xml:space="preserve">    I am a small artist who paints landscapes.</w:t>
      </w:r>
    </w:p>
    <w:p>
      <w:r>
        <w:t xml:space="preserve">8. La fleur est petite et rose. </w:t>
      </w:r>
    </w:p>
    <w:p>
      <w:r>
        <w:t xml:space="preserve">    The flower is small and pink. </w:t>
      </w:r>
    </w:p>
    <w:p>
      <w:r>
        <w:t xml:space="preserve">9. Il n’est pas très grand, mais il est fort. </w:t>
      </w:r>
    </w:p>
    <w:p>
      <w:r>
        <w:t xml:space="preserve">   He's not very tall but he's strong.</w:t>
      </w:r>
    </w:p>
    <w:p>
      <w:r>
        <w:t xml:space="preserve">10. J'ai besoin d'un petit conseil. </w:t>
      </w:r>
    </w:p>
    <w:p>
      <w:r>
        <w:t xml:space="preserve">    I need a little advice.</w:t>
      </w:r>
    </w:p>
    <w:p/>
    <w:p>
      <w:r>
        <w:rPr>
          <w:b/>
        </w:rPr>
        <w:t>Word: moi | Meaning: I</w:t>
      </w:r>
    </w:p>
    <w:p/>
    <w:p>
      <w:r>
        <w:t xml:space="preserve">1. Je suis heureux de voir vous. </w:t>
      </w:r>
    </w:p>
    <w:p>
      <w:r>
        <w:t xml:space="preserve">  I am happy to see you.</w:t>
      </w:r>
    </w:p>
    <w:p>
      <w:r>
        <w:t xml:space="preserve">2. Moi aussi, je voudrais un café. </w:t>
      </w:r>
    </w:p>
    <w:p>
      <w:r>
        <w:t xml:space="preserve">  Me too, I would like a coffee.</w:t>
      </w:r>
    </w:p>
    <w:p>
      <w:r>
        <w:t xml:space="preserve">3. C'est moi qui ai acheté le gâteau. </w:t>
      </w:r>
    </w:p>
    <w:p>
      <w:r>
        <w:t xml:space="preserve">   It was me who bought the cake.</w:t>
      </w:r>
    </w:p>
    <w:p>
      <w:r>
        <w:t>4.  La nourriture est délicieuse, moi trouve.</w:t>
      </w:r>
    </w:p>
    <w:p>
      <w:r>
        <w:t xml:space="preserve">  The food is delicious, I think so.</w:t>
      </w:r>
    </w:p>
    <w:p>
      <w:r>
        <w:t>5. Moi, je suis très fatigué aujourd’hui.</w:t>
      </w:r>
    </w:p>
    <w:p>
      <w:r>
        <w:t xml:space="preserve">  Me, I am very tired today. </w:t>
      </w:r>
    </w:p>
    <w:p>
      <w:r>
        <w:t>6. Je ne sais pas comment faire ça, moi.</w:t>
      </w:r>
    </w:p>
    <w:p>
      <w:r>
        <w:t xml:space="preserve">   I don't know how to do that, me. </w:t>
      </w:r>
    </w:p>
    <w:p>
      <w:r>
        <w:t xml:space="preserve">7. Tu peux m’aider ? Moi j’ai besoin de votre aide. </w:t>
      </w:r>
    </w:p>
    <w:p>
      <w:r>
        <w:t xml:space="preserve">    Can you help me? Me I need your help.</w:t>
      </w:r>
    </w:p>
    <w:p>
      <w:r>
        <w:t xml:space="preserve">8. J’aime bien parler français, moi. </w:t>
      </w:r>
    </w:p>
    <w:p>
      <w:r>
        <w:t xml:space="preserve">    I like speaking French, me. </w:t>
      </w:r>
    </w:p>
    <w:p>
      <w:r>
        <w:t xml:space="preserve">9.  Moi, je ne suis pas un expert en cuisine. </w:t>
      </w:r>
    </w:p>
    <w:p>
      <w:r>
        <w:t xml:space="preserve">   Me, I am not an expert in cooking.</w:t>
      </w:r>
    </w:p>
    <w:p>
      <w:r>
        <w:t>10.  J'ai besoin de votre aide, moi.</w:t>
      </w:r>
    </w:p>
    <w:p>
      <w:r>
        <w:t xml:space="preserve">     I need your help, me.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often play tennis.</w:t>
      </w:r>
    </w:p>
    <w:p>
      <w:r>
        <w:t>2. Elle aime jouer aux jeux vidéos.</w:t>
      </w:r>
    </w:p>
    <w:p>
      <w:r>
        <w:t xml:space="preserve">    She likes playing video games.</w:t>
      </w:r>
    </w:p>
    <w:p>
      <w:r>
        <w:t>3. Le garçon joue avec son chien.</w:t>
      </w:r>
    </w:p>
    <w:p>
      <w:r>
        <w:t xml:space="preserve">    The boy is playing with his dog.</w:t>
      </w:r>
    </w:p>
    <w:p>
      <w:r>
        <w:t xml:space="preserve">4. Nous jouons toujours à la maison. </w:t>
      </w:r>
    </w:p>
    <w:p>
      <w:r>
        <w:t xml:space="preserve">    We always play at home.</w:t>
      </w:r>
    </w:p>
    <w:p>
      <w:r>
        <w:t xml:space="preserve">5.  Il joue un rôle dans l'histoire. </w:t>
      </w:r>
    </w:p>
    <w:p>
      <w:r>
        <w:t xml:space="preserve">    He plays a role in the history.</w:t>
      </w:r>
    </w:p>
    <w:p>
      <w:r>
        <w:t>6. Tu veux jouer de la musique ?</w:t>
      </w:r>
    </w:p>
    <w:p>
      <w:r>
        <w:t xml:space="preserve">    Do you want to play music?</w:t>
      </w:r>
    </w:p>
    <w:p>
      <w:r>
        <w:t>7. Ils jouent souvent à des jeux d’argent.</w:t>
      </w:r>
    </w:p>
    <w:p>
      <w:r>
        <w:t xml:space="preserve">    They often play gambling games.</w:t>
      </w:r>
    </w:p>
    <w:p>
      <w:r>
        <w:t>8. J'ai joué un rôle important dans l'organisation.</w:t>
      </w:r>
    </w:p>
    <w:p>
      <w:r>
        <w:t xml:space="preserve">    I played an important role in the organization. </w:t>
      </w:r>
    </w:p>
    <w:p>
      <w:r>
        <w:t>9. Nous jouons à la musique toute la journée.</w:t>
      </w:r>
    </w:p>
    <w:p>
      <w:r>
        <w:t xml:space="preserve">   We play music all day long.</w:t>
      </w:r>
    </w:p>
    <w:p>
      <w:r>
        <w:t>10.  Tu peux jouer avec moi ?</w:t>
      </w:r>
    </w:p>
    <w:p>
      <w:r>
        <w:t xml:space="preserve">   Can you play with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