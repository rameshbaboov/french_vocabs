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J'aime jouer aux cartes avec mes amis. </w:t>
      </w:r>
    </w:p>
    <w:p>
      <w:r>
        <w:t xml:space="preserve">   I like to play cards with my friends.</w:t>
      </w:r>
    </w:p>
    <w:p>
      <w:r>
        <w:t xml:space="preserve">2. Ils jouent au football tous les dimanches.  </w:t>
      </w:r>
    </w:p>
    <w:p>
      <w:r>
        <w:t xml:space="preserve">   They play football every Sunday.</w:t>
      </w:r>
    </w:p>
    <w:p>
      <w:r>
        <w:t>3. Il est temps de jouer à l'ordinateur.</w:t>
      </w:r>
    </w:p>
    <w:p>
      <w:r>
        <w:t xml:space="preserve">    It’s time to play on the computer.</w:t>
      </w:r>
    </w:p>
    <w:p>
      <w:r>
        <w:t xml:space="preserve">4. Les enfants aiment jouer à la maison. </w:t>
      </w:r>
    </w:p>
    <w:p>
      <w:r>
        <w:t xml:space="preserve">    Children love to play at home.</w:t>
      </w:r>
    </w:p>
    <w:p>
      <w:r>
        <w:t xml:space="preserve">5. Elle joue de la musique pour son ami.  </w:t>
      </w:r>
    </w:p>
    <w:p>
      <w:r>
        <w:t xml:space="preserve">   She plays music for her friend.</w:t>
      </w:r>
    </w:p>
    <w:p>
      <w:r>
        <w:t xml:space="preserve">6. Nous jouions au parc quand il a commencé à pleuvoir. </w:t>
      </w:r>
    </w:p>
    <w:p>
      <w:r>
        <w:t xml:space="preserve">   We were playing in the park when it started to rain.</w:t>
      </w:r>
    </w:p>
    <w:p>
      <w:r>
        <w:t xml:space="preserve">7. Je ne peux pas jouer à la guitare en ce moment.  </w:t>
      </w:r>
    </w:p>
    <w:p>
      <w:r>
        <w:t xml:space="preserve">    I can't play guitar right now.</w:t>
      </w:r>
    </w:p>
    <w:p>
      <w:r>
        <w:t xml:space="preserve">8. Les joueurs jouent ensemble dans le terrain de sport. </w:t>
      </w:r>
    </w:p>
    <w:p>
      <w:r>
        <w:t xml:space="preserve">    The players play together on the sports field. </w:t>
      </w:r>
    </w:p>
    <w:p>
      <w:r>
        <w:t xml:space="preserve">9. Il est important de trouver un moyen de se divertir. </w:t>
      </w:r>
    </w:p>
    <w:p>
      <w:r>
        <w:t xml:space="preserve">   It is important to find a way to have fun.  </w:t>
      </w:r>
    </w:p>
    <w:p>
      <w:r>
        <w:t xml:space="preserve">10. Le jeu de société est une bonne activité pour passer le temps. </w:t>
      </w:r>
    </w:p>
    <w:p>
      <w:r>
        <w:t xml:space="preserve">   Board games are a good activity for spending time.</w:t>
      </w:r>
    </w:p>
    <w:p/>
    <w:p>
      <w:r>
        <w:rPr>
          <w:b/>
        </w:rPr>
        <w:t>Word: Salut | Meaning: Hi</w:t>
      </w:r>
    </w:p>
    <w:p/>
    <w:p>
      <w:r>
        <w:t>1.  Salut! Ça va ?</w:t>
      </w:r>
    </w:p>
    <w:p>
      <w:r>
        <w:t xml:space="preserve">    Hello! How are you?</w:t>
      </w:r>
    </w:p>
    <w:p>
      <w:r>
        <w:t xml:space="preserve">2.  Salut Marie, comment vas-tu ? </w:t>
      </w:r>
    </w:p>
    <w:p>
      <w:r>
        <w:t xml:space="preserve">    Hi Marie, how are you doing?</w:t>
      </w:r>
    </w:p>
    <w:p>
      <w:r>
        <w:t>3.  Je suis ravi de te revoir, Salut !</w:t>
      </w:r>
    </w:p>
    <w:p>
      <w:r>
        <w:t xml:space="preserve">    I'm happy to see you again, hello! </w:t>
      </w:r>
    </w:p>
    <w:p>
      <w:r>
        <w:t xml:space="preserve">4.  Salut à tous ! </w:t>
      </w:r>
    </w:p>
    <w:p>
      <w:r>
        <w:t xml:space="preserve">    Hello everyone! </w:t>
      </w:r>
    </w:p>
    <w:p>
      <w:r>
        <w:t>5.  Salut, le temps est beau aujourd'hui.</w:t>
      </w:r>
    </w:p>
    <w:p>
      <w:r>
        <w:t xml:space="preserve">   Hi, the weather is nice today. </w:t>
      </w:r>
    </w:p>
    <w:p>
      <w:r>
        <w:t xml:space="preserve">6.  Je t’ai dit de venir! Salut ! </w:t>
      </w:r>
    </w:p>
    <w:p>
      <w:r>
        <w:t xml:space="preserve">    I told you to come! Hello!</w:t>
      </w:r>
    </w:p>
    <w:p>
      <w:r>
        <w:t>7.  Salut à toi!</w:t>
      </w:r>
    </w:p>
    <w:p>
      <w:r>
        <w:t xml:space="preserve">    Hi there! </w:t>
      </w:r>
    </w:p>
    <w:p>
      <w:r>
        <w:t xml:space="preserve">8.  Tu es prêt pour la fête ? Salut ! </w:t>
      </w:r>
    </w:p>
    <w:p>
      <w:r>
        <w:t xml:space="preserve">    Are you ready for the party? Hello!</w:t>
      </w:r>
    </w:p>
    <w:p>
      <w:r>
        <w:t>9.  Salut, ça roule ?</w:t>
      </w:r>
    </w:p>
    <w:p>
      <w:r>
        <w:t xml:space="preserve">    Hello, how's it going? </w:t>
      </w:r>
    </w:p>
    <w:p>
      <w:r>
        <w:t xml:space="preserve">10.  J'ai hâte de partir en vacances. Salut ! </w:t>
      </w:r>
    </w:p>
    <w:p>
      <w:r>
        <w:t xml:space="preserve">    I'm looking forward to going on vacation. Hello!</w:t>
      </w:r>
    </w:p>
    <w:p/>
    <w:p>
      <w:r>
        <w:rPr>
          <w:b/>
        </w:rPr>
        <w:t>Word: Cat | Meaning: Feline animal</w:t>
      </w:r>
    </w:p>
    <w:p/>
    <w:p>
      <w:r>
        <w:t>1. Le chat est adorable.</w:t>
      </w:r>
    </w:p>
    <w:p>
      <w:r>
        <w:t xml:space="preserve">    The cat is adorable.</w:t>
      </w:r>
    </w:p>
    <w:p>
      <w:r>
        <w:t>2. J'adore la présence d’un chat dans une maison.</w:t>
      </w:r>
    </w:p>
    <w:p>
      <w:r>
        <w:t xml:space="preserve">    I love the presence of a cat in a house. </w:t>
      </w:r>
    </w:p>
    <w:p>
      <w:r>
        <w:t>3.  Les chats sont des animaux domestiques.</w:t>
      </w:r>
    </w:p>
    <w:p>
      <w:r>
        <w:t xml:space="preserve">    Cats are domestic animals. </w:t>
      </w:r>
    </w:p>
    <w:p>
      <w:r>
        <w:t>4. Mon chat aime jouer avec les souris.</w:t>
      </w:r>
    </w:p>
    <w:p>
      <w:r>
        <w:t xml:space="preserve">    My cat likes to play with mice. </w:t>
      </w:r>
    </w:p>
    <w:p>
      <w:r>
        <w:t>5. La miaule du chat est très distinctive.</w:t>
      </w:r>
    </w:p>
    <w:p>
      <w:r>
        <w:t xml:space="preserve">   The meow of the cat is very distinct. </w:t>
      </w:r>
    </w:p>
    <w:p>
      <w:r>
        <w:t>6. J'ai un chat noir et blanc.</w:t>
      </w:r>
    </w:p>
    <w:p>
      <w:r>
        <w:t xml:space="preserve">    I have a black and white cat. </w:t>
      </w:r>
    </w:p>
    <w:p>
      <w:r>
        <w:t>7. Les chats sont connus pour leur indépendance.</w:t>
      </w:r>
    </w:p>
    <w:p>
      <w:r>
        <w:t xml:space="preserve">    Cats are known for their independence. </w:t>
      </w:r>
    </w:p>
    <w:p>
      <w:r>
        <w:t>8.  Le chat est souvent décrit comme étant solitaire.</w:t>
      </w:r>
    </w:p>
    <w:p>
      <w:r>
        <w:t xml:space="preserve">   The cat is often described as being solitary. </w:t>
      </w:r>
    </w:p>
    <w:p>
      <w:r>
        <w:t>9. Les chats sont des compagnons fidèles.</w:t>
      </w:r>
    </w:p>
    <w:p>
      <w:r>
        <w:t xml:space="preserve">   Cats are loyal companions. </w:t>
      </w:r>
    </w:p>
    <w:p>
      <w:r>
        <w:t xml:space="preserve">10. J'apprécie beaucoup les moments passés avec mon chat. </w:t>
      </w:r>
    </w:p>
    <w:p>
      <w:r>
        <w:t xml:space="preserve">    I really enjoy the time I spend with my cat.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 xml:space="preserve">2. Le jeu d'échecs est mon activité préférée. </w:t>
      </w:r>
    </w:p>
    <w:p>
      <w:r>
        <w:t xml:space="preserve">   Chess is my favorite hobby.</w:t>
      </w:r>
    </w:p>
    <w:p>
      <w:r>
        <w:t xml:space="preserve">3. Nous avons joué à un jeu de rôle imaginaire. </w:t>
      </w:r>
    </w:p>
    <w:p>
      <w:r>
        <w:t xml:space="preserve">   We played a role-playing game.</w:t>
      </w:r>
    </w:p>
    <w:p>
      <w:r>
        <w:t xml:space="preserve">4. Le jeu de frisbee était amusant et convivial. </w:t>
      </w:r>
    </w:p>
    <w:p>
      <w:r>
        <w:t xml:space="preserve">    The frisbee game was fun and friendly.</w:t>
      </w:r>
    </w:p>
    <w:p>
      <w:r>
        <w:t>5. Il y a beaucoup de jeux vidéo disponibles en ligne.</w:t>
      </w:r>
    </w:p>
    <w:p>
      <w:r>
        <w:t xml:space="preserve">  There are many video games available online. </w:t>
      </w:r>
    </w:p>
    <w:p>
      <w:r>
        <w:t>6. J'aime jouer au football avec mes copains.</w:t>
      </w:r>
    </w:p>
    <w:p>
      <w:r>
        <w:t xml:space="preserve">   I like playing football with my friends.</w:t>
      </w:r>
    </w:p>
    <w:p>
      <w:r>
        <w:t xml:space="preserve">7. Le jeu de cartes est un excellent moyen de passer le temps. </w:t>
      </w:r>
    </w:p>
    <w:p>
      <w:r>
        <w:t xml:space="preserve">    Playing cards is a great way to pass time.</w:t>
      </w:r>
    </w:p>
    <w:p>
      <w:r>
        <w:t>8. La course aux jeux était très excitante et pleine d'action.</w:t>
      </w:r>
    </w:p>
    <w:p>
      <w:r>
        <w:t xml:space="preserve">  The game race was very exciting and full of action.</w:t>
      </w:r>
    </w:p>
    <w:p>
      <w:r>
        <w:t xml:space="preserve">9. J'ai joué à un jeu de plateforme sur mon ordinateur. </w:t>
      </w:r>
    </w:p>
    <w:p>
      <w:r>
        <w:t xml:space="preserve">   I played a platform game on my computer.</w:t>
      </w:r>
    </w:p>
    <w:p>
      <w:r>
        <w:t>10. Le jeu est important pour développer nos compétences cognitives.</w:t>
      </w:r>
    </w:p>
    <w:p>
      <w:r>
        <w:t xml:space="preserve">   Playing is important for developing our cognitive skills.</w:t>
      </w:r>
    </w:p>
    <w:p/>
    <w:p>
      <w:r>
        <w:rPr>
          <w:b/>
        </w:rPr>
        <w:t>Word: Bon | Meaning: Good</w:t>
      </w:r>
    </w:p>
    <w:p/>
    <w:p>
      <w:r>
        <w:t>1. C'est bon, je comprends!</w:t>
      </w:r>
    </w:p>
    <w:p>
      <w:r>
        <w:t xml:space="preserve">  Good, I understand!</w:t>
      </w:r>
    </w:p>
    <w:p>
      <w:r>
        <w:t xml:space="preserve">2. Le concert est bon, mais le prix est trop élevé. </w:t>
      </w:r>
    </w:p>
    <w:p>
      <w:r>
        <w:t xml:space="preserve">  The concert is good, but the price is too high.</w:t>
      </w:r>
    </w:p>
    <w:p>
      <w:r>
        <w:t xml:space="preserve">3. Ça fait du bien de se détendre ! </w:t>
      </w:r>
    </w:p>
    <w:p>
      <w:r>
        <w:t xml:space="preserve">  It's good to relax!</w:t>
      </w:r>
    </w:p>
    <w:p>
      <w:r>
        <w:t xml:space="preserve">4. Bon appétit ! </w:t>
      </w:r>
    </w:p>
    <w:p>
      <w:r>
        <w:t xml:space="preserve">  Enjoy your meal!</w:t>
      </w:r>
    </w:p>
    <w:p>
      <w:r>
        <w:t xml:space="preserve">5. C'est bon que vous ayez cette idée. </w:t>
      </w:r>
    </w:p>
    <w:p>
      <w:r>
        <w:t xml:space="preserve">  It's good that you have this idea.</w:t>
      </w:r>
    </w:p>
    <w:p>
      <w:r>
        <w:t xml:space="preserve">6. Il est bon de faire des choses simples parfois. </w:t>
      </w:r>
    </w:p>
    <w:p>
      <w:r>
        <w:t xml:space="preserve">  It is good to do simple things sometimes.</w:t>
      </w:r>
    </w:p>
    <w:p>
      <w:r>
        <w:t xml:space="preserve">7. La situation est bonne, mais elle va évoluer. </w:t>
      </w:r>
    </w:p>
    <w:p>
      <w:r>
        <w:t xml:space="preserve">  The situation is good, but it will evolve.</w:t>
      </w:r>
    </w:p>
    <w:p>
      <w:r>
        <w:t xml:space="preserve">8. Bon courage pour tes examens! </w:t>
      </w:r>
    </w:p>
    <w:p>
      <w:r>
        <w:t xml:space="preserve">  Good luck with your exams!</w:t>
      </w:r>
    </w:p>
    <w:p>
      <w:r>
        <w:t xml:space="preserve">9. J'ai besoin de faire des exercices de grammaire. </w:t>
      </w:r>
    </w:p>
    <w:p>
      <w:r>
        <w:t xml:space="preserve">  I need to do some grammar exercises.</w:t>
      </w:r>
    </w:p>
    <w:p>
      <w:r>
        <w:t xml:space="preserve">10. Il est bon d’être prudent ! </w:t>
      </w:r>
    </w:p>
    <w:p>
      <w:r>
        <w:t xml:space="preserve">  It is good to be careful!</w:t>
      </w:r>
    </w:p>
    <w:p/>
    <w:p>
      <w:r>
        <w:rPr>
          <w:b/>
        </w:rPr>
        <w:t>Word: Amuse | Meaning: to entertain or delight</w:t>
      </w:r>
    </w:p>
    <w:p/>
    <w:p>
      <w:r>
        <w:t>1.  Le film amuse beaucoup, il est très drôle.</w:t>
      </w:r>
    </w:p>
    <w:p>
      <w:r>
        <w:t xml:space="preserve">   The movie amuses a lot, it is very funny. </w:t>
      </w:r>
    </w:p>
    <w:p>
      <w:r>
        <w:t>2.  Les enfants sont amusés à jouer dans la cour.</w:t>
      </w:r>
    </w:p>
    <w:p>
      <w:r>
        <w:t xml:space="preserve">   Children are amused to play in the yard. </w:t>
      </w:r>
    </w:p>
    <w:p>
      <w:r>
        <w:t xml:space="preserve">3.  La musique amuse parfois mais elle peut aussi être stressante. </w:t>
      </w:r>
    </w:p>
    <w:p>
      <w:r>
        <w:t xml:space="preserve">   Music can amuse sometimes but it can also be stressful. </w:t>
      </w:r>
    </w:p>
    <w:p>
      <w:r>
        <w:t>4.  L'histoire amuse beaucoup, j'ai envie d'en savoir plus!</w:t>
      </w:r>
    </w:p>
    <w:p>
      <w:r>
        <w:t xml:space="preserve">   The story amuses a lot, I want to know more! </w:t>
      </w:r>
    </w:p>
    <w:p>
      <w:r>
        <w:t>5.  J'aime les jeux de société qui amusent les petits et les grands.</w:t>
      </w:r>
    </w:p>
    <w:p>
      <w:r>
        <w:t xml:space="preserve">   I like board games that amuse both the little and big ones. </w:t>
      </w:r>
    </w:p>
    <w:p>
      <w:r>
        <w:t>6.  La nouvelle technologie peut nous divertir et nous amuser.</w:t>
      </w:r>
    </w:p>
    <w:p>
      <w:r>
        <w:t xml:space="preserve">   New technology can entertain us and amuse us. </w:t>
      </w:r>
    </w:p>
    <w:p>
      <w:r>
        <w:t xml:space="preserve">7.  L'humour d'un bon film amuse toujours! </w:t>
      </w:r>
    </w:p>
    <w:p>
      <w:r>
        <w:t xml:space="preserve">   Humor in a good movie always amuses us! </w:t>
      </w:r>
    </w:p>
    <w:p>
      <w:r>
        <w:t>8.  Un voyage à la découverte de l'histoire des arts amuse beaucoup !</w:t>
      </w:r>
    </w:p>
    <w:p>
      <w:r>
        <w:t xml:space="preserve">   A journey to discover the art history amuses a lot! </w:t>
      </w:r>
    </w:p>
    <w:p>
      <w:r>
        <w:t xml:space="preserve">9.  Elle ne s'amuse pas trop aux fêtes. </w:t>
      </w:r>
    </w:p>
    <w:p>
      <w:r>
        <w:t xml:space="preserve">    She doesn't have much fun at parties. </w:t>
      </w:r>
    </w:p>
    <w:p>
      <w:r>
        <w:t>10.  Le spectacle nous amusera sûrement, on va y aller!</w:t>
      </w:r>
    </w:p>
    <w:p>
      <w:r>
        <w:t xml:space="preserve">    The show will surely amuse us, we're going to it!</w:t>
      </w:r>
    </w:p>
    <w:p/>
    <w:p>
      <w:r>
        <w:t>Livre: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Le livre était très intéressant, j'ai apprécié la lecture.</w:t>
      </w:r>
    </w:p>
    <w:p>
      <w:r>
        <w:t xml:space="preserve">   The book was very interesting, I enjoyed reading it.</w:t>
      </w:r>
    </w:p>
    <w:p>
      <w:r>
        <w:t>3. Il a acheté un nouveau livre d'un auteur que je connais bien.</w:t>
      </w:r>
    </w:p>
    <w:p>
      <w:r>
        <w:t xml:space="preserve">  He bought a new book by an author I know well. </w:t>
      </w:r>
    </w:p>
    <w:p>
      <w:r>
        <w:t>4. Je vais lire un livre de cuisine pour apprendre à cuisiner.</w:t>
      </w:r>
    </w:p>
    <w:p>
      <w:r>
        <w:t xml:space="preserve">  I'm going to read a cookbook to learn how to cook.</w:t>
      </w:r>
    </w:p>
    <w:p>
      <w:r>
        <w:t>5. Ce livre contient des informations sur la géographie de l'Afrique.</w:t>
      </w:r>
    </w:p>
    <w:p>
      <w:r>
        <w:t xml:space="preserve">   This book contains information on the geography of Africa.</w:t>
      </w:r>
    </w:p>
    <w:p>
      <w:r>
        <w:t>6. La bibliothèque propose une grande variété de livres.</w:t>
      </w:r>
    </w:p>
    <w:p>
      <w:r>
        <w:t xml:space="preserve">    The library offers a wide variety of books. </w:t>
      </w:r>
    </w:p>
    <w:p>
      <w:r>
        <w:t>7. Je cherchais un livre pour aller à la plage.</w:t>
      </w:r>
    </w:p>
    <w:p>
      <w:r>
        <w:t xml:space="preserve">  I was looking for a book to take to the beach.</w:t>
      </w:r>
    </w:p>
    <w:p>
      <w:r>
        <w:t xml:space="preserve">8. L'histoire du livre est très fascinante, j'ai beaucoup d'intérêts. </w:t>
      </w:r>
    </w:p>
    <w:p>
      <w:r>
        <w:t xml:space="preserve">   The story of the book is very fascinating, I have many interests in it.</w:t>
      </w:r>
    </w:p>
    <w:p>
      <w:r>
        <w:t>9. Est-ce que tu as lu un livre de voyage récemment?</w:t>
      </w:r>
    </w:p>
    <w:p>
      <w:r>
        <w:t xml:space="preserve">  Have you read a travel book recently? </w:t>
      </w:r>
    </w:p>
    <w:p>
      <w:r>
        <w:t xml:space="preserve">10. J'aime lire des livres sur les voyages et la culture. </w:t>
      </w:r>
    </w:p>
    <w:p>
      <w:r>
        <w:t xml:space="preserve">    I like to read books about travel and culture.</w:t>
      </w:r>
    </w:p>
    <w:p/>
    <w:p>
      <w:r>
        <w:rPr>
          <w:b/>
        </w:rPr>
        <w:t>Word: Chaleur | Meaning: Heat</w:t>
      </w:r>
    </w:p>
    <w:p/>
    <w:p>
      <w:r>
        <w:t xml:space="preserve">1. La chaleur du soleil est agréable sur la peau. </w:t>
      </w:r>
    </w:p>
    <w:p>
      <w:r>
        <w:t xml:space="preserve">    The sun's warmth is pleasant on the skin.</w:t>
      </w:r>
    </w:p>
    <w:p>
      <w:r>
        <w:t>2. J'ai besoin de plus de chaleur pour me sentir mieux.</w:t>
      </w:r>
    </w:p>
    <w:p>
      <w:r>
        <w:t xml:space="preserve">   I need more heat to feel better.</w:t>
      </w:r>
    </w:p>
    <w:p>
      <w:r>
        <w:t>3. Le chauffage central est une source de chaleur importante dans notre maison.</w:t>
      </w:r>
    </w:p>
    <w:p>
      <w:r>
        <w:t xml:space="preserve">   Central heating is an important source of heat in our house. </w:t>
      </w:r>
    </w:p>
    <w:p>
      <w:r>
        <w:t>4. La température extérieure a augmenté ces derniers jours, ce qui signifie plus de chaleur.</w:t>
      </w:r>
    </w:p>
    <w:p>
      <w:r>
        <w:t xml:space="preserve">  The outside temperature has increased lately, which means more heat. </w:t>
      </w:r>
    </w:p>
    <w:p>
      <w:r>
        <w:t>5. L'air est chaud et humide aujourd'hui, il fait trop chaud pour sortir.</w:t>
      </w:r>
    </w:p>
    <w:p>
      <w:r>
        <w:t xml:space="preserve">   The air is hot and humid today, it's too hot to go out. </w:t>
      </w:r>
    </w:p>
    <w:p>
      <w:r>
        <w:t>6. La machine à laver a besoin d'un peu de chaleur pour fonctionner.</w:t>
      </w:r>
    </w:p>
    <w:p>
      <w:r>
        <w:t xml:space="preserve">    The washing machine needs a bit of heat to operate.</w:t>
      </w:r>
    </w:p>
    <w:p>
      <w:r>
        <w:t>7. L'énergie solaire est une source de chaleur renouvelable et propre.</w:t>
      </w:r>
    </w:p>
    <w:p>
      <w:r>
        <w:t xml:space="preserve">   Solar energy is a renewable and clean source of heat. </w:t>
      </w:r>
    </w:p>
    <w:p>
      <w:r>
        <w:t xml:space="preserve">8. Les enfants ont beaucoup aimé la plage car il y avait une forte chaleur. </w:t>
      </w:r>
    </w:p>
    <w:p>
      <w:r>
        <w:t xml:space="preserve">   The children enjoyed the beach a lot because there was strong heat. </w:t>
      </w:r>
    </w:p>
    <w:p>
      <w:r>
        <w:t xml:space="preserve">9. Il faut ajouter de la chaleur à la soupe pour qu'elle soit plus agréable. </w:t>
      </w:r>
    </w:p>
    <w:p>
      <w:r>
        <w:t xml:space="preserve">   You need to add some heat to the soup so it is more pleasant. </w:t>
      </w:r>
    </w:p>
    <w:p>
      <w:r>
        <w:t>10. La chaleur est importante pour la vie et les activités physiques.</w:t>
      </w:r>
    </w:p>
    <w:p>
      <w:r>
        <w:t xml:space="preserve">  Heat is important for life and physical activities.</w:t>
      </w:r>
    </w:p>
    <w:p/>
    <w:p>
      <w:r>
        <w:rPr>
          <w:b/>
        </w:rPr>
        <w:t>Word: Déjeuner | Meaning: Lunch</w:t>
      </w:r>
    </w:p>
    <w:p/>
    <w:p>
      <w:r>
        <w:t>1. J'ai un déjeuner léger avec une salade et du pain au fromage.</w:t>
      </w:r>
    </w:p>
    <w:p>
      <w:r>
        <w:t xml:space="preserve">   I have a light lunch with salad and cheese bread.</w:t>
      </w:r>
    </w:p>
    <w:p>
      <w:r>
        <w:t>2. Il est temps de prendre le déjeuner à l'école.</w:t>
      </w:r>
    </w:p>
    <w:p>
      <w:r>
        <w:t xml:space="preserve">   It's time to take lunch at school.</w:t>
      </w:r>
    </w:p>
    <w:p>
      <w:r>
        <w:t xml:space="preserve">3. La famille a fait un déjeuner convivial samedi dernier. </w:t>
      </w:r>
    </w:p>
    <w:p>
      <w:r>
        <w:t xml:space="preserve">  The family had a convivial lunch last Saturday.</w:t>
      </w:r>
    </w:p>
    <w:p>
      <w:r>
        <w:t>4. Le déjeuner est souvent servi en groupe dans les entreprises.</w:t>
      </w:r>
    </w:p>
    <w:p>
      <w:r>
        <w:t xml:space="preserve">  Lunch is often served in groups in businesses.</w:t>
      </w:r>
    </w:p>
    <w:p>
      <w:r>
        <w:t>5. Elle aime manger du poisson frais au déjeuner.</w:t>
      </w:r>
    </w:p>
    <w:p>
      <w:r>
        <w:t xml:space="preserve">   She likes to eat fresh fish at lunchtime.</w:t>
      </w:r>
    </w:p>
    <w:p>
      <w:r>
        <w:t xml:space="preserve">6. Avant de partir en vacances, nous avons fait un déjeuner ensemble. </w:t>
      </w:r>
    </w:p>
    <w:p>
      <w:r>
        <w:t xml:space="preserve">   Before we left for our vacation, we had a lunch together.</w:t>
      </w:r>
    </w:p>
    <w:p>
      <w:r>
        <w:t xml:space="preserve">7. C'est important de prendre un déjeuner équilibré pour la concentration. </w:t>
      </w:r>
    </w:p>
    <w:p>
      <w:r>
        <w:t xml:space="preserve">  It’s important to take a balanced lunch to focus better.</w:t>
      </w:r>
    </w:p>
    <w:p>
      <w:r>
        <w:t>8. J'ai oublié de prendre mon déjeuner avant de commencer le travail.</w:t>
      </w:r>
    </w:p>
    <w:p>
      <w:r>
        <w:t xml:space="preserve">   I forgot to take my lunch before starting work.</w:t>
      </w:r>
    </w:p>
    <w:p>
      <w:r>
        <w:t>9. Le café et le petit-déjeuner sont des repas essentiels à tout moment.</w:t>
      </w:r>
    </w:p>
    <w:p>
      <w:r>
        <w:t xml:space="preserve">   Coffee and breakfast are essential meals at any time. </w:t>
      </w:r>
    </w:p>
    <w:p>
      <w:r>
        <w:t xml:space="preserve">10.  Il est important d'avoir un déjeuner sain pour la santé générale. </w:t>
      </w:r>
    </w:p>
    <w:p>
      <w:r>
        <w:t xml:space="preserve">    It is important to have a healthy lunch for overall health.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une promenade hier. </w:t>
      </w:r>
    </w:p>
    <w:p>
      <w:r>
        <w:t xml:space="preserve">   I took a walk yesterday.</w:t>
      </w:r>
    </w:p>
    <w:p>
      <w:r>
        <w:t xml:space="preserve">2. Tu as fait ton homework? </w:t>
      </w:r>
    </w:p>
    <w:p>
      <w:r>
        <w:t xml:space="preserve">    Did you finish your homework?</w:t>
      </w:r>
    </w:p>
    <w:p>
      <w:r>
        <w:t xml:space="preserve">3. Ils ont fait un tour de la ville. </w:t>
      </w:r>
    </w:p>
    <w:p>
      <w:r>
        <w:t xml:space="preserve">  They made a round of the city.</w:t>
      </w:r>
    </w:p>
    <w:p>
      <w:r>
        <w:t xml:space="preserve">4. Le gâteau est fait, mais il ne me plaît pas. </w:t>
      </w:r>
    </w:p>
    <w:p>
      <w:r>
        <w:t xml:space="preserve">  The cake is done, but I don't like it.</w:t>
      </w:r>
    </w:p>
    <w:p>
      <w:r>
        <w:t xml:space="preserve">5. J'ai fait une demande à mon employeur. </w:t>
      </w:r>
    </w:p>
    <w:p>
      <w:r>
        <w:t xml:space="preserve">   I asked my employer for something.</w:t>
      </w:r>
    </w:p>
    <w:p>
      <w:r>
        <w:t xml:space="preserve">6. Vous avez fait beaucoup de progrès! </w:t>
      </w:r>
    </w:p>
    <w:p>
      <w:r>
        <w:t xml:space="preserve">   You have made a lot of progress!</w:t>
      </w:r>
    </w:p>
    <w:p>
      <w:r>
        <w:t xml:space="preserve">7. Il a fait attention aux instructions. </w:t>
      </w:r>
    </w:p>
    <w:p>
      <w:r>
        <w:t xml:space="preserve">   He paid close attention to the instructions.</w:t>
      </w:r>
    </w:p>
    <w:p>
      <w:r>
        <w:t xml:space="preserve">8. J'ai fait une pause avant la séance d'entraînement. </w:t>
      </w:r>
    </w:p>
    <w:p>
      <w:r>
        <w:t xml:space="preserve">   I took a break before my workout.</w:t>
      </w:r>
    </w:p>
    <w:p>
      <w:r>
        <w:t xml:space="preserve">9. Tu vas faire quoi après le travail? </w:t>
      </w:r>
    </w:p>
    <w:p>
      <w:r>
        <w:t xml:space="preserve">  What are you going to do after work?</w:t>
      </w:r>
    </w:p>
    <w:p>
      <w:r>
        <w:t xml:space="preserve">10. La voiture est faite, mais elle n'est pas encore prête pour l'utilisation. </w:t>
      </w:r>
    </w:p>
    <w:p>
      <w:r>
        <w:t xml:space="preserve">  The car is made, but it isn't ready for use yet.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