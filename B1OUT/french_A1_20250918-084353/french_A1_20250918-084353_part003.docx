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y a deux chats dans la maison.</w:t>
      </w:r>
    </w:p>
    <w:p>
      <w:r>
        <w:t xml:space="preserve">   There are two cats in the house.</w:t>
      </w:r>
    </w:p>
    <w:p>
      <w:r>
        <w:t>2. La chatte est très méchante avec les enfants.</w:t>
      </w:r>
    </w:p>
    <w:p>
      <w:r>
        <w:t xml:space="preserve">   The cat is very mean with the children.</w:t>
      </w:r>
    </w:p>
    <w:p>
      <w:r>
        <w:t>3. J'ai un chat noir et blanc.</w:t>
      </w:r>
    </w:p>
    <w:p>
      <w:r>
        <w:t xml:space="preserve">   I have a black and white cat.</w:t>
      </w:r>
    </w:p>
    <w:p>
      <w:r>
        <w:t xml:space="preserve">4. Il adore jouer avec son chat. </w:t>
      </w:r>
    </w:p>
    <w:p>
      <w:r>
        <w:t xml:space="preserve">   He loves to play with his cat.</w:t>
      </w:r>
    </w:p>
    <w:p>
      <w:r>
        <w:t xml:space="preserve">5. Le chat est assis sur la table. </w:t>
      </w:r>
    </w:p>
    <w:p>
      <w:r>
        <w:t xml:space="preserve">   The cat is sitting on the table.</w:t>
      </w:r>
    </w:p>
    <w:p>
      <w:r>
        <w:t xml:space="preserve">6. Je vais au marché pour acheter de la nourriture pour mon chat.  </w:t>
      </w:r>
    </w:p>
    <w:p>
      <w:r>
        <w:t xml:space="preserve">   I am going to the market to buy food for my cat.</w:t>
      </w:r>
    </w:p>
    <w:p>
      <w:r>
        <w:t xml:space="preserve">7. Le chat ronronne en étant câliné.  </w:t>
      </w:r>
    </w:p>
    <w:p>
      <w:r>
        <w:t xml:space="preserve">    The cat purrs while being cuddled. </w:t>
      </w:r>
    </w:p>
    <w:p>
      <w:r>
        <w:t xml:space="preserve">8. Il est difficile de trouver un chat qui ne soit pas timide. </w:t>
      </w:r>
    </w:p>
    <w:p>
      <w:r>
        <w:t xml:space="preserve">   It's hard to find a cat that isn’t shy.</w:t>
      </w:r>
    </w:p>
    <w:p>
      <w:r>
        <w:t xml:space="preserve">9. La chatte dort dans la voiture.  </w:t>
      </w:r>
    </w:p>
    <w:p>
      <w:r>
        <w:t xml:space="preserve">   The cat is sleeping in the car.</w:t>
      </w:r>
    </w:p>
    <w:p>
      <w:r>
        <w:t xml:space="preserve">10. Le chat s'est réveillé et a marché.  </w:t>
      </w:r>
    </w:p>
    <w:p>
      <w:r>
        <w:t xml:space="preserve">    The cat woke up and walked around.</w:t>
      </w:r>
    </w:p>
    <w:p/>
    <w:p>
      <w:r>
        <w:rPr>
          <w:b/>
        </w:rPr>
        <w:t>Word: maison | Meaning: house</w:t>
      </w:r>
    </w:p>
    <w:p/>
    <w:p>
      <w:r>
        <w:t>1. La maison est située à l'endroit où j'ai grandi.</w:t>
      </w:r>
    </w:p>
    <w:p>
      <w:r>
        <w:t xml:space="preserve">   The house is located where I grew up.</w:t>
      </w:r>
    </w:p>
    <w:p>
      <w:r>
        <w:t xml:space="preserve">2. Mon ami et moi avons passé une soirée à discuter dans la maison. </w:t>
      </w:r>
    </w:p>
    <w:p>
      <w:r>
        <w:t xml:space="preserve">  My friend and I spent an evening talking in the house.</w:t>
      </w:r>
    </w:p>
    <w:p>
      <w:r>
        <w:t>3. Il y a un salon confortable dans ma maison.</w:t>
      </w:r>
    </w:p>
    <w:p>
      <w:r>
        <w:t xml:space="preserve">   There's a comfortable living room in my house.</w:t>
      </w:r>
    </w:p>
    <w:p>
      <w:r>
        <w:t xml:space="preserve">4. J'aime beaucoup le style de la maison des grands-parents. </w:t>
      </w:r>
    </w:p>
    <w:p>
      <w:r>
        <w:t xml:space="preserve">    I like the style of my grandparents' house very much. </w:t>
      </w:r>
    </w:p>
    <w:p>
      <w:r>
        <w:t>5. La cuisine de notre maison est très moderne.</w:t>
      </w:r>
    </w:p>
    <w:p>
      <w:r>
        <w:t xml:space="preserve">   The kitchen in our house is very modern. </w:t>
      </w:r>
    </w:p>
    <w:p>
      <w:r>
        <w:t>6. Nous avons besoin d'un nouveau tapis pour la maison.</w:t>
      </w:r>
    </w:p>
    <w:p>
      <w:r>
        <w:t xml:space="preserve">   We need a new rug for the house. </w:t>
      </w:r>
    </w:p>
    <w:p>
      <w:r>
        <w:t>7. Je vais visiter mes parents et leurs enfants dans leur maison.</w:t>
      </w:r>
    </w:p>
    <w:p>
      <w:r>
        <w:t xml:space="preserve">  I am going to visit my parents and their children at their house. </w:t>
      </w:r>
    </w:p>
    <w:p>
      <w:r>
        <w:t xml:space="preserve">8. J'ai hâte de construire une nouvelle maison avec mon mari. </w:t>
      </w:r>
    </w:p>
    <w:p>
      <w:r>
        <w:t xml:space="preserve">   I can't wait to build a new house with my husband.</w:t>
      </w:r>
    </w:p>
    <w:p>
      <w:r>
        <w:t>9. La maison de mes grands-parents est pleine d'histoire.</w:t>
      </w:r>
    </w:p>
    <w:p>
      <w:r>
        <w:t xml:space="preserve">   My grandparents' house is full of history.</w:t>
      </w:r>
    </w:p>
    <w:p>
      <w:r>
        <w:t>10.  Elle a acheté un appartement dans la ville et a déménagé.</w:t>
      </w:r>
    </w:p>
    <w:p>
      <w:r>
        <w:t xml:space="preserve">   She bought an apartment in the city and moved.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Elle porte un rouge vif sur sa robe.</w:t>
      </w:r>
    </w:p>
    <w:p>
      <w:r>
        <w:t xml:space="preserve">    She wears a vibrant red on her dress.</w:t>
      </w:r>
    </w:p>
    <w:p>
      <w:r>
        <w:t xml:space="preserve">3. Il aime beaucoup les choses rouges. </w:t>
      </w:r>
    </w:p>
    <w:p>
      <w:r>
        <w:t xml:space="preserve">    He likes things of red color.</w:t>
      </w:r>
    </w:p>
    <w:p>
      <w:r>
        <w:t>4. La voiture est rouge foncé.</w:t>
      </w:r>
    </w:p>
    <w:p>
      <w:r>
        <w:t xml:space="preserve">    The car is dark red.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>6. Tu as une robe rouge ?</w:t>
      </w:r>
    </w:p>
    <w:p>
      <w:r>
        <w:t xml:space="preserve">    Do you have a red dress?</w:t>
      </w:r>
    </w:p>
    <w:p>
      <w:r>
        <w:t xml:space="preserve">7. J'ai un rouge à lèvres rouge vif. </w:t>
      </w:r>
    </w:p>
    <w:p>
      <w:r>
        <w:t xml:space="preserve">   I have a bright red lipstick.</w:t>
      </w:r>
    </w:p>
    <w:p>
      <w:r>
        <w:t>8. Le gâteau est rouge et juteux.</w:t>
      </w:r>
    </w:p>
    <w:p>
      <w:r>
        <w:t xml:space="preserve">   The cake is red and chewy.</w:t>
      </w:r>
    </w:p>
    <w:p>
      <w:r>
        <w:t>9. Il y a des fruits rouges dans la salade.</w:t>
      </w:r>
    </w:p>
    <w:p>
      <w:r>
        <w:t xml:space="preserve">    There are red fruits in the salad.</w:t>
      </w:r>
    </w:p>
    <w:p>
      <w:r>
        <w:t>10. J'aime le café rouge.</w:t>
      </w:r>
    </w:p>
    <w:p>
      <w:r>
        <w:t xml:space="preserve">     I like the strong coffee.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The ball is very high in the sky.</w:t>
      </w:r>
    </w:p>
    <w:p>
      <w:r>
        <w:t>2. La girafe est haute.</w:t>
      </w:r>
    </w:p>
    <w:p>
      <w:r>
        <w:t xml:space="preserve">  The giraffe is tall.</w:t>
      </w:r>
    </w:p>
    <w:p>
      <w:r>
        <w:t xml:space="preserve">3. Les arbres sont plus hauts que les maisons. </w:t>
      </w:r>
    </w:p>
    <w:p>
      <w:r>
        <w:t xml:space="preserve">  The trees are taller than the houses. </w:t>
      </w:r>
    </w:p>
    <w:p>
      <w:r>
        <w:t xml:space="preserve">4. Nous irons au marché pour acheter du fromage haut de gamme. </w:t>
      </w:r>
    </w:p>
    <w:p>
      <w:r>
        <w:t xml:space="preserve">  We will go to the market to buy high-end cheese.</w:t>
      </w:r>
    </w:p>
    <w:p>
      <w:r>
        <w:t xml:space="preserve">5. Le soleil est très haut aujourd'hui. </w:t>
      </w:r>
    </w:p>
    <w:p>
      <w:r>
        <w:t xml:space="preserve">  The sun is very high today. </w:t>
      </w:r>
    </w:p>
    <w:p>
      <w:r>
        <w:t xml:space="preserve">6. Elle regarde le ciel et dit que le soleil est haut. </w:t>
      </w:r>
    </w:p>
    <w:p>
      <w:r>
        <w:t xml:space="preserve">  She looks at the sky and says that the sun is high. </w:t>
      </w:r>
    </w:p>
    <w:p>
      <w:r>
        <w:t>7. La taille de la voiture est haute.</w:t>
      </w:r>
    </w:p>
    <w:p>
      <w:r>
        <w:t xml:space="preserve">  The car’s size is tall. </w:t>
      </w:r>
    </w:p>
    <w:p>
      <w:r>
        <w:t xml:space="preserve">8. Le toit est très haut. </w:t>
      </w:r>
    </w:p>
    <w:p>
      <w:r>
        <w:t xml:space="preserve">  The roof is very high.</w:t>
      </w:r>
    </w:p>
    <w:p>
      <w:r>
        <w:t xml:space="preserve">9. L'éléphant a un corps haute et solide. </w:t>
      </w:r>
    </w:p>
    <w:p>
      <w:r>
        <w:t xml:space="preserve">  The elephant has a body that is tall and strong.</w:t>
      </w:r>
    </w:p>
    <w:p>
      <w:r>
        <w:t xml:space="preserve">10. On peut voir le mont Mont Blanc de haut. </w:t>
      </w:r>
    </w:p>
    <w:p>
      <w:r>
        <w:t xml:space="preserve">   We can see the Mount Blanc from above.</w:t>
      </w:r>
    </w:p>
    <w:p/>
    <w:p>
      <w:r>
        <w:rPr>
          <w:b/>
        </w:rPr>
        <w:t>Word: amour | Meaning: love</w:t>
      </w:r>
    </w:p>
    <w:p/>
    <w:p>
      <w:r>
        <w:t>1. J'adore regarder les films d'amour.</w:t>
      </w:r>
    </w:p>
    <w:p>
      <w:r>
        <w:t xml:space="preserve">  I love watching movies about love.</w:t>
      </w:r>
    </w:p>
    <w:p>
      <w:r>
        <w:t>2. L'amour est une force puissante.</w:t>
      </w:r>
    </w:p>
    <w:p>
      <w:r>
        <w:t xml:space="preserve">  Love is a powerful force.</w:t>
      </w:r>
    </w:p>
    <w:p>
      <w:r>
        <w:t>3. Il est difficile de ne pas aimer la France.</w:t>
      </w:r>
    </w:p>
    <w:p>
      <w:r>
        <w:t xml:space="preserve">  It is difficult not to love France.</w:t>
      </w:r>
    </w:p>
    <w:p>
      <w:r>
        <w:t>4. L'amour se manifeste de différentes manières.</w:t>
      </w:r>
    </w:p>
    <w:p>
      <w:r>
        <w:t xml:space="preserve">  Love manifests itself in different ways.</w:t>
      </w:r>
    </w:p>
    <w:p>
      <w:r>
        <w:t>5. Le grand amour est le plus important.</w:t>
      </w:r>
    </w:p>
    <w:p>
      <w:r>
        <w:t xml:space="preserve">  Great love is the most important. </w:t>
      </w:r>
    </w:p>
    <w:p>
      <w:r>
        <w:t>6. Une belle histoire d'amour fait toujours rêver.</w:t>
      </w:r>
    </w:p>
    <w:p>
      <w:r>
        <w:t xml:space="preserve">  A beautiful story of love always inspires dreams.</w:t>
      </w:r>
    </w:p>
    <w:p>
      <w:r>
        <w:t>7. L'amour peut aider à traverser les difficultés.</w:t>
      </w:r>
    </w:p>
    <w:p>
      <w:r>
        <w:t xml:space="preserve">  Love can help overcome difficulties. </w:t>
      </w:r>
    </w:p>
    <w:p>
      <w:r>
        <w:t>8. Il est important de cultiver l'amour dans la vie.</w:t>
      </w:r>
    </w:p>
    <w:p>
      <w:r>
        <w:t xml:space="preserve">  It is important to cultivate love in life.</w:t>
      </w:r>
    </w:p>
    <w:p>
      <w:r>
        <w:t>9. Le sentiment d'amour me procure une grande joie.</w:t>
      </w:r>
    </w:p>
    <w:p>
      <w:r>
        <w:t xml:space="preserve">   The feeling of love gives me great joy.</w:t>
      </w:r>
    </w:p>
    <w:p>
      <w:r>
        <w:t xml:space="preserve">10. L'amour peut être un cadeau précieux. </w:t>
      </w:r>
    </w:p>
    <w:p>
      <w:r>
        <w:t xml:space="preserve">  Love can be a precious gift.</w:t>
      </w:r>
    </w:p>
    <w:p/>
    <w:p>
      <w:r>
        <w:rPr>
          <w:b/>
        </w:rPr>
        <w:t>Word: petite | Meaning: small</w:t>
      </w:r>
    </w:p>
    <w:p/>
    <w:p>
      <w:r>
        <w:t>1. La petite fille est allée jouer dans le parc.</w:t>
      </w:r>
    </w:p>
    <w:p>
      <w:r>
        <w:t xml:space="preserve">   The little girl went to play in the park.</w:t>
      </w:r>
    </w:p>
    <w:p>
      <w:r>
        <w:t>2.  Mon petit chien, il est très affectueux.</w:t>
      </w:r>
    </w:p>
    <w:p>
      <w:r>
        <w:t xml:space="preserve">   My small dog is very affectionate. </w:t>
      </w:r>
    </w:p>
    <w:p>
      <w:r>
        <w:t>3. L'appartement est assez petit.</w:t>
      </w:r>
    </w:p>
    <w:p>
      <w:r>
        <w:t xml:space="preserve">   The apartment is quite small.</w:t>
      </w:r>
    </w:p>
    <w:p>
      <w:r>
        <w:t>4. La petite maison a une belle vue sur la mer.</w:t>
      </w:r>
    </w:p>
    <w:p>
      <w:r>
        <w:t xml:space="preserve">   The little house has a beautiful view of the sea.</w:t>
      </w:r>
    </w:p>
    <w:p>
      <w:r>
        <w:t>5.  Il y a des petites fleurs dans le jardin.</w:t>
      </w:r>
    </w:p>
    <w:p>
      <w:r>
        <w:t xml:space="preserve">    There are small flowers in the garden. </w:t>
      </w:r>
    </w:p>
    <w:p>
      <w:r>
        <w:t>6. J'ai besoin d'un peu de café, je suis très petit.</w:t>
      </w:r>
    </w:p>
    <w:p>
      <w:r>
        <w:t xml:space="preserve">   I need a bit of coffee, I am very tired. </w:t>
      </w:r>
    </w:p>
    <w:p>
      <w:r>
        <w:t xml:space="preserve">7. La petite veste est trop serrée. </w:t>
      </w:r>
    </w:p>
    <w:p>
      <w:r>
        <w:t xml:space="preserve">  The little jacket is too tight. </w:t>
      </w:r>
    </w:p>
    <w:p>
      <w:r>
        <w:t>8. Le petit garçon a mangé une banane.</w:t>
      </w:r>
    </w:p>
    <w:p>
      <w:r>
        <w:t xml:space="preserve">   The little boy ate a banana. </w:t>
      </w:r>
    </w:p>
    <w:p>
      <w:r>
        <w:t>9.  J'ai besoin d'un peu de nourriture, je suis très petit.</w:t>
      </w:r>
    </w:p>
    <w:p>
      <w:r>
        <w:t xml:space="preserve">   I need a bit of food, I am very hungry.</w:t>
      </w:r>
    </w:p>
    <w:p>
      <w:r>
        <w:t>10. Elle est petite et jolie.</w:t>
      </w:r>
    </w:p>
    <w:p>
      <w:r>
        <w:t xml:space="preserve">  She is small and pretty.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 The girl has a beautiful red dress.</w:t>
      </w:r>
    </w:p>
    <w:p>
      <w:r>
        <w:t>2. La maison est belle et moderne.</w:t>
      </w:r>
    </w:p>
    <w:p>
      <w:r>
        <w:t xml:space="preserve">    The house is beautiful and modern.</w:t>
      </w:r>
    </w:p>
    <w:p>
      <w:r>
        <w:t>3. Il trouve son nouveau appartement très belle.</w:t>
      </w:r>
    </w:p>
    <w:p>
      <w:r>
        <w:t xml:space="preserve">    He finds his new apartment very beautiful. </w:t>
      </w:r>
    </w:p>
    <w:p>
      <w:r>
        <w:t>4. L'artiste a peint une belle paysage.</w:t>
      </w:r>
    </w:p>
    <w:p>
      <w:r>
        <w:t xml:space="preserve">    The artist painted a beautiful landscape. </w:t>
      </w:r>
    </w:p>
    <w:p>
      <w:r>
        <w:t>5. Sa voiture est belle, elle l'adore.</w:t>
      </w:r>
    </w:p>
    <w:p>
      <w:r>
        <w:t xml:space="preserve">    Her car is beautiful; she loves it.</w:t>
      </w:r>
    </w:p>
    <w:p>
      <w:r>
        <w:t>6. Le soleil était magnifique, il donnait un bel aspect à la nature.</w:t>
      </w:r>
    </w:p>
    <w:p>
      <w:r>
        <w:t xml:space="preserve">    The sun was magnificent; it gave a beautiful aspect to the nature. </w:t>
      </w:r>
    </w:p>
    <w:p>
      <w:r>
        <w:t>7. La danseuse avait une belle performance.</w:t>
      </w:r>
    </w:p>
    <w:p>
      <w:r>
        <w:t xml:space="preserve">    The dancer had a beautiful performance. </w:t>
      </w:r>
    </w:p>
    <w:p>
      <w:r>
        <w:t>8. Je trouve les fleurs de mai très belles.</w:t>
      </w:r>
    </w:p>
    <w:p>
      <w:r>
        <w:t xml:space="preserve">    I find the flowers of May very beautiful. </w:t>
      </w:r>
    </w:p>
    <w:p>
      <w:r>
        <w:t>9. Il était content de la belle journée que le ciel lui avait offert.</w:t>
      </w:r>
    </w:p>
    <w:p>
      <w:r>
        <w:t xml:space="preserve">    He was happy with the beautiful day that the sky had offered him. </w:t>
      </w:r>
    </w:p>
    <w:p>
      <w:r>
        <w:t>10. La ville a une belle architecture.</w:t>
      </w:r>
    </w:p>
    <w:p>
      <w:r>
        <w:t xml:space="preserve">    The city has beautiful architecture.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 Je voudrais un café, s'il vous plaît.</w:t>
      </w:r>
    </w:p>
    <w:p>
      <w:r>
        <w:t xml:space="preserve">    I would like a coffee, please.</w:t>
      </w:r>
    </w:p>
    <w:p>
      <w:r>
        <w:t>4.  Bonjour madame, est-ce que vous pouvez m'aider ?</w:t>
      </w:r>
    </w:p>
    <w:p>
      <w:r>
        <w:t xml:space="preserve">    Hello ma'am, can you help me?</w:t>
      </w:r>
    </w:p>
    <w:p>
      <w:r>
        <w:t xml:space="preserve">5.  Bonjour à Paris ! </w:t>
      </w:r>
    </w:p>
    <w:p>
      <w:r>
        <w:t xml:space="preserve">    Good day in Paris!</w:t>
      </w:r>
    </w:p>
    <w:p>
      <w:r>
        <w:t xml:space="preserve">6.  Bonjour, je suis nouveau ici. </w:t>
      </w:r>
    </w:p>
    <w:p>
      <w:r>
        <w:t xml:space="preserve">    Hello, I am new here.</w:t>
      </w:r>
    </w:p>
    <w:p>
      <w:r>
        <w:t xml:space="preserve">7.  Merci beaucoup pour votre aide. </w:t>
      </w:r>
    </w:p>
    <w:p>
      <w:r>
        <w:t xml:space="preserve">    Thank you very much for your help.</w:t>
      </w:r>
    </w:p>
    <w:p>
      <w:r>
        <w:t xml:space="preserve">8. Bonjour, je m'appelle [name]. </w:t>
      </w:r>
    </w:p>
    <w:p>
      <w:r>
        <w:t xml:space="preserve">    Hi, my name is [name].</w:t>
      </w:r>
    </w:p>
    <w:p>
      <w:r>
        <w:t>9. Bonjour, est-ce que vous avez des informations sur les transports en commun ?</w:t>
      </w:r>
    </w:p>
    <w:p>
      <w:r>
        <w:t xml:space="preserve">    Hello, do you have information about public transportation?</w:t>
      </w:r>
    </w:p>
    <w:p>
      <w:r>
        <w:t>10. Bonjour, j'ai besoin d'un billet de train pour Lyon.</w:t>
      </w:r>
    </w:p>
    <w:p>
      <w:r>
        <w:t xml:space="preserve">   Good morning, I need a train ticket to Lyon.</w:t>
      </w:r>
    </w:p>
    <w:p/>
    <w:p>
      <w:r>
        <w:rPr>
          <w:b/>
        </w:rPr>
        <w:t>Word: oui | Meaning: yes</w:t>
      </w:r>
    </w:p>
    <w:p/>
    <w:p>
      <w:r>
        <w:t>1. Je comprends bien la leçon, oui.</w:t>
      </w:r>
    </w:p>
    <w:p>
      <w:r>
        <w:t xml:space="preserve">  Yes, I understand the lesson well.</w:t>
      </w:r>
    </w:p>
    <w:p>
      <w:r>
        <w:t>2. Voulez-vous aller au cinéma ce soir, oui ?</w:t>
      </w:r>
    </w:p>
    <w:p>
      <w:r>
        <w:t xml:space="preserve">  Do you want to go to the cinema this evening, yes?</w:t>
      </w:r>
    </w:p>
    <w:p>
      <w:r>
        <w:t xml:space="preserve">3. J'ai besoin d'aide pour mon projet, oui. </w:t>
      </w:r>
    </w:p>
    <w:p>
      <w:r>
        <w:t xml:space="preserve">  I need help with my project, yes.</w:t>
      </w:r>
    </w:p>
    <w:p>
      <w:r>
        <w:t>4. Oui, j'aime bien la cuisine française, c'est délicieux.</w:t>
      </w:r>
    </w:p>
    <w:p>
      <w:r>
        <w:t xml:space="preserve">  Yes, I like French cooking, it is delicious.</w:t>
      </w:r>
    </w:p>
    <w:p>
      <w:r>
        <w:t xml:space="preserve">5. Elle a dit oui à la proposition de voyage, oui. </w:t>
      </w:r>
    </w:p>
    <w:p>
      <w:r>
        <w:t xml:space="preserve">  She said yes to the travel proposal, yes.</w:t>
      </w:r>
    </w:p>
    <w:p>
      <w:r>
        <w:t xml:space="preserve">6. Le concert commence à 20h, oui? </w:t>
      </w:r>
    </w:p>
    <w:p>
      <w:r>
        <w:t xml:space="preserve">  The concert begins at 8 pm, yes?</w:t>
      </w:r>
    </w:p>
    <w:p>
      <w:r>
        <w:t xml:space="preserve">7. Oui, j'ai hâte d'aller au voyage en Espagne. </w:t>
      </w:r>
    </w:p>
    <w:p>
      <w:r>
        <w:t xml:space="preserve">  Yes, I am looking forward to going on a trip to Spain.</w:t>
      </w:r>
    </w:p>
    <w:p>
      <w:r>
        <w:t xml:space="preserve">8. Il est important de dire oui aux opportunités, oui. </w:t>
      </w:r>
    </w:p>
    <w:p>
      <w:r>
        <w:t xml:space="preserve">  It is important to say yes to opportunities, yes. </w:t>
      </w:r>
    </w:p>
    <w:p>
      <w:r>
        <w:t>9. Nous sommes tous d’accord pour aller à la plage, oui?</w:t>
      </w:r>
    </w:p>
    <w:p>
      <w:r>
        <w:t xml:space="preserve">   We are all in agreement to go to the beach, yes?</w:t>
      </w:r>
    </w:p>
    <w:p>
      <w:r>
        <w:t xml:space="preserve">10. Oui, je suis prêt à partir! </w:t>
      </w:r>
    </w:p>
    <w:p>
      <w:r>
        <w:t xml:space="preserve">   Yes, I am ready to leave!</w:t>
      </w:r>
    </w:p>
    <w:p/>
    <w:p>
      <w:r>
        <w:rPr>
          <w:b/>
        </w:rPr>
        <w:t>Word: jeu | Meaning: game</w:t>
      </w:r>
    </w:p>
    <w:p/>
    <w:p>
      <w:r>
        <w:t xml:space="preserve">1. J'adore jouer au football. </w:t>
      </w:r>
    </w:p>
    <w:p>
      <w:r>
        <w:t xml:space="preserve">    I love playing football.</w:t>
      </w:r>
    </w:p>
    <w:p>
      <w:r>
        <w:t xml:space="preserve">2. Les enfants jouent dans la cour. </w:t>
      </w:r>
    </w:p>
    <w:p>
      <w:r>
        <w:t xml:space="preserve">    The children play in the yard.</w:t>
      </w:r>
    </w:p>
    <w:p>
      <w:r>
        <w:t xml:space="preserve">3. Il est temps de faire un jeu d’énigmes. </w:t>
      </w:r>
    </w:p>
    <w:p>
      <w:r>
        <w:t xml:space="preserve">    It's time for a game of riddles. </w:t>
      </w:r>
    </w:p>
    <w:p>
      <w:r>
        <w:t xml:space="preserve">4. La musique est un excellent jeu pour les yeux et l'oreille. </w:t>
      </w:r>
    </w:p>
    <w:p>
      <w:r>
        <w:t xml:space="preserve">    Music is an excellent game for the eyes and ears. </w:t>
      </w:r>
    </w:p>
    <w:p>
      <w:r>
        <w:t xml:space="preserve">5. J'ai besoin de changer de jeux. </w:t>
      </w:r>
    </w:p>
    <w:p>
      <w:r>
        <w:t xml:space="preserve">    I need to change games. </w:t>
      </w:r>
    </w:p>
    <w:p>
      <w:r>
        <w:t xml:space="preserve">6. Le jeu d’échecs est très amusant. </w:t>
      </w:r>
    </w:p>
    <w:p>
      <w:r>
        <w:t xml:space="preserve">    Chess is very entertaining. </w:t>
      </w:r>
    </w:p>
    <w:p>
      <w:r>
        <w:t xml:space="preserve">7. Les jeux vidéo sont devenus très populaires. </w:t>
      </w:r>
    </w:p>
    <w:p>
      <w:r>
        <w:t xml:space="preserve">    Video games have become very popular. </w:t>
      </w:r>
    </w:p>
    <w:p>
      <w:r>
        <w:t xml:space="preserve">8. Il y a beaucoup de jeux différents pour adultes. </w:t>
      </w:r>
    </w:p>
    <w:p>
      <w:r>
        <w:t xml:space="preserve">    There are many different kinds of games for adults. </w:t>
      </w:r>
    </w:p>
    <w:p>
      <w:r>
        <w:t xml:space="preserve">9. Je vais jouer à un jeu de société avec mes amis. </w:t>
      </w:r>
    </w:p>
    <w:p>
      <w:r>
        <w:t xml:space="preserve">    I'm going to play a board game with my friends. </w:t>
      </w:r>
    </w:p>
    <w:p>
      <w:r>
        <w:t xml:space="preserve">10. Le jeu de société est une activité relaxante.  </w:t>
      </w:r>
    </w:p>
    <w:p>
      <w:r>
        <w:t xml:space="preserve">    Board games are a relaxing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