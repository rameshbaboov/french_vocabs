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accomplished</w:t>
      </w:r>
    </w:p>
    <w:p/>
    <w:p>
      <w:r>
        <w:t>1. J'ai fait mes courses hier.</w:t>
      </w:r>
    </w:p>
    <w:p>
      <w:r>
        <w:t xml:space="preserve">  I did my shopping yesterday.</w:t>
      </w:r>
    </w:p>
    <w:p>
      <w:r>
        <w:t>2. Il a fait une pause pour se calmer.</w:t>
      </w:r>
    </w:p>
    <w:p>
      <w:r>
        <w:t xml:space="preserve">  He took a break to calm down.</w:t>
      </w:r>
    </w:p>
    <w:p>
      <w:r>
        <w:t xml:space="preserve">3. La pluie a fait sécher les feuilles. </w:t>
      </w:r>
    </w:p>
    <w:p>
      <w:r>
        <w:t xml:space="preserve">   The rain made the leaves dry.</w:t>
      </w:r>
    </w:p>
    <w:p>
      <w:r>
        <w:t xml:space="preserve">4. Elle a fait une demande d'emploi. </w:t>
      </w:r>
    </w:p>
    <w:p>
      <w:r>
        <w:t xml:space="preserve">  She made a job application. </w:t>
      </w:r>
    </w:p>
    <w:p>
      <w:r>
        <w:t xml:space="preserve">5. Nous avons fait un barbecue sur la terrasse. </w:t>
      </w:r>
    </w:p>
    <w:p>
      <w:r>
        <w:t xml:space="preserve">  We had a barbecue on the terrace. </w:t>
      </w:r>
    </w:p>
    <w:p>
      <w:r>
        <w:t xml:space="preserve">6. Le chat a fait une grimace. </w:t>
      </w:r>
    </w:p>
    <w:p>
      <w:r>
        <w:t xml:space="preserve">   The cat made a grimace.</w:t>
      </w:r>
    </w:p>
    <w:p>
      <w:r>
        <w:t xml:space="preserve">7. J'ai fait l'erreur de me tromper. </w:t>
      </w:r>
    </w:p>
    <w:p>
      <w:r>
        <w:t xml:space="preserve">   I made the mistake of being wrong. </w:t>
      </w:r>
    </w:p>
    <w:p>
      <w:r>
        <w:t xml:space="preserve">8. Les enfants ont fait un dessin. </w:t>
      </w:r>
    </w:p>
    <w:p>
      <w:r>
        <w:t xml:space="preserve">  The children made a drawing.</w:t>
      </w:r>
    </w:p>
    <w:p>
      <w:r>
        <w:t>9. Ils ont fait une discussion sur la vie.</w:t>
      </w:r>
    </w:p>
    <w:p>
      <w:r>
        <w:t xml:space="preserve">  They had a discussion about life. </w:t>
      </w:r>
    </w:p>
    <w:p>
      <w:r>
        <w:t xml:space="preserve">10. J'ai fait du sport aujourd'hui. </w:t>
      </w:r>
    </w:p>
    <w:p>
      <w:r>
        <w:t xml:space="preserve">   I did exercise today.</w:t>
      </w:r>
    </w:p>
    <w:p/>
    <w:p>
      <w:r>
        <w:rPr>
          <w:b/>
        </w:rPr>
        <w:t>Word: Fédération | Meaning: Federation</w:t>
      </w:r>
    </w:p>
    <w:p/>
    <w:p>
      <w:r>
        <w:t>1. La Fédération des enseignants est une importante association professionnelle.</w:t>
      </w:r>
    </w:p>
    <w:p>
      <w:r>
        <w:t xml:space="preserve">   The teachers' federation is an important professional organization.</w:t>
      </w:r>
    </w:p>
    <w:p>
      <w:r>
        <w:t>2. L'organisation de la Fédération nationale d’éducation a organisé un débat public sur l'avenir de l’enseignement.</w:t>
      </w:r>
    </w:p>
    <w:p>
      <w:r>
        <w:t xml:space="preserve">   The national education organization had organized a public debate on the future of education. </w:t>
      </w:r>
    </w:p>
    <w:p>
      <w:r>
        <w:t>3. La Fédération sportive a pour mission de promouvoir le sport dans toutes les communes du pays.</w:t>
      </w:r>
    </w:p>
    <w:p>
      <w:r>
        <w:t xml:space="preserve">  The sporting federation has the mission to promote sports in all the towns of the country.</w:t>
      </w:r>
    </w:p>
    <w:p>
      <w:r>
        <w:t xml:space="preserve">4. L'organisation de la Fédération des associations d’aide à l’enfance a organisé une conférence sur les problématiques sociales. </w:t>
      </w:r>
    </w:p>
    <w:p>
      <w:r>
        <w:t xml:space="preserve">   The organization of the association federation for children's aid had organized a conference on social issues.  </w:t>
      </w:r>
    </w:p>
    <w:p>
      <w:r>
        <w:t xml:space="preserve">5. Le gouvernement a mis en place un programme de soutien aux organisations de la Fédération nationale. </w:t>
      </w:r>
    </w:p>
    <w:p>
      <w:r>
        <w:t xml:space="preserve">    The government had put into place a support program for organizations of the national federation. </w:t>
      </w:r>
    </w:p>
    <w:p>
      <w:r>
        <w:t xml:space="preserve">6. L’Union européenne a créé la Fédération des entreprises pour promouvoir l'innovation et la collaboration. </w:t>
      </w:r>
    </w:p>
    <w:p>
      <w:r>
        <w:t xml:space="preserve">    The European Union created the Federation of enterprises to promote innovation and collaboration. </w:t>
      </w:r>
    </w:p>
    <w:p>
      <w:r>
        <w:t xml:space="preserve">7. La Fédération de la sécurité sociale est un organisme qui assure la couverture des soins médicaux. </w:t>
      </w:r>
    </w:p>
    <w:p>
      <w:r>
        <w:t xml:space="preserve">   The social security federation is an organization that ensures medical coverage.</w:t>
      </w:r>
    </w:p>
    <w:p>
      <w:r>
        <w:t xml:space="preserve">8. Les membres de la Fédération des artisans ont participé à un atelier de formation sur les nouvelles technologies. </w:t>
      </w:r>
    </w:p>
    <w:p>
      <w:r>
        <w:t xml:space="preserve">   Members of the artisan's federation participated in a training workshop on new technologies.  </w:t>
      </w:r>
    </w:p>
    <w:p>
      <w:r>
        <w:t xml:space="preserve">9. La Fédération des libraires et des éditeurs a organisé une convention pour discuter des enjeux de l’édition numérique. </w:t>
      </w:r>
    </w:p>
    <w:p>
      <w:r>
        <w:t xml:space="preserve">    The federation of booksellers and publishers organized a convention to discuss the issues of digital publishing.   </w:t>
      </w:r>
    </w:p>
    <w:p>
      <w:r>
        <w:t xml:space="preserve">10. L'objectif de la Fédération Internationale d'Education est de promouvoir la paix et la compréhension entre les nations. </w:t>
      </w:r>
    </w:p>
    <w:p>
      <w:r>
        <w:t xml:space="preserve">   The goal of the International Education Federation is to promote peace and understanding between nations.</w:t>
      </w:r>
    </w:p>
    <w:p/>
    <w:p>
      <w:r>
        <w:rPr>
          <w:b/>
        </w:rPr>
        <w:t>Word: jour | Meaning: day</w:t>
      </w:r>
    </w:p>
    <w:p/>
    <w:p>
      <w:r>
        <w:t xml:space="preserve">1. J'ai beaucoup d'espoir pour le jour où j'irai à Paris. </w:t>
      </w:r>
    </w:p>
    <w:p>
      <w:r>
        <w:t xml:space="preserve">    I have high hopes for the day I will go to Paris.</w:t>
      </w:r>
    </w:p>
    <w:p>
      <w:r>
        <w:t>2. Il n'est pas possible de prévoir exactement ce qui va se passer demain, mais on peut s'attendre au jour suivant.</w:t>
      </w:r>
    </w:p>
    <w:p>
      <w:r>
        <w:t xml:space="preserve">   It is not possible to precisely predict what will happen tomorrow, but we can expect the following day. </w:t>
      </w:r>
    </w:p>
    <w:p>
      <w:r>
        <w:t xml:space="preserve">3.  La journée du 14 juillet est une fête importante en France. </w:t>
      </w:r>
    </w:p>
    <w:p>
      <w:r>
        <w:t xml:space="preserve">    The July 14th day is an important holiday in France. </w:t>
      </w:r>
    </w:p>
    <w:p>
      <w:r>
        <w:t xml:space="preserve">4. J'ai besoin de beaucoup d'argent pour me permettre de vivre mon jour idéal. </w:t>
      </w:r>
    </w:p>
    <w:p>
      <w:r>
        <w:t xml:space="preserve">   I need a lot of money to allow myself to live my ideal day.</w:t>
      </w:r>
    </w:p>
    <w:p>
      <w:r>
        <w:t xml:space="preserve">5.  Il y avait une grande foule dans la rue ce jour-là, à l'occasion d'un événement important. </w:t>
      </w:r>
    </w:p>
    <w:p>
      <w:r>
        <w:t xml:space="preserve">    There was a large crowd in the street that day on the occasion of an important event. </w:t>
      </w:r>
    </w:p>
    <w:p>
      <w:r>
        <w:t>6. Le soleil brillait ensoleillé sur le jardin et la journée était agréable.</w:t>
      </w:r>
    </w:p>
    <w:p>
      <w:r>
        <w:t xml:space="preserve">   The sun shone brightly on the garden and the day was pleasant. </w:t>
      </w:r>
    </w:p>
    <w:p>
      <w:r>
        <w:t xml:space="preserve">7.  La nuit prochaine, j'ai hâte de passer un temps calme et serein. </w:t>
      </w:r>
    </w:p>
    <w:p>
      <w:r>
        <w:t xml:space="preserve">    The next night, I am looking forward to spending a calm and peaceful time. </w:t>
      </w:r>
    </w:p>
    <w:p>
      <w:r>
        <w:t xml:space="preserve">8. Il me faut encore quelques jours pour me remettre de la fatigue du voyage. </w:t>
      </w:r>
    </w:p>
    <w:p>
      <w:r>
        <w:t xml:space="preserve">   I still need a few days to recover from the travel fatigue. </w:t>
      </w:r>
    </w:p>
    <w:p>
      <w:r>
        <w:t xml:space="preserve">9.  Le jour est arrivé et j'ai hâte d’entamer mes projets. </w:t>
      </w:r>
    </w:p>
    <w:p>
      <w:r>
        <w:t xml:space="preserve">    The day has arrived and I am looking forward to starting my projects. </w:t>
      </w:r>
    </w:p>
    <w:p>
      <w:r>
        <w:t xml:space="preserve">10. Nous avons beaucoup travaillé durant la journée, mais nous sommes contents de ce que nous avons accompli. </w:t>
      </w:r>
    </w:p>
    <w:p>
      <w:r>
        <w:t xml:space="preserve">   We have worked a lot during the day, but we are pleased with what we have accomplished.</w:t>
      </w:r>
    </w:p>
    <w:p/>
    <w:p>
      <w:r>
        <w:rPr>
          <w:b/>
        </w:rPr>
        <w:t>Word: jeu | Meaning: game</w:t>
      </w:r>
    </w:p>
    <w:p/>
    <w:p>
      <w:r>
        <w:t xml:space="preserve">1.  J'adore jouer à la vidéo-game. </w:t>
      </w:r>
    </w:p>
    <w:p>
      <w:r>
        <w:t xml:space="preserve">    I love playing video games.</w:t>
      </w:r>
    </w:p>
    <w:p>
      <w:r>
        <w:t xml:space="preserve">2.  Il est parti pour un jeu d’aventure dans la forêt. </w:t>
      </w:r>
    </w:p>
    <w:p>
      <w:r>
        <w:t xml:space="preserve">   He went to play an adventure in the forest.</w:t>
      </w:r>
    </w:p>
    <w:p>
      <w:r>
        <w:t>3.  Je vais jouer au tennis ce week-end.</w:t>
      </w:r>
    </w:p>
    <w:p>
      <w:r>
        <w:t xml:space="preserve">   I'm going to play tennis this weekend.</w:t>
      </w:r>
    </w:p>
    <w:p>
      <w:r>
        <w:t xml:space="preserve">4.  Juste avant de partir, il a joué une partie de Monopoly. </w:t>
      </w:r>
    </w:p>
    <w:p>
      <w:r>
        <w:t xml:space="preserve">   Just before leaving, he played a game of Monopoly. </w:t>
      </w:r>
    </w:p>
    <w:p>
      <w:r>
        <w:t xml:space="preserve">5.  Le jeu est très important pour les enfants. </w:t>
      </w:r>
    </w:p>
    <w:p>
      <w:r>
        <w:t xml:space="preserve">   Games are very important for children. </w:t>
      </w:r>
    </w:p>
    <w:p>
      <w:r>
        <w:t>6.  La musique est un jeu d’émotion.</w:t>
      </w:r>
    </w:p>
    <w:p>
      <w:r>
        <w:t xml:space="preserve">   Music is a game of emotion.</w:t>
      </w:r>
    </w:p>
    <w:p>
      <w:r>
        <w:t xml:space="preserve">7.  Le jeu de société est amusant et stimulant. </w:t>
      </w:r>
    </w:p>
    <w:p>
      <w:r>
        <w:t xml:space="preserve">    The board game is fun and stimulating.</w:t>
      </w:r>
    </w:p>
    <w:p>
      <w:r>
        <w:t>8.  Elle joue souvent aux jeux vidéo en ligne.</w:t>
      </w:r>
    </w:p>
    <w:p>
      <w:r>
        <w:t xml:space="preserve">   She plays video games online often. </w:t>
      </w:r>
    </w:p>
    <w:p>
      <w:r>
        <w:t xml:space="preserve">9.  On doit jouer à un jeu d’esprit pour résoudre ce problème. </w:t>
      </w:r>
    </w:p>
    <w:p>
      <w:r>
        <w:t xml:space="preserve">   We must play a thinking game to solve this problem.</w:t>
      </w:r>
    </w:p>
    <w:p>
      <w:r>
        <w:t xml:space="preserve">10. La pièce est un jeu de rôle complexe. </w:t>
      </w:r>
    </w:p>
    <w:p>
      <w:r>
        <w:t xml:space="preserve">    The play is a complex role-playing game.</w:t>
      </w:r>
    </w:p>
    <w:p/>
    <w:p>
      <w:r>
        <w:rPr>
          <w:b/>
        </w:rPr>
        <w:t>Word: chat | Meaning: cat</w:t>
      </w:r>
    </w:p>
    <w:p/>
    <w:p>
      <w:r>
        <w:t>1. J'adore les chats, ils sont très doux et attachants.</w:t>
      </w:r>
    </w:p>
    <w:p>
      <w:r>
        <w:t xml:space="preserve">    I love cats, they are very soft and endearing.</w:t>
      </w:r>
    </w:p>
    <w:p>
      <w:r>
        <w:t>2. Le chat est couché sur le tapis dans la pièce.</w:t>
      </w:r>
    </w:p>
    <w:p>
      <w:r>
        <w:t xml:space="preserve">    The cat is lying down on the rug in the room. </w:t>
      </w:r>
    </w:p>
    <w:p>
      <w:r>
        <w:t>3. Il a acheté un nouveau chat pour son appartement.</w:t>
      </w:r>
    </w:p>
    <w:p>
      <w:r>
        <w:t xml:space="preserve">    He bought a new cat for his apartment. </w:t>
      </w:r>
    </w:p>
    <w:p>
      <w:r>
        <w:t>4. La conversation entre les deux amis était plus calme avec l'arrivée du chat.</w:t>
      </w:r>
    </w:p>
    <w:p>
      <w:r>
        <w:t xml:space="preserve">    The conversation between the two friends was more calm with the arrival of the cat. </w:t>
      </w:r>
    </w:p>
    <w:p>
      <w:r>
        <w:t>5. Le chat est très curieux et il explore son environnement.</w:t>
      </w:r>
    </w:p>
    <w:p>
      <w:r>
        <w:t xml:space="preserve">    The cat is very curious and it explores its environment. </w:t>
      </w:r>
    </w:p>
    <w:p>
      <w:r>
        <w:t>6. Vous devez vous laver les mains avant de manipuler le chat.</w:t>
      </w:r>
    </w:p>
    <w:p>
      <w:r>
        <w:t xml:space="preserve">    You must wash your hands before handling the cat.</w:t>
      </w:r>
    </w:p>
    <w:p>
      <w:r>
        <w:t>7. J'ai toujours aimé les chats, même quand j'étais enfant.</w:t>
      </w:r>
    </w:p>
    <w:p>
      <w:r>
        <w:t xml:space="preserve">    I have always liked cats, even when I was a child. </w:t>
      </w:r>
    </w:p>
    <w:p>
      <w:r>
        <w:t>8. Le chat est un animal domestiqué qui peut être très affectueux.</w:t>
      </w:r>
    </w:p>
    <w:p>
      <w:r>
        <w:t xml:space="preserve">    The cat is a domesticated animal that can be very affectionate.</w:t>
      </w:r>
    </w:p>
    <w:p>
      <w:r>
        <w:t>9. Il y avait un chat noir dans la cour qui était très gentil.</w:t>
      </w:r>
    </w:p>
    <w:p>
      <w:r>
        <w:t xml:space="preserve">    There was a black cat in the courtyard who was very kind. </w:t>
      </w:r>
    </w:p>
    <w:p>
      <w:r>
        <w:t xml:space="preserve">10. Les chats sont des animaux de compagnie très populaires en France. </w:t>
      </w:r>
    </w:p>
    <w:p>
      <w:r>
        <w:t xml:space="preserve">     Cats are very popular pet animals in France.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incroyablement douce ce matin. </w:t>
      </w:r>
    </w:p>
    <w:p>
      <w:r>
        <w:t xml:space="preserve">   The sunlight is incredibly soft this morning. </w:t>
      </w:r>
    </w:p>
    <w:p>
      <w:r>
        <w:t xml:space="preserve">2. Les lampadaires illuminent la place avec de magnifiques couleurs. </w:t>
      </w:r>
    </w:p>
    <w:p>
      <w:r>
        <w:t xml:space="preserve">    Street lamps illuminate the square with beautiful colors.  </w:t>
      </w:r>
    </w:p>
    <w:p>
      <w:r>
        <w:t xml:space="preserve">3. La lune brille très fort dans le ciel nocturne. </w:t>
      </w:r>
    </w:p>
    <w:p>
      <w:r>
        <w:t xml:space="preserve">    The moon shines very brightly in the night sky. </w:t>
      </w:r>
    </w:p>
    <w:p>
      <w:r>
        <w:t>4. Nous avons besoin d'une lumière plus importante pour lire ce livre.</w:t>
      </w:r>
    </w:p>
    <w:p>
      <w:r>
        <w:t xml:space="preserve">   We need more light to read this book.</w:t>
      </w:r>
    </w:p>
    <w:p>
      <w:r>
        <w:t>5. La lumière naturelle est meilleure que les lampes artificielles.</w:t>
      </w:r>
    </w:p>
    <w:p>
      <w:r>
        <w:t xml:space="preserve">    Natural light is better than artificial light. </w:t>
      </w:r>
    </w:p>
    <w:p>
      <w:r>
        <w:t xml:space="preserve">6. Le guide a décrit la route avec de nombreuses indications lumineuses. </w:t>
      </w:r>
    </w:p>
    <w:p>
      <w:r>
        <w:t xml:space="preserve">   The guide described the road with numerous bright indicators. </w:t>
      </w:r>
    </w:p>
    <w:p>
      <w:r>
        <w:t>7. Il y avait une lumière rouge sur le chemin qui nous menait à l'hôtel.</w:t>
      </w:r>
    </w:p>
    <w:p>
      <w:r>
        <w:t xml:space="preserve">  There was a red light on the path that led us to the hotel. </w:t>
      </w:r>
    </w:p>
    <w:p>
      <w:r>
        <w:t>8. La lumière de la bougie éclaire les détails du tableau.</w:t>
      </w:r>
    </w:p>
    <w:p>
      <w:r>
        <w:t xml:space="preserve">   The candlelight illuminates the details of the painting. </w:t>
      </w:r>
    </w:p>
    <w:p>
      <w:r>
        <w:t xml:space="preserve">9. L'appareil photo capturera une image de cette lumière magnifique. </w:t>
      </w:r>
    </w:p>
    <w:p>
      <w:r>
        <w:t xml:space="preserve">    The camera will capture a picture of this beautiful light.  </w:t>
      </w:r>
    </w:p>
    <w:p>
      <w:r>
        <w:t>10. Il était impossible de ne pas être fasciné par la lumière des étoiles.</w:t>
      </w:r>
    </w:p>
    <w:p>
      <w:r>
        <w:t xml:space="preserve">   It was impossible not to be fascinated by the light of the stars.</w:t>
      </w:r>
    </w:p>
    <w:p/>
    <w:p>
      <w:r>
        <w:rPr>
          <w:b/>
        </w:rPr>
        <w:t>Word: ville | Meaning: city</w:t>
      </w:r>
    </w:p>
    <w:p/>
    <w:p>
      <w:r>
        <w:t>1. La ville de Paris est très grande.</w:t>
      </w:r>
    </w:p>
    <w:p>
      <w:r>
        <w:t xml:space="preserve">   The city of Paris is very big.</w:t>
      </w:r>
    </w:p>
    <w:p>
      <w:r>
        <w:t>2. J'aime vivre dans une ville tranquille.</w:t>
      </w:r>
    </w:p>
    <w:p>
      <w:r>
        <w:t xml:space="preserve">   I like living in a quiet town.</w:t>
      </w:r>
    </w:p>
    <w:p>
      <w:r>
        <w:t>3.  Le centre-ville est plein de boutiques et de restaurants.</w:t>
      </w:r>
    </w:p>
    <w:p>
      <w:r>
        <w:t xml:space="preserve">    The city center is full of shops and restaurants.</w:t>
      </w:r>
    </w:p>
    <w:p>
      <w:r>
        <w:t xml:space="preserve">4. La ville offre de nombreuses activités pour les touristes. </w:t>
      </w:r>
    </w:p>
    <w:p>
      <w:r>
        <w:t xml:space="preserve">   The city offers many activities for tourists.</w:t>
      </w:r>
    </w:p>
    <w:p>
      <w:r>
        <w:t>5. Mon ami vit dans une petite ville au bord d'une rivière.</w:t>
      </w:r>
    </w:p>
    <w:p>
      <w:r>
        <w:t xml:space="preserve">    My friend lives in a small town by the river.</w:t>
      </w:r>
    </w:p>
    <w:p>
      <w:r>
        <w:t>6.  La pollution est un problème important dans les grandes villes.</w:t>
      </w:r>
    </w:p>
    <w:p>
      <w:r>
        <w:t xml:space="preserve">    Pollution is an important problem in big cities. </w:t>
      </w:r>
    </w:p>
    <w:p>
      <w:r>
        <w:t>7. L'aéroport de Paris est situé dans la banlieue de la ville.</w:t>
      </w:r>
    </w:p>
    <w:p>
      <w:r>
        <w:t xml:space="preserve">   Paris airport is located on the outskirts of the city.</w:t>
      </w:r>
    </w:p>
    <w:p>
      <w:r>
        <w:t>8. Nous avons besoin d'un transport en commun pour aller à la ville centre.</w:t>
      </w:r>
    </w:p>
    <w:p>
      <w:r>
        <w:t xml:space="preserve">    We need public transportation to go downtown.</w:t>
      </w:r>
    </w:p>
    <w:p>
      <w:r>
        <w:t xml:space="preserve">9. Le marché local se trouve dans le quartier central de la ville. </w:t>
      </w:r>
    </w:p>
    <w:p>
      <w:r>
        <w:t xml:space="preserve">   The local market is located in the city center.</w:t>
      </w:r>
    </w:p>
    <w:p>
      <w:r>
        <w:t>10.  Je vais explorer la ville demain et visiter les musées.</w:t>
      </w:r>
    </w:p>
    <w:p>
      <w:r>
        <w:t xml:space="preserve">    I'm going to explore the city tomorrow and visit museums.</w:t>
      </w:r>
    </w:p>
    <w:p/>
    <w:p>
      <w:r>
        <w:rPr>
          <w:b/>
        </w:rPr>
        <w:t>Word: Jouer | Meaning: To Play</w:t>
      </w:r>
    </w:p>
    <w:p/>
    <w:p>
      <w:r>
        <w:t xml:space="preserve">1. J'adore jouer aux jeux de société avec mes amis.  </w:t>
      </w:r>
    </w:p>
    <w:p>
      <w:r>
        <w:t xml:space="preserve">    I love playing board games with my friends.</w:t>
      </w:r>
    </w:p>
    <w:p>
      <w:r>
        <w:t xml:space="preserve">2. Le chien joue dans la cour chaque jour.  </w:t>
      </w:r>
    </w:p>
    <w:p>
      <w:r>
        <w:t xml:space="preserve">    The dog plays in the yard every day. </w:t>
      </w:r>
    </w:p>
    <w:p>
      <w:r>
        <w:t xml:space="preserve">3. Je ne peux pas jouer à ce jeu, j'ai besoin d'aide.   </w:t>
      </w:r>
    </w:p>
    <w:p>
      <w:r>
        <w:t xml:space="preserve">    I can't play this game, I need help.</w:t>
      </w:r>
    </w:p>
    <w:p>
      <w:r>
        <w:t xml:space="preserve">4. Ils aiment jouer aux sports.  </w:t>
      </w:r>
    </w:p>
    <w:p>
      <w:r>
        <w:t xml:space="preserve">    They like to play sports. </w:t>
      </w:r>
    </w:p>
    <w:p>
      <w:r>
        <w:t xml:space="preserve">5. Je joue de la musique sur le piano chaque jour.  </w:t>
      </w:r>
    </w:p>
    <w:p>
      <w:r>
        <w:t xml:space="preserve">    I play music on the piano every day.</w:t>
      </w:r>
    </w:p>
    <w:p>
      <w:r>
        <w:t xml:space="preserve">6. On joue à des jeux d'aventure en groupe.   </w:t>
      </w:r>
    </w:p>
    <w:p>
      <w:r>
        <w:t xml:space="preserve">    We play adventure games in a group.</w:t>
      </w:r>
    </w:p>
    <w:p>
      <w:r>
        <w:t xml:space="preserve">7. Jouer avec les enfants est très amusant.  </w:t>
      </w:r>
    </w:p>
    <w:p>
      <w:r>
        <w:t xml:space="preserve">    Playing with children is very fun. </w:t>
      </w:r>
    </w:p>
    <w:p>
      <w:r>
        <w:t xml:space="preserve">8. Il jouait au foot quand la pluie s'est mise à tomber.  </w:t>
      </w:r>
    </w:p>
    <w:p>
      <w:r>
        <w:t xml:space="preserve">    He was playing football when the rain started to fall.  </w:t>
      </w:r>
    </w:p>
    <w:p>
      <w:r>
        <w:t xml:space="preserve">9. Je pense que jouer à des jeux de société aide à socialiser.   </w:t>
      </w:r>
    </w:p>
    <w:p>
      <w:r>
        <w:t xml:space="preserve">    I think playing board games helps with socialization.</w:t>
      </w:r>
    </w:p>
    <w:p>
      <w:r>
        <w:t xml:space="preserve">10.  Les enfants aiment jouer dehors pendant les beaux jours.  </w:t>
      </w:r>
    </w:p>
    <w:p>
      <w:r>
        <w:t xml:space="preserve">     Children like to play outdoors during beautiful days.</w:t>
      </w:r>
    </w:p>
    <w:p/>
    <w:p>
      <w:r>
        <w:rPr>
          <w:b/>
        </w:rPr>
        <w:t>Word: Chasse | Meaning: Hunt</w:t>
      </w:r>
    </w:p>
    <w:p/>
    <w:p>
      <w:r>
        <w:t>1. Je suis intéressé par la chasse aux trésors dans les bois.</w:t>
      </w:r>
    </w:p>
    <w:p>
      <w:r>
        <w:t xml:space="preserve">  - I am interested in treasure hunting in the woods.</w:t>
      </w:r>
    </w:p>
    <w:p>
      <w:r>
        <w:t>2. La famille va à la chasse au saumon chaque été.</w:t>
      </w:r>
    </w:p>
    <w:p>
      <w:r>
        <w:t xml:space="preserve">  - The family goes fishing for salmon every summer. </w:t>
      </w:r>
    </w:p>
    <w:p>
      <w:r>
        <w:t xml:space="preserve">3. Le chien a chassé un lapin dans le jardin. </w:t>
      </w:r>
    </w:p>
    <w:p>
      <w:r>
        <w:t xml:space="preserve">  - The dog chased a rabbit in the garden.</w:t>
      </w:r>
    </w:p>
    <w:p>
      <w:r>
        <w:t xml:space="preserve">4. Les chasseurs sont partis en forêt pour chasser les oiseaux. </w:t>
      </w:r>
    </w:p>
    <w:p>
      <w:r>
        <w:t xml:space="preserve">  - Hunters went into the forest to hunt birds.</w:t>
      </w:r>
    </w:p>
    <w:p>
      <w:r>
        <w:t xml:space="preserve">5. J'adore la chasse au trésor, mais il faut être prudent. </w:t>
      </w:r>
    </w:p>
    <w:p>
      <w:r>
        <w:t xml:space="preserve">   - I love treasure hunting, but you need to be careful.</w:t>
      </w:r>
    </w:p>
    <w:p>
      <w:r>
        <w:t>6. Le sport de chasse est réglementé dans certaines régions.</w:t>
      </w:r>
    </w:p>
    <w:p>
      <w:r>
        <w:t xml:space="preserve">   - Hunting is regulated in certain regions.</w:t>
      </w:r>
    </w:p>
    <w:p>
      <w:r>
        <w:t xml:space="preserve">7. La chasse aux vampires n'est pas une réalité. </w:t>
      </w:r>
    </w:p>
    <w:p>
      <w:r>
        <w:t xml:space="preserve">  - Vampire hunting isn't a reality.</w:t>
      </w:r>
    </w:p>
    <w:p>
      <w:r>
        <w:t xml:space="preserve">8. Les chasseurs doivent respecter les lois et les règlements. </w:t>
      </w:r>
    </w:p>
    <w:p>
      <w:r>
        <w:t xml:space="preserve">  - Hunters must respect the laws and regulations.</w:t>
      </w:r>
    </w:p>
    <w:p>
      <w:r>
        <w:t xml:space="preserve">9. Le chien a chassé la bête dans le brouhaha de la nuit. </w:t>
      </w:r>
    </w:p>
    <w:p>
      <w:r>
        <w:t xml:space="preserve">  - The dog chased the beast in the commotion of the night.</w:t>
      </w:r>
    </w:p>
    <w:p>
      <w:r>
        <w:t xml:space="preserve">10. La chasse au trésor est une activité amusante et stimulante. </w:t>
      </w:r>
    </w:p>
    <w:p>
      <w:r>
        <w:t xml:space="preserve">   - Treasure hunting is an enjoyable and stimulating activity.</w:t>
      </w:r>
    </w:p>
    <w:p/>
    <w:p>
      <w:r>
        <w:rPr>
          <w:b/>
        </w:rPr>
        <w:t>Word: Feuille | Meaning: Leaf</w:t>
      </w:r>
    </w:p>
    <w:p/>
    <w:p>
      <w:r>
        <w:t>1. J'ai besoin d'une feuille pour écrire ma lettre.</w:t>
      </w:r>
    </w:p>
    <w:p>
      <w:r>
        <w:t xml:space="preserve">  I need a sheet of paper to write my letter.</w:t>
      </w:r>
    </w:p>
    <w:p>
      <w:r>
        <w:t>2. La feuille de calcul est trop longue pour moi.</w:t>
      </w:r>
    </w:p>
    <w:p>
      <w:r>
        <w:t xml:space="preserve">  The spreadsheet is too long for me. </w:t>
      </w:r>
    </w:p>
    <w:p>
      <w:r>
        <w:t>3. Elle tend à prendre une feuille de notes.</w:t>
      </w:r>
    </w:p>
    <w:p>
      <w:r>
        <w:t xml:space="preserve">  She tends to take notes on a piece of paper. </w:t>
      </w:r>
    </w:p>
    <w:p>
      <w:r>
        <w:t>4. Le feuilletage de la salade était délicat.</w:t>
      </w:r>
    </w:p>
    <w:p>
      <w:r>
        <w:t xml:space="preserve">   The salad dressing was delicate. </w:t>
      </w:r>
    </w:p>
    <w:p>
      <w:r>
        <w:t xml:space="preserve">5. Il a besoin d'une feuille pour faire un dessin. </w:t>
      </w:r>
    </w:p>
    <w:p>
      <w:r>
        <w:t xml:space="preserve">   He needs a sheet for drawing. </w:t>
      </w:r>
    </w:p>
    <w:p>
      <w:r>
        <w:t>6. J'ai déchiré une feuille de papier lors de ma promenade.</w:t>
      </w:r>
    </w:p>
    <w:p>
      <w:r>
        <w:t xml:space="preserve">  I ripped a piece of paper during my walk. </w:t>
      </w:r>
    </w:p>
    <w:p>
      <w:r>
        <w:t>7. La feuille d'or est la plus précieuse de toutes.</w:t>
      </w:r>
    </w:p>
    <w:p>
      <w:r>
        <w:t xml:space="preserve">   The golden leaf is the most precious of all. </w:t>
      </w:r>
    </w:p>
    <w:p>
      <w:r>
        <w:t>8. Il a besoin d’une feuille d'eau pour sa plante.</w:t>
      </w:r>
    </w:p>
    <w:p>
      <w:r>
        <w:t xml:space="preserve">   He needs a sheet of water for his plant. </w:t>
      </w:r>
    </w:p>
    <w:p>
      <w:r>
        <w:t xml:space="preserve">9. La feuille de calcul était trop complexe pour moi. </w:t>
      </w:r>
    </w:p>
    <w:p>
      <w:r>
        <w:t xml:space="preserve">   The spreadsheet was too complicated for me. </w:t>
      </w:r>
    </w:p>
    <w:p>
      <w:r>
        <w:t xml:space="preserve">10. Elle a mis une feuille de musique sur la table. </w:t>
      </w:r>
    </w:p>
    <w:p>
      <w:r>
        <w:t xml:space="preserve">    She put a piece of music on the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