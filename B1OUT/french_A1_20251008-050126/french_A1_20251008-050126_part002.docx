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Ville: &lt;City&gt;</w:t>
      </w:r>
    </w:p>
    <w:p/>
    <w:p>
      <w:r>
        <w:t>1. J'ai grandi dans une ville avec beaucoup de culture et d'histoire.</w:t>
      </w:r>
    </w:p>
    <w:p>
      <w:r>
        <w:t xml:space="preserve">    I grew up in a city with a lot of culture and history.</w:t>
      </w:r>
    </w:p>
    <w:p>
      <w:r>
        <w:t xml:space="preserve">2. La ville est très animée, il y a beaucoup de cafés et de restaurants. </w:t>
      </w:r>
    </w:p>
    <w:p>
      <w:r>
        <w:t xml:space="preserve">    The city is very lively, there are many cafes and restaurants.</w:t>
      </w:r>
    </w:p>
    <w:p>
      <w:r>
        <w:t>3. L'architecture de la ville est unique et fascinante.</w:t>
      </w:r>
    </w:p>
    <w:p>
      <w:r>
        <w:t xml:space="preserve">   The architecture of the city is unique and fascinating.</w:t>
      </w:r>
    </w:p>
    <w:p>
      <w:r>
        <w:t xml:space="preserve">4. J'ai hâte d'explorer la ville après avoir déménagé dans un appartement.  </w:t>
      </w:r>
    </w:p>
    <w:p>
      <w:r>
        <w:t xml:space="preserve">    I can't wait to explore the city after moving into an apartment. </w:t>
      </w:r>
    </w:p>
    <w:p>
      <w:r>
        <w:t>5. Je n'aime pas vivre dans une ville trop grande, je préfère les villes plus petites.</w:t>
      </w:r>
    </w:p>
    <w:p>
      <w:r>
        <w:t xml:space="preserve">    I don't like living in a big city, I prefer smaller towns. </w:t>
      </w:r>
    </w:p>
    <w:p>
      <w:r>
        <w:t xml:space="preserve">6.  La ville est connue pour ses festivals et ses événements culturels.  </w:t>
      </w:r>
    </w:p>
    <w:p>
      <w:r>
        <w:t xml:space="preserve">    The city is known for its festivals and cultural events.</w:t>
      </w:r>
    </w:p>
    <w:p>
      <w:r>
        <w:t xml:space="preserve">7. Le centre-ville offre une variété d’activités et de services.  </w:t>
      </w:r>
    </w:p>
    <w:p>
      <w:r>
        <w:t xml:space="preserve">    The downtown area offers a variety of activities and services.</w:t>
      </w:r>
    </w:p>
    <w:p>
      <w:r>
        <w:t xml:space="preserve">8. La pollution de la ville peut être un problème pour les citoyens. </w:t>
      </w:r>
    </w:p>
    <w:p>
      <w:r>
        <w:t xml:space="preserve">    The pollution in the city can be a problem for citizens.</w:t>
      </w:r>
    </w:p>
    <w:p>
      <w:r>
        <w:t>9. J'ai visité plusieurs villes en France, elles sont toutes différentes.</w:t>
      </w:r>
    </w:p>
    <w:p>
      <w:r>
        <w:t xml:space="preserve">    I have visited several cities in France, they are all different.</w:t>
      </w:r>
    </w:p>
    <w:p>
      <w:r>
        <w:t xml:space="preserve">10. La ville est une place où l'on peut rencontrer des gens de différents horizons.  </w:t>
      </w:r>
    </w:p>
    <w:p>
      <w:r>
        <w:t xml:space="preserve">    The city is a place where one can meet people from diverse backgrounds.</w:t>
      </w:r>
    </w:p>
    <w:p/>
    <w:p>
      <w:r>
        <w:rPr>
          <w:b/>
        </w:rPr>
        <w:t>Word: Fête | Meaning: Party</w:t>
      </w:r>
    </w:p>
    <w:p/>
    <w:p>
      <w:r>
        <w:t xml:space="preserve">1.  La fête était pleine de musique et de danse. </w:t>
      </w:r>
    </w:p>
    <w:p>
      <w:r>
        <w:t xml:space="preserve">   The party was full of music and dancing.</w:t>
      </w:r>
    </w:p>
    <w:p>
      <w:r>
        <w:t xml:space="preserve">2.  Nous avons organisé une fête d'anniversaire pour notre ami. </w:t>
      </w:r>
    </w:p>
    <w:p>
      <w:r>
        <w:t xml:space="preserve">   We organized a birthday party for our friend.</w:t>
      </w:r>
    </w:p>
    <w:p>
      <w:r>
        <w:t xml:space="preserve">3.  Le village célèbre chaque année la fête locale. </w:t>
      </w:r>
    </w:p>
    <w:p>
      <w:r>
        <w:t xml:space="preserve">   The village celebrates the local festival every year.</w:t>
      </w:r>
    </w:p>
    <w:p>
      <w:r>
        <w:t xml:space="preserve">4.  J'ai beaucoup aimé la fête de Noël que nous avons vécue. </w:t>
      </w:r>
    </w:p>
    <w:p>
      <w:r>
        <w:t xml:space="preserve">   I really enjoyed the Christmas party we had.</w:t>
      </w:r>
    </w:p>
    <w:p>
      <w:r>
        <w:t xml:space="preserve">5.  Il est temps de faire une fête après cette longue journée de travail. </w:t>
      </w:r>
    </w:p>
    <w:p>
      <w:r>
        <w:t xml:space="preserve">   It’s time to celebrate a party after this long work day. </w:t>
      </w:r>
    </w:p>
    <w:p>
      <w:r>
        <w:t xml:space="preserve">6.  Les enfants sont très enthousiastes pour la fête du printemps. </w:t>
      </w:r>
    </w:p>
    <w:p>
      <w:r>
        <w:t xml:space="preserve">   The children are very excited for the spring festival. </w:t>
      </w:r>
    </w:p>
    <w:p>
      <w:r>
        <w:t xml:space="preserve">7.  J'ai hâte d'aller à la fête de la musique ce soir. </w:t>
      </w:r>
    </w:p>
    <w:p>
      <w:r>
        <w:t xml:space="preserve">   I can’t wait to go to the music festival this evening.</w:t>
      </w:r>
    </w:p>
    <w:p>
      <w:r>
        <w:t xml:space="preserve">8.  La fête est toujours une occasion pour se réunir avec nos proches. </w:t>
      </w:r>
    </w:p>
    <w:p>
      <w:r>
        <w:t xml:space="preserve">   The party is always an opportunity to get together with our loved ones.</w:t>
      </w:r>
    </w:p>
    <w:p>
      <w:r>
        <w:t xml:space="preserve">9.  Le marché local a lieu lors de la fête nationale. </w:t>
      </w:r>
    </w:p>
    <w:p>
      <w:r>
        <w:t xml:space="preserve">   The local market takes place during the national festival. </w:t>
      </w:r>
    </w:p>
    <w:p>
      <w:r>
        <w:t xml:space="preserve">10. La fête de fin d'année est une tradition qui nous rassemble. </w:t>
      </w:r>
    </w:p>
    <w:p>
      <w:r>
        <w:t xml:space="preserve">    The New Year's Eve party is a tradition that brings us together.</w:t>
      </w:r>
    </w:p>
    <w:p/>
    <w:p>
      <w:r>
        <w:rPr>
          <w:b/>
        </w:rPr>
        <w:t>Word: Boîte | Meaning: Box</w:t>
      </w:r>
    </w:p>
    <w:p/>
    <w:p>
      <w:r>
        <w:t>1. J'ai besoin d'une boîte pour ranger mes affaires.</w:t>
      </w:r>
    </w:p>
    <w:p>
      <w:r>
        <w:t xml:space="preserve">   I need a box for storing my belongings.</w:t>
      </w:r>
    </w:p>
    <w:p>
      <w:r>
        <w:t>2. La boîte de lait est sur la table.</w:t>
      </w:r>
    </w:p>
    <w:p>
      <w:r>
        <w:t xml:space="preserve">   The milk carton is on the table.</w:t>
      </w:r>
    </w:p>
    <w:p>
      <w:r>
        <w:t>3. Les enfants ont une boîte à musique.</w:t>
      </w:r>
    </w:p>
    <w:p>
      <w:r>
        <w:t xml:space="preserve">   The children have a music box. </w:t>
      </w:r>
    </w:p>
    <w:p>
      <w:r>
        <w:t>4. Il faut prendre une boîte dans le sac.</w:t>
      </w:r>
    </w:p>
    <w:p>
      <w:r>
        <w:t xml:space="preserve">   You need to take a box in the bag.</w:t>
      </w:r>
    </w:p>
    <w:p>
      <w:r>
        <w:t>5. J'ai oublié ma boîte de crayons au collège.</w:t>
      </w:r>
    </w:p>
    <w:p>
      <w:r>
        <w:t xml:space="preserve">   I forgot my pencil case at school.</w:t>
      </w:r>
    </w:p>
    <w:p>
      <w:r>
        <w:t>6. L'emballage était dans une boîte.</w:t>
      </w:r>
    </w:p>
    <w:p>
      <w:r>
        <w:t xml:space="preserve">   The packing was inside a box.</w:t>
      </w:r>
    </w:p>
    <w:p>
      <w:r>
        <w:t>7. Le livre est enveloppé dans une boîte de papier.</w:t>
      </w:r>
    </w:p>
    <w:p>
      <w:r>
        <w:t xml:space="preserve">   The book is wrapped in a paper box. </w:t>
      </w:r>
    </w:p>
    <w:p>
      <w:r>
        <w:t>8. J'ai besoin d'une boîte pour envoyer des colis.</w:t>
      </w:r>
    </w:p>
    <w:p>
      <w:r>
        <w:t xml:space="preserve">   I need a box to send parcels. </w:t>
      </w:r>
    </w:p>
    <w:p>
      <w:r>
        <w:t>9. La boutique vend des boîtes en bois.</w:t>
      </w:r>
    </w:p>
    <w:p>
      <w:r>
        <w:t xml:space="preserve">   The shop sells wooden boxes. </w:t>
      </w:r>
    </w:p>
    <w:p>
      <w:r>
        <w:t>10. Il faut une boîte pour transporter les objets lourds.</w:t>
      </w:r>
    </w:p>
    <w:p>
      <w:r>
        <w:t xml:space="preserve">    You need a box to transport heavy objects.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contente de vous voir.</w:t>
      </w:r>
    </w:p>
    <w:p>
      <w:r>
        <w:t xml:space="preserve">  I am glad to see you.</w:t>
      </w:r>
    </w:p>
    <w:p>
      <w:r>
        <w:t>3. Bonjour à tous!</w:t>
      </w:r>
    </w:p>
    <w:p>
      <w:r>
        <w:t xml:space="preserve">  Good morning everyone!</w:t>
      </w:r>
    </w:p>
    <w:p>
      <w:r>
        <w:t>4. Le soleil brille aujourd'hui.</w:t>
      </w:r>
    </w:p>
    <w:p>
      <w:r>
        <w:t xml:space="preserve">  The sun is shining today.</w:t>
      </w:r>
    </w:p>
    <w:p>
      <w:r>
        <w:t>5. Bonjour à la France !</w:t>
      </w:r>
    </w:p>
    <w:p>
      <w:r>
        <w:t xml:space="preserve">  Hello to France!</w:t>
      </w:r>
    </w:p>
    <w:p>
      <w:r>
        <w:t>6.  Bonjour, j'ai besoin d'aide.</w:t>
      </w:r>
    </w:p>
    <w:p>
      <w:r>
        <w:t xml:space="preserve">  Hello, I need help.</w:t>
      </w:r>
    </w:p>
    <w:p>
      <w:r>
        <w:t>7.  Bonjour, comment ça va?</w:t>
      </w:r>
    </w:p>
    <w:p>
      <w:r>
        <w:t xml:space="preserve">   Good afternoon, how are you?</w:t>
      </w:r>
    </w:p>
    <w:p>
      <w:r>
        <w:t xml:space="preserve">8.  Bonjour madame, pouvez-vous m'aider ? </w:t>
      </w:r>
    </w:p>
    <w:p>
      <w:r>
        <w:t xml:space="preserve">   Excuse me madam, can you help me? </w:t>
      </w:r>
    </w:p>
    <w:p>
      <w:r>
        <w:t xml:space="preserve">9. Bonjour, j’ai une question à vous poser. </w:t>
      </w:r>
    </w:p>
    <w:p>
      <w:r>
        <w:t xml:space="preserve">    Hello, I have a question to ask you. </w:t>
      </w:r>
    </w:p>
    <w:p>
      <w:r>
        <w:t xml:space="preserve">10.  Bonjour, comment ça se passe ? </w:t>
      </w:r>
    </w:p>
    <w:p>
      <w:r>
        <w:t xml:space="preserve">    Hello, how is it going?</w:t>
      </w:r>
    </w:p>
    <w:p/>
    <w:p>
      <w:r>
        <w:t>Joyeux: Happy</w:t>
      </w:r>
    </w:p>
    <w:p/>
    <w:p>
      <w:r>
        <w:t>1. C'est un jour joyeux !</w:t>
      </w:r>
    </w:p>
    <w:p>
      <w:r>
        <w:t xml:space="preserve">   It's a joyful day!</w:t>
      </w:r>
    </w:p>
    <w:p>
      <w:r>
        <w:t>2. Je suis heureux d’avoir cette opportunité.</w:t>
      </w:r>
    </w:p>
    <w:p>
      <w:r>
        <w:t xml:space="preserve">   I am happy to have this opportunity.</w:t>
      </w:r>
    </w:p>
    <w:p>
      <w:r>
        <w:t xml:space="preserve">3. La fête était très joyeuse. </w:t>
      </w:r>
    </w:p>
    <w:p>
      <w:r>
        <w:t xml:space="preserve">   The party was very joyful.</w:t>
      </w:r>
    </w:p>
    <w:p>
      <w:r>
        <w:t>4. Vous avez l'air joyeux aujourd'hui.</w:t>
      </w:r>
    </w:p>
    <w:p>
      <w:r>
        <w:t xml:space="preserve">   You look joyful today. </w:t>
      </w:r>
    </w:p>
    <w:p>
      <w:r>
        <w:t>5. Il est heureux de voir ses enfants.</w:t>
      </w:r>
    </w:p>
    <w:p>
      <w:r>
        <w:t xml:space="preserve">   He is happy to see his children. </w:t>
      </w:r>
    </w:p>
    <w:p>
      <w:r>
        <w:t>6. J'ai un nouveau travail, et je suis très joyeux !</w:t>
      </w:r>
    </w:p>
    <w:p>
      <w:r>
        <w:t xml:space="preserve">   I have a new job and I am very happy!</w:t>
      </w:r>
    </w:p>
    <w:p>
      <w:r>
        <w:t xml:space="preserve">7. La bonne nouvelle a fait sourire le visage du jeune homme. </w:t>
      </w:r>
    </w:p>
    <w:p>
      <w:r>
        <w:t xml:space="preserve">   The good news made the young man smile. </w:t>
      </w:r>
    </w:p>
    <w:p>
      <w:r>
        <w:t>8. L'équipe est heureuse de réussir sa mission.</w:t>
      </w:r>
    </w:p>
    <w:p>
      <w:r>
        <w:t xml:space="preserve">    The team is happy to have succeeded in its mission. </w:t>
      </w:r>
    </w:p>
    <w:p>
      <w:r>
        <w:t>9. J’ai hâte de passer un joyeux moment avec mes amis.</w:t>
      </w:r>
    </w:p>
    <w:p>
      <w:r>
        <w:t xml:space="preserve">   I am looking forward to spending a joyful time with my friends. </w:t>
      </w:r>
    </w:p>
    <w:p>
      <w:r>
        <w:t>10.  La joie de vivre est la plus belle qualité.</w:t>
      </w:r>
    </w:p>
    <w:p>
      <w:r>
        <w:t xml:space="preserve">   The joy of living is the most beautiful quality.</w:t>
      </w:r>
    </w:p>
    <w:p/>
    <w:p>
      <w:r>
        <w:rPr>
          <w:b/>
        </w:rPr>
        <w:t>Word: Feux | Meaning: Fires</w:t>
      </w:r>
    </w:p>
    <w:p/>
    <w:p>
      <w:r>
        <w:t>1. Il y a beaucoup de feux dans la ville ce soir-là.</w:t>
      </w:r>
    </w:p>
    <w:p>
      <w:r>
        <w:t xml:space="preserve">    There are many fires in the city tonight.</w:t>
      </w:r>
    </w:p>
    <w:p>
      <w:r>
        <w:t>2. Les feux d'artifice sont magnifiques à regarder.</w:t>
      </w:r>
    </w:p>
    <w:p>
      <w:r>
        <w:t xml:space="preserve">    Fireworks are beautiful to watch.</w:t>
      </w:r>
    </w:p>
    <w:p>
      <w:r>
        <w:t>3.  La forêt était bordée de feux, créant un spectacle sombre.</w:t>
      </w:r>
    </w:p>
    <w:p>
      <w:r>
        <w:t xml:space="preserve">    The forest was bordered by flames, creating a dark spectacle.</w:t>
      </w:r>
    </w:p>
    <w:p>
      <w:r>
        <w:t>4. Le feu dans la cheminée est toujours présent.</w:t>
      </w:r>
    </w:p>
    <w:p>
      <w:r>
        <w:t xml:space="preserve">   The fire in the fireplace is always present. </w:t>
      </w:r>
    </w:p>
    <w:p>
      <w:r>
        <w:t>5. Les pompiers ont maîtrisé les feux avant qu'ils ne se propagent.</w:t>
      </w:r>
    </w:p>
    <w:p>
      <w:r>
        <w:t xml:space="preserve">    Firefighters controlled the fires before they spread.  </w:t>
      </w:r>
    </w:p>
    <w:p>
      <w:r>
        <w:t xml:space="preserve">6. L'incendie a été éteint grâce aux efforts des pompiers et de la population. </w:t>
      </w:r>
    </w:p>
    <w:p>
      <w:r>
        <w:t xml:space="preserve">   The fire was extinguished thanks to the efforts of firefighters and the population. </w:t>
      </w:r>
    </w:p>
    <w:p>
      <w:r>
        <w:t>7. Les feux d'actualité sont souvent difficiles à comprendre.</w:t>
      </w:r>
    </w:p>
    <w:p>
      <w:r>
        <w:t xml:space="preserve">    Newsfires are often difficult to understand.</w:t>
      </w:r>
    </w:p>
    <w:p>
      <w:r>
        <w:t>8. Le feu est une force naturelle qui peut être dangereuse.</w:t>
      </w:r>
    </w:p>
    <w:p>
      <w:r>
        <w:t xml:space="preserve">   Fire is a natural force that can be dangerous.</w:t>
      </w:r>
    </w:p>
    <w:p>
      <w:r>
        <w:t>9.  L'homme était fasciné par les feux de joie du carnaval.</w:t>
      </w:r>
    </w:p>
    <w:p>
      <w:r>
        <w:t xml:space="preserve">   The man was fascinated by the fire celebrations of the carnival. </w:t>
      </w:r>
    </w:p>
    <w:p>
      <w:r>
        <w:t>10. Les flammes de la cheminée créent une ambiance chaleureuse.</w:t>
      </w:r>
    </w:p>
    <w:p>
      <w:r>
        <w:t xml:space="preserve">    The flames of the fireplace create a warm atmosphere.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>2. Il habite dans une petite rue de campagne.</w:t>
      </w:r>
    </w:p>
    <w:p>
      <w:r>
        <w:t xml:space="preserve">    He lives in a small country lane.</w:t>
      </w:r>
    </w:p>
    <w:p>
      <w:r>
        <w:t xml:space="preserve">3. J'ai besoin d'un café, je vais aller sur la rue principale. </w:t>
      </w:r>
    </w:p>
    <w:p>
      <w:r>
        <w:t xml:space="preserve">    I need a coffee, I'm going to go down the main street.</w:t>
      </w:r>
    </w:p>
    <w:p>
      <w:r>
        <w:t>4. Les enfants jouent dans la rue.</w:t>
      </w:r>
    </w:p>
    <w:p>
      <w:r>
        <w:t xml:space="preserve">   The children play in the street.</w:t>
      </w:r>
    </w:p>
    <w:p>
      <w:r>
        <w:t>5. La rue est souvent bruyante en soirée.</w:t>
      </w:r>
    </w:p>
    <w:p>
      <w:r>
        <w:t xml:space="preserve">    The street is often noisy in the evening.</w:t>
      </w:r>
    </w:p>
    <w:p>
      <w:r>
        <w:t xml:space="preserve">6. Le marché se trouve sur la rue principale. </w:t>
      </w:r>
    </w:p>
    <w:p>
      <w:r>
        <w:t xml:space="preserve">    The market is on the main street.</w:t>
      </w:r>
    </w:p>
    <w:p>
      <w:r>
        <w:t xml:space="preserve">7. Je marche sur une rue pavée. </w:t>
      </w:r>
    </w:p>
    <w:p>
      <w:r>
        <w:t xml:space="preserve">    I am walking down a paved street.</w:t>
      </w:r>
    </w:p>
    <w:p>
      <w:r>
        <w:t>8. La voiture s'est arrêtée sur une rue peu fréquentée.</w:t>
      </w:r>
    </w:p>
    <w:p>
      <w:r>
        <w:t xml:space="preserve">   The car stopped on a rarely traveled road.</w:t>
      </w:r>
    </w:p>
    <w:p>
      <w:r>
        <w:t>9. Tu devrais voir la rue où il y a le bar.</w:t>
      </w:r>
    </w:p>
    <w:p>
      <w:r>
        <w:t xml:space="preserve">    You should see the street where there is the bar. </w:t>
      </w:r>
    </w:p>
    <w:p>
      <w:r>
        <w:t xml:space="preserve">10.  Il est important de respecter les règles de circulation sur la rue. </w:t>
      </w:r>
    </w:p>
    <w:p>
      <w:r>
        <w:t xml:space="preserve">     It's important to respect traffic rules on the street.</w:t>
      </w:r>
    </w:p>
    <w:p/>
    <w:p>
      <w:r>
        <w:rPr>
          <w:b/>
        </w:rPr>
        <w:t>Word: Bonheur | Meaning: Happiness</w:t>
      </w:r>
    </w:p>
    <w:p/>
    <w:p>
      <w:r>
        <w:t>1. J'ai beaucoup de bonheur quand je regarde mes enfants jouer.</w:t>
      </w:r>
    </w:p>
    <w:p>
      <w:r>
        <w:t xml:space="preserve">    I have a lot of happiness when I see my children playing.</w:t>
      </w:r>
    </w:p>
    <w:p>
      <w:r>
        <w:t>2.  Le bonheur d'apprendre une nouvelle langue est immense.</w:t>
      </w:r>
    </w:p>
    <w:p>
      <w:r>
        <w:t xml:space="preserve">    The happiness of learning a new language is immense. </w:t>
      </w:r>
    </w:p>
    <w:p>
      <w:r>
        <w:t>3.  La beauté de la nature apporte un sentiment de bonheur.</w:t>
      </w:r>
    </w:p>
    <w:p>
      <w:r>
        <w:t xml:space="preserve">    The beauty of nature brings a feeling of happiness. </w:t>
      </w:r>
    </w:p>
    <w:p>
      <w:r>
        <w:t>4.   Ce concert était vraiment magnifique, j’ai eu beaucoup de bonheur.</w:t>
      </w:r>
    </w:p>
    <w:p>
      <w:r>
        <w:t xml:space="preserve">     This concert was really magnificent, I had a lot of happiness. </w:t>
      </w:r>
    </w:p>
    <w:p>
      <w:r>
        <w:t>5.  Le succès professionnel peut apporter du bonheur mais il ne faut pas oublier la passion.</w:t>
      </w:r>
    </w:p>
    <w:p>
      <w:r>
        <w:t xml:space="preserve">    Professional success can bring happiness but one must not forget passion.</w:t>
      </w:r>
    </w:p>
    <w:p>
      <w:r>
        <w:t>6.  Il est important de se concentrer sur les choses positives et d’avoir un bonheur personnel.</w:t>
      </w:r>
    </w:p>
    <w:p>
      <w:r>
        <w:t xml:space="preserve">   It is important to focus on the positive things and have personal happiness. </w:t>
      </w:r>
    </w:p>
    <w:p>
      <w:r>
        <w:t>7.  La joie que nous ressentons après une bonne journée est un signe de bonheur.</w:t>
      </w:r>
    </w:p>
    <w:p>
      <w:r>
        <w:t xml:space="preserve">    The joy we feel after a good day is a sign of happiness. </w:t>
      </w:r>
    </w:p>
    <w:p>
      <w:r>
        <w:t>8.  Il ne faut pas oublier que le bonheur n'est pas forcément lié à la richesse.</w:t>
      </w:r>
    </w:p>
    <w:p>
      <w:r>
        <w:t xml:space="preserve">   One must not forget that happiness is not necessarily linked to wealth.</w:t>
      </w:r>
    </w:p>
    <w:p>
      <w:r>
        <w:t>9.  L’épanouissement personnel est un moteur important de la joie et du bonheur.</w:t>
      </w:r>
    </w:p>
    <w:p>
      <w:r>
        <w:t xml:space="preserve">    Personal fulfillment is an important driver of joy and happiness. </w:t>
      </w:r>
    </w:p>
    <w:p>
      <w:r>
        <w:t xml:space="preserve">10. Le voyage a été une expérience unique qui m'a apporté beaucoup de bonheur. </w:t>
      </w:r>
    </w:p>
    <w:p>
      <w:r>
        <w:t xml:space="preserve">    The trip was a unique experience that brought me a lot of happiness.</w:t>
      </w:r>
    </w:p>
    <w:p/>
    <w:p>
      <w:r>
        <w:rPr>
          <w:b/>
        </w:rPr>
        <w:t>Word: Fête | Meaning: Party</w:t>
      </w:r>
    </w:p>
    <w:p/>
    <w:p>
      <w:r>
        <w:t>1.  Nous avons passé une excellente fête en ville.</w:t>
      </w:r>
    </w:p>
    <w:p>
      <w:r>
        <w:t xml:space="preserve">    We had an excellent party in the city.</w:t>
      </w:r>
    </w:p>
    <w:p>
      <w:r>
        <w:t>2.  La fête de Noël était très festive.</w:t>
      </w:r>
    </w:p>
    <w:p>
      <w:r>
        <w:t xml:space="preserve">    Christmas party was very festive.</w:t>
      </w:r>
    </w:p>
    <w:p>
      <w:r>
        <w:t xml:space="preserve">3.  J'adore les fêtes de musique, c'est plein d'ambiance! </w:t>
      </w:r>
    </w:p>
    <w:p>
      <w:r>
        <w:t xml:space="preserve">    I love music festivals, it’s full of atmosphere!</w:t>
      </w:r>
    </w:p>
    <w:p>
      <w:r>
        <w:t>4.  Elle a invité tous ses amis pour la fête surprise.</w:t>
      </w:r>
    </w:p>
    <w:p>
      <w:r>
        <w:t xml:space="preserve">    She invited all her friends for the surprise party.</w:t>
      </w:r>
    </w:p>
    <w:p>
      <w:r>
        <w:t>5.  La soirée d'anniversaire fut un succès grâce à la fête.</w:t>
      </w:r>
    </w:p>
    <w:p>
      <w:r>
        <w:t xml:space="preserve">    The birthday party was a success thanks to the festivities.</w:t>
      </w:r>
    </w:p>
    <w:p>
      <w:r>
        <w:t xml:space="preserve">6.  Les enfants ont beaucoup apprécié la fête de quartier. </w:t>
      </w:r>
    </w:p>
    <w:p>
      <w:r>
        <w:t xml:space="preserve">    The children enjoyed the neighborhood festival very much.</w:t>
      </w:r>
    </w:p>
    <w:p>
      <w:r>
        <w:t xml:space="preserve">7.  Le groupe musical joua des chansons festives. </w:t>
      </w:r>
    </w:p>
    <w:p>
      <w:r>
        <w:t xml:space="preserve">    The musical group played festive songs. </w:t>
      </w:r>
    </w:p>
    <w:p>
      <w:r>
        <w:t xml:space="preserve">8.  La fête était animée par une ambiance joyeuse et dynamique. </w:t>
      </w:r>
    </w:p>
    <w:p>
      <w:r>
        <w:t xml:space="preserve">    The party was lively with a joyful and dynamic atmosphere.</w:t>
      </w:r>
    </w:p>
    <w:p>
      <w:r>
        <w:t>9.  Nous avons organisé une grande fête pour célébrer notre mariage!</w:t>
      </w:r>
    </w:p>
    <w:p>
      <w:r>
        <w:t xml:space="preserve">    We organized a big party to celebrate our wedding! </w:t>
      </w:r>
    </w:p>
    <w:p>
      <w:r>
        <w:t xml:space="preserve">10. Les feux d'artifice ont donné un spectacle magnifique lors de la fête. </w:t>
      </w:r>
    </w:p>
    <w:p>
      <w:r>
        <w:t xml:space="preserve">   The fireworks gave a magnificent show during the celebration.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choses rouges.</w:t>
      </w:r>
    </w:p>
    <w:p>
      <w:r>
        <w:t xml:space="preserve">   She likes red things.</w:t>
      </w:r>
    </w:p>
    <w:p>
      <w:r>
        <w:t>3. J'ai une chemise rouge.</w:t>
      </w:r>
    </w:p>
    <w:p>
      <w:r>
        <w:t xml:space="preserve">   I have a red shirt.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Il n'a pas d'argent et il est rouge de honte.</w:t>
      </w:r>
    </w:p>
    <w:p>
      <w:r>
        <w:t xml:space="preserve">    He doesn't have any money and he is red with shame.</w:t>
      </w:r>
    </w:p>
    <w:p>
      <w:r>
        <w:t>7. Le feu rouge signifie que l'on doit s'arrêter.</w:t>
      </w:r>
    </w:p>
    <w:p>
      <w:r>
        <w:t xml:space="preserve">   The red light means we must stop.</w:t>
      </w:r>
    </w:p>
    <w:p>
      <w:r>
        <w:t xml:space="preserve">8. La robe de la mariée était rouge foncé. </w:t>
      </w:r>
    </w:p>
    <w:p>
      <w:r>
        <w:t xml:space="preserve">  The bride's dress was a deep red.</w:t>
      </w:r>
    </w:p>
    <w:p>
      <w:r>
        <w:t xml:space="preserve">9. Il a dit que le ciel était rouge à l'horizon. </w:t>
      </w:r>
    </w:p>
    <w:p>
      <w:r>
        <w:t xml:space="preserve">   He said the sky was red at the horizon.</w:t>
      </w:r>
    </w:p>
    <w:p>
      <w:r>
        <w:t xml:space="preserve">10. Le tableau est rouge et il est magnifique. </w:t>
      </w:r>
    </w:p>
    <w:p>
      <w:r>
        <w:t xml:space="preserve">   The painting is red and it’s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