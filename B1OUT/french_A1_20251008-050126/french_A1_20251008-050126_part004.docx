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Chair</w:t>
      </w:r>
    </w:p>
    <w:p/>
    <w:p>
      <w:r>
        <w:t>1. J'ai besoin d'une chaise pour travailler à la maison.</w:t>
      </w:r>
    </w:p>
    <w:p>
      <w:r>
        <w:t xml:space="preserve">  I need a chair to work from home.</w:t>
      </w:r>
    </w:p>
    <w:p>
      <w:r>
        <w:t>2. La chaise est très confortable, il est agréable de l'utiliser.</w:t>
      </w:r>
    </w:p>
    <w:p>
      <w:r>
        <w:t xml:space="preserve">  The chair is very comfortable; it is nice to use it.</w:t>
      </w:r>
    </w:p>
    <w:p>
      <w:r>
        <w:t xml:space="preserve">3. Il y a une chaise dans le salon, mais elle est sale. </w:t>
      </w:r>
    </w:p>
    <w:p>
      <w:r>
        <w:t xml:space="preserve">   There is a chair in the living room, but it's dirty. </w:t>
      </w:r>
    </w:p>
    <w:p>
      <w:r>
        <w:t>4. La chaise du restaurant était très belle et ornée de motifs floraux.</w:t>
      </w:r>
    </w:p>
    <w:p>
      <w:r>
        <w:t xml:space="preserve">  The chair at the restaurant was very beautiful and adorned with floral motifs.</w:t>
      </w:r>
    </w:p>
    <w:p>
      <w:r>
        <w:t>5. J'ai acheté une nouvelle chaise pour ma chambre.</w:t>
      </w:r>
    </w:p>
    <w:p>
      <w:r>
        <w:t xml:space="preserve">  I bought a new chair for my bedroom. </w:t>
      </w:r>
    </w:p>
    <w:p>
      <w:r>
        <w:t>6. Il faut faire attention à la chaise lorsque l’on s'installe.</w:t>
      </w:r>
    </w:p>
    <w:p>
      <w:r>
        <w:t xml:space="preserve">   You must pay attention to the chair when you settle down.</w:t>
      </w:r>
    </w:p>
    <w:p>
      <w:r>
        <w:t xml:space="preserve">7. La chaise est un objet essentiel dans tout appartement ou maison. </w:t>
      </w:r>
    </w:p>
    <w:p>
      <w:r>
        <w:t xml:space="preserve">   The chair is an essential object in any apartment or house.</w:t>
      </w:r>
    </w:p>
    <w:p>
      <w:r>
        <w:t xml:space="preserve">8. J'ai besoin d'une chaise longue pour me détendre en soirée. </w:t>
      </w:r>
    </w:p>
    <w:p>
      <w:r>
        <w:t xml:space="preserve">   I need a lounge chair to relax in the evening. </w:t>
      </w:r>
    </w:p>
    <w:p>
      <w:r>
        <w:t xml:space="preserve">9.  Elle utilise la chaise pour lire dans son bureau. </w:t>
      </w:r>
    </w:p>
    <w:p>
      <w:r>
        <w:t xml:space="preserve">   She uses the chair to read in her office.</w:t>
      </w:r>
    </w:p>
    <w:p>
      <w:r>
        <w:t xml:space="preserve">10. Le canapé et la chaise sont les deux meubles les plus importants dans une maison.  </w:t>
      </w:r>
    </w:p>
    <w:p>
      <w:r>
        <w:t xml:space="preserve">    The sofa and the chair are the two most important pieces of furniture in a house.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I have a book on the history of France.</w:t>
      </w:r>
    </w:p>
    <w:p>
      <w:r>
        <w:t>2. Le livre est très intéressant pour moi.</w:t>
      </w:r>
    </w:p>
    <w:p>
      <w:r>
        <w:t xml:space="preserve">  The book is very interesting for me.</w:t>
      </w:r>
    </w:p>
    <w:p>
      <w:r>
        <w:t xml:space="preserve">3. Est-ce que tu as lu ce livre ? </w:t>
      </w:r>
    </w:p>
    <w:p>
      <w:r>
        <w:t xml:space="preserve">   Did you read this book? </w:t>
      </w:r>
    </w:p>
    <w:p>
      <w:r>
        <w:t>4. Il m'a offert un livre de cuisine.</w:t>
      </w:r>
    </w:p>
    <w:p>
      <w:r>
        <w:t xml:space="preserve">  He gave me a cookbook.</w:t>
      </w:r>
    </w:p>
    <w:p>
      <w:r>
        <w:t xml:space="preserve">5. J’ai besoin d'un livre pour mes études. </w:t>
      </w:r>
    </w:p>
    <w:p>
      <w:r>
        <w:t xml:space="preserve">  I need a book for my studies.</w:t>
      </w:r>
    </w:p>
    <w:p>
      <w:r>
        <w:t xml:space="preserve">6. Vous avez lu ce livre ? </w:t>
      </w:r>
    </w:p>
    <w:p>
      <w:r>
        <w:t xml:space="preserve">   Have you read this book?</w:t>
      </w:r>
    </w:p>
    <w:p>
      <w:r>
        <w:t xml:space="preserve">7. Le livre est disponible dans la bibliothèque de la ville. </w:t>
      </w:r>
    </w:p>
    <w:p>
      <w:r>
        <w:t xml:space="preserve">  The book is available at the city library.</w:t>
      </w:r>
    </w:p>
    <w:p>
      <w:r>
        <w:t xml:space="preserve">8. J'adore lire des livres d'aventure. </w:t>
      </w:r>
    </w:p>
    <w:p>
      <w:r>
        <w:t xml:space="preserve">  I love reading adventure books.</w:t>
      </w:r>
    </w:p>
    <w:p>
      <w:r>
        <w:t xml:space="preserve">9. La couverture du livre est en couleur. </w:t>
      </w:r>
    </w:p>
    <w:p>
      <w:r>
        <w:t xml:space="preserve">   The cover of the book is colorful. </w:t>
      </w:r>
    </w:p>
    <w:p>
      <w:r>
        <w:t>10. J'ai acheté un livre sur le voyage.</w:t>
      </w:r>
    </w:p>
    <w:p>
      <w:r>
        <w:t xml:space="preserve">    I bought a travel book.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sunshine shines on the beach.</w:t>
      </w:r>
    </w:p>
    <w:p>
      <w:r>
        <w:t>2. J'aime regarder la lumière dans les yeux de mes enfants.</w:t>
      </w:r>
    </w:p>
    <w:p>
      <w:r>
        <w:t xml:space="preserve">    I like looking at light in my children’s eyes.</w:t>
      </w:r>
    </w:p>
    <w:p>
      <w:r>
        <w:t xml:space="preserve">3. Il y a une lampe de table qui éclaire la pièce. </w:t>
      </w:r>
    </w:p>
    <w:p>
      <w:r>
        <w:t xml:space="preserve">    There is a table lamp that illuminates the room.</w:t>
      </w:r>
    </w:p>
    <w:p>
      <w:r>
        <w:t>4. La lune brille avec une intensité particulière ce soir.</w:t>
      </w:r>
    </w:p>
    <w:p>
      <w:r>
        <w:t xml:space="preserve">    The moon shines with a particular intensity tonight.</w:t>
      </w:r>
    </w:p>
    <w:p>
      <w:r>
        <w:t>5. La lumière du rideau est trop faible pour lire.</w:t>
      </w:r>
    </w:p>
    <w:p>
      <w:r>
        <w:t xml:space="preserve">    The light from the curtain is too faint to read.</w:t>
      </w:r>
    </w:p>
    <w:p>
      <w:r>
        <w:t>6. Les étoiles émettent de la lumière dans l’obscurité.</w:t>
      </w:r>
    </w:p>
    <w:p>
      <w:r>
        <w:t xml:space="preserve">    Stars emit light in darkness. </w:t>
      </w:r>
    </w:p>
    <w:p>
      <w:r>
        <w:t>7. L'artiste a peint une image d'une lumière douce.</w:t>
      </w:r>
    </w:p>
    <w:p>
      <w:r>
        <w:t xml:space="preserve">    The artist painted an image of soft light.  </w:t>
      </w:r>
    </w:p>
    <w:p>
      <w:r>
        <w:t xml:space="preserve">8. La lumière du feu éclaire la nuit. </w:t>
      </w:r>
    </w:p>
    <w:p>
      <w:r>
        <w:t xml:space="preserve">    Firelight illuminates the night.</w:t>
      </w:r>
    </w:p>
    <w:p>
      <w:r>
        <w:t xml:space="preserve">9. Les lumières de Noël illuminent la ville. </w:t>
      </w:r>
    </w:p>
    <w:p>
      <w:r>
        <w:t xml:space="preserve">    Christmas lights illuminate the city.</w:t>
      </w:r>
    </w:p>
    <w:p>
      <w:r>
        <w:t xml:space="preserve">10. Il est important de prendre soin de la lumière dans notre maison. </w:t>
      </w:r>
    </w:p>
    <w:p>
      <w:r>
        <w:t xml:space="preserve">   It is important to take care of the light in our house.</w:t>
      </w:r>
    </w:p>
    <w:p/>
    <w:p>
      <w:r>
        <w:rPr>
          <w:b/>
        </w:rPr>
        <w:t>Word: Douce | Meaning: Sweet</w:t>
      </w:r>
    </w:p>
    <w:p/>
    <w:p>
      <w:r>
        <w:t>1. La tarte est très douce.</w:t>
      </w:r>
    </w:p>
    <w:p>
      <w:r>
        <w:t xml:space="preserve">   The cake is very sweet.</w:t>
      </w:r>
    </w:p>
    <w:p>
      <w:r>
        <w:t>2. Ce thé est doux et parfumé.</w:t>
      </w:r>
    </w:p>
    <w:p>
      <w:r>
        <w:t xml:space="preserve">   This tea is mild and fragrant.</w:t>
      </w:r>
    </w:p>
    <w:p>
      <w:r>
        <w:t>3. Elle était douce et gentille avec les enfants.</w:t>
      </w:r>
    </w:p>
    <w:p>
      <w:r>
        <w:t xml:space="preserve">   She was gentle and kind with the children.</w:t>
      </w:r>
    </w:p>
    <w:p>
      <w:r>
        <w:t>4. Le soleil se couchait doucement, la douceur du jour s'en allait.</w:t>
      </w:r>
    </w:p>
    <w:p>
      <w:r>
        <w:t xml:space="preserve">   The sun was setting gently, the sweetness of the day was fading away.</w:t>
      </w:r>
    </w:p>
    <w:p>
      <w:r>
        <w:t>5. La musique est douce et mélancolique.</w:t>
      </w:r>
    </w:p>
    <w:p>
      <w:r>
        <w:t xml:space="preserve">   The music is sweet and melancholic.</w:t>
      </w:r>
    </w:p>
    <w:p>
      <w:r>
        <w:t>6. C’est une petite douce qui ne sait pas grand chose.</w:t>
      </w:r>
    </w:p>
    <w:p>
      <w:r>
        <w:t xml:space="preserve">   It's a small cute one who doesn't know much.</w:t>
      </w:r>
    </w:p>
    <w:p>
      <w:r>
        <w:t xml:space="preserve">7. L'air était doux, frais et agréable. </w:t>
      </w:r>
    </w:p>
    <w:p>
      <w:r>
        <w:t xml:space="preserve">   The air was sweet, fresh, and pleasant.</w:t>
      </w:r>
    </w:p>
    <w:p>
      <w:r>
        <w:t>8. J'apprécie la douceur de vivre que vous procurez à votre famille.</w:t>
      </w:r>
    </w:p>
    <w:p>
      <w:r>
        <w:t xml:space="preserve">   I appreciate the sweetness of life you bring to your family.</w:t>
      </w:r>
    </w:p>
    <w:p>
      <w:r>
        <w:t>9. Elle a une douce passion pour les voyages.</w:t>
      </w:r>
    </w:p>
    <w:p>
      <w:r>
        <w:t xml:space="preserve">   She has a sweet passion for travel. </w:t>
      </w:r>
    </w:p>
    <w:p>
      <w:r>
        <w:t>10. Il était doux et accueillant, il nous a fait sentir bien.</w:t>
      </w:r>
    </w:p>
    <w:p>
      <w:r>
        <w:t xml:space="preserve">   He was soft and welcoming, he made us feel good.</w:t>
      </w:r>
    </w:p>
    <w:p/>
    <w:p>
      <w:r>
        <w:rPr>
          <w:b/>
        </w:rPr>
        <w:t>Word: Pluie | Meaning: Rain</w:t>
      </w:r>
    </w:p>
    <w:p/>
    <w:p>
      <w:r>
        <w:t xml:space="preserve">1. Il y avait beaucoup de pluie ce matin. </w:t>
      </w:r>
    </w:p>
    <w:p>
      <w:r>
        <w:t xml:space="preserve">    There was a lot of rain this morning.</w:t>
      </w:r>
    </w:p>
    <w:p>
      <w:r>
        <w:t xml:space="preserve">2. La pluie est tombée toute la nuit. </w:t>
      </w:r>
    </w:p>
    <w:p>
      <w:r>
        <w:t xml:space="preserve">    It rained all night long.</w:t>
      </w:r>
    </w:p>
    <w:p>
      <w:r>
        <w:t xml:space="preserve">3.  J'adore les jours pluvieux car je peux lire des livres. </w:t>
      </w:r>
    </w:p>
    <w:p>
      <w:r>
        <w:t xml:space="preserve">    I love rainy days because I can read books.</w:t>
      </w:r>
    </w:p>
    <w:p>
      <w:r>
        <w:t xml:space="preserve">4. Le ciel était gris et il pleuvait dehors. </w:t>
      </w:r>
    </w:p>
    <w:p>
      <w:r>
        <w:t xml:space="preserve">   The sky was gray and it was raining outside.</w:t>
      </w:r>
    </w:p>
    <w:p>
      <w:r>
        <w:t>5. La pluie est trop forte, nous devons rester à l'intérieur.</w:t>
      </w:r>
    </w:p>
    <w:p>
      <w:r>
        <w:t xml:space="preserve">    The rain is too strong, we must stay inside. </w:t>
      </w:r>
    </w:p>
    <w:p>
      <w:r>
        <w:t>6.  Il y a une chance de pluie ce soir.</w:t>
      </w:r>
    </w:p>
    <w:p>
      <w:r>
        <w:t xml:space="preserve">    There is a chance of rain this evening.</w:t>
      </w:r>
    </w:p>
    <w:p>
      <w:r>
        <w:t>7. J'ai besoin d'un parapluie pour me protéger de la pluie.</w:t>
      </w:r>
    </w:p>
    <w:p>
      <w:r>
        <w:t xml:space="preserve">   I need an umbrella to protect myself from the rain.</w:t>
      </w:r>
    </w:p>
    <w:p>
      <w:r>
        <w:t xml:space="preserve">8. Nous sommes dans le garage à cause de la pluie. </w:t>
      </w:r>
    </w:p>
    <w:p>
      <w:r>
        <w:t xml:space="preserve">    We are in the garage because of the rain.</w:t>
      </w:r>
    </w:p>
    <w:p>
      <w:r>
        <w:t xml:space="preserve">9.  La pluie a beaucoup d'impact sur les arbres. </w:t>
      </w:r>
    </w:p>
    <w:p>
      <w:r>
        <w:t xml:space="preserve">   The rain has a big impact on the trees.</w:t>
      </w:r>
    </w:p>
    <w:p>
      <w:r>
        <w:t xml:space="preserve">10. La pluie est une source de vie pour les plantes. </w:t>
      </w:r>
    </w:p>
    <w:p>
      <w:r>
        <w:t xml:space="preserve">   Rain is a source of life for plants.</w:t>
      </w:r>
    </w:p>
    <w:p/>
    <w:p>
      <w:r>
        <w:rPr>
          <w:b/>
        </w:rPr>
        <w:t>Word: joie | Meaning: joy</w:t>
      </w:r>
    </w:p>
    <w:p/>
    <w:p>
      <w:r>
        <w:t xml:space="preserve">1. Je suis très contente de vous voir aujourd'hui. </w:t>
      </w:r>
    </w:p>
    <w:p>
      <w:r>
        <w:t xml:space="preserve">   I am very happy to see you today.</w:t>
      </w:r>
    </w:p>
    <w:p>
      <w:r>
        <w:t>2. La vie est belle, je profite de chaque joie.</w:t>
      </w:r>
    </w:p>
    <w:p>
      <w:r>
        <w:t xml:space="preserve">   Life is beautiful, I enjoy every joy.</w:t>
      </w:r>
    </w:p>
    <w:p>
      <w:r>
        <w:t xml:space="preserve">3. Il s'amuse beaucoup et il a une grande joie. </w:t>
      </w:r>
    </w:p>
    <w:p>
      <w:r>
        <w:t xml:space="preserve">   He is having a lot of fun and he has a great joy.</w:t>
      </w:r>
    </w:p>
    <w:p>
      <w:r>
        <w:t xml:space="preserve">4.  La musique nous fait plaisir et nous donne beaucoup de joie. </w:t>
      </w:r>
    </w:p>
    <w:p>
      <w:r>
        <w:t xml:space="preserve">   Music brings us pleasure and gives us much joy.</w:t>
      </w:r>
    </w:p>
    <w:p>
      <w:r>
        <w:t xml:space="preserve">5.  Juste après la pluie, on peut profiter de la joie du soleil. </w:t>
      </w:r>
    </w:p>
    <w:p>
      <w:r>
        <w:t xml:space="preserve">   Just after the rain, we can enjoy the joy of the sun.</w:t>
      </w:r>
    </w:p>
    <w:p>
      <w:r>
        <w:t xml:space="preserve">6.  La fête était pleine de joie et d'émotions fortes. </w:t>
      </w:r>
    </w:p>
    <w:p>
      <w:r>
        <w:t xml:space="preserve">   The party was full of joy and strong emotions.</w:t>
      </w:r>
    </w:p>
    <w:p>
      <w:r>
        <w:t xml:space="preserve">7.  Elle a beaucoup travaillé pour atteindre ses objectifs et elle est très heureuse de cela. </w:t>
      </w:r>
    </w:p>
    <w:p>
      <w:r>
        <w:t xml:space="preserve">   She worked hard to achieve her goals and she is very happy about it.</w:t>
      </w:r>
    </w:p>
    <w:p>
      <w:r>
        <w:t xml:space="preserve">8.  Mon ami, il était plein d'espoir et de joie après le match. </w:t>
      </w:r>
    </w:p>
    <w:p>
      <w:r>
        <w:t xml:space="preserve">   My friend was full of hope and joy after the match.</w:t>
      </w:r>
    </w:p>
    <w:p>
      <w:r>
        <w:t xml:space="preserve">9. Je suis sûr que vous allez apprécier la joie de vivre dans cette ville. </w:t>
      </w:r>
    </w:p>
    <w:p>
      <w:r>
        <w:t xml:space="preserve">   I am sure you will appreciate the joy of living in this town.</w:t>
      </w:r>
    </w:p>
    <w:p>
      <w:r>
        <w:t xml:space="preserve">10.  Il est important d'apprendre à trouver le plaisir et la joie dans la vie. </w:t>
      </w:r>
    </w:p>
    <w:p>
      <w:r>
        <w:t xml:space="preserve">    It is important to learn to find pleasure and joy in life.</w:t>
      </w:r>
    </w:p>
    <w:p/>
    <w:p>
      <w:r>
        <w:t>Rire: &lt;Laugh&gt;</w:t>
      </w:r>
    </w:p>
    <w:p/>
    <w:p>
      <w:r>
        <w:t>1. Je trouve toujours amusant rire avec mes amis.</w:t>
      </w:r>
    </w:p>
    <w:p>
      <w:r>
        <w:t xml:space="preserve">  I always find it funny to laugh with my friends.</w:t>
      </w:r>
    </w:p>
    <w:p>
      <w:r>
        <w:t>2. L'enfant rit de joie quand il se fait un petit accident.</w:t>
      </w:r>
    </w:p>
    <w:p>
      <w:r>
        <w:t xml:space="preserve">  The child laughs with joy when they have a small accident.</w:t>
      </w:r>
    </w:p>
    <w:p>
      <w:r>
        <w:t>3. Rire est une bonne solution pour soulager la pression.</w:t>
      </w:r>
    </w:p>
    <w:p>
      <w:r>
        <w:t xml:space="preserve">  Laughing is a good solution to relieve pressure.</w:t>
      </w:r>
    </w:p>
    <w:p>
      <w:r>
        <w:t xml:space="preserve">4. On ne peut pas rire si on n'a pas envie de rire. </w:t>
      </w:r>
    </w:p>
    <w:p>
      <w:r>
        <w:t xml:space="preserve">  One can’t laugh if you don’t feel like laughing.</w:t>
      </w:r>
    </w:p>
    <w:p>
      <w:r>
        <w:t>5. La comédie nous rend heureux et nous donne envie de rire.</w:t>
      </w:r>
    </w:p>
    <w:p>
      <w:r>
        <w:t xml:space="preserve">  Comedy makes us happy and gives us the desire to laugh.</w:t>
      </w:r>
    </w:p>
    <w:p>
      <w:r>
        <w:t xml:space="preserve">6. Il est impossible de ne pas sourire lorsque vous regardez des enfants rire. </w:t>
      </w:r>
    </w:p>
    <w:p>
      <w:r>
        <w:t xml:space="preserve">  It is impossible not to smile when you watch children laugh. </w:t>
      </w:r>
    </w:p>
    <w:p>
      <w:r>
        <w:t>7. Rire, c'est la meilleure chose pour se décharger et oublier ses soucis.</w:t>
      </w:r>
    </w:p>
    <w:p>
      <w:r>
        <w:t xml:space="preserve">  Laughing is the best thing to relieve and forget one’s worries.</w:t>
      </w:r>
    </w:p>
    <w:p>
      <w:r>
        <w:t xml:space="preserve">8. Le rire est un remède naturel contre le stress et l'anxiété. </w:t>
      </w:r>
    </w:p>
    <w:p>
      <w:r>
        <w:t xml:space="preserve">   Laughter is a natural remedy against stress and anxiety. </w:t>
      </w:r>
    </w:p>
    <w:p>
      <w:r>
        <w:t xml:space="preserve">9. Rire de tout ce qui nous défie, c'est la force d'une vie belle. </w:t>
      </w:r>
    </w:p>
    <w:p>
      <w:r>
        <w:t xml:space="preserve">   Laughing at everything that challenges us, is the strength of a beautiful life. </w:t>
      </w:r>
    </w:p>
    <w:p>
      <w:r>
        <w:t>10. Vous avez besoin de rire pour être heureux et vous sentir mieux.</w:t>
      </w:r>
    </w:p>
    <w:p>
      <w:r>
        <w:t xml:space="preserve">  You need to laugh to be happy and feel better.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 à tous les participants !</w:t>
      </w:r>
    </w:p>
    <w:p>
      <w:r>
        <w:t>Congratulations to all the participants!</w:t>
      </w:r>
    </w:p>
    <w:p>
      <w:r>
        <w:t>3. Félicitations, vous avez obtenu le meilleur score !</w:t>
      </w:r>
    </w:p>
    <w:p>
      <w:r>
        <w:t>Congratulations, you got the highest score!</w:t>
      </w:r>
    </w:p>
    <w:p>
      <w:r>
        <w:t xml:space="preserve">4. Félicitations pour ta nouvelle voiture ! </w:t>
      </w:r>
    </w:p>
    <w:p>
      <w:r>
        <w:t>Congratulations on your new car!</w:t>
      </w:r>
    </w:p>
    <w:p>
      <w:r>
        <w:t>5. Félicitations de tous mes amis pour ton mariage !</w:t>
      </w:r>
    </w:p>
    <w:p>
      <w:r>
        <w:t>Congratulation from all my friends for your wedding!</w:t>
      </w:r>
    </w:p>
    <w:p>
      <w:r>
        <w:t xml:space="preserve">6. Félicitations pour votre voyage à Paris !  </w:t>
      </w:r>
    </w:p>
    <w:p>
      <w:r>
        <w:t>Congratulations on your trip to Paris!</w:t>
      </w:r>
    </w:p>
    <w:p>
      <w:r>
        <w:t>7. Félicitations pour votre examen réussi !</w:t>
      </w:r>
    </w:p>
    <w:p>
      <w:r>
        <w:t xml:space="preserve">Congratulations on your successful exam! </w:t>
      </w:r>
    </w:p>
    <w:p>
      <w:r>
        <w:t>8. Félicitations, vous êtes vraiment talentueux !</w:t>
      </w:r>
    </w:p>
    <w:p>
      <w:r>
        <w:t>Congratulations, you are really talented!</w:t>
      </w:r>
    </w:p>
    <w:p>
      <w:r>
        <w:t xml:space="preserve">9. Félicitations pour ton nouveau job ! </w:t>
      </w:r>
    </w:p>
    <w:p>
      <w:r>
        <w:t>Congratulations on your new job!</w:t>
      </w:r>
    </w:p>
    <w:p>
      <w:r>
        <w:t xml:space="preserve">10. Félicitations pour la victoire de ton équipe ! </w:t>
      </w:r>
    </w:p>
    <w:p>
      <w:r>
        <w:t>Congratulations for your team's victory!</w:t>
      </w:r>
    </w:p>
    <w:p/>
    <w:p>
      <w:r>
        <w:rPr>
          <w:b/>
        </w:rPr>
        <w:t>Word: Belle | Meaning: Beautiful</w:t>
      </w:r>
    </w:p>
    <w:p/>
    <w:p>
      <w:r>
        <w:t>1. La ville est belle et paisible.</w:t>
      </w:r>
    </w:p>
    <w:p>
      <w:r>
        <w:t xml:space="preserve">    The town is beautiful and peaceful.</w:t>
      </w:r>
    </w:p>
    <w:p>
      <w:r>
        <w:t>2. Elle a une belle robe rouge.</w:t>
      </w:r>
    </w:p>
    <w:p>
      <w:r>
        <w:t xml:space="preserve">    She has a beautiful red dress.</w:t>
      </w:r>
    </w:p>
    <w:p>
      <w:r>
        <w:t>3. Ce film est vraiment belle.</w:t>
      </w:r>
    </w:p>
    <w:p>
      <w:r>
        <w:t xml:space="preserve">    This movie is really nice/beautiful. </w:t>
      </w:r>
    </w:p>
    <w:p>
      <w:r>
        <w:t xml:space="preserve">4. J'ai vu une belle vue depuis la fenêtre. </w:t>
      </w:r>
    </w:p>
    <w:p>
      <w:r>
        <w:t xml:space="preserve">   I saw a beautiful view from the window. </w:t>
      </w:r>
    </w:p>
    <w:p>
      <w:r>
        <w:t>5. La cuisine est belle et confortable.</w:t>
      </w:r>
    </w:p>
    <w:p>
      <w:r>
        <w:t xml:space="preserve">    The kitchen is beautiful and comfortable. </w:t>
      </w:r>
    </w:p>
    <w:p>
      <w:r>
        <w:t>6. Il a un beau sourire, je l'aime beaucoup.</w:t>
      </w:r>
    </w:p>
    <w:p>
      <w:r>
        <w:t xml:space="preserve">  He has a nice smile, I like him very much.</w:t>
      </w:r>
    </w:p>
    <w:p>
      <w:r>
        <w:t xml:space="preserve">7. Le château était belle avec son jardin médiéval. </w:t>
      </w:r>
    </w:p>
    <w:p>
      <w:r>
        <w:t xml:space="preserve">   The castle was beautiful with its medieval garden.  </w:t>
      </w:r>
    </w:p>
    <w:p>
      <w:r>
        <w:t>8. La lumière du soleil est belle ce matin.</w:t>
      </w:r>
    </w:p>
    <w:p>
      <w:r>
        <w:t xml:space="preserve">    The sunlight is beautiful this morning.</w:t>
      </w:r>
    </w:p>
    <w:p>
      <w:r>
        <w:t>9. Les enfants ont joué dans la belle forêt.</w:t>
      </w:r>
    </w:p>
    <w:p>
      <w:r>
        <w:t xml:space="preserve">   The children played in the beautiful forest. </w:t>
      </w:r>
    </w:p>
    <w:p>
      <w:r>
        <w:t>10. Elle avait une belle voix et jouait d’une musique agréable.</w:t>
      </w:r>
    </w:p>
    <w:p>
      <w:r>
        <w:t xml:space="preserve">   She had a beautiful voice and played nice music.</w:t>
      </w:r>
    </w:p>
    <w:p/>
    <w:p>
      <w:r>
        <w:rPr>
          <w:b/>
        </w:rPr>
        <w:t>Word: Bonne | Meaning: Good</w:t>
      </w:r>
    </w:p>
    <w:p/>
    <w:p>
      <w:r>
        <w:t xml:space="preserve">1. La journée est bonne. </w:t>
      </w:r>
    </w:p>
    <w:p>
      <w:r>
        <w:t xml:space="preserve">    The day is good.</w:t>
      </w:r>
    </w:p>
    <w:p>
      <w:r>
        <w:t xml:space="preserve">2. Elle a une bonne nouvelle. </w:t>
      </w:r>
    </w:p>
    <w:p>
      <w:r>
        <w:t xml:space="preserve">    She has good news.</w:t>
      </w:r>
    </w:p>
    <w:p>
      <w:r>
        <w:t>3. C'est un bon film.</w:t>
      </w:r>
    </w:p>
    <w:p>
      <w:r>
        <w:t xml:space="preserve">    It's a good movie.</w:t>
      </w:r>
    </w:p>
    <w:p>
      <w:r>
        <w:t>4. Vous avez une bonne attitude.</w:t>
      </w:r>
    </w:p>
    <w:p>
      <w:r>
        <w:t xml:space="preserve">    You have a good attitude.</w:t>
      </w:r>
    </w:p>
    <w:p>
      <w:r>
        <w:t xml:space="preserve">5. Ce gâteau est délicieux! </w:t>
      </w:r>
    </w:p>
    <w:p>
      <w:r>
        <w:t xml:space="preserve">    This cake is delicious!</w:t>
      </w:r>
    </w:p>
    <w:p>
      <w:r>
        <w:t xml:space="preserve">6. J’ai eu une bonne journée. </w:t>
      </w:r>
    </w:p>
    <w:p>
      <w:r>
        <w:t xml:space="preserve">   I had a good day.</w:t>
      </w:r>
    </w:p>
    <w:p>
      <w:r>
        <w:t xml:space="preserve">7.  Il s'est bien comporté aujourd'hui. </w:t>
      </w:r>
    </w:p>
    <w:p>
      <w:r>
        <w:t xml:space="preserve">   He behaved well today.</w:t>
      </w:r>
    </w:p>
    <w:p>
      <w:r>
        <w:t xml:space="preserve">8. La ville offre un bon rapport qualité-prix. </w:t>
      </w:r>
    </w:p>
    <w:p>
      <w:r>
        <w:t xml:space="preserve">   The city offers a good value for money.</w:t>
      </w:r>
    </w:p>
    <w:p>
      <w:r>
        <w:t xml:space="preserve">9. Nous avons une bonne communication avec les collègues. </w:t>
      </w:r>
    </w:p>
    <w:p>
      <w:r>
        <w:t xml:space="preserve">    We have good communication with colleagues.</w:t>
      </w:r>
    </w:p>
    <w:p>
      <w:r>
        <w:t>10.  C’est la bonne solution!</w:t>
      </w:r>
    </w:p>
    <w:p>
      <w:r>
        <w:t xml:space="preserve">    This is the right solution!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