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J'adore les chats, ils sont doux et mignons.</w:t>
      </w:r>
    </w:p>
    <w:p>
      <w:r>
        <w:t xml:space="preserve">    &lt;The cats I love are soft and cute.&gt;</w:t>
      </w:r>
    </w:p>
    <w:p>
      <w:r>
        <w:t>2.  Nous avons un chat noir qui est très gentil.</w:t>
      </w:r>
    </w:p>
    <w:p>
      <w:r>
        <w:t xml:space="preserve">    &lt;We have a black cat that is very kind.&gt; </w:t>
      </w:r>
    </w:p>
    <w:p>
      <w:r>
        <w:t>3.  Le chat dort beaucoup pendant la journée.</w:t>
      </w:r>
    </w:p>
    <w:p>
      <w:r>
        <w:t xml:space="preserve">    &lt;The cat sleeps a lot during the day.&gt;</w:t>
      </w:r>
    </w:p>
    <w:p>
      <w:r>
        <w:t>4.  La chatte a besoin d'eau et de nourriture tous les jours.</w:t>
      </w:r>
    </w:p>
    <w:p>
      <w:r>
        <w:t xml:space="preserve">   &lt;The kitten needs water and food every day.&gt; </w:t>
      </w:r>
    </w:p>
    <w:p>
      <w:r>
        <w:t>5.  Il est important de brosser les chats régulièrement.</w:t>
      </w:r>
    </w:p>
    <w:p>
      <w:r>
        <w:t xml:space="preserve">    &lt;It is important to brush cats regularly.&gt; </w:t>
      </w:r>
    </w:p>
    <w:p>
      <w:r>
        <w:t xml:space="preserve">6.  Le chat est un animal sociable qui aime jouer. </w:t>
      </w:r>
    </w:p>
    <w:p>
      <w:r>
        <w:t xml:space="preserve">   &lt;The cat is a social animal that likes to play.&gt; </w:t>
      </w:r>
    </w:p>
    <w:p>
      <w:r>
        <w:t>7.  Il y a beaucoup de chatons dans la rue.</w:t>
      </w:r>
    </w:p>
    <w:p>
      <w:r>
        <w:t xml:space="preserve">    &lt;There are many kittens in the street.&gt;</w:t>
      </w:r>
    </w:p>
    <w:p>
      <w:r>
        <w:t>8.  Je suis allergique aux chats, j'en ai trop dégoûtée.</w:t>
      </w:r>
    </w:p>
    <w:p>
      <w:r>
        <w:t xml:space="preserve">    &lt;I am allergic to cats, I find them disgusting.&gt;</w:t>
      </w:r>
    </w:p>
    <w:p>
      <w:r>
        <w:t xml:space="preserve">9.   Les chats sont des animaux domestiques importants. </w:t>
      </w:r>
    </w:p>
    <w:p>
      <w:r>
        <w:t xml:space="preserve">    &lt;Cats are important household pets.&gt; </w:t>
      </w:r>
    </w:p>
    <w:p>
      <w:r>
        <w:t>10.  Il est important de respecter les chats et leur environnement.</w:t>
      </w:r>
    </w:p>
    <w:p>
      <w:r>
        <w:t xml:space="preserve">     &lt;It is important to respect the cats and their environment.&gt;</w:t>
      </w:r>
    </w:p>
    <w:p/>
    <w:p>
      <w:r>
        <w:rPr>
          <w:b/>
        </w:rPr>
        <w:t>Word: Lumière | Meaning: Light</w:t>
      </w:r>
    </w:p>
    <w:p/>
    <w:p>
      <w:r>
        <w:t>1. La lumière du soleil était magnifique ce matin.</w:t>
      </w:r>
    </w:p>
    <w:p>
      <w:r>
        <w:t xml:space="preserve">   The sunlight was magnificent this morning.</w:t>
      </w:r>
    </w:p>
    <w:p>
      <w:r>
        <w:t xml:space="preserve">2. Il faut une grande lumière pour illuminer un grand espace. </w:t>
      </w:r>
    </w:p>
    <w:p>
      <w:r>
        <w:t xml:space="preserve">    You need a lot of light to illuminate a large space.</w:t>
      </w:r>
    </w:p>
    <w:p>
      <w:r>
        <w:t>3. L'éclairage de la salle est très faible.</w:t>
      </w:r>
    </w:p>
    <w:p>
      <w:r>
        <w:t xml:space="preserve">    The lighting in the room is very weak.</w:t>
      </w:r>
    </w:p>
    <w:p>
      <w:r>
        <w:t>4. La ville était plongée dans la nuit, et les lumières étaient faibles.</w:t>
      </w:r>
    </w:p>
    <w:p>
      <w:r>
        <w:t xml:space="preserve">   The city was plunged into night and the lights were dim.</w:t>
      </w:r>
    </w:p>
    <w:p>
      <w:r>
        <w:t xml:space="preserve">5. Les enfants ont beaucoup aimé jouer sous la lumière du jour. </w:t>
      </w:r>
    </w:p>
    <w:p>
      <w:r>
        <w:t xml:space="preserve">   Children enjoyed playing under daylight. </w:t>
      </w:r>
    </w:p>
    <w:p>
      <w:r>
        <w:t>6. Elle aime regarder les films en soirée et la lumière des projecteurs est agréable.</w:t>
      </w:r>
    </w:p>
    <w:p>
      <w:r>
        <w:t xml:space="preserve">    She likes watching movies in the evening and the light from the projectors is nice.</w:t>
      </w:r>
    </w:p>
    <w:p>
      <w:r>
        <w:t>7.  La lumière artificielle est indispensable pour la survie dans l’espace.</w:t>
      </w:r>
    </w:p>
    <w:p>
      <w:r>
        <w:t xml:space="preserve">   Artificial light is necessary for survival in space. </w:t>
      </w:r>
    </w:p>
    <w:p>
      <w:r>
        <w:t xml:space="preserve">8. La lumière de la bougie rendait l'atmosphère plus douce. </w:t>
      </w:r>
    </w:p>
    <w:p>
      <w:r>
        <w:t xml:space="preserve">    The candlelight made the atmosphere more pleasant.</w:t>
      </w:r>
    </w:p>
    <w:p>
      <w:r>
        <w:t>9. Le photographe a pris une belle photo en utilisant un flash et une lumière artificielle.</w:t>
      </w:r>
    </w:p>
    <w:p>
      <w:r>
        <w:t xml:space="preserve">   The photographer took a beautiful picture using a flash and artificial light.</w:t>
      </w:r>
    </w:p>
    <w:p>
      <w:r>
        <w:t xml:space="preserve">10.  Le ciel était couvert de nuages, mais la lumière du soleil brillait malgré tout. </w:t>
      </w:r>
    </w:p>
    <w:p>
      <w:r>
        <w:t xml:space="preserve">    The sky was covered in clouds but the sun's light shone through anyway.</w:t>
      </w:r>
    </w:p>
    <w:p/>
    <w:p>
      <w:r>
        <w:rPr>
          <w:b/>
        </w:rPr>
        <w:t>Word: Feu | Meaning: Fire</w:t>
      </w:r>
    </w:p>
    <w:p/>
    <w:p>
      <w:r>
        <w:t>1. Le feu de la cheminée crépitait doucement.</w:t>
      </w:r>
    </w:p>
    <w:p>
      <w:r>
        <w:t xml:space="preserve">  The fireplace's fire crackled gently.</w:t>
      </w:r>
    </w:p>
    <w:p>
      <w:r>
        <w:t>2. Nous avons éteint le feu de la cuisinière avant d'aller au travail.</w:t>
      </w:r>
    </w:p>
    <w:p>
      <w:r>
        <w:t xml:space="preserve">  We turned off the stove fire before going to work.</w:t>
      </w:r>
    </w:p>
    <w:p>
      <w:r>
        <w:t>3. Il y a une flamme dans son œil, ce qui indique un feu interne.</w:t>
      </w:r>
    </w:p>
    <w:p>
      <w:r>
        <w:t xml:space="preserve">  There's a flame in his eye, which indicates an internal fire.</w:t>
      </w:r>
    </w:p>
    <w:p>
      <w:r>
        <w:t>4. La lumière du feu des étoiles était magnifique.</w:t>
      </w:r>
    </w:p>
    <w:p>
      <w:r>
        <w:t xml:space="preserve">  The light of the stars’ fire was beautiful.</w:t>
      </w:r>
    </w:p>
    <w:p>
      <w:r>
        <w:t>5. Les enfants jouaient avec le feu de la barbecue.</w:t>
      </w:r>
    </w:p>
    <w:p>
      <w:r>
        <w:t xml:space="preserve">  The children were playing with the barbeque fire. </w:t>
      </w:r>
    </w:p>
    <w:p>
      <w:r>
        <w:t>6. L'incendie a été éteint rapidement par les pompiers.</w:t>
      </w:r>
    </w:p>
    <w:p>
      <w:r>
        <w:t xml:space="preserve">  The fire was extinguished quickly by the firefighters.</w:t>
      </w:r>
    </w:p>
    <w:p>
      <w:r>
        <w:t>7. La ville était illuminée par des feux de joie.</w:t>
      </w:r>
    </w:p>
    <w:p>
      <w:r>
        <w:t xml:space="preserve">  The city was illuminated by festive bonfires.</w:t>
      </w:r>
    </w:p>
    <w:p>
      <w:r>
        <w:t>8. Le feu d'artifice scintillait dans le ciel nocturne.</w:t>
      </w:r>
    </w:p>
    <w:p>
      <w:r>
        <w:t xml:space="preserve">  Fireworks sparkled in the night sky.</w:t>
      </w:r>
    </w:p>
    <w:p>
      <w:r>
        <w:t>9. Il y a une certaine allure fascinante à un feu de joie.</w:t>
      </w:r>
    </w:p>
    <w:p>
      <w:r>
        <w:t xml:space="preserve">  There is a certain fascinating allure to a bonfire. </w:t>
      </w:r>
    </w:p>
    <w:p>
      <w:r>
        <w:t>10. La fumée du feu s'échappa des portes et s’enfonça dans la pièce.</w:t>
      </w:r>
    </w:p>
    <w:p>
      <w:r>
        <w:t xml:space="preserve">   The smoke of the fire escaped from the doors and sunk into the room.</w:t>
      </w:r>
    </w:p>
    <w:p/>
    <w:p>
      <w:r>
        <w:rPr>
          <w:i/>
        </w:rPr>
        <w:t>Rose: &lt;flower&gt; | Meaning: rose</w:t>
      </w:r>
    </w:p>
    <w:p/>
    <w:p>
      <w:r>
        <w:t>1. J'aime beaucoup les roses rouges.</w:t>
      </w:r>
    </w:p>
    <w:p>
      <w:r>
        <w:t xml:space="preserve">    I like very much red roses.</w:t>
      </w:r>
    </w:p>
    <w:p>
      <w:r>
        <w:t>2. La rose est un symbole de la beauté et de l'amour.</w:t>
      </w:r>
    </w:p>
    <w:p>
      <w:r>
        <w:t xml:space="preserve">    The rose is a symbol of beauty and love.</w:t>
      </w:r>
    </w:p>
    <w:p>
      <w:r>
        <w:t>3. Tu dois couper les feuilles des roses avant de les porter.</w:t>
      </w:r>
    </w:p>
    <w:p>
      <w:r>
        <w:t xml:space="preserve">    You must cut the leaves off the roses before carrying them.</w:t>
      </w:r>
    </w:p>
    <w:p>
      <w:r>
        <w:t>4. J'ai reçu une belle rose verte de mon amie.</w:t>
      </w:r>
    </w:p>
    <w:p>
      <w:r>
        <w:t xml:space="preserve">    I received a beautiful green rose from my friend.</w:t>
      </w:r>
    </w:p>
    <w:p>
      <w:r>
        <w:t>5. La fleur de la rose est très fragile et nécessite de l'attention.</w:t>
      </w:r>
    </w:p>
    <w:p>
      <w:r>
        <w:t xml:space="preserve">    The flower of the rose is very delicate and requires attention.</w:t>
      </w:r>
    </w:p>
    <w:p>
      <w:r>
        <w:t>6. La rose est un élément essentiel dans les jardins français.</w:t>
      </w:r>
    </w:p>
    <w:p>
      <w:r>
        <w:t xml:space="preserve">    Rose is an essential element in French gardens. </w:t>
      </w:r>
    </w:p>
    <w:p>
      <w:r>
        <w:t>7.  Il y a une rose blanche en haut de la table.</w:t>
      </w:r>
    </w:p>
    <w:p>
      <w:r>
        <w:t xml:space="preserve">    There's a white rose on top of the table.</w:t>
      </w:r>
    </w:p>
    <w:p>
      <w:r>
        <w:t xml:space="preserve">8.  La rose symbolise la paix et l'harmonie dans notre communauté. </w:t>
      </w:r>
    </w:p>
    <w:p>
      <w:r>
        <w:t xml:space="preserve">    The rose symbolizes peace and harmony in our community.</w:t>
      </w:r>
    </w:p>
    <w:p>
      <w:r>
        <w:t>9. La fleur de la rose est souvent utilisée pour des décorations.</w:t>
      </w:r>
    </w:p>
    <w:p>
      <w:r>
        <w:t xml:space="preserve">    The flower of the rose is often used for decorations.</w:t>
      </w:r>
    </w:p>
    <w:p>
      <w:r>
        <w:t xml:space="preserve">10. Les roses sont cultivées dans de nombreux pays du monde entier.  </w:t>
      </w:r>
    </w:p>
    <w:p>
      <w:r>
        <w:t xml:space="preserve">    Roses are cultivated in many countries around the world.</w:t>
      </w:r>
    </w:p>
    <w:p/>
    <w:p>
      <w:r>
        <w:rPr>
          <w:i/>
        </w:rPr>
        <w:t>Jeu: &lt;Game&gt; | Meaning: &lt;The activity of playing, or a game itself&gt;</w:t>
      </w:r>
    </w:p>
    <w:p/>
    <w:p>
      <w:r>
        <w:t>1. Je joue souvent au tennis avec mes amis.</w:t>
      </w:r>
    </w:p>
    <w:p>
      <w:r>
        <w:t xml:space="preserve">   I often play tennis with my friends.</w:t>
      </w:r>
    </w:p>
    <w:p>
      <w:r>
        <w:t>2. Le jeu de société est très amusant.</w:t>
      </w:r>
    </w:p>
    <w:p>
      <w:r>
        <w:t xml:space="preserve">   The board game is very fun. </w:t>
      </w:r>
    </w:p>
    <w:p>
      <w:r>
        <w:t>3. J'adore jouer à des jeux vidéo.</w:t>
      </w:r>
    </w:p>
    <w:p>
      <w:r>
        <w:t xml:space="preserve">   I love playing video games.</w:t>
      </w:r>
    </w:p>
    <w:p>
      <w:r>
        <w:t>4. Le jeu d'échecs est une tradition familiale.</w:t>
      </w:r>
    </w:p>
    <w:p>
      <w:r>
        <w:t xml:space="preserve">   Chess game is a family tradition.</w:t>
      </w:r>
    </w:p>
    <w:p>
      <w:r>
        <w:t>5. Il y a un nouveau jeu de société dans la boutique.</w:t>
      </w:r>
    </w:p>
    <w:p>
      <w:r>
        <w:t xml:space="preserve">   There is a new board game in the shop. </w:t>
      </w:r>
    </w:p>
    <w:p>
      <w:r>
        <w:t>6. Je vais jouer à un match de football bientôt.</w:t>
      </w:r>
    </w:p>
    <w:p>
      <w:r>
        <w:t xml:space="preserve">   I am going to play a football match soon.</w:t>
      </w:r>
    </w:p>
    <w:p>
      <w:r>
        <w:t>7. Le jeu est une activité sociale et divertissante.</w:t>
      </w:r>
    </w:p>
    <w:p>
      <w:r>
        <w:t xml:space="preserve">   Playing is a social and entertaining activity. </w:t>
      </w:r>
    </w:p>
    <w:p>
      <w:r>
        <w:t>8. La musique est souvent le soundtrack du jeu.</w:t>
      </w:r>
    </w:p>
    <w:p>
      <w:r>
        <w:t xml:space="preserve">   Music is often the soundtrack of playing.</w:t>
      </w:r>
    </w:p>
    <w:p>
      <w:r>
        <w:t xml:space="preserve">9. Il n'est pas facile de jouer à un jeu difficile. </w:t>
      </w:r>
    </w:p>
    <w:p>
      <w:r>
        <w:t xml:space="preserve">    It’s not easy to play a difficult game.</w:t>
      </w:r>
    </w:p>
    <w:p>
      <w:r>
        <w:t xml:space="preserve">10. Le jeu est une forme d'expression et de créativité. </w:t>
      </w:r>
    </w:p>
    <w:p>
      <w:r>
        <w:t xml:space="preserve">  Playing is a form of expression and creativity.</w:t>
      </w:r>
    </w:p>
    <w:p/>
    <w:p>
      <w:r>
        <w:rPr>
          <w:b/>
        </w:rPr>
        <w:t>Word: Jour | Meaning: Day</w:t>
      </w:r>
    </w:p>
    <w:p/>
    <w:p>
      <w:r>
        <w:t xml:space="preserve">1.  J'adore les journées ensoleillées. </w:t>
      </w:r>
    </w:p>
    <w:p>
      <w:r>
        <w:t xml:space="preserve">    - I love sunny days.</w:t>
      </w:r>
    </w:p>
    <w:p>
      <w:r>
        <w:t>2.  Aujourd'hui, il fait un beau jour.</w:t>
      </w:r>
    </w:p>
    <w:p>
      <w:r>
        <w:t xml:space="preserve">   - Today it is a beautiful day.</w:t>
      </w:r>
    </w:p>
    <w:p>
      <w:r>
        <w:t>3.  Il y a deux jours de congé pour moi.</w:t>
      </w:r>
    </w:p>
    <w:p>
      <w:r>
        <w:t xml:space="preserve">   - I have two days off work for me.</w:t>
      </w:r>
    </w:p>
    <w:p>
      <w:r>
        <w:t xml:space="preserve">4.  La journée de travail est longue et fatigante. </w:t>
      </w:r>
    </w:p>
    <w:p>
      <w:r>
        <w:t xml:space="preserve">    - Workday is long and tiring. </w:t>
      </w:r>
    </w:p>
    <w:p>
      <w:r>
        <w:t>5.  J'ai passé une bonne journée avec mes amis.</w:t>
      </w:r>
    </w:p>
    <w:p>
      <w:r>
        <w:t xml:space="preserve">    - I had a good day with my friends.</w:t>
      </w:r>
    </w:p>
    <w:p>
      <w:r>
        <w:t xml:space="preserve">6.  Le jour est arrivé à la fin de l'année. </w:t>
      </w:r>
    </w:p>
    <w:p>
      <w:r>
        <w:t xml:space="preserve">    - The day arrived at the end of the year.</w:t>
      </w:r>
    </w:p>
    <w:p>
      <w:r>
        <w:t>7.  La fête de Noël aura lieu le jour J.</w:t>
      </w:r>
    </w:p>
    <w:p>
      <w:r>
        <w:t xml:space="preserve">   - Christmas party will take place on the D-Day. </w:t>
      </w:r>
    </w:p>
    <w:p>
      <w:r>
        <w:t xml:space="preserve">8.  J'ai hâte d'aller au concert ce jour. </w:t>
      </w:r>
    </w:p>
    <w:p>
      <w:r>
        <w:t xml:space="preserve">   - I can’t wait to go to concert today. </w:t>
      </w:r>
    </w:p>
    <w:p>
      <w:r>
        <w:t xml:space="preserve">9.  Le voyage a été long, mais le jour était beau. </w:t>
      </w:r>
    </w:p>
    <w:p>
      <w:r>
        <w:t xml:space="preserve">    - The journey was long, but the day was beautiful. </w:t>
      </w:r>
    </w:p>
    <w:p>
      <w:r>
        <w:t xml:space="preserve">10.  J'ai besoin de faire mes courses aujourd'hui. </w:t>
      </w:r>
    </w:p>
    <w:p>
      <w:r>
        <w:t xml:space="preserve">    - I need to do my shopping today.</w:t>
      </w:r>
    </w:p>
    <w:p/>
    <w:p>
      <w:r>
        <w:rPr>
          <w:b/>
        </w:rPr>
        <w:t>Word: Bon | Meaning: Good</w:t>
      </w:r>
    </w:p>
    <w:p/>
    <w:p>
      <w:r>
        <w:t>1.  C'est bon !</w:t>
      </w:r>
    </w:p>
    <w:p>
      <w:r>
        <w:t xml:space="preserve">    Good!</w:t>
      </w:r>
    </w:p>
    <w:p>
      <w:r>
        <w:t>2.  Il a fait un bon travail.</w:t>
      </w:r>
    </w:p>
    <w:p>
      <w:r>
        <w:t xml:space="preserve">    He did a good job.</w:t>
      </w:r>
    </w:p>
    <w:p>
      <w:r>
        <w:t>3.  Je pense que c'est bon pour moi.</w:t>
      </w:r>
    </w:p>
    <w:p>
      <w:r>
        <w:t xml:space="preserve">    I think this is good for me.</w:t>
      </w:r>
    </w:p>
    <w:p>
      <w:r>
        <w:t xml:space="preserve">4.  La température est bon aujourd'hui. </w:t>
      </w:r>
    </w:p>
    <w:p>
      <w:r>
        <w:t xml:space="preserve">   The temperature is good today.</w:t>
      </w:r>
    </w:p>
    <w:p>
      <w:r>
        <w:t>5.  Bon appétit!</w:t>
      </w:r>
    </w:p>
    <w:p>
      <w:r>
        <w:t xml:space="preserve">    Enjoy your meal!</w:t>
      </w:r>
    </w:p>
    <w:p>
      <w:r>
        <w:t>6.  Nous avons beaucoup de travail à faire, mais bon !</w:t>
      </w:r>
    </w:p>
    <w:p>
      <w:r>
        <w:t xml:space="preserve">    We have a lot of work to do, but well!</w:t>
      </w:r>
    </w:p>
    <w:p>
      <w:r>
        <w:t xml:space="preserve">7.  C'est bon d'aller au cinéma. </w:t>
      </w:r>
    </w:p>
    <w:p>
      <w:r>
        <w:t xml:space="preserve">    It's good to go see a movie.</w:t>
      </w:r>
    </w:p>
    <w:p>
      <w:r>
        <w:t>8.  Il était bon d'avoir un chat.</w:t>
      </w:r>
    </w:p>
    <w:p>
      <w:r>
        <w:t xml:space="preserve">   He was good having a cat.</w:t>
      </w:r>
    </w:p>
    <w:p>
      <w:r>
        <w:t xml:space="preserve">9.  La vie est bon aujourd'hui. </w:t>
      </w:r>
    </w:p>
    <w:p>
      <w:r>
        <w:t xml:space="preserve">    Life is good today.</w:t>
      </w:r>
    </w:p>
    <w:p>
      <w:r>
        <w:t xml:space="preserve">10. C'est bon de se reposer. </w:t>
      </w:r>
    </w:p>
    <w:p>
      <w:r>
        <w:t xml:space="preserve">    It's good to rest.</w:t>
      </w:r>
    </w:p>
    <w:p/>
    <w:p>
      <w:r>
        <w:rPr>
          <w:b/>
        </w:rPr>
        <w:t>Word: Voyage | Meaning: Journey</w:t>
      </w:r>
    </w:p>
    <w:p/>
    <w:p>
      <w:r>
        <w:t>1. Je voyage beaucoup en avion pour voir mes amis et ma famille.</w:t>
      </w:r>
    </w:p>
    <w:p>
      <w:r>
        <w:t xml:space="preserve">   I travel a lot by plane to see my friends and family.</w:t>
      </w:r>
    </w:p>
    <w:p>
      <w:r>
        <w:t xml:space="preserve">2. Le voyage est une aventure unique qui nous permet de découvrir de nouvelles cultures. </w:t>
      </w:r>
    </w:p>
    <w:p>
      <w:r>
        <w:t xml:space="preserve">   Traveling is a unique adventure that allows us to discover new cultures. </w:t>
      </w:r>
    </w:p>
    <w:p>
      <w:r>
        <w:t xml:space="preserve">3. J'ai hâte de partir en voyage d'études à l'étranger cette année. </w:t>
      </w:r>
    </w:p>
    <w:p>
      <w:r>
        <w:t xml:space="preserve">   I’m looking forward to going on an exchange program abroad this year.</w:t>
      </w:r>
    </w:p>
    <w:p>
      <w:r>
        <w:t xml:space="preserve">4. La France est un pays magnifique et je voudrais faire un voyage dans les Alpes.  </w:t>
      </w:r>
    </w:p>
    <w:p>
      <w:r>
        <w:t xml:space="preserve">   France is a beautiful country and I would like to go on a trip in the Alps.</w:t>
      </w:r>
    </w:p>
    <w:p>
      <w:r>
        <w:t xml:space="preserve">5. Avant de partir en voyage, il faut se renseigner sur la destination et s’organiser. </w:t>
      </w:r>
    </w:p>
    <w:p>
      <w:r>
        <w:t xml:space="preserve">   Before going on a trip, it's important to research the destination and organize yourself. </w:t>
      </w:r>
    </w:p>
    <w:p>
      <w:r>
        <w:t xml:space="preserve">6. Ils ont un grand voyage à travers le monde et ils visitent des monuments célèbres. </w:t>
      </w:r>
    </w:p>
    <w:p>
      <w:r>
        <w:t xml:space="preserve">   They are planning a long journey around the world and visiting famous monuments. </w:t>
      </w:r>
    </w:p>
    <w:p>
      <w:r>
        <w:t xml:space="preserve">7. Le voyage m’a permis de découvrir de nouvelles façons de faire la cuisine. </w:t>
      </w:r>
    </w:p>
    <w:p>
      <w:r>
        <w:t xml:space="preserve">   Traveling allowed me to discover new ways of cooking. </w:t>
      </w:r>
    </w:p>
    <w:p>
      <w:r>
        <w:t xml:space="preserve">8. Mon voyage à l’étranger m'a appris beaucoup sur la culture et les traditions locales.  </w:t>
      </w:r>
    </w:p>
    <w:p>
      <w:r>
        <w:t xml:space="preserve">   My trip abroad taught me a lot about the local culture and traditions. </w:t>
      </w:r>
    </w:p>
    <w:p>
      <w:r>
        <w:t xml:space="preserve">9. J'ai toujours rêvé de faire un voyage en bateau sur les mers. </w:t>
      </w:r>
    </w:p>
    <w:p>
      <w:r>
        <w:t xml:space="preserve">   I have always dreamed of taking a boat trip on the seas. </w:t>
      </w:r>
    </w:p>
    <w:p>
      <w:r>
        <w:t xml:space="preserve">10. Le voyage est un temps précieux pour se détendre et se reconnecter avec soi-même.  </w:t>
      </w:r>
    </w:p>
    <w:p>
      <w:r>
        <w:t xml:space="preserve">   Traveling is precious time to relax and reconnect with oneself.</w:t>
      </w:r>
    </w:p>
    <w:p/>
    <w:p>
      <w:r>
        <w:rPr>
          <w:b/>
        </w:rPr>
        <w:t>Word: Soleil | Meaning: Sun</w:t>
      </w:r>
    </w:p>
    <w:p/>
    <w:p>
      <w:r>
        <w:t>1. Le soleil brille aujourd'hui et il fait chaud.</w:t>
      </w:r>
    </w:p>
    <w:p>
      <w:r>
        <w:t xml:space="preserve">    The sun is shining today and it's hot.</w:t>
      </w:r>
    </w:p>
    <w:p>
      <w:r>
        <w:t xml:space="preserve">2. Je préfère profiter du soleil sur la plage. </w:t>
      </w:r>
    </w:p>
    <w:p>
      <w:r>
        <w:t xml:space="preserve">    I prefer to enjoy the sunshine on the beach.</w:t>
      </w:r>
    </w:p>
    <w:p>
      <w:r>
        <w:t>3.  Le soleil a une grande influence sur notre humeur.</w:t>
      </w:r>
    </w:p>
    <w:p>
      <w:r>
        <w:t xml:space="preserve">   The sun has a big influence on our mood. </w:t>
      </w:r>
    </w:p>
    <w:p>
      <w:r>
        <w:t>4.  La lumière du soleil est douce et agréable.</w:t>
      </w:r>
    </w:p>
    <w:p>
      <w:r>
        <w:t xml:space="preserve">   The sunlight is soft and pleasant.</w:t>
      </w:r>
    </w:p>
    <w:p>
      <w:r>
        <w:t>5.  Il y a beaucoup de soleil dans le désert.</w:t>
      </w:r>
    </w:p>
    <w:p>
      <w:r>
        <w:t xml:space="preserve">   There's lots of sunshine in the desert.</w:t>
      </w:r>
    </w:p>
    <w:p>
      <w:r>
        <w:t>6.  Je regarde les oiseaux voler au soleil.</w:t>
      </w:r>
    </w:p>
    <w:p>
      <w:r>
        <w:t xml:space="preserve">    I watch the birds flying in the sun. </w:t>
      </w:r>
    </w:p>
    <w:p>
      <w:r>
        <w:t xml:space="preserve">7.  Le soleil se couche très tard aujourd’hui. </w:t>
      </w:r>
    </w:p>
    <w:p>
      <w:r>
        <w:t xml:space="preserve">    The sun sets very late today.</w:t>
      </w:r>
    </w:p>
    <w:p>
      <w:r>
        <w:t>8.  J'adore le parfum du soleil après une pluie.</w:t>
      </w:r>
    </w:p>
    <w:p>
      <w:r>
        <w:t xml:space="preserve">   I love the smell of the sun after a rain. </w:t>
      </w:r>
    </w:p>
    <w:p>
      <w:r>
        <w:t>9.  Il faut utiliser un écran solaire pour protéger sa peau.</w:t>
      </w:r>
    </w:p>
    <w:p>
      <w:r>
        <w:t xml:space="preserve">    You need to use sunscreen to protect your skin. </w:t>
      </w:r>
    </w:p>
    <w:p>
      <w:r>
        <w:t xml:space="preserve">10. Les enfants aiment jouer au soleil pendant les vacances. </w:t>
      </w:r>
    </w:p>
    <w:p>
      <w:r>
        <w:t xml:space="preserve">    Children like to play in the sun during holidays.</w:t>
      </w:r>
    </w:p>
    <w:p/>
    <w:p>
      <w:r>
        <w:rPr>
          <w:b/>
        </w:rPr>
        <w:t>Word: Maison | Meaning: House</w:t>
      </w:r>
    </w:p>
    <w:p/>
    <w:p>
      <w:r>
        <w:t xml:space="preserve">1. J'ai besoin de demander l'adresse de ma maison. </w:t>
      </w:r>
    </w:p>
    <w:p>
      <w:r>
        <w:t xml:space="preserve">    My need is to ask for my home address.</w:t>
      </w:r>
    </w:p>
    <w:p>
      <w:r>
        <w:t xml:space="preserve">2. La maison de Marie est située dans un quartier paisible. </w:t>
      </w:r>
    </w:p>
    <w:p>
      <w:r>
        <w:t xml:space="preserve">    Marie's house is located in a peaceful neighborhood.</w:t>
      </w:r>
    </w:p>
    <w:p>
      <w:r>
        <w:t xml:space="preserve">3. Mon père a acheté une nouvelle maison il y a deux ans. </w:t>
      </w:r>
    </w:p>
    <w:p>
      <w:r>
        <w:t xml:space="preserve">    My father bought a new house two years ago.</w:t>
      </w:r>
    </w:p>
    <w:p>
      <w:r>
        <w:t xml:space="preserve">4. Nous allons visiter notre maison d'enfance. </w:t>
      </w:r>
    </w:p>
    <w:p>
      <w:r>
        <w:t xml:space="preserve">    We are going to visit our childhood home.</w:t>
      </w:r>
    </w:p>
    <w:p>
      <w:r>
        <w:t xml:space="preserve">5. La maison est équipée de beaucoup de confort. </w:t>
      </w:r>
    </w:p>
    <w:p>
      <w:r>
        <w:t xml:space="preserve">    The house has a lot of comfort.</w:t>
      </w:r>
    </w:p>
    <w:p>
      <w:r>
        <w:t xml:space="preserve">6. Ils ont emménagé dans une nouvelle maison à Paris. </w:t>
      </w:r>
    </w:p>
    <w:p>
      <w:r>
        <w:t xml:space="preserve">    They moved into a new house in Paris.</w:t>
      </w:r>
    </w:p>
    <w:p>
      <w:r>
        <w:t xml:space="preserve">7. J'aime passer du temps dans la maison de mes parents. </w:t>
      </w:r>
    </w:p>
    <w:p>
      <w:r>
        <w:t xml:space="preserve">    I like to spend time at my parents' home.</w:t>
      </w:r>
    </w:p>
    <w:p>
      <w:r>
        <w:t xml:space="preserve">8. La maison est située sur une parcelle de terre verdoyante. </w:t>
      </w:r>
    </w:p>
    <w:p>
      <w:r>
        <w:t xml:space="preserve">    The house is located on a green land plot.</w:t>
      </w:r>
    </w:p>
    <w:p>
      <w:r>
        <w:t xml:space="preserve">9. Le chien se promène dans la maison. </w:t>
      </w:r>
    </w:p>
    <w:p>
      <w:r>
        <w:t xml:space="preserve">    The dog walks around the house.</w:t>
      </w:r>
    </w:p>
    <w:p>
      <w:r>
        <w:t xml:space="preserve">10. Il s'est aperçu que sa maison était en danger. </w:t>
      </w:r>
    </w:p>
    <w:p>
      <w:r>
        <w:t xml:space="preserve">   He realized that his home was in danger.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