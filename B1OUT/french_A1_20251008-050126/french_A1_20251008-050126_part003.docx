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J'aime beaucoup l'amour dans mes relations avec mes proches.</w:t>
      </w:r>
    </w:p>
    <w:p>
      <w:r>
        <w:t xml:space="preserve">    Love is very important in my relationships with my loved ones.</w:t>
      </w:r>
    </w:p>
    <w:p>
      <w:r>
        <w:t>2.  Il n'y a aucun amour sans patience et de la compréhension.</w:t>
      </w:r>
    </w:p>
    <w:p>
      <w:r>
        <w:t xml:space="preserve">    There is no love without patience and understanding.</w:t>
      </w:r>
    </w:p>
    <w:p>
      <w:r>
        <w:t>3.  L'amour est une force puissante qui nous pousse à accomplir nos rêves.</w:t>
      </w:r>
    </w:p>
    <w:p>
      <w:r>
        <w:t xml:space="preserve">    Love is a powerful force that pushes us to achieve our dreams. </w:t>
      </w:r>
    </w:p>
    <w:p>
      <w:r>
        <w:t xml:space="preserve">4.  Le bonheur peut être trouvé dans l'amour et la joie de vivre. </w:t>
      </w:r>
    </w:p>
    <w:p>
      <w:r>
        <w:t xml:space="preserve">    Happiness can be found in love and the joy of living.</w:t>
      </w:r>
    </w:p>
    <w:p>
      <w:r>
        <w:t xml:space="preserve">5.  L'amour d'un parent pour son enfant est un exemple unique. </w:t>
      </w:r>
    </w:p>
    <w:p>
      <w:r>
        <w:t xml:space="preserve">    The love of a parent for their child is a unique example.</w:t>
      </w:r>
    </w:p>
    <w:p>
      <w:r>
        <w:t xml:space="preserve">6.  On ne peut pas ignorer l'amour dans la société moderne. </w:t>
      </w:r>
    </w:p>
    <w:p>
      <w:r>
        <w:t xml:space="preserve">    We cannot ignore love in modern society.</w:t>
      </w:r>
    </w:p>
    <w:p>
      <w:r>
        <w:t xml:space="preserve">7.  Il y a beaucoup d'exemples d'amour qui transcende les frontières nationales. </w:t>
      </w:r>
    </w:p>
    <w:p>
      <w:r>
        <w:t xml:space="preserve">    There are many examples of love transcending national borders. </w:t>
      </w:r>
    </w:p>
    <w:p>
      <w:r>
        <w:t xml:space="preserve">8.  L'amour est une source de motivation et de courage pour aller de l'avant. </w:t>
      </w:r>
    </w:p>
    <w:p>
      <w:r>
        <w:t xml:space="preserve">    Love is a source of motivation and courage to move forward.</w:t>
      </w:r>
    </w:p>
    <w:p>
      <w:r>
        <w:t xml:space="preserve">9.  Il y a un amour profond entre les hommes et la nature. </w:t>
      </w:r>
    </w:p>
    <w:p>
      <w:r>
        <w:t xml:space="preserve">    There is a deep love between men and nature.</w:t>
      </w:r>
    </w:p>
    <w:p>
      <w:r>
        <w:t>10. L'amour est une aventure qui demande beaucoup d'énergie et de compassion.</w:t>
      </w:r>
    </w:p>
    <w:p>
      <w:r>
        <w:t xml:space="preserve">   Love is an adventure that demands a lot of energy and compassion.</w:t>
      </w:r>
    </w:p>
    <w:p/>
    <w:p>
      <w:r>
        <w:rPr>
          <w:b/>
        </w:rPr>
        <w:t>Word: Château | Meaning: Castle</w:t>
      </w:r>
    </w:p>
    <w:p/>
    <w:p>
      <w:r>
        <w:t>1. Le château est situé dans une vallée verdoyante.</w:t>
      </w:r>
    </w:p>
    <w:p>
      <w:r>
        <w:t xml:space="preserve">  The castle is located in a verdant valley.</w:t>
      </w:r>
    </w:p>
    <w:p>
      <w:r>
        <w:t>2. Il nous attendait à l'entrée du château.</w:t>
      </w:r>
    </w:p>
    <w:p>
      <w:r>
        <w:t xml:space="preserve">  We were met at the entrance to the castle.</w:t>
      </w:r>
    </w:p>
    <w:p>
      <w:r>
        <w:t>3. La tour médiévale dominait le château.</w:t>
      </w:r>
    </w:p>
    <w:p>
      <w:r>
        <w:t xml:space="preserve">  The medieval tower dominated the castle.</w:t>
      </w:r>
    </w:p>
    <w:p>
      <w:r>
        <w:t>4. Les jardins du château étaient magnifiques.</w:t>
      </w:r>
    </w:p>
    <w:p>
      <w:r>
        <w:t xml:space="preserve">  The gardens of the castle were magnificent.</w:t>
      </w:r>
    </w:p>
    <w:p>
      <w:r>
        <w:t>5. Nous avons visité plusieurs châteaux pendant notre voyage.</w:t>
      </w:r>
    </w:p>
    <w:p>
      <w:r>
        <w:t xml:space="preserve">  We visited several castles during our trip. </w:t>
      </w:r>
    </w:p>
    <w:p>
      <w:r>
        <w:t>6. Le château a été construit au XVIe siècle.</w:t>
      </w:r>
    </w:p>
    <w:p>
      <w:r>
        <w:t xml:space="preserve">  The castle was built in the 16th century.</w:t>
      </w:r>
    </w:p>
    <w:p>
      <w:r>
        <w:t>7. Des événements d'intérêt public ont lieu dans le château.</w:t>
      </w:r>
    </w:p>
    <w:p>
      <w:r>
        <w:t xml:space="preserve">  Public events take place in the castle.</w:t>
      </w:r>
    </w:p>
    <w:p>
      <w:r>
        <w:t>8. On pourrait se sentir comme un héros vivant dans ce château.</w:t>
      </w:r>
    </w:p>
    <w:p>
      <w:r>
        <w:t xml:space="preserve">  One could feel like a hero living in this castle.</w:t>
      </w:r>
    </w:p>
    <w:p>
      <w:r>
        <w:t>9. La légende raconte que des chevaliers y vivaient autrefois.</w:t>
      </w:r>
    </w:p>
    <w:p>
      <w:r>
        <w:t xml:space="preserve">  A legend tells of knights who lived there long ago.</w:t>
      </w:r>
    </w:p>
    <w:p>
      <w:r>
        <w:t xml:space="preserve">10. Le château est inscrit à l'inventaire national du patrimoine historique. </w:t>
      </w:r>
    </w:p>
    <w:p>
      <w:r>
        <w:t xml:space="preserve">   The castle is listed on the National Heritage Inventory.</w:t>
      </w:r>
    </w:p>
    <w:p/>
    <w:p>
      <w:r>
        <w:t>Rires: &lt;Laughter&gt;</w:t>
      </w:r>
    </w:p>
    <w:p/>
    <w:p>
      <w:r>
        <w:t>1.  Les enfants riaient joyeusement dans le parc.</w:t>
      </w:r>
    </w:p>
    <w:p>
      <w:r>
        <w:t xml:space="preserve">   The children were laughing merrily in the park.</w:t>
      </w:r>
    </w:p>
    <w:p>
      <w:r>
        <w:t>2.  J'adore passer du temps avec mes amis et rire ensemble.</w:t>
      </w:r>
    </w:p>
    <w:p>
      <w:r>
        <w:t xml:space="preserve">    I love spending time with my friends and laughing together.</w:t>
      </w:r>
    </w:p>
    <w:p>
      <w:r>
        <w:t>3.  La comédie est un art qui utilise la joie de rire des gens.</w:t>
      </w:r>
    </w:p>
    <w:p>
      <w:r>
        <w:t xml:space="preserve">    Comedy is an art that uses the joy of laughter from people.</w:t>
      </w:r>
    </w:p>
    <w:p>
      <w:r>
        <w:t>4.  Un bon rire peut soulager les tensions et remonter le moral.</w:t>
      </w:r>
    </w:p>
    <w:p>
      <w:r>
        <w:t xml:space="preserve">    A good laugh can relieve tension and lift spirits.</w:t>
      </w:r>
    </w:p>
    <w:p>
      <w:r>
        <w:t xml:space="preserve">5.  Il faut savoir rire à l'occasion pour éviter la tristesse. </w:t>
      </w:r>
    </w:p>
    <w:p>
      <w:r>
        <w:t xml:space="preserve">   One must know how to laugh at times to avoid sadness.</w:t>
      </w:r>
    </w:p>
    <w:p>
      <w:r>
        <w:t xml:space="preserve">6.  Les gens souriants sont souvent plus faciles à vivre avec. </w:t>
      </w:r>
    </w:p>
    <w:p>
      <w:r>
        <w:t xml:space="preserve">   Smiling people are often easier to get along with.</w:t>
      </w:r>
    </w:p>
    <w:p>
      <w:r>
        <w:t>7.  Un rire sincère peut être un excellent moyen de se connecter aux autres.</w:t>
      </w:r>
    </w:p>
    <w:p>
      <w:r>
        <w:t xml:space="preserve">    A sincere laugh can be a great way to connect with others.</w:t>
      </w:r>
    </w:p>
    <w:p>
      <w:r>
        <w:t xml:space="preserve">8.  La musique peut déclencher des rires spontanés dans le public. </w:t>
      </w:r>
    </w:p>
    <w:p>
      <w:r>
        <w:t xml:space="preserve">   Music can trigger spontaneous laughter in the audience.</w:t>
      </w:r>
    </w:p>
    <w:p>
      <w:r>
        <w:t xml:space="preserve">9.  Une bonne blague, bien sûr, est souvent source de rires. </w:t>
      </w:r>
    </w:p>
    <w:p>
      <w:r>
        <w:t xml:space="preserve">    A good joke, of course, is often a source of laughter.</w:t>
      </w:r>
    </w:p>
    <w:p>
      <w:r>
        <w:t xml:space="preserve">10. Les moments rireux sont importants pour la santé mentale et émotionnelle. </w:t>
      </w:r>
    </w:p>
    <w:p>
      <w:r>
        <w:t xml:space="preserve">   Funny moments are important for mental and emotional health.</w:t>
      </w:r>
    </w:p>
    <w:p/>
    <w:p>
      <w:r>
        <w:rPr>
          <w:i/>
        </w:rPr>
        <w:t>Route: &lt;Road&gt; | Meaning: &lt;Path/way&gt;</w:t>
      </w:r>
    </w:p>
    <w:p/>
    <w:p>
      <w:r>
        <w:t>1. J'ai emprunté la route la plus rapide pour aller au marché.</w:t>
      </w:r>
    </w:p>
    <w:p>
      <w:r>
        <w:t xml:space="preserve">  My route was the quickest way to go to market.</w:t>
      </w:r>
    </w:p>
    <w:p>
      <w:r>
        <w:t>2. La voiture s'est arrêtée sur une route étroite et sinueuse.</w:t>
      </w:r>
    </w:p>
    <w:p>
      <w:r>
        <w:t xml:space="preserve">   The car stopped on a narrow and winding road. </w:t>
      </w:r>
    </w:p>
    <w:p>
      <w:r>
        <w:t>3. Nous avons pris la route de l'océan, mais nous ne sommes pas arrivés à destination.</w:t>
      </w:r>
    </w:p>
    <w:p>
      <w:r>
        <w:t xml:space="preserve">  We took the sea route, but we did not reach our destination. </w:t>
      </w:r>
    </w:p>
    <w:p>
      <w:r>
        <w:t>4. Le chemin d'accès à la plage était difficile à trouver.</w:t>
      </w:r>
    </w:p>
    <w:p>
      <w:r>
        <w:t xml:space="preserve">  The access path to the beach was difficult to find. </w:t>
      </w:r>
    </w:p>
    <w:p>
      <w:r>
        <w:t xml:space="preserve">5. La France est une grande nation avec de nombreuses routes. </w:t>
      </w:r>
    </w:p>
    <w:p>
      <w:r>
        <w:t xml:space="preserve">   France is a big country with many roads. </w:t>
      </w:r>
    </w:p>
    <w:p>
      <w:r>
        <w:t xml:space="preserve">6. Les touristes ont pris la route pour explorer l'Europe. </w:t>
      </w:r>
    </w:p>
    <w:p>
      <w:r>
        <w:t xml:space="preserve">  Tourists took the route to explore Europe. </w:t>
      </w:r>
    </w:p>
    <w:p>
      <w:r>
        <w:t>7. L'organisation a choisi de prendre la route la plus rapide pour les participants.</w:t>
      </w:r>
    </w:p>
    <w:p>
      <w:r>
        <w:t xml:space="preserve">   The organization chose the fastest route for the participants.</w:t>
      </w:r>
    </w:p>
    <w:p>
      <w:r>
        <w:t>8. Le projet de voyage avait une route bien définie, avec des étapes prévues.</w:t>
      </w:r>
    </w:p>
    <w:p>
      <w:r>
        <w:t xml:space="preserve">   The trip project had a well-defined route with planned steps. </w:t>
      </w:r>
    </w:p>
    <w:p>
      <w:r>
        <w:t xml:space="preserve">9. Il y a beaucoup d'options de routes pour aller au centre ville.  </w:t>
      </w:r>
    </w:p>
    <w:p>
      <w:r>
        <w:t xml:space="preserve">    There are many options for travel to the city center. </w:t>
      </w:r>
    </w:p>
    <w:p>
      <w:r>
        <w:t>10. La voiture a suivi la route jusqu’à l'hôtel.</w:t>
      </w:r>
    </w:p>
    <w:p>
      <w:r>
        <w:t xml:space="preserve">   The car followed the route until the hotel.</w:t>
      </w:r>
    </w:p>
    <w:p/>
    <w:p>
      <w:r>
        <w:rPr>
          <w:b/>
        </w:rPr>
        <w:t>Word: Boire | Meaning: To drink</w:t>
      </w:r>
    </w:p>
    <w:p/>
    <w:p>
      <w:r>
        <w:t xml:space="preserve">1. Je bois de l'eau tous les jours. </w:t>
      </w:r>
    </w:p>
    <w:p>
      <w:r>
        <w:t xml:space="preserve">    I drink water every day.</w:t>
      </w:r>
    </w:p>
    <w:p>
      <w:r>
        <w:t>2. Tu dois boire beaucoup d'eau pendant l'été.</w:t>
      </w:r>
    </w:p>
    <w:p>
      <w:r>
        <w:t xml:space="preserve">    You must drink a lot of water during summer.</w:t>
      </w:r>
    </w:p>
    <w:p>
      <w:r>
        <w:t>3. Il boit une tasse de thé après le travail.</w:t>
      </w:r>
    </w:p>
    <w:p>
      <w:r>
        <w:t xml:space="preserve">    He drinks a cup of tea after work.</w:t>
      </w:r>
    </w:p>
    <w:p>
      <w:r>
        <w:t>4. Les enfants aiment boire du jus de fruits.</w:t>
      </w:r>
    </w:p>
    <w:p>
      <w:r>
        <w:t xml:space="preserve">    Children like to drink fruit juice.</w:t>
      </w:r>
    </w:p>
    <w:p>
      <w:r>
        <w:t>5. Le chien boit de l'eau dans son bol à la maison.</w:t>
      </w:r>
    </w:p>
    <w:p>
      <w:r>
        <w:t xml:space="preserve">    The dog drinks water in his bowl at home.</w:t>
      </w:r>
    </w:p>
    <w:p>
      <w:r>
        <w:t xml:space="preserve">6. Nous allons boire un café au restaurant ce soir. </w:t>
      </w:r>
    </w:p>
    <w:p>
      <w:r>
        <w:t xml:space="preserve">    We are going to have coffee at a restaurant this evening.</w:t>
      </w:r>
    </w:p>
    <w:p>
      <w:r>
        <w:t>7.  Ils ont besoin d'un peu de boissons après le match.</w:t>
      </w:r>
    </w:p>
    <w:p>
      <w:r>
        <w:t xml:space="preserve">   They need a bit of a drink after the game.</w:t>
      </w:r>
    </w:p>
    <w:p>
      <w:r>
        <w:t>8. La femme boit du vin rouge avec sa dîner.</w:t>
      </w:r>
    </w:p>
    <w:p>
      <w:r>
        <w:t xml:space="preserve">    The woman drinks red wine with her dinner.</w:t>
      </w:r>
    </w:p>
    <w:p>
      <w:r>
        <w:t xml:space="preserve">9. On boit l’eau quand on se sent soif. </w:t>
      </w:r>
    </w:p>
    <w:p>
      <w:r>
        <w:t xml:space="preserve">    We drink water when we feel thirsty.</w:t>
      </w:r>
    </w:p>
    <w:p>
      <w:r>
        <w:t xml:space="preserve">10. La fille est malade, elle ne peut pas boire. </w:t>
      </w:r>
    </w:p>
    <w:p>
      <w:r>
        <w:t xml:space="preserve">   The girl is sick; she can't drink.</w:t>
      </w:r>
    </w:p>
    <w:p/>
    <w:p>
      <w:r>
        <w:rPr>
          <w:b/>
        </w:rPr>
        <w:t>Word: Froid | Meaning: Cold</w:t>
      </w:r>
    </w:p>
    <w:p/>
    <w:p>
      <w:r>
        <w:t>1. Le temps est froid ce matin.</w:t>
      </w:r>
    </w:p>
    <w:p>
      <w:r>
        <w:t xml:space="preserve">    The weather is cold this morning.</w:t>
      </w:r>
    </w:p>
    <w:p>
      <w:r>
        <w:t>2. J'ai besoin d'un manteau pour me protéger du froid.</w:t>
      </w:r>
    </w:p>
    <w:p>
      <w:r>
        <w:t xml:space="preserve">    I need a coat to protect myself from the cold.</w:t>
      </w:r>
    </w:p>
    <w:p>
      <w:r>
        <w:t>3. La ville était couverte de neige, le froid était extrême.</w:t>
      </w:r>
    </w:p>
    <w:p>
      <w:r>
        <w:t xml:space="preserve">    The city was covered in snow, the cold was extreme.</w:t>
      </w:r>
    </w:p>
    <w:p>
      <w:r>
        <w:t>4. Il faut porter des vêtements chauds pour résister au froid.</w:t>
      </w:r>
    </w:p>
    <w:p>
      <w:r>
        <w:t xml:space="preserve">    We must wear warm clothes to resist the cold. </w:t>
      </w:r>
    </w:p>
    <w:p>
      <w:r>
        <w:t>5. Le vent frais et glacial nous a fait ressentir le froid.</w:t>
      </w:r>
    </w:p>
    <w:p>
      <w:r>
        <w:t xml:space="preserve">    The fresh and icy wind made us feel the cold. </w:t>
      </w:r>
    </w:p>
    <w:p>
      <w:r>
        <w:t>6. La glace sur le lac est froide, elle peut causer des blessures.</w:t>
      </w:r>
    </w:p>
    <w:p>
      <w:r>
        <w:t xml:space="preserve">    The ice on the lake is cold, it can cause injuries. </w:t>
      </w:r>
    </w:p>
    <w:p>
      <w:r>
        <w:t>7. Le café chaud me réchauffe dans ce temps froid.</w:t>
      </w:r>
    </w:p>
    <w:p>
      <w:r>
        <w:t xml:space="preserve">    Hot coffee warms me up in this cold weather.</w:t>
      </w:r>
    </w:p>
    <w:p>
      <w:r>
        <w:t>8. L'air frais de la montagne a un goût froid et agréable.</w:t>
      </w:r>
    </w:p>
    <w:p>
      <w:r>
        <w:t xml:space="preserve">    The fresh air from the mountain has a cool and pleasant taste. </w:t>
      </w:r>
    </w:p>
    <w:p>
      <w:r>
        <w:t>9. J'ai mal aux poignets après avoir touché une surface froide sans gants.</w:t>
      </w:r>
    </w:p>
    <w:p>
      <w:r>
        <w:t xml:space="preserve">    My wrists hurt after touching a cold surface without gloves. </w:t>
      </w:r>
    </w:p>
    <w:p>
      <w:r>
        <w:t>10. Avant de sortir, je vais mettre un manteau pour me protéger du froid.</w:t>
      </w:r>
    </w:p>
    <w:p>
      <w:r>
        <w:t xml:space="preserve">     Before going out I will put on a coat to protect myself from the cold.</w:t>
      </w:r>
    </w:p>
    <w:p/>
    <w:p>
      <w:r>
        <w:rPr>
          <w:i/>
        </w:rPr>
        <w:t>Train: &lt;Transportation vehicle&gt; | Meaning: A vehicle that runs on tracks, often used for passenger or freight transport.</w:t>
      </w:r>
    </w:p>
    <w:p/>
    <w:p>
      <w:r>
        <w:t>1.  Le train part à l'heure.</w:t>
      </w:r>
    </w:p>
    <w:p>
      <w:r>
        <w:t xml:space="preserve">    The train departs at the scheduled time.</w:t>
      </w:r>
    </w:p>
    <w:p>
      <w:r>
        <w:t>2.  Je vais prendre le train pour Paris.</w:t>
      </w:r>
    </w:p>
    <w:p>
      <w:r>
        <w:t xml:space="preserve">    I am taking the train to Paris. </w:t>
      </w:r>
    </w:p>
    <w:p>
      <w:r>
        <w:t xml:space="preserve">3.  Il est important de se réchauffer avant de monter dans le train. </w:t>
      </w:r>
    </w:p>
    <w:p>
      <w:r>
        <w:t xml:space="preserve">    It is important to warm up before boarding the train. </w:t>
      </w:r>
    </w:p>
    <w:p>
      <w:r>
        <w:t>4.  Les billets d'avion sont plus chers que les billets de train.</w:t>
      </w:r>
    </w:p>
    <w:p>
      <w:r>
        <w:t xml:space="preserve">    Airplane tickets are more expensive than train tickets.</w:t>
      </w:r>
    </w:p>
    <w:p>
      <w:r>
        <w:t>5.  Le trajet en train est long, mais il y a une belle vue sur la route.</w:t>
      </w:r>
    </w:p>
    <w:p>
      <w:r>
        <w:t xml:space="preserve">    The train journey is long but there is a beautiful view of the road. </w:t>
      </w:r>
    </w:p>
    <w:p>
      <w:r>
        <w:t>6.  J'ai hâte de faire un voyage en train et de voir des endroits nouveaux.</w:t>
      </w:r>
    </w:p>
    <w:p>
      <w:r>
        <w:t xml:space="preserve">   I am looking forward to taking a train trip and seeing new places.</w:t>
      </w:r>
    </w:p>
    <w:p>
      <w:r>
        <w:t xml:space="preserve">7.  Le service client peut vous aider à acheter des billets de train. </w:t>
      </w:r>
    </w:p>
    <w:p>
      <w:r>
        <w:t xml:space="preserve">    The customer service can help you buy train tickets. </w:t>
      </w:r>
    </w:p>
    <w:p>
      <w:r>
        <w:t xml:space="preserve">8.  Le train est une forme de transport fiable et efficace. </w:t>
      </w:r>
    </w:p>
    <w:p>
      <w:r>
        <w:t xml:space="preserve">    The train is a reliable and efficient form of transportation. </w:t>
      </w:r>
    </w:p>
    <w:p>
      <w:r>
        <w:t>9.   Il faut arriver à la gare avant l'heure du départ du train pour éviter les difficultés.</w:t>
      </w:r>
    </w:p>
    <w:p>
      <w:r>
        <w:t xml:space="preserve">    You must arrive at the station before the departure time to avoid any problems. </w:t>
      </w:r>
    </w:p>
    <w:p>
      <w:r>
        <w:t>10.  Il y a de nombreux services disponibles sur les trains, comme le Wi-Fi et la restauration.</w:t>
      </w:r>
    </w:p>
    <w:p>
      <w:r>
        <w:t xml:space="preserve">    There are many services available on trains, such as Wi-Fi and catering.</w:t>
      </w:r>
    </w:p>
    <w:p/>
    <w:p>
      <w:r>
        <w:rPr>
          <w:b/>
        </w:rPr>
        <w:t>Word: Parle | Meaning: Speak</w:t>
      </w:r>
    </w:p>
    <w:p/>
    <w:p>
      <w:r>
        <w:t>1. Je parle français avec ma mère.</w:t>
      </w:r>
    </w:p>
    <w:p>
      <w:r>
        <w:t xml:space="preserve">   I speak French with my mother.</w:t>
      </w:r>
    </w:p>
    <w:p>
      <w:r>
        <w:t xml:space="preserve">2. Parlez-vous anglais ? </w:t>
      </w:r>
    </w:p>
    <w:p>
      <w:r>
        <w:t xml:space="preserve">   Do you speak English?</w:t>
      </w:r>
    </w:p>
    <w:p>
      <w:r>
        <w:t xml:space="preserve">3. Vous parliez de la ville hier soir ? </w:t>
      </w:r>
    </w:p>
    <w:p>
      <w:r>
        <w:t xml:space="preserve">   Did you talk about the city last evening?</w:t>
      </w:r>
    </w:p>
    <w:p>
      <w:r>
        <w:t xml:space="preserve">4.  Il ne parle pas encore très bien le chinois. </w:t>
      </w:r>
    </w:p>
    <w:p>
      <w:r>
        <w:t xml:space="preserve">   He doesn't speak Chinese very well yet.</w:t>
      </w:r>
    </w:p>
    <w:p>
      <w:r>
        <w:t>5. Je voudrais parler avec vous un peu plus longtemps.</w:t>
      </w:r>
    </w:p>
    <w:p>
      <w:r>
        <w:t xml:space="preserve">   I would like to speak with you a little longer.</w:t>
      </w:r>
    </w:p>
    <w:p>
      <w:r>
        <w:t xml:space="preserve">6. Il est difficile de faire la vaisselle sans parler. </w:t>
      </w:r>
    </w:p>
    <w:p>
      <w:r>
        <w:t xml:space="preserve">   It is difficult to do the dishes without speaking. </w:t>
      </w:r>
    </w:p>
    <w:p>
      <w:r>
        <w:t xml:space="preserve">7.  Les enfants sont en train de parler à leurs amis. </w:t>
      </w:r>
    </w:p>
    <w:p>
      <w:r>
        <w:t xml:space="preserve">   The children are talking to their friends. </w:t>
      </w:r>
    </w:p>
    <w:p>
      <w:r>
        <w:t>8. Nous parlons souvent de voyages et d'aventures.</w:t>
      </w:r>
    </w:p>
    <w:p>
      <w:r>
        <w:t xml:space="preserve">   We often talk about travel and adventures.</w:t>
      </w:r>
    </w:p>
    <w:p>
      <w:r>
        <w:t>9.  Tu parles très bien le français, mais il y a toujours des choses à apprendre.</w:t>
      </w:r>
    </w:p>
    <w:p>
      <w:r>
        <w:t xml:space="preserve">    You speak French very well, but there are always things to learn. </w:t>
      </w:r>
    </w:p>
    <w:p>
      <w:r>
        <w:t>10.  J'ai peur de parler aux étrangers, mais je vais essayer.</w:t>
      </w:r>
    </w:p>
    <w:p>
      <w:r>
        <w:t xml:space="preserve">   I am afraid to speak to foreigners, but I will try.</w:t>
      </w:r>
    </w:p>
    <w:p/>
    <w:p>
      <w:r>
        <w:rPr>
          <w:b/>
        </w:rPr>
        <w:t>Word: Sorte | Meaning:  Chance, fate, destiny</w:t>
      </w:r>
    </w:p>
    <w:p/>
    <w:p>
      <w:r>
        <w:t>1.  Sorte de l'école, j'ai hâte de découvrir la ville.</w:t>
      </w:r>
    </w:p>
    <w:p>
      <w:r>
        <w:t xml:space="preserve">    Go out of school, I can't wait to discover the city.</w:t>
      </w:r>
    </w:p>
    <w:p>
      <w:r>
        <w:t xml:space="preserve">2. La chance est parfois une sorte de magie. </w:t>
      </w:r>
    </w:p>
    <w:p>
      <w:r>
        <w:t xml:space="preserve">   Luck is sometimes a sort of magic. </w:t>
      </w:r>
    </w:p>
    <w:p>
      <w:r>
        <w:t xml:space="preserve">3. La soupe était un peu trop chaude, elle était une sorte d'un mélange de crème et de bouillon.  </w:t>
      </w:r>
    </w:p>
    <w:p>
      <w:r>
        <w:t xml:space="preserve">The soup was a bit too hot, it was a kind of mixture of cream and broth.  </w:t>
      </w:r>
    </w:p>
    <w:p>
      <w:r>
        <w:t xml:space="preserve">4. La tarte au citron est une sorte de délice. </w:t>
      </w:r>
    </w:p>
    <w:p>
      <w:r>
        <w:t xml:space="preserve">   Lemon tart is a sort of delight. </w:t>
      </w:r>
    </w:p>
    <w:p>
      <w:r>
        <w:t xml:space="preserve">5. J'ai vraiment besoin d'un peu d'aide pour faire cette sorte de projet. </w:t>
      </w:r>
    </w:p>
    <w:p>
      <w:r>
        <w:t xml:space="preserve">    I really need some help with this sort of project.</w:t>
      </w:r>
    </w:p>
    <w:p>
      <w:r>
        <w:t xml:space="preserve">6.  C'est une sorte de mystère que je ne comprends pas bien. </w:t>
      </w:r>
    </w:p>
    <w:p>
      <w:r>
        <w:t xml:space="preserve">   It's a kind of mystery that I don't understand well.</w:t>
      </w:r>
    </w:p>
    <w:p>
      <w:r>
        <w:t xml:space="preserve">7. J'ai trouvé un nouveau livre, il est assez intéressant, une sorte d'aventure.  </w:t>
      </w:r>
    </w:p>
    <w:p>
      <w:r>
        <w:t xml:space="preserve">I found a new book, it is quite interesting, a sort of adventure. </w:t>
      </w:r>
    </w:p>
    <w:p>
      <w:r>
        <w:t>8. Le chef de l'équipe était très compétent et nous a donné une sorte de conseil.</w:t>
      </w:r>
    </w:p>
    <w:p>
      <w:r>
        <w:t xml:space="preserve">   The team leader was very skilled and gave us a kind of advice.</w:t>
      </w:r>
    </w:p>
    <w:p>
      <w:r>
        <w:t xml:space="preserve">9. Cette pièce de théâtre est un mélange de comédie et d'un drame.  </w:t>
      </w:r>
    </w:p>
    <w:p>
      <w:r>
        <w:t xml:space="preserve">This play is a mix of comedy and a drama. </w:t>
      </w:r>
    </w:p>
    <w:p>
      <w:r>
        <w:t xml:space="preserve">10. J'ai besoin d'aide pour trouver la sorte de solution qui convient à chacun. </w:t>
      </w:r>
    </w:p>
    <w:p>
      <w:r>
        <w:t xml:space="preserve">    I need help to find the kind of solution that suits everyone.</w:t>
      </w:r>
    </w:p>
    <w:p/>
    <w:p>
      <w:r>
        <w:t>Boite: Box</w:t>
      </w:r>
    </w:p>
    <w:p/>
    <w:p>
      <w:r>
        <w:t>1. J'ai une boîte de crayons dans mon sac à dos.</w:t>
      </w:r>
    </w:p>
    <w:p>
      <w:r>
        <w:t xml:space="preserve">  I have a box of crayons in my backpack.</w:t>
      </w:r>
    </w:p>
    <w:p>
      <w:r>
        <w:t>2. La boîte de la bibliothèque est très petite.</w:t>
      </w:r>
    </w:p>
    <w:p>
      <w:r>
        <w:t xml:space="preserve">  The library box is very small.</w:t>
      </w:r>
    </w:p>
    <w:p>
      <w:r>
        <w:t xml:space="preserve">3. Le livre était dans sa boîte d'origine. </w:t>
      </w:r>
    </w:p>
    <w:p>
      <w:r>
        <w:t xml:space="preserve">  The book was in its original box.</w:t>
      </w:r>
    </w:p>
    <w:p>
      <w:r>
        <w:t>4. Les enfants aiment jouer à l'intérieur de leur boîte.</w:t>
      </w:r>
    </w:p>
    <w:p>
      <w:r>
        <w:t xml:space="preserve">  Children like to play inside their boxes.</w:t>
      </w:r>
    </w:p>
    <w:p>
      <w:r>
        <w:t>5. La boîte de nuit est plus petite que la boîte de voyage.</w:t>
      </w:r>
    </w:p>
    <w:p>
      <w:r>
        <w:t xml:space="preserve">  The nightbox is smaller than the travelbox.</w:t>
      </w:r>
    </w:p>
    <w:p>
      <w:r>
        <w:t xml:space="preserve">6. J'ai besoin d'une boîte pour ranger mes documents. </w:t>
      </w:r>
    </w:p>
    <w:p>
      <w:r>
        <w:t xml:space="preserve">  I need a box for storing my documents.</w:t>
      </w:r>
    </w:p>
    <w:p>
      <w:r>
        <w:t>7. Les boîtes à lettres sont toujours remplies de messages.</w:t>
      </w:r>
    </w:p>
    <w:p>
      <w:r>
        <w:t xml:space="preserve">  Mailboxes are always full of messages.</w:t>
      </w:r>
    </w:p>
    <w:p>
      <w:r>
        <w:t xml:space="preserve">8. La boîte de la gare est un endroit sûr et sécurisé. </w:t>
      </w:r>
    </w:p>
    <w:p>
      <w:r>
        <w:t xml:space="preserve">  The train station box is a safe and secure place.</w:t>
      </w:r>
    </w:p>
    <w:p>
      <w:r>
        <w:t xml:space="preserve">9. J'ai besoin d'une boîte pour emballer mes souvenirs. </w:t>
      </w:r>
    </w:p>
    <w:p>
      <w:r>
        <w:t xml:space="preserve">  I need a box to pack my memories.</w:t>
      </w:r>
    </w:p>
    <w:p>
      <w:r>
        <w:t xml:space="preserve">10. Le garçon a une boîte avec des jouets dedans. </w:t>
      </w:r>
    </w:p>
    <w:p>
      <w:r>
        <w:t xml:space="preserve">  The boy has a box with toys inside.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