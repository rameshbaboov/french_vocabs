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Bonjour à tous !  </w:t>
      </w:r>
    </w:p>
    <w:p>
      <w:r>
        <w:t xml:space="preserve">   Hello everyone!</w:t>
      </w:r>
    </w:p>
    <w:p>
      <w:r>
        <w:t xml:space="preserve">3. Je suis heureux de vous rencontrer. </w:t>
      </w:r>
    </w:p>
    <w:p>
      <w:r>
        <w:t xml:space="preserve">   I'm happy to meet you.</w:t>
      </w:r>
    </w:p>
    <w:p>
      <w:r>
        <w:t>4. Bonjour Madame / Monsieur.</w:t>
      </w:r>
    </w:p>
    <w:p>
      <w:r>
        <w:t xml:space="preserve">   Good day, Madam/Sir.</w:t>
      </w:r>
    </w:p>
    <w:p>
      <w:r>
        <w:t>5.  Bonjour, j’ai besoin d’aide.</w:t>
      </w:r>
    </w:p>
    <w:p>
      <w:r>
        <w:t xml:space="preserve">   Hello, I need help.</w:t>
      </w:r>
    </w:p>
    <w:p>
      <w:r>
        <w:t>6.  Bonjour, pouvez-vous m'aider?</w:t>
      </w:r>
    </w:p>
    <w:p>
      <w:r>
        <w:t xml:space="preserve">    Hello, can you help me?</w:t>
      </w:r>
    </w:p>
    <w:p>
      <w:r>
        <w:t>7.  Bonjour, comment vous appelez-vous ?</w:t>
      </w:r>
    </w:p>
    <w:p>
      <w:r>
        <w:t xml:space="preserve">    Hello, what's your name? </w:t>
      </w:r>
    </w:p>
    <w:p>
      <w:r>
        <w:t>8. Bonjour, je vais à l'école aujourd'hui.</w:t>
      </w:r>
    </w:p>
    <w:p>
      <w:r>
        <w:t xml:space="preserve">    Hello, I’m going to school today.</w:t>
      </w:r>
    </w:p>
    <w:p>
      <w:r>
        <w:t>9. Bonjour, j'aime beaucoup les films d'animation.</w:t>
      </w:r>
    </w:p>
    <w:p>
      <w:r>
        <w:t xml:space="preserve">   Hello, I love animated movies a lot.</w:t>
      </w:r>
    </w:p>
    <w:p>
      <w:r>
        <w:t xml:space="preserve">10.  Bonjour, la température est très chaude. </w:t>
      </w:r>
    </w:p>
    <w:p>
      <w:r>
        <w:t xml:space="preserve">   Hello, the temperature is very hot.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beauté ce soir. </w:t>
      </w:r>
    </w:p>
    <w:p>
      <w:r>
        <w:t xml:space="preserve">  The moon was full of beauty this evening.</w:t>
      </w:r>
    </w:p>
    <w:p>
      <w:r>
        <w:t xml:space="preserve">2. Je regarde la lune depuis mon balcon chaque nuit. </w:t>
      </w:r>
    </w:p>
    <w:p>
      <w:r>
        <w:t xml:space="preserve">  I look at the moon from my balcony every night.</w:t>
      </w:r>
    </w:p>
    <w:p>
      <w:r>
        <w:t xml:space="preserve">3. Le soleil se couche et la lune apparaît. </w:t>
      </w:r>
    </w:p>
    <w:p>
      <w:r>
        <w:t xml:space="preserve">  The sun sets and the moon appears.</w:t>
      </w:r>
    </w:p>
    <w:p>
      <w:r>
        <w:t xml:space="preserve">4. La lune éclaire nos rues et notre ville. </w:t>
      </w:r>
    </w:p>
    <w:p>
      <w:r>
        <w:t xml:space="preserve">  The moon lights our streets and city. </w:t>
      </w:r>
    </w:p>
    <w:p>
      <w:r>
        <w:t xml:space="preserve">5. Nous avons passé une soirée amusante en regardant la lune. </w:t>
      </w:r>
    </w:p>
    <w:p>
      <w:r>
        <w:t xml:space="preserve">  We had a fun evening watching the moon. </w:t>
      </w:r>
    </w:p>
    <w:p>
      <w:r>
        <w:t xml:space="preserve">6. L’image de la lune est toujours fascinante pour moi. </w:t>
      </w:r>
    </w:p>
    <w:p>
      <w:r>
        <w:t xml:space="preserve">   The image of the moon is always fascinating to me. </w:t>
      </w:r>
    </w:p>
    <w:p>
      <w:r>
        <w:t xml:space="preserve">7. La lune nous rappelle son cycle naturel et sa beauté éternelle. </w:t>
      </w:r>
    </w:p>
    <w:p>
      <w:r>
        <w:t xml:space="preserve">   The moon reminds us of its natural cycle and eternal beauty.</w:t>
      </w:r>
    </w:p>
    <w:p>
      <w:r>
        <w:t xml:space="preserve">8. Il y a beaucoup d'informations sur la lune dans les livres scientifiques. </w:t>
      </w:r>
    </w:p>
    <w:p>
      <w:r>
        <w:t xml:space="preserve">  There is a lot of information about the moon in scientific books.</w:t>
      </w:r>
    </w:p>
    <w:p>
      <w:r>
        <w:t xml:space="preserve">9. On ne peut pas regarder la lune sans impressionner. </w:t>
      </w:r>
    </w:p>
    <w:p>
      <w:r>
        <w:t xml:space="preserve">   We can't look at the moon without being impressed.</w:t>
      </w:r>
    </w:p>
    <w:p>
      <w:r>
        <w:t xml:space="preserve">10. La lune est un symbole de paix et de lumière. </w:t>
      </w:r>
    </w:p>
    <w:p>
      <w:r>
        <w:t xml:space="preserve">   The moon is a symbol of peace and light.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Elle aime manger des fruits rouges. </w:t>
      </w:r>
    </w:p>
    <w:p>
      <w:r>
        <w:t xml:space="preserve">   She likes to eat red fruits.</w:t>
      </w:r>
    </w:p>
    <w:p>
      <w:r>
        <w:t xml:space="preserve">3. Le drapeau français est rouge, blanc et bleu. </w:t>
      </w:r>
    </w:p>
    <w:p>
      <w:r>
        <w:t xml:space="preserve">   The French flag is red, white and blue.</w:t>
      </w:r>
    </w:p>
    <w:p>
      <w:r>
        <w:t xml:space="preserve">4. J'ai un rouge sur ma veste. </w:t>
      </w:r>
    </w:p>
    <w:p>
      <w:r>
        <w:t xml:space="preserve">   I have a red on my jacket.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 xml:space="preserve">6. Le sang est rouge. </w:t>
      </w:r>
    </w:p>
    <w:p>
      <w:r>
        <w:t xml:space="preserve">    Blood is red.</w:t>
      </w:r>
    </w:p>
    <w:p>
      <w:r>
        <w:t xml:space="preserve">7. La fête de la Saint-Jean a une ambiance rougeoyante. </w:t>
      </w:r>
    </w:p>
    <w:p>
      <w:r>
        <w:t xml:space="preserve">    Saint Jean's party has a vibrant, red atmosphere.</w:t>
      </w:r>
    </w:p>
    <w:p>
      <w:r>
        <w:t xml:space="preserve">8. Il a eu un accident et ses vêtements sont rouges. </w:t>
      </w:r>
    </w:p>
    <w:p>
      <w:r>
        <w:t xml:space="preserve">   He had an accident and his clothes are red.</w:t>
      </w:r>
    </w:p>
    <w:p>
      <w:r>
        <w:t xml:space="preserve">9. Le feu est rouge vif. </w:t>
      </w:r>
    </w:p>
    <w:p>
      <w:r>
        <w:t xml:space="preserve">  The fire is bright red.</w:t>
      </w:r>
    </w:p>
    <w:p>
      <w:r>
        <w:t xml:space="preserve">10. Les roses sont rouges. </w:t>
      </w:r>
    </w:p>
    <w:p>
      <w:r>
        <w:t xml:space="preserve">    Roses are red.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  The dress is white.</w:t>
      </w:r>
    </w:p>
    <w:p>
      <w:r>
        <w:t>2. Le ciel était blanc.</w:t>
      </w:r>
    </w:p>
    <w:p>
      <w:r>
        <w:t xml:space="preserve">    The sky was white.</w:t>
      </w:r>
    </w:p>
    <w:p>
      <w:r>
        <w:t>3. Il a des cheveux blancs.</w:t>
      </w:r>
    </w:p>
    <w:p>
      <w:r>
        <w:t xml:space="preserve">    He has white hair.</w:t>
      </w:r>
    </w:p>
    <w:p>
      <w:r>
        <w:t>4. J'adore la couleur blanche.</w:t>
      </w:r>
    </w:p>
    <w:p>
      <w:r>
        <w:t xml:space="preserve">    I love the color white.</w:t>
      </w:r>
    </w:p>
    <w:p>
      <w:r>
        <w:t xml:space="preserve">5. La maison est construite en blanc. </w:t>
      </w:r>
    </w:p>
    <w:p>
      <w:r>
        <w:t xml:space="preserve">    The house is built in white.</w:t>
      </w:r>
    </w:p>
    <w:p>
      <w:r>
        <w:t>6. Les nuages sont blancs aujourd’hui.</w:t>
      </w:r>
    </w:p>
    <w:p>
      <w:r>
        <w:t xml:space="preserve">    The clouds are white today.</w:t>
      </w:r>
    </w:p>
    <w:p>
      <w:r>
        <w:t xml:space="preserve">7. Elle a un sourire blanc. </w:t>
      </w:r>
    </w:p>
    <w:p>
      <w:r>
        <w:t xml:space="preserve">    She has a white smile.</w:t>
      </w:r>
    </w:p>
    <w:p>
      <w:r>
        <w:t>8. Il veut acheter une voiture blanche.</w:t>
      </w:r>
    </w:p>
    <w:p>
      <w:r>
        <w:t xml:space="preserve">    He wants to buy a white car.</w:t>
      </w:r>
    </w:p>
    <w:p>
      <w:r>
        <w:t xml:space="preserve">9.  Le fromage est blanc et doux. </w:t>
      </w:r>
    </w:p>
    <w:p>
      <w:r>
        <w:t xml:space="preserve">    The cheese is white and mild.</w:t>
      </w:r>
    </w:p>
    <w:p>
      <w:r>
        <w:t xml:space="preserve">10. La fleur est blanche et élégante. </w:t>
      </w:r>
    </w:p>
    <w:p>
      <w:r>
        <w:t xml:space="preserve">    The flower is white and elegant.</w:t>
      </w:r>
    </w:p>
    <w:p/>
    <w:p>
      <w:r>
        <w:rPr>
          <w:b/>
        </w:rPr>
        <w:t>Word: humain | Meaning: human</w:t>
      </w:r>
    </w:p>
    <w:p/>
    <w:p>
      <w:r>
        <w:t>1. La population humaine est en constante croissance.</w:t>
      </w:r>
    </w:p>
    <w:p>
      <w:r>
        <w:t xml:space="preserve">  The human population is constantly growing.</w:t>
      </w:r>
    </w:p>
    <w:p>
      <w:r>
        <w:t>2. L'homme est un être social et il a besoin de communiquer avec d'autres personnes.</w:t>
      </w:r>
    </w:p>
    <w:p>
      <w:r>
        <w:t xml:space="preserve">  Human beings are social creatures and they need to communicate with other people. </w:t>
      </w:r>
    </w:p>
    <w:p>
      <w:r>
        <w:t>3. Les humains ont besoin de se nourrir, de dormir et de s'hydrater pour vivre.</w:t>
      </w:r>
    </w:p>
    <w:p>
      <w:r>
        <w:t xml:space="preserve"> Humans need to eat, sleep, and stay hydrated to live.</w:t>
      </w:r>
    </w:p>
    <w:p>
      <w:r>
        <w:t>4. L'étude de l'évolution humaine est fascinante.</w:t>
      </w:r>
    </w:p>
    <w:p>
      <w:r>
        <w:t xml:space="preserve">  The study of human evolution is fascinating.</w:t>
      </w:r>
    </w:p>
    <w:p>
      <w:r>
        <w:t xml:space="preserve">5. La vie humaine est pleine de défis et d'émotions. </w:t>
      </w:r>
    </w:p>
    <w:p>
      <w:r>
        <w:t xml:space="preserve">  Human life is full of challenges and emotions.</w:t>
      </w:r>
    </w:p>
    <w:p>
      <w:r>
        <w:t>6. Les droits humains sont une priorité absolue.</w:t>
      </w:r>
    </w:p>
    <w:p>
      <w:r>
        <w:t xml:space="preserve">  Human rights are a top priority. </w:t>
      </w:r>
    </w:p>
    <w:p>
      <w:r>
        <w:t xml:space="preserve">7. Le progrès technologique a un impact important sur l'évolution humaine. </w:t>
      </w:r>
    </w:p>
    <w:p>
      <w:r>
        <w:t xml:space="preserve">  Technological progress has a significant impact on human evolution. </w:t>
      </w:r>
    </w:p>
    <w:p>
      <w:r>
        <w:t>8. L'homme est capable de réaliser des choses incroyables, il faut le reconnaitre.</w:t>
      </w:r>
    </w:p>
    <w:p>
      <w:r>
        <w:t xml:space="preserve">   Humans can accomplish amazing things; we must recognize that. </w:t>
      </w:r>
    </w:p>
    <w:p>
      <w:r>
        <w:t xml:space="preserve">9. La culture humaine s’est développé à travers les siècles et les cultures. </w:t>
      </w:r>
    </w:p>
    <w:p>
      <w:r>
        <w:t xml:space="preserve">  Human culture has developed through the centuries and cultures. </w:t>
      </w:r>
    </w:p>
    <w:p>
      <w:r>
        <w:t xml:space="preserve">10. L'homme est un être complexe et ses motivations sont difficiles à comprendre. </w:t>
      </w:r>
    </w:p>
    <w:p>
      <w:r>
        <w:t xml:space="preserve">   Humans are complex beings, and their motives are difficult to understand.</w:t>
      </w:r>
    </w:p>
    <w:p/>
    <w:p>
      <w:r>
        <w:rPr>
          <w:b/>
        </w:rPr>
        <w:t>Word: Cat | Meaning: Cat</w:t>
      </w:r>
    </w:p>
    <w:p/>
    <w:p>
      <w:r>
        <w:t xml:space="preserve">1. J'adore les chats. </w:t>
      </w:r>
    </w:p>
    <w:p>
      <w:r>
        <w:t xml:space="preserve">    I love cats.</w:t>
      </w:r>
    </w:p>
    <w:p>
      <w:r>
        <w:t xml:space="preserve">2. Le chat dort sur le canapé.  </w:t>
      </w:r>
    </w:p>
    <w:p>
      <w:r>
        <w:t xml:space="preserve">    The cat is sleeping on the sofa.</w:t>
      </w:r>
    </w:p>
    <w:p>
      <w:r>
        <w:t>3. La femme a un chat gris et doux.</w:t>
      </w:r>
    </w:p>
    <w:p>
      <w:r>
        <w:t xml:space="preserve">   The woman has a gray and soft cat. </w:t>
      </w:r>
    </w:p>
    <w:p>
      <w:r>
        <w:t>4. Il y a beaucoup de chats dans la rue.</w:t>
      </w:r>
    </w:p>
    <w:p>
      <w:r>
        <w:t xml:space="preserve">   There are many cats in the street.</w:t>
      </w:r>
    </w:p>
    <w:p>
      <w:r>
        <w:t xml:space="preserve">5. Le chat est très curieux. </w:t>
      </w:r>
    </w:p>
    <w:p>
      <w:r>
        <w:t xml:space="preserve">    The cat is very curious.  </w:t>
      </w:r>
    </w:p>
    <w:p>
      <w:r>
        <w:t>6. Je préfère les chats aux chiens.</w:t>
      </w:r>
    </w:p>
    <w:p>
      <w:r>
        <w:t xml:space="preserve">    I prefer cats to dogs.</w:t>
      </w:r>
    </w:p>
    <w:p>
      <w:r>
        <w:t xml:space="preserve">7. Les enfants aiment jouer avec leurs chats. </w:t>
      </w:r>
    </w:p>
    <w:p>
      <w:r>
        <w:t xml:space="preserve">   Children like to play with their cats.</w:t>
      </w:r>
    </w:p>
    <w:p>
      <w:r>
        <w:t>8. Ma grand-mère a un chat noir et blanc.</w:t>
      </w:r>
    </w:p>
    <w:p>
      <w:r>
        <w:t xml:space="preserve">   My grandmother has a black and white cat.</w:t>
      </w:r>
    </w:p>
    <w:p>
      <w:r>
        <w:t xml:space="preserve">9. J'ai acheté une nouvelle peluche pour mon chat.  </w:t>
      </w:r>
    </w:p>
    <w:p>
      <w:r>
        <w:t xml:space="preserve">   I bought a new toy for my cat.</w:t>
      </w:r>
    </w:p>
    <w:p>
      <w:r>
        <w:t xml:space="preserve">10. Le chat est très gentil avec moi.  </w:t>
      </w:r>
    </w:p>
    <w:p>
      <w:r>
        <w:t xml:space="preserve">    The cat is very kind to me.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Il est fait à la maison, mais je préfère l'acheter.</w:t>
      </w:r>
    </w:p>
    <w:p>
      <w:r>
        <w:t xml:space="preserve">  It's made at home, but I prefer to buy it. </w:t>
      </w:r>
    </w:p>
    <w:p>
      <w:r>
        <w:t xml:space="preserve">3. Vous avez fait beaucoup d'efforts pour passer l'examen. </w:t>
      </w:r>
    </w:p>
    <w:p>
      <w:r>
        <w:t xml:space="preserve">  You have done a lot of effort to pass the exam. </w:t>
      </w:r>
    </w:p>
    <w:p>
      <w:r>
        <w:t>4. Ils ont fait une grande fête pour leur anniversaire.</w:t>
      </w:r>
    </w:p>
    <w:p>
      <w:r>
        <w:t xml:space="preserve">  They had a big party for their birthday.</w:t>
      </w:r>
    </w:p>
    <w:p>
      <w:r>
        <w:t>5. J'ai fait un repas délicieux pour mes amis.</w:t>
      </w:r>
    </w:p>
    <w:p>
      <w:r>
        <w:t xml:space="preserve">   I made a delicious meal for my friends.</w:t>
      </w:r>
    </w:p>
    <w:p>
      <w:r>
        <w:t>6. Nous avons fait de bonnes affaires à la boutique.</w:t>
      </w:r>
    </w:p>
    <w:p>
      <w:r>
        <w:t xml:space="preserve">  We got good deals at the shop. </w:t>
      </w:r>
    </w:p>
    <w:p>
      <w:r>
        <w:t>7. Il a fait une promenade dans la forêt hier.</w:t>
      </w:r>
    </w:p>
    <w:p>
      <w:r>
        <w:t xml:space="preserve">   He took a walk in the forest yesterday.</w:t>
      </w:r>
    </w:p>
    <w:p>
      <w:r>
        <w:t>8. La voiture est faite en Allemagne.</w:t>
      </w:r>
    </w:p>
    <w:p>
      <w:r>
        <w:t xml:space="preserve">   The car is made in Germany.</w:t>
      </w:r>
    </w:p>
    <w:p>
      <w:r>
        <w:t>9. Tu as fait beaucoup de progrès ces derniers mois.</w:t>
      </w:r>
    </w:p>
    <w:p>
      <w:r>
        <w:t xml:space="preserve">  You have made great progress these last months. </w:t>
      </w:r>
    </w:p>
    <w:p>
      <w:r>
        <w:t>10. Il y a déjà fait un peu de pluie aujourd'hui.</w:t>
      </w:r>
    </w:p>
    <w:p>
      <w:r>
        <w:t xml:space="preserve">    It has already rained a little today.</w:t>
      </w:r>
    </w:p>
    <w:p/>
    <w:p>
      <w:r>
        <w:rPr>
          <w:i/>
        </w:rPr>
        <w:t>Chair: &lt;chair&gt; | Meaning: A seat for one person</w:t>
      </w:r>
    </w:p>
    <w:p/>
    <w:p>
      <w:r>
        <w:t>1. J'ai besoin d'une chaise pour travailler à l'ordinateur.</w:t>
      </w:r>
    </w:p>
    <w:p>
      <w:r>
        <w:t xml:space="preserve">    I need a chair to work on the computer.</w:t>
      </w:r>
    </w:p>
    <w:p>
      <w:r>
        <w:t>2. La salle de classe est équipée de chaises confortables.</w:t>
      </w:r>
    </w:p>
    <w:p>
      <w:r>
        <w:t xml:space="preserve">    The classroom has comfortable chairs.</w:t>
      </w:r>
    </w:p>
    <w:p>
      <w:r>
        <w:t>3. Il y avait une chaise vide dans la pièce.</w:t>
      </w:r>
    </w:p>
    <w:p>
      <w:r>
        <w:t xml:space="preserve">    There was an empty chair in the room.</w:t>
      </w:r>
    </w:p>
    <w:p>
      <w:r>
        <w:t>4. J'ai acheté une chaise pour ma nouvelle maison.</w:t>
      </w:r>
    </w:p>
    <w:p>
      <w:r>
        <w:t xml:space="preserve">    I bought a chair for my new house. </w:t>
      </w:r>
    </w:p>
    <w:p>
      <w:r>
        <w:t>5. La chaise longue est bien confortable.</w:t>
      </w:r>
    </w:p>
    <w:p>
      <w:r>
        <w:t xml:space="preserve">   The armchair is quite comfortable.</w:t>
      </w:r>
    </w:p>
    <w:p>
      <w:r>
        <w:t>6. Les enfants se sont assis sur les chaises du balcon.</w:t>
      </w:r>
    </w:p>
    <w:p>
      <w:r>
        <w:t xml:space="preserve">    The children sat down on the chairs on the balcony. </w:t>
      </w:r>
    </w:p>
    <w:p>
      <w:r>
        <w:t>7. Le chef d'équipe a placé une chaise à l'avant de la table.</w:t>
      </w:r>
    </w:p>
    <w:p>
      <w:r>
        <w:t xml:space="preserve">    The head of the team placed a chair in front of the table.</w:t>
      </w:r>
    </w:p>
    <w:p>
      <w:r>
        <w:t>8.  Il faut utiliser une chaise pour atteindre le bureau.</w:t>
      </w:r>
    </w:p>
    <w:p>
      <w:r>
        <w:t xml:space="preserve">    You need to use a chair to reach the desk.</w:t>
      </w:r>
    </w:p>
    <w:p>
      <w:r>
        <w:t>9. Nous avons besoin de chaises supplémentaires pour les invités.</w:t>
      </w:r>
    </w:p>
    <w:p>
      <w:r>
        <w:t xml:space="preserve">   We need additional chairs for the guests. </w:t>
      </w:r>
    </w:p>
    <w:p>
      <w:r>
        <w:t xml:space="preserve">10. Il y a une place en plus à l'extérieur de la table, mais il n’y a pas de chaise.  </w:t>
      </w:r>
    </w:p>
    <w:p>
      <w:r>
        <w:t xml:space="preserve">    There is an extra place outside the table, but there is no chair.</w:t>
      </w:r>
    </w:p>
    <w:p/>
    <w:p>
      <w:r>
        <w:rPr>
          <w:i/>
        </w:rPr>
        <w:t>Table: &lt;English word&gt; | Meaning: &lt;Furniture&gt;</w:t>
      </w:r>
    </w:p>
    <w:p/>
    <w:p>
      <w:r>
        <w:t>1. La table de cuisine est très grande.</w:t>
      </w:r>
    </w:p>
    <w:p>
      <w:r>
        <w:t xml:space="preserve">   The kitchen table is very large.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>3. Voulez-vous nous servir de table?</w:t>
      </w:r>
    </w:p>
    <w:p>
      <w:r>
        <w:t xml:space="preserve">   Would you like to serve us dinner? </w:t>
      </w:r>
    </w:p>
    <w:p>
      <w:r>
        <w:t>4. La table est en bois et elle est décorée avec des fleurs.</w:t>
      </w:r>
    </w:p>
    <w:p>
      <w:r>
        <w:t xml:space="preserve">   The table is made of wood and it is decorated with flowers.</w:t>
      </w:r>
    </w:p>
    <w:p>
      <w:r>
        <w:t>5. Nous avons dîné à la table avec nos amis.</w:t>
      </w:r>
    </w:p>
    <w:p>
      <w:r>
        <w:t xml:space="preserve">   We dined at the table with our friends. </w:t>
      </w:r>
    </w:p>
    <w:p>
      <w:r>
        <w:t>6. Il y a une table basse dans le salon.</w:t>
      </w:r>
    </w:p>
    <w:p>
      <w:r>
        <w:t xml:space="preserve">    There's a small table in the living room.</w:t>
      </w:r>
    </w:p>
    <w:p>
      <w:r>
        <w:t>7. La table est un élément essentiel de la maison.</w:t>
      </w:r>
    </w:p>
    <w:p>
      <w:r>
        <w:t xml:space="preserve">   The table is an essential element of the house.</w:t>
      </w:r>
    </w:p>
    <w:p>
      <w:r>
        <w:t>8. Nous avons étendu la table pour accueillir plus de invités.</w:t>
      </w:r>
    </w:p>
    <w:p>
      <w:r>
        <w:t xml:space="preserve">   We extended the table to accommodate more guests. </w:t>
      </w:r>
    </w:p>
    <w:p>
      <w:r>
        <w:t>9.  Je me suis assis à la table et j'ai commencé à lire.</w:t>
      </w:r>
    </w:p>
    <w:p>
      <w:r>
        <w:t xml:space="preserve">    I sat down at the table and started reading.</w:t>
      </w:r>
    </w:p>
    <w:p>
      <w:r>
        <w:t>10. La table est en métal, avec un design moderne.</w:t>
      </w:r>
    </w:p>
    <w:p>
      <w:r>
        <w:t xml:space="preserve">    The table is made of metal with a modern design.</w:t>
      </w:r>
    </w:p>
    <w:p/>
    <w:p>
      <w:r>
        <w:t>S'asseoir: Sit</w:t>
      </w:r>
    </w:p>
    <w:p/>
    <w:p>
      <w:r>
        <w:t xml:space="preserve">1. Je voudrais m'asseoir sur le fauteuil.  </w:t>
      </w:r>
    </w:p>
    <w:p>
      <w:r>
        <w:t xml:space="preserve">   I would like to sit on the armchair.</w:t>
      </w:r>
    </w:p>
    <w:p>
      <w:r>
        <w:t xml:space="preserve">2. Tu peux te s’asseoir ici pour discuter.  </w:t>
      </w:r>
    </w:p>
    <w:p>
      <w:r>
        <w:t xml:space="preserve">    You can sit down here to chat. </w:t>
      </w:r>
    </w:p>
    <w:p>
      <w:r>
        <w:t>3. Elle s’est assise dans la chaise.</w:t>
      </w:r>
    </w:p>
    <w:p>
      <w:r>
        <w:t xml:space="preserve">    She sat down in the chair. </w:t>
      </w:r>
    </w:p>
    <w:p>
      <w:r>
        <w:t xml:space="preserve">4. Ils ont tous s'asseoir à la table. </w:t>
      </w:r>
    </w:p>
    <w:p>
      <w:r>
        <w:t xml:space="preserve">   They all sat down at the table. </w:t>
      </w:r>
    </w:p>
    <w:p>
      <w:r>
        <w:t xml:space="preserve">5. Les enfants s’assoir sur le tapis pour jouer.  </w:t>
      </w:r>
    </w:p>
    <w:p>
      <w:r>
        <w:t xml:space="preserve">    The children sat down on the rug to play. </w:t>
      </w:r>
    </w:p>
    <w:p>
      <w:r>
        <w:t xml:space="preserve">6. Je dois me s’asseoir et écrire mon rapport.  </w:t>
      </w:r>
    </w:p>
    <w:p>
      <w:r>
        <w:t xml:space="preserve">   I have to sit down and write my report. </w:t>
      </w:r>
    </w:p>
    <w:p>
      <w:r>
        <w:t xml:space="preserve">7.  Il s'est assis sur le banc et regardait les oiseaux.  </w:t>
      </w:r>
    </w:p>
    <w:p>
      <w:r>
        <w:t xml:space="preserve">   He sat down on the bench and watched the birds.</w:t>
      </w:r>
    </w:p>
    <w:p>
      <w:r>
        <w:t xml:space="preserve">8.  Nous sommes allés nous asseoir à la terrasse.  </w:t>
      </w:r>
    </w:p>
    <w:p>
      <w:r>
        <w:t xml:space="preserve">    We went to sit down on the terrace. </w:t>
      </w:r>
    </w:p>
    <w:p>
      <w:r>
        <w:t xml:space="preserve">9.  Elle a essayé de se s’asseoir, mais elle était trop fatiguée.  </w:t>
      </w:r>
    </w:p>
    <w:p>
      <w:r>
        <w:t xml:space="preserve">    She tried to sit down, but she was too tired. </w:t>
      </w:r>
    </w:p>
    <w:p>
      <w:r>
        <w:t xml:space="preserve">10. S'asseoir et manger est toujours un plaisir.   </w:t>
      </w:r>
    </w:p>
    <w:p>
      <w:r>
        <w:t xml:space="preserve">    Sitting and eating is always a pleasure.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