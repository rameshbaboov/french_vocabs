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large</w:t>
      </w:r>
    </w:p>
    <w:p/>
    <w:p>
      <w:r>
        <w:t xml:space="preserve">1. Ce gâteau est grand, je ne peux pas le manger tout seul.  </w:t>
      </w:r>
    </w:p>
    <w:p>
      <w:r>
        <w:t xml:space="preserve">   This cake is large, I cannot eat it all by myself.</w:t>
      </w:r>
    </w:p>
    <w:p>
      <w:r>
        <w:t xml:space="preserve">2. La ville est grande et il y a beaucoup de rues. </w:t>
      </w:r>
    </w:p>
    <w:p>
      <w:r>
        <w:t xml:space="preserve">   The city is big and there are many streets.</w:t>
      </w:r>
    </w:p>
    <w:p>
      <w:r>
        <w:t xml:space="preserve">3. Mon ami est grand et musclé. </w:t>
      </w:r>
    </w:p>
    <w:p>
      <w:r>
        <w:t xml:space="preserve">   My friend is tall and muscular.</w:t>
      </w:r>
    </w:p>
    <w:p>
      <w:r>
        <w:t xml:space="preserve">4.  Le monument était tellement grand que nous n’avons pas pu l'admirer complètement. </w:t>
      </w:r>
    </w:p>
    <w:p>
      <w:r>
        <w:t xml:space="preserve">    The monument was so large that we couldn't admire it completely.</w:t>
      </w:r>
    </w:p>
    <w:p>
      <w:r>
        <w:t xml:space="preserve">5. J'ai besoin d'un grand espace pour travailler à la maison.  </w:t>
      </w:r>
    </w:p>
    <w:p>
      <w:r>
        <w:t xml:space="preserve">   I need a big space to work at home.</w:t>
      </w:r>
    </w:p>
    <w:p>
      <w:r>
        <w:t xml:space="preserve">6. La robe est grande, il faudra la porter avec des chaussures plus petites. </w:t>
      </w:r>
    </w:p>
    <w:p>
      <w:r>
        <w:t xml:space="preserve">   The dress is large, one will have to wear smaller shoes with it.</w:t>
      </w:r>
    </w:p>
    <w:p>
      <w:r>
        <w:t xml:space="preserve">7. Vous avez un grand sourire, vous êtes heureux aujourd'hui? </w:t>
      </w:r>
    </w:p>
    <w:p>
      <w:r>
        <w:t xml:space="preserve">   You have a big smile, you are happy today?</w:t>
      </w:r>
    </w:p>
    <w:p>
      <w:r>
        <w:t xml:space="preserve">8. Le chien est grand et il fait beaucoup d'efforts pour se déplacer.  </w:t>
      </w:r>
    </w:p>
    <w:p>
      <w:r>
        <w:t xml:space="preserve">   The dog is large and he makes a lot of effort to move around.</w:t>
      </w:r>
    </w:p>
    <w:p>
      <w:r>
        <w:t xml:space="preserve">9. Les fruits sont grands et sains, ils sont très nutritifs. </w:t>
      </w:r>
    </w:p>
    <w:p>
      <w:r>
        <w:t xml:space="preserve">   Fruits are large and healthy, they are very nutritious.</w:t>
      </w:r>
    </w:p>
    <w:p>
      <w:r>
        <w:t xml:space="preserve">10. La maison est grande et confortable, elle a beaucoup de pièces.  </w:t>
      </w:r>
    </w:p>
    <w:p>
      <w:r>
        <w:t xml:space="preserve">    The house is big and comfortable; it has many rooms.</w:t>
      </w:r>
    </w:p>
    <w:p/>
    <w:p>
      <w:r>
        <w:rPr>
          <w:b/>
        </w:rPr>
        <w:t>Word: Blanche | Meaning: White</w:t>
      </w:r>
    </w:p>
    <w:p/>
    <w:p>
      <w:r>
        <w:t>1.  La robe de la femme était blanche.</w:t>
      </w:r>
    </w:p>
    <w:p>
      <w:r>
        <w:t xml:space="preserve">    The woman's dress was white.</w:t>
      </w:r>
    </w:p>
    <w:p>
      <w:r>
        <w:t xml:space="preserve">2.  J'ai besoin d'un nouveau crayon, j'ai une paire de rouge et blanche. </w:t>
      </w:r>
    </w:p>
    <w:p>
      <w:r>
        <w:t xml:space="preserve">    I need a new pencil, I have a pair of red and white. </w:t>
      </w:r>
    </w:p>
    <w:p>
      <w:r>
        <w:t>3.  Elle a un chat blanc adorable.</w:t>
      </w:r>
    </w:p>
    <w:p>
      <w:r>
        <w:t xml:space="preserve">    She has an adorable white cat.</w:t>
      </w:r>
    </w:p>
    <w:p>
      <w:r>
        <w:t>4.  Le ciel était blanc aujourd'hui.</w:t>
      </w:r>
    </w:p>
    <w:p>
      <w:r>
        <w:t xml:space="preserve">    The sky was white today.</w:t>
      </w:r>
    </w:p>
    <w:p>
      <w:r>
        <w:t>5.  Un gâteau blanc est délicieux.</w:t>
      </w:r>
    </w:p>
    <w:p>
      <w:r>
        <w:t xml:space="preserve">    A white cake is delicious. </w:t>
      </w:r>
    </w:p>
    <w:p>
      <w:r>
        <w:t>6.  Les oiseaux se sont réfugiés dans les branches de l'arbre blanc.</w:t>
      </w:r>
    </w:p>
    <w:p>
      <w:r>
        <w:t xml:space="preserve">    Birds have taken shelter in the white tree branches.</w:t>
      </w:r>
    </w:p>
    <w:p>
      <w:r>
        <w:t>7.  Il y a une grande différence entre la blanche et la noire.</w:t>
      </w:r>
    </w:p>
    <w:p>
      <w:r>
        <w:t xml:space="preserve">    There is a big difference between white and black.</w:t>
      </w:r>
    </w:p>
    <w:p>
      <w:r>
        <w:t xml:space="preserve">8.  Elle aime ses vêtements blancs. </w:t>
      </w:r>
    </w:p>
    <w:p>
      <w:r>
        <w:t xml:space="preserve">    She likes her white clothes.</w:t>
      </w:r>
    </w:p>
    <w:p>
      <w:r>
        <w:t>9.  Le chef de cuisine a fait un plat blanc avec du fromage.</w:t>
      </w:r>
    </w:p>
    <w:p>
      <w:r>
        <w:t xml:space="preserve">    The head chef made a white dish with cheese.</w:t>
      </w:r>
    </w:p>
    <w:p>
      <w:r>
        <w:t xml:space="preserve">10. La neige est blanche et douce. </w:t>
      </w:r>
    </w:p>
    <w:p>
      <w:r>
        <w:t xml:space="preserve">   Snow is white and soft.</w:t>
      </w:r>
    </w:p>
    <w:p/>
    <w:p>
      <w:r>
        <w:rPr>
          <w:b/>
        </w:rPr>
        <w:t>Word: Le | Meaning: The</w:t>
      </w:r>
    </w:p>
    <w:p/>
    <w:p>
      <w:r>
        <w:t xml:space="preserve">1. Il a besoin de le faire.  </w:t>
      </w:r>
    </w:p>
    <w:p>
      <w:r>
        <w:t xml:space="preserve">    He needs to do it.</w:t>
      </w:r>
    </w:p>
    <w:p>
      <w:r>
        <w:t xml:space="preserve">2. Je suis content d'être à la plage.   </w:t>
      </w:r>
    </w:p>
    <w:p>
      <w:r>
        <w:t xml:space="preserve">    I'm happy to be at the beach.</w:t>
      </w:r>
    </w:p>
    <w:p>
      <w:r>
        <w:t xml:space="preserve">3. Le chat est dans la cuisine. </w:t>
      </w:r>
    </w:p>
    <w:p>
      <w:r>
        <w:t xml:space="preserve">   The cat is in the kitchen.</w:t>
      </w:r>
    </w:p>
    <w:p>
      <w:r>
        <w:t>4. La musique est trop belle.</w:t>
      </w:r>
    </w:p>
    <w:p>
      <w:r>
        <w:t xml:space="preserve">    The music is too beautiful.</w:t>
      </w:r>
    </w:p>
    <w:p>
      <w:r>
        <w:t xml:space="preserve">5. Vous avez besoin de le savoir.  </w:t>
      </w:r>
    </w:p>
    <w:p>
      <w:r>
        <w:t xml:space="preserve">   You need to know it. </w:t>
      </w:r>
    </w:p>
    <w:p>
      <w:r>
        <w:t xml:space="preserve">6. Il a acheté un nouveau vélo. </w:t>
      </w:r>
    </w:p>
    <w:p>
      <w:r>
        <w:t xml:space="preserve">   He bought a new bike.</w:t>
      </w:r>
    </w:p>
    <w:p>
      <w:r>
        <w:t xml:space="preserve">7. Le soleil brille aujourd'hui.  </w:t>
      </w:r>
    </w:p>
    <w:p>
      <w:r>
        <w:t xml:space="preserve">    The sun is shining today.</w:t>
      </w:r>
    </w:p>
    <w:p>
      <w:r>
        <w:t xml:space="preserve">8. Je suis fatigué, mais je vais pouvoir le faire. </w:t>
      </w:r>
    </w:p>
    <w:p>
      <w:r>
        <w:t xml:space="preserve">    I am tired, but I will be able to do it.</w:t>
      </w:r>
    </w:p>
    <w:p>
      <w:r>
        <w:t xml:space="preserve">9. Le café est chaud et délicieux. </w:t>
      </w:r>
    </w:p>
    <w:p>
      <w:r>
        <w:t xml:space="preserve">   The coffee is hot and delicious.</w:t>
      </w:r>
    </w:p>
    <w:p>
      <w:r>
        <w:t xml:space="preserve">10. J'ai besoin de l'aide pour ce projet.  </w:t>
      </w:r>
    </w:p>
    <w:p>
      <w:r>
        <w:t xml:space="preserve">     I need help with this project.</w:t>
      </w:r>
    </w:p>
    <w:p/>
    <w:p>
      <w:r>
        <w:rPr>
          <w:b/>
        </w:rPr>
        <w:t>Word: La | Meaning: The</w:t>
      </w:r>
    </w:p>
    <w:p/>
    <w:p>
      <w:r>
        <w:t>1. Il est très heureux et il se réjouit de la nouvelle.</w:t>
      </w:r>
    </w:p>
    <w:p>
      <w:r>
        <w:t xml:space="preserve">    He is very happy, and he rejoices at the news.</w:t>
      </w:r>
    </w:p>
    <w:p>
      <w:r>
        <w:t xml:space="preserve">2. La ville est magnifique, et nous allons y passer des vacances. </w:t>
      </w:r>
    </w:p>
    <w:p>
      <w:r>
        <w:t xml:space="preserve">   The city is magnificent, and we will spend our holidays there.</w:t>
      </w:r>
    </w:p>
    <w:p>
      <w:r>
        <w:t>3. Je suis fatigué après l'entraînement, mais je vais me reposer la.</w:t>
      </w:r>
    </w:p>
    <w:p>
      <w:r>
        <w:t xml:space="preserve">    I am tired after the training, but I will rest.</w:t>
      </w:r>
    </w:p>
    <w:p>
      <w:r>
        <w:t xml:space="preserve">4. La cuisine est simple, et elle utilise des ingrédients frais et naturels. </w:t>
      </w:r>
    </w:p>
    <w:p>
      <w:r>
        <w:t xml:space="preserve">   The kitchen is simple and it uses fresh and natural ingredients.</w:t>
      </w:r>
    </w:p>
    <w:p>
      <w:r>
        <w:t xml:space="preserve">5. Elle s'est rendue compte de sa situation et a décidé de changer de vie. </w:t>
      </w:r>
    </w:p>
    <w:p>
      <w:r>
        <w:t xml:space="preserve">    She realized her situation and decided to change her life.</w:t>
      </w:r>
    </w:p>
    <w:p>
      <w:r>
        <w:t xml:space="preserve">6. La musique douce nous a transportés dans un monde imaginaire. </w:t>
      </w:r>
    </w:p>
    <w:p>
      <w:r>
        <w:t xml:space="preserve">   The soothing music transported us into an imaginary world.</w:t>
      </w:r>
    </w:p>
    <w:p>
      <w:r>
        <w:t>7. Il a écrit une lettre à sa mère, lui expliquant la situation.</w:t>
      </w:r>
    </w:p>
    <w:p>
      <w:r>
        <w:t xml:space="preserve">   He wrote a letter to his mother explaining the situation.</w:t>
      </w:r>
    </w:p>
    <w:p>
      <w:r>
        <w:t xml:space="preserve">8. La météo est incertaine et il pourrait pleuvoir demain. </w:t>
      </w:r>
    </w:p>
    <w:p>
      <w:r>
        <w:t xml:space="preserve">    The weather is uncertain and it might rain tomorrow.</w:t>
      </w:r>
    </w:p>
    <w:p>
      <w:r>
        <w:t xml:space="preserve">9. J'ai besoin de vous aider pour cette tâche complexe, mais je n'ai pas de l'énergie. </w:t>
      </w:r>
    </w:p>
    <w:p>
      <w:r>
        <w:t xml:space="preserve">   I need your help with this complex task, but I don't have the energy.</w:t>
      </w:r>
    </w:p>
    <w:p>
      <w:r>
        <w:t xml:space="preserve">10. La discussion a débuté et les deux parties se sont entendues sur la situation.  </w:t>
      </w:r>
    </w:p>
    <w:p>
      <w:r>
        <w:t xml:space="preserve">   The discussion started and both parties agreed on the situation.</w:t>
      </w:r>
    </w:p>
    <w:p/>
    <w:p>
      <w:r>
        <w:rPr>
          <w:b/>
        </w:rPr>
        <w:t>Word: Livre | Meaning: Book</w:t>
      </w:r>
    </w:p>
    <w:p/>
    <w:p>
      <w:r>
        <w:t>1. J'ai un livre sur la littérature française.</w:t>
      </w:r>
    </w:p>
    <w:p>
      <w:r>
        <w:t xml:space="preserve">    I have a book on French literature.</w:t>
      </w:r>
    </w:p>
    <w:p>
      <w:r>
        <w:t>2.  Je vais lire mon livre pendant les vacances.</w:t>
      </w:r>
    </w:p>
    <w:p>
      <w:r>
        <w:t xml:space="preserve">    I'm going to read my book during the holidays. </w:t>
      </w:r>
    </w:p>
    <w:p>
      <w:r>
        <w:t xml:space="preserve">3. Le livre est très intéressant. </w:t>
      </w:r>
    </w:p>
    <w:p>
      <w:r>
        <w:t xml:space="preserve">    The book is very interesting.</w:t>
      </w:r>
    </w:p>
    <w:p>
      <w:r>
        <w:t xml:space="preserve">4. Il faut mettre le livre sur la table. </w:t>
      </w:r>
    </w:p>
    <w:p>
      <w:r>
        <w:t xml:space="preserve">    We need to put the book on the table.</w:t>
      </w:r>
    </w:p>
    <w:p>
      <w:r>
        <w:t>5. J'aime bien lire des livres dans un fauteuil confortable.</w:t>
      </w:r>
    </w:p>
    <w:p>
      <w:r>
        <w:t xml:space="preserve">    I like reading books in a comfortable armchair.</w:t>
      </w:r>
    </w:p>
    <w:p>
      <w:r>
        <w:t>6.  Le livre est rempli d'histoire fascinante.</w:t>
      </w:r>
    </w:p>
    <w:p>
      <w:r>
        <w:t xml:space="preserve">    The book is full of fascinating history.</w:t>
      </w:r>
    </w:p>
    <w:p>
      <w:r>
        <w:t xml:space="preserve">7.  Avez-vous eu le temps de lire votre livre? </w:t>
      </w:r>
    </w:p>
    <w:p>
      <w:r>
        <w:t xml:space="preserve">   Have you had the time to read your book?</w:t>
      </w:r>
    </w:p>
    <w:p>
      <w:r>
        <w:t xml:space="preserve">8.  Il y a une grande collection de livres dans la bibliothèque. </w:t>
      </w:r>
    </w:p>
    <w:p>
      <w:r>
        <w:t xml:space="preserve">   There's a big collection of books in the library.</w:t>
      </w:r>
    </w:p>
    <w:p>
      <w:r>
        <w:t xml:space="preserve">9.  Lisez ce livre pour comprendre l’histoire des guerres. </w:t>
      </w:r>
    </w:p>
    <w:p>
      <w:r>
        <w:t xml:space="preserve">    Read this book to understand the history of wars.</w:t>
      </w:r>
    </w:p>
    <w:p>
      <w:r>
        <w:t>10. Le livre est une source d'information importante.</w:t>
      </w:r>
    </w:p>
    <w:p>
      <w:r>
        <w:t xml:space="preserve">    The book is an important source of information.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si doux et câlins. </w:t>
      </w:r>
    </w:p>
    <w:p>
      <w:r>
        <w:t xml:space="preserve">   I love cats, they are so soft and cuddly.</w:t>
      </w:r>
    </w:p>
    <w:p>
      <w:r>
        <w:t xml:space="preserve">2. Il a un chat noir qui l'attend toujours à la maison. </w:t>
      </w:r>
    </w:p>
    <w:p>
      <w:r>
        <w:t xml:space="preserve">    He has a black cat who always awaits him at home.</w:t>
      </w:r>
    </w:p>
    <w:p>
      <w:r>
        <w:t xml:space="preserve">3. La chatte est ma meilleure amie. </w:t>
      </w:r>
    </w:p>
    <w:p>
      <w:r>
        <w:t xml:space="preserve">   The cat is my best friend.</w:t>
      </w:r>
    </w:p>
    <w:p>
      <w:r>
        <w:t xml:space="preserve">4. Le chat mange beaucoup et il a faim souvent. </w:t>
      </w:r>
    </w:p>
    <w:p>
      <w:r>
        <w:t xml:space="preserve">  The cat eats a lot and it's hungry often.</w:t>
      </w:r>
    </w:p>
    <w:p>
      <w:r>
        <w:t>5. Nous avons des chats à la maison, mais nous sommes toujours tristes quand ils partent.</w:t>
      </w:r>
    </w:p>
    <w:p>
      <w:r>
        <w:t xml:space="preserve">   We have cats at home, but we are always sad when they leave. </w:t>
      </w:r>
    </w:p>
    <w:p>
      <w:r>
        <w:t xml:space="preserve">6. Le chat miaule et demande de l'attention. </w:t>
      </w:r>
    </w:p>
    <w:p>
      <w:r>
        <w:t xml:space="preserve">   The cat meows and asks for attention. </w:t>
      </w:r>
    </w:p>
    <w:p>
      <w:r>
        <w:t xml:space="preserve">7. J'aime jouer avec mon chat dans le jardin.  </w:t>
      </w:r>
    </w:p>
    <w:p>
      <w:r>
        <w:t xml:space="preserve">    I like to play with my cat in the garden.</w:t>
      </w:r>
    </w:p>
    <w:p>
      <w:r>
        <w:t xml:space="preserve">8. Il est important d'apprivoiser un chat pour que la relation soit plus saine. </w:t>
      </w:r>
    </w:p>
    <w:p>
      <w:r>
        <w:t xml:space="preserve">    It is important to tame a cat so that the relationship is healthier.</w:t>
      </w:r>
    </w:p>
    <w:p>
      <w:r>
        <w:t xml:space="preserve">9. Les chats sont souvent timides et préfèrent se cacher.  </w:t>
      </w:r>
    </w:p>
    <w:p>
      <w:r>
        <w:t xml:space="preserve">    Cats are often shy and prefer hiding.</w:t>
      </w:r>
    </w:p>
    <w:p>
      <w:r>
        <w:t xml:space="preserve">10. L'histoire de Chat Noir est une légende très célèbre. </w:t>
      </w:r>
    </w:p>
    <w:p>
      <w:r>
        <w:t xml:space="preserve">    The story of Chat Noir is a very famous legend.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This dress is beautiful.</w:t>
      </w:r>
    </w:p>
    <w:p>
      <w:r>
        <w:t xml:space="preserve">2. La maison est belle à l'intérieur et à l'extérieur. </w:t>
      </w:r>
    </w:p>
    <w:p>
      <w:r>
        <w:t xml:space="preserve">  The house is beautiful inside and out. </w:t>
      </w:r>
    </w:p>
    <w:p>
      <w:r>
        <w:t xml:space="preserve">3. Elle a une belle voix. </w:t>
      </w:r>
    </w:p>
    <w:p>
      <w:r>
        <w:t xml:space="preserve">  She has a beautiful voice. </w:t>
      </w:r>
    </w:p>
    <w:p>
      <w:r>
        <w:t xml:space="preserve">4. Votre sourire est vraiment belle. </w:t>
      </w:r>
    </w:p>
    <w:p>
      <w:r>
        <w:t xml:space="preserve">  Your smile is really beautiful.</w:t>
      </w:r>
    </w:p>
    <w:p>
      <w:r>
        <w:t xml:space="preserve">5. Il est belle journée de printemps aujourd'hui. </w:t>
      </w:r>
    </w:p>
    <w:p>
      <w:r>
        <w:t xml:space="preserve">  It's a beautiful spring day today.</w:t>
      </w:r>
    </w:p>
    <w:p>
      <w:r>
        <w:t xml:space="preserve">6. La nature est belle et verdoyante. </w:t>
      </w:r>
    </w:p>
    <w:p>
      <w:r>
        <w:t xml:space="preserve">   Nature is beautiful and lush green.</w:t>
      </w:r>
    </w:p>
    <w:p>
      <w:r>
        <w:t xml:space="preserve">7. Le concert musical était belle prestation. </w:t>
      </w:r>
    </w:p>
    <w:p>
      <w:r>
        <w:t xml:space="preserve">  The musical performance was beautiful. </w:t>
      </w:r>
    </w:p>
    <w:p>
      <w:r>
        <w:t xml:space="preserve">8. J'ai une belle amie. </w:t>
      </w:r>
    </w:p>
    <w:p>
      <w:r>
        <w:t xml:space="preserve">  I have a nice friend. </w:t>
      </w:r>
    </w:p>
    <w:p>
      <w:r>
        <w:t xml:space="preserve">9. C’est belle journée de fête! </w:t>
      </w:r>
    </w:p>
    <w:p>
      <w:r>
        <w:t xml:space="preserve">  It's a beautiful day for celebration! </w:t>
      </w:r>
    </w:p>
    <w:p>
      <w:r>
        <w:t xml:space="preserve">10. La ville est belle et dynamique. </w:t>
      </w:r>
    </w:p>
    <w:p>
      <w:r>
        <w:t xml:space="preserve">   The city is beautiful and dynamic.</w:t>
      </w:r>
    </w:p>
    <w:p/>
    <w:p>
      <w:r>
        <w:rPr>
          <w:b/>
        </w:rPr>
        <w:t>Word: J | Meaning:  The letter "J"</w:t>
      </w:r>
    </w:p>
    <w:p/>
    <w:p>
      <w:r>
        <w:t>1. Je suis très content de parler français.</w:t>
      </w:r>
    </w:p>
    <w:p>
      <w:r>
        <w:t xml:space="preserve">    I am very happy to speak French.</w:t>
      </w:r>
    </w:p>
    <w:p>
      <w:r>
        <w:t>2. J'aime beaucoup la cuisine française.</w:t>
      </w:r>
    </w:p>
    <w:p>
      <w:r>
        <w:t xml:space="preserve">    I really enjoy French cooking. </w:t>
      </w:r>
    </w:p>
    <w:p>
      <w:r>
        <w:t xml:space="preserve">3.  Je vais au cinéma ce soir. </w:t>
      </w:r>
    </w:p>
    <w:p>
      <w:r>
        <w:t xml:space="preserve">    I'm going to the cinema tonight.</w:t>
      </w:r>
    </w:p>
    <w:p>
      <w:r>
        <w:t xml:space="preserve">4. J’ai besoin d'un café, merci. </w:t>
      </w:r>
    </w:p>
    <w:p>
      <w:r>
        <w:t xml:space="preserve">    I need a coffee, please.</w:t>
      </w:r>
    </w:p>
    <w:p>
      <w:r>
        <w:t xml:space="preserve">5. Je suis fatigué après la longue marche. </w:t>
      </w:r>
    </w:p>
    <w:p>
      <w:r>
        <w:t xml:space="preserve">    I am tired after the long walk.</w:t>
      </w:r>
    </w:p>
    <w:p>
      <w:r>
        <w:t xml:space="preserve">6. J'ai rencontré un nouveau ami hier. </w:t>
      </w:r>
    </w:p>
    <w:p>
      <w:r>
        <w:t xml:space="preserve">     I met a new friend yesterday.</w:t>
      </w:r>
    </w:p>
    <w:p>
      <w:r>
        <w:t xml:space="preserve">7.  Je préfère lire des livres à regarder des films. </w:t>
      </w:r>
    </w:p>
    <w:p>
      <w:r>
        <w:t xml:space="preserve">    I prefer to read books than watch movies.</w:t>
      </w:r>
    </w:p>
    <w:p>
      <w:r>
        <w:t xml:space="preserve">8.  J’ai fait une promenade en forêt aujourd’hui. </w:t>
      </w:r>
    </w:p>
    <w:p>
      <w:r>
        <w:t xml:space="preserve">   I went for a walk in the forest today.</w:t>
      </w:r>
    </w:p>
    <w:p>
      <w:r>
        <w:t xml:space="preserve">9.  Je vais apprendre la guitare cette année. </w:t>
      </w:r>
    </w:p>
    <w:p>
      <w:r>
        <w:t xml:space="preserve">     I'm going to learn guitar this year.</w:t>
      </w:r>
    </w:p>
    <w:p>
      <w:r>
        <w:t>10. Je suis curieux de découvrir de nouvelles choses.</w:t>
      </w:r>
    </w:p>
    <w:p>
      <w:r>
        <w:t xml:space="preserve">    I am curious about discovering new things.</w:t>
      </w:r>
    </w:p>
    <w:p/>
    <w:p>
      <w:r>
        <w:rPr>
          <w:b/>
        </w:rPr>
        <w:t>Word: Bonne | Meaning: Good</w:t>
      </w:r>
    </w:p>
    <w:p/>
    <w:p>
      <w:r>
        <w:t>1. La journée est bonne pour faire une promenade.</w:t>
      </w:r>
    </w:p>
    <w:p>
      <w:r>
        <w:t xml:space="preserve">    The day is good for taking a walk.</w:t>
      </w:r>
    </w:p>
    <w:p>
      <w:r>
        <w:t>2. J'ai un bon plan pour l'anniversaire de Marie.</w:t>
      </w:r>
    </w:p>
    <w:p>
      <w:r>
        <w:t xml:space="preserve">   I have a good plan for Marie's birthday. </w:t>
      </w:r>
    </w:p>
    <w:p>
      <w:r>
        <w:t>3.  C'est une bonne idée d'aller au cinéma.</w:t>
      </w:r>
    </w:p>
    <w:p>
      <w:r>
        <w:t xml:space="preserve">    It's a good idea to go to the cinema. </w:t>
      </w:r>
    </w:p>
    <w:p>
      <w:r>
        <w:t>4. Il est temps de prendre une pause, la journée est longue et difficile.</w:t>
      </w:r>
    </w:p>
    <w:p>
      <w:r>
        <w:t xml:space="preserve">    It is time to take a break, the day is long and difficult.</w:t>
      </w:r>
    </w:p>
    <w:p>
      <w:r>
        <w:t>5.  La nourriture est bonne, mais j’aurais aimé plus de légumes.</w:t>
      </w:r>
    </w:p>
    <w:p>
      <w:r>
        <w:t xml:space="preserve">   The food is good, but I would have liked more vegetables. </w:t>
      </w:r>
    </w:p>
    <w:p>
      <w:r>
        <w:t>6. Ce film est très bon avec une belle histoire d'amour.</w:t>
      </w:r>
    </w:p>
    <w:p>
      <w:r>
        <w:t xml:space="preserve">    This movie is very good with a beautiful love story.</w:t>
      </w:r>
    </w:p>
    <w:p>
      <w:r>
        <w:t>7.  Il y a une bonne chance que vous réussissez vos examens.</w:t>
      </w:r>
    </w:p>
    <w:p>
      <w:r>
        <w:t xml:space="preserve">    You have a good chance of succeeding in your exams.</w:t>
      </w:r>
    </w:p>
    <w:p>
      <w:r>
        <w:t xml:space="preserve">8. C’est une bonne ambiance, mais j’aimerais un peu de musique plus forte. </w:t>
      </w:r>
    </w:p>
    <w:p>
      <w:r>
        <w:t xml:space="preserve">   It's a good atmosphere, but I would like a little more music. </w:t>
      </w:r>
    </w:p>
    <w:p>
      <w:r>
        <w:t>9. Je suis contente d'avoir fait cette bonne affaire.</w:t>
      </w:r>
    </w:p>
    <w:p>
      <w:r>
        <w:t xml:space="preserve">    I am happy to have made this good deal.</w:t>
      </w:r>
    </w:p>
    <w:p>
      <w:r>
        <w:t xml:space="preserve">10. La température est agréable, la journée est bonne et il y a peu de soleil. </w:t>
      </w:r>
    </w:p>
    <w:p>
      <w:r>
        <w:t xml:space="preserve">    The temperature is pleasant, the day is good, and there is little sun.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The coffee is hot today.</w:t>
      </w:r>
    </w:p>
    <w:p>
      <w:r>
        <w:t>2. Il a fait une heure de marche et il est chaud.</w:t>
      </w:r>
    </w:p>
    <w:p>
      <w:r>
        <w:t xml:space="preserve">  He has been walking for an hour and he is hot.</w:t>
      </w:r>
    </w:p>
    <w:p>
      <w:r>
        <w:t xml:space="preserve">3. La soupe était très chaude pour moi. </w:t>
      </w:r>
    </w:p>
    <w:p>
      <w:r>
        <w:t xml:space="preserve">   The soup was very hot for me.</w:t>
      </w:r>
    </w:p>
    <w:p>
      <w:r>
        <w:t xml:space="preserve">4. J'adore la sensation d’un café chaud. </w:t>
      </w:r>
    </w:p>
    <w:p>
      <w:r>
        <w:t xml:space="preserve">   I love the sensation of a warm coffee.</w:t>
      </w:r>
    </w:p>
    <w:p>
      <w:r>
        <w:t>5. Ma mère prépare un repas chaud et savoureux.</w:t>
      </w:r>
    </w:p>
    <w:p>
      <w:r>
        <w:t xml:space="preserve">   My mother is preparing a warm and tasty meal.</w:t>
      </w:r>
    </w:p>
    <w:p>
      <w:r>
        <w:t>6. La température est très chaude aujourd’hui.</w:t>
      </w:r>
    </w:p>
    <w:p>
      <w:r>
        <w:t xml:space="preserve">  The temperature is very hot today.</w:t>
      </w:r>
    </w:p>
    <w:p>
      <w:r>
        <w:t xml:space="preserve">7. Je voudrais boire un verre de jus chaud. </w:t>
      </w:r>
    </w:p>
    <w:p>
      <w:r>
        <w:t xml:space="preserve">   I would like to drink a glass of warm juice.</w:t>
      </w:r>
    </w:p>
    <w:p>
      <w:r>
        <w:t xml:space="preserve">8. L'air est chaud et humide ce matin. </w:t>
      </w:r>
    </w:p>
    <w:p>
      <w:r>
        <w:t xml:space="preserve">    The air is hot and humid this morning.</w:t>
      </w:r>
    </w:p>
    <w:p>
      <w:r>
        <w:t>9. Les enfants se sont allongés sur le sol chaud.</w:t>
      </w:r>
    </w:p>
    <w:p>
      <w:r>
        <w:t xml:space="preserve">   The children lay down on the warm floor.</w:t>
      </w:r>
    </w:p>
    <w:p>
      <w:r>
        <w:t>10. Le soleil était très chaud, il a fallu s'abaisser pour l'éviter.</w:t>
      </w:r>
    </w:p>
    <w:p>
      <w:r>
        <w:t xml:space="preserve">  The sun was very hot; we had to lower ourselves to avoid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