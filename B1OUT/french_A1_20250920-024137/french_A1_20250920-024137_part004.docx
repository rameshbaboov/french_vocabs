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une grande passion pour la musique.</w:t>
      </w:r>
    </w:p>
    <w:p>
      <w:r>
        <w:t xml:space="preserve">   I have a big passion for music.</w:t>
      </w:r>
    </w:p>
    <w:p>
      <w:r>
        <w:t xml:space="preserve">3. Il a un grand nombre de frères et sœurs. </w:t>
      </w:r>
    </w:p>
    <w:p>
      <w:r>
        <w:t xml:space="preserve">   He has a large number of siblings.</w:t>
      </w:r>
    </w:p>
    <w:p>
      <w:r>
        <w:t>4. La ville est grande et animée.</w:t>
      </w:r>
    </w:p>
    <w:p>
      <w:r>
        <w:t xml:space="preserve">   The city is large and lively.</w:t>
      </w:r>
    </w:p>
    <w:p>
      <w:r>
        <w:t>5. La montagne était grande, avec des vues exceptionnelles.</w:t>
      </w:r>
    </w:p>
    <w:p>
      <w:r>
        <w:t xml:space="preserve">   The mountain was big, with exceptional views.</w:t>
      </w:r>
    </w:p>
    <w:p>
      <w:r>
        <w:t xml:space="preserve">6. J'ai besoin d'un grand espace pour travailler. </w:t>
      </w:r>
    </w:p>
    <w:p>
      <w:r>
        <w:t xml:space="preserve">    I need a large space to work. </w:t>
      </w:r>
    </w:p>
    <w:p>
      <w:r>
        <w:t xml:space="preserve">7. Les fleurs étaient plus grandes que les feuilles. </w:t>
      </w:r>
    </w:p>
    <w:p>
      <w:r>
        <w:t xml:space="preserve">   The flowers were bigger than the leaves.</w:t>
      </w:r>
    </w:p>
    <w:p>
      <w:r>
        <w:t xml:space="preserve">8. Le bateau était une grande taille. </w:t>
      </w:r>
    </w:p>
    <w:p>
      <w:r>
        <w:t xml:space="preserve">  The boat was a big size.</w:t>
      </w:r>
    </w:p>
    <w:p>
      <w:r>
        <w:t xml:space="preserve">9. La voiture est grande et confortable. </w:t>
      </w:r>
    </w:p>
    <w:p>
      <w:r>
        <w:t xml:space="preserve">   The car is large and comfortable. </w:t>
      </w:r>
    </w:p>
    <w:p>
      <w:r>
        <w:t>10. L'histoire de la Grande Guerre est fascinante.</w:t>
      </w:r>
    </w:p>
    <w:p>
      <w:r>
        <w:t xml:space="preserve">    The story of World War I is fascinating.</w:t>
      </w:r>
    </w:p>
    <w:p/>
    <w:p>
      <w:r>
        <w:rPr>
          <w:b/>
        </w:rPr>
        <w:t>Word: L | Meaning: The letter 'L'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J'aime beaucoup lire des romans.</w:t>
      </w:r>
    </w:p>
    <w:p>
      <w:r>
        <w:t xml:space="preserve">    I like reading novels very much.</w:t>
      </w:r>
    </w:p>
    <w:p>
      <w:r>
        <w:t>3. Le soleil brille aujourd’hui.</w:t>
      </w:r>
    </w:p>
    <w:p>
      <w:r>
        <w:t xml:space="preserve">   The sun shines today. </w:t>
      </w:r>
    </w:p>
    <w:p>
      <w:r>
        <w:t>4. L’élève a besoin d’une aide supplémentaire.</w:t>
      </w:r>
    </w:p>
    <w:p>
      <w:r>
        <w:t xml:space="preserve">   The student needs extra help.</w:t>
      </w:r>
    </w:p>
    <w:p>
      <w:r>
        <w:t>5. Les enfants jouent dans le parc.</w:t>
      </w:r>
    </w:p>
    <w:p>
      <w:r>
        <w:t xml:space="preserve">   The children play in the park.</w:t>
      </w:r>
    </w:p>
    <w:p>
      <w:r>
        <w:t>6. La musique est belle et mélodieuse.</w:t>
      </w:r>
    </w:p>
    <w:p>
      <w:r>
        <w:t xml:space="preserve">    The music is beautiful and melodious.</w:t>
      </w:r>
    </w:p>
    <w:p>
      <w:r>
        <w:t xml:space="preserve">7. Le chien fait un bruit de la porte. </w:t>
      </w:r>
    </w:p>
    <w:p>
      <w:r>
        <w:t xml:space="preserve">    The dog makes a noise from the door.</w:t>
      </w:r>
    </w:p>
    <w:p>
      <w:r>
        <w:t>8. L'hiver approche, il faut se préparer.</w:t>
      </w:r>
    </w:p>
    <w:p>
      <w:r>
        <w:t xml:space="preserve">   Winter is approaching, we need to prepare.</w:t>
      </w:r>
    </w:p>
    <w:p>
      <w:r>
        <w:t>9. La cuisine est située dans le coin de la maison.</w:t>
      </w:r>
    </w:p>
    <w:p>
      <w:r>
        <w:t xml:space="preserve">  The kitchen is located in the corner of the house.</w:t>
      </w:r>
    </w:p>
    <w:p>
      <w:r>
        <w:t xml:space="preserve">10. Le gouvernement propose de nouvelles lois. </w:t>
      </w:r>
    </w:p>
    <w:p>
      <w:r>
        <w:t xml:space="preserve">    The government proposes new laws.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la maison.</w:t>
      </w:r>
    </w:p>
    <w:p>
      <w:r>
        <w:t xml:space="preserve">  I need a chair for working from home.</w:t>
      </w:r>
    </w:p>
    <w:p>
      <w:r>
        <w:t>2. La chaise longue est confortable pour lire un livre.</w:t>
      </w:r>
    </w:p>
    <w:p>
      <w:r>
        <w:t xml:space="preserve">  The armchair is comfortable for reading a book. </w:t>
      </w:r>
    </w:p>
    <w:p>
      <w:r>
        <w:t>3. Il y a une chaise dans la salle de bain.</w:t>
      </w:r>
    </w:p>
    <w:p>
      <w:r>
        <w:t xml:space="preserve">   There is a chair in the bathroom.</w:t>
      </w:r>
    </w:p>
    <w:p>
      <w:r>
        <w:t>4. Nous avons besoin d'une chaise supplémentaire pour les invités.</w:t>
      </w:r>
    </w:p>
    <w:p>
      <w:r>
        <w:t xml:space="preserve">   We need an extra chair for the guests.</w:t>
      </w:r>
    </w:p>
    <w:p>
      <w:r>
        <w:t xml:space="preserve">5. La chaise est en bois et elle est décorative. </w:t>
      </w:r>
    </w:p>
    <w:p>
      <w:r>
        <w:t xml:space="preserve">  The chair is made of wood and it is decorative. </w:t>
      </w:r>
    </w:p>
    <w:p>
      <w:r>
        <w:t>6. J’ai acheté une chaise en cuir pour la chambre.</w:t>
      </w:r>
    </w:p>
    <w:p>
      <w:r>
        <w:t xml:space="preserve">   I bought a leather armchair for the bedroom.</w:t>
      </w:r>
    </w:p>
    <w:p>
      <w:r>
        <w:t xml:space="preserve">7. Nous assistons sur la chaise, tout en discutant de nos projets. </w:t>
      </w:r>
    </w:p>
    <w:p>
      <w:r>
        <w:t xml:space="preserve">    We sit on the chair while discussing our projects. </w:t>
      </w:r>
    </w:p>
    <w:p>
      <w:r>
        <w:t xml:space="preserve">8. Le canapé et la chaise s'accordent parfaitement dans la pièce. </w:t>
      </w:r>
    </w:p>
    <w:p>
      <w:r>
        <w:t xml:space="preserve">    The sofa and the chair match perfectly in the room. </w:t>
      </w:r>
    </w:p>
    <w:p>
      <w:r>
        <w:t xml:space="preserve">9. La chaise est trop haute pour moi, je ne peux pas y monter facilement. </w:t>
      </w:r>
    </w:p>
    <w:p>
      <w:r>
        <w:t xml:space="preserve">  The chair is too high for me, I can’t climb on it easily. </w:t>
      </w:r>
    </w:p>
    <w:p>
      <w:r>
        <w:t xml:space="preserve">10. Il était assis sur une chaise en métal dans la salle de séjour. </w:t>
      </w:r>
    </w:p>
    <w:p>
      <w:r>
        <w:t xml:space="preserve">   He was sitting on a metal chair in the living room.</w:t>
      </w:r>
    </w:p>
    <w:p/>
    <w:p>
      <w:r>
        <w:rPr>
          <w:b/>
        </w:rPr>
        <w:t>Word: Petite | Meaning: Small</w:t>
      </w:r>
    </w:p>
    <w:p/>
    <w:p>
      <w:r>
        <w:t>1.  La petite fille est très joyeuse aujourd'hui.</w:t>
      </w:r>
    </w:p>
    <w:p>
      <w:r>
        <w:t xml:space="preserve">    The little girl is very happy today.</w:t>
      </w:r>
    </w:p>
    <w:p>
      <w:r>
        <w:t>2.  Mon petit chien est adorable.</w:t>
      </w:r>
    </w:p>
    <w:p>
      <w:r>
        <w:t xml:space="preserve">    My small dog is adorable.</w:t>
      </w:r>
    </w:p>
    <w:p>
      <w:r>
        <w:t xml:space="preserve">3.  Cette petite ville offre un charme unique. </w:t>
      </w:r>
    </w:p>
    <w:p>
      <w:r>
        <w:t xml:space="preserve">    This tiny town offers a unique charm.</w:t>
      </w:r>
    </w:p>
    <w:p>
      <w:r>
        <w:t>4.  Je suis sûr que vous êtes une petite personne.</w:t>
      </w:r>
    </w:p>
    <w:p>
      <w:r>
        <w:t xml:space="preserve">   I'm sure you are a little person.</w:t>
      </w:r>
    </w:p>
    <w:p>
      <w:r>
        <w:t>5.  La petite maison est en bord de mer.</w:t>
      </w:r>
    </w:p>
    <w:p>
      <w:r>
        <w:t xml:space="preserve">    The small house is on the seashore. </w:t>
      </w:r>
    </w:p>
    <w:p>
      <w:r>
        <w:t>6.  Cette petite fleur est très fragile.</w:t>
      </w:r>
    </w:p>
    <w:p>
      <w:r>
        <w:t xml:space="preserve">   This tiny flower is very delicate. </w:t>
      </w:r>
    </w:p>
    <w:p>
      <w:r>
        <w:t xml:space="preserve">7.  Le petit garçon aime jouer avec les voitures. </w:t>
      </w:r>
    </w:p>
    <w:p>
      <w:r>
        <w:t xml:space="preserve">   The little boy loves to play with cars.</w:t>
      </w:r>
    </w:p>
    <w:p>
      <w:r>
        <w:t>8.  J'ai une petite idée pour la soirée.</w:t>
      </w:r>
    </w:p>
    <w:p>
      <w:r>
        <w:t xml:space="preserve">   I have a small idea for the evening. </w:t>
      </w:r>
    </w:p>
    <w:p>
      <w:r>
        <w:t xml:space="preserve">9.  Elle est petite et mince, mais elle est très forte. </w:t>
      </w:r>
    </w:p>
    <w:p>
      <w:r>
        <w:t xml:space="preserve">    She is small and thin, but she is very strong.</w:t>
      </w:r>
    </w:p>
    <w:p>
      <w:r>
        <w:t>10. J’ai acheté une petite robe pour l'occasion.</w:t>
      </w:r>
    </w:p>
    <w:p>
      <w:r>
        <w:t xml:space="preserve">    I bought a small dress for the occasion.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Je suis à l'aise avec quatre langues.</w:t>
      </w:r>
    </w:p>
    <w:p>
      <w:r>
        <w:t xml:space="preserve">  I am comfortable with four languages.</w:t>
      </w:r>
    </w:p>
    <w:p>
      <w:r>
        <w:t>4. La table a quatre chaises.</w:t>
      </w:r>
    </w:p>
    <w:p>
      <w:r>
        <w:t xml:space="preserve">  The table has four chairs.</w:t>
      </w:r>
    </w:p>
    <w:p>
      <w:r>
        <w:t>5. Fournissez-moi quatre exemples.</w:t>
      </w:r>
    </w:p>
    <w:p>
      <w:r>
        <w:t xml:space="preserve">  Please give me four examples.</w:t>
      </w:r>
    </w:p>
    <w:p>
      <w:r>
        <w:t xml:space="preserve">6. Quatre jours de congé sont disponibles. </w:t>
      </w:r>
    </w:p>
    <w:p>
      <w:r>
        <w:t xml:space="preserve">  Four days of leave are available.</w:t>
      </w:r>
    </w:p>
    <w:p>
      <w:r>
        <w:t>7. J'ai besoin de quatre heures pour finir ce projet.</w:t>
      </w:r>
    </w:p>
    <w:p>
      <w:r>
        <w:t xml:space="preserve">  I need four hours to finish this project.</w:t>
      </w:r>
    </w:p>
    <w:p>
      <w:r>
        <w:t>8. La ville a quatre quartiers différents.</w:t>
      </w:r>
    </w:p>
    <w:p>
      <w:r>
        <w:t xml:space="preserve">  The city has four different districts.</w:t>
      </w:r>
    </w:p>
    <w:p>
      <w:r>
        <w:t xml:space="preserve">9. Le gâteau était divisé en quatre parts. </w:t>
      </w:r>
    </w:p>
    <w:p>
      <w:r>
        <w:t xml:space="preserve">  The cake was divided into four parts.</w:t>
      </w:r>
    </w:p>
    <w:p>
      <w:r>
        <w:t>10. Four-quatre-deux est une chanson populaire.</w:t>
      </w:r>
    </w:p>
    <w:p>
      <w:r>
        <w:t xml:space="preserve">  Four-four-two is a popular song.</w:t>
      </w:r>
    </w:p>
    <w:p/>
    <w:p>
      <w:r>
        <w:rPr>
          <w:i/>
        </w:rPr>
        <w:t xml:space="preserve">Rose: &lt;Flower&gt; </w:t>
        <w:br/>
        <w:t>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l'amour.</w:t>
      </w:r>
    </w:p>
    <w:p>
      <w:r>
        <w:t xml:space="preserve">   Rose is a symbol of love.</w:t>
      </w:r>
    </w:p>
    <w:p>
      <w:r>
        <w:t>3. Mon grand-mère m'a apporté une rose pendant mon anniversaire.</w:t>
      </w:r>
    </w:p>
    <w:p>
      <w:r>
        <w:t xml:space="preserve">   My grandmother gave me a rose on my birthday.</w:t>
      </w:r>
    </w:p>
    <w:p>
      <w:r>
        <w:t>4. Je suis allé à un jardin botanique pour admirer les roses.</w:t>
      </w:r>
    </w:p>
    <w:p>
      <w:r>
        <w:t xml:space="preserve">   I went to a botanical garden to admire the roses.</w:t>
      </w:r>
    </w:p>
    <w:p>
      <w:r>
        <w:t>5. La rose est souvent utilisée dans la peinture et la photographie.</w:t>
      </w:r>
    </w:p>
    <w:p>
      <w:r>
        <w:t xml:space="preserve">   Rose is often used in painting and photography.</w:t>
      </w:r>
    </w:p>
    <w:p>
      <w:r>
        <w:t>6.  La couleur de la rose était magnifique.</w:t>
      </w:r>
    </w:p>
    <w:p>
      <w:r>
        <w:t xml:space="preserve">    The color of the rose was magnificent.</w:t>
      </w:r>
    </w:p>
    <w:p>
      <w:r>
        <w:t xml:space="preserve">7. Les roses sont disponibles en toutes les couleurs. </w:t>
      </w:r>
    </w:p>
    <w:p>
      <w:r>
        <w:t xml:space="preserve">    Roses are available in all colors.</w:t>
      </w:r>
    </w:p>
    <w:p>
      <w:r>
        <w:t>8. Il y a une variété de roses à des formes différentes.</w:t>
      </w:r>
    </w:p>
    <w:p>
      <w:r>
        <w:t xml:space="preserve">   There is a variety of roses with different shapes.</w:t>
      </w:r>
    </w:p>
    <w:p>
      <w:r>
        <w:t>9.  J'ai acheté une rose pour mon amie.</w:t>
      </w:r>
    </w:p>
    <w:p>
      <w:r>
        <w:t xml:space="preserve">   I bought a rose for my friend. </w:t>
      </w:r>
    </w:p>
    <w:p>
      <w:r>
        <w:t xml:space="preserve">10. Rose est un nom féminin français. </w:t>
      </w:r>
    </w:p>
    <w:p>
      <w:r>
        <w:t xml:space="preserve">    Rose is a French female name.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Tu es de bonne humeur aujourd'hui, salut!</w:t>
      </w:r>
    </w:p>
    <w:p>
      <w:r>
        <w:t xml:space="preserve">    You seem in good spirits today, hello!</w:t>
      </w:r>
    </w:p>
    <w:p>
      <w:r>
        <w:t>3. Salut à tous, je vous souhaite une belle journée !</w:t>
      </w:r>
    </w:p>
    <w:p>
      <w:r>
        <w:t xml:space="preserve">    Greetings everyone, I wish you a beautiful day! </w:t>
      </w:r>
    </w:p>
    <w:p>
      <w:r>
        <w:t>4. Salut, j'ai besoin d'aide pour mon examen demain.</w:t>
      </w:r>
    </w:p>
    <w:p>
      <w:r>
        <w:t xml:space="preserve">    Hello, I need help with my exam tomorrow.</w:t>
      </w:r>
    </w:p>
    <w:p>
      <w:r>
        <w:t>5.  Salut, il fait beau aujourd'hui, n'est-ce pas ?</w:t>
      </w:r>
    </w:p>
    <w:p>
      <w:r>
        <w:t xml:space="preserve">    Hello, it is nice weather today, isn't it? </w:t>
      </w:r>
    </w:p>
    <w:p>
      <w:r>
        <w:t>6. Salut à la famille ! Tout va bien ?</w:t>
      </w:r>
    </w:p>
    <w:p>
      <w:r>
        <w:t xml:space="preserve">    Hello to the family! Everything is going well?</w:t>
      </w:r>
    </w:p>
    <w:p>
      <w:r>
        <w:t>7.  Salut, j'ai hâte de voir mes amis ce soir!</w:t>
      </w:r>
    </w:p>
    <w:p>
      <w:r>
        <w:t xml:space="preserve">    Hello, I can't wait to see my friends tonight!</w:t>
      </w:r>
    </w:p>
    <w:p>
      <w:r>
        <w:t xml:space="preserve">8.  Salut, comment vous appelez-vous ? </w:t>
      </w:r>
    </w:p>
    <w:p>
      <w:r>
        <w:t xml:space="preserve">    Hello, what's your name?</w:t>
      </w:r>
    </w:p>
    <w:p>
      <w:r>
        <w:t xml:space="preserve">9.  Salut ! Tu es en train de lire un livre intéressant ? </w:t>
      </w:r>
    </w:p>
    <w:p>
      <w:r>
        <w:t xml:space="preserve">    Hello! You are reading an interesting book, yes?</w:t>
      </w:r>
    </w:p>
    <w:p>
      <w:r>
        <w:t>10. Salut, j’ai rencontré une nouvelle personne aujourd’hui.</w:t>
      </w:r>
    </w:p>
    <w:p>
      <w:r>
        <w:t xml:space="preserve">    Hello, I met a new person today.</w:t>
      </w:r>
    </w:p>
    <w:p/>
    <w:p>
      <w:r>
        <w:rPr>
          <w:b/>
        </w:rPr>
        <w:t>Word: Lui | Meaning: He</w:t>
      </w:r>
    </w:p>
    <w:p/>
    <w:p>
      <w:r>
        <w:t xml:space="preserve">1. Lui j'adore cette nouvelle pièce de théâtre. </w:t>
      </w:r>
    </w:p>
    <w:p>
      <w:r>
        <w:t xml:space="preserve">    He loves this new play by the author. </w:t>
      </w:r>
    </w:p>
    <w:p>
      <w:r>
        <w:t xml:space="preserve">2. Il m'a donné une carte aux États-Unis à lui. </w:t>
      </w:r>
    </w:p>
    <w:p>
      <w:r>
        <w:t xml:space="preserve">    He gave me a map to the USA.</w:t>
      </w:r>
    </w:p>
    <w:p>
      <w:r>
        <w:t xml:space="preserve">3. Lui, il est très concentré sur son travail. </w:t>
      </w:r>
    </w:p>
    <w:p>
      <w:r>
        <w:t xml:space="preserve">   He is very concentrated on his work.</w:t>
      </w:r>
    </w:p>
    <w:p>
      <w:r>
        <w:t>4. On va le voir demain à l'hôpital, lui.</w:t>
      </w:r>
    </w:p>
    <w:p>
      <w:r>
        <w:t xml:space="preserve">    We will see him tomorrow at the hospital.  </w:t>
      </w:r>
    </w:p>
    <w:p>
      <w:r>
        <w:t>5. La fille a confié son secret à Lui.</w:t>
      </w:r>
    </w:p>
    <w:p>
      <w:r>
        <w:t xml:space="preserve">    The girl confided her secret to him.</w:t>
      </w:r>
    </w:p>
    <w:p>
      <w:r>
        <w:t xml:space="preserve">6. Il m'a dit que je devrais lui parler de mon problème. </w:t>
      </w:r>
    </w:p>
    <w:p>
      <w:r>
        <w:t xml:space="preserve">   He told me that I should talk to him about my problem.</w:t>
      </w:r>
    </w:p>
    <w:p>
      <w:r>
        <w:t>7. Vous êtes-vous déjà fait plaisir, Lui?</w:t>
      </w:r>
    </w:p>
    <w:p>
      <w:r>
        <w:t xml:space="preserve">    Have you already enjoyed yourself, him? </w:t>
      </w:r>
    </w:p>
    <w:p>
      <w:r>
        <w:t xml:space="preserve">8. J'ai demandé à Lui s'il voulait venir à la fête. </w:t>
      </w:r>
    </w:p>
    <w:p>
      <w:r>
        <w:t xml:space="preserve">    I asked him if he wanted to come to the party. </w:t>
      </w:r>
    </w:p>
    <w:p>
      <w:r>
        <w:t xml:space="preserve">9. Il a envoyé une lettre à Lui et elle est restée sans réponse. </w:t>
      </w:r>
    </w:p>
    <w:p>
      <w:r>
        <w:t xml:space="preserve">   He sent her a letter but she didn't reply.  </w:t>
      </w:r>
    </w:p>
    <w:p>
      <w:r>
        <w:t xml:space="preserve">10. Lui, il n’a pas peur de rien.  </w:t>
      </w:r>
    </w:p>
    <w:p>
      <w:r>
        <w:t xml:space="preserve">   He doesn't have anything to fear.</w:t>
      </w:r>
    </w:p>
    <w:p/>
    <w:p>
      <w:r>
        <w:rPr>
          <w:b/>
        </w:rPr>
        <w:t>Word: Vrai | Meaning: True</w:t>
      </w:r>
    </w:p>
    <w:p/>
    <w:p>
      <w:r>
        <w:t xml:space="preserve">1.  C'est vrai que la situation est complexe. </w:t>
      </w:r>
    </w:p>
    <w:p>
      <w:r>
        <w:t xml:space="preserve">   It is true that the situation is complex.</w:t>
      </w:r>
    </w:p>
    <w:p>
      <w:r>
        <w:t xml:space="preserve">2.  Il est vrai qu'il y a eu des problèmes dans les relations entre les États-Unis et l'Union Européenne. </w:t>
      </w:r>
    </w:p>
    <w:p>
      <w:r>
        <w:t xml:space="preserve">   It is true there have been problems in the relationship between the United States and the European Union.</w:t>
      </w:r>
    </w:p>
    <w:p>
      <w:r>
        <w:t>3.  Le soleil brille, c’est vrai !</w:t>
      </w:r>
    </w:p>
    <w:p>
      <w:r>
        <w:t xml:space="preserve">    The sun shines, that's true!</w:t>
      </w:r>
    </w:p>
    <w:p>
      <w:r>
        <w:t>4.  Je ne suis pas sûr que cela soit vrai.</w:t>
      </w:r>
    </w:p>
    <w:p>
      <w:r>
        <w:t xml:space="preserve">    I am not sure if this is true. </w:t>
      </w:r>
    </w:p>
    <w:p>
      <w:r>
        <w:t xml:space="preserve">5.  Elle est vraiment une artiste vénérée pour son talent. </w:t>
      </w:r>
    </w:p>
    <w:p>
      <w:r>
        <w:t xml:space="preserve">   She is really a respected artist for her talent. </w:t>
      </w:r>
    </w:p>
    <w:p>
      <w:r>
        <w:t>6.  La nourriture est délicieuse, c'est vrai !</w:t>
      </w:r>
    </w:p>
    <w:p>
      <w:r>
        <w:t xml:space="preserve">   The food is delicious, that's true! </w:t>
      </w:r>
    </w:p>
    <w:p>
      <w:r>
        <w:t xml:space="preserve">7.  Il ne faut pas oublier de penser à l’impact environnemental de nos actions. </w:t>
      </w:r>
    </w:p>
    <w:p>
      <w:r>
        <w:t xml:space="preserve">    We should not forget to think about the environmental impact of our actions. </w:t>
      </w:r>
    </w:p>
    <w:p>
      <w:r>
        <w:t xml:space="preserve">8.  Le film est vraiment intéressant et il a beaucoup d'humour. </w:t>
      </w:r>
    </w:p>
    <w:p>
      <w:r>
        <w:t xml:space="preserve">   The film is really interesting and it has a lot of humor. </w:t>
      </w:r>
    </w:p>
    <w:p>
      <w:r>
        <w:t>9.  Il y a de l’espoir pour le futur, c'est vrai !</w:t>
      </w:r>
    </w:p>
    <w:p>
      <w:r>
        <w:t xml:space="preserve">    There is hope for the future, that's true!</w:t>
      </w:r>
    </w:p>
    <w:p>
      <w:r>
        <w:t xml:space="preserve">10.  Les enfants aiment jouer à la maison. C’est vrai! </w:t>
      </w:r>
    </w:p>
    <w:p>
      <w:r>
        <w:t xml:space="preserve">   The children like to play at home. That's true!</w:t>
      </w:r>
    </w:p>
    <w:p/>
    <w:p>
      <w:r>
        <w:rPr>
          <w:b/>
        </w:rPr>
        <w:t>Word: oui | Meaning: yes</w:t>
      </w:r>
    </w:p>
    <w:p/>
    <w:p>
      <w:r>
        <w:t xml:space="preserve">1. Oui, j'aime bien la cuisine française. </w:t>
      </w:r>
    </w:p>
    <w:p>
      <w:r>
        <w:t xml:space="preserve">     Yes, I like French cuisine.</w:t>
      </w:r>
    </w:p>
    <w:p>
      <w:r>
        <w:t xml:space="preserve">2. Je comprends les questions de mes collègues. </w:t>
      </w:r>
    </w:p>
    <w:p>
      <w:r>
        <w:t xml:space="preserve">    I understand my colleagues' questions.</w:t>
      </w:r>
    </w:p>
    <w:p>
      <w:r>
        <w:t>3.  Oui, je peux vous aider avec votre projet.</w:t>
      </w:r>
    </w:p>
    <w:p>
      <w:r>
        <w:t xml:space="preserve">    Yes, I can help you with your project.</w:t>
      </w:r>
    </w:p>
    <w:p>
      <w:r>
        <w:t xml:space="preserve">4. Il est important de faire des exercices chaque jour. </w:t>
      </w:r>
    </w:p>
    <w:p>
      <w:r>
        <w:t xml:space="preserve">     It's important to do exercises every day.</w:t>
      </w:r>
    </w:p>
    <w:p>
      <w:r>
        <w:t>5. Oui, j'ai compris la demande du client.</w:t>
      </w:r>
    </w:p>
    <w:p>
      <w:r>
        <w:t xml:space="preserve">    Yes, I understood the customer's request.</w:t>
      </w:r>
    </w:p>
    <w:p>
      <w:r>
        <w:t xml:space="preserve">6.  Je suis d'accord avec vous. </w:t>
      </w:r>
    </w:p>
    <w:p>
      <w:r>
        <w:t xml:space="preserve">   I agree with you.</w:t>
      </w:r>
    </w:p>
    <w:p>
      <w:r>
        <w:t xml:space="preserve">7.  Oui, la ville est magnifique! </w:t>
      </w:r>
    </w:p>
    <w:p>
      <w:r>
        <w:t xml:space="preserve">   Yes, the city is beautiful!</w:t>
      </w:r>
    </w:p>
    <w:p>
      <w:r>
        <w:t>8.  Nous sommes prêts à commencer le voyage.</w:t>
      </w:r>
    </w:p>
    <w:p>
      <w:r>
        <w:t xml:space="preserve">    We are ready to start the trip.</w:t>
      </w:r>
    </w:p>
    <w:p>
      <w:r>
        <w:t xml:space="preserve">9.  Oui, j’aime beaucoup les voyages en France. </w:t>
      </w:r>
    </w:p>
    <w:p>
      <w:r>
        <w:t xml:space="preserve">    Yes, I love travelling in France.</w:t>
      </w:r>
    </w:p>
    <w:p>
      <w:r>
        <w:t xml:space="preserve">10. Oui, je veux prendre un café. </w:t>
      </w:r>
    </w:p>
    <w:p>
      <w:r>
        <w:t xml:space="preserve">     Yes, I want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