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Je vous remercie sincèrement pour votre aide.</w:t>
      </w:r>
    </w:p>
    <w:p>
      <w:r>
        <w:t xml:space="preserve">   Thank you sincerely for your help.</w:t>
      </w:r>
    </w:p>
    <w:p>
      <w:r>
        <w:t>2.  Merci beaucoup de m'avoir aidé avec la tâche.</w:t>
      </w:r>
    </w:p>
    <w:p>
      <w:r>
        <w:t xml:space="preserve">   I thank you very much for helping me with the task. </w:t>
      </w:r>
    </w:p>
    <w:p>
      <w:r>
        <w:t>3.  Merci d'avoir partagé vos connaissances avec moi.</w:t>
      </w:r>
    </w:p>
    <w:p>
      <w:r>
        <w:t xml:space="preserve">   Thank you for sharing your knowledge with me.</w:t>
      </w:r>
    </w:p>
    <w:p>
      <w:r>
        <w:t xml:space="preserve">4.  Merci pour votre gentillesse et votre patience. </w:t>
      </w:r>
    </w:p>
    <w:p>
      <w:r>
        <w:t xml:space="preserve">    Thank you for your kindness and patience.</w:t>
      </w:r>
    </w:p>
    <w:p>
      <w:r>
        <w:t>5.  Merci de m'avoir compris.</w:t>
      </w:r>
    </w:p>
    <w:p>
      <w:r>
        <w:t xml:space="preserve">   Thank you for understanding me.</w:t>
      </w:r>
    </w:p>
    <w:p>
      <w:r>
        <w:t>6.  Merci beaucoup, cela m'a vraiment aidé.</w:t>
      </w:r>
    </w:p>
    <w:p>
      <w:r>
        <w:t xml:space="preserve">    Thank you very much, it really helped me.</w:t>
      </w:r>
    </w:p>
    <w:p>
      <w:r>
        <w:t>7.  Merci d'avoir pris le temps de discuter avec moi.</w:t>
      </w:r>
    </w:p>
    <w:p>
      <w:r>
        <w:t xml:space="preserve">    Thank you for taking the time to discuss with me. </w:t>
      </w:r>
    </w:p>
    <w:p>
      <w:r>
        <w:t>8.  Je suis reconnaissant pour votre aide précieuse.</w:t>
      </w:r>
    </w:p>
    <w:p>
      <w:r>
        <w:t xml:space="preserve">    I am grateful for your valuable help.</w:t>
      </w:r>
    </w:p>
    <w:p>
      <w:r>
        <w:t>9.  Merci encore, je vous en remercie vraiment.</w:t>
      </w:r>
    </w:p>
    <w:p>
      <w:r>
        <w:t xml:space="preserve">    Thank you again, I thank you truly.</w:t>
      </w:r>
    </w:p>
    <w:p>
      <w:r>
        <w:t>10. Merci de m'avoir offert une chance.</w:t>
      </w:r>
    </w:p>
    <w:p>
      <w:r>
        <w:t xml:space="preserve">   Thank you for giving me a chance.</w:t>
      </w:r>
    </w:p>
    <w:p/>
    <w:p>
      <w:r>
        <w:rPr>
          <w:b/>
        </w:rPr>
        <w:t>Word: Noir | Meaning: Black</w:t>
      </w:r>
    </w:p>
    <w:p/>
    <w:p>
      <w:r>
        <w:t>1. La robe de Sarah est noire.</w:t>
      </w:r>
    </w:p>
    <w:p>
      <w:r>
        <w:t xml:space="preserve">    The dress of Sarah is black.</w:t>
      </w:r>
    </w:p>
    <w:p>
      <w:r>
        <w:t>2. Le ciel était noir ce soir.</w:t>
      </w:r>
    </w:p>
    <w:p>
      <w:r>
        <w:t xml:space="preserve">    The sky was black that evening.</w:t>
      </w:r>
    </w:p>
    <w:p>
      <w:r>
        <w:t>3. Il n'a pas d'idée, il est vraiment noir.</w:t>
      </w:r>
    </w:p>
    <w:p>
      <w:r>
        <w:t xml:space="preserve">    He has no ideas, he is really dark. </w:t>
      </w:r>
    </w:p>
    <w:p>
      <w:r>
        <w:t>4. La ville de Paris est noire et grise.</w:t>
      </w:r>
    </w:p>
    <w:p>
      <w:r>
        <w:t xml:space="preserve">    The city of Paris is black and grey.</w:t>
      </w:r>
    </w:p>
    <w:p>
      <w:r>
        <w:t>5. Le gâteau était noir comme la nuit.</w:t>
      </w:r>
    </w:p>
    <w:p>
      <w:r>
        <w:t xml:space="preserve">    The cake was black as night.</w:t>
      </w:r>
    </w:p>
    <w:p>
      <w:r>
        <w:t>6. L'encre de ma plume est noire.</w:t>
      </w:r>
    </w:p>
    <w:p>
      <w:r>
        <w:t xml:space="preserve">    The ink of my pen is black. </w:t>
      </w:r>
    </w:p>
    <w:p>
      <w:r>
        <w:t>7. Les yeux de mon ami sont noirs.</w:t>
      </w:r>
    </w:p>
    <w:p>
      <w:r>
        <w:t xml:space="preserve">    My friend’s eyes are black.</w:t>
      </w:r>
    </w:p>
    <w:p>
      <w:r>
        <w:t xml:space="preserve">8. Il a un manteau noir et élégant. </w:t>
      </w:r>
    </w:p>
    <w:p>
      <w:r>
        <w:t xml:space="preserve">    He has a black and elegant coat.</w:t>
      </w:r>
    </w:p>
    <w:p>
      <w:r>
        <w:t>9. La nuit est souvent noire.</w:t>
      </w:r>
    </w:p>
    <w:p>
      <w:r>
        <w:t xml:space="preserve">   Night is often dark.</w:t>
      </w:r>
    </w:p>
    <w:p>
      <w:r>
        <w:t xml:space="preserve">10. Le loup était noir et gris. </w:t>
      </w:r>
    </w:p>
    <w:p>
      <w:r>
        <w:t xml:space="preserve">    The wolf was black and grey.</w:t>
      </w:r>
    </w:p>
    <w:p/>
    <w:p>
      <w:r>
        <w:rPr>
          <w:b/>
        </w:rPr>
        <w:t>Word: Petit | Meaning: Small</w:t>
      </w:r>
    </w:p>
    <w:p/>
    <w:p>
      <w:r>
        <w:t>1. Il est petit, mais il joue fort.</w:t>
      </w:r>
    </w:p>
    <w:p>
      <w:r>
        <w:t xml:space="preserve">    He is small, but he plays hard.</w:t>
      </w:r>
    </w:p>
    <w:p>
      <w:r>
        <w:t>2. La petite fille a un grand sourire.</w:t>
      </w:r>
    </w:p>
    <w:p>
      <w:r>
        <w:t xml:space="preserve">   The little girl has a big smile.</w:t>
      </w:r>
    </w:p>
    <w:p>
      <w:r>
        <w:t xml:space="preserve">3.  La voiture est petite, elle n'a pas beaucoup de place. </w:t>
      </w:r>
    </w:p>
    <w:p>
      <w:r>
        <w:t xml:space="preserve">   The car is small, it doesn't have much space.</w:t>
      </w:r>
    </w:p>
    <w:p>
      <w:r>
        <w:t>4.  J'ai un petit chat qui me fait rire.</w:t>
      </w:r>
    </w:p>
    <w:p>
      <w:r>
        <w:t xml:space="preserve">    I have a small cat that makes me laugh.</w:t>
      </w:r>
    </w:p>
    <w:p>
      <w:r>
        <w:t>5.  Le gâteau était petit, mais délicieux.</w:t>
      </w:r>
    </w:p>
    <w:p>
      <w:r>
        <w:t xml:space="preserve">   The cake was small, but delicious. </w:t>
      </w:r>
    </w:p>
    <w:p>
      <w:r>
        <w:t>6.  Tu dois être patient, le petit garçon est encore en train de jouer.</w:t>
      </w:r>
    </w:p>
    <w:p>
      <w:r>
        <w:t xml:space="preserve">   You must be patient, the little boy is still playing. </w:t>
      </w:r>
    </w:p>
    <w:p>
      <w:r>
        <w:t>7.  Elle a un petit frère qui est très doux.</w:t>
      </w:r>
    </w:p>
    <w:p>
      <w:r>
        <w:t xml:space="preserve">    She has a small brother who is very sweet. </w:t>
      </w:r>
    </w:p>
    <w:p>
      <w:r>
        <w:t xml:space="preserve">8.  Je suis petit et je n'ai pas beaucoup d'argent. </w:t>
      </w:r>
    </w:p>
    <w:p>
      <w:r>
        <w:t xml:space="preserve">    I am small and I don't have much money. </w:t>
      </w:r>
    </w:p>
    <w:p>
      <w:r>
        <w:t>9.  Ils ont fait une petite marche pour se détendre.</w:t>
      </w:r>
    </w:p>
    <w:p>
      <w:r>
        <w:t xml:space="preserve">   They took a short walk to relax.</w:t>
      </w:r>
    </w:p>
    <w:p>
      <w:r>
        <w:t xml:space="preserve">10. Il est difficile de faire quelque chose de grand avec un petit groupe. </w:t>
      </w:r>
    </w:p>
    <w:p>
      <w:r>
        <w:t xml:space="preserve">   It is difficult to do something big with a small group.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I don't agree with you.</w:t>
      </w:r>
    </w:p>
    <w:p>
      <w:r>
        <w:t>2. Non, je ne veux pas manger maintenant.</w:t>
      </w:r>
    </w:p>
    <w:p>
      <w:r>
        <w:t xml:space="preserve">   No, I don't want to eat now.</w:t>
      </w:r>
    </w:p>
    <w:p>
      <w:r>
        <w:t>3. La voiture est rouge, non ?</w:t>
      </w:r>
    </w:p>
    <w:p>
      <w:r>
        <w:t xml:space="preserve">  Is the car red, then? </w:t>
      </w:r>
    </w:p>
    <w:p>
      <w:r>
        <w:t xml:space="preserve">4. Il n'y a pas de réponse, non. </w:t>
      </w:r>
    </w:p>
    <w:p>
      <w:r>
        <w:t xml:space="preserve">  There is no answer, no. </w:t>
      </w:r>
    </w:p>
    <w:p>
      <w:r>
        <w:t>5. Je ne sais pas comment faire ça.</w:t>
      </w:r>
    </w:p>
    <w:p>
      <w:r>
        <w:t xml:space="preserve">  I don't know how to do that.</w:t>
      </w:r>
    </w:p>
    <w:p>
      <w:r>
        <w:t>6. Non, je suis fatiguée après la course.</w:t>
      </w:r>
    </w:p>
    <w:p>
      <w:r>
        <w:t xml:space="preserve">   No, I am tired after the race. </w:t>
      </w:r>
    </w:p>
    <w:p>
      <w:r>
        <w:t>7. Il est trop tard pour aller voir le film.</w:t>
      </w:r>
    </w:p>
    <w:p>
      <w:r>
        <w:t xml:space="preserve">  It is too late to go see the movie.</w:t>
      </w:r>
    </w:p>
    <w:p>
      <w:r>
        <w:t>8. Je n'ai pas besoin d'aide.</w:t>
      </w:r>
    </w:p>
    <w:p>
      <w:r>
        <w:t xml:space="preserve">  I don't need help.</w:t>
      </w:r>
    </w:p>
    <w:p>
      <w:r>
        <w:t>9. Non merci, je préfère boire de l'eau.</w:t>
      </w:r>
    </w:p>
    <w:p>
      <w:r>
        <w:t xml:space="preserve">   No thank you, I prefer water. </w:t>
      </w:r>
    </w:p>
    <w:p>
      <w:r>
        <w:t>10. J'aime beaucoup la musique. Non mais, j'adore les chansons!</w:t>
      </w:r>
    </w:p>
    <w:p>
      <w:r>
        <w:t xml:space="preserve">   I love music a lot. No but, I love the songs!</w:t>
      </w:r>
    </w:p>
    <w:p/>
    <w:p>
      <w:r>
        <w:rPr>
          <w:b/>
        </w:rPr>
        <w:t>Word: Dix | Meaning: Ten</w:t>
      </w:r>
    </w:p>
    <w:p/>
    <w:p>
      <w:r>
        <w:t xml:space="preserve">1. J'ai dix ans.  </w:t>
      </w:r>
    </w:p>
    <w:p>
      <w:r>
        <w:t xml:space="preserve">   I am ten years old.</w:t>
      </w:r>
    </w:p>
    <w:p>
      <w:r>
        <w:t xml:space="preserve">2. Il y a dix personnes dans la salle. </w:t>
      </w:r>
    </w:p>
    <w:p>
      <w:r>
        <w:t xml:space="preserve">   There are ten people in the room.</w:t>
      </w:r>
    </w:p>
    <w:p>
      <w:r>
        <w:t>3. Combien de films avez-vous vu, dix ?</w:t>
      </w:r>
    </w:p>
    <w:p>
      <w:r>
        <w:t xml:space="preserve">   How many movies have you seen, ten?</w:t>
      </w:r>
    </w:p>
    <w:p>
      <w:r>
        <w:t xml:space="preserve">4. Dix minutes plus tard, je serai là.  </w:t>
      </w:r>
    </w:p>
    <w:p>
      <w:r>
        <w:t xml:space="preserve">    Ten minutes later, I will be there. </w:t>
      </w:r>
    </w:p>
    <w:p>
      <w:r>
        <w:t xml:space="preserve">5. La voiture a dix kilomètres par heure. </w:t>
      </w:r>
    </w:p>
    <w:p>
      <w:r>
        <w:t xml:space="preserve">    The car is traveling at ten kilometers per hour.</w:t>
      </w:r>
    </w:p>
    <w:p>
      <w:r>
        <w:t>6. Je n'ai pas dix euros en main.</w:t>
      </w:r>
    </w:p>
    <w:p>
      <w:r>
        <w:t xml:space="preserve">   I don't have ten euros in my hand.</w:t>
      </w:r>
    </w:p>
    <w:p>
      <w:r>
        <w:t>7. Dix jours de vacances dans les Alpes!</w:t>
      </w:r>
    </w:p>
    <w:p>
      <w:r>
        <w:t xml:space="preserve">  Ten days of vacation in the Alps!</w:t>
      </w:r>
    </w:p>
    <w:p>
      <w:r>
        <w:t xml:space="preserve">8. Il a dix minutes pour aller à l'école. </w:t>
      </w:r>
    </w:p>
    <w:p>
      <w:r>
        <w:t xml:space="preserve">    He has ten minutes to get to school.</w:t>
      </w:r>
    </w:p>
    <w:p>
      <w:r>
        <w:t>9. J'ai dix kilos de poids.</w:t>
      </w:r>
    </w:p>
    <w:p>
      <w:r>
        <w:t xml:space="preserve">   I weigh ten kilograms.</w:t>
      </w:r>
    </w:p>
    <w:p>
      <w:r>
        <w:t>10. Dix personnes ont participé à la réunion.</w:t>
      </w:r>
    </w:p>
    <w:p>
      <w:r>
        <w:t xml:space="preserve">  Ten people participated in the meeting.</w:t>
      </w:r>
    </w:p>
    <w:p/>
    <w:p>
      <w:r>
        <w:rPr>
          <w:b/>
        </w:rPr>
        <w:t>Word: four | Meaning:  four</w:t>
      </w:r>
    </w:p>
    <w:p/>
    <w:p>
      <w:r>
        <w:t xml:space="preserve">1. J'ai quatre amis dans ma classe.  </w:t>
      </w:r>
    </w:p>
    <w:p>
      <w:r>
        <w:t xml:space="preserve">    I have four friends in my class.</w:t>
      </w:r>
    </w:p>
    <w:p>
      <w:r>
        <w:t xml:space="preserve">2. Il y a quatre jours de la semaine.  </w:t>
      </w:r>
    </w:p>
    <w:p>
      <w:r>
        <w:t xml:space="preserve">    There are four days of the week.</w:t>
      </w:r>
    </w:p>
    <w:p>
      <w:r>
        <w:t xml:space="preserve">3. La voiture coûte environ quatre cents euros.  </w:t>
      </w:r>
    </w:p>
    <w:p>
      <w:r>
        <w:t xml:space="preserve">    The car costs about four hundred euros.</w:t>
      </w:r>
    </w:p>
    <w:p>
      <w:r>
        <w:t xml:space="preserve">4. Nous avons quatre enfants.  </w:t>
      </w:r>
    </w:p>
    <w:p>
      <w:r>
        <w:t xml:space="preserve">    We have four children.</w:t>
      </w:r>
    </w:p>
    <w:p>
      <w:r>
        <w:t xml:space="preserve">5. Elle a quatre heures de travail à l'heure. </w:t>
      </w:r>
    </w:p>
    <w:p>
      <w:r>
        <w:t xml:space="preserve">    She has four hours of work per hour.</w:t>
      </w:r>
    </w:p>
    <w:p>
      <w:r>
        <w:t xml:space="preserve">6. Le restaurant a quatre tables pour les clients.  </w:t>
      </w:r>
    </w:p>
    <w:p>
      <w:r>
        <w:t xml:space="preserve">    The restaurant has four tables for customers.</w:t>
      </w:r>
    </w:p>
    <w:p>
      <w:r>
        <w:t xml:space="preserve">7. J'ai besoin de quatre minutes pour aller chez moi.  </w:t>
      </w:r>
    </w:p>
    <w:p>
      <w:r>
        <w:t xml:space="preserve">    I need four minutes to get home.</w:t>
      </w:r>
    </w:p>
    <w:p>
      <w:r>
        <w:t xml:space="preserve">8. Il y a quatre jours de congé en décembre. </w:t>
      </w:r>
    </w:p>
    <w:p>
      <w:r>
        <w:t xml:space="preserve">    There are four days off in December.</w:t>
      </w:r>
    </w:p>
    <w:p>
      <w:r>
        <w:t xml:space="preserve">9. La température est à quatre degrés Celsius.  </w:t>
      </w:r>
    </w:p>
    <w:p>
      <w:r>
        <w:t xml:space="preserve">   The temperature is at four degrees Celsius.</w:t>
      </w:r>
    </w:p>
    <w:p>
      <w:r>
        <w:t xml:space="preserve">10. La voiture a quatre roues.  </w:t>
      </w:r>
    </w:p>
    <w:p>
      <w:r>
        <w:t xml:space="preserve">   The car has four wheels.</w:t>
      </w:r>
    </w:p>
    <w:p/>
    <w:p>
      <w:r>
        <w:rPr>
          <w:b/>
        </w:rPr>
        <w:t>Word: J'aime | Meaning: I like</w:t>
      </w:r>
    </w:p>
    <w:p/>
    <w:p>
      <w:r>
        <w:t>1. J'aime les films d'action.</w:t>
      </w:r>
    </w:p>
    <w:p>
      <w:r>
        <w:t xml:space="preserve">   I like action movies.</w:t>
      </w:r>
    </w:p>
    <w:p>
      <w:r>
        <w:t>2. J'aime cuisiner avec mes amis.</w:t>
      </w:r>
    </w:p>
    <w:p>
      <w:r>
        <w:t xml:space="preserve">   I like cooking with my friends.</w:t>
      </w:r>
    </w:p>
    <w:p>
      <w:r>
        <w:t>3. J'aime la vie à Paris.</w:t>
      </w:r>
    </w:p>
    <w:p>
      <w:r>
        <w:t xml:space="preserve">   I love life in Paris.</w:t>
      </w:r>
    </w:p>
    <w:p>
      <w:r>
        <w:t>4. J'aime lire des romans policiers.</w:t>
      </w:r>
    </w:p>
    <w:p>
      <w:r>
        <w:t xml:space="preserve">   I enjoy reading detective novels.</w:t>
      </w:r>
    </w:p>
    <w:p>
      <w:r>
        <w:t>5. J'aime voyager en Europe.</w:t>
      </w:r>
    </w:p>
    <w:p>
      <w:r>
        <w:t xml:space="preserve">   I enjoy traveling across Europe.</w:t>
      </w:r>
    </w:p>
    <w:p>
      <w:r>
        <w:t>6. J'aime la musique classique.</w:t>
      </w:r>
    </w:p>
    <w:p>
      <w:r>
        <w:t xml:space="preserve">   I like classical music. </w:t>
      </w:r>
    </w:p>
    <w:p>
      <w:r>
        <w:t>7. J'aime les beaux jours de l'été.</w:t>
      </w:r>
    </w:p>
    <w:p>
      <w:r>
        <w:t xml:space="preserve">   I love the beautiful days of summer.</w:t>
      </w:r>
    </w:p>
    <w:p>
      <w:r>
        <w:t>8. J'aime beaucoup ma famille.</w:t>
      </w:r>
    </w:p>
    <w:p>
      <w:r>
        <w:t xml:space="preserve">   I really like my family.</w:t>
      </w:r>
    </w:p>
    <w:p>
      <w:r>
        <w:t xml:space="preserve">9. J'aime le sport et j'y vais souvent. </w:t>
      </w:r>
    </w:p>
    <w:p>
      <w:r>
        <w:t xml:space="preserve">   I like sports and I go to them often.</w:t>
      </w:r>
    </w:p>
    <w:p>
      <w:r>
        <w:t>10. J'aime discuter avec mes amis.</w:t>
      </w:r>
    </w:p>
    <w:p>
      <w:r>
        <w:t xml:space="preserve">    I like chatting with my friends.</w:t>
      </w:r>
    </w:p>
    <w:p/>
    <w:p>
      <w:r>
        <w:rPr>
          <w:b/>
        </w:rPr>
        <w:t>Word: Orange | Meaning: Citrus fruit</w:t>
      </w:r>
    </w:p>
    <w:p/>
    <w:p>
      <w:r>
        <w:t>1. J'aime beaucoup les oranges.</w:t>
      </w:r>
    </w:p>
    <w:p>
      <w:r>
        <w:t xml:space="preserve">  I love oranges very much.</w:t>
      </w:r>
    </w:p>
    <w:p>
      <w:r>
        <w:t>2. Il y a une orange sur la table.</w:t>
      </w:r>
    </w:p>
    <w:p>
      <w:r>
        <w:t xml:space="preserve">  There is an orange on the table.</w:t>
      </w:r>
    </w:p>
    <w:p>
      <w:r>
        <w:t>3. La plupart des fruits rouges sont des oranges.</w:t>
      </w:r>
    </w:p>
    <w:p>
      <w:r>
        <w:t xml:space="preserve">  Most red fruits are oranges.</w:t>
      </w:r>
    </w:p>
    <w:p>
      <w:r>
        <w:t>4. Je veux un jus d'orange frais.</w:t>
      </w:r>
    </w:p>
    <w:p>
      <w:r>
        <w:t xml:space="preserve">  I want fresh orange juice.</w:t>
      </w:r>
    </w:p>
    <w:p>
      <w:r>
        <w:t xml:space="preserve">5. L'orangea, c'est une plante magnifique! </w:t>
      </w:r>
    </w:p>
    <w:p>
      <w:r>
        <w:t xml:space="preserve">   The orange tree is a beautiful plant.</w:t>
      </w:r>
    </w:p>
    <w:p>
      <w:r>
        <w:t>6. Les enfants aiment jouer avec des oranges.</w:t>
      </w:r>
    </w:p>
    <w:p>
      <w:r>
        <w:t xml:space="preserve">   Children love to play with oranges.</w:t>
      </w:r>
    </w:p>
    <w:p>
      <w:r>
        <w:t>7. La vitamine C est présente dans les oranges.</w:t>
      </w:r>
    </w:p>
    <w:p>
      <w:r>
        <w:t xml:space="preserve">  Vitamin C is present in oranges.</w:t>
      </w:r>
    </w:p>
    <w:p>
      <w:r>
        <w:t xml:space="preserve">8. Il est important de boire beaucoup d'eau avec des oranges. </w:t>
      </w:r>
    </w:p>
    <w:p>
      <w:r>
        <w:t xml:space="preserve">  It is important to drink a lot of water with oranges. </w:t>
      </w:r>
    </w:p>
    <w:p>
      <w:r>
        <w:t xml:space="preserve">9. J'ai mangé une orange pour le petit déjeuner. </w:t>
      </w:r>
    </w:p>
    <w:p>
      <w:r>
        <w:t xml:space="preserve">   I ate an orange for breakfast.</w:t>
      </w:r>
    </w:p>
    <w:p>
      <w:r>
        <w:t>10. L’orange, c’est une excellente source de nutriments.</w:t>
      </w:r>
    </w:p>
    <w:p>
      <w:r>
        <w:t xml:space="preserve">   The orange is an excellent source of nutrients.</w:t>
      </w:r>
    </w:p>
    <w:p/>
    <w:p>
      <w:r>
        <w:rPr>
          <w:b/>
        </w:rPr>
        <w:t>Word: Jaune | Meaning: Yellow</w:t>
      </w:r>
    </w:p>
    <w:p/>
    <w:p>
      <w:r>
        <w:t>1. La voiture est de couleur jaune.</w:t>
      </w:r>
    </w:p>
    <w:p>
      <w:r>
        <w:t xml:space="preserve">   The car is yellow.</w:t>
      </w:r>
    </w:p>
    <w:p>
      <w:r>
        <w:t>2. Le soleil brille d'un éclat jaune vif.</w:t>
      </w:r>
    </w:p>
    <w:p>
      <w:r>
        <w:t xml:space="preserve">   The sun shines with a bright, yellow glow.</w:t>
      </w:r>
    </w:p>
    <w:p>
      <w:r>
        <w:t>3. Il aime les objets jaunes et colorés.</w:t>
      </w:r>
    </w:p>
    <w:p>
      <w:r>
        <w:t xml:space="preserve">   He likes objects that are yellow and colorful.</w:t>
      </w:r>
    </w:p>
    <w:p>
      <w:r>
        <w:t>4. Elle regarde un film avec un paysage jaune et gris.</w:t>
      </w:r>
    </w:p>
    <w:p>
      <w:r>
        <w:t xml:space="preserve">   She watches a movie with a yellow and gray landscape.</w:t>
      </w:r>
    </w:p>
    <w:p>
      <w:r>
        <w:t>5. La fleur est une belle couleur jaune.</w:t>
      </w:r>
    </w:p>
    <w:p>
      <w:r>
        <w:t xml:space="preserve">   The flower is a beautiful yellow color.</w:t>
      </w:r>
    </w:p>
    <w:p>
      <w:r>
        <w:t xml:space="preserve">6. Le gâteau était de couleur jaune. </w:t>
      </w:r>
    </w:p>
    <w:p>
      <w:r>
        <w:t xml:space="preserve">   The cake was yellow in color. </w:t>
      </w:r>
    </w:p>
    <w:p>
      <w:r>
        <w:t xml:space="preserve">7. Les vêtements jaunes sont très tendance. </w:t>
      </w:r>
    </w:p>
    <w:p>
      <w:r>
        <w:t xml:space="preserve">   Yellow clothes are very trendy. </w:t>
      </w:r>
    </w:p>
    <w:p>
      <w:r>
        <w:t xml:space="preserve">8. J'ai besoin d'un crayon jaune pour terminer ce travail. </w:t>
      </w:r>
    </w:p>
    <w:p>
      <w:r>
        <w:t xml:space="preserve">   I need a yellow crayon to finish this work.</w:t>
      </w:r>
    </w:p>
    <w:p>
      <w:r>
        <w:t xml:space="preserve">9. Le chat était de couleur jaune et avait des yeux bleus.  </w:t>
      </w:r>
    </w:p>
    <w:p>
      <w:r>
        <w:t xml:space="preserve">   The cat was yellow in color and had blue eyes. </w:t>
      </w:r>
    </w:p>
    <w:p>
      <w:r>
        <w:t xml:space="preserve">10. La peinture est jaune dans le tableau. </w:t>
      </w:r>
    </w:p>
    <w:p>
      <w:r>
        <w:t xml:space="preserve">    The paint is yellow on the canvas.</w:t>
      </w:r>
    </w:p>
    <w:p/>
    <w:p>
      <w:r>
        <w:rPr>
          <w:b/>
        </w:rPr>
        <w:t>Word: marron | Meaning: brown</w:t>
      </w:r>
    </w:p>
    <w:p/>
    <w:p>
      <w:r>
        <w:t xml:space="preserve">1. Il a mangé une tranche de gâteau au chocolat, qui était marron. </w:t>
      </w:r>
    </w:p>
    <w:p>
      <w:r>
        <w:t xml:space="preserve">    He ate a slice of chocolate cake, which was brown.</w:t>
      </w:r>
    </w:p>
    <w:p>
      <w:r>
        <w:t xml:space="preserve">2. La robe du mariage était marron et élégante. </w:t>
      </w:r>
    </w:p>
    <w:p>
      <w:r>
        <w:t xml:space="preserve">   The wedding dress was brown and elegant.</w:t>
      </w:r>
    </w:p>
    <w:p>
      <w:r>
        <w:t>3. Le café était très sombre et marron.</w:t>
      </w:r>
    </w:p>
    <w:p>
      <w:r>
        <w:t xml:space="preserve">   The coffee was very dark and brownish.</w:t>
      </w:r>
    </w:p>
    <w:p>
      <w:r>
        <w:t xml:space="preserve">4. Les feuilles des arbres étaient marron au mois d'octobre. </w:t>
      </w:r>
    </w:p>
    <w:p>
      <w:r>
        <w:t xml:space="preserve">  The leaves of the trees were brown in October.</w:t>
      </w:r>
    </w:p>
    <w:p>
      <w:r>
        <w:t>5. L’automne est caractérisée par ses couleurs marron.</w:t>
      </w:r>
    </w:p>
    <w:p>
      <w:r>
        <w:t xml:space="preserve">    Autumn is characterized by its brown colors.</w:t>
      </w:r>
    </w:p>
    <w:p>
      <w:r>
        <w:t>6. Mon chat a une fourrure marron et noire.</w:t>
      </w:r>
    </w:p>
    <w:p>
      <w:r>
        <w:t xml:space="preserve">   My cat has a brown and black fur.</w:t>
      </w:r>
    </w:p>
    <w:p>
      <w:r>
        <w:t>7. La terre était marron dans la vallée.</w:t>
      </w:r>
    </w:p>
    <w:p>
      <w:r>
        <w:t xml:space="preserve">  The land was brown in the valley. </w:t>
      </w:r>
    </w:p>
    <w:p>
      <w:r>
        <w:t>8. Il aime les choses marron, comme le chocolat et les noix.</w:t>
      </w:r>
    </w:p>
    <w:p>
      <w:r>
        <w:t xml:space="preserve">    He likes things brown, like chocolate and walnuts.</w:t>
      </w:r>
    </w:p>
    <w:p>
      <w:r>
        <w:t xml:space="preserve">9. Les murs de la maison étaient en bois marron foncé. </w:t>
      </w:r>
    </w:p>
    <w:p>
      <w:r>
        <w:t xml:space="preserve">   The walls of the house were dark brown wood.</w:t>
      </w:r>
    </w:p>
    <w:p>
      <w:r>
        <w:t>10. La carotte était marron et sucrée.</w:t>
      </w:r>
    </w:p>
    <w:p>
      <w:r>
        <w:t xml:space="preserve">  The carrot was brown and sweet.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