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Le concert était bien organisé.</w:t>
      </w:r>
    </w:p>
    <w:p>
      <w:r>
        <w:t xml:space="preserve">    The concert was well-organized.</w:t>
      </w:r>
    </w:p>
    <w:p>
      <w:r>
        <w:t>2. Il s'est senti bien après avoir mangé un bon repas.</w:t>
      </w:r>
    </w:p>
    <w:p>
      <w:r>
        <w:t xml:space="preserve">    He felt good after eating a good meal.</w:t>
      </w:r>
    </w:p>
    <w:p>
      <w:r>
        <w:t>3. Elle est bien amoureuse de son mari.</w:t>
      </w:r>
    </w:p>
    <w:p>
      <w:r>
        <w:t xml:space="preserve">    She is well in love with her husband. </w:t>
      </w:r>
    </w:p>
    <w:p>
      <w:r>
        <w:t>4.  La maison est bien entretenue.</w:t>
      </w:r>
    </w:p>
    <w:p>
      <w:r>
        <w:t xml:space="preserve">    The house is well-kept.</w:t>
      </w:r>
    </w:p>
    <w:p>
      <w:r>
        <w:t>5.  Le film était bien réalisé.</w:t>
      </w:r>
    </w:p>
    <w:p>
      <w:r>
        <w:t xml:space="preserve">    The movie was well made.</w:t>
      </w:r>
    </w:p>
    <w:p>
      <w:r>
        <w:t>6.  Il a bien réussi son examen.</w:t>
      </w:r>
    </w:p>
    <w:p>
      <w:r>
        <w:t xml:space="preserve">    He did well on his exam.</w:t>
      </w:r>
    </w:p>
    <w:p>
      <w:r>
        <w:t>7.  L'hôtel est très bien situé, à proximité de la plage.</w:t>
      </w:r>
    </w:p>
    <w:p>
      <w:r>
        <w:t xml:space="preserve">    The hotel is very well-located, near the beach. </w:t>
      </w:r>
    </w:p>
    <w:p>
      <w:r>
        <w:t xml:space="preserve">8.  C’est un bon endroit pour se divertir. </w:t>
      </w:r>
    </w:p>
    <w:p>
      <w:r>
        <w:t xml:space="preserve">    It’s a good place to have fun.</w:t>
      </w:r>
    </w:p>
    <w:p>
      <w:r>
        <w:t>9.  J'ai bien envie de partir en voyage.</w:t>
      </w:r>
    </w:p>
    <w:p>
      <w:r>
        <w:t xml:space="preserve">    I feel like going on a trip. </w:t>
      </w:r>
    </w:p>
    <w:p>
      <w:r>
        <w:t>10. La situation est bien maîtrisée.</w:t>
      </w:r>
    </w:p>
    <w:p>
      <w:r>
        <w:t xml:space="preserve">   The situation is well-managed.</w:t>
      </w:r>
    </w:p>
    <w:p/>
    <w:p>
      <w:r>
        <w:rPr>
          <w:b/>
        </w:rPr>
        <w:t>Word: Elle | Meaning: She</w:t>
      </w:r>
    </w:p>
    <w:p/>
    <w:p>
      <w:r>
        <w:t xml:space="preserve">1. Elle est française.  </w:t>
      </w:r>
    </w:p>
    <w:p>
      <w:r>
        <w:t>She is French.</w:t>
      </w:r>
    </w:p>
    <w:p>
      <w:r>
        <w:t>2. J'aime beaucoup la musique qu'elle joue.</w:t>
      </w:r>
    </w:p>
    <w:p>
      <w:r>
        <w:t>I like the music she plays very much.</w:t>
      </w:r>
    </w:p>
    <w:p>
      <w:r>
        <w:t>3. Elle travaille dur pour réussir.</w:t>
      </w:r>
    </w:p>
    <w:p>
      <w:r>
        <w:t>She works hard to succeed.</w:t>
      </w:r>
    </w:p>
    <w:p>
      <w:r>
        <w:t xml:space="preserve">4. Elle a des projets intéressants. </w:t>
      </w:r>
    </w:p>
    <w:p>
      <w:r>
        <w:t>She has interesting projects.</w:t>
      </w:r>
    </w:p>
    <w:p>
      <w:r>
        <w:t>5. Quelle est la couleur de ses chaussures?</w:t>
      </w:r>
    </w:p>
    <w:p>
      <w:r>
        <w:t xml:space="preserve">What is the color of her shoes? </w:t>
      </w:r>
    </w:p>
    <w:p>
      <w:r>
        <w:t xml:space="preserve">6.  Elle s'est rendue compte de son erreur. </w:t>
      </w:r>
    </w:p>
    <w:p>
      <w:r>
        <w:t xml:space="preserve">She realized her mistake. </w:t>
      </w:r>
    </w:p>
    <w:p>
      <w:r>
        <w:t xml:space="preserve">7. Elle parle couramment l’anglais. </w:t>
      </w:r>
    </w:p>
    <w:p>
      <w:r>
        <w:t xml:space="preserve">She speaks English fairly well.  </w:t>
      </w:r>
    </w:p>
    <w:p>
      <w:r>
        <w:t xml:space="preserve">8. Elle est toujours souriante et agréable. </w:t>
      </w:r>
    </w:p>
    <w:p>
      <w:r>
        <w:t>She is always smiling and pleasant.</w:t>
      </w:r>
    </w:p>
    <w:p>
      <w:r>
        <w:t xml:space="preserve">9. Elle a besoin d'un peu de temps pour faire ses devoirs.  </w:t>
      </w:r>
    </w:p>
    <w:p>
      <w:r>
        <w:t>She needs some time to finish her homework.</w:t>
      </w:r>
    </w:p>
    <w:p>
      <w:r>
        <w:t xml:space="preserve">10. Elle fait souvent des courses à la boulangerie. </w:t>
      </w:r>
    </w:p>
    <w:p>
      <w:r>
        <w:t>She often goes shopping at the bakery.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chaque semaine. </w:t>
      </w:r>
    </w:p>
    <w:p>
      <w:r>
        <w:t xml:space="preserve">   I do sports every week.</w:t>
      </w:r>
    </w:p>
    <w:p>
      <w:r>
        <w:t>2. Il fait du shopping à la boulangerie.</w:t>
      </w:r>
    </w:p>
    <w:p>
      <w:r>
        <w:t xml:space="preserve">   He goes shopping at the bakery.</w:t>
      </w:r>
    </w:p>
    <w:p>
      <w:r>
        <w:t>3. Nous allons faire un voyage en France.</w:t>
      </w:r>
    </w:p>
    <w:p>
      <w:r>
        <w:t xml:space="preserve">   We're going to take a trip to France.</w:t>
      </w:r>
    </w:p>
    <w:p>
      <w:r>
        <w:t xml:space="preserve">4. Elle fait une pause avant de commencer son travail. </w:t>
      </w:r>
    </w:p>
    <w:p>
      <w:r>
        <w:t xml:space="preserve">   She takes a break before starting her work.</w:t>
      </w:r>
    </w:p>
    <w:p>
      <w:r>
        <w:t xml:space="preserve">5. Je fais attention à mes mots quand je parle. </w:t>
      </w:r>
    </w:p>
    <w:p>
      <w:r>
        <w:t xml:space="preserve">   I pay attention to my words when I speak. </w:t>
      </w:r>
    </w:p>
    <w:p>
      <w:r>
        <w:t>6. Les enfants font du bruit dans la maison.</w:t>
      </w:r>
    </w:p>
    <w:p>
      <w:r>
        <w:t xml:space="preserve">   The children are being noisy in the house. </w:t>
      </w:r>
    </w:p>
    <w:p>
      <w:r>
        <w:t xml:space="preserve">7.  Vous devez faire vos devoirs avant de regarder la télévision. </w:t>
      </w:r>
    </w:p>
    <w:p>
      <w:r>
        <w:t xml:space="preserve">    You need to do your homework before watching television.</w:t>
      </w:r>
    </w:p>
    <w:p>
      <w:r>
        <w:t>8. Ils ne peuvent pas faire ce que tu demande.</w:t>
      </w:r>
    </w:p>
    <w:p>
      <w:r>
        <w:t xml:space="preserve">   They can't do what you ask them to do.</w:t>
      </w:r>
    </w:p>
    <w:p>
      <w:r>
        <w:t>9. Je fais toujours mes courses en ligne.</w:t>
      </w:r>
    </w:p>
    <w:p>
      <w:r>
        <w:t xml:space="preserve">   I always do my shopping online.</w:t>
      </w:r>
    </w:p>
    <w:p>
      <w:r>
        <w:t xml:space="preserve">10.  Le chef fait des plats délicieux pour le client. </w:t>
      </w:r>
    </w:p>
    <w:p>
      <w:r>
        <w:t xml:space="preserve">   The chef makes delicious dishes for the client.</w:t>
      </w:r>
    </w:p>
    <w:p/>
    <w:p>
      <w:r>
        <w:rPr>
          <w:b/>
        </w:rPr>
        <w:t xml:space="preserve">Word: Hu | Meaning:  The sound of a bell or "huh" </w:t>
        <w:br/>
        <w:br/>
        <w:br/>
        <w:t>Please note that "Hu" can also be part of a larger word like "huître" (oyster) in which case it's the pronunciation.  Let me know if you need help with a more complete translation!</w:t>
      </w:r>
    </w:p>
    <w:p/>
    <w:p>
      <w:r>
        <w:t>1. Je suis heureux de te voir, Hu.</w:t>
      </w:r>
    </w:p>
    <w:p>
      <w:r>
        <w:t xml:space="preserve">  I'm happy to see you, Hu.</w:t>
      </w:r>
    </w:p>
    <w:p>
      <w:r>
        <w:t>2. Tu es un ami vraiment utile, Hu.</w:t>
      </w:r>
    </w:p>
    <w:p>
      <w:r>
        <w:t xml:space="preserve">  You are a really useful friend, Hu.</w:t>
      </w:r>
    </w:p>
    <w:p>
      <w:r>
        <w:t xml:space="preserve">3. J'aime beaucoup passer du temps avec vous, Hu. </w:t>
      </w:r>
    </w:p>
    <w:p>
      <w:r>
        <w:t xml:space="preserve">   I like spending time with you, Hu.</w:t>
      </w:r>
    </w:p>
    <w:p>
      <w:r>
        <w:t>4. La cuisine est très belle, Hu.</w:t>
      </w:r>
    </w:p>
    <w:p>
      <w:r>
        <w:t xml:space="preserve">  The kitchen is very beautiful, Hu. </w:t>
      </w:r>
    </w:p>
    <w:p>
      <w:r>
        <w:t>5. Le concert est très intéressant, Hu.</w:t>
      </w:r>
    </w:p>
    <w:p>
      <w:r>
        <w:t xml:space="preserve">  The concert is very interesting, Hu.</w:t>
      </w:r>
    </w:p>
    <w:p>
      <w:r>
        <w:t>6. J'ai hâte de découvrir les nouvelles opportunités, Hu.</w:t>
      </w:r>
    </w:p>
    <w:p>
      <w:r>
        <w:t xml:space="preserve">   I can't wait to discover the new opportunities, Hu.</w:t>
      </w:r>
    </w:p>
    <w:p>
      <w:r>
        <w:t xml:space="preserve">7. Qu'est-ce que tu vas faire aujourd’hui, Hu ? </w:t>
      </w:r>
    </w:p>
    <w:p>
      <w:r>
        <w:t xml:space="preserve">   What are you going to do today, Hu?</w:t>
      </w:r>
    </w:p>
    <w:p>
      <w:r>
        <w:t>8. La ville est très animée, Hu.</w:t>
      </w:r>
    </w:p>
    <w:p>
      <w:r>
        <w:t xml:space="preserve">  The city is very lively, Hu.</w:t>
      </w:r>
    </w:p>
    <w:p>
      <w:r>
        <w:t>9. J'ai besoin d’aide pour faire mes courses, Hu.</w:t>
      </w:r>
    </w:p>
    <w:p>
      <w:r>
        <w:t xml:space="preserve">   I need help with my shopping, Hu.</w:t>
      </w:r>
    </w:p>
    <w:p>
      <w:r>
        <w:t>10. Tu as beaucoup de courage, Hu!</w:t>
      </w:r>
    </w:p>
    <w:p>
      <w:r>
        <w:t xml:space="preserve">   You have a lot of courage, Hu!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I have five friends.</w:t>
      </w:r>
    </w:p>
    <w:p>
      <w:r>
        <w:t>2. Il y a cinq élèves dans la classe.</w:t>
      </w:r>
    </w:p>
    <w:p>
      <w:r>
        <w:t xml:space="preserve">   There are five students in class.</w:t>
      </w:r>
    </w:p>
    <w:p>
      <w:r>
        <w:t>3. Cinq pommes de terre, s’il vous plaît.</w:t>
      </w:r>
    </w:p>
    <w:p>
      <w:r>
        <w:t xml:space="preserve">   Five potatoes, please.</w:t>
      </w:r>
    </w:p>
    <w:p>
      <w:r>
        <w:t xml:space="preserve">4.  Elle a cinq ans. </w:t>
      </w:r>
    </w:p>
    <w:p>
      <w:r>
        <w:t xml:space="preserve">   She is five years old.</w:t>
      </w:r>
    </w:p>
    <w:p>
      <w:r>
        <w:t>5. Nous avons cinq jours de congé.</w:t>
      </w:r>
    </w:p>
    <w:p>
      <w:r>
        <w:t xml:space="preserve">   We have five days off.</w:t>
      </w:r>
    </w:p>
    <w:p>
      <w:r>
        <w:t>6. Il ne veut pas cinq euros.</w:t>
      </w:r>
    </w:p>
    <w:p>
      <w:r>
        <w:t xml:space="preserve">   He doesn't want five euros.</w:t>
      </w:r>
    </w:p>
    <w:p>
      <w:r>
        <w:t>7. Cinq litres de lait, s’il vous plaît.</w:t>
      </w:r>
    </w:p>
    <w:p>
      <w:r>
        <w:t xml:space="preserve">    Five liters of milk, please. </w:t>
      </w:r>
    </w:p>
    <w:p>
      <w:r>
        <w:t xml:space="preserve">8. J’ai pensé à cinq choses différentes. </w:t>
      </w:r>
    </w:p>
    <w:p>
      <w:r>
        <w:t xml:space="preserve">   I thought of five different things.</w:t>
      </w:r>
    </w:p>
    <w:p>
      <w:r>
        <w:t>9. Il a cinq ans et demi.</w:t>
      </w:r>
    </w:p>
    <w:p>
      <w:r>
        <w:t xml:space="preserve">   He is five and a half years old.</w:t>
      </w:r>
    </w:p>
    <w:p>
      <w:r>
        <w:t xml:space="preserve">10. Nous avons cinq personnes dans la voiture. </w:t>
      </w:r>
    </w:p>
    <w:p>
      <w:r>
        <w:t xml:space="preserve">  We have five people in the car.</w:t>
      </w:r>
    </w:p>
    <w:p/>
    <w:p>
      <w:r>
        <w:rPr>
          <w:b/>
        </w:rPr>
        <w:t>Word: He | Meaning: He</w:t>
      </w:r>
    </w:p>
    <w:p/>
    <w:p>
      <w:r>
        <w:t>1.  Il est parti à la campagne ce week-end.</w:t>
      </w:r>
    </w:p>
    <w:p>
      <w:r>
        <w:t xml:space="preserve">    He is going to the countryside this weekend.</w:t>
      </w:r>
    </w:p>
    <w:p>
      <w:r>
        <w:t xml:space="preserve">2.  Le père de Marie l'a accompagné à la bibliothèque. </w:t>
      </w:r>
    </w:p>
    <w:p>
      <w:r>
        <w:t xml:space="preserve">    Marie's father accompanied him to the library.</w:t>
      </w:r>
    </w:p>
    <w:p>
      <w:r>
        <w:t>3.  Je ne suis pas sûr d’avoir compris ce qu’il a dit.</w:t>
      </w:r>
    </w:p>
    <w:p>
      <w:r>
        <w:t xml:space="preserve">   I am not sure I understood what he said.</w:t>
      </w:r>
    </w:p>
    <w:p>
      <w:r>
        <w:t>4.  Il est très gentil et il m'aide souvent.</w:t>
      </w:r>
    </w:p>
    <w:p>
      <w:r>
        <w:t xml:space="preserve">    He is very kind and he helps me often. </w:t>
      </w:r>
    </w:p>
    <w:p>
      <w:r>
        <w:t xml:space="preserve">5.  J’ai rencontré un homme charmant hier soir. </w:t>
      </w:r>
    </w:p>
    <w:p>
      <w:r>
        <w:t xml:space="preserve">    I met a charming man last evening.  </w:t>
      </w:r>
    </w:p>
    <w:p>
      <w:r>
        <w:t xml:space="preserve">6.  Le soleil brille et les oiseaux chantent dans le jardin. </w:t>
      </w:r>
    </w:p>
    <w:p>
      <w:r>
        <w:t xml:space="preserve">   The sun shines, and the birds are singing in the garden. </w:t>
      </w:r>
    </w:p>
    <w:p>
      <w:r>
        <w:t xml:space="preserve">7.  Il a fait son devoir et il est satisfait. </w:t>
      </w:r>
    </w:p>
    <w:p>
      <w:r>
        <w:t xml:space="preserve">    He finished his homework and he is satisfied. </w:t>
      </w:r>
    </w:p>
    <w:p>
      <w:r>
        <w:t>8.  Elle avait besoin d’un peu de temps pour réfléchir.</w:t>
      </w:r>
    </w:p>
    <w:p>
      <w:r>
        <w:t xml:space="preserve">    She needed some time to reflect. </w:t>
      </w:r>
    </w:p>
    <w:p>
      <w:r>
        <w:t xml:space="preserve">9.  Je l’ai invité à boire un café ensemble. </w:t>
      </w:r>
    </w:p>
    <w:p>
      <w:r>
        <w:t xml:space="preserve">   I invited him to have a coffee together. </w:t>
      </w:r>
    </w:p>
    <w:p>
      <w:r>
        <w:t>10. Il est arrivé plus tard que prévu et il a été surpris.</w:t>
      </w:r>
    </w:p>
    <w:p>
      <w:r>
        <w:t xml:space="preserve">   He arrived later than expected and he was surprised.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intelligent.</w:t>
      </w:r>
    </w:p>
    <w:p>
      <w:r>
        <w:t>2. J'aime beaucoup les films français.</w:t>
      </w:r>
    </w:p>
    <w:p>
      <w:r>
        <w:t xml:space="preserve">   I really like French movies.</w:t>
      </w:r>
    </w:p>
    <w:p>
      <w:r>
        <w:t>3. Il est difficile de voyager en Chine.</w:t>
      </w:r>
    </w:p>
    <w:p>
      <w:r>
        <w:t xml:space="preserve">   It is difficult to travel in China. </w:t>
      </w:r>
    </w:p>
    <w:p>
      <w:r>
        <w:t>4. Tu as besoin d'aide pour la tâche ?</w:t>
      </w:r>
    </w:p>
    <w:p>
      <w:r>
        <w:t xml:space="preserve">   Do you need help with the task?</w:t>
      </w:r>
    </w:p>
    <w:p>
      <w:r>
        <w:t xml:space="preserve">5. J'ai soif, peux-tu me donner un verre d'eau ? </w:t>
      </w:r>
    </w:p>
    <w:p>
      <w:r>
        <w:t xml:space="preserve">   I am thirsty, can you give me a glass of water? </w:t>
      </w:r>
    </w:p>
    <w:p>
      <w:r>
        <w:t>6. Tu fais quoi après ton travail ?</w:t>
      </w:r>
    </w:p>
    <w:p>
      <w:r>
        <w:t xml:space="preserve">   What do you do after work?</w:t>
      </w:r>
    </w:p>
    <w:p>
      <w:r>
        <w:t>7. Je suis content de voir toi aujourd’hui.</w:t>
      </w:r>
    </w:p>
    <w:p>
      <w:r>
        <w:t xml:space="preserve">   I am happy to see you today.</w:t>
      </w:r>
    </w:p>
    <w:p>
      <w:r>
        <w:t>8. Tu dois être patient pour réussir.</w:t>
      </w:r>
    </w:p>
    <w:p>
      <w:r>
        <w:t xml:space="preserve">   You must be patient to succeed.</w:t>
      </w:r>
    </w:p>
    <w:p>
      <w:r>
        <w:t xml:space="preserve">9. J'ai besoin d'un peu de temps pour me décider. </w:t>
      </w:r>
    </w:p>
    <w:p>
      <w:r>
        <w:t xml:space="preserve">   I need a little time to decide. </w:t>
      </w:r>
    </w:p>
    <w:p>
      <w:r>
        <w:t>10.  Tu veux aller au cinéma ce soir ?</w:t>
      </w:r>
    </w:p>
    <w:p>
      <w:r>
        <w:t xml:space="preserve">    Do you want to go to the cinema tonight?</w:t>
      </w:r>
    </w:p>
    <w:p/>
    <w:p>
      <w:r>
        <w:rPr>
          <w:b/>
        </w:rPr>
        <w:t>Word: manger | Meaning: to eat</w:t>
      </w:r>
    </w:p>
    <w:p/>
    <w:p>
      <w:r>
        <w:t>1.  Je mange une baguette chaque jour.</w:t>
      </w:r>
    </w:p>
    <w:p>
      <w:r>
        <w:t xml:space="preserve">    1. I eat a baguette every day.</w:t>
      </w:r>
    </w:p>
    <w:p>
      <w:r>
        <w:t>2.  Le chien mange ses croquettes tout le matin.</w:t>
      </w:r>
    </w:p>
    <w:p>
      <w:r>
        <w:t xml:space="preserve">   2. The dog eats its kibbles all morning. </w:t>
      </w:r>
    </w:p>
    <w:p>
      <w:r>
        <w:t>3.  Elle m'a donné un sandwich pour manger.</w:t>
      </w:r>
    </w:p>
    <w:p>
      <w:r>
        <w:t xml:space="preserve">   3. She gave me a sandwich to eat.</w:t>
      </w:r>
    </w:p>
    <w:p>
      <w:r>
        <w:t>4.  Les enfants mangent souvent de la glace à l'été.</w:t>
      </w:r>
    </w:p>
    <w:p>
      <w:r>
        <w:t xml:space="preserve">    4. Children often eat ice cream in the summer.</w:t>
      </w:r>
    </w:p>
    <w:p>
      <w:r>
        <w:t>5.  Manger est important pour se sentir bien.</w:t>
      </w:r>
    </w:p>
    <w:p>
      <w:r>
        <w:t xml:space="preserve">    5. Eating is important for feeling good.</w:t>
      </w:r>
    </w:p>
    <w:p>
      <w:r>
        <w:t xml:space="preserve">6.  Je ne mange pas beaucoup de viande, mais j'adore le fromage. </w:t>
      </w:r>
    </w:p>
    <w:p>
      <w:r>
        <w:t xml:space="preserve">    6. I don’t eat a lot of meat, but I adore cheese.</w:t>
      </w:r>
    </w:p>
    <w:p>
      <w:r>
        <w:t xml:space="preserve">7.  Ils mangent des fruits et légumes pour être plus en forme. </w:t>
      </w:r>
    </w:p>
    <w:p>
      <w:r>
        <w:t xml:space="preserve">   7. They eat fruit and vegetables to stay fit.</w:t>
      </w:r>
    </w:p>
    <w:p>
      <w:r>
        <w:t>8.  Manger sa nourriture dans la nature est agréable.</w:t>
      </w:r>
    </w:p>
    <w:p>
      <w:r>
        <w:t xml:space="preserve">   8. Eating your food in nature is enjoyable.</w:t>
      </w:r>
    </w:p>
    <w:p>
      <w:r>
        <w:t>9.  Le repas du soir est souvent plus important que les autres.</w:t>
      </w:r>
    </w:p>
    <w:p>
      <w:r>
        <w:t xml:space="preserve">    9. The evening meal is often more important than the others. </w:t>
      </w:r>
    </w:p>
    <w:p>
      <w:r>
        <w:t>10. Mon père a mangé un gâteau avant de partir à l’école.</w:t>
      </w:r>
    </w:p>
    <w:p>
      <w:r>
        <w:t xml:space="preserve">   10. My father ate a cake before going to school.</w:t>
      </w:r>
    </w:p>
    <w:p/>
    <w:p>
      <w:r>
        <w:t>Boire: &lt;To drink&gt;</w:t>
      </w:r>
    </w:p>
    <w:p/>
    <w:p>
      <w:r>
        <w:t>1.  Je boit beaucoup de café chaque matin.</w:t>
      </w:r>
    </w:p>
    <w:p>
      <w:r>
        <w:t xml:space="preserve">    I drink a lot of coffee every morning.</w:t>
      </w:r>
    </w:p>
    <w:p>
      <w:r>
        <w:t>2.  Elle boit de l'eau pour se rafraîchir.</w:t>
      </w:r>
    </w:p>
    <w:p>
      <w:r>
        <w:t xml:space="preserve">    She drinks water to cool down. </w:t>
      </w:r>
    </w:p>
    <w:p>
      <w:r>
        <w:t>3.  Le chien boit avec gourmandise sa nourriture.</w:t>
      </w:r>
    </w:p>
    <w:p>
      <w:r>
        <w:t xml:space="preserve">    The dog drinks with relish its food. </w:t>
      </w:r>
    </w:p>
    <w:p>
      <w:r>
        <w:t>4.  Il boit du thé avant d'aller au travail.</w:t>
      </w:r>
    </w:p>
    <w:p>
      <w:r>
        <w:t xml:space="preserve">    He drinks tea before going to work.</w:t>
      </w:r>
    </w:p>
    <w:p>
      <w:r>
        <w:t>5.  Avez-vous besoin de boire un verre ?</w:t>
      </w:r>
    </w:p>
    <w:p>
      <w:r>
        <w:t xml:space="preserve">    Do you need to drink a glass? </w:t>
      </w:r>
    </w:p>
    <w:p>
      <w:r>
        <w:t>6.  Les enfants boivent souvent de la lait.</w:t>
      </w:r>
    </w:p>
    <w:p>
      <w:r>
        <w:t xml:space="preserve">    Children often drink milk. </w:t>
      </w:r>
    </w:p>
    <w:p>
      <w:r>
        <w:t>7.  La femme boit du vin rouge au repas.</w:t>
      </w:r>
    </w:p>
    <w:p>
      <w:r>
        <w:t xml:space="preserve">   The woman drinks red wine at dinner. </w:t>
      </w:r>
    </w:p>
    <w:p>
      <w:r>
        <w:t>8.  J'ai besoin d'boire plus d'eau aujourd'hui.</w:t>
      </w:r>
    </w:p>
    <w:p>
      <w:r>
        <w:t xml:space="preserve">    I need to drink more water today. </w:t>
      </w:r>
    </w:p>
    <w:p>
      <w:r>
        <w:t>9.  Il faut boire de l'eau avant de commencer à travailler.</w:t>
      </w:r>
    </w:p>
    <w:p>
      <w:r>
        <w:t xml:space="preserve">    You need to drink water before starting work.</w:t>
      </w:r>
    </w:p>
    <w:p>
      <w:r>
        <w:t>10.  Je boirais de la bière avec mes amis.</w:t>
      </w:r>
    </w:p>
    <w:p>
      <w:r>
        <w:t xml:space="preserve">    I would drink beer with my friends.</w:t>
      </w:r>
    </w:p>
    <w:p/>
    <w:p>
      <w:r>
        <w:rPr>
          <w:b/>
        </w:rPr>
        <w:t>Word: faux | Meaning: fake</w:t>
      </w:r>
    </w:p>
    <w:p/>
    <w:p>
      <w:r>
        <w:t>1. Les informations que vous me donnez sont faux.</w:t>
      </w:r>
    </w:p>
    <w:p>
      <w:r>
        <w:t xml:space="preserve">   The information you are giving me is false.</w:t>
      </w:r>
    </w:p>
    <w:p>
      <w:r>
        <w:t>2. Ce n'est pas faux, c'était vraiment un bon film.</w:t>
      </w:r>
    </w:p>
    <w:p>
      <w:r>
        <w:t xml:space="preserve">   That's not false, it was really a good movie. </w:t>
      </w:r>
    </w:p>
    <w:p>
      <w:r>
        <w:t>3. Il y a plusieurs faux amis dans notre groupe de travail.</w:t>
      </w:r>
    </w:p>
    <w:p>
      <w:r>
        <w:t xml:space="preserve">  There are several fake friends in our work group.</w:t>
      </w:r>
    </w:p>
    <w:p>
      <w:r>
        <w:t>4. Je crois que ce que tu dis n'est pas faux, mais je pense qu'il y a d'autres choses à prendre en compte.</w:t>
      </w:r>
    </w:p>
    <w:p>
      <w:r>
        <w:t xml:space="preserve">   I believe what you say is not false, but I think there are other things to take into consideration. </w:t>
      </w:r>
    </w:p>
    <w:p>
      <w:r>
        <w:t>5. Les conditions de travail sont très difficiles et les salaires sont faux.</w:t>
      </w:r>
    </w:p>
    <w:p>
      <w:r>
        <w:t xml:space="preserve">   The work conditions are very difficult and the salaries are misleading. </w:t>
      </w:r>
    </w:p>
    <w:p>
      <w:r>
        <w:t>6. Il est important d'être honnête et de ne pas mentir ou faire des faux-pas.</w:t>
      </w:r>
    </w:p>
    <w:p>
      <w:r>
        <w:t xml:space="preserve">   It is important to be honest and not lie or make mistakes.</w:t>
      </w:r>
    </w:p>
    <w:p>
      <w:r>
        <w:t xml:space="preserve">7. Les nouvelles de la ville sont souvent faux et exagérées. </w:t>
      </w:r>
    </w:p>
    <w:p>
      <w:r>
        <w:t xml:space="preserve">   The news from the city are often exaggerated and false. </w:t>
      </w:r>
    </w:p>
    <w:p>
      <w:r>
        <w:t xml:space="preserve">8. Vous avez dit que votre amie était française ? C'est faux! </w:t>
      </w:r>
    </w:p>
    <w:p>
      <w:r>
        <w:t xml:space="preserve">  You said your friend was French? That’s false!</w:t>
      </w:r>
    </w:p>
    <w:p>
      <w:r>
        <w:t>9. Je ne crois pas que ce soit faux, mais j'aimerais plus de détails.</w:t>
      </w:r>
    </w:p>
    <w:p>
      <w:r>
        <w:t xml:space="preserve">   I don't think it's false, but I would like more details.</w:t>
      </w:r>
    </w:p>
    <w:p>
      <w:r>
        <w:t>10. Nous devons toujours vérifier les informations avant de prendre une décision.</w:t>
      </w:r>
    </w:p>
    <w:p>
      <w:r>
        <w:t xml:space="preserve">   We must always verify information before making a decision.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