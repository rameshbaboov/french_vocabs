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J'adore visiter ma maison et passer du temps avec ma famille.</w:t>
      </w:r>
    </w:p>
    <w:p>
      <w:r>
        <w:t xml:space="preserve">    I love visiting my home and spending time with my family.</w:t>
      </w:r>
    </w:p>
    <w:p>
      <w:r>
        <w:t>2. La maison de nos amis est plus grande que la nôtre.</w:t>
      </w:r>
    </w:p>
    <w:p>
      <w:r>
        <w:t xml:space="preserve">    Our friends' house is bigger than ours. </w:t>
      </w:r>
    </w:p>
    <w:p>
      <w:r>
        <w:t>3. Nous allons à la maison pour le dîner.</w:t>
      </w:r>
    </w:p>
    <w:p>
      <w:r>
        <w:t xml:space="preserve">    We are going home for dinner.</w:t>
      </w:r>
    </w:p>
    <w:p>
      <w:r>
        <w:t>4. Il y a une belle maison sur l'avenue.</w:t>
      </w:r>
    </w:p>
    <w:p>
      <w:r>
        <w:t xml:space="preserve">    There is a nice house on the avenue.</w:t>
      </w:r>
    </w:p>
    <w:p>
      <w:r>
        <w:t>5. Ma maison est décorée de couleurs vives.</w:t>
      </w:r>
    </w:p>
    <w:p>
      <w:r>
        <w:t xml:space="preserve">    My house is decorated with bright colours.</w:t>
      </w:r>
    </w:p>
    <w:p>
      <w:r>
        <w:t xml:space="preserve">6. Je voudrais construire une nouvelle maison. </w:t>
      </w:r>
    </w:p>
    <w:p>
      <w:r>
        <w:t xml:space="preserve">     I would like to build a new house.</w:t>
      </w:r>
    </w:p>
    <w:p>
      <w:r>
        <w:t xml:space="preserve">7. L'appartement est situé dans la maison. </w:t>
      </w:r>
    </w:p>
    <w:p>
      <w:r>
        <w:t xml:space="preserve">    The apartment is located in the house.</w:t>
      </w:r>
    </w:p>
    <w:p>
      <w:r>
        <w:t>8. Le jardin de ma maison est très vert.</w:t>
      </w:r>
    </w:p>
    <w:p>
      <w:r>
        <w:t xml:space="preserve">    My house garden is very green.  </w:t>
      </w:r>
    </w:p>
    <w:p>
      <w:r>
        <w:t xml:space="preserve">9. La maison est un endroit sûr et confortable. </w:t>
      </w:r>
    </w:p>
    <w:p>
      <w:r>
        <w:t xml:space="preserve">    The house is a safe and comfortable place.</w:t>
      </w:r>
    </w:p>
    <w:p>
      <w:r>
        <w:t>10. L'architecte a conçu la maison pour des familles.</w:t>
      </w:r>
    </w:p>
    <w:p>
      <w:r>
        <w:t xml:space="preserve">   The architect designed the house for families.</w:t>
      </w:r>
    </w:p>
    <w:p/>
    <w:p>
      <w:r>
        <w:rPr>
          <w:b/>
        </w:rPr>
        <w:t>Word: Vrai | Meaning: True</w:t>
      </w:r>
    </w:p>
    <w:p/>
    <w:p>
      <w:r>
        <w:t>1. C'est vrai que je suis fatigué après la longue marche.</w:t>
      </w:r>
    </w:p>
    <w:p>
      <w:r>
        <w:t xml:space="preserve">  It is true that I am tired after the long walk.</w:t>
      </w:r>
    </w:p>
    <w:p>
      <w:r>
        <w:t xml:space="preserve">2. Elle est vraie, ce n'est pas une mauvaise idée de voyager en train. </w:t>
      </w:r>
    </w:p>
    <w:p>
      <w:r>
        <w:t xml:space="preserve">   She is right, it isn't a bad idea to travel by train.</w:t>
      </w:r>
    </w:p>
    <w:p>
      <w:r>
        <w:t xml:space="preserve">3.  Il est vrai que les choses peuvent changer, mais il faut se montrer patient. </w:t>
      </w:r>
    </w:p>
    <w:p>
      <w:r>
        <w:t xml:space="preserve">  It is true that things can change, but one must be patient. </w:t>
      </w:r>
    </w:p>
    <w:p>
      <w:r>
        <w:t xml:space="preserve">4. Je pense que c’est vrai que la cuisine française a une influence importante sur la gastronomie mondiale.  </w:t>
      </w:r>
    </w:p>
    <w:p>
      <w:r>
        <w:t xml:space="preserve">   I think it's true that French cuisine has a significant impact on global gastronomy. </w:t>
      </w:r>
    </w:p>
    <w:p>
      <w:r>
        <w:t xml:space="preserve">5. Le concert est très intéressant, mais il ne faut pas oublier qu'il s'agit d'un spectacle qui dure une longue durée.  </w:t>
      </w:r>
    </w:p>
    <w:p>
      <w:r>
        <w:t xml:space="preserve">   The concert is very interesting, but we shouldn’t forget that it’s a long-lasting show.</w:t>
      </w:r>
    </w:p>
    <w:p>
      <w:r>
        <w:t xml:space="preserve">6. Les animaux sauvages sont souvent difficiles à observer car ils sont intrusifs et ont une nature difficile à interpréter. </w:t>
      </w:r>
    </w:p>
    <w:p>
      <w:r>
        <w:t xml:space="preserve">    Wild animals are often difficult to observe as they are intrusive and have a hard nature to interpret.</w:t>
      </w:r>
    </w:p>
    <w:p>
      <w:r>
        <w:t xml:space="preserve">7. Je pense que c'est vrai, mais on peut toujours discuter de ce sujet pour être sûr de la bonne compréhension de l’information.  </w:t>
      </w:r>
    </w:p>
    <w:p>
      <w:r>
        <w:t xml:space="preserve">   I think it is true, but we can always discuss this topic to be sure of the right understanding of the information. </w:t>
      </w:r>
    </w:p>
    <w:p>
      <w:r>
        <w:t xml:space="preserve">8. Les conditions météorologiques sont difficiles aujourd'hui, il est vrai qu’il pleut fort.   </w:t>
      </w:r>
    </w:p>
    <w:p>
      <w:r>
        <w:t xml:space="preserve">   The weather conditions are difficult today, it's true that it's raining hard.</w:t>
      </w:r>
    </w:p>
    <w:p>
      <w:r>
        <w:t xml:space="preserve">9. Le film est très intéressant, mais il faut savoir qu'il s'agit d'un film qui dure longtemps.  </w:t>
      </w:r>
    </w:p>
    <w:p>
      <w:r>
        <w:t xml:space="preserve">    The movie is very interesting, but we should know that it’s a long-lasting movie. </w:t>
      </w:r>
    </w:p>
    <w:p>
      <w:r>
        <w:t xml:space="preserve">10. La ville est magnifique et la culture est riche. C'est vrai que je trouve cette place très agréable.  </w:t>
      </w:r>
    </w:p>
    <w:p>
      <w:r>
        <w:t xml:space="preserve">   The city is beautiful and the culture is rich. It is true that I find this place very pleasant.</w:t>
      </w:r>
    </w:p>
    <w:p/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The little cat is adorable.</w:t>
      </w:r>
    </w:p>
    <w:p>
      <w:r>
        <w:t>2. J'ai un petit problème avec mon ordinateur.</w:t>
      </w:r>
    </w:p>
    <w:p>
      <w:r>
        <w:t xml:space="preserve">  I have a small problem with my computer.</w:t>
      </w:r>
    </w:p>
    <w:p>
      <w:r>
        <w:t>3. Ma petite sœur a deux ans.</w:t>
      </w:r>
    </w:p>
    <w:p>
      <w:r>
        <w:t xml:space="preserve">  My little sister has two years. </w:t>
      </w:r>
    </w:p>
    <w:p>
      <w:r>
        <w:t>4. Il est petit, mais il est très fort.</w:t>
      </w:r>
    </w:p>
    <w:p>
      <w:r>
        <w:t xml:space="preserve">  He is small, but he is very strong.</w:t>
      </w:r>
    </w:p>
    <w:p>
      <w:r>
        <w:t>5. La petite fille danse avec joie.</w:t>
      </w:r>
    </w:p>
    <w:p>
      <w:r>
        <w:t xml:space="preserve">  The little girl dances with joy.</w:t>
      </w:r>
    </w:p>
    <w:p>
      <w:r>
        <w:t>6. J'ai besoin d'un petit café avant de partir.</w:t>
      </w:r>
    </w:p>
    <w:p>
      <w:r>
        <w:t xml:space="preserve">  I need a small coffee before I leave. </w:t>
      </w:r>
    </w:p>
    <w:p>
      <w:r>
        <w:t>7. Mon petit ami est très gentil.</w:t>
      </w:r>
    </w:p>
    <w:p>
      <w:r>
        <w:t xml:space="preserve">  My little boyfriend is very kind.</w:t>
      </w:r>
    </w:p>
    <w:p>
      <w:r>
        <w:t>8. Elle a acheté un petit bouquet de fleurs.</w:t>
      </w:r>
    </w:p>
    <w:p>
      <w:r>
        <w:t xml:space="preserve">  She bought a small bouquet of flowers. </w:t>
      </w:r>
    </w:p>
    <w:p>
      <w:r>
        <w:t xml:space="preserve">9. J'ai mangé un petit gâteau hier soir. </w:t>
      </w:r>
    </w:p>
    <w:p>
      <w:r>
        <w:t xml:space="preserve">  I ate a small cake last night. </w:t>
      </w:r>
    </w:p>
    <w:p>
      <w:r>
        <w:t>10. Ce petit livre est très intéressant.</w:t>
      </w:r>
    </w:p>
    <w:p>
      <w:r>
        <w:t xml:space="preserve">  This little book is very interesting.</w:t>
      </w:r>
    </w:p>
    <w:p/>
    <w:p>
      <w:r>
        <w:rPr>
          <w:b/>
        </w:rPr>
        <w:t>Word: Soir | Meaning: Evening</w:t>
      </w:r>
    </w:p>
    <w:p/>
    <w:p>
      <w:r>
        <w:t xml:space="preserve">1.  Je vais au cinéma ce soir. </w:t>
      </w:r>
    </w:p>
    <w:p>
      <w:r>
        <w:t xml:space="preserve">    I am going to the cinema tonight.</w:t>
      </w:r>
    </w:p>
    <w:p>
      <w:r>
        <w:t>2.  Le dîner sera servi à l'heure du soir.</w:t>
      </w:r>
    </w:p>
    <w:p>
      <w:r>
        <w:t xml:space="preserve">    Dinner will be served at evening time.</w:t>
      </w:r>
    </w:p>
    <w:p>
      <w:r>
        <w:t>3.  Il est temps de s'installer pour le soir.</w:t>
      </w:r>
    </w:p>
    <w:p>
      <w:r>
        <w:t xml:space="preserve">    It is time to settle in for the evening.</w:t>
      </w:r>
    </w:p>
    <w:p>
      <w:r>
        <w:t xml:space="preserve">4.  J'adore passer des soirées ensoleillées. </w:t>
      </w:r>
    </w:p>
    <w:p>
      <w:r>
        <w:t xml:space="preserve">   I love spending sunny evenings.</w:t>
      </w:r>
    </w:p>
    <w:p>
      <w:r>
        <w:t>5.  Le marché se termine le soir.</w:t>
      </w:r>
    </w:p>
    <w:p>
      <w:r>
        <w:t xml:space="preserve">    The market closes in the evening.</w:t>
      </w:r>
    </w:p>
    <w:p>
      <w:r>
        <w:t>6.  Elle s'est rendue à la boulangerie pour acheter du pain pour le soir.</w:t>
      </w:r>
    </w:p>
    <w:p>
      <w:r>
        <w:t xml:space="preserve">   She went to the bakery to buy bread for the evening.</w:t>
      </w:r>
    </w:p>
    <w:p>
      <w:r>
        <w:t xml:space="preserve">7.  J'ai envie de me détendre ce soir. </w:t>
      </w:r>
    </w:p>
    <w:p>
      <w:r>
        <w:t xml:space="preserve">    I feel like relaxing tonight.</w:t>
      </w:r>
    </w:p>
    <w:p>
      <w:r>
        <w:t>8.  Le soleil se couche tard ce soir.</w:t>
      </w:r>
    </w:p>
    <w:p>
      <w:r>
        <w:t xml:space="preserve">    The sun sets late this evening.</w:t>
      </w:r>
    </w:p>
    <w:p>
      <w:r>
        <w:t>9.  Tu veux faire quelque chose ce soir ?</w:t>
      </w:r>
    </w:p>
    <w:p>
      <w:r>
        <w:t xml:space="preserve">   Do you want to do something tonight?</w:t>
      </w:r>
    </w:p>
    <w:p>
      <w:r>
        <w:t xml:space="preserve">10.  La musique de cette soirée est magnifique ! </w:t>
      </w:r>
    </w:p>
    <w:p>
      <w:r>
        <w:t xml:space="preserve">     The music of this evening is wonderful!</w:t>
      </w:r>
    </w:p>
    <w:p/>
    <w:p>
      <w:r>
        <w:rPr>
          <w:b/>
        </w:rPr>
        <w:t>Word: Grande | Meaning: Large</w:t>
      </w:r>
    </w:p>
    <w:p/>
    <w:p>
      <w:r>
        <w:t>1. Ce gâteau est grande.</w:t>
      </w:r>
    </w:p>
    <w:p>
      <w:r>
        <w:t xml:space="preserve">   This cake is big.</w:t>
      </w:r>
    </w:p>
    <w:p>
      <w:r>
        <w:t xml:space="preserve">2. La ville est grande et très animée. </w:t>
      </w:r>
    </w:p>
    <w:p>
      <w:r>
        <w:t xml:space="preserve">   The city is large and very lively.</w:t>
      </w:r>
    </w:p>
    <w:p>
      <w:r>
        <w:t xml:space="preserve">3. J'ai besoin d'un grand espace pour mes projets. </w:t>
      </w:r>
    </w:p>
    <w:p>
      <w:r>
        <w:t xml:space="preserve">   I need a lot of space for my projects.</w:t>
      </w:r>
    </w:p>
    <w:p>
      <w:r>
        <w:t>4. La chambre de mon cousin est grande et confortable.</w:t>
      </w:r>
    </w:p>
    <w:p>
      <w:r>
        <w:t xml:space="preserve">   My cousin's room is big and comfortable. </w:t>
      </w:r>
    </w:p>
    <w:p>
      <w:r>
        <w:t xml:space="preserve">5. L'organisation du repas sera grande. </w:t>
      </w:r>
    </w:p>
    <w:p>
      <w:r>
        <w:t xml:space="preserve">   The organization of the meal will be large.</w:t>
      </w:r>
    </w:p>
    <w:p>
      <w:r>
        <w:t xml:space="preserve">6. J'ai besoin d'un grand plan pour accomplir mes objectifs. </w:t>
      </w:r>
    </w:p>
    <w:p>
      <w:r>
        <w:t xml:space="preserve">   I need a large plan to achieve my goals.</w:t>
      </w:r>
    </w:p>
    <w:p>
      <w:r>
        <w:t xml:space="preserve">7. La voiture est grande et elle a beaucoup de place dans la garage. </w:t>
      </w:r>
    </w:p>
    <w:p>
      <w:r>
        <w:t xml:space="preserve">   The car is big and it has a lot of space in the garage. </w:t>
      </w:r>
    </w:p>
    <w:p>
      <w:r>
        <w:t xml:space="preserve">8. Nous avons besoin d'un grand bateau pour voyager en mer. </w:t>
      </w:r>
    </w:p>
    <w:p>
      <w:r>
        <w:t xml:space="preserve">   We need a large boat to travel across the sea. </w:t>
      </w:r>
    </w:p>
    <w:p>
      <w:r>
        <w:t xml:space="preserve">9. La nouvelle voiture est grande et coûte cher. </w:t>
      </w:r>
    </w:p>
    <w:p>
      <w:r>
        <w:t xml:space="preserve">   The new car is big and expensive. </w:t>
      </w:r>
    </w:p>
    <w:p>
      <w:r>
        <w:t>10. Le musée propose des expositions de grande taille.</w:t>
      </w:r>
    </w:p>
    <w:p>
      <w:r>
        <w:t xml:space="preserve">   The museum has large-scale exhibitions.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Il faut éteindre la lumière de la table avant d’allumer la télévision.</w:t>
      </w:r>
    </w:p>
    <w:p>
      <w:r>
        <w:t xml:space="preserve">   We need to turn off the lamp light before turning on the TV. </w:t>
      </w:r>
    </w:p>
    <w:p>
      <w:r>
        <w:t>3. La lumière est importante pour notre bien-être mental et physique.</w:t>
      </w:r>
    </w:p>
    <w:p>
      <w:r>
        <w:t xml:space="preserve">   Light is important for our mental and physical well-being.</w:t>
      </w:r>
    </w:p>
    <w:p>
      <w:r>
        <w:t xml:space="preserve">4. Un grand lampadaire éclaire l'intersection de rue et avenue. </w:t>
      </w:r>
    </w:p>
    <w:p>
      <w:r>
        <w:t xml:space="preserve">   A large streetlamp illuminates the intersection of street and avenue. </w:t>
      </w:r>
    </w:p>
    <w:p>
      <w:r>
        <w:t>5. J’aime la lumière naturelle qui m’apporte joie et sérénité.</w:t>
      </w:r>
    </w:p>
    <w:p>
      <w:r>
        <w:t xml:space="preserve">   I like natural light which brings me joy and serenity.</w:t>
      </w:r>
    </w:p>
    <w:p>
      <w:r>
        <w:t>6. L’ambiance était trop sombre, il a demandé plus de lumière.</w:t>
      </w:r>
    </w:p>
    <w:p>
      <w:r>
        <w:t xml:space="preserve">   The atmosphere was too dark, he asked for more light. </w:t>
      </w:r>
    </w:p>
    <w:p>
      <w:r>
        <w:t>7. Les enfants ont joué sous la lumière du jour.</w:t>
      </w:r>
    </w:p>
    <w:p>
      <w:r>
        <w:t xml:space="preserve">   The children played under the daylight.  </w:t>
      </w:r>
    </w:p>
    <w:p>
      <w:r>
        <w:t>8. Elle admire la lumière de l'aube et se rappelle ses rêves.</w:t>
      </w:r>
    </w:p>
    <w:p>
      <w:r>
        <w:t xml:space="preserve">    She admires the sunrise light and recalls her dreams. </w:t>
      </w:r>
    </w:p>
    <w:p>
      <w:r>
        <w:t xml:space="preserve">9. La lumière bleue des écrans peut perturber notre sommeil. </w:t>
      </w:r>
    </w:p>
    <w:p>
      <w:r>
        <w:t xml:space="preserve">   Blue light from screens can disrupt our sleep.</w:t>
      </w:r>
    </w:p>
    <w:p>
      <w:r>
        <w:t xml:space="preserve">10. Nous avons besoin d’une lumière plus forte pour voir clairement les détails. </w:t>
      </w:r>
    </w:p>
    <w:p>
      <w:r>
        <w:t xml:space="preserve">   We need stronger light to see clearly the details.</w:t>
      </w:r>
    </w:p>
    <w:p/>
    <w:p>
      <w:r>
        <w:rPr>
          <w:b/>
        </w:rPr>
        <w:t>Word: Manger | Meaning: To eat</w:t>
      </w:r>
    </w:p>
    <w:p/>
    <w:p>
      <w:r>
        <w:t>1. J'aime manger des crêpes le dimanche matin.</w:t>
      </w:r>
    </w:p>
    <w:p>
      <w:r>
        <w:t xml:space="preserve">    I like to eat pancakes on Sunday morning.</w:t>
      </w:r>
    </w:p>
    <w:p>
      <w:r>
        <w:t>2.  Il mange beaucoup de fruits et légumes.</w:t>
      </w:r>
    </w:p>
    <w:p>
      <w:r>
        <w:t xml:space="preserve">    He eats a lot of fruit and vegetables.</w:t>
      </w:r>
    </w:p>
    <w:p>
      <w:r>
        <w:t xml:space="preserve">3.  La famille mange au restaurant ce soir. </w:t>
      </w:r>
    </w:p>
    <w:p>
      <w:r>
        <w:t xml:space="preserve">    The family will have dinner at the restaurant tonight.</w:t>
      </w:r>
    </w:p>
    <w:p>
      <w:r>
        <w:t>4.  Tu manges toujours trop vite ?</w:t>
      </w:r>
    </w:p>
    <w:p>
      <w:r>
        <w:t xml:space="preserve">     Do you always eat too fast?</w:t>
      </w:r>
    </w:p>
    <w:p>
      <w:r>
        <w:t>5.  J’essaie de manger plus sainement.</w:t>
      </w:r>
    </w:p>
    <w:p>
      <w:r>
        <w:t xml:space="preserve">    I am trying to eat healthier.</w:t>
      </w:r>
    </w:p>
    <w:p>
      <w:r>
        <w:t xml:space="preserve">6.  La nourriture est délicieuse et nous aimons la manger. </w:t>
      </w:r>
    </w:p>
    <w:p>
      <w:r>
        <w:t xml:space="preserve">    The food is delicious and we love to eat it.</w:t>
      </w:r>
    </w:p>
    <w:p>
      <w:r>
        <w:t>7.  Manger au restaurant est une option pratique.</w:t>
      </w:r>
    </w:p>
    <w:p>
      <w:r>
        <w:t xml:space="preserve">    Eating at a restaurant is a convenient option.</w:t>
      </w:r>
    </w:p>
    <w:p>
      <w:r>
        <w:t>8.  Vous pouvez manger sur le pouce ou vous installer à table.</w:t>
      </w:r>
    </w:p>
    <w:p>
      <w:r>
        <w:t xml:space="preserve">    You can eat on the go or sit down at a table. </w:t>
      </w:r>
    </w:p>
    <w:p>
      <w:r>
        <w:t>9.  On doit manger régulièrement pour rester en forme.</w:t>
      </w:r>
    </w:p>
    <w:p>
      <w:r>
        <w:t xml:space="preserve">    We need to eat regularly to stay fit.</w:t>
      </w:r>
    </w:p>
    <w:p>
      <w:r>
        <w:t>10. Mangez et profitez de votre repas !</w:t>
      </w:r>
    </w:p>
    <w:p>
      <w:r>
        <w:t xml:space="preserve">    Eat and enjoy your meal!</w:t>
      </w:r>
    </w:p>
    <w:p/>
    <w:p>
      <w:r>
        <w:rPr>
          <w:b/>
        </w:rPr>
        <w:t>Word: Fleur | Meaning: Flower</w:t>
      </w:r>
    </w:p>
    <w:p/>
    <w:p>
      <w:r>
        <w:t>1.  J'adore les fleurs sauvages en été.</w:t>
      </w:r>
    </w:p>
    <w:p>
      <w:r>
        <w:t xml:space="preserve">    1. I adore wild flowers in summer.</w:t>
      </w:r>
    </w:p>
    <w:p>
      <w:r>
        <w:t>2.  La fleur de la rose est rouge et magnifique.</w:t>
      </w:r>
    </w:p>
    <w:p>
      <w:r>
        <w:t xml:space="preserve">    2. The flower of the rose is red and magnificent.</w:t>
      </w:r>
    </w:p>
    <w:p>
      <w:r>
        <w:t>3.  Les fleurs jaunes dansent au soleil.</w:t>
      </w:r>
    </w:p>
    <w:p>
      <w:r>
        <w:t xml:space="preserve">    3. The yellow flowers dance in the sun.</w:t>
      </w:r>
    </w:p>
    <w:p>
      <w:r>
        <w:t>4.  Je dois acheter des fleurs pour maman.</w:t>
      </w:r>
    </w:p>
    <w:p>
      <w:r>
        <w:t xml:space="preserve">    4. I must buy flowers for mom. </w:t>
      </w:r>
    </w:p>
    <w:p>
      <w:r>
        <w:t xml:space="preserve">5.  La fleur de la passion est rouge et magnifique. </w:t>
      </w:r>
    </w:p>
    <w:p>
      <w:r>
        <w:t xml:space="preserve">    5. The flower of passion is red and magnificent.</w:t>
      </w:r>
    </w:p>
    <w:p>
      <w:r>
        <w:t>6.  Il a déposé une fleur à sa femme.</w:t>
      </w:r>
    </w:p>
    <w:p>
      <w:r>
        <w:t xml:space="preserve">    6. He deposited a flower to his wife.</w:t>
      </w:r>
    </w:p>
    <w:p>
      <w:r>
        <w:t>7.  Les fleurs du jardin ont des couleurs éclatantes.</w:t>
      </w:r>
    </w:p>
    <w:p>
      <w:r>
        <w:t xml:space="preserve">    7. The flowers in the garden have bright colors. </w:t>
      </w:r>
    </w:p>
    <w:p>
      <w:r>
        <w:t>8.  J'ai besoin de l'eau pour faire pousser les fleurs.</w:t>
      </w:r>
    </w:p>
    <w:p>
      <w:r>
        <w:t xml:space="preserve">    8. I need water to grow the flowers.</w:t>
      </w:r>
    </w:p>
    <w:p>
      <w:r>
        <w:t xml:space="preserve">9.  La fleur d'oranger est rare et précieuse. </w:t>
      </w:r>
    </w:p>
    <w:p>
      <w:r>
        <w:t xml:space="preserve">    9. The orange flower is rare and precious.</w:t>
      </w:r>
    </w:p>
    <w:p>
      <w:r>
        <w:t>10. Les fleurs sont belles et délicieuses.</w:t>
      </w:r>
    </w:p>
    <w:p>
      <w:r>
        <w:t xml:space="preserve">    10. Flowers are beautiful and delicious.</w:t>
      </w:r>
    </w:p>
    <w:p/>
    <w:p>
      <w:r>
        <w:rPr>
          <w:b/>
        </w:rPr>
        <w:t>Word: amuse | Meaning: to entertain</w:t>
      </w:r>
    </w:p>
    <w:p/>
    <w:p>
      <w:r>
        <w:t xml:space="preserve">1. Les films d'animation amusent beaucoup de gens, surtout les enfants.  </w:t>
      </w:r>
    </w:p>
    <w:p>
      <w:r>
        <w:t xml:space="preserve">    The animated films amuse many people, especially children.</w:t>
      </w:r>
    </w:p>
    <w:p>
      <w:r>
        <w:t xml:space="preserve">2. L'auteur a essayé de divertir son public avec des histoires divertissantes et amusantes. </w:t>
      </w:r>
    </w:p>
    <w:p>
      <w:r>
        <w:t xml:space="preserve">    The author tried to entertain his audience with funny and entertaining stories.</w:t>
      </w:r>
    </w:p>
    <w:p>
      <w:r>
        <w:t xml:space="preserve">3. La musique classique peut être très amusante lorsque vous la écoutez dans un environnement calme.  </w:t>
      </w:r>
    </w:p>
    <w:p>
      <w:r>
        <w:t xml:space="preserve">    Classical music can be very amusing when you listen to it in a calm environment.</w:t>
      </w:r>
    </w:p>
    <w:p>
      <w:r>
        <w:t xml:space="preserve">4. L'artiste s'amuse à créer des tableaux abstraits et expressifs. </w:t>
      </w:r>
    </w:p>
    <w:p>
      <w:r>
        <w:t xml:space="preserve">    The artist enjoys creating abstract and expressive paintings.</w:t>
      </w:r>
    </w:p>
    <w:p>
      <w:r>
        <w:t xml:space="preserve">5. Les jeux de société amusent les enfants et les adultes en famille.  </w:t>
      </w:r>
    </w:p>
    <w:p>
      <w:r>
        <w:t xml:space="preserve">    Board games amuse children and adults alike at family gatherings.</w:t>
      </w:r>
    </w:p>
    <w:p>
      <w:r>
        <w:t xml:space="preserve">6. Il n'était pas vraiment amusant d'être enfermé dans une pièce sans fenêtre pendant des jours. </w:t>
      </w:r>
    </w:p>
    <w:p>
      <w:r>
        <w:t xml:space="preserve">    It was not really amusing to be locked in a room without a window for days.</w:t>
      </w:r>
    </w:p>
    <w:p>
      <w:r>
        <w:t xml:space="preserve">7. L'idée de voyager à travers le monde est amusante, mais elle demande beaucoup de préparation.  </w:t>
      </w:r>
    </w:p>
    <w:p>
      <w:r>
        <w:t xml:space="preserve">    The idea of traveling around the world is amusing, but it requires a lot of preparation. </w:t>
      </w:r>
    </w:p>
    <w:p>
      <w:r>
        <w:t xml:space="preserve">8. Les enfants sont amuses d'explorer les nouveaux lieux et de faire des découvertes. </w:t>
      </w:r>
    </w:p>
    <w:p>
      <w:r>
        <w:t xml:space="preserve">    Children are amused to explore new places and make discoveries.</w:t>
      </w:r>
    </w:p>
    <w:p>
      <w:r>
        <w:t xml:space="preserve">9. L'équipe sportive n'est pas très amusante, mais elle est divertissante à regarder.  </w:t>
      </w:r>
    </w:p>
    <w:p>
      <w:r>
        <w:t xml:space="preserve">    The sports team is not very amusing, but it is entertaining to watch. </w:t>
      </w:r>
    </w:p>
    <w:p>
      <w:r>
        <w:t xml:space="preserve">10. La lecture d'un livre drôle peut être très amusant et relaxant.  </w:t>
      </w:r>
    </w:p>
    <w:p>
      <w:r>
        <w:t xml:space="preserve">    Reading a funny book can be very amusing and relaxing.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dans un petit appartement. </w:t>
      </w:r>
    </w:p>
    <w:p>
      <w:r>
        <w:t xml:space="preserve">  I am going to live in Paris in a small apartment.</w:t>
      </w:r>
    </w:p>
    <w:p>
      <w:r>
        <w:t>2. Elle est très enthousiaste à l’idée de vivre en France.</w:t>
      </w:r>
    </w:p>
    <w:p>
      <w:r>
        <w:t xml:space="preserve">  She is very enthusiastic about living in France.</w:t>
      </w:r>
    </w:p>
    <w:p>
      <w:r>
        <w:t>3. Les gens vivent plus longtemps aujourd'hui grâce à la médecine.</w:t>
      </w:r>
    </w:p>
    <w:p>
      <w:r>
        <w:t xml:space="preserve">  People live longer today thanks to medicine. </w:t>
      </w:r>
    </w:p>
    <w:p>
      <w:r>
        <w:t>4. Tu dois vivre une vie pleine de sens et d’expériences.</w:t>
      </w:r>
    </w:p>
    <w:p>
      <w:r>
        <w:t xml:space="preserve">  You must live a life full of meaning and experiences. </w:t>
      </w:r>
    </w:p>
    <w:p>
      <w:r>
        <w:t xml:space="preserve">5. La France est un pays qui offre la possibilité de vivre en paix. </w:t>
      </w:r>
    </w:p>
    <w:p>
      <w:r>
        <w:t xml:space="preserve">   France is a country that offers the possibility of living in peace.</w:t>
      </w:r>
    </w:p>
    <w:p>
      <w:r>
        <w:t xml:space="preserve">6. Il n'a pas l'habitude de vivre dans une ville aussi grande. </w:t>
      </w:r>
    </w:p>
    <w:p>
      <w:r>
        <w:t xml:space="preserve">  He isn’t used to living in such a large city.</w:t>
      </w:r>
    </w:p>
    <w:p>
      <w:r>
        <w:t xml:space="preserve">7. Ils ont décidé de vivre plus simplement et d'économiser. </w:t>
      </w:r>
    </w:p>
    <w:p>
      <w:r>
        <w:t xml:space="preserve">   They decided to live more simply and save money.</w:t>
      </w:r>
    </w:p>
    <w:p>
      <w:r>
        <w:t>8. L'objectif est de vivre pleinement et sans regrets.</w:t>
      </w:r>
    </w:p>
    <w:p>
      <w:r>
        <w:t xml:space="preserve">   The goal is to live fully and without regrets.</w:t>
      </w:r>
    </w:p>
    <w:p>
      <w:r>
        <w:t>9. La vie est un voyage, il faut la vivre au maximum.</w:t>
      </w:r>
    </w:p>
    <w:p>
      <w:r>
        <w:t xml:space="preserve">  Life is a journey, one must live it to the fullest. </w:t>
      </w:r>
    </w:p>
    <w:p>
      <w:r>
        <w:t xml:space="preserve">10. Elle s’est dit qu’il était important de vivre son histoire. </w:t>
      </w:r>
    </w:p>
    <w:p>
      <w:r>
        <w:t xml:space="preserve">    She said it was important to live her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