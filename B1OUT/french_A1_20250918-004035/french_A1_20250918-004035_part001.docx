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d'un peu de soutien pour mes devoirs.</w:t>
      </w:r>
    </w:p>
    <w:p>
      <w:r>
        <w:t xml:space="preserve">   I need some help with my homework.</w:t>
      </w:r>
    </w:p>
    <w:p>
      <w:r>
        <w:t xml:space="preserve">3. Bonjour madame, je cherche un billet pour Paris. </w:t>
      </w:r>
    </w:p>
    <w:p>
      <w:r>
        <w:t xml:space="preserve">   Good morning, Madam, I am looking for a ticket to Paris. </w:t>
      </w:r>
    </w:p>
    <w:p>
      <w:r>
        <w:t>4. Bonjour à tous, je suis ravi de vous voir.</w:t>
      </w:r>
    </w:p>
    <w:p>
      <w:r>
        <w:t xml:space="preserve">   Hello everyone, I'm happy to see you all.</w:t>
      </w:r>
    </w:p>
    <w:p>
      <w:r>
        <w:t>5. Bonjour le monde, comment allez-vous aujourd’hui ?</w:t>
      </w:r>
    </w:p>
    <w:p>
      <w:r>
        <w:t xml:space="preserve">   Hello the world, how are you today?</w:t>
      </w:r>
    </w:p>
    <w:p>
      <w:r>
        <w:t xml:space="preserve">6.  Il était un temps de pluie ce matin, mais maintenant il fait beau. </w:t>
      </w:r>
    </w:p>
    <w:p>
      <w:r>
        <w:t xml:space="preserve">    It was raining this morning but now it's nice and sunny.</w:t>
      </w:r>
    </w:p>
    <w:p>
      <w:r>
        <w:t xml:space="preserve">7. Bonjour à la famille, j'espère que vous allez bien. </w:t>
      </w:r>
    </w:p>
    <w:p>
      <w:r>
        <w:t xml:space="preserve">   Hello to the family, I hope you are all doing well. </w:t>
      </w:r>
    </w:p>
    <w:p>
      <w:r>
        <w:t>8.  Bonjour à tous les clients, comment puis-je vous aider ?</w:t>
      </w:r>
    </w:p>
    <w:p>
      <w:r>
        <w:t xml:space="preserve">    Hello to all the customers, how can I help you? </w:t>
      </w:r>
    </w:p>
    <w:p>
      <w:r>
        <w:t>9. Bonjour aux enfants, l’heure de la pause s’approche!</w:t>
      </w:r>
    </w:p>
    <w:p>
      <w:r>
        <w:t xml:space="preserve">    Hello children, snack time is approaching!</w:t>
      </w:r>
    </w:p>
    <w:p>
      <w:r>
        <w:t>10. Bonjour le professeur, j'ai une question sur la grammaire.</w:t>
      </w:r>
    </w:p>
    <w:p>
      <w:r>
        <w:t xml:space="preserve">   Good morning teacher, I have a question about grammar.</w:t>
      </w:r>
    </w:p>
    <w:p/>
    <w:p>
      <w:r>
        <w:rPr>
          <w:b/>
        </w:rPr>
        <w:t>Word: Je | Meaning: I</w:t>
      </w:r>
    </w:p>
    <w:p/>
    <w:p>
      <w:r>
        <w:t>1. Je suis heureux de te parler.</w:t>
      </w:r>
    </w:p>
    <w:p>
      <w:r>
        <w:t xml:space="preserve">  I am happy to talk to you.</w:t>
      </w:r>
    </w:p>
    <w:p>
      <w:r>
        <w:t>2. Je ne comprends pas cette phrase.</w:t>
      </w:r>
    </w:p>
    <w:p>
      <w:r>
        <w:t xml:space="preserve">   I don't understand this sentence.</w:t>
      </w:r>
    </w:p>
    <w:p>
      <w:r>
        <w:t>3. Je voudrais aller au cinéma ce soir.</w:t>
      </w:r>
    </w:p>
    <w:p>
      <w:r>
        <w:t xml:space="preserve">   I would like to go to the cinema tonight.</w:t>
      </w:r>
    </w:p>
    <w:p>
      <w:r>
        <w:t xml:space="preserve">4. La pluie tombe trop fort aujourd'hui. </w:t>
      </w:r>
    </w:p>
    <w:p>
      <w:r>
        <w:t xml:space="preserve">   The rain is falling too hard today.</w:t>
      </w:r>
    </w:p>
    <w:p>
      <w:r>
        <w:t xml:space="preserve">5. Je m'appelle [your name]. </w:t>
      </w:r>
    </w:p>
    <w:p>
      <w:r>
        <w:t xml:space="preserve">  My name is [your name].</w:t>
      </w:r>
    </w:p>
    <w:p>
      <w:r>
        <w:t xml:space="preserve">6. Le café est délicieux. </w:t>
      </w:r>
    </w:p>
    <w:p>
      <w:r>
        <w:t xml:space="preserve">  The coffee is delicious.</w:t>
      </w:r>
    </w:p>
    <w:p>
      <w:r>
        <w:t xml:space="preserve">7. Je pense que ce sera une bonne journée. </w:t>
      </w:r>
    </w:p>
    <w:p>
      <w:r>
        <w:t xml:space="preserve">  I think this will be a good day.</w:t>
      </w:r>
    </w:p>
    <w:p>
      <w:r>
        <w:t xml:space="preserve">8. Je suis fatigué après la randonnée. </w:t>
      </w:r>
    </w:p>
    <w:p>
      <w:r>
        <w:t xml:space="preserve">   I am tired after the hike.</w:t>
      </w:r>
    </w:p>
    <w:p>
      <w:r>
        <w:t xml:space="preserve">9. J'aime cuisiner et partager des repas avec mes amis. </w:t>
      </w:r>
    </w:p>
    <w:p>
      <w:r>
        <w:t xml:space="preserve">   I like to cook and share meals with my friends.</w:t>
      </w:r>
    </w:p>
    <w:p>
      <w:r>
        <w:t>10.  Je veux voyager beaucoup plus en Europe.</w:t>
      </w:r>
    </w:p>
    <w:p>
      <w:r>
        <w:t xml:space="preserve">    I want to travel a lot more in Europe.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 Yes, I am French.</w:t>
      </w:r>
    </w:p>
    <w:p>
      <w:r>
        <w:t>2.  Oui, j'aime la musique classique.</w:t>
      </w:r>
    </w:p>
    <w:p>
      <w:r>
        <w:t xml:space="preserve">    Yes, I like classical music.</w:t>
      </w:r>
    </w:p>
    <w:p>
      <w:r>
        <w:t xml:space="preserve">3.  Oui, merci. J'ai besoin d'un stylo. </w:t>
      </w:r>
    </w:p>
    <w:p>
      <w:r>
        <w:t xml:space="preserve">   Yes, thank you. I need a pen.</w:t>
      </w:r>
    </w:p>
    <w:p>
      <w:r>
        <w:t xml:space="preserve">4.  Oui, je comprends. </w:t>
      </w:r>
    </w:p>
    <w:p>
      <w:r>
        <w:t xml:space="preserve">   Yes, I understand.</w:t>
      </w:r>
    </w:p>
    <w:p>
      <w:r>
        <w:t>5.  Tu veux aller au cinéma ? Oui.</w:t>
      </w:r>
    </w:p>
    <w:p>
      <w:r>
        <w:t xml:space="preserve">   Do you want to go to the cinema? Yes. </w:t>
      </w:r>
    </w:p>
    <w:p>
      <w:r>
        <w:t xml:space="preserve">6.  Oui, j'ai une idée! </w:t>
      </w:r>
    </w:p>
    <w:p>
      <w:r>
        <w:t xml:space="preserve">    Yes, I have an idea! </w:t>
      </w:r>
    </w:p>
    <w:p>
      <w:r>
        <w:t>7.  Il faut prendre un taxi. Oui.</w:t>
      </w:r>
    </w:p>
    <w:p>
      <w:r>
        <w:t xml:space="preserve">    We need to take a taxi. Yes. </w:t>
      </w:r>
    </w:p>
    <w:p>
      <w:r>
        <w:t xml:space="preserve">8.  Oui, je suis d'accord. </w:t>
      </w:r>
    </w:p>
    <w:p>
      <w:r>
        <w:t xml:space="preserve">   Yes, I agree.</w:t>
      </w:r>
    </w:p>
    <w:p>
      <w:r>
        <w:t xml:space="preserve">9.  Oui, c’est une bonne idée. </w:t>
      </w:r>
    </w:p>
    <w:p>
      <w:r>
        <w:t xml:space="preserve">   Yes, that's a good idea.</w:t>
      </w:r>
    </w:p>
    <w:p>
      <w:r>
        <w:t xml:space="preserve">10. Oui, j'ai vu l'affiche. </w:t>
      </w:r>
    </w:p>
    <w:p>
      <w:r>
        <w:t xml:space="preserve">   Yes, I saw the poster.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 The house is large.</w:t>
      </w:r>
    </w:p>
    <w:p>
      <w:r>
        <w:t xml:space="preserve">2. Je voudrais boire de l'eau. </w:t>
      </w:r>
    </w:p>
    <w:p>
      <w:r>
        <w:t xml:space="preserve">   I would like to drink some water.</w:t>
      </w:r>
    </w:p>
    <w:p>
      <w:r>
        <w:t>3. La ville est très animée.</w:t>
      </w:r>
    </w:p>
    <w:p>
      <w:r>
        <w:t xml:space="preserve">   The town is very lively.</w:t>
      </w:r>
    </w:p>
    <w:p>
      <w:r>
        <w:t>4. Vous avez fait une bonne présentation.</w:t>
      </w:r>
    </w:p>
    <w:p>
      <w:r>
        <w:t xml:space="preserve">   You have made a good presentation.</w:t>
      </w:r>
    </w:p>
    <w:p>
      <w:r>
        <w:t xml:space="preserve">5. Il n'y a pas beaucoup de monde aujourd'hui. </w:t>
      </w:r>
    </w:p>
    <w:p>
      <w:r>
        <w:t xml:space="preserve">   There aren't many people today.</w:t>
      </w:r>
    </w:p>
    <w:p>
      <w:r>
        <w:t>6. J'adore cuisiner des plats français.</w:t>
      </w:r>
    </w:p>
    <w:p>
      <w:r>
        <w:t xml:space="preserve">   I love cooking French dishes.</w:t>
      </w:r>
    </w:p>
    <w:p>
      <w:r>
        <w:t>7. La cuisine est un lieu d'échange social.</w:t>
      </w:r>
    </w:p>
    <w:p>
      <w:r>
        <w:t xml:space="preserve">   The kitchen is a place of social exchange.</w:t>
      </w:r>
    </w:p>
    <w:p>
      <w:r>
        <w:t xml:space="preserve">8. Le soleil brille très fort aujourd'hui. </w:t>
      </w:r>
    </w:p>
    <w:p>
      <w:r>
        <w:t xml:space="preserve">   The sun shines very brightly today.</w:t>
      </w:r>
    </w:p>
    <w:p>
      <w:r>
        <w:t>9. Elle a besoin de prendre une pause.</w:t>
      </w:r>
    </w:p>
    <w:p>
      <w:r>
        <w:t xml:space="preserve">   She needs to take a break. </w:t>
      </w:r>
    </w:p>
    <w:p>
      <w:r>
        <w:t>10. La musique est agréable à l'oreille.</w:t>
      </w:r>
    </w:p>
    <w:p>
      <w:r>
        <w:t xml:space="preserve">   Music is pleasant to hear.</w:t>
      </w:r>
    </w:p>
    <w:p/>
    <w:p>
      <w:r>
        <w:t>Chat: Cat</w:t>
      </w:r>
    </w:p>
    <w:p/>
    <w:p>
      <w:r>
        <w:t>1. J'adore les chats, ils sont si doux et attachants.</w:t>
      </w:r>
    </w:p>
    <w:p>
      <w:r>
        <w:t xml:space="preserve">   I adore cats, they are so soft and affectionate.</w:t>
      </w:r>
    </w:p>
    <w:p>
      <w:r>
        <w:t>2. Le chat est allongé sur la table, se dormant.</w:t>
      </w:r>
    </w:p>
    <w:p>
      <w:r>
        <w:t xml:space="preserve">   The cat is lying down on the table, sleeping. </w:t>
      </w:r>
    </w:p>
    <w:p>
      <w:r>
        <w:t>3. Je suis allergique aux poils de chat.</w:t>
      </w:r>
    </w:p>
    <w:p>
      <w:r>
        <w:t xml:space="preserve">   I am allergic to cat fur. </w:t>
      </w:r>
    </w:p>
    <w:p>
      <w:r>
        <w:t xml:space="preserve">4. Il y a beaucoup de chats dans cette ville. </w:t>
      </w:r>
    </w:p>
    <w:p>
      <w:r>
        <w:t xml:space="preserve">   There are many cats in this city.</w:t>
      </w:r>
    </w:p>
    <w:p>
      <w:r>
        <w:t xml:space="preserve">5. La petite fille a un chat gris et mignon. </w:t>
      </w:r>
    </w:p>
    <w:p>
      <w:r>
        <w:t xml:space="preserve">   The little girl has a cute grey cat.</w:t>
      </w:r>
    </w:p>
    <w:p>
      <w:r>
        <w:t xml:space="preserve">6. Le chat miaule en attendant sa nourriture. </w:t>
      </w:r>
    </w:p>
    <w:p>
      <w:r>
        <w:t xml:space="preserve">   The cat meows waiting for its food.</w:t>
      </w:r>
    </w:p>
    <w:p>
      <w:r>
        <w:t>7. Nous avons des chats dans notre maison.</w:t>
      </w:r>
    </w:p>
    <w:p>
      <w:r>
        <w:t xml:space="preserve">   We have cats in our house.</w:t>
      </w:r>
    </w:p>
    <w:p>
      <w:r>
        <w:t>8. Il est important de prendre soin de son chat.</w:t>
      </w:r>
    </w:p>
    <w:p>
      <w:r>
        <w:t xml:space="preserve">    It is important to take care of your cat.</w:t>
      </w:r>
    </w:p>
    <w:p>
      <w:r>
        <w:t xml:space="preserve">9. Les chats sont souvent trouvés près des fenêtres. </w:t>
      </w:r>
    </w:p>
    <w:p>
      <w:r>
        <w:t xml:space="preserve">   Cats are often found near the windows. </w:t>
      </w:r>
    </w:p>
    <w:p>
      <w:r>
        <w:t xml:space="preserve">10. Vous devez respecter les règles concernant les chats. </w:t>
      </w:r>
    </w:p>
    <w:p>
      <w:r>
        <w:t xml:space="preserve">    You must respect the rules about cats.</w:t>
      </w:r>
    </w:p>
    <w:p/>
    <w:p>
      <w:r>
        <w:rPr>
          <w:b/>
        </w:rPr>
        <w:t>Word: Rouge | Meaning: Red</w:t>
      </w:r>
    </w:p>
    <w:p/>
    <w:p>
      <w:r>
        <w:t>1. La robe est rouge.</w:t>
      </w:r>
    </w:p>
    <w:p>
      <w:r>
        <w:t xml:space="preserve">   The dress is red.</w:t>
      </w:r>
    </w:p>
    <w:p>
      <w:r>
        <w:t>2. Il a un chapeau rouge.</w:t>
      </w:r>
    </w:p>
    <w:p>
      <w:r>
        <w:t xml:space="preserve">   He has a red hat.</w:t>
      </w:r>
    </w:p>
    <w:p>
      <w:r>
        <w:t>3. Le drapeau national est rouge et bleu.</w:t>
      </w:r>
    </w:p>
    <w:p>
      <w:r>
        <w:t xml:space="preserve">   The national flag is red and blue.</w:t>
      </w:r>
    </w:p>
    <w:p>
      <w:r>
        <w:t xml:space="preserve">4.  J'aime les fruits rouges. </w:t>
      </w:r>
    </w:p>
    <w:p>
      <w:r>
        <w:t xml:space="preserve">    I like red fruits.</w:t>
      </w:r>
    </w:p>
    <w:p>
      <w:r>
        <w:t>5. La voiture est rouge vif.</w:t>
      </w:r>
    </w:p>
    <w:p>
      <w:r>
        <w:t xml:space="preserve">   The car is bright red.</w:t>
      </w:r>
    </w:p>
    <w:p>
      <w:r>
        <w:t>6. Elle a des yeux rouges.</w:t>
      </w:r>
    </w:p>
    <w:p>
      <w:r>
        <w:t xml:space="preserve">   She has red eyes.</w:t>
      </w:r>
    </w:p>
    <w:p>
      <w:r>
        <w:t>7. J'ai mangé une pomme rouge.</w:t>
      </w:r>
    </w:p>
    <w:p>
      <w:r>
        <w:t xml:space="preserve">    I ate a red apple.</w:t>
      </w:r>
    </w:p>
    <w:p>
      <w:r>
        <w:t xml:space="preserve">8. Le tomate est rouge. </w:t>
      </w:r>
    </w:p>
    <w:p>
      <w:r>
        <w:t xml:space="preserve">   Tomato is red.</w:t>
      </w:r>
    </w:p>
    <w:p>
      <w:r>
        <w:t xml:space="preserve">9.  Le soleil était rouge ce soir. </w:t>
      </w:r>
    </w:p>
    <w:p>
      <w:r>
        <w:t xml:space="preserve">   The sun was reddish that evening.</w:t>
      </w:r>
    </w:p>
    <w:p>
      <w:r>
        <w:t>10. La peinture de la salle est rouge.</w:t>
      </w:r>
    </w:p>
    <w:p>
      <w:r>
        <w:t xml:space="preserve">   The room’s paint is red.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 I bought a book about the history of France.</w:t>
      </w:r>
    </w:p>
    <w:p>
      <w:r>
        <w:t>2. Le livre était très lourd et difficile à tenir.</w:t>
      </w:r>
    </w:p>
    <w:p>
      <w:r>
        <w:t xml:space="preserve">    The book was very heavy and difficult to hold. </w:t>
      </w:r>
    </w:p>
    <w:p>
      <w:r>
        <w:t>3. Elle aime lire des livres d'aventure.</w:t>
      </w:r>
    </w:p>
    <w:p>
      <w:r>
        <w:t xml:space="preserve">    She likes reading adventure books.</w:t>
      </w:r>
    </w:p>
    <w:p>
      <w:r>
        <w:t>4. Les libraires ont une collection de livres exceptionnelles.</w:t>
      </w:r>
    </w:p>
    <w:p>
      <w:r>
        <w:t xml:space="preserve">   Booksellers have a collection of exceptional books.</w:t>
      </w:r>
    </w:p>
    <w:p>
      <w:r>
        <w:t>5. J'ai lu le livre entier dans la journée.</w:t>
      </w:r>
    </w:p>
    <w:p>
      <w:r>
        <w:t xml:space="preserve">    I read the whole book in one day.</w:t>
      </w:r>
    </w:p>
    <w:p>
      <w:r>
        <w:t xml:space="preserve">6. Il faut choisir le bon livre pour l'occasion. </w:t>
      </w:r>
    </w:p>
    <w:p>
      <w:r>
        <w:t xml:space="preserve">   You must choose the right book for the occasion.</w:t>
      </w:r>
    </w:p>
    <w:p>
      <w:r>
        <w:t xml:space="preserve">7. La lecture du livre me relaxe et m'aide à réfléchir. </w:t>
      </w:r>
    </w:p>
    <w:p>
      <w:r>
        <w:t xml:space="preserve">   Reading the book relaxes me and helps me think. </w:t>
      </w:r>
    </w:p>
    <w:p>
      <w:r>
        <w:t>8. Le livre présente des informations sur la ville de Paris.</w:t>
      </w:r>
    </w:p>
    <w:p>
      <w:r>
        <w:t xml:space="preserve">    The book presents information about the city of Paris. </w:t>
      </w:r>
    </w:p>
    <w:p>
      <w:r>
        <w:t xml:space="preserve">9. Il n’y a pas d’autre livre aussi intéressant que ce dernier. </w:t>
      </w:r>
    </w:p>
    <w:p>
      <w:r>
        <w:t xml:space="preserve">  There is no other book as interesting as this one.</w:t>
      </w:r>
    </w:p>
    <w:p>
      <w:r>
        <w:t>10. J'ai besoin de plus d'informations sur le livre pour comprendre.</w:t>
      </w:r>
    </w:p>
    <w:p>
      <w:r>
        <w:t xml:space="preserve">   I need more information from the book to understand.</w:t>
      </w:r>
    </w:p>
    <w:p/>
    <w:p>
      <w:r>
        <w:rPr>
          <w:b/>
        </w:rPr>
        <w:t>Word: Nourriture | Meaning: Food</w:t>
      </w:r>
    </w:p>
    <w:p/>
    <w:p>
      <w:r>
        <w:t>1.  La nourriture est importante pour une santé optimale.</w:t>
      </w:r>
    </w:p>
    <w:p>
      <w:r>
        <w:t xml:space="preserve">    The food is important for optimal health.</w:t>
      </w:r>
    </w:p>
    <w:p>
      <w:r>
        <w:t>2.  J'ai besoin de la nourriture pour me sentir bien.</w:t>
      </w:r>
    </w:p>
    <w:p>
      <w:r>
        <w:t xml:space="preserve">    I need food to feel good. </w:t>
      </w:r>
    </w:p>
    <w:p>
      <w:r>
        <w:t>3.   Qu'est-ce que vous mangez ? J’aime beaucoup les salades.</w:t>
      </w:r>
    </w:p>
    <w:p>
      <w:r>
        <w:t xml:space="preserve">    What do you eat? I love salads.</w:t>
      </w:r>
    </w:p>
    <w:p>
      <w:r>
        <w:t>4.  La boulangerie propose une variété de produits alimentaires.</w:t>
      </w:r>
    </w:p>
    <w:p>
      <w:r>
        <w:t xml:space="preserve">   The bakery offers a variety of foodstuffs.</w:t>
      </w:r>
    </w:p>
    <w:p>
      <w:r>
        <w:t>5.  Il faut prendre soin de la nourriture pour éviter les gaspillages.</w:t>
      </w:r>
    </w:p>
    <w:p>
      <w:r>
        <w:t xml:space="preserve">   We need to take care of the food to avoid waste. </w:t>
      </w:r>
    </w:p>
    <w:p>
      <w:r>
        <w:t>6.  L'alimentation joue un rôle important dans le développement d’un enfant.</w:t>
      </w:r>
    </w:p>
    <w:p>
      <w:r>
        <w:t xml:space="preserve">   Nutrition plays an important role in a child's development. </w:t>
      </w:r>
    </w:p>
    <w:p>
      <w:r>
        <w:t>7.   Je dois préparer une nouvelle recette de nourriture.</w:t>
      </w:r>
    </w:p>
    <w:p>
      <w:r>
        <w:t xml:space="preserve">    I must prepare a new recipe for food.</w:t>
      </w:r>
    </w:p>
    <w:p>
      <w:r>
        <w:t xml:space="preserve">8.  La viande, les fruits et les légumes sont des aliments sains. </w:t>
      </w:r>
    </w:p>
    <w:p>
      <w:r>
        <w:t xml:space="preserve">   Meat, fruit and vegetables are healthy foods. </w:t>
      </w:r>
    </w:p>
    <w:p>
      <w:r>
        <w:t xml:space="preserve">9.  Les restaurants proposent une variété de plats à base de viande et de poisson. </w:t>
      </w:r>
    </w:p>
    <w:p>
      <w:r>
        <w:t xml:space="preserve">   Restaurants offer a variety of meat and fish dishes.</w:t>
      </w:r>
    </w:p>
    <w:p>
      <w:r>
        <w:t xml:space="preserve">10. J'aime beaucoup manger des plats variés. </w:t>
      </w:r>
    </w:p>
    <w:p>
      <w:r>
        <w:t xml:space="preserve">    I like to eat varied meals.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 Thank you for your help.</w:t>
      </w:r>
    </w:p>
    <w:p>
      <w:r>
        <w:t>2. Merci beaucoup pour ce cadeau!</w:t>
      </w:r>
    </w:p>
    <w:p>
      <w:r>
        <w:t xml:space="preserve">    Thank you very much for this gift!</w:t>
      </w:r>
    </w:p>
    <w:p>
      <w:r>
        <w:t>3. Merci d'avoir été si patient avec moi.</w:t>
      </w:r>
    </w:p>
    <w:p>
      <w:r>
        <w:t xml:space="preserve">    Thank you for being so patient with me.</w:t>
      </w:r>
    </w:p>
    <w:p>
      <w:r>
        <w:t>4. J'apprécie vraiment vos compliments.</w:t>
      </w:r>
    </w:p>
    <w:p>
      <w:r>
        <w:t xml:space="preserve">    I really appreciate your compliments.</w:t>
      </w:r>
    </w:p>
    <w:p>
      <w:r>
        <w:t xml:space="preserve">5. Merci de m'écouter, j'ai besoin de votre aide. </w:t>
      </w:r>
    </w:p>
    <w:p>
      <w:r>
        <w:t xml:space="preserve">    Thank you for listening to me, I need your help.</w:t>
      </w:r>
    </w:p>
    <w:p>
      <w:r>
        <w:t>6. Merci pour la lumière, ça m’aide beaucoup!</w:t>
      </w:r>
    </w:p>
    <w:p>
      <w:r>
        <w:t xml:space="preserve">    Thank you for the light; it helps me a lot!</w:t>
      </w:r>
    </w:p>
    <w:p>
      <w:r>
        <w:t>7. Merci encore d'avoir partagé ce moment avec moi.</w:t>
      </w:r>
    </w:p>
    <w:p>
      <w:r>
        <w:t xml:space="preserve">    Thank you again for sharing this moment with me. </w:t>
      </w:r>
    </w:p>
    <w:p>
      <w:r>
        <w:t xml:space="preserve">8.  Merci à vous tous de votre présence. </w:t>
      </w:r>
    </w:p>
    <w:p>
      <w:r>
        <w:t xml:space="preserve">    Thanks to all of you for your presence.</w:t>
      </w:r>
    </w:p>
    <w:p>
      <w:r>
        <w:t>9. Merci pour les informations, je vais les utiliser!</w:t>
      </w:r>
    </w:p>
    <w:p>
      <w:r>
        <w:t xml:space="preserve">    Thank you for the information; I will use it!</w:t>
      </w:r>
    </w:p>
    <w:p>
      <w:r>
        <w:t xml:space="preserve">10. Je suis reconnaissant(e) de votre aide et de votre soutien. </w:t>
      </w:r>
    </w:p>
    <w:p>
      <w:r>
        <w:t xml:space="preserve">    I am grateful for your help and support.</w:t>
      </w:r>
    </w:p>
    <w:p/>
    <w:p>
      <w:r>
        <w:rPr>
          <w:b/>
        </w:rPr>
        <w:t>Word: Bien | Meaning: Good</w:t>
      </w:r>
    </w:p>
    <w:p/>
    <w:p>
      <w:r>
        <w:t xml:space="preserve">1. Il est bien content de revoir ses amis.  </w:t>
      </w:r>
    </w:p>
    <w:p>
      <w:r>
        <w:t xml:space="preserve">    He is well pleased to see his friends again.</w:t>
      </w:r>
    </w:p>
    <w:p>
      <w:r>
        <w:t xml:space="preserve">2. La nourriture est bien préparée.   </w:t>
      </w:r>
    </w:p>
    <w:p>
      <w:r>
        <w:t xml:space="preserve">    The food is well prepared.</w:t>
      </w:r>
    </w:p>
    <w:p>
      <w:r>
        <w:t xml:space="preserve">3. Le temps est bien agréable aujourd'hui. </w:t>
      </w:r>
    </w:p>
    <w:p>
      <w:r>
        <w:t xml:space="preserve">    The weather is quite pleasant today. </w:t>
      </w:r>
    </w:p>
    <w:p>
      <w:r>
        <w:t>4. Nous sommes bien fatigués après la randonnée.</w:t>
      </w:r>
    </w:p>
    <w:p>
      <w:r>
        <w:t xml:space="preserve">    We are well tired after the hike.</w:t>
      </w:r>
    </w:p>
    <w:p>
      <w:r>
        <w:t xml:space="preserve">5. Vous êtes bien habillé pour la soirée.  </w:t>
      </w:r>
    </w:p>
    <w:p>
      <w:r>
        <w:t xml:space="preserve">    You are well dressed for the evening. </w:t>
      </w:r>
    </w:p>
    <w:p>
      <w:r>
        <w:t xml:space="preserve">6. J'ai bien dormi hier soir.  </w:t>
      </w:r>
    </w:p>
    <w:p>
      <w:r>
        <w:t xml:space="preserve">    I slept well last night. </w:t>
      </w:r>
    </w:p>
    <w:p>
      <w:r>
        <w:t xml:space="preserve">7. Il a fait un effort pour comprendre la situation.  </w:t>
      </w:r>
    </w:p>
    <w:p>
      <w:r>
        <w:t xml:space="preserve">    He made an effort to understand the situation.</w:t>
      </w:r>
    </w:p>
    <w:p>
      <w:r>
        <w:t>8. Elle est bien consciente de ses responsabilités.</w:t>
      </w:r>
    </w:p>
    <w:p>
      <w:r>
        <w:t xml:space="preserve">    She is well aware of her responsibilities.  </w:t>
      </w:r>
    </w:p>
    <w:p>
      <w:r>
        <w:t xml:space="preserve">9. Je vais mieux maintenant que j'ai pris mon thé. </w:t>
      </w:r>
    </w:p>
    <w:p>
      <w:r>
        <w:t xml:space="preserve">    I am feeling better now that I had my tea.</w:t>
      </w:r>
    </w:p>
    <w:p>
      <w:r>
        <w:t xml:space="preserve">10. La voiture roule bien sur la route.   </w:t>
      </w:r>
    </w:p>
    <w:p>
      <w:r>
        <w:t xml:space="preserve">    The car runs well on the road.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