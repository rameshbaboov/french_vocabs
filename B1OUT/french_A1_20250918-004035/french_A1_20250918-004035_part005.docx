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Je joue au football chaque dimanche.  </w:t>
      </w:r>
    </w:p>
    <w:p>
      <w:r>
        <w:t xml:space="preserve">   I play soccer every Sunday.</w:t>
      </w:r>
    </w:p>
    <w:p>
      <w:r>
        <w:t>2. Les enfants jouent dans la cour.</w:t>
      </w:r>
    </w:p>
    <w:p>
      <w:r>
        <w:t xml:space="preserve">   The children are playing in the yard. </w:t>
      </w:r>
    </w:p>
    <w:p>
      <w:r>
        <w:t>3. Elle joue de la musique pour nous.</w:t>
      </w:r>
    </w:p>
    <w:p>
      <w:r>
        <w:t xml:space="preserve">   She plays music for us.</w:t>
      </w:r>
    </w:p>
    <w:p>
      <w:r>
        <w:t>4. J'aime jouer à des jeux vidéo.</w:t>
      </w:r>
    </w:p>
    <w:p>
      <w:r>
        <w:t xml:space="preserve">   I like to play video games.</w:t>
      </w:r>
    </w:p>
    <w:p>
      <w:r>
        <w:t>5. Vous jouez à un jeu d'échecs?</w:t>
      </w:r>
    </w:p>
    <w:p>
      <w:r>
        <w:t xml:space="preserve">   Are you playing chess?  </w:t>
      </w:r>
    </w:p>
    <w:p>
      <w:r>
        <w:t xml:space="preserve">6. Ils jouent au tennis sur le terrain de sport. </w:t>
      </w:r>
    </w:p>
    <w:p>
      <w:r>
        <w:t xml:space="preserve">   They are playing tennis on the sports field.</w:t>
      </w:r>
    </w:p>
    <w:p>
      <w:r>
        <w:t xml:space="preserve">7. J'ai envie de jouer avec mes amis. </w:t>
      </w:r>
    </w:p>
    <w:p>
      <w:r>
        <w:t xml:space="preserve">   I feel like playing with my friends. </w:t>
      </w:r>
    </w:p>
    <w:p>
      <w:r>
        <w:t xml:space="preserve">8. Aimes-tu jouer à des jeux d'arcade?  </w:t>
      </w:r>
    </w:p>
    <w:p>
      <w:r>
        <w:t xml:space="preserve">   Do you like to play arcade games?</w:t>
      </w:r>
    </w:p>
    <w:p>
      <w:r>
        <w:t xml:space="preserve">9. Tu joues au piano depuis longtemps? </w:t>
      </w:r>
    </w:p>
    <w:p>
      <w:r>
        <w:t xml:space="preserve">   Have you been playing the piano for a long time? </w:t>
      </w:r>
    </w:p>
    <w:p>
      <w:r>
        <w:t xml:space="preserve">10. Il joue avec son chien dans le jardin.  </w:t>
      </w:r>
    </w:p>
    <w:p>
      <w:r>
        <w:t xml:space="preserve">   He plays with his dog in the garden.</w:t>
      </w:r>
    </w:p>
    <w:p/>
    <w:p>
      <w:r>
        <w:rPr>
          <w:b/>
        </w:rPr>
        <w:t>Word: Été | Meaning: Summer</w:t>
      </w:r>
    </w:p>
    <w:p/>
    <w:p>
      <w:r>
        <w:t xml:space="preserve">1. L'été arrive et il fait beau en France.  </w:t>
      </w:r>
    </w:p>
    <w:p>
      <w:r>
        <w:t xml:space="preserve">    The summer arrives and it is beautiful in France.</w:t>
      </w:r>
    </w:p>
    <w:p>
      <w:r>
        <w:t xml:space="preserve">2. Les vacances d’été sont un temps de repos et de détente.   </w:t>
      </w:r>
    </w:p>
    <w:p>
      <w:r>
        <w:t xml:space="preserve">    Summer holidays are a time of rest and relaxation.</w:t>
      </w:r>
    </w:p>
    <w:p>
      <w:r>
        <w:t xml:space="preserve">3. J’aime beaucoup passer mon éte à la plage.   </w:t>
      </w:r>
    </w:p>
    <w:p>
      <w:r>
        <w:t xml:space="preserve">    I love spending my summer at the beach. </w:t>
      </w:r>
    </w:p>
    <w:p>
      <w:r>
        <w:t xml:space="preserve">4. L'été est une période idéale pour voyager.  </w:t>
      </w:r>
    </w:p>
    <w:p>
      <w:r>
        <w:t xml:space="preserve">    Summer is an ideal period for traveling. </w:t>
      </w:r>
    </w:p>
    <w:p>
      <w:r>
        <w:t xml:space="preserve">5. Le soleil est très important pendant l'été.  </w:t>
      </w:r>
    </w:p>
    <w:p>
      <w:r>
        <w:t xml:space="preserve">    The sun is very important during the summer. </w:t>
      </w:r>
    </w:p>
    <w:p>
      <w:r>
        <w:t xml:space="preserve">6. Les enfants aiment jouer dehors en été, les jeux de plein air sont importants.   </w:t>
      </w:r>
    </w:p>
    <w:p>
      <w:r>
        <w:t xml:space="preserve">    Children like to play outside in the summer, outdoor games are important. </w:t>
      </w:r>
    </w:p>
    <w:p>
      <w:r>
        <w:t xml:space="preserve">7. J’ai beaucoup d’activités à faire pendant l'été.  </w:t>
      </w:r>
    </w:p>
    <w:p>
      <w:r>
        <w:t xml:space="preserve">    I have many activities to do during the summer. </w:t>
      </w:r>
    </w:p>
    <w:p>
      <w:r>
        <w:t xml:space="preserve">8. L’été est une période de chaleur et de soleil.  </w:t>
      </w:r>
    </w:p>
    <w:p>
      <w:r>
        <w:t xml:space="preserve">    Summer is a period of heat and sunshine.  </w:t>
      </w:r>
    </w:p>
    <w:p>
      <w:r>
        <w:t xml:space="preserve">9. Les fruits et légumes sont plus frais en été.  </w:t>
      </w:r>
    </w:p>
    <w:p>
      <w:r>
        <w:t xml:space="preserve">    Fruits and vegetables are fresher in the summer. </w:t>
      </w:r>
    </w:p>
    <w:p>
      <w:r>
        <w:t xml:space="preserve">10.  J'adore la cuisine estivale avec ses plats typiques.   </w:t>
      </w:r>
    </w:p>
    <w:p>
      <w:r>
        <w:t xml:space="preserve">     I love summer cuisine with its typical dishes.</w:t>
      </w:r>
    </w:p>
    <w:p/>
    <w:p>
      <w:r>
        <w:rPr>
          <w:b/>
        </w:rPr>
        <w:t>Word: Faire | Meaning: to do, make</w:t>
      </w:r>
    </w:p>
    <w:p/>
    <w:p>
      <w:r>
        <w:t>1. Je dois faire ma liste de courses.</w:t>
      </w:r>
    </w:p>
    <w:p>
      <w:r>
        <w:t xml:space="preserve">  My shopping list needs to be made.</w:t>
      </w:r>
    </w:p>
    <w:p>
      <w:r>
        <w:t>2. Il faut faire attention à ce qu'on dit.</w:t>
      </w:r>
    </w:p>
    <w:p>
      <w:r>
        <w:t xml:space="preserve">  We have to pay attention to what we say. </w:t>
      </w:r>
    </w:p>
    <w:p>
      <w:r>
        <w:t>3. Elle fait un excellent gâteau.</w:t>
      </w:r>
    </w:p>
    <w:p>
      <w:r>
        <w:t xml:space="preserve">  She makes a great cake.</w:t>
      </w:r>
    </w:p>
    <w:p>
      <w:r>
        <w:t>4. Les enfants aiment faire des jeux d'imagination.</w:t>
      </w:r>
    </w:p>
    <w:p>
      <w:r>
        <w:t xml:space="preserve">  Children like to make up games of imagination.</w:t>
      </w:r>
    </w:p>
    <w:p>
      <w:r>
        <w:t>5. Je fais du sport chaque jour pour rester en forme.</w:t>
      </w:r>
    </w:p>
    <w:p>
      <w:r>
        <w:t xml:space="preserve">  I exercise every day to stay in shape. </w:t>
      </w:r>
    </w:p>
    <w:p>
      <w:r>
        <w:t>6. Ils doivent faire un effort pour réussir.</w:t>
      </w:r>
    </w:p>
    <w:p>
      <w:r>
        <w:t xml:space="preserve">  They have to make an effort to succeed. </w:t>
      </w:r>
    </w:p>
    <w:p>
      <w:r>
        <w:t>7. Nous sommes allés faire une promenade dans le parc.</w:t>
      </w:r>
    </w:p>
    <w:p>
      <w:r>
        <w:t xml:space="preserve">   We went for a walk in the park.</w:t>
      </w:r>
    </w:p>
    <w:p>
      <w:r>
        <w:t xml:space="preserve">8. Tu vas faire une grande carrière. </w:t>
      </w:r>
    </w:p>
    <w:p>
      <w:r>
        <w:t xml:space="preserve">  You will have a great career.</w:t>
      </w:r>
    </w:p>
    <w:p>
      <w:r>
        <w:t>9. Vous devez faire vos devoirs avant de regarder la télévision.</w:t>
      </w:r>
    </w:p>
    <w:p>
      <w:r>
        <w:t xml:space="preserve">   You should do your homework before watching TV. </w:t>
      </w:r>
    </w:p>
    <w:p>
      <w:r>
        <w:t>10. J'ai fait des efforts pour apprendre le français.</w:t>
      </w:r>
    </w:p>
    <w:p>
      <w:r>
        <w:t xml:space="preserve">  I made efforts to learn French.</w:t>
      </w:r>
    </w:p>
    <w:p/>
    <w:p>
      <w:r>
        <w:rPr>
          <w:b/>
        </w:rPr>
        <w:t>Word: J'aime | Meaning: I like</w:t>
      </w:r>
    </w:p>
    <w:p/>
    <w:p>
      <w:r>
        <w:t>1. J'aime la musique.</w:t>
      </w:r>
    </w:p>
    <w:p>
      <w:r>
        <w:t xml:space="preserve">    I love music.</w:t>
      </w:r>
    </w:p>
    <w:p>
      <w:r>
        <w:t>2. J'aime aller au cinéma.</w:t>
      </w:r>
    </w:p>
    <w:p>
      <w:r>
        <w:t xml:space="preserve">    I like going to the movies.</w:t>
      </w:r>
    </w:p>
    <w:p>
      <w:r>
        <w:t>3. J'aime manger des pizzas.</w:t>
      </w:r>
    </w:p>
    <w:p>
      <w:r>
        <w:t xml:space="preserve">    I like eating pizza.</w:t>
      </w:r>
    </w:p>
    <w:p>
      <w:r>
        <w:t xml:space="preserve">4. J'aime lire des livres. </w:t>
      </w:r>
    </w:p>
    <w:p>
      <w:r>
        <w:t xml:space="preserve">    I like reading books.</w:t>
      </w:r>
    </w:p>
    <w:p>
      <w:r>
        <w:t>5. J'aime voyager.</w:t>
      </w:r>
    </w:p>
    <w:p>
      <w:r>
        <w:t xml:space="preserve">   I love to travel.</w:t>
      </w:r>
    </w:p>
    <w:p>
      <w:r>
        <w:t xml:space="preserve">6. J'aime passer du temps avec mes amis. </w:t>
      </w:r>
    </w:p>
    <w:p>
      <w:r>
        <w:t xml:space="preserve">    I enjoy spending time with my friends.</w:t>
      </w:r>
    </w:p>
    <w:p>
      <w:r>
        <w:t>7. J'aime la cuisine française.</w:t>
      </w:r>
    </w:p>
    <w:p>
      <w:r>
        <w:t xml:space="preserve">    I like French cooking.</w:t>
      </w:r>
    </w:p>
    <w:p>
      <w:r>
        <w:t>8. J'aime faire des activités en plein air.</w:t>
      </w:r>
    </w:p>
    <w:p>
      <w:r>
        <w:t xml:space="preserve">    I enjoy doing outdoor activities.</w:t>
      </w:r>
    </w:p>
    <w:p>
      <w:r>
        <w:t>9. J'aime écouter de la musique classique.</w:t>
      </w:r>
    </w:p>
    <w:p>
      <w:r>
        <w:t xml:space="preserve">    I enjoy listening to classical music. </w:t>
      </w:r>
    </w:p>
    <w:p>
      <w:r>
        <w:t>10. J'aime apprendre de nouvelles langues.</w:t>
      </w:r>
    </w:p>
    <w:p>
      <w:r>
        <w:t xml:space="preserve">   I love learning new languages.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Tu as vu le ciel depuis l'avion?</w:t>
      </w:r>
    </w:p>
    <w:p>
      <w:r>
        <w:t xml:space="preserve">    Did you see the sky from the plane?</w:t>
      </w:r>
    </w:p>
    <w:p>
      <w:r>
        <w:t xml:space="preserve">3. La beauté du ciel nous transporte. </w:t>
      </w:r>
    </w:p>
    <w:p>
      <w:r>
        <w:t xml:space="preserve">    The beauty of the sky transports us.</w:t>
      </w:r>
    </w:p>
    <w:p>
      <w:r>
        <w:t xml:space="preserve">4. Nous sommes assis sur les rochers et regardons le ciel. </w:t>
      </w:r>
    </w:p>
    <w:p>
      <w:r>
        <w:t xml:space="preserve">    We are sitting on the rocks and watching the sky.</w:t>
      </w:r>
    </w:p>
    <w:p>
      <w:r>
        <w:t xml:space="preserve">5. Le soleil se couche et le ciel devient rouge. </w:t>
      </w:r>
    </w:p>
    <w:p>
      <w:r>
        <w:t xml:space="preserve">    The sun sets and the sky turns red.</w:t>
      </w:r>
    </w:p>
    <w:p>
      <w:r>
        <w:t xml:space="preserve">6. J'aime l’idée de partir en voyage et regarder le ciel. </w:t>
      </w:r>
    </w:p>
    <w:p>
      <w:r>
        <w:t xml:space="preserve">    I like the idea of going on a trip and watching the sky.</w:t>
      </w:r>
    </w:p>
    <w:p>
      <w:r>
        <w:t xml:space="preserve">7. L’atmosphère est claire, ce qui nous donne une vue magnifique du ciel. </w:t>
      </w:r>
    </w:p>
    <w:p>
      <w:r>
        <w:t xml:space="preserve">    The atmosphere is clear, which gives us a beautiful view of the sky. </w:t>
      </w:r>
    </w:p>
    <w:p>
      <w:r>
        <w:t xml:space="preserve">8.  Le ciel s'est éclairé et les nuages ont commencé à s'agrandir. </w:t>
      </w:r>
    </w:p>
    <w:p>
      <w:r>
        <w:t xml:space="preserve">    The sky lit up and the clouds started to grow larger. </w:t>
      </w:r>
    </w:p>
    <w:p>
      <w:r>
        <w:t xml:space="preserve">9.  Je suis fascinée par le ciel étoilé. </w:t>
      </w:r>
    </w:p>
    <w:p>
      <w:r>
        <w:t xml:space="preserve">    I am fascinated by the starry sky. </w:t>
      </w:r>
    </w:p>
    <w:p>
      <w:r>
        <w:t xml:space="preserve">10. Le ciel est un élément naturel magnifique, qui nous inspire de son beauté. </w:t>
      </w:r>
    </w:p>
    <w:p>
      <w:r>
        <w:t xml:space="preserve">    The sky is a beautiful natural element that inspires us with its beauty.</w:t>
      </w:r>
    </w:p>
    <w:p/>
    <w:p>
      <w:r>
        <w:t>Coloris: &lt;Colors&gt;</w:t>
      </w:r>
    </w:p>
    <w:p/>
    <w:p>
      <w:r>
        <w:t>1. Les couleurs sont magnifiques dans cette peinture.</w:t>
      </w:r>
    </w:p>
    <w:p>
      <w:r>
        <w:t xml:space="preserve">   The colors are beautiful in this painting.</w:t>
      </w:r>
    </w:p>
    <w:p>
      <w:r>
        <w:t>2.  Les enfants adorent les couleurs vives et éclatantes.</w:t>
      </w:r>
    </w:p>
    <w:p>
      <w:r>
        <w:t xml:space="preserve">   Children love bright, vivid colors.</w:t>
      </w:r>
    </w:p>
    <w:p>
      <w:r>
        <w:t xml:space="preserve">3. La musique est une source de couleurs pour l'esprit. </w:t>
      </w:r>
    </w:p>
    <w:p>
      <w:r>
        <w:t xml:space="preserve">   Music is a source of colors for the mind.</w:t>
      </w:r>
    </w:p>
    <w:p>
      <w:r>
        <w:t>4. J’aime les couleurs de la nature : vert, bleu, rouge.</w:t>
      </w:r>
    </w:p>
    <w:p>
      <w:r>
        <w:t xml:space="preserve">   I like the colors of nature: green, blue, red.</w:t>
      </w:r>
    </w:p>
    <w:p>
      <w:r>
        <w:t>5.  Il y a beaucoup de couleurs dans cette ville.</w:t>
      </w:r>
    </w:p>
    <w:p>
      <w:r>
        <w:t xml:space="preserve">   There are many colors in this city. </w:t>
      </w:r>
    </w:p>
    <w:p>
      <w:r>
        <w:t>6.  La couleur de mes vêtements est verte.</w:t>
      </w:r>
    </w:p>
    <w:p>
      <w:r>
        <w:t xml:space="preserve">   My clothes color is green.</w:t>
      </w:r>
    </w:p>
    <w:p>
      <w:r>
        <w:t xml:space="preserve">7.  Les fleurs ont des couleurs différentes. </w:t>
      </w:r>
    </w:p>
    <w:p>
      <w:r>
        <w:t xml:space="preserve">   Flowers have different colors.</w:t>
      </w:r>
    </w:p>
    <w:p>
      <w:r>
        <w:t xml:space="preserve">8.  J’aime les couleurs de l’automne : jaune, orange et rouge. </w:t>
      </w:r>
    </w:p>
    <w:p>
      <w:r>
        <w:t xml:space="preserve">   I love the colors of autumn: yellow, orange and red.</w:t>
      </w:r>
    </w:p>
    <w:p>
      <w:r>
        <w:t>9.  L'artiste a utilisé une palette de couleurs variées.</w:t>
      </w:r>
    </w:p>
    <w:p>
      <w:r>
        <w:t xml:space="preserve">   The artist used a varied palette of colors. </w:t>
      </w:r>
    </w:p>
    <w:p>
      <w:r>
        <w:t>10. Les couleurs sont important dans la décoration d’une maison.</w:t>
      </w:r>
    </w:p>
    <w:p>
      <w:r>
        <w:t xml:space="preserve">   Colors are important in decorating a home.</w:t>
      </w:r>
    </w:p>
    <w:p/>
    <w:p>
      <w:r>
        <w:rPr>
          <w:b/>
        </w:rPr>
        <w:t>Word: Minceur | Meaning: Thinness</w:t>
      </w:r>
    </w:p>
    <w:p/>
    <w:p>
      <w:r>
        <w:t>1. Il est minceur et il ne se sent pas mal à l'aise avec les tenues trop serrées.</w:t>
      </w:r>
    </w:p>
    <w:p>
      <w:r>
        <w:t xml:space="preserve">   He is slender and he does not feel comfortable with clothes that are too tight.</w:t>
      </w:r>
    </w:p>
    <w:p>
      <w:r>
        <w:t xml:space="preserve">2. La nourriture préparée pour ce repas était très minçure, mais elle avait un bon goût. </w:t>
      </w:r>
    </w:p>
    <w:p>
      <w:r>
        <w:t xml:space="preserve">   The food prepared for this meal was very thin-like, but it had a good taste.</w:t>
      </w:r>
    </w:p>
    <w:p>
      <w:r>
        <w:t xml:space="preserve">3. Il pensait que sa taille lui était minçure et cela l'aidait à se sentir plus à l'aise.  </w:t>
      </w:r>
    </w:p>
    <w:p>
      <w:r>
        <w:t xml:space="preserve">   He thought his size helped him feel more at ease and he was not feeling bad about it. </w:t>
      </w:r>
    </w:p>
    <w:p>
      <w:r>
        <w:t xml:space="preserve">4. La robe de soirée était minceur, mais elle était très belle. </w:t>
      </w:r>
    </w:p>
    <w:p>
      <w:r>
        <w:t xml:space="preserve">   The evening gown was slim, but it was very beautiful. </w:t>
      </w:r>
    </w:p>
    <w:p>
      <w:r>
        <w:t xml:space="preserve">5. Les deux femmes étaient minçure avec leurs robes courtes et légères.  </w:t>
      </w:r>
    </w:p>
    <w:p>
      <w:r>
        <w:t xml:space="preserve">    The two women were slender with their short and light dresses. </w:t>
      </w:r>
    </w:p>
    <w:p>
      <w:r>
        <w:t>6. J'ai remarqué que mes collègues sont minçures de plus en plus.</w:t>
      </w:r>
    </w:p>
    <w:p>
      <w:r>
        <w:t xml:space="preserve">   I noticed that my colleagues are becoming thinner and thinner.</w:t>
      </w:r>
    </w:p>
    <w:p>
      <w:r>
        <w:t xml:space="preserve">7. Il a trouvé un nouveau costume minceur pour la soirée d'anniversaire.  </w:t>
      </w:r>
    </w:p>
    <w:p>
      <w:r>
        <w:t xml:space="preserve">    He found a new slim-fitting suit for the birthday party.</w:t>
      </w:r>
    </w:p>
    <w:p>
      <w:r>
        <w:t xml:space="preserve">8. La taille des enfants est souvent minçure, mais elle peut varier en fonction de la saison et de l'âge.   </w:t>
      </w:r>
    </w:p>
    <w:p>
      <w:r>
        <w:t xml:space="preserve">   Children's size is often thin, but it can vary depending on the season and age.  </w:t>
      </w:r>
    </w:p>
    <w:p>
      <w:r>
        <w:t xml:space="preserve">9. Il était minceur, mais il n'était pas malade. </w:t>
      </w:r>
    </w:p>
    <w:p>
      <w:r>
        <w:t xml:space="preserve">   He was slender, but he wasn't sick.</w:t>
      </w:r>
    </w:p>
    <w:p>
      <w:r>
        <w:t xml:space="preserve">10. La taille de la robe était minçure, mais elle était très confortable.  </w:t>
      </w:r>
    </w:p>
    <w:p>
      <w:r>
        <w:t xml:space="preserve">   The size of the dress was thin-like, but it was very comfortable.</w:t>
      </w:r>
    </w:p>
    <w:p/>
    <w:p>
      <w:r>
        <w:rPr>
          <w:b/>
        </w:rPr>
        <w:t>Word: Lune | Meaning: Moon</w:t>
      </w:r>
    </w:p>
    <w:p/>
    <w:p>
      <w:r>
        <w:t xml:space="preserve">1. La lune était brillante ce soir. </w:t>
      </w:r>
    </w:p>
    <w:p>
      <w:r>
        <w:t xml:space="preserve">    The moon was bright tonight.</w:t>
      </w:r>
    </w:p>
    <w:p>
      <w:r>
        <w:t xml:space="preserve">2. J'ai vu la lune à travers les arbres. </w:t>
      </w:r>
    </w:p>
    <w:p>
      <w:r>
        <w:t xml:space="preserve">    I saw the moon through the trees.</w:t>
      </w:r>
    </w:p>
    <w:p>
      <w:r>
        <w:t xml:space="preserve">3. Le soleil brille, mais la lune illumine plus que lui. </w:t>
      </w:r>
    </w:p>
    <w:p>
      <w:r>
        <w:t xml:space="preserve">    The sun shines brightly, but the moon illuminates more than it.</w:t>
      </w:r>
    </w:p>
    <w:p>
      <w:r>
        <w:t xml:space="preserve">4. La lune est un satellite naturel de la Terre. </w:t>
      </w:r>
    </w:p>
    <w:p>
      <w:r>
        <w:t xml:space="preserve">    The moon is a natural satellite of Earth.</w:t>
      </w:r>
    </w:p>
    <w:p>
      <w:r>
        <w:t xml:space="preserve">5. Elle regarde la lune depuis la fenêtre de sa chambre. </w:t>
      </w:r>
    </w:p>
    <w:p>
      <w:r>
        <w:t xml:space="preserve">    She looks at the moon from her bedroom window.</w:t>
      </w:r>
    </w:p>
    <w:p>
      <w:r>
        <w:t xml:space="preserve">6. Les enfants ont joué dans la cour, et ils ont regardé la lune. </w:t>
      </w:r>
    </w:p>
    <w:p>
      <w:r>
        <w:t xml:space="preserve">    The children played in the courtyard and they watched the moon.</w:t>
      </w:r>
    </w:p>
    <w:p>
      <w:r>
        <w:t>7. La nuit est claire et les étoiles sont visibles, mais la lune brille encore plus.</w:t>
      </w:r>
    </w:p>
    <w:p>
      <w:r>
        <w:t xml:space="preserve">    Night is clear and the stars are visible, but the moon shines even brighter.</w:t>
      </w:r>
    </w:p>
    <w:p>
      <w:r>
        <w:t xml:space="preserve">8. Le mois suivant, nous pourrons voir la lune de plus près. </w:t>
      </w:r>
    </w:p>
    <w:p>
      <w:r>
        <w:t xml:space="preserve">    Next month, we will be able to see the moon up close.</w:t>
      </w:r>
    </w:p>
    <w:p>
      <w:r>
        <w:t xml:space="preserve">9. La lune a un cycle de 27 jours. </w:t>
      </w:r>
    </w:p>
    <w:p>
      <w:r>
        <w:t xml:space="preserve">    The moon has a cycle of 27 days.</w:t>
      </w:r>
    </w:p>
    <w:p>
      <w:r>
        <w:t xml:space="preserve">10.  J'adore regarder la lune chaque nuit. </w:t>
      </w:r>
    </w:p>
    <w:p>
      <w:r>
        <w:t xml:space="preserve">     I love watching the moon each night.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vidéo en ligne. </w:t>
      </w:r>
    </w:p>
    <w:p>
      <w:r>
        <w:t xml:space="preserve">    I love playing video games online.</w:t>
      </w:r>
    </w:p>
    <w:p>
      <w:r>
        <w:t xml:space="preserve">2. Le jeu est un moyen de passer le temps agréablement. </w:t>
      </w:r>
    </w:p>
    <w:p>
      <w:r>
        <w:t xml:space="preserve">    Playing is a way to spend time pleasantly.</w:t>
      </w:r>
    </w:p>
    <w:p>
      <w:r>
        <w:t xml:space="preserve">3.  J'ai joué à un jeu d'arcade pendant mon enfance. </w:t>
      </w:r>
    </w:p>
    <w:p>
      <w:r>
        <w:t xml:space="preserve">    I played an arcade game during my childhood.</w:t>
      </w:r>
    </w:p>
    <w:p>
      <w:r>
        <w:t xml:space="preserve">4. L'idée du jeu est de résoudre des énigmes. </w:t>
      </w:r>
    </w:p>
    <w:p>
      <w:r>
        <w:t xml:space="preserve">    The idea of the game is to solve puzzles.</w:t>
      </w:r>
    </w:p>
    <w:p>
      <w:r>
        <w:t xml:space="preserve">5. Les enfants aiment jouer à des jeux de société. </w:t>
      </w:r>
    </w:p>
    <w:p>
      <w:r>
        <w:t xml:space="preserve">    Children like to play board games.</w:t>
      </w:r>
    </w:p>
    <w:p>
      <w:r>
        <w:t xml:space="preserve">6.  Le jeu d’échecs est un sport mental qui amène beaucoup de réflexion. </w:t>
      </w:r>
    </w:p>
    <w:p>
      <w:r>
        <w:t xml:space="preserve">   Chess playing is a mental sport that involves a lot of thought. </w:t>
      </w:r>
    </w:p>
    <w:p>
      <w:r>
        <w:t xml:space="preserve">7. J'ai joué au jeu de cartes avec mes amis hier soir. </w:t>
      </w:r>
    </w:p>
    <w:p>
      <w:r>
        <w:t xml:space="preserve">    I played card game with my friends last night.</w:t>
      </w:r>
    </w:p>
    <w:p>
      <w:r>
        <w:t xml:space="preserve">8. Le jeu d’échecs est devenu très populaire en France. </w:t>
      </w:r>
    </w:p>
    <w:p>
      <w:r>
        <w:t xml:space="preserve">  Chess playing has become very popular in France.</w:t>
      </w:r>
    </w:p>
    <w:p>
      <w:r>
        <w:t xml:space="preserve">9. La plupart des jeux vidéo sont très colorés et attractifs. </w:t>
      </w:r>
    </w:p>
    <w:p>
      <w:r>
        <w:t xml:space="preserve">   Most video games are very colorful and attractive. </w:t>
      </w:r>
    </w:p>
    <w:p>
      <w:r>
        <w:t xml:space="preserve">10. Il y a un grand choix de jeux pour tous les goûts et tous les âges. </w:t>
      </w:r>
    </w:p>
    <w:p>
      <w:r>
        <w:t xml:space="preserve">   There is a big choice of games for all tastes and ages.</w:t>
      </w:r>
    </w:p>
    <w:p/>
    <w:p>
      <w:r>
        <w:rPr>
          <w:b/>
        </w:rPr>
        <w:t>Word: S | Meaning: The letter 'S'</w:t>
      </w:r>
    </w:p>
    <w:p/>
    <w:p>
      <w:r>
        <w:t>1.  J'ai un sourire quand je vois mes amis.</w:t>
      </w:r>
    </w:p>
    <w:p>
      <w:r>
        <w:t xml:space="preserve">   I have a smile when I see my friends.</w:t>
      </w:r>
    </w:p>
    <w:p>
      <w:r>
        <w:t xml:space="preserve">2.  Souvent, nous sommes en retard. </w:t>
      </w:r>
    </w:p>
    <w:p>
      <w:r>
        <w:t xml:space="preserve">   Often, we are late.</w:t>
      </w:r>
    </w:p>
    <w:p>
      <w:r>
        <w:t xml:space="preserve">3.  Le soleil brille aujourd'hui. </w:t>
      </w:r>
    </w:p>
    <w:p>
      <w:r>
        <w:t xml:space="preserve">   The sun is shining today.</w:t>
      </w:r>
    </w:p>
    <w:p>
      <w:r>
        <w:t xml:space="preserve">4.  La pluie tombe abondamment ce soir. </w:t>
      </w:r>
    </w:p>
    <w:p>
      <w:r>
        <w:t xml:space="preserve">   Heavy rain falls tonight.</w:t>
      </w:r>
    </w:p>
    <w:p>
      <w:r>
        <w:t xml:space="preserve">5.  Servez-vous de la baguette pour le beurre. </w:t>
      </w:r>
    </w:p>
    <w:p>
      <w:r>
        <w:t xml:space="preserve">   Serve yourself some bread for butter.</w:t>
      </w:r>
    </w:p>
    <w:p>
      <w:r>
        <w:t>6.  S'il vous plaît, arrêtez-vous!</w:t>
      </w:r>
    </w:p>
    <w:p>
      <w:r>
        <w:t xml:space="preserve">    Please, stop!</w:t>
      </w:r>
    </w:p>
    <w:p>
      <w:r>
        <w:t xml:space="preserve">7.  Souvent, les voyages sont longs. </w:t>
      </w:r>
    </w:p>
    <w:p>
      <w:r>
        <w:t xml:space="preserve">    Often, travel is long.</w:t>
      </w:r>
    </w:p>
    <w:p>
      <w:r>
        <w:t xml:space="preserve">8.  Savoir parler anglais est utile. </w:t>
      </w:r>
    </w:p>
    <w:p>
      <w:r>
        <w:t xml:space="preserve">    Learning to speak English is useful.</w:t>
      </w:r>
    </w:p>
    <w:p>
      <w:r>
        <w:t xml:space="preserve">9.  La musique me fait rêver. </w:t>
      </w:r>
    </w:p>
    <w:p>
      <w:r>
        <w:t xml:space="preserve">   Music makes me dream.</w:t>
      </w:r>
    </w:p>
    <w:p>
      <w:r>
        <w:t xml:space="preserve">10.  Les enfants aiment jouer dans la cour. </w:t>
      </w:r>
    </w:p>
    <w:p>
      <w:r>
        <w:t xml:space="preserve">   Children like playing in the yard.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