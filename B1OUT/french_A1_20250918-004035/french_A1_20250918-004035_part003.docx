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enjoyment or pleasure</w:t>
      </w:r>
    </w:p>
    <w:p/>
    <w:p>
      <w:r>
        <w:t>1. J'ai eu beaucoup d'amusement à regarder le film d'animation.</w:t>
      </w:r>
    </w:p>
    <w:p>
      <w:r>
        <w:t xml:space="preserve">   I had a lot of fun watching the animation movie.</w:t>
      </w:r>
    </w:p>
    <w:p>
      <w:r>
        <w:t>2. L'amusement est une source de joie et de détente pour les gens.</w:t>
      </w:r>
    </w:p>
    <w:p>
      <w:r>
        <w:t xml:space="preserve">   Amusement is a source of joy and relaxation for people.</w:t>
      </w:r>
    </w:p>
    <w:p>
      <w:r>
        <w:t xml:space="preserve">3. La fête était pleine d'amusement, avec des jeux et des danses amusants. </w:t>
      </w:r>
    </w:p>
    <w:p>
      <w:r>
        <w:t xml:space="preserve">   The party was full of amusement, with fun games and dances. </w:t>
      </w:r>
    </w:p>
    <w:p>
      <w:r>
        <w:t xml:space="preserve">4. Les enfants ont eu beaucoup d'amusement lors de leur voyage à l'étranger. </w:t>
      </w:r>
    </w:p>
    <w:p>
      <w:r>
        <w:t xml:space="preserve">   The children had a lot of fun during their trip abroad.</w:t>
      </w:r>
    </w:p>
    <w:p>
      <w:r>
        <w:t xml:space="preserve">5. L'artiste a créé une œuvre d'art qui a causé beaucoup d'amusement et d'admiration.  </w:t>
      </w:r>
    </w:p>
    <w:p>
      <w:r>
        <w:t xml:space="preserve">   The artist created a piece of art that caused much amusement and admiration.</w:t>
      </w:r>
    </w:p>
    <w:p>
      <w:r>
        <w:t xml:space="preserve">6. La lecture de ce roman m’a donné beaucoup d'amusement et j’ai même pensé à me lancer dans une nouvelle aventure. </w:t>
      </w:r>
    </w:p>
    <w:p>
      <w:r>
        <w:t xml:space="preserve">    Reading this novel gave me a lot of amusement, I even thought about starting a new adventure.</w:t>
      </w:r>
    </w:p>
    <w:p>
      <w:r>
        <w:t xml:space="preserve">7. Les amis ont partagé un repas convivial avec beaucoup d'amusement. </w:t>
      </w:r>
    </w:p>
    <w:p>
      <w:r>
        <w:t xml:space="preserve">   The friends shared a fun meal with lots of amusement. </w:t>
      </w:r>
    </w:p>
    <w:p>
      <w:r>
        <w:t xml:space="preserve">8. La soirée était remplie de joie et d'amusement, grâce aux jeux interactifs.  </w:t>
      </w:r>
    </w:p>
    <w:p>
      <w:r>
        <w:t xml:space="preserve">   The evening was full of joy and amusement thanks to the interactive games.</w:t>
      </w:r>
    </w:p>
    <w:p>
      <w:r>
        <w:t>9. L’amusement est important pour une bonne santé mentale.</w:t>
      </w:r>
    </w:p>
    <w:p>
      <w:r>
        <w:t xml:space="preserve">   Amusement is important for good mental health. </w:t>
      </w:r>
    </w:p>
    <w:p>
      <w:r>
        <w:t xml:space="preserve">10. J'aime aller au cinéma pour voir des films d'amusement. </w:t>
      </w:r>
    </w:p>
    <w:p>
      <w:r>
        <w:t xml:space="preserve">   I like to go to the cinema to watch fun movies.</w:t>
      </w:r>
    </w:p>
    <w:p/>
    <w:p>
      <w:r>
        <w:rPr>
          <w:b/>
        </w:rPr>
        <w:t>Word: Sourire | Meaning: Smile</w:t>
      </w:r>
    </w:p>
    <w:p/>
    <w:p>
      <w:r>
        <w:t>1. Elle souriait aux enfants qui jouaient dans la cour.</w:t>
      </w:r>
    </w:p>
    <w:p>
      <w:r>
        <w:t xml:space="preserve">    She was smiling at the children playing in the courtyard.</w:t>
      </w:r>
    </w:p>
    <w:p>
      <w:r>
        <w:t>2. Le sourire de Jean était sincère et chaleureux.</w:t>
      </w:r>
    </w:p>
    <w:p>
      <w:r>
        <w:t xml:space="preserve">    Jean's smile was sincere and warm.</w:t>
      </w:r>
    </w:p>
    <w:p>
      <w:r>
        <w:t xml:space="preserve">3. Un sourire léger illuminait son visage. </w:t>
      </w:r>
    </w:p>
    <w:p>
      <w:r>
        <w:t xml:space="preserve">    A light smile illuminated his face.</w:t>
      </w:r>
    </w:p>
    <w:p>
      <w:r>
        <w:t>4. Il sourit toujours lorsqu’il pense à ses amis.</w:t>
      </w:r>
    </w:p>
    <w:p>
      <w:r>
        <w:t xml:space="preserve">    He always smiles when he thinks of his friends.</w:t>
      </w:r>
    </w:p>
    <w:p>
      <w:r>
        <w:t>5. La femme souriait en observant le tableau d'art.</w:t>
      </w:r>
    </w:p>
    <w:p>
      <w:r>
        <w:t xml:space="preserve">   The woman smiled while observing the art piece. </w:t>
      </w:r>
    </w:p>
    <w:p>
      <w:r>
        <w:t xml:space="preserve">6. Son sourire était une invitation au bonheur. </w:t>
      </w:r>
    </w:p>
    <w:p>
      <w:r>
        <w:t xml:space="preserve">    His smile was an invitation to happiness. </w:t>
      </w:r>
    </w:p>
    <w:p>
      <w:r>
        <w:t>7. Ils ont souri, se réjouissant de leur réussite.</w:t>
      </w:r>
    </w:p>
    <w:p>
      <w:r>
        <w:t xml:space="preserve">    They smiled, rejoicing in their success.</w:t>
      </w:r>
    </w:p>
    <w:p>
      <w:r>
        <w:t>8.  Un sourire est une expression de joie.</w:t>
      </w:r>
    </w:p>
    <w:p>
      <w:r>
        <w:t xml:space="preserve">    A smile is an expression of joy. </w:t>
      </w:r>
    </w:p>
    <w:p>
      <w:r>
        <w:t xml:space="preserve">9. La photo montre un couple qui sourit ensemble. </w:t>
      </w:r>
    </w:p>
    <w:p>
      <w:r>
        <w:t xml:space="preserve">   The photo shows a couple smiling together.</w:t>
      </w:r>
    </w:p>
    <w:p>
      <w:r>
        <w:t xml:space="preserve">10. Il se met à sourire lorsque son ami arrive. </w:t>
      </w:r>
    </w:p>
    <w:p>
      <w:r>
        <w:t xml:space="preserve">   He starts to smile when his friend arrives.</w:t>
      </w:r>
    </w:p>
    <w:p/>
    <w:p>
      <w:r>
        <w:rPr>
          <w:b/>
        </w:rPr>
        <w:t>Word: Grand | Meaning: Large, Great</w:t>
      </w:r>
    </w:p>
    <w:p/>
    <w:p>
      <w:r>
        <w:t>1. Le concert était grand, avec une foule immense.</w:t>
      </w:r>
    </w:p>
    <w:p>
      <w:r>
        <w:t xml:space="preserve">   The concert was large, with an enormous crowd.</w:t>
      </w:r>
    </w:p>
    <w:p>
      <w:r>
        <w:t>2. Il a un grand jardin où il passe du temps.</w:t>
      </w:r>
    </w:p>
    <w:p>
      <w:r>
        <w:t xml:space="preserve">   He has a large garden where he spends time.</w:t>
      </w:r>
    </w:p>
    <w:p>
      <w:r>
        <w:t xml:space="preserve">3. La ville est grande et très animée. </w:t>
      </w:r>
    </w:p>
    <w:p>
      <w:r>
        <w:t xml:space="preserve">    The city is big and very lively.</w:t>
      </w:r>
    </w:p>
    <w:p>
      <w:r>
        <w:t>4. Nous avons un grand chien qui aime jouer dehors.</w:t>
      </w:r>
    </w:p>
    <w:p>
      <w:r>
        <w:t xml:space="preserve">   We have a large dog who loves to play outside.</w:t>
      </w:r>
    </w:p>
    <w:p>
      <w:r>
        <w:t xml:space="preserve">5. Le film était grand et mélancolique, mais il m'a captivé. </w:t>
      </w:r>
    </w:p>
    <w:p>
      <w:r>
        <w:t xml:space="preserve">   The movie was big and melancholic, but it captivated me.</w:t>
      </w:r>
    </w:p>
    <w:p>
      <w:r>
        <w:t>6. J'aimerais avoir un grand appartement à Paris.</w:t>
      </w:r>
    </w:p>
    <w:p>
      <w:r>
        <w:t xml:space="preserve">    I would like to have a large apartment in Paris. </w:t>
      </w:r>
    </w:p>
    <w:p>
      <w:r>
        <w:t>7. La famille est grande et les enfants ont besoin d’espace.</w:t>
      </w:r>
    </w:p>
    <w:p>
      <w:r>
        <w:t xml:space="preserve">    The family is large and the children need space.</w:t>
      </w:r>
    </w:p>
    <w:p>
      <w:r>
        <w:t xml:space="preserve">8. Le gâteau était grand et il n’y en avait pas assez pour tout le monde. </w:t>
      </w:r>
    </w:p>
    <w:p>
      <w:r>
        <w:t xml:space="preserve">   The cake was large, and there wasn't enough for everyone. </w:t>
      </w:r>
    </w:p>
    <w:p>
      <w:r>
        <w:t>9. La voiture est grande, mais elle reste facile à manier.</w:t>
      </w:r>
    </w:p>
    <w:p>
      <w:r>
        <w:t xml:space="preserve">    The car is large, but it remains easy to handle. </w:t>
      </w:r>
    </w:p>
    <w:p>
      <w:r>
        <w:t xml:space="preserve">10.  J’adore le grand soleil de l’été. </w:t>
      </w:r>
    </w:p>
    <w:p>
      <w:r>
        <w:t xml:space="preserve">     I love the great summer sun.</w:t>
      </w:r>
    </w:p>
    <w:p/>
    <w:p>
      <w:r>
        <w:rPr>
          <w:b/>
        </w:rPr>
        <w:t>Word: Chère | Meaning: Dear</w:t>
      </w:r>
    </w:p>
    <w:p/>
    <w:p>
      <w:r>
        <w:t>1. Chère amie, je vous envoie une lettre de mon voyage.</w:t>
      </w:r>
    </w:p>
    <w:p>
      <w:r>
        <w:t>Dear friend, I am sending you a letter from my trip.</w:t>
      </w:r>
    </w:p>
    <w:p>
      <w:r>
        <w:t xml:space="preserve">2. Chère Sophie, j'ai besoin d'un peu d'aide pour terminer ce projet. </w:t>
      </w:r>
    </w:p>
    <w:p>
      <w:r>
        <w:t>Dearest Sophie, I need a bit of help to finish this project.</w:t>
      </w:r>
    </w:p>
    <w:p>
      <w:r>
        <w:t>3. Chère maman, je suis tellement contente de vous voir après tout le temps de travail!</w:t>
      </w:r>
    </w:p>
    <w:p>
      <w:r>
        <w:t xml:space="preserve">Dear mom, I am so happy to see you after all the work! </w:t>
      </w:r>
    </w:p>
    <w:p>
      <w:r>
        <w:t>4. Chère Julie, merci d'avoir partagé ton café avec moi.</w:t>
      </w:r>
    </w:p>
    <w:p>
      <w:r>
        <w:t>Dearest Julie, thank you for sharing your coffee with me.</w:t>
      </w:r>
    </w:p>
    <w:p>
      <w:r>
        <w:t xml:space="preserve">5. Chère Catherine, tu es la plus belle femme que j'ai jamais rencontrée.  </w:t>
      </w:r>
    </w:p>
    <w:p>
      <w:r>
        <w:t xml:space="preserve">Dear Catherine, you are the prettiest woman I have ever met. </w:t>
      </w:r>
    </w:p>
    <w:p>
      <w:r>
        <w:t>6. Chère Marie-Laure, j’espère que vous allez bien et que tout va bien!</w:t>
      </w:r>
    </w:p>
    <w:p>
      <w:r>
        <w:t xml:space="preserve">Dear Marie-Laure, I hope you're doing well and everything is going well! </w:t>
      </w:r>
    </w:p>
    <w:p>
      <w:r>
        <w:t xml:space="preserve">7. Chère Madame Dubois, est-ce que vous pouvez m'aider avec ce problème?  </w:t>
      </w:r>
    </w:p>
    <w:p>
      <w:r>
        <w:t xml:space="preserve">Dear Mrs. Dubois, can you help me with this problem? </w:t>
      </w:r>
    </w:p>
    <w:p>
      <w:r>
        <w:t>8. Chère Pierre, j’ai reçu votre message et je répondrai dans un temps proche.</w:t>
      </w:r>
    </w:p>
    <w:p>
      <w:r>
        <w:t xml:space="preserve">Dear Pierre, I received your message and I will reply soon. </w:t>
      </w:r>
    </w:p>
    <w:p>
      <w:r>
        <w:t xml:space="preserve">9. Chère Anne, il est important que tu sois honnête avec toi-même.  </w:t>
      </w:r>
    </w:p>
    <w:p>
      <w:r>
        <w:t xml:space="preserve">Dear Anne, it is important that you be honest with yourself. </w:t>
      </w:r>
    </w:p>
    <w:p>
      <w:r>
        <w:t xml:space="preserve">10. Chère Hélène, je vous aime et je suis fiere de la connaissance que nous partageons.   </w:t>
      </w:r>
    </w:p>
    <w:p>
      <w:r>
        <w:t>Dear Hélène, I love you and I am proud of the knowledge we share.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 Ton sourire est très belle.</w:t>
      </w:r>
    </w:p>
    <w:p>
      <w:r>
        <w:t xml:space="preserve">    Your smile is very beautiful.</w:t>
      </w:r>
    </w:p>
    <w:p>
      <w:r>
        <w:t>3. Il aime la ville et sa belle architecture.</w:t>
      </w:r>
    </w:p>
    <w:p>
      <w:r>
        <w:t xml:space="preserve">   He loves the city and its beautiful architecture.</w:t>
      </w:r>
    </w:p>
    <w:p>
      <w:r>
        <w:t>4. Le restaurant a un décor magnifique, avec une belle vue sur la mer.</w:t>
      </w:r>
    </w:p>
    <w:p>
      <w:r>
        <w:t xml:space="preserve">    The restaurant has a magnificent decor with a beautiful view of the sea. </w:t>
      </w:r>
    </w:p>
    <w:p>
      <w:r>
        <w:t>5. La fleur est belle et parfumée.</w:t>
      </w:r>
    </w:p>
    <w:p>
      <w:r>
        <w:t xml:space="preserve">    The flower is beautiful and fragrant.</w:t>
      </w:r>
    </w:p>
    <w:p>
      <w:r>
        <w:t xml:space="preserve">6. Vous avez une belle voix! </w:t>
      </w:r>
    </w:p>
    <w:p>
      <w:r>
        <w:t xml:space="preserve">   You have a beautiful voice!</w:t>
      </w:r>
    </w:p>
    <w:p>
      <w:r>
        <w:t>7. Elle est belle, mais elle n'est pas toujours gentille.</w:t>
      </w:r>
    </w:p>
    <w:p>
      <w:r>
        <w:t xml:space="preserve">  She is beautiful, but she is not always kind.</w:t>
      </w:r>
    </w:p>
    <w:p>
      <w:r>
        <w:t xml:space="preserve">8. J’ai acheté un joli collier de perles, belle et élégante. </w:t>
      </w:r>
    </w:p>
    <w:p>
      <w:r>
        <w:t xml:space="preserve">   I bought a pretty necklace with pearls, beautiful and elegant.</w:t>
      </w:r>
    </w:p>
    <w:p>
      <w:r>
        <w:t>9. La lumière du soleil était belle ce matin.</w:t>
      </w:r>
    </w:p>
    <w:p>
      <w:r>
        <w:t xml:space="preserve">    The light of the sun was beautiful this morning.</w:t>
      </w:r>
    </w:p>
    <w:p>
      <w:r>
        <w:t>10. Le paysage était magnifique avec une belle nature verdoyante.</w:t>
      </w:r>
    </w:p>
    <w:p>
      <w:r>
        <w:t xml:space="preserve">    The landscape was magnificent with beautiful green nature.</w:t>
      </w:r>
    </w:p>
    <w:p/>
    <w:p>
      <w:r>
        <w:rPr>
          <w:b/>
        </w:rPr>
        <w:t>Word: Chere | Meaning: Dear</w:t>
      </w:r>
    </w:p>
    <w:p/>
    <w:p>
      <w:r>
        <w:t>1. Chère amie, vous avez l'air fatiguée.</w:t>
      </w:r>
    </w:p>
    <w:p>
      <w:r>
        <w:t xml:space="preserve">   Dear friend, you look tired.</w:t>
      </w:r>
    </w:p>
    <w:p>
      <w:r>
        <w:t xml:space="preserve">2.  Chère Marie, j’ai besoin de votre aide pour cette tâche. </w:t>
      </w:r>
    </w:p>
    <w:p>
      <w:r>
        <w:t xml:space="preserve">   Dear Marie, I need your help with this task. </w:t>
      </w:r>
    </w:p>
    <w:p>
      <w:r>
        <w:t xml:space="preserve">3. Cher Jean, est-ce que tu peux m’aider? </w:t>
      </w:r>
    </w:p>
    <w:p>
      <w:r>
        <w:t xml:space="preserve">   Dear Jean, can you help me?</w:t>
      </w:r>
    </w:p>
    <w:p>
      <w:r>
        <w:t xml:space="preserve">4. Chere maman, il fait beau dehors. </w:t>
      </w:r>
    </w:p>
    <w:p>
      <w:r>
        <w:t xml:space="preserve">    Dear mom, it's beautiful out there.</w:t>
      </w:r>
    </w:p>
    <w:p>
      <w:r>
        <w:t xml:space="preserve">5.  Chere Sophie, je suis très contente de te voir! </w:t>
      </w:r>
    </w:p>
    <w:p>
      <w:r>
        <w:t xml:space="preserve">    Dearest Sophie, I am very happy to see you!</w:t>
      </w:r>
    </w:p>
    <w:p>
      <w:r>
        <w:t xml:space="preserve">6. Cher Philippe, j’ai beaucoup aimé notre conversation. </w:t>
      </w:r>
    </w:p>
    <w:p>
      <w:r>
        <w:t xml:space="preserve">   Dear Philippe, I really enjoyed our conversation. </w:t>
      </w:r>
    </w:p>
    <w:p>
      <w:r>
        <w:t xml:space="preserve">7. Chère Julie, j'espère que tu vas bien. </w:t>
      </w:r>
    </w:p>
    <w:p>
      <w:r>
        <w:t xml:space="preserve">   Dear Julie, I hope you are well.  </w:t>
      </w:r>
    </w:p>
    <w:p>
      <w:r>
        <w:t>8. Chere professeur, merci pour vos explications!</w:t>
      </w:r>
    </w:p>
    <w:p>
      <w:r>
        <w:t xml:space="preserve">   Dear teacher, thank you for your explanations!</w:t>
      </w:r>
    </w:p>
    <w:p>
      <w:r>
        <w:t>9.  Chères collègues, on doit travailler ensemble.</w:t>
      </w:r>
    </w:p>
    <w:p>
      <w:r>
        <w:t xml:space="preserve">    Dear colleagues, we must work together.</w:t>
      </w:r>
    </w:p>
    <w:p>
      <w:r>
        <w:t xml:space="preserve">10. Cher Thomas, vous avez une belle voix! </w:t>
      </w:r>
    </w:p>
    <w:p>
      <w:r>
        <w:t xml:space="preserve">    Dear Thomas, you have a beautiful voice!</w:t>
      </w:r>
    </w:p>
    <w:p/>
    <w:p>
      <w:r>
        <w:rPr>
          <w:b/>
        </w:rPr>
        <w:t>Word: Chaleur | Meaning: Heat</w:t>
      </w:r>
    </w:p>
    <w:p/>
    <w:p>
      <w:r>
        <w:t>1. La chaleur de la plage était agréable ce soir.</w:t>
      </w:r>
    </w:p>
    <w:p>
      <w:r>
        <w:t xml:space="preserve">  The warmth of the beach was pleasant this evening.</w:t>
      </w:r>
    </w:p>
    <w:p>
      <w:r>
        <w:t>2.  La température est élevée aujourd'hui, il faut prévoir une chaleur intense.</w:t>
      </w:r>
    </w:p>
    <w:p>
      <w:r>
        <w:t xml:space="preserve">  The temperature is high today; we must plan for intense heat. </w:t>
      </w:r>
    </w:p>
    <w:p>
      <w:r>
        <w:t xml:space="preserve">3. Le vent chaud nous a fait prendre froid malgré les vêtements chauds. </w:t>
      </w:r>
    </w:p>
    <w:p>
      <w:r>
        <w:t xml:space="preserve">  The warm wind made us feel cold despite wearing warm clothes.</w:t>
      </w:r>
    </w:p>
    <w:p>
      <w:r>
        <w:t>4. L'ambiance de la soirée était agréable grâce à la chaleur du feu de joie.</w:t>
      </w:r>
    </w:p>
    <w:p>
      <w:r>
        <w:t xml:space="preserve">  The atmosphere of the evening was pleasant thanks to the warmth of the bonfire.</w:t>
      </w:r>
    </w:p>
    <w:p>
      <w:r>
        <w:t xml:space="preserve">5. La chaleur de l’amitié est une source de réconfort constante dans la vie. </w:t>
      </w:r>
    </w:p>
    <w:p>
      <w:r>
        <w:t xml:space="preserve">   The warmth of friendship is a constant source of comfort in life. </w:t>
      </w:r>
    </w:p>
    <w:p>
      <w:r>
        <w:t>6. L'air frais de la montagne nous procure une sensation de fraîcheur et de détente.</w:t>
      </w:r>
    </w:p>
    <w:p>
      <w:r>
        <w:t xml:space="preserve">  Fresh mountain air provides us with a feeling of freshness and relaxation. </w:t>
      </w:r>
    </w:p>
    <w:p>
      <w:r>
        <w:t>7. La chaleur de la cuisine est agréable pour cuisiner un repas délicieux.</w:t>
      </w:r>
    </w:p>
    <w:p>
      <w:r>
        <w:t xml:space="preserve">   The warmth of the kitchen is pleasant for cooking a delicious meal.</w:t>
      </w:r>
    </w:p>
    <w:p>
      <w:r>
        <w:t xml:space="preserve">8. Le soleil chaud d'automne apporte des moments de joie et de détente. </w:t>
      </w:r>
    </w:p>
    <w:p>
      <w:r>
        <w:t xml:space="preserve">  Autumn's warm sun brings joy and relaxation. </w:t>
      </w:r>
    </w:p>
    <w:p>
      <w:r>
        <w:t xml:space="preserve">9. Je me sens trop chaud dans cette robe épaisse. J’ai besoin d’un ventilateur pour une meilleure sensation de confort. </w:t>
      </w:r>
    </w:p>
    <w:p>
      <w:r>
        <w:t xml:space="preserve">   I feel too hot in this thick dress. I need a fan for better comfort. </w:t>
      </w:r>
    </w:p>
    <w:p>
      <w:r>
        <w:t xml:space="preserve">10.  Le soleil étouffe la chaleur de la journée, mais il est aussi responsable des rayons qui nous chauffent.  </w:t>
      </w:r>
    </w:p>
    <w:p>
      <w:r>
        <w:t xml:space="preserve">  The sun suffocates the heat of the day, but it is also responsible for the rays that warm us.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She is very intelligent.</w:t>
      </w:r>
    </w:p>
    <w:p>
      <w:r>
        <w:t>2. Je suis d'accord avec elle.</w:t>
      </w:r>
    </w:p>
    <w:p>
      <w:r>
        <w:t xml:space="preserve">  I agree with her.</w:t>
      </w:r>
    </w:p>
    <w:p>
      <w:r>
        <w:t>3. Elle aime voyager et visiter de nouveaux pays.</w:t>
      </w:r>
    </w:p>
    <w:p>
      <w:r>
        <w:t xml:space="preserve">  She likes to travel and visit new countries.</w:t>
      </w:r>
    </w:p>
    <w:p>
      <w:r>
        <w:t xml:space="preserve">4. Elle a un excellent sens du style. </w:t>
      </w:r>
    </w:p>
    <w:p>
      <w:r>
        <w:t xml:space="preserve">   She has an excellent sense of style. </w:t>
      </w:r>
    </w:p>
    <w:p>
      <w:r>
        <w:t xml:space="preserve">5. Elle est arrivée tôt à la réunion. </w:t>
      </w:r>
    </w:p>
    <w:p>
      <w:r>
        <w:t xml:space="preserve">   She arrived early for the meeting.</w:t>
      </w:r>
    </w:p>
    <w:p>
      <w:r>
        <w:t xml:space="preserve">6. Elle n'a pas le temps de faire ça aujourd’hui. </w:t>
      </w:r>
    </w:p>
    <w:p>
      <w:r>
        <w:t xml:space="preserve">  She doesn't have time to do this today.</w:t>
      </w:r>
    </w:p>
    <w:p>
      <w:r>
        <w:t xml:space="preserve">7. Elle a un grand talent pour l'écriture. </w:t>
      </w:r>
    </w:p>
    <w:p>
      <w:r>
        <w:t xml:space="preserve">  She has a great talent for writing.</w:t>
      </w:r>
    </w:p>
    <w:p>
      <w:r>
        <w:t xml:space="preserve">8. Elle est toujours gentille et polie. </w:t>
      </w:r>
    </w:p>
    <w:p>
      <w:r>
        <w:t xml:space="preserve">   She is always kind and polite.</w:t>
      </w:r>
    </w:p>
    <w:p>
      <w:r>
        <w:t xml:space="preserve">9. Elle aime beaucoup manger des pizzas. </w:t>
      </w:r>
    </w:p>
    <w:p>
      <w:r>
        <w:t xml:space="preserve">   She loves to eat pizza very much.</w:t>
      </w:r>
    </w:p>
    <w:p>
      <w:r>
        <w:t xml:space="preserve">10. Elle pense que nous sommes tous les deux en retard. </w:t>
      </w:r>
    </w:p>
    <w:p>
      <w:r>
        <w:t xml:space="preserve">  She thinks we are all late.</w:t>
      </w:r>
    </w:p>
    <w:p/>
    <w:p>
      <w:r>
        <w:rPr>
          <w:b/>
        </w:rPr>
        <w:t>Word: Est | Meaning: Is</w:t>
      </w:r>
    </w:p>
    <w:p/>
    <w:p>
      <w:r>
        <w:t>1.  Je suis étudiant en informatique.</w:t>
      </w:r>
    </w:p>
    <w:p>
      <w:r>
        <w:t xml:space="preserve">    I am an engineering student.</w:t>
      </w:r>
    </w:p>
    <w:p>
      <w:r>
        <w:t>2.  Il est arrivé à l'aéroport à 8 heures du matin.</w:t>
      </w:r>
    </w:p>
    <w:p>
      <w:r>
        <w:t xml:space="preserve">   He arrived at the airport at 8 o'clock in the morning.</w:t>
      </w:r>
    </w:p>
    <w:p>
      <w:r>
        <w:t>3.  L’arbre est très grand.</w:t>
      </w:r>
    </w:p>
    <w:p>
      <w:r>
        <w:t xml:space="preserve">   The tree is very tall.</w:t>
      </w:r>
    </w:p>
    <w:p>
      <w:r>
        <w:t>4.  Elle est une cuisinière talentueuse.</w:t>
      </w:r>
    </w:p>
    <w:p>
      <w:r>
        <w:t xml:space="preserve">    She is a talented cook.</w:t>
      </w:r>
    </w:p>
    <w:p>
      <w:r>
        <w:t>5.  Le film est captivant.</w:t>
      </w:r>
    </w:p>
    <w:p>
      <w:r>
        <w:t xml:space="preserve">   The movie is captivating.</w:t>
      </w:r>
    </w:p>
    <w:p>
      <w:r>
        <w:t xml:space="preserve">6.  Il n'est pas sûr que cela marche. </w:t>
      </w:r>
    </w:p>
    <w:p>
      <w:r>
        <w:t xml:space="preserve">   He is not sure if it will work.</w:t>
      </w:r>
    </w:p>
    <w:p>
      <w:r>
        <w:t>7.  Est-ce que tu es d’accord ?</w:t>
      </w:r>
    </w:p>
    <w:p>
      <w:r>
        <w:t xml:space="preserve">    Are you okay with this?</w:t>
      </w:r>
    </w:p>
    <w:p>
      <w:r>
        <w:t xml:space="preserve">8.  Je suis très heureux de voir mes amis. </w:t>
      </w:r>
    </w:p>
    <w:p>
      <w:r>
        <w:t xml:space="preserve">    I am very happy to see my friends.</w:t>
      </w:r>
    </w:p>
    <w:p>
      <w:r>
        <w:t>9.  C'est une belle journée ensoleillée.</w:t>
      </w:r>
    </w:p>
    <w:p>
      <w:r>
        <w:t xml:space="preserve">   It is a beautiful sunny day.</w:t>
      </w:r>
    </w:p>
    <w:p>
      <w:r>
        <w:t>10. Les enfants sont très excités pour le voyage.</w:t>
      </w:r>
    </w:p>
    <w:p>
      <w:r>
        <w:t xml:space="preserve">   The children are very excited for the trip.</w:t>
      </w:r>
    </w:p>
    <w:p/>
    <w:p>
      <w:r>
        <w:rPr>
          <w:b/>
        </w:rPr>
        <w:t>Word: Fait | Meaning: done, made, occurred</w:t>
      </w:r>
    </w:p>
    <w:p/>
    <w:p>
      <w:r>
        <w:t>1. J'ai fait mes devoirs aujourd’hui.</w:t>
      </w:r>
    </w:p>
    <w:p>
      <w:r>
        <w:t xml:space="preserve">  I did my homework today.</w:t>
      </w:r>
    </w:p>
    <w:p>
      <w:r>
        <w:t>2. Le gâteau est fait !</w:t>
      </w:r>
    </w:p>
    <w:p>
      <w:r>
        <w:t xml:space="preserve">  The cake is done!</w:t>
      </w:r>
    </w:p>
    <w:p>
      <w:r>
        <w:t>3. Il a fait une promenade en forêt.</w:t>
      </w:r>
    </w:p>
    <w:p>
      <w:r>
        <w:t>He took a walk in the forest.</w:t>
      </w:r>
    </w:p>
    <w:p>
      <w:r>
        <w:t xml:space="preserve">4. Nous avons fait un voyage à l'étranger. </w:t>
      </w:r>
    </w:p>
    <w:p>
      <w:r>
        <w:t>We went on an international trip.</w:t>
      </w:r>
    </w:p>
    <w:p>
      <w:r>
        <w:t xml:space="preserve">5. J’ai fait un achat au supermarché. </w:t>
      </w:r>
    </w:p>
    <w:p>
      <w:r>
        <w:t>I made a purchase at the supermarket.</w:t>
      </w:r>
    </w:p>
    <w:p>
      <w:r>
        <w:t xml:space="preserve">6. Le professeur a fait une correction de nos exercices. </w:t>
      </w:r>
    </w:p>
    <w:p>
      <w:r>
        <w:t>The teacher corrected our exercises.</w:t>
      </w:r>
    </w:p>
    <w:p>
      <w:r>
        <w:t xml:space="preserve">7. Tu as fait beaucoup d'efforts pour réussir. </w:t>
      </w:r>
    </w:p>
    <w:p>
      <w:r>
        <w:t>You put in a lot of effort to succeed.</w:t>
      </w:r>
    </w:p>
    <w:p>
      <w:r>
        <w:t>8. Il a fait un appel à son père.</w:t>
      </w:r>
    </w:p>
    <w:p>
      <w:r>
        <w:t>He made a call to his father.</w:t>
      </w:r>
    </w:p>
    <w:p>
      <w:r>
        <w:t xml:space="preserve">9. Nous avons fait une pause avant de commencer le travail. </w:t>
      </w:r>
    </w:p>
    <w:p>
      <w:r>
        <w:t>We took a break before we started work.</w:t>
      </w:r>
    </w:p>
    <w:p>
      <w:r>
        <w:t>10.  J'ai fait attention à ma posture lors de la lecture.</w:t>
      </w:r>
    </w:p>
    <w:p>
      <w:r>
        <w:t xml:space="preserve"> I paid attention to my posture while reading.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