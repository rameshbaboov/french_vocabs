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jouer dans les bois.</w:t>
      </w:r>
    </w:p>
    <w:p>
      <w:r>
        <w:t xml:space="preserve">    I love playing in the woods.</w:t>
      </w:r>
    </w:p>
    <w:p>
      <w:r>
        <w:t>2. La forêt a beaucoup de bois.</w:t>
      </w:r>
    </w:p>
    <w:p>
      <w:r>
        <w:t xml:space="preserve">    The forest has a lot of wood.</w:t>
      </w:r>
    </w:p>
    <w:p>
      <w:r>
        <w:t>3. Nous avons besoin de bois pour construire une nouvelle maison.</w:t>
      </w:r>
    </w:p>
    <w:p>
      <w:r>
        <w:t xml:space="preserve">    We need wood to build a new house.</w:t>
      </w:r>
    </w:p>
    <w:p>
      <w:r>
        <w:t>4. Le bois d'arbre est utilisé pour la construction.</w:t>
      </w:r>
    </w:p>
    <w:p>
      <w:r>
        <w:t xml:space="preserve">    Wood from trees is used for construction. </w:t>
      </w:r>
    </w:p>
    <w:p>
      <w:r>
        <w:t>5. La cuisine était remplie de bois.</w:t>
      </w:r>
    </w:p>
    <w:p>
      <w:r>
        <w:t xml:space="preserve">    The kitchen was full of wood.</w:t>
      </w:r>
    </w:p>
    <w:p>
      <w:r>
        <w:t>6. Je pense que le bois est un matériau important.</w:t>
      </w:r>
    </w:p>
    <w:p>
      <w:r>
        <w:t xml:space="preserve">    I think that wood is an important material.</w:t>
      </w:r>
    </w:p>
    <w:p>
      <w:r>
        <w:t>7. Les artisans utilisent du bois pour fabriquer des meubles.</w:t>
      </w:r>
    </w:p>
    <w:p>
      <w:r>
        <w:t xml:space="preserve">    Craftspeople use wood to make furniture.</w:t>
      </w:r>
    </w:p>
    <w:p>
      <w:r>
        <w:t>8. La chaleur du bois nous offre une ambiance réconfortante.</w:t>
      </w:r>
    </w:p>
    <w:p>
      <w:r>
        <w:t xml:space="preserve">    The warmth of wood gives us a comforting ambiance. </w:t>
      </w:r>
    </w:p>
    <w:p>
      <w:r>
        <w:t>9. Le bois est un matériau recyclable et durable.</w:t>
      </w:r>
    </w:p>
    <w:p>
      <w:r>
        <w:t xml:space="preserve">    Wood is a recyclable and durable material. </w:t>
      </w:r>
    </w:p>
    <w:p>
      <w:r>
        <w:t xml:space="preserve">10. Les arbres sont des sources de bois précieux. </w:t>
      </w:r>
    </w:p>
    <w:p>
      <w:r>
        <w:t xml:space="preserve">    Trees are sources of valuable wood.</w:t>
      </w:r>
    </w:p>
    <w:p/>
    <w:p>
      <w:r>
        <w:rPr>
          <w:b/>
        </w:rPr>
        <w:t>Word: Son | Meaning: Son</w:t>
      </w:r>
    </w:p>
    <w:p/>
    <w:p>
      <w:r>
        <w:t>1.  Mon père a un son de voix douce et calme.</w:t>
      </w:r>
    </w:p>
    <w:p>
      <w:r>
        <w:t xml:space="preserve">   My father has a soft, calm voice.</w:t>
      </w:r>
    </w:p>
    <w:p>
      <w:r>
        <w:t>2.  Le son de la voiture s'est estompé.</w:t>
      </w:r>
    </w:p>
    <w:p>
      <w:r>
        <w:t xml:space="preserve">   The sound of the car faded away.</w:t>
      </w:r>
    </w:p>
    <w:p>
      <w:r>
        <w:t xml:space="preserve">3.  Son sourire était chaleureux et sincère. </w:t>
      </w:r>
    </w:p>
    <w:p>
      <w:r>
        <w:t xml:space="preserve">   His smile was warm and sincere.</w:t>
      </w:r>
    </w:p>
    <w:p>
      <w:r>
        <w:t xml:space="preserve">4.  Les enfants ont joué à l'extérieur et ont entendu un son de musique. </w:t>
      </w:r>
    </w:p>
    <w:p>
      <w:r>
        <w:t xml:space="preserve">   Children played outside and heard a music sound.</w:t>
      </w:r>
    </w:p>
    <w:p>
      <w:r>
        <w:t>5.  La langue française est très différente de la langue anglaise, donc le son des mots differe.</w:t>
      </w:r>
    </w:p>
    <w:p>
      <w:r>
        <w:t xml:space="preserve">   French language is very different from English language, so the sound of words differs.</w:t>
      </w:r>
    </w:p>
    <w:p>
      <w:r>
        <w:t xml:space="preserve">6.  Son nom est Jean, il est mon ami. </w:t>
      </w:r>
    </w:p>
    <w:p>
      <w:r>
        <w:t xml:space="preserve">    His name is Jean, he is my friend. </w:t>
      </w:r>
    </w:p>
    <w:p>
      <w:r>
        <w:t xml:space="preserve">7.  Le son du vent était très fort ce soir. </w:t>
      </w:r>
    </w:p>
    <w:p>
      <w:r>
        <w:t xml:space="preserve">   The sound of the wind was very loud this evening. </w:t>
      </w:r>
    </w:p>
    <w:p>
      <w:r>
        <w:t xml:space="preserve">8.  Il a dit une phrase grave et sombre à son fils, mais le son de la voix n'était pas triste. </w:t>
      </w:r>
    </w:p>
    <w:p>
      <w:r>
        <w:t xml:space="preserve">   He said a serious and somber sentence to his son, but the sound of his voice wasn't sad.</w:t>
      </w:r>
    </w:p>
    <w:p>
      <w:r>
        <w:t xml:space="preserve">9.  Son appartement était plein d’objets vintage. </w:t>
      </w:r>
    </w:p>
    <w:p>
      <w:r>
        <w:t xml:space="preserve">   His apartment was full of vintage objects.</w:t>
      </w:r>
    </w:p>
    <w:p>
      <w:r>
        <w:t>10. Les deux enfants ont écouté le son de leur jeu préféré.</w:t>
      </w:r>
    </w:p>
    <w:p>
      <w:r>
        <w:t xml:space="preserve">    The two children listened to the sound of their favorite game.</w:t>
      </w:r>
    </w:p>
    <w:p/>
    <w:p>
      <w:r>
        <w:t>Musique: Music</w:t>
      </w:r>
    </w:p>
    <w:p/>
    <w:p>
      <w:r>
        <w:t xml:space="preserve">1.  J'adore écouter de la musique classique pendant ma soirée. </w:t>
      </w:r>
    </w:p>
    <w:p>
      <w:r>
        <w:t xml:space="preserve">    My favorite thing is listening to classical music during my evening.</w:t>
      </w:r>
    </w:p>
    <w:p>
      <w:r>
        <w:t>2. Le concert est très animé, avec une grande variété de musiques.</w:t>
      </w:r>
    </w:p>
    <w:p>
      <w:r>
        <w:t xml:space="preserve">   The concert is very lively with a wide variety of music.</w:t>
      </w:r>
    </w:p>
    <w:p>
      <w:r>
        <w:t>3. La musique électronique est populaire auprès des jeunes.</w:t>
      </w:r>
    </w:p>
    <w:p>
      <w:r>
        <w:t xml:space="preserve">  Electronic music is popular among young people.</w:t>
      </w:r>
    </w:p>
    <w:p>
      <w:r>
        <w:t xml:space="preserve">4. Ma famille aime écouter de la musique espagnole lors de nos vacances en Espagne. </w:t>
      </w:r>
    </w:p>
    <w:p>
      <w:r>
        <w:t xml:space="preserve">   My family likes to listen to Spanish music during our vacations in Spain.</w:t>
      </w:r>
    </w:p>
    <w:p>
      <w:r>
        <w:t>5.  La musique peut avoir un impact positif sur l'ambiance d'un lieu.</w:t>
      </w:r>
    </w:p>
    <w:p>
      <w:r>
        <w:t xml:space="preserve">   Music can have a positive effect on the atmosphere of a place.</w:t>
      </w:r>
    </w:p>
    <w:p>
      <w:r>
        <w:t xml:space="preserve">6. Il m’intéresse beaucoup de jouer à la guitare et composer de la musique. </w:t>
      </w:r>
    </w:p>
    <w:p>
      <w:r>
        <w:t xml:space="preserve">   I am very interested in playing guitar and composing music.</w:t>
      </w:r>
    </w:p>
    <w:p>
      <w:r>
        <w:t>7.  Les chansons françaises sont populaires dans le monde entier.</w:t>
      </w:r>
    </w:p>
    <w:p>
      <w:r>
        <w:t xml:space="preserve">    French songs are popular around the world.</w:t>
      </w:r>
    </w:p>
    <w:p>
      <w:r>
        <w:t>8. Le rap est un genre musical qui a connu une explosion de popularité.</w:t>
      </w:r>
    </w:p>
    <w:p>
      <w:r>
        <w:t xml:space="preserve">    Rap is a musical genre that has seen an explosion of popularity. </w:t>
      </w:r>
    </w:p>
    <w:p>
      <w:r>
        <w:t xml:space="preserve">9. Je peux écouter la musique sans aucun interférence, grâce à mon casque. </w:t>
      </w:r>
    </w:p>
    <w:p>
      <w:r>
        <w:t xml:space="preserve">   I can listen to music without any interference thanks to my headphones.</w:t>
      </w:r>
    </w:p>
    <w:p>
      <w:r>
        <w:t xml:space="preserve">10.  La musique est un élément important de notre vie quotidienne. </w:t>
      </w:r>
    </w:p>
    <w:p>
      <w:r>
        <w:t xml:space="preserve">    Music is an important element of our daily life.</w:t>
      </w:r>
    </w:p>
    <w:p/>
    <w:p>
      <w:r>
        <w:rPr>
          <w:b/>
        </w:rPr>
        <w:t>Word: Enfant | Meaning: Child</w:t>
      </w:r>
    </w:p>
    <w:p/>
    <w:p>
      <w:r>
        <w:t>1.  J'ai un enfant qui adore jouer à la maison.</w:t>
      </w:r>
    </w:p>
    <w:p>
      <w:r>
        <w:t xml:space="preserve">   My child loves playing at home.</w:t>
      </w:r>
    </w:p>
    <w:p>
      <w:r>
        <w:t>2.  Il est l'enfant le plus intelligent de sa classe.</w:t>
      </w:r>
    </w:p>
    <w:p>
      <w:r>
        <w:t xml:space="preserve">   He is the smartest child in his class. </w:t>
      </w:r>
    </w:p>
    <w:p>
      <w:r>
        <w:t>3.  Les enfants sont très sensibles à l'environnement.</w:t>
      </w:r>
    </w:p>
    <w:p>
      <w:r>
        <w:t xml:space="preserve">   Children are very sensitive to their surroundings. </w:t>
      </w:r>
    </w:p>
    <w:p>
      <w:r>
        <w:t>4.  L’enfant a besoin d’une attention particulière.</w:t>
      </w:r>
    </w:p>
    <w:p>
      <w:r>
        <w:t xml:space="preserve">   The child needs special attention. </w:t>
      </w:r>
    </w:p>
    <w:p>
      <w:r>
        <w:t xml:space="preserve">5.  Enfant, tu veux jouer avec nous ? </w:t>
      </w:r>
    </w:p>
    <w:p>
      <w:r>
        <w:t xml:space="preserve">   Child, do you want to play with us?</w:t>
      </w:r>
    </w:p>
    <w:p>
      <w:r>
        <w:t xml:space="preserve">6.  Un enfant qui grandit doit être nourri de façon équilibrée. </w:t>
      </w:r>
    </w:p>
    <w:p>
      <w:r>
        <w:t xml:space="preserve">   A growing child must be fed in a balanced way.</w:t>
      </w:r>
    </w:p>
    <w:p>
      <w:r>
        <w:t>7.  Elle est très gentille avec les enfants.</w:t>
      </w:r>
    </w:p>
    <w:p>
      <w:r>
        <w:t xml:space="preserve">   She is very kind to children.</w:t>
      </w:r>
    </w:p>
    <w:p>
      <w:r>
        <w:t>8.  Il m'a dit que son enfant était malade.</w:t>
      </w:r>
    </w:p>
    <w:p>
      <w:r>
        <w:t xml:space="preserve">   He told me his child was sick.</w:t>
      </w:r>
    </w:p>
    <w:p>
      <w:r>
        <w:t xml:space="preserve">9.  La maman et l’enfant sont partis en vacances. </w:t>
      </w:r>
    </w:p>
    <w:p>
      <w:r>
        <w:t xml:space="preserve">   Mom and the child went on vacation.</w:t>
      </w:r>
    </w:p>
    <w:p>
      <w:r>
        <w:t xml:space="preserve">10. Il a besoin d’une aide pour faire ses devoirs. </w:t>
      </w:r>
    </w:p>
    <w:p>
      <w:r>
        <w:t xml:space="preserve">   He needs help with his homework.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L’amour est une force puissante qui peut nous unir.</w:t>
      </w:r>
    </w:p>
    <w:p>
      <w:r>
        <w:t xml:space="preserve">   Love is a powerful force that can unite us. </w:t>
      </w:r>
    </w:p>
    <w:p>
      <w:r>
        <w:t>3. La mère d’un enfant a beaucoup d’amour pour lui.</w:t>
      </w:r>
    </w:p>
    <w:p>
      <w:r>
        <w:t xml:space="preserve">   A mother of an child has lots of love for him/her.</w:t>
      </w:r>
    </w:p>
    <w:p>
      <w:r>
        <w:t>4. Il était amoureux de la nature et l’adore.</w:t>
      </w:r>
    </w:p>
    <w:p>
      <w:r>
        <w:t xml:space="preserve">  He was in love with nature and adored it.</w:t>
      </w:r>
    </w:p>
    <w:p>
      <w:r>
        <w:t xml:space="preserve">5. L'amour est une chose merveilleuse qui n'est pas facile à trouver. </w:t>
      </w:r>
    </w:p>
    <w:p>
      <w:r>
        <w:t xml:space="preserve">   Love is a wonderful thing that isn't easy to find.</w:t>
      </w:r>
    </w:p>
    <w:p>
      <w:r>
        <w:t>6. Ma grand-mère avait un amour immense pour les enfants.</w:t>
      </w:r>
    </w:p>
    <w:p>
      <w:r>
        <w:t xml:space="preserve">    My grandmother had an immense love for children.</w:t>
      </w:r>
    </w:p>
    <w:p>
      <w:r>
        <w:t xml:space="preserve">7. Le sentiment d’amour peut changer notre vie. </w:t>
      </w:r>
    </w:p>
    <w:p>
      <w:r>
        <w:t xml:space="preserve">   The feeling of love can change our lives.</w:t>
      </w:r>
    </w:p>
    <w:p>
      <w:r>
        <w:t>8. L’amour est la base de toutes les relations humaines.</w:t>
      </w:r>
    </w:p>
    <w:p>
      <w:r>
        <w:t xml:space="preserve">  Love is the basis of all human relationships.</w:t>
      </w:r>
    </w:p>
    <w:p>
      <w:r>
        <w:t>9. Il s'est amoure du peintre et a peint une toile à son sujet.</w:t>
      </w:r>
    </w:p>
    <w:p>
      <w:r>
        <w:t xml:space="preserve">    He fell in love with the painter and painted a canvas about him. </w:t>
      </w:r>
    </w:p>
    <w:p>
      <w:r>
        <w:t xml:space="preserve">10. L'amour peut être la clé de notre bonheur. </w:t>
      </w:r>
    </w:p>
    <w:p>
      <w:r>
        <w:t xml:space="preserve">   Love can be the key to our happiness.</w:t>
      </w:r>
    </w:p>
    <w:p/>
    <w:p>
      <w:r>
        <w:rPr>
          <w:b/>
        </w:rPr>
        <w:t>Word: Chaud | Meaning: Hot</w:t>
      </w:r>
    </w:p>
    <w:p/>
    <w:p>
      <w:r>
        <w:t>1. La soupe est très chaude aujourd'hui.</w:t>
      </w:r>
    </w:p>
    <w:p>
      <w:r>
        <w:t xml:space="preserve">   The soup is very hot today.</w:t>
      </w:r>
    </w:p>
    <w:p>
      <w:r>
        <w:t>2. Il m’a dit que la cuisine était chaude.</w:t>
      </w:r>
    </w:p>
    <w:p>
      <w:r>
        <w:t xml:space="preserve">   He told me the kitchen was warm.</w:t>
      </w:r>
    </w:p>
    <w:p>
      <w:r>
        <w:t>3. Le soleil brille et il fait chaud dehors.</w:t>
      </w:r>
    </w:p>
    <w:p>
      <w:r>
        <w:t xml:space="preserve">   The sun shines and it’s hot outside. </w:t>
      </w:r>
    </w:p>
    <w:p>
      <w:r>
        <w:t>4. J'ai besoin d'un peu de café, cela est chaud.</w:t>
      </w:r>
    </w:p>
    <w:p>
      <w:r>
        <w:t xml:space="preserve">   I need a bit of coffee, that is hot. </w:t>
      </w:r>
    </w:p>
    <w:p>
      <w:r>
        <w:t>5. Les enfants jouent dans la cour, ils sont chauds.</w:t>
      </w:r>
    </w:p>
    <w:p>
      <w:r>
        <w:t xml:space="preserve">   The kids are playing in the courtyard, they are hot.</w:t>
      </w:r>
    </w:p>
    <w:p>
      <w:r>
        <w:t>6. La température est haute et il fait chaud.</w:t>
      </w:r>
    </w:p>
    <w:p>
      <w:r>
        <w:t xml:space="preserve">   The temperature is high and it’s hot. </w:t>
      </w:r>
    </w:p>
    <w:p>
      <w:r>
        <w:t>7. Le poulet cuit à feu vif est très chaud.</w:t>
      </w:r>
    </w:p>
    <w:p>
      <w:r>
        <w:t xml:space="preserve">   Cooked chicken over high heat is very hot.</w:t>
      </w:r>
    </w:p>
    <w:p>
      <w:r>
        <w:t>8. Il s’est assis à la table, son café était chaud.</w:t>
      </w:r>
    </w:p>
    <w:p>
      <w:r>
        <w:t xml:space="preserve">   He sat at the table, his coffee was hot.</w:t>
      </w:r>
    </w:p>
    <w:p>
      <w:r>
        <w:t>9. La lumière du soleil sur ta peau est chaude.</w:t>
      </w:r>
    </w:p>
    <w:p>
      <w:r>
        <w:t xml:space="preserve">   The sun's light on your skin feels warm. </w:t>
      </w:r>
    </w:p>
    <w:p>
      <w:r>
        <w:t>10. Je ne peux pas m'empêcher de penser que ça a été chaud.</w:t>
      </w:r>
    </w:p>
    <w:p>
      <w:r>
        <w:t xml:space="preserve">    I can't help but think it was hot.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Nous avons besoin de plus d'électricité pour éclairer l'atelier.</w:t>
      </w:r>
    </w:p>
    <w:p>
      <w:r>
        <w:t xml:space="preserve">    We need more electricity to illuminate the workshop. </w:t>
      </w:r>
    </w:p>
    <w:p>
      <w:r>
        <w:t>3. La lampe à table est allumée et illumine le salon.</w:t>
      </w:r>
    </w:p>
    <w:p>
      <w:r>
        <w:t xml:space="preserve">    The table lamp is on and illuminates the living room.</w:t>
      </w:r>
    </w:p>
    <w:p>
      <w:r>
        <w:t>4. Il y a une lumière artificielle sur la scène de théâtre.</w:t>
      </w:r>
    </w:p>
    <w:p>
      <w:r>
        <w:t xml:space="preserve">    There's artificial light on stage at the theater.</w:t>
      </w:r>
    </w:p>
    <w:p>
      <w:r>
        <w:t xml:space="preserve">5. J’ai besoin d’une lumière plus forte pour lire dans ma chambre. </w:t>
      </w:r>
    </w:p>
    <w:p>
      <w:r>
        <w:t xml:space="preserve">   I need more strong light to read in my bedroom.</w:t>
      </w:r>
    </w:p>
    <w:p>
      <w:r>
        <w:t>6. La lune éclaire le ciel chaque nuit.</w:t>
      </w:r>
    </w:p>
    <w:p>
      <w:r>
        <w:t xml:space="preserve">   The moon illuminates the sky every night. </w:t>
      </w:r>
    </w:p>
    <w:p>
      <w:r>
        <w:t xml:space="preserve">7.  Il y a une lumière de poche sur la table de la cuisine. </w:t>
      </w:r>
    </w:p>
    <w:p>
      <w:r>
        <w:t xml:space="preserve">    There is a flashlight on the kitchen table.</w:t>
      </w:r>
    </w:p>
    <w:p>
      <w:r>
        <w:t>8. Le feu de camp crépitant et la lumière du soir s’unissent.</w:t>
      </w:r>
    </w:p>
    <w:p>
      <w:r>
        <w:t xml:space="preserve">    Campfire crackling and evening light blend together. </w:t>
      </w:r>
    </w:p>
    <w:p>
      <w:r>
        <w:t>9. Les lumières des fêtes d'été sont toujours magnifiques.</w:t>
      </w:r>
    </w:p>
    <w:p>
      <w:r>
        <w:t xml:space="preserve">    The lights of summer festivals are always beautiful.</w:t>
      </w:r>
    </w:p>
    <w:p>
      <w:r>
        <w:t>10.  Une lumière brillante dans l'obscurité m'a aidé à trouver la maison.</w:t>
      </w:r>
    </w:p>
    <w:p>
      <w:r>
        <w:t xml:space="preserve">   A bright light in the darkness helped me find my house.</w:t>
      </w:r>
    </w:p>
    <w:p/>
    <w:p>
      <w:r>
        <w:rPr>
          <w:b/>
        </w:rPr>
        <w:t>Word: Déjeuner | Meaning: Lunch</w:t>
      </w:r>
    </w:p>
    <w:p/>
    <w:p>
      <w:r>
        <w:t>1.  J'ai un déjeuner léger aujourd'hui.</w:t>
      </w:r>
    </w:p>
    <w:p>
      <w:r>
        <w:t xml:space="preserve">    Lunch is light for me today.</w:t>
      </w:r>
    </w:p>
    <w:p>
      <w:r>
        <w:t>2. Le déjeuné est important pour la santé.</w:t>
      </w:r>
    </w:p>
    <w:p>
      <w:r>
        <w:t xml:space="preserve">    The lunch break is important for health.</w:t>
      </w:r>
    </w:p>
    <w:p>
      <w:r>
        <w:t>3. Nous avons un déjeuner à 12h00.</w:t>
      </w:r>
    </w:p>
    <w:p>
      <w:r>
        <w:t xml:space="preserve">    We have lunch at 12:00.</w:t>
      </w:r>
    </w:p>
    <w:p>
      <w:r>
        <w:t>4.  Le repas de midi est souvent appelé le déjeuné.</w:t>
      </w:r>
    </w:p>
    <w:p>
      <w:r>
        <w:t xml:space="preserve">   The midday meal is often called the lunch break.</w:t>
      </w:r>
    </w:p>
    <w:p>
      <w:r>
        <w:t>5. Le déjèuné est un moment pour se détendre et se reposer.</w:t>
      </w:r>
    </w:p>
    <w:p>
      <w:r>
        <w:t xml:space="preserve">   Lunch is a time to relax and rest. </w:t>
      </w:r>
    </w:p>
    <w:p>
      <w:r>
        <w:t>6. J’ai hâte d’avoir mon déjeuner avec mes amis.</w:t>
      </w:r>
    </w:p>
    <w:p>
      <w:r>
        <w:t xml:space="preserve">    I'm looking forward to having my lunch with my friends.</w:t>
      </w:r>
    </w:p>
    <w:p>
      <w:r>
        <w:t>7.  Est-ce que vous avez envie de manger un déjeuné?</w:t>
      </w:r>
    </w:p>
    <w:p>
      <w:r>
        <w:t xml:space="preserve">    Do you want to have lunch?</w:t>
      </w:r>
    </w:p>
    <w:p>
      <w:r>
        <w:t xml:space="preserve">8.  Il faut penser au déjèuné avant de partir à la plage. </w:t>
      </w:r>
    </w:p>
    <w:p>
      <w:r>
        <w:t xml:space="preserve">   You need to think about the lunch before going to the beach.</w:t>
      </w:r>
    </w:p>
    <w:p>
      <w:r>
        <w:t xml:space="preserve">9.  Le déjeuner est une tradition importante en France. </w:t>
      </w:r>
    </w:p>
    <w:p>
      <w:r>
        <w:t xml:space="preserve">    Lunch is an important tradition in France. </w:t>
      </w:r>
    </w:p>
    <w:p>
      <w:r>
        <w:t>10. Je n'ai pas assez d'argent pour me payer un déjeuné.</w:t>
      </w:r>
    </w:p>
    <w:p>
      <w:r>
        <w:t xml:space="preserve">    I don't have enough money to pay for lunch.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Elle mesure plus de 1,80 mètre, elle est très haute.</w:t>
      </w:r>
    </w:p>
    <w:p>
      <w:r>
        <w:t xml:space="preserve">   She measures more than 1.80 meters, she is very tall.</w:t>
      </w:r>
    </w:p>
    <w:p>
      <w:r>
        <w:t>3. La statue est placée sur une base haute et solide.</w:t>
      </w:r>
    </w:p>
    <w:p>
      <w:r>
        <w:t xml:space="preserve">    The statue is placed on a high and solid base.</w:t>
      </w:r>
    </w:p>
    <w:p>
      <w:r>
        <w:t>4. J'ai un chapeau haut-de-forme pour la fête.</w:t>
      </w:r>
    </w:p>
    <w:p>
      <w:r>
        <w:t xml:space="preserve">   I have a high-crowned hat for the party. </w:t>
      </w:r>
    </w:p>
    <w:p>
      <w:r>
        <w:t>5. Le soleil brille d’un vert brillant, il est très haut dans le ciel.</w:t>
      </w:r>
    </w:p>
    <w:p>
      <w:r>
        <w:t xml:space="preserve">   The sun shines with brilliant green, it is very high in the sky.</w:t>
      </w:r>
    </w:p>
    <w:p>
      <w:r>
        <w:t>6. Son sourire était vraiment haut et gai.</w:t>
      </w:r>
    </w:p>
    <w:p>
      <w:r>
        <w:t xml:space="preserve">    His smile was truly high and cheerful.</w:t>
      </w:r>
    </w:p>
    <w:p>
      <w:r>
        <w:t xml:space="preserve">7. Il a été élevé dans une famille de haute classe. </w:t>
      </w:r>
    </w:p>
    <w:p>
      <w:r>
        <w:t xml:space="preserve">   He has been raised in a family of high class.</w:t>
      </w:r>
    </w:p>
    <w:p>
      <w:r>
        <w:t>8. L'hôtel est situé sur un toit hautement sécurisé.</w:t>
      </w:r>
    </w:p>
    <w:p>
      <w:r>
        <w:t xml:space="preserve">  The hotel is located on a highly secure rooftop.</w:t>
      </w:r>
    </w:p>
    <w:p>
      <w:r>
        <w:t>9. La montagne se dresse au-dessus des nuages et elle est très haute.</w:t>
      </w:r>
    </w:p>
    <w:p>
      <w:r>
        <w:t xml:space="preserve">    The mountain stands above the clouds and it is very high.</w:t>
      </w:r>
    </w:p>
    <w:p>
      <w:r>
        <w:t xml:space="preserve">10. Nous avons visité une ferme haute, où les animaux sont élevés dans un environnement naturel. </w:t>
      </w:r>
    </w:p>
    <w:p>
      <w:r>
        <w:t xml:space="preserve">   We visited a high farm, where animals are raised in a natural environment.</w:t>
      </w:r>
    </w:p>
    <w:p/>
    <w:p>
      <w:r>
        <w:rPr>
          <w:b/>
        </w:rPr>
        <w:t>Word: Cher | Meaning: Dear</w:t>
      </w:r>
    </w:p>
    <w:p/>
    <w:p>
      <w:r>
        <w:t xml:space="preserve">1. Cher, pourriez-vous m'aider avec ma traduction ? </w:t>
      </w:r>
    </w:p>
    <w:p>
      <w:r>
        <w:t xml:space="preserve">    Cher, could you help me with my translation?</w:t>
      </w:r>
    </w:p>
    <w:p>
      <w:r>
        <w:t>2. Cher lecteur, vous êtes invité à lire cet article intéressant.</w:t>
      </w:r>
    </w:p>
    <w:p>
      <w:r>
        <w:t xml:space="preserve">    Dear reader, you are invited to read this interesting article.</w:t>
      </w:r>
    </w:p>
    <w:p>
      <w:r>
        <w:t xml:space="preserve">3.  Cher ami, votre soutien est indispensable. </w:t>
      </w:r>
    </w:p>
    <w:p>
      <w:r>
        <w:t xml:space="preserve">   Dear friend, your support is essential. </w:t>
      </w:r>
    </w:p>
    <w:p>
      <w:r>
        <w:t xml:space="preserve">4. Cher professeur, pourriez-vous m'expliquer les règles de l'espagnol? </w:t>
      </w:r>
    </w:p>
    <w:p>
      <w:r>
        <w:t xml:space="preserve">    Dear teacher, could you please explain the rules of Spanish? </w:t>
      </w:r>
    </w:p>
    <w:p>
      <w:r>
        <w:t xml:space="preserve">5. Cher famille, j’espère que vous allez bien.  </w:t>
      </w:r>
    </w:p>
    <w:p>
      <w:r>
        <w:t xml:space="preserve">    Dear family, I hope you are well. </w:t>
      </w:r>
    </w:p>
    <w:p>
      <w:r>
        <w:t xml:space="preserve">6. Cher compagnie, je voudrais vous inviter à une conversation. </w:t>
      </w:r>
    </w:p>
    <w:p>
      <w:r>
        <w:t xml:space="preserve">    Dear company, I would like to invite you to a conversation. </w:t>
      </w:r>
    </w:p>
    <w:p>
      <w:r>
        <w:t xml:space="preserve">7. Cher client,  merci de votre confiance et de votre commande. </w:t>
      </w:r>
    </w:p>
    <w:p>
      <w:r>
        <w:t xml:space="preserve">    Dear customer, thank you for your trust and order. </w:t>
      </w:r>
    </w:p>
    <w:p>
      <w:r>
        <w:t xml:space="preserve">8. Cher medecin, j'ai besoin d'un rendez-vous pour un problème d'oreille.   </w:t>
      </w:r>
    </w:p>
    <w:p>
      <w:r>
        <w:t xml:space="preserve">    Dear doctor, I need an appointment for a hearing problem. </w:t>
      </w:r>
    </w:p>
    <w:p>
      <w:r>
        <w:t xml:space="preserve">9. Cher destinataire,  j’espère que vous êtes en forme.  </w:t>
      </w:r>
    </w:p>
    <w:p>
      <w:r>
        <w:t xml:space="preserve">    Dear recipient, I hope you are doing well. </w:t>
      </w:r>
    </w:p>
    <w:p>
      <w:r>
        <w:t xml:space="preserve">10.  Cher public, merci de votre attention et votre participation. </w:t>
      </w:r>
    </w:p>
    <w:p>
      <w:r>
        <w:t xml:space="preserve">   Dear audience, thank you for your attention and participation.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