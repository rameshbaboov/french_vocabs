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Chair: &lt;chair&gt; | Meaning: seat</w:t>
      </w:r>
    </w:p>
    <w:p/>
    <w:p>
      <w:r>
        <w:t>1. J'ai besoin d'une chaise pour travailler.</w:t>
      </w:r>
    </w:p>
    <w:p>
      <w:r>
        <w:t xml:space="preserve">   I need a chair to work.</w:t>
      </w:r>
    </w:p>
    <w:p>
      <w:r>
        <w:t>2. Le fauteuil est confortable et élégant.</w:t>
      </w:r>
    </w:p>
    <w:p>
      <w:r>
        <w:t xml:space="preserve">   The armchair is comfortable and elegant.</w:t>
      </w:r>
    </w:p>
    <w:p>
      <w:r>
        <w:t>3. Nous avons acheté une nouvelle chaise longue pour la salle à manger.</w:t>
      </w:r>
    </w:p>
    <w:p>
      <w:r>
        <w:t xml:space="preserve">   We bought a new lounge chair for the living room. </w:t>
      </w:r>
    </w:p>
    <w:p>
      <w:r>
        <w:t>4. Il faut réparer la chaise du salon avant l'arrivée des invités.</w:t>
      </w:r>
    </w:p>
    <w:p>
      <w:r>
        <w:t xml:space="preserve">   You need to repair the living room chair before the guests arrive.</w:t>
      </w:r>
    </w:p>
    <w:p>
      <w:r>
        <w:t>5. La chaise est en bois et a une forme ronde.</w:t>
      </w:r>
    </w:p>
    <w:p>
      <w:r>
        <w:t xml:space="preserve">   The chair is made of wood and has a rounded shape.</w:t>
      </w:r>
    </w:p>
    <w:p>
      <w:r>
        <w:t xml:space="preserve">6. J'ai besoin d'une chaise pour me reposer après le travail. </w:t>
      </w:r>
    </w:p>
    <w:p>
      <w:r>
        <w:t xml:space="preserve">    I need a chair to rest after work.</w:t>
      </w:r>
    </w:p>
    <w:p>
      <w:r>
        <w:t xml:space="preserve">7. Elle utilise une chaise de bureau à la salle de réunion. </w:t>
      </w:r>
    </w:p>
    <w:p>
      <w:r>
        <w:t xml:space="preserve">    She uses a desk chair in the meeting room.</w:t>
      </w:r>
    </w:p>
    <w:p>
      <w:r>
        <w:t>8. Les enfants ont joué sur la chaise en plastique dans le jardin.</w:t>
      </w:r>
    </w:p>
    <w:p>
      <w:r>
        <w:t xml:space="preserve">   The children played on the plastic chair in the garden.</w:t>
      </w:r>
    </w:p>
    <w:p>
      <w:r>
        <w:t xml:space="preserve">9.  Il est important d'avoir une chaise pour se servir de la table. </w:t>
      </w:r>
    </w:p>
    <w:p>
      <w:r>
        <w:t xml:space="preserve">   It is important to have a chair to serve at the table.</w:t>
      </w:r>
    </w:p>
    <w:p>
      <w:r>
        <w:t xml:space="preserve">10. La chaise de l'école a été remplacée par un nouveau modèle. </w:t>
      </w:r>
    </w:p>
    <w:p>
      <w:r>
        <w:t xml:space="preserve">    The school chair has been replaced by a new model.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 J'ai besoin d'un table pour les enfants.</w:t>
      </w:r>
    </w:p>
    <w:p>
      <w:r>
        <w:t xml:space="preserve">   I need a table for the children.</w:t>
      </w:r>
    </w:p>
    <w:p>
      <w:r>
        <w:t>3.  La table était en bois foncé.</w:t>
      </w:r>
    </w:p>
    <w:p>
      <w:r>
        <w:t xml:space="preserve">   The table was in dark wood. </w:t>
      </w:r>
    </w:p>
    <w:p>
      <w:r>
        <w:t>4. Il est difficile de déplacer la table grande.</w:t>
      </w:r>
    </w:p>
    <w:p>
      <w:r>
        <w:t xml:space="preserve">   It is difficult to move the big table.</w:t>
      </w:r>
    </w:p>
    <w:p>
      <w:r>
        <w:t>5.  Nous mangeons à la table pour les repas familiaux.</w:t>
      </w:r>
    </w:p>
    <w:p>
      <w:r>
        <w:t xml:space="preserve">    We eat at the table for family meals.</w:t>
      </w:r>
    </w:p>
    <w:p>
      <w:r>
        <w:t xml:space="preserve">6.  Elle a mis le livre sur la table. </w:t>
      </w:r>
    </w:p>
    <w:p>
      <w:r>
        <w:t xml:space="preserve">   She put the book on the table. </w:t>
      </w:r>
    </w:p>
    <w:p>
      <w:r>
        <w:t xml:space="preserve">7.  Le serveur sert une table à l'hôtel. </w:t>
      </w:r>
    </w:p>
    <w:p>
      <w:r>
        <w:t xml:space="preserve">   The waiter serves a table at the hotel.</w:t>
      </w:r>
    </w:p>
    <w:p>
      <w:r>
        <w:t xml:space="preserve">8.  L'enfant est assis à la table. </w:t>
      </w:r>
    </w:p>
    <w:p>
      <w:r>
        <w:t xml:space="preserve">    The child is sitting at the table.</w:t>
      </w:r>
    </w:p>
    <w:p>
      <w:r>
        <w:t>9.  La table était pleine de nourriture.</w:t>
      </w:r>
    </w:p>
    <w:p>
      <w:r>
        <w:t xml:space="preserve">   The table was full of food.</w:t>
      </w:r>
    </w:p>
    <w:p>
      <w:r>
        <w:t xml:space="preserve">10. On utilise les tables pour travailler. </w:t>
      </w:r>
    </w:p>
    <w:p>
      <w:r>
        <w:t xml:space="preserve">   We use tables for work.</w:t>
      </w:r>
    </w:p>
    <w:p/>
    <w:p>
      <w:r>
        <w:rPr>
          <w:b/>
        </w:rPr>
        <w:t>Word: Livre | Meaning: Book</w:t>
      </w:r>
    </w:p>
    <w:p/>
    <w:p>
      <w:r>
        <w:t>1. J'ai lu plusieurs livres de science fiction.</w:t>
      </w:r>
    </w:p>
    <w:p>
      <w:r>
        <w:t xml:space="preserve">   I have read several science fiction books.</w:t>
      </w:r>
    </w:p>
    <w:p>
      <w:r>
        <w:t>2. Je voudrais acheter un livre sur l'histoire de France.</w:t>
      </w:r>
    </w:p>
    <w:p>
      <w:r>
        <w:t xml:space="preserve">   I would like to buy a book about the history of France.</w:t>
      </w:r>
    </w:p>
    <w:p>
      <w:r>
        <w:t>3. Le livre que vous avez emprunté est à votre place.</w:t>
      </w:r>
    </w:p>
    <w:p>
      <w:r>
        <w:t xml:space="preserve">   The book you borrowed is on your desk.</w:t>
      </w:r>
    </w:p>
    <w:p>
      <w:r>
        <w:t>4. La lecture du livre était agréable et informative.</w:t>
      </w:r>
    </w:p>
    <w:p>
      <w:r>
        <w:t xml:space="preserve">   Reading the book was enjoyable and informative.</w:t>
      </w:r>
    </w:p>
    <w:p>
      <w:r>
        <w:t xml:space="preserve">5. Il y a un livre sur la table de notre bureau. </w:t>
      </w:r>
    </w:p>
    <w:p>
      <w:r>
        <w:t xml:space="preserve">   There's a book on our office desk.</w:t>
      </w:r>
    </w:p>
    <w:p>
      <w:r>
        <w:t>6. Je me suis amusé à lire ce livre d’horreur.</w:t>
      </w:r>
    </w:p>
    <w:p>
      <w:r>
        <w:t xml:space="preserve">   I enjoyed reading this horror novel.</w:t>
      </w:r>
    </w:p>
    <w:p>
      <w:r>
        <w:t>7. Le livre était très cher, mais j’ai achete-le quand même.</w:t>
      </w:r>
    </w:p>
    <w:p>
      <w:r>
        <w:t xml:space="preserve">   The book was very expensive, but I bought it anyway.</w:t>
      </w:r>
    </w:p>
    <w:p>
      <w:r>
        <w:t xml:space="preserve">8. Vous avez besoin de plus de livres pour compléter votre collection? </w:t>
      </w:r>
    </w:p>
    <w:p>
      <w:r>
        <w:t xml:space="preserve">   Do you need more books to complete your collection?</w:t>
      </w:r>
    </w:p>
    <w:p>
      <w:r>
        <w:t>9. L'auteur a écrit un livre sur la vie des animaux.</w:t>
      </w:r>
    </w:p>
    <w:p>
      <w:r>
        <w:t xml:space="preserve">  The author wrote a book about animal life.</w:t>
      </w:r>
    </w:p>
    <w:p>
      <w:r>
        <w:t>10. La lecture du livre était stimulante et enrichissante.</w:t>
      </w:r>
    </w:p>
    <w:p>
      <w:r>
        <w:t xml:space="preserve">    Reading the book was stimulating and enriching.</w:t>
      </w:r>
    </w:p>
    <w:p/>
    <w:p>
      <w:r>
        <w:rPr>
          <w:b/>
        </w:rPr>
        <w:t>Word: Chat | Meaning: Cat</w:t>
      </w:r>
    </w:p>
    <w:p/>
    <w:p>
      <w:r>
        <w:t>1.  J'adore les chats.</w:t>
      </w:r>
    </w:p>
    <w:p>
      <w:r>
        <w:t xml:space="preserve">   I love cats.</w:t>
      </w:r>
    </w:p>
    <w:p>
      <w:r>
        <w:t>2.  Le chat est très mignon.</w:t>
      </w:r>
    </w:p>
    <w:p>
      <w:r>
        <w:t xml:space="preserve">   The cat is very cute.</w:t>
      </w:r>
    </w:p>
    <w:p>
      <w:r>
        <w:t>3.  Il y a un chat dans la pièce.</w:t>
      </w:r>
    </w:p>
    <w:p>
      <w:r>
        <w:t xml:space="preserve">   There's a cat in the room. </w:t>
      </w:r>
    </w:p>
    <w:p>
      <w:r>
        <w:t>4.  La chatte est ma meilleure amie.</w:t>
      </w:r>
    </w:p>
    <w:p>
      <w:r>
        <w:t xml:space="preserve">   My cat is my best friend.</w:t>
      </w:r>
    </w:p>
    <w:p>
      <w:r>
        <w:t>5.  Ce chat est très rapide.</w:t>
      </w:r>
    </w:p>
    <w:p>
      <w:r>
        <w:t xml:space="preserve">   This cat is very fast.</w:t>
      </w:r>
    </w:p>
    <w:p>
      <w:r>
        <w:t>6.  Mon chat adore jouer avec les balles de feutre.</w:t>
      </w:r>
    </w:p>
    <w:p>
      <w:r>
        <w:t xml:space="preserve">    My cat loves playing with felt balls. </w:t>
      </w:r>
    </w:p>
    <w:p>
      <w:r>
        <w:t xml:space="preserve">7.  Avez-vous un chat ? </w:t>
      </w:r>
    </w:p>
    <w:p>
      <w:r>
        <w:t xml:space="preserve">    Do you have a cat? </w:t>
      </w:r>
    </w:p>
    <w:p>
      <w:r>
        <w:t xml:space="preserve">8.  Le chat dormait sur le canapé. </w:t>
      </w:r>
    </w:p>
    <w:p>
      <w:r>
        <w:t xml:space="preserve">   The cat was sleeping on the sofa. </w:t>
      </w:r>
    </w:p>
    <w:p>
      <w:r>
        <w:t xml:space="preserve">9.  Je suis allergique au chat. </w:t>
      </w:r>
    </w:p>
    <w:p>
      <w:r>
        <w:t xml:space="preserve">   I am allergic to cats.</w:t>
      </w:r>
    </w:p>
    <w:p>
      <w:r>
        <w:t>10. Il était difficile de parler à la chatte.</w:t>
      </w:r>
    </w:p>
    <w:p>
      <w:r>
        <w:t xml:space="preserve">    It was difficult to talk to the cat.</w:t>
      </w:r>
    </w:p>
    <w:p/>
    <w:p>
      <w:r>
        <w:rPr>
          <w:b/>
        </w:rPr>
        <w:t>Word: Four | Meaning:  A metal appliance used for heating and cooking</w:t>
      </w:r>
    </w:p>
    <w:p/>
    <w:p>
      <w:r>
        <w:t>1. Il y a quatre personnes dans la voiture.</w:t>
      </w:r>
    </w:p>
    <w:p>
      <w:r>
        <w:t xml:space="preserve">    There are four people in the car.</w:t>
      </w:r>
    </w:p>
    <w:p>
      <w:r>
        <w:t>2. J'ai quatre ans.</w:t>
      </w:r>
    </w:p>
    <w:p>
      <w:r>
        <w:t xml:space="preserve">   I am four years old.</w:t>
      </w:r>
    </w:p>
    <w:p>
      <w:r>
        <w:t xml:space="preserve">3. Je voudrais acheter quatre pommes. </w:t>
      </w:r>
    </w:p>
    <w:p>
      <w:r>
        <w:t xml:space="preserve">   I would like to buy four apples.</w:t>
      </w:r>
    </w:p>
    <w:p>
      <w:r>
        <w:t xml:space="preserve">4. Il n'y a pas de chance de voir quatre étoiles cette nuit. </w:t>
      </w:r>
    </w:p>
    <w:p>
      <w:r>
        <w:t xml:space="preserve">    There is no chance of seeing four stars tonight.</w:t>
      </w:r>
    </w:p>
    <w:p>
      <w:r>
        <w:t xml:space="preserve">5. J'ai quatre minutes pour terminer ma tâche. </w:t>
      </w:r>
    </w:p>
    <w:p>
      <w:r>
        <w:t xml:space="preserve">    I have four minutes to finish my task.</w:t>
      </w:r>
    </w:p>
    <w:p>
      <w:r>
        <w:t>6. Le prix du ticket est de quatre euros.</w:t>
      </w:r>
    </w:p>
    <w:p>
      <w:r>
        <w:t xml:space="preserve">   The price of the ticket is four euros.</w:t>
      </w:r>
    </w:p>
    <w:p>
      <w:r>
        <w:t>7. Il y a quatre saisons de l'année.</w:t>
      </w:r>
    </w:p>
    <w:p>
      <w:r>
        <w:t xml:space="preserve">    There are four seasons in a year.</w:t>
      </w:r>
    </w:p>
    <w:p>
      <w:r>
        <w:t xml:space="preserve">8. J'ai quatre frères et une sœur. </w:t>
      </w:r>
    </w:p>
    <w:p>
      <w:r>
        <w:t xml:space="preserve">    I have four brothers and one sister.</w:t>
      </w:r>
    </w:p>
    <w:p>
      <w:r>
        <w:t xml:space="preserve">9. La population est de quatre millions. </w:t>
      </w:r>
    </w:p>
    <w:p>
      <w:r>
        <w:t xml:space="preserve">   The population is four million.</w:t>
      </w:r>
    </w:p>
    <w:p>
      <w:r>
        <w:t>10. Je suis curieux de savoir si il y aura quatre voitures.</w:t>
      </w:r>
    </w:p>
    <w:p>
      <w:r>
        <w:t xml:space="preserve">  I am curious to see if there will be four cars.</w:t>
      </w:r>
    </w:p>
    <w:p/>
    <w:p>
      <w:r>
        <w:rPr>
          <w:b/>
        </w:rPr>
        <w:t>Word: Dix | Meaning: Ten</w:t>
      </w:r>
    </w:p>
    <w:p/>
    <w:p>
      <w:r>
        <w:t xml:space="preserve">1. Il y a dix personnes dans la salle.  </w:t>
      </w:r>
    </w:p>
    <w:p>
      <w:r>
        <w:t>10 people are in the room.</w:t>
      </w:r>
    </w:p>
    <w:p>
      <w:r>
        <w:t xml:space="preserve">2. J'ai dix livres sur ma table.   </w:t>
      </w:r>
    </w:p>
    <w:p>
      <w:r>
        <w:t>I have ten books on my desk.</w:t>
      </w:r>
    </w:p>
    <w:p>
      <w:r>
        <w:t xml:space="preserve">3. Dix minutes plus tard, nous sommes à l'école.  </w:t>
      </w:r>
    </w:p>
    <w:p>
      <w:r>
        <w:t>Ten minutes later, we're at school.</w:t>
      </w:r>
    </w:p>
    <w:p>
      <w:r>
        <w:t xml:space="preserve">4. La ville a dix quartiers distincts. </w:t>
      </w:r>
    </w:p>
    <w:p>
      <w:r>
        <w:t>The city has ten distinct districts.</w:t>
      </w:r>
    </w:p>
    <w:p>
      <w:r>
        <w:t xml:space="preserve">5. Le chien a dix ans.   </w:t>
      </w:r>
    </w:p>
    <w:p>
      <w:r>
        <w:t xml:space="preserve">The dog is ten years old. </w:t>
      </w:r>
    </w:p>
    <w:p>
      <w:r>
        <w:t xml:space="preserve">6. J’ai acheté dix euros de lait au supermarché.  </w:t>
      </w:r>
    </w:p>
    <w:p>
      <w:r>
        <w:t>I bought ten euros worth of milk at the supermarket.</w:t>
      </w:r>
    </w:p>
    <w:p>
      <w:r>
        <w:t xml:space="preserve">7. Nous devons nous préparer pour dix heures.  </w:t>
      </w:r>
    </w:p>
    <w:p>
      <w:r>
        <w:t>We need to prepare for ten o'clock.</w:t>
      </w:r>
    </w:p>
    <w:p>
      <w:r>
        <w:t xml:space="preserve">8. Il y a dix jours d'école à la fin du mois. </w:t>
      </w:r>
    </w:p>
    <w:p>
      <w:r>
        <w:t>There are ten school days left at the end of the month.</w:t>
      </w:r>
    </w:p>
    <w:p>
      <w:r>
        <w:t xml:space="preserve">9. J’ai dix kilos de pommes dans mon panier.   </w:t>
      </w:r>
    </w:p>
    <w:p>
      <w:r>
        <w:t xml:space="preserve">I have ten kilos of apples in my basket. </w:t>
      </w:r>
    </w:p>
    <w:p>
      <w:r>
        <w:t xml:space="preserve">10. La voiture a dix kilomètres par heure.  </w:t>
      </w:r>
    </w:p>
    <w:p>
      <w:r>
        <w:t>The car goes 10 kilometers per hour.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y a un rouge dans la tasse.</w:t>
      </w:r>
    </w:p>
    <w:p>
      <w:r>
        <w:t xml:space="preserve">   There is a red in the cup.</w:t>
      </w:r>
    </w:p>
    <w:p>
      <w:r>
        <w:t>3. Le ballon est rouge et vif.</w:t>
      </w:r>
    </w:p>
    <w:p>
      <w:r>
        <w:t xml:space="preserve">   The ball is red and bright.</w:t>
      </w:r>
    </w:p>
    <w:p>
      <w:r>
        <w:t>4. La robe de Marie est rouge.</w:t>
      </w:r>
    </w:p>
    <w:p>
      <w:r>
        <w:t xml:space="preserve">   Marie's dress is red.</w:t>
      </w:r>
    </w:p>
    <w:p>
      <w:r>
        <w:t>5. Le ciel était rouge le soir.</w:t>
      </w:r>
    </w:p>
    <w:p>
      <w:r>
        <w:t xml:space="preserve">   The sky was red at night.</w:t>
      </w:r>
    </w:p>
    <w:p>
      <w:r>
        <w:t>6. J’adore les fruits rouges!</w:t>
      </w:r>
    </w:p>
    <w:p>
      <w:r>
        <w:t xml:space="preserve">    I love red fruit! </w:t>
      </w:r>
    </w:p>
    <w:p>
      <w:r>
        <w:t>7. Il aime la couleur rouge.</w:t>
      </w:r>
    </w:p>
    <w:p>
      <w:r>
        <w:t xml:space="preserve">    He likes the color red.</w:t>
      </w:r>
    </w:p>
    <w:p>
      <w:r>
        <w:t>8. Les fleurs rouges fleurissent en été.</w:t>
      </w:r>
    </w:p>
    <w:p>
      <w:r>
        <w:t xml:space="preserve">   Red flowers bloom in summer.</w:t>
      </w:r>
    </w:p>
    <w:p>
      <w:r>
        <w:t>9. Le piment est rouge et brûle fort.</w:t>
      </w:r>
    </w:p>
    <w:p>
      <w:r>
        <w:t xml:space="preserve">    The chili pepper is red and burns hot.</w:t>
      </w:r>
    </w:p>
    <w:p>
      <w:r>
        <w:t>10.  Il a mangé une pomme rouge.</w:t>
      </w:r>
    </w:p>
    <w:p>
      <w:r>
        <w:t xml:space="preserve">     He ate a red apple.</w:t>
      </w:r>
    </w:p>
    <w:p/>
    <w:p>
      <w:r>
        <w:rPr>
          <w:b/>
        </w:rPr>
        <w:t>Word: Bonne | Meaning: Good</w:t>
      </w:r>
    </w:p>
    <w:p/>
    <w:p>
      <w:r>
        <w:t xml:space="preserve">1. La journée est bonne, il fait beau dehors. </w:t>
      </w:r>
    </w:p>
    <w:p>
      <w:r>
        <w:t xml:space="preserve">    The day is good, it's nice out.</w:t>
      </w:r>
    </w:p>
    <w:p>
      <w:r>
        <w:t>2. J’ai une belle idée pour un projet, c’est une bonne nouvelle!</w:t>
      </w:r>
    </w:p>
    <w:p>
      <w:r>
        <w:t xml:space="preserve">    I have a good idea for a project, that’s great news!</w:t>
      </w:r>
    </w:p>
    <w:p>
      <w:r>
        <w:t xml:space="preserve">3. Tu as eu un bon résultat dans tes examens, tu es vraiment bien ! </w:t>
      </w:r>
    </w:p>
    <w:p>
      <w:r>
        <w:t xml:space="preserve">    You had a good result in your exams, you are really well!</w:t>
      </w:r>
    </w:p>
    <w:p>
      <w:r>
        <w:t>4. Il m'a fait une bonne remarque sur ma présentation.</w:t>
      </w:r>
    </w:p>
    <w:p>
      <w:r>
        <w:t xml:space="preserve">    He gave me a good remark on my presentation.</w:t>
      </w:r>
    </w:p>
    <w:p>
      <w:r>
        <w:t>5. La nourriture est bonne et le service aussi.</w:t>
      </w:r>
    </w:p>
    <w:p>
      <w:r>
        <w:t xml:space="preserve">    The food is good and the service too. </w:t>
      </w:r>
    </w:p>
    <w:p>
      <w:r>
        <w:t xml:space="preserve">6. Je vais à la boulangerie pour acheter un bon pain. </w:t>
      </w:r>
    </w:p>
    <w:p>
      <w:r>
        <w:t xml:space="preserve">    I’m going to the bakery to buy some good bread.</w:t>
      </w:r>
    </w:p>
    <w:p>
      <w:r>
        <w:t>7. C'est une bonne idée de partir en vacances!</w:t>
      </w:r>
    </w:p>
    <w:p>
      <w:r>
        <w:t xml:space="preserve">    It's a good idea to go on vacation!</w:t>
      </w:r>
    </w:p>
    <w:p>
      <w:r>
        <w:t xml:space="preserve">8. Ma voiture est bonne, elle roule sans problème. </w:t>
      </w:r>
    </w:p>
    <w:p>
      <w:r>
        <w:t xml:space="preserve">    My car is good, it runs without problems.</w:t>
      </w:r>
    </w:p>
    <w:p>
      <w:r>
        <w:t xml:space="preserve">9. Il y a beaucoup de gens au concert et ça fait bien l’effet ! </w:t>
      </w:r>
    </w:p>
    <w:p>
      <w:r>
        <w:t xml:space="preserve">    There are many people at the concert and it makes a big effect! </w:t>
      </w:r>
    </w:p>
    <w:p>
      <w:r>
        <w:t xml:space="preserve">10. On a passé une bonne soirée en famille, nous avons beaucoup ri. </w:t>
      </w:r>
    </w:p>
    <w:p>
      <w:r>
        <w:t xml:space="preserve">    We had a good evening with family, we had fun.</w:t>
      </w:r>
    </w:p>
    <w:p/>
    <w:p>
      <w:r>
        <w:rPr>
          <w:b/>
        </w:rPr>
        <w:t>Word: S | Meaning:  'S'</w:t>
      </w:r>
    </w:p>
    <w:p/>
    <w:p>
      <w:r>
        <w:t>1.  Les enfants ont beaucoup de choses à faire.</w:t>
      </w:r>
    </w:p>
    <w:p>
      <w:r>
        <w:t xml:space="preserve">    The children have a lot of things to do.</w:t>
      </w:r>
    </w:p>
    <w:p>
      <w:r>
        <w:t xml:space="preserve">2.  Je suis sûr que tu vas réussir. </w:t>
      </w:r>
    </w:p>
    <w:p>
      <w:r>
        <w:t xml:space="preserve">    I'm sure you will succeed.</w:t>
      </w:r>
    </w:p>
    <w:p>
      <w:r>
        <w:t xml:space="preserve">3.  Le soleil brille aujourd’hui. </w:t>
      </w:r>
    </w:p>
    <w:p>
      <w:r>
        <w:t xml:space="preserve">   The sun is shining today.</w:t>
      </w:r>
    </w:p>
    <w:p>
      <w:r>
        <w:t>4.  J’ai beaucoup de questions à poser.</w:t>
      </w:r>
    </w:p>
    <w:p>
      <w:r>
        <w:t xml:space="preserve">    I have many questions to ask.</w:t>
      </w:r>
    </w:p>
    <w:p>
      <w:r>
        <w:t>5.  La maison est sombre et froide.</w:t>
      </w:r>
    </w:p>
    <w:p>
      <w:r>
        <w:t xml:space="preserve">   The house is dark and cold.</w:t>
      </w:r>
    </w:p>
    <w:p>
      <w:r>
        <w:t xml:space="preserve">6.  Son sourire était contagieux. </w:t>
      </w:r>
    </w:p>
    <w:p>
      <w:r>
        <w:t xml:space="preserve">    His smile was contagious.</w:t>
      </w:r>
    </w:p>
    <w:p>
      <w:r>
        <w:t>7.  Elle a besoin d'aide pour écrire.</w:t>
      </w:r>
    </w:p>
    <w:p>
      <w:r>
        <w:t xml:space="preserve">    She needs help writing. </w:t>
      </w:r>
    </w:p>
    <w:p>
      <w:r>
        <w:t xml:space="preserve">8.  Je suis content de vous voir. </w:t>
      </w:r>
    </w:p>
    <w:p>
      <w:r>
        <w:t xml:space="preserve">    I am happy to see you. </w:t>
      </w:r>
    </w:p>
    <w:p>
      <w:r>
        <w:t xml:space="preserve">9.   Les animaux sont très sensibles. </w:t>
      </w:r>
    </w:p>
    <w:p>
      <w:r>
        <w:t xml:space="preserve">   Animals are very sensitive.</w:t>
      </w:r>
    </w:p>
    <w:p>
      <w:r>
        <w:t>10.  Il est important de parler avec les autres.</w:t>
      </w:r>
    </w:p>
    <w:p>
      <w:r>
        <w:t xml:space="preserve">   It is important to speak with others.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The moon is bright tonight.</w:t>
      </w:r>
    </w:p>
    <w:p>
      <w:r>
        <w:t>2. Il admire la lune depuis son balcon.</w:t>
      </w:r>
    </w:p>
    <w:p>
      <w:r>
        <w:t xml:space="preserve">   He admires the moon from his balcony.</w:t>
      </w:r>
    </w:p>
    <w:p>
      <w:r>
        <w:t>3.  La lune nous éclaire chaque nuit.</w:t>
      </w:r>
    </w:p>
    <w:p>
      <w:r>
        <w:t xml:space="preserve">    The moon illuminates us every night. </w:t>
      </w:r>
    </w:p>
    <w:p>
      <w:r>
        <w:t xml:space="preserve">4.  Une lune de miel est un voyage romantique. </w:t>
      </w:r>
    </w:p>
    <w:p>
      <w:r>
        <w:t xml:space="preserve">    A honeymoon is a romantic trip.</w:t>
      </w:r>
    </w:p>
    <w:p>
      <w:r>
        <w:t>5. La lune rouge était visible dans le ciel nocturne.</w:t>
      </w:r>
    </w:p>
    <w:p>
      <w:r>
        <w:t xml:space="preserve">   The red moon was visible in the night sky. </w:t>
      </w:r>
    </w:p>
    <w:p>
      <w:r>
        <w:t>6. On voit la lune avec nos yeux sans l'aide d'un télescope.</w:t>
      </w:r>
    </w:p>
    <w:p>
      <w:r>
        <w:t xml:space="preserve">   We see the moon with our eyes without the help of a telescope.</w:t>
      </w:r>
    </w:p>
    <w:p>
      <w:r>
        <w:t>7.  La lune a un impact important sur notre cycle de sommeil.</w:t>
      </w:r>
    </w:p>
    <w:p>
      <w:r>
        <w:t xml:space="preserve">    The moon has an important impact on our sleep cycle. </w:t>
      </w:r>
    </w:p>
    <w:p>
      <w:r>
        <w:t>8.  Les hommes ont longtemps étudié la lune.</w:t>
      </w:r>
    </w:p>
    <w:p>
      <w:r>
        <w:t xml:space="preserve">    Men have long studied the moon. </w:t>
      </w:r>
    </w:p>
    <w:p>
      <w:r>
        <w:t>9. La lune est un objet fascinant à observer.</w:t>
      </w:r>
    </w:p>
    <w:p>
      <w:r>
        <w:t xml:space="preserve">   The moon is an intriguing object to observe. </w:t>
      </w:r>
    </w:p>
    <w:p>
      <w:r>
        <w:t>10. Le spectacle lunaire était magnifique.</w:t>
      </w:r>
    </w:p>
    <w:p>
      <w:r>
        <w:t xml:space="preserve">   The lunar show was magnificent.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