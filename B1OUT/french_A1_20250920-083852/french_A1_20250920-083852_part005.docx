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un | Meaning: one</w:t>
      </w:r>
    </w:p>
    <w:p/>
    <w:p>
      <w:r>
        <w:t>1. Il y a un café sur la place.</w:t>
      </w:r>
    </w:p>
    <w:p>
      <w:r>
        <w:t xml:space="preserve">   There is a café on the square.</w:t>
      </w:r>
    </w:p>
    <w:p>
      <w:r>
        <w:t>2. Je vais voir un film hier soir.</w:t>
      </w:r>
    </w:p>
    <w:p>
      <w:r>
        <w:t xml:space="preserve">   I went to see a movie last night.</w:t>
      </w:r>
    </w:p>
    <w:p>
      <w:r>
        <w:t>3.  Un chat est assis sur le sol.</w:t>
      </w:r>
    </w:p>
    <w:p>
      <w:r>
        <w:t xml:space="preserve">   A cat is sitting on the floor. </w:t>
      </w:r>
    </w:p>
    <w:p>
      <w:r>
        <w:t>4. Nous sommes venus à Paris pour un concert.</w:t>
      </w:r>
    </w:p>
    <w:p>
      <w:r>
        <w:t xml:space="preserve">   We came to Paris for a concert.</w:t>
      </w:r>
    </w:p>
    <w:p>
      <w:r>
        <w:t xml:space="preserve">5. Tu as besoin d'un ami ? </w:t>
      </w:r>
    </w:p>
    <w:p>
      <w:r>
        <w:t xml:space="preserve">   Do you need a friend?</w:t>
      </w:r>
    </w:p>
    <w:p>
      <w:r>
        <w:t>6.  Il y a une maison sur la colline.</w:t>
      </w:r>
    </w:p>
    <w:p>
      <w:r>
        <w:t xml:space="preserve">    There is a house on the hill. </w:t>
      </w:r>
    </w:p>
    <w:p>
      <w:r>
        <w:t>7. Vous avez besoin d'un livre pour votre travail.</w:t>
      </w:r>
    </w:p>
    <w:p>
      <w:r>
        <w:t xml:space="preserve">  You need a book for your work. </w:t>
      </w:r>
    </w:p>
    <w:p>
      <w:r>
        <w:t>8. Un oiseau chante dans les arbres.</w:t>
      </w:r>
    </w:p>
    <w:p>
      <w:r>
        <w:t xml:space="preserve">   A bird sings in the trees.</w:t>
      </w:r>
    </w:p>
    <w:p>
      <w:r>
        <w:t>9. Je vais prendre un verre d’eau.</w:t>
      </w:r>
    </w:p>
    <w:p>
      <w:r>
        <w:t xml:space="preserve">    I am going to have a glass of water.</w:t>
      </w:r>
    </w:p>
    <w:p>
      <w:r>
        <w:t xml:space="preserve">10. Il a besoin d'un peu de temps pour décider.  </w:t>
      </w:r>
    </w:p>
    <w:p>
      <w:r>
        <w:t xml:space="preserve">   He needs a bit of time to decide.</w:t>
      </w:r>
    </w:p>
    <w:p/>
    <w:p>
      <w:r>
        <w:rPr>
          <w:b/>
        </w:rPr>
        <w:t>Word: sa | Meaning: possessive adjective (referring to oneself)</w:t>
      </w:r>
    </w:p>
    <w:p/>
    <w:p>
      <w:r>
        <w:t>1. J'ai **sa** voiture pour la semaine.</w:t>
      </w:r>
    </w:p>
    <w:p>
      <w:r>
        <w:t xml:space="preserve">    I have my car for the week.</w:t>
      </w:r>
    </w:p>
    <w:p>
      <w:r>
        <w:t>2.  Le restaurant est très fréquenté, et il y a beaucoup de clients qui ont **sa** table réservée.</w:t>
      </w:r>
    </w:p>
    <w:p>
      <w:r>
        <w:t xml:space="preserve">   The restaurant is very busy and there are many customers with their reserved tables. </w:t>
      </w:r>
    </w:p>
    <w:p>
      <w:r>
        <w:t>3. La femme a acheté un bouquet de fleurs **sa** propre maison.</w:t>
      </w:r>
    </w:p>
    <w:p>
      <w:r>
        <w:t xml:space="preserve">   The woman bought a bouquet of flowers for her own house.</w:t>
      </w:r>
    </w:p>
    <w:p>
      <w:r>
        <w:t xml:space="preserve">4.  Elle est d'accord avec sa décision finale. </w:t>
      </w:r>
    </w:p>
    <w:p>
      <w:r>
        <w:t xml:space="preserve">    She agrees with her final decision.</w:t>
      </w:r>
    </w:p>
    <w:p>
      <w:r>
        <w:t>5.  Nous sommes tous les deux contents de **sa** réussite.</w:t>
      </w:r>
    </w:p>
    <w:p>
      <w:r>
        <w:t xml:space="preserve">    We are both happy about her success.</w:t>
      </w:r>
    </w:p>
    <w:p>
      <w:r>
        <w:t>6.  Le chat a fait un bruit, et il était évident que **sa** mère l’attendait.</w:t>
      </w:r>
    </w:p>
    <w:p>
      <w:r>
        <w:t xml:space="preserve">   The cat made a noise, and it was clear that its mother was waiting for it. </w:t>
      </w:r>
    </w:p>
    <w:p>
      <w:r>
        <w:t>7.  Je n'ai pas encore compris comment utiliser **sa** fonction de recherche.</w:t>
      </w:r>
    </w:p>
    <w:p>
      <w:r>
        <w:t xml:space="preserve">    I haven't figured out how to use the search function yet. </w:t>
      </w:r>
    </w:p>
    <w:p>
      <w:r>
        <w:t>8.  J'aime son style et je trouve qu'il a **sa** propre signature.</w:t>
      </w:r>
    </w:p>
    <w:p>
      <w:r>
        <w:t xml:space="preserve">   I like his style and I think he has his own signature.</w:t>
      </w:r>
    </w:p>
    <w:p>
      <w:r>
        <w:t>9.  Sa réponse était courte, mais claire.</w:t>
      </w:r>
    </w:p>
    <w:p>
      <w:r>
        <w:t xml:space="preserve">    Her response was short but clear. </w:t>
      </w:r>
    </w:p>
    <w:p>
      <w:r>
        <w:t xml:space="preserve">10.  Ils ont tous deux l’habitude de parler en français, et il n'y a pas de problème **sa** relation de travail. </w:t>
      </w:r>
    </w:p>
    <w:p>
      <w:r>
        <w:t xml:space="preserve">   They both have the habit of speaking French and there is no problem in their work relationship.</w:t>
      </w:r>
    </w:p>
    <w:p/>
    <w:p>
      <w:r>
        <w:rPr>
          <w:b/>
        </w:rPr>
        <w:t>Word: oui | Meaning: yes</w:t>
      </w:r>
    </w:p>
    <w:p/>
    <w:p>
      <w:r>
        <w:t>1. Oui, je comprends le sujet.</w:t>
      </w:r>
    </w:p>
    <w:p>
      <w:r>
        <w:t xml:space="preserve">  Yes, I understand the subject.</w:t>
      </w:r>
    </w:p>
    <w:p>
      <w:r>
        <w:t xml:space="preserve">2. Je suis d'accord avec vous. </w:t>
      </w:r>
    </w:p>
    <w:p>
      <w:r>
        <w:t xml:space="preserve">  I agree with you.</w:t>
      </w:r>
    </w:p>
    <w:p>
      <w:r>
        <w:t>3. Oui, c'est une bonne idée.</w:t>
      </w:r>
    </w:p>
    <w:p>
      <w:r>
        <w:t xml:space="preserve">  Yes, that's a good idea.</w:t>
      </w:r>
    </w:p>
    <w:p>
      <w:r>
        <w:t xml:space="preserve">4. Voulez-vous aller au cinéma ? </w:t>
      </w:r>
    </w:p>
    <w:p>
      <w:r>
        <w:t xml:space="preserve">  Do you want to go to the cinema?</w:t>
      </w:r>
    </w:p>
    <w:p>
      <w:r>
        <w:t>5. C'est la solution idéale.</w:t>
      </w:r>
    </w:p>
    <w:p>
      <w:r>
        <w:t xml:space="preserve">   It's the ideal solution.</w:t>
      </w:r>
    </w:p>
    <w:p>
      <w:r>
        <w:t>6. Oui, je suis disponible pour ça.</w:t>
      </w:r>
    </w:p>
    <w:p>
      <w:r>
        <w:t xml:space="preserve">  Yes, I am available for that.</w:t>
      </w:r>
    </w:p>
    <w:p>
      <w:r>
        <w:t xml:space="preserve">7. Le voyage sera une expérience formidable. </w:t>
      </w:r>
    </w:p>
    <w:p>
      <w:r>
        <w:t xml:space="preserve">  The trip will be a wonderful experience.</w:t>
      </w:r>
    </w:p>
    <w:p>
      <w:r>
        <w:t>8. Il m'a dit oui à ma demande.</w:t>
      </w:r>
    </w:p>
    <w:p>
      <w:r>
        <w:t xml:space="preserve">  He said yes to my request.</w:t>
      </w:r>
    </w:p>
    <w:p>
      <w:r>
        <w:t xml:space="preserve">9. Je préfère les plats français. </w:t>
      </w:r>
    </w:p>
    <w:p>
      <w:r>
        <w:t xml:space="preserve">  I prefer French dishes.</w:t>
      </w:r>
    </w:p>
    <w:p>
      <w:r>
        <w:t>10. Oui, c’est un beau paysage.</w:t>
      </w:r>
    </w:p>
    <w:p>
      <w:r>
        <w:t xml:space="preserve">   Yes, it’s a beautiful landscape.</w:t>
      </w:r>
    </w:p>
    <w:p/>
    <w:p>
      <w:r>
        <w:rPr>
          <w:b/>
        </w:rPr>
        <w:t>Word: non | Meaning: no</w:t>
      </w:r>
    </w:p>
    <w:p/>
    <w:p>
      <w:r>
        <w:t xml:space="preserve">1. Je ne comprends pas ce que vous dites. </w:t>
      </w:r>
    </w:p>
    <w:p>
      <w:r>
        <w:t xml:space="preserve">  I don't understand what you are saying.</w:t>
      </w:r>
    </w:p>
    <w:p>
      <w:r>
        <w:t xml:space="preserve">2. Il n'y a pas de solution facile pour ce problème. </w:t>
      </w:r>
    </w:p>
    <w:p>
      <w:r>
        <w:t xml:space="preserve">  There is no easy solution for this problem.</w:t>
      </w:r>
    </w:p>
    <w:p>
      <w:r>
        <w:t>3. Non, je ne suis pas d'accord avec votre idée.</w:t>
      </w:r>
    </w:p>
    <w:p>
      <w:r>
        <w:t xml:space="preserve">  No, I am not in agreement with your idea.</w:t>
      </w:r>
    </w:p>
    <w:p>
      <w:r>
        <w:t xml:space="preserve">4. Nous sommes tous d’accord sur le fait que ça ne va pas. </w:t>
      </w:r>
    </w:p>
    <w:p>
      <w:r>
        <w:t xml:space="preserve">   We all agree that it won't work.</w:t>
      </w:r>
    </w:p>
    <w:p>
      <w:r>
        <w:t>5. J'ai besoin de plus d’informations avant de pouvoir vous répondre.</w:t>
      </w:r>
    </w:p>
    <w:p>
      <w:r>
        <w:t xml:space="preserve">  I need more information before I can answer you.</w:t>
      </w:r>
    </w:p>
    <w:p>
      <w:r>
        <w:t>6. Non, je n'aime pas les courses au supermarché.</w:t>
      </w:r>
    </w:p>
    <w:p>
      <w:r>
        <w:t xml:space="preserve">  No, I don't like shopping at the supermarket. </w:t>
      </w:r>
    </w:p>
    <w:p>
      <w:r>
        <w:t xml:space="preserve">7. Il est important de se rappeler que ce n’est pas toujours vrai. </w:t>
      </w:r>
    </w:p>
    <w:p>
      <w:r>
        <w:t xml:space="preserve">   It is important to remember that this isn’t always true.</w:t>
      </w:r>
    </w:p>
    <w:p>
      <w:r>
        <w:t xml:space="preserve">8. Je ne suis pas d'accord avec votre argumentation. </w:t>
      </w:r>
    </w:p>
    <w:p>
      <w:r>
        <w:t xml:space="preserve">  I disagree with your argument.</w:t>
      </w:r>
    </w:p>
    <w:p>
      <w:r>
        <w:t xml:space="preserve">9. Non, je prefer la musique classique. </w:t>
      </w:r>
    </w:p>
    <w:p>
      <w:r>
        <w:t xml:space="preserve">  No, I prefer classical music.</w:t>
      </w:r>
    </w:p>
    <w:p>
      <w:r>
        <w:t xml:space="preserve">10.  Je n’ai pas envie de faire ce que vous me demandez. </w:t>
      </w:r>
    </w:p>
    <w:p>
      <w:r>
        <w:t xml:space="preserve">   I don't feel like doing what you ask.</w:t>
      </w:r>
    </w:p>
    <w:p/>
    <w:p>
      <w:r>
        <w:rPr>
          <w:b/>
        </w:rPr>
        <w:t>Word: vrai | Meaning: true</w:t>
      </w:r>
    </w:p>
    <w:p/>
    <w:p>
      <w:r>
        <w:t xml:space="preserve">1. C'était un beau jour, et il était vraiment vrai que je me sentais heureux. </w:t>
      </w:r>
    </w:p>
    <w:p>
      <w:r>
        <w:t xml:space="preserve">   It was a beautiful day, and it was truly true that I felt happy.</w:t>
      </w:r>
    </w:p>
    <w:p>
      <w:r>
        <w:t xml:space="preserve">2. Je pense que les choses sont vraiment vraies lorsque l'on se donne du temps pour réfléchir. </w:t>
      </w:r>
    </w:p>
    <w:p>
      <w:r>
        <w:t xml:space="preserve">  I think things are really true when one gives themselves time to reflect.</w:t>
      </w:r>
    </w:p>
    <w:p>
      <w:r>
        <w:t>3. Il y a des moments où c’est vrai que la vie peut être difficile.</w:t>
      </w:r>
    </w:p>
    <w:p>
      <w:r>
        <w:t xml:space="preserve">   There are times when it's truly true that life can be difficult.</w:t>
      </w:r>
    </w:p>
    <w:p>
      <w:r>
        <w:t xml:space="preserve">4. L'histoire de notre ville est vraiment vraie et fascinante, je l'ai lu dans un livre. </w:t>
      </w:r>
    </w:p>
    <w:p>
      <w:r>
        <w:t xml:space="preserve">  The story of our city is really true and fascinating; I read it in a book. </w:t>
      </w:r>
    </w:p>
    <w:p>
      <w:r>
        <w:t xml:space="preserve">5. La météo était terrible cette semaine, mais le weekend était vraiment vrai avec une belle journée. </w:t>
      </w:r>
    </w:p>
    <w:p>
      <w:r>
        <w:t xml:space="preserve">   The weather was awful this week, but the weekend was truly true with a beautiful day. </w:t>
      </w:r>
    </w:p>
    <w:p>
      <w:r>
        <w:t xml:space="preserve">6. Il est important de se rappeler que la plupart des choses sont vraies. </w:t>
      </w:r>
    </w:p>
    <w:p>
      <w:r>
        <w:t xml:space="preserve">  It's important to remember that most things are true. </w:t>
      </w:r>
    </w:p>
    <w:p>
      <w:r>
        <w:t xml:space="preserve">7. Il faut toujours être honnête et vrai, même s’il y a des difficultés. </w:t>
      </w:r>
    </w:p>
    <w:p>
      <w:r>
        <w:t xml:space="preserve">   One must always be honest and true, even if there are difficulties.</w:t>
      </w:r>
    </w:p>
    <w:p>
      <w:r>
        <w:t>8. Le voyage était vraiment long et j’ai dû prendre beaucoup de pauses pour me reposer et réfléchir à ce que je ressentais.</w:t>
      </w:r>
    </w:p>
    <w:p>
      <w:r>
        <w:t xml:space="preserve">   The trip was truly long and I had to take many breaks to rest and reflect on what I felt. </w:t>
      </w:r>
    </w:p>
    <w:p>
      <w:r>
        <w:t xml:space="preserve">9.  Il y a une grande différence entre la réalité et les perceptions. </w:t>
      </w:r>
    </w:p>
    <w:p>
      <w:r>
        <w:t xml:space="preserve">   There is a large difference between reality and perceptions.</w:t>
      </w:r>
    </w:p>
    <w:p>
      <w:r>
        <w:t xml:space="preserve">10. Il est important de s'ouvrir aux autres et d'être sincèrement vrai avec eux.  </w:t>
      </w:r>
    </w:p>
    <w:p>
      <w:r>
        <w:t xml:space="preserve">   It’s important to open up to others and be truly honest with them.</w:t>
      </w:r>
    </w:p>
    <w:p/>
    <w:p>
      <w:r>
        <w:rPr>
          <w:b/>
        </w:rPr>
        <w:t>Word: faux | Meaning: fake</w:t>
      </w:r>
    </w:p>
    <w:p/>
    <w:p>
      <w:r>
        <w:t>1. Il s'est trompé et a fait une fausse déclaration.</w:t>
      </w:r>
    </w:p>
    <w:p>
      <w:r>
        <w:t xml:space="preserve">    He made a false statement.</w:t>
      </w:r>
    </w:p>
    <w:p>
      <w:r>
        <w:t>2. Les faux amis sont toujours en train de se faire des ennemis.</w:t>
      </w:r>
    </w:p>
    <w:p>
      <w:r>
        <w:t xml:space="preserve">   False friends are always making enemies. </w:t>
      </w:r>
    </w:p>
    <w:p>
      <w:r>
        <w:t>3. Le gouvernement a reconnu la présence de faux documents.</w:t>
      </w:r>
    </w:p>
    <w:p>
      <w:r>
        <w:t xml:space="preserve">  The government recognized the presence of forged documents. </w:t>
      </w:r>
    </w:p>
    <w:p>
      <w:r>
        <w:t>4. La vérité est que c'était un faux espoir.</w:t>
      </w:r>
    </w:p>
    <w:p>
      <w:r>
        <w:t xml:space="preserve">   Truth is, it was a false hope. </w:t>
      </w:r>
    </w:p>
    <w:p>
      <w:r>
        <w:t>5. La robe était bien trop courte et cela donnait l'impression d'être fausse.</w:t>
      </w:r>
    </w:p>
    <w:p>
      <w:r>
        <w:t xml:space="preserve">   The dress was far too short and gave the impression of being fake. </w:t>
      </w:r>
    </w:p>
    <w:p>
      <w:r>
        <w:t xml:space="preserve">6. Il avait un faux semblant de gentillesse. </w:t>
      </w:r>
    </w:p>
    <w:p>
      <w:r>
        <w:t xml:space="preserve">    He had a fake demeanor of kindness. </w:t>
      </w:r>
    </w:p>
    <w:p>
      <w:r>
        <w:t xml:space="preserve">7. Les enfants se sont trompe de chemin et ont trouvé un faux passage.  </w:t>
      </w:r>
    </w:p>
    <w:p>
      <w:r>
        <w:t xml:space="preserve">   The children took a wrong turn and found a false path. </w:t>
      </w:r>
    </w:p>
    <w:p>
      <w:r>
        <w:t>8. Vous devez faire attention au faux ami qui pourrait vous tromper.</w:t>
      </w:r>
    </w:p>
    <w:p>
      <w:r>
        <w:t xml:space="preserve">    You must be careful of the false friend who might deceive you. </w:t>
      </w:r>
    </w:p>
    <w:p>
      <w:r>
        <w:t xml:space="preserve">9. La peinture n'était pas la vraie et était un faux. </w:t>
      </w:r>
    </w:p>
    <w:p>
      <w:r>
        <w:t xml:space="preserve">   The painting wasn't real and was a fake. </w:t>
      </w:r>
    </w:p>
    <w:p>
      <w:r>
        <w:t xml:space="preserve">10. Le faux pas de l’homme avait causé beaucoup d'inquiétude.  </w:t>
      </w:r>
    </w:p>
    <w:p>
      <w:r>
        <w:t xml:space="preserve">    His false step caused a great deal of anxiety.</w:t>
      </w:r>
    </w:p>
    <w:p/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 xml:space="preserve">  Hello, how are you today?</w:t>
      </w:r>
    </w:p>
    <w:p>
      <w:r>
        <w:t>2. Je suis très content de vous revoir, bonjour !</w:t>
      </w:r>
    </w:p>
    <w:p>
      <w:r>
        <w:t xml:space="preserve">  I am very happy to see you again, hello!</w:t>
      </w:r>
    </w:p>
    <w:p>
      <w:r>
        <w:t xml:space="preserve">3. Bonjour à tous, merci d’être là. </w:t>
      </w:r>
    </w:p>
    <w:p>
      <w:r>
        <w:t xml:space="preserve">  Hello everyone, thank you for being here.</w:t>
      </w:r>
    </w:p>
    <w:p>
      <w:r>
        <w:t xml:space="preserve">4. Bonjour, j'espère que vous avez une bonne journée. </w:t>
      </w:r>
    </w:p>
    <w:p>
      <w:r>
        <w:t xml:space="preserve">  Hello, I hope you have a good day.</w:t>
      </w:r>
    </w:p>
    <w:p>
      <w:r>
        <w:t>5. Bonjour madame, comment allez-vous ?</w:t>
      </w:r>
    </w:p>
    <w:p>
      <w:r>
        <w:t xml:space="preserve">  Good morning, ma'am, how are you?</w:t>
      </w:r>
    </w:p>
    <w:p>
      <w:r>
        <w:t xml:space="preserve">6. Il est déjà le matin, bonjour ! </w:t>
      </w:r>
    </w:p>
    <w:p>
      <w:r>
        <w:t xml:space="preserve">   It’s already morning, hello!</w:t>
      </w:r>
    </w:p>
    <w:p>
      <w:r>
        <w:t>7. Bonjour la ville, j’aime beaucoup vivre ici.</w:t>
      </w:r>
    </w:p>
    <w:p>
      <w:r>
        <w:t xml:space="preserve">    Hello the city, I really love living here.</w:t>
      </w:r>
    </w:p>
    <w:p>
      <w:r>
        <w:t>8. Bonjour à tous, merci de votre participation.</w:t>
      </w:r>
    </w:p>
    <w:p>
      <w:r>
        <w:t xml:space="preserve">  Good morning everyone, thank you for your participation.</w:t>
      </w:r>
    </w:p>
    <w:p>
      <w:r>
        <w:t>9. Bonjour, quel est le temps aujourd'hui ?</w:t>
      </w:r>
    </w:p>
    <w:p>
      <w:r>
        <w:t xml:space="preserve">   Hello, what is the weather like today? </w:t>
      </w:r>
    </w:p>
    <w:p>
      <w:r>
        <w:t xml:space="preserve">10. Bonjour, je me sens fatigué après une longue journée. </w:t>
      </w:r>
    </w:p>
    <w:p>
      <w:r>
        <w:t xml:space="preserve">    Hello, I feel tired after a long day.</w:t>
      </w:r>
    </w:p>
    <w:p/>
    <w:p>
      <w:r>
        <w:rPr>
          <w:b/>
        </w:rPr>
        <w:t>Word: oui | Meaning: yes</w:t>
      </w:r>
    </w:p>
    <w:p/>
    <w:p>
      <w:r>
        <w:t>1. Je veux aller au cinéma, oui.</w:t>
      </w:r>
    </w:p>
    <w:p>
      <w:r>
        <w:t xml:space="preserve">    I want to go to the cinema, yes.</w:t>
      </w:r>
    </w:p>
    <w:p>
      <w:r>
        <w:t>2. Oui, je comprends la demande.</w:t>
      </w:r>
    </w:p>
    <w:p>
      <w:r>
        <w:t xml:space="preserve">    Yes, I understand the request.</w:t>
      </w:r>
    </w:p>
    <w:p>
      <w:r>
        <w:t>3. Il y a beaucoup de gens, oui.</w:t>
      </w:r>
    </w:p>
    <w:p>
      <w:r>
        <w:t xml:space="preserve">    There are many people, yes.</w:t>
      </w:r>
    </w:p>
    <w:p>
      <w:r>
        <w:t xml:space="preserve">4.  Elle est jolie, oui. </w:t>
      </w:r>
    </w:p>
    <w:p>
      <w:r>
        <w:t xml:space="preserve">     She is pretty, yes. </w:t>
      </w:r>
    </w:p>
    <w:p>
      <w:r>
        <w:t>5. Je suis d'accord, oui.</w:t>
      </w:r>
    </w:p>
    <w:p>
      <w:r>
        <w:t xml:space="preserve">    I agree, yes.</w:t>
      </w:r>
    </w:p>
    <w:p>
      <w:r>
        <w:t>6. La nourriture est délicieuse, oui!</w:t>
      </w:r>
    </w:p>
    <w:p>
      <w:r>
        <w:t xml:space="preserve">    The food is delicious, yes!</w:t>
      </w:r>
    </w:p>
    <w:p>
      <w:r>
        <w:t>7.  Oui, nous sommes prêts pour partir.</w:t>
      </w:r>
    </w:p>
    <w:p>
      <w:r>
        <w:t xml:space="preserve">    Yes, we are ready to leave. </w:t>
      </w:r>
    </w:p>
    <w:p>
      <w:r>
        <w:t>8. J’aime boire du café, oui.</w:t>
      </w:r>
    </w:p>
    <w:p>
      <w:r>
        <w:t xml:space="preserve">    I like to drink coffee, yes. </w:t>
      </w:r>
    </w:p>
    <w:p>
      <w:r>
        <w:t xml:space="preserve">9.  C'est vrai, oui. </w:t>
      </w:r>
    </w:p>
    <w:p>
      <w:r>
        <w:t xml:space="preserve">    That's right, yes. </w:t>
      </w:r>
    </w:p>
    <w:p>
      <w:r>
        <w:t>10. Oui, merci beaucoup!</w:t>
      </w:r>
    </w:p>
    <w:p>
      <w:r>
        <w:t xml:space="preserve">   Yes, thank you very much!</w:t>
      </w:r>
    </w:p>
    <w:p/>
    <w:p>
      <w:r>
        <w:rPr>
          <w:b/>
        </w:rPr>
        <w:t>Word: Non | Meaning: No</w:t>
      </w:r>
    </w:p>
    <w:p/>
    <w:p>
      <w:r>
        <w:t>1. Je ne comprends pas ce que vous dites.</w:t>
      </w:r>
    </w:p>
    <w:p>
      <w:r>
        <w:t xml:space="preserve">    I don't understand what you are saying.</w:t>
      </w:r>
    </w:p>
    <w:p>
      <w:r>
        <w:t>2. Non, je préfère prendre un café au lait.</w:t>
      </w:r>
    </w:p>
    <w:p>
      <w:r>
        <w:t xml:space="preserve">    No, I prefer to have a coffee with milk.</w:t>
      </w:r>
    </w:p>
    <w:p>
      <w:r>
        <w:t>3. Il est impossible de voyager en avion demain.</w:t>
      </w:r>
    </w:p>
    <w:p>
      <w:r>
        <w:t xml:space="preserve">    It is impossible to fly tomorrow. </w:t>
      </w:r>
    </w:p>
    <w:p>
      <w:r>
        <w:t>4. Non, j'ai déjà mangé aujourd’hui.</w:t>
      </w:r>
    </w:p>
    <w:p>
      <w:r>
        <w:t xml:space="preserve">   No, I already ate today.</w:t>
      </w:r>
    </w:p>
    <w:p>
      <w:r>
        <w:t>5.  Non, je ne suis pas d’accord avec vous.</w:t>
      </w:r>
    </w:p>
    <w:p>
      <w:r>
        <w:t xml:space="preserve">    No, I am not in agreement with you.</w:t>
      </w:r>
    </w:p>
    <w:p>
      <w:r>
        <w:t>6. Il n’y a pas de solution simple à ce problème.</w:t>
      </w:r>
    </w:p>
    <w:p>
      <w:r>
        <w:t xml:space="preserve">    There is no easy solution to this problem. </w:t>
      </w:r>
    </w:p>
    <w:p>
      <w:r>
        <w:t>7. Non, merci, j'ai déjà assez mangé.</w:t>
      </w:r>
    </w:p>
    <w:p>
      <w:r>
        <w:t xml:space="preserve">    No, thank you, I have eaten enough already. </w:t>
      </w:r>
    </w:p>
    <w:p>
      <w:r>
        <w:t>8.  La pluie nous empêche d'aller au parc.</w:t>
      </w:r>
    </w:p>
    <w:p>
      <w:r>
        <w:t xml:space="preserve">   The rain prevents us from going to the park. </w:t>
      </w:r>
    </w:p>
    <w:p>
      <w:r>
        <w:t>9.  Non, je ne suis pas fatiguée.</w:t>
      </w:r>
    </w:p>
    <w:p>
      <w:r>
        <w:t xml:space="preserve">    No, I am not tired.</w:t>
      </w:r>
    </w:p>
    <w:p>
      <w:r>
        <w:t>10.  Je ne peux pas faire ça.</w:t>
      </w:r>
    </w:p>
    <w:p>
      <w:r>
        <w:t xml:space="preserve">     I can't do that.</w:t>
      </w:r>
    </w:p>
    <w:p/>
    <w:p>
      <w:r>
        <w:rPr>
          <w:b/>
        </w:rPr>
        <w:t>Word: Faux | Meaning: False</w:t>
      </w:r>
    </w:p>
    <w:p/>
    <w:p>
      <w:r>
        <w:t>1. La voiture est faux, elle ne fonctionne pas.</w:t>
      </w:r>
    </w:p>
    <w:p>
      <w:r>
        <w:t xml:space="preserve">   The car is fake, it's not working.</w:t>
      </w:r>
    </w:p>
    <w:p>
      <w:r>
        <w:t>2. Il est important de vérifier les informations que l'on trouve dans des sources factices.</w:t>
      </w:r>
    </w:p>
    <w:p>
      <w:r>
        <w:t xml:space="preserve">  It's important to check the information we find in fictitious sources. </w:t>
      </w:r>
    </w:p>
    <w:p>
      <w:r>
        <w:t>3.  Le chef a dit que la viande était faux, mais il ne s’était pas rendu compte de la situation.</w:t>
      </w:r>
    </w:p>
    <w:p>
      <w:r>
        <w:t xml:space="preserve">   The boss said the meat was fake, but he hadn't noticed the situation. </w:t>
      </w:r>
    </w:p>
    <w:p>
      <w:r>
        <w:t>4. Je crois que ce n'est pas faux; les gens font souvent des choses comme ça.</w:t>
      </w:r>
    </w:p>
    <w:p>
      <w:r>
        <w:t xml:space="preserve">   I think it's not fake; people do often do things like this. </w:t>
      </w:r>
    </w:p>
    <w:p>
      <w:r>
        <w:t>5.  Le journal a publié un article sur l’histoire de la guerre, mais il contenait des informations faux.</w:t>
      </w:r>
    </w:p>
    <w:p>
      <w:r>
        <w:t xml:space="preserve">   The magazine published an article about the history of the war, but it contained false information. </w:t>
      </w:r>
    </w:p>
    <w:p>
      <w:r>
        <w:t>6.  On ne peut pas se fier aux sources factices et croire tout ce qu'on lit ou entend.</w:t>
      </w:r>
    </w:p>
    <w:p>
      <w:r>
        <w:t xml:space="preserve">   We cannot rely on fictitious sources and believe everything we read or hear.</w:t>
      </w:r>
    </w:p>
    <w:p>
      <w:r>
        <w:t xml:space="preserve">7.  Il faut être vigilant avec les informations qui nous sont données en ligne, car elles peuvent être parfois faux. </w:t>
      </w:r>
    </w:p>
    <w:p>
      <w:r>
        <w:t xml:space="preserve">    We must be careful with the information we are given online, because it can sometimes be false. </w:t>
      </w:r>
    </w:p>
    <w:p>
      <w:r>
        <w:t xml:space="preserve">8.  Je n’ai pas d’informations précises sur ce qui s'est passé dans la ville; il est possible que les informations soient faux. </w:t>
      </w:r>
    </w:p>
    <w:p>
      <w:r>
        <w:t xml:space="preserve">   I don't have precise information about what happened in the city; there is a possibility that the information is fake. </w:t>
      </w:r>
    </w:p>
    <w:p>
      <w:r>
        <w:t xml:space="preserve">9.  Les gens ont besoin de se faire confiance et de ne pas suivre aveuglément les rumeurs, car elles peuvent être faux. </w:t>
      </w:r>
    </w:p>
    <w:p>
      <w:r>
        <w:t xml:space="preserve">    People need to trust themselves and not blindly follow rumors, because they can be false.  </w:t>
      </w:r>
    </w:p>
    <w:p>
      <w:r>
        <w:t xml:space="preserve">10.  Il est important de vérifier la provenance des informations avant de s'y fier; surtout quand on lit des articles ou des sites web qui n’ont pas d’informations vérifiées. </w:t>
      </w:r>
    </w:p>
    <w:p>
      <w:r>
        <w:t xml:space="preserve">     It is important to verify the source of information before trusting it, especially when reading articles or websites that do not have verified information.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