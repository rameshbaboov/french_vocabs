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marron | Meaning: chocolate</w:t>
      </w:r>
    </w:p>
    <w:p/>
    <w:p>
      <w:r>
        <w:t xml:space="preserve">1.  Le gâteau était à la fois délicieux et marron. </w:t>
      </w:r>
    </w:p>
    <w:p>
      <w:r>
        <w:t xml:space="preserve">    The cake was both delicious and brown.</w:t>
      </w:r>
    </w:p>
    <w:p>
      <w:r>
        <w:t>2. Les feuilles de chêne étaient marronnes en automne.</w:t>
      </w:r>
    </w:p>
    <w:p>
      <w:r>
        <w:t xml:space="preserve">    Oak leaves were brown in autumn. </w:t>
      </w:r>
    </w:p>
    <w:p>
      <w:r>
        <w:t>3. J'aime les châtaignes marron, elles sont savoureuses!</w:t>
      </w:r>
    </w:p>
    <w:p>
      <w:r>
        <w:t xml:space="preserve">   I like chestnut that is sweet; they are delicious!</w:t>
      </w:r>
    </w:p>
    <w:p>
      <w:r>
        <w:t xml:space="preserve">4. La robe de Marie était marron foncé et élégante. </w:t>
      </w:r>
    </w:p>
    <w:p>
      <w:r>
        <w:t xml:space="preserve">   Marie's dress was dark brown and elegant.</w:t>
      </w:r>
    </w:p>
    <w:p>
      <w:r>
        <w:t xml:space="preserve">5. Le café est généralement marron ou noir. </w:t>
      </w:r>
    </w:p>
    <w:p>
      <w:r>
        <w:t xml:space="preserve">    Coffee is usually brown or black.</w:t>
      </w:r>
    </w:p>
    <w:p>
      <w:r>
        <w:t xml:space="preserve">6.  Le chocolat est souvent marron, mais il peut aussi être blanc. </w:t>
      </w:r>
    </w:p>
    <w:p>
      <w:r>
        <w:t xml:space="preserve">    Chocolate is often brown, but it can also be white.</w:t>
      </w:r>
    </w:p>
    <w:p>
      <w:r>
        <w:t xml:space="preserve">7. Les gens aiment souvent les marrons et les noix dans leur salade de fruits! </w:t>
      </w:r>
    </w:p>
    <w:p>
      <w:r>
        <w:t xml:space="preserve">   People like to eat chestnuts and walnuts in fruit salads! </w:t>
      </w:r>
    </w:p>
    <w:p>
      <w:r>
        <w:t xml:space="preserve">8. La terre est marron avec des grains d'herbe verte.  </w:t>
      </w:r>
    </w:p>
    <w:p>
      <w:r>
        <w:t xml:space="preserve">    The earth is brown with green grass grains. </w:t>
      </w:r>
    </w:p>
    <w:p>
      <w:r>
        <w:t>9. Il y a beaucoup de marron sur la table, que j’ai préparée pour le goûter.</w:t>
      </w:r>
    </w:p>
    <w:p>
      <w:r>
        <w:t xml:space="preserve">    There are many chestnuts on the table that I prepared for the afternoon snack.</w:t>
      </w:r>
    </w:p>
    <w:p>
      <w:r>
        <w:t xml:space="preserve">10. Les arbres à feuilles d'érable sont souvent marron en hiver. </w:t>
      </w:r>
    </w:p>
    <w:p>
      <w:r>
        <w:t xml:space="preserve">   Maple trees are often brown in winter.</w:t>
      </w:r>
    </w:p>
    <w:p/>
    <w:p>
      <w:r>
        <w:rPr>
          <w:b/>
        </w:rPr>
        <w:t>Word: humain | Meaning: human</w:t>
      </w:r>
    </w:p>
    <w:p/>
    <w:p>
      <w:r>
        <w:t>1.  Le livre traite d'un sujet humain très important.</w:t>
      </w:r>
    </w:p>
    <w:p>
      <w:r>
        <w:t xml:space="preserve">   The book deals with a very important human subject.</w:t>
      </w:r>
    </w:p>
    <w:p>
      <w:r>
        <w:t xml:space="preserve">2. L'émotion humaine est une force puissante. </w:t>
      </w:r>
    </w:p>
    <w:p>
      <w:r>
        <w:t xml:space="preserve">   Human emotion is a powerful force.</w:t>
      </w:r>
    </w:p>
    <w:p>
      <w:r>
        <w:t>3. La nature humaine est complexe et fascinante.</w:t>
      </w:r>
    </w:p>
    <w:p>
      <w:r>
        <w:t xml:space="preserve">   Human nature is complex and fascinating.</w:t>
      </w:r>
    </w:p>
    <w:p>
      <w:r>
        <w:t>4.  Les chercheurs étudient les comportements humains.</w:t>
      </w:r>
    </w:p>
    <w:p>
      <w:r>
        <w:t xml:space="preserve">   Researchers study human behavior.</w:t>
      </w:r>
    </w:p>
    <w:p>
      <w:r>
        <w:t>5. Le problème humain de la pauvreté est difficile à résoudre.</w:t>
      </w:r>
    </w:p>
    <w:p>
      <w:r>
        <w:t xml:space="preserve">    The human problem of poverty is difficult to solve. </w:t>
      </w:r>
    </w:p>
    <w:p>
      <w:r>
        <w:t xml:space="preserve">6.  La technologie a transformé notre quotidien humain. </w:t>
      </w:r>
    </w:p>
    <w:p>
      <w:r>
        <w:t xml:space="preserve">   Technology has transformed our daily human lives. </w:t>
      </w:r>
    </w:p>
    <w:p>
      <w:r>
        <w:t>7. L'engagement social est important pour comprendre l'humanité.</w:t>
      </w:r>
    </w:p>
    <w:p>
      <w:r>
        <w:t xml:space="preserve">   Social engagement is important for understanding humanity. </w:t>
      </w:r>
    </w:p>
    <w:p>
      <w:r>
        <w:t>8.  La communication humaine joue un rôle essentiel.</w:t>
      </w:r>
    </w:p>
    <w:p>
      <w:r>
        <w:t xml:space="preserve">    Human communication plays an essential role.</w:t>
      </w:r>
    </w:p>
    <w:p>
      <w:r>
        <w:t>9. Les défis humains sont nombreux et variés.</w:t>
      </w:r>
    </w:p>
    <w:p>
      <w:r>
        <w:t xml:space="preserve">   The human challenges are numerous and varied.</w:t>
      </w:r>
    </w:p>
    <w:p>
      <w:r>
        <w:t>10. L'humain est capable d'accomplir des choses extraordinaires.</w:t>
      </w:r>
    </w:p>
    <w:p>
      <w:r>
        <w:t xml:space="preserve">   Human beings are capable of accomplishing extraordinary things.</w:t>
      </w:r>
    </w:p>
    <w:p/>
    <w:p>
      <w:r>
        <w:rPr>
          <w:b/>
        </w:rPr>
        <w:t>Word: Lui | Meaning: He</w:t>
      </w:r>
    </w:p>
    <w:p/>
    <w:p>
      <w:r>
        <w:t>1.  Lui donne une feuille de calcul.</w:t>
      </w:r>
    </w:p>
    <w:p>
      <w:r>
        <w:t xml:space="preserve">    He gives him a spreadsheet.</w:t>
      </w:r>
    </w:p>
    <w:p>
      <w:r>
        <w:t>2.  Lui, il est parti à l'aventure.</w:t>
      </w:r>
    </w:p>
    <w:p>
      <w:r>
        <w:t xml:space="preserve">   He went on an adventure.</w:t>
      </w:r>
    </w:p>
    <w:p>
      <w:r>
        <w:t xml:space="preserve">3.  Lui dire que je suis fatiguée. </w:t>
      </w:r>
    </w:p>
    <w:p>
      <w:r>
        <w:t xml:space="preserve">   Tell him that I am tired. </w:t>
      </w:r>
    </w:p>
    <w:p>
      <w:r>
        <w:t>4.  Lui, il veut beaucoup d’espace.</w:t>
      </w:r>
    </w:p>
    <w:p>
      <w:r>
        <w:t xml:space="preserve">    He wants a lot of space.</w:t>
      </w:r>
    </w:p>
    <w:p>
      <w:r>
        <w:t>5.  Lui, j’ai besoin de vous aider.</w:t>
      </w:r>
    </w:p>
    <w:p>
      <w:r>
        <w:t xml:space="preserve">    I need your help, he.</w:t>
      </w:r>
    </w:p>
    <w:p>
      <w:r>
        <w:t xml:space="preserve">6.  Lui parler de la situation est important. </w:t>
      </w:r>
    </w:p>
    <w:p>
      <w:r>
        <w:t xml:space="preserve">   It's important to speak with him about the situation. </w:t>
      </w:r>
    </w:p>
    <w:p>
      <w:r>
        <w:t>7.  Lui montrer la photo était simple.</w:t>
      </w:r>
    </w:p>
    <w:p>
      <w:r>
        <w:t xml:space="preserve">   Showing him the picture was easy. </w:t>
      </w:r>
    </w:p>
    <w:p>
      <w:r>
        <w:t>8.  Lui donner des instructions plus claires.</w:t>
      </w:r>
    </w:p>
    <w:p>
      <w:r>
        <w:t xml:space="preserve">    Give him clearer instructions. </w:t>
      </w:r>
    </w:p>
    <w:p>
      <w:r>
        <w:t xml:space="preserve">9.  Lui, il a besoin d’une solution rapide. </w:t>
      </w:r>
    </w:p>
    <w:p>
      <w:r>
        <w:t xml:space="preserve">    He needs a quick solution. </w:t>
      </w:r>
    </w:p>
    <w:p>
      <w:r>
        <w:t xml:space="preserve">10. Lui dire que je suis là pour lui. </w:t>
      </w:r>
    </w:p>
    <w:p>
      <w:r>
        <w:t xml:space="preserve">   Telling him that I am there for him.</w:t>
      </w:r>
    </w:p>
    <w:p/>
    <w:p>
      <w:r>
        <w:t>S'asseoir: Sit</w:t>
      </w:r>
    </w:p>
    <w:p/>
    <w:p>
      <w:r>
        <w:t xml:space="preserve">1. J'aime me asseoir dans mon fauteuil.  </w:t>
      </w:r>
    </w:p>
    <w:p>
      <w:r>
        <w:t xml:space="preserve">    I like to sit in my armchair.</w:t>
      </w:r>
    </w:p>
    <w:p>
      <w:r>
        <w:t xml:space="preserve">2. Il s’est assis à la table.  </w:t>
      </w:r>
    </w:p>
    <w:p>
      <w:r>
        <w:t xml:space="preserve">    He sat at the table.</w:t>
      </w:r>
    </w:p>
    <w:p>
      <w:r>
        <w:t xml:space="preserve">3. Elle s'asseoir sur le sol.  </w:t>
      </w:r>
    </w:p>
    <w:p>
      <w:r>
        <w:t xml:space="preserve">    She sat on the floor. </w:t>
      </w:r>
    </w:p>
    <w:p>
      <w:r>
        <w:t xml:space="preserve">4. Voulez-vous vous asseoir ?   </w:t>
      </w:r>
    </w:p>
    <w:p>
      <w:r>
        <w:t xml:space="preserve">    Would you like to sit down?</w:t>
      </w:r>
    </w:p>
    <w:p>
      <w:r>
        <w:t xml:space="preserve">5. Les enfants s’assèrent pour l’école.  </w:t>
      </w:r>
    </w:p>
    <w:p>
      <w:r>
        <w:t xml:space="preserve">    The children sat down for school. </w:t>
      </w:r>
    </w:p>
    <w:p>
      <w:r>
        <w:t xml:space="preserve">6. Nous nous sommes assis au bar.  </w:t>
      </w:r>
    </w:p>
    <w:p>
      <w:r>
        <w:t xml:space="preserve">    We sat at the bar.</w:t>
      </w:r>
    </w:p>
    <w:p>
      <w:r>
        <w:t xml:space="preserve">7. Tu devrais te asseoir sur la chaise.  </w:t>
      </w:r>
    </w:p>
    <w:p>
      <w:r>
        <w:t xml:space="preserve">    You should sit on the chair. </w:t>
      </w:r>
    </w:p>
    <w:p>
      <w:r>
        <w:t xml:space="preserve">8. Je suis fatiguée, je me vais asseoir.  </w:t>
      </w:r>
    </w:p>
    <w:p>
      <w:r>
        <w:t xml:space="preserve">    I'm tired, I am going to sit down.</w:t>
      </w:r>
    </w:p>
    <w:p>
      <w:r>
        <w:t xml:space="preserve">9. Vous devez vous asseoir avant d’aller dehors.   </w:t>
      </w:r>
    </w:p>
    <w:p>
      <w:r>
        <w:t xml:space="preserve">    You must sit down before you go outside. </w:t>
      </w:r>
    </w:p>
    <w:p>
      <w:r>
        <w:t xml:space="preserve">10. Je ne peux pas m’asseoir sur le canapé.   </w:t>
      </w:r>
    </w:p>
    <w:p>
      <w:r>
        <w:t xml:space="preserve">    I can’t sit on the sofa.</w:t>
      </w:r>
    </w:p>
    <w:p/>
    <w:p>
      <w:r>
        <w:rPr>
          <w:b/>
        </w:rPr>
        <w:t>Word: Bois | Meaning: Wood</w:t>
      </w:r>
    </w:p>
    <w:p/>
    <w:p>
      <w:r>
        <w:t>1. J'ai besoin d'un nouveau bois pour mon jardin.</w:t>
      </w:r>
    </w:p>
    <w:p>
      <w:r>
        <w:t xml:space="preserve">    I need a new wood for my garden.</w:t>
      </w:r>
    </w:p>
    <w:p>
      <w:r>
        <w:t>2. Les arbres sont nombreux et le bois est abondant.</w:t>
      </w:r>
    </w:p>
    <w:p>
      <w:r>
        <w:t xml:space="preserve">    The trees are numerous, and the wood is abundant. </w:t>
      </w:r>
    </w:p>
    <w:p>
      <w:r>
        <w:t>3. Le bois de chauffage est essentiel pour la survie d'une famille.</w:t>
      </w:r>
    </w:p>
    <w:p>
      <w:r>
        <w:t xml:space="preserve">    Fuelwood is essential for the survival of a family.</w:t>
      </w:r>
    </w:p>
    <w:p>
      <w:r>
        <w:t>4. La maison était faite en bois, avec une belle terrasse en bois.</w:t>
      </w:r>
    </w:p>
    <w:p>
      <w:r>
        <w:t xml:space="preserve">    The house was made of wood, with a beautiful wooden terrace.</w:t>
      </w:r>
    </w:p>
    <w:p>
      <w:r>
        <w:t>5. Il a coupé du bois pour construire un nouveau mur.</w:t>
      </w:r>
    </w:p>
    <w:p>
      <w:r>
        <w:t xml:space="preserve">    He cut some wood to build a new wall. </w:t>
      </w:r>
    </w:p>
    <w:p>
      <w:r>
        <w:t>6. L'artisan a fabriqué des meubles en bois d'exception.</w:t>
      </w:r>
    </w:p>
    <w:p>
      <w:r>
        <w:t xml:space="preserve">    The craftsman produced pieces of furniture in exceptional wood.</w:t>
      </w:r>
    </w:p>
    <w:p>
      <w:r>
        <w:t>7. Les planches de bois sont utilisées pour la construction de maisons.</w:t>
      </w:r>
    </w:p>
    <w:p>
      <w:r>
        <w:t xml:space="preserve">    Wooden planks are used for the construction of houses.</w:t>
      </w:r>
    </w:p>
    <w:p>
      <w:r>
        <w:t>8. Le bois est un matériau important dans l'industrie.</w:t>
      </w:r>
    </w:p>
    <w:p>
      <w:r>
        <w:t xml:space="preserve">    Wood is an important material in industry.</w:t>
      </w:r>
    </w:p>
    <w:p>
      <w:r>
        <w:t>9. Le bois d'œuvre est utilisé pour la construction de meubles.</w:t>
      </w:r>
    </w:p>
    <w:p>
      <w:r>
        <w:t xml:space="preserve">    The structural wood is used for furniture construction. </w:t>
      </w:r>
    </w:p>
    <w:p>
      <w:r>
        <w:t>10. La forêt est riche en bois, offrant une ressource précieuse.</w:t>
      </w:r>
    </w:p>
    <w:p>
      <w:r>
        <w:t xml:space="preserve">    Forests are rich in wood, offering a precious resource.</w:t>
      </w:r>
    </w:p>
    <w:p/>
    <w:p>
      <w:r>
        <w:rPr>
          <w:b/>
        </w:rPr>
        <w:t>Word: Petit | Meaning: Small</w:t>
      </w:r>
    </w:p>
    <w:p/>
    <w:p>
      <w:r>
        <w:t xml:space="preserve">1. Ce petit café est exactement ce que j'avais besoin après un long jour de travail. </w:t>
      </w:r>
    </w:p>
    <w:p>
      <w:r>
        <w:t xml:space="preserve">   This little cafe is exactly what I needed after a long day of work.</w:t>
      </w:r>
    </w:p>
    <w:p>
      <w:r>
        <w:t xml:space="preserve">2. Mon petit ami est très attentif et il m’aide beaucoup dans mes tâches quotidiennes.  </w:t>
      </w:r>
    </w:p>
    <w:p>
      <w:r>
        <w:t xml:space="preserve">   My little boyfriend is very attentive and he helps me a lot with my daily tasks.</w:t>
      </w:r>
    </w:p>
    <w:p>
      <w:r>
        <w:t xml:space="preserve">3. La taille de la ville est assez petite, mais elle offre une atmosphère agréable. </w:t>
      </w:r>
    </w:p>
    <w:p>
      <w:r>
        <w:t xml:space="preserve">   The size of the city is quite small, but it offers a pleasant atmosphere.</w:t>
      </w:r>
    </w:p>
    <w:p>
      <w:r>
        <w:t xml:space="preserve">4. J'ai acheté un petit gâteau pour mon fils à l'occasion de son anniversaire.  </w:t>
      </w:r>
    </w:p>
    <w:p>
      <w:r>
        <w:t xml:space="preserve">   I bought a little cake for my son on his birthday. </w:t>
      </w:r>
    </w:p>
    <w:p>
      <w:r>
        <w:t xml:space="preserve">5. La petite fille est toujours très enthousiaste et joue avec beaucoup d’énergie.  </w:t>
      </w:r>
    </w:p>
    <w:p>
      <w:r>
        <w:t xml:space="preserve">   The small girl is always very enthusiastic and plays with a lot of energy.  </w:t>
      </w:r>
    </w:p>
    <w:p>
      <w:r>
        <w:t xml:space="preserve">6. Nous avons eu une petite discussion sur les implications de la nouvelle loi.  </w:t>
      </w:r>
    </w:p>
    <w:p>
      <w:r>
        <w:t xml:space="preserve">   We had a little discussion about the implications of the new law. </w:t>
      </w:r>
    </w:p>
    <w:p>
      <w:r>
        <w:t xml:space="preserve">7. Les enfants sont très petits et ils ont besoin d’attention constante.  </w:t>
      </w:r>
    </w:p>
    <w:p>
      <w:r>
        <w:t xml:space="preserve">   The children are very small and they need constant attention.  </w:t>
      </w:r>
    </w:p>
    <w:p>
      <w:r>
        <w:t xml:space="preserve">8. J'aime beaucoup ma petite voiture, elle est fiable et pratique.  </w:t>
      </w:r>
    </w:p>
    <w:p>
      <w:r>
        <w:t xml:space="preserve">   I love my little car, it is reliable and practical. </w:t>
      </w:r>
    </w:p>
    <w:p>
      <w:r>
        <w:t xml:space="preserve">9. Le petit chat a été trouvé dans la rue et il était très désorienté.  </w:t>
      </w:r>
    </w:p>
    <w:p>
      <w:r>
        <w:t xml:space="preserve">   The little cat was found in the street and it was very disoriented. </w:t>
      </w:r>
    </w:p>
    <w:p>
      <w:r>
        <w:t xml:space="preserve">10. Il y a une petite place pour les enfants à l'intérieur de la boutique.  </w:t>
      </w:r>
    </w:p>
    <w:p>
      <w:r>
        <w:t xml:space="preserve">    There is a small space for children inside the shop.</w:t>
      </w:r>
    </w:p>
    <w:p/>
    <w:p>
      <w:r>
        <w:rPr>
          <w:b/>
        </w:rPr>
        <w:t>Word: Bon | Meaning: Good</w:t>
      </w:r>
    </w:p>
    <w:p/>
    <w:p>
      <w:r>
        <w:t xml:space="preserve">1. C'est bon, on va manger maintenant. </w:t>
      </w:r>
    </w:p>
    <w:p>
      <w:r>
        <w:t xml:space="preserve">    That's good, we're going to eat now.</w:t>
      </w:r>
    </w:p>
    <w:p>
      <w:r>
        <w:t xml:space="preserve">2. La météo est bonne aujourd’hui. </w:t>
      </w:r>
    </w:p>
    <w:p>
      <w:r>
        <w:t xml:space="preserve">    The weather is nice today.</w:t>
      </w:r>
    </w:p>
    <w:p>
      <w:r>
        <w:t>3. Tu as bien fait l'examen, bon travail !</w:t>
      </w:r>
    </w:p>
    <w:p>
      <w:r>
        <w:t xml:space="preserve">   You did well on the exam, good job!</w:t>
      </w:r>
    </w:p>
    <w:p>
      <w:r>
        <w:t xml:space="preserve">4. C'est bon de se reposer un peu. </w:t>
      </w:r>
    </w:p>
    <w:p>
      <w:r>
        <w:t xml:space="preserve">    It's good to rest a bit.</w:t>
      </w:r>
    </w:p>
    <w:p>
      <w:r>
        <w:t>5. Bon appétit!</w:t>
      </w:r>
    </w:p>
    <w:p>
      <w:r>
        <w:t xml:space="preserve">    Enjoy your meal!</w:t>
      </w:r>
    </w:p>
    <w:p>
      <w:r>
        <w:t>6. Je ne comprends pas tout ce qu’il dit. C’est bon.</w:t>
      </w:r>
    </w:p>
    <w:p>
      <w:r>
        <w:t xml:space="preserve">    I don't understand everything he says, that’s good.</w:t>
      </w:r>
    </w:p>
    <w:p>
      <w:r>
        <w:t xml:space="preserve">7. Vous avez bien fait le devoir. Bon ! </w:t>
      </w:r>
    </w:p>
    <w:p>
      <w:r>
        <w:t xml:space="preserve">    You did well on the assignment. Good!</w:t>
      </w:r>
    </w:p>
    <w:p>
      <w:r>
        <w:t>8. Ce gâteau est délicieux, bon appétit !</w:t>
      </w:r>
    </w:p>
    <w:p>
      <w:r>
        <w:t xml:space="preserve">   This cake is delicious, enjoy your meal!</w:t>
      </w:r>
    </w:p>
    <w:p>
      <w:r>
        <w:t>9. Il s’est réveillé tôt ce matin, bon après-midi !</w:t>
      </w:r>
    </w:p>
    <w:p>
      <w:r>
        <w:t xml:space="preserve">    He woke up early this morning, good afternoon!</w:t>
      </w:r>
    </w:p>
    <w:p>
      <w:r>
        <w:t xml:space="preserve">10. C'est bon d’être ici avec toi. </w:t>
      </w:r>
    </w:p>
    <w:p>
      <w:r>
        <w:t xml:space="preserve">    It’s nice to be here with you.</w:t>
      </w:r>
    </w:p>
    <w:p/>
    <w:p>
      <w:r>
        <w:rPr>
          <w:b/>
        </w:rPr>
        <w:t>Word: Faire | Meaning: To do, to make</w:t>
      </w:r>
    </w:p>
    <w:p/>
    <w:p>
      <w:r>
        <w:t>1. Je fais du sport tous les jours pour rester en forme.</w:t>
      </w:r>
    </w:p>
    <w:p>
      <w:r>
        <w:t xml:space="preserve">   I exercise every day to stay fit.</w:t>
      </w:r>
    </w:p>
    <w:p>
      <w:r>
        <w:t>2. Nous allons faire une excursion à la plage ce week-end.</w:t>
      </w:r>
    </w:p>
    <w:p>
      <w:r>
        <w:t xml:space="preserve">   We're going on a trip to the beach this weekend.</w:t>
      </w:r>
    </w:p>
    <w:p>
      <w:r>
        <w:t xml:space="preserve">3. Les enfants font des activités créatives avant de se coucher. </w:t>
      </w:r>
    </w:p>
    <w:p>
      <w:r>
        <w:t xml:space="preserve">   The children do creative activities before going to bed.</w:t>
      </w:r>
    </w:p>
    <w:p>
      <w:r>
        <w:t xml:space="preserve">4. Il faut faire attention aux règles de sécurité lors du voyage en voiture.  </w:t>
      </w:r>
    </w:p>
    <w:p>
      <w:r>
        <w:t xml:space="preserve">   You must pay attention to traffic rules when driving.</w:t>
      </w:r>
    </w:p>
    <w:p>
      <w:r>
        <w:t>5. Je fais mes courses à la boulangerie chaque semaine.</w:t>
      </w:r>
    </w:p>
    <w:p>
      <w:r>
        <w:t xml:space="preserve">    I buy my groceries at the bakery every week. </w:t>
      </w:r>
    </w:p>
    <w:p>
      <w:r>
        <w:t>6. Elle fait des efforts pour apprendre la langue française.</w:t>
      </w:r>
    </w:p>
    <w:p>
      <w:r>
        <w:t xml:space="preserve">   She is making an effort to learn French.</w:t>
      </w:r>
    </w:p>
    <w:p>
      <w:r>
        <w:t xml:space="preserve">7. Les professeurs donnent des exercices pour faire progresser les élèves. </w:t>
      </w:r>
    </w:p>
    <w:p>
      <w:r>
        <w:t xml:space="preserve">   Teachers give exercises to help students progress.</w:t>
      </w:r>
    </w:p>
    <w:p>
      <w:r>
        <w:t>8. On doit faire une demande d'emploi avant de commencer un nouveau travail.</w:t>
      </w:r>
    </w:p>
    <w:p>
      <w:r>
        <w:t xml:space="preserve">   We need to make a job application before starting a new job.  </w:t>
      </w:r>
    </w:p>
    <w:p>
      <w:r>
        <w:t xml:space="preserve">9. Je fais du café avec mon ami chaque matin. </w:t>
      </w:r>
    </w:p>
    <w:p>
      <w:r>
        <w:t xml:space="preserve">    I make coffee with my friend every morning.</w:t>
      </w:r>
    </w:p>
    <w:p>
      <w:r>
        <w:t>10. Ils font le ménage tous les dimanches, mais ils n'en ont pas envie.</w:t>
      </w:r>
    </w:p>
    <w:p>
      <w:r>
        <w:t xml:space="preserve">     They do the housework every Sunday, but they don't feel like it.</w:t>
      </w:r>
    </w:p>
    <w:p/>
    <w:p>
      <w:r>
        <w:rPr>
          <w:b/>
        </w:rPr>
        <w:t>Word: Boîte | Meaning: Box</w:t>
      </w:r>
    </w:p>
    <w:p/>
    <w:p>
      <w:r>
        <w:t xml:space="preserve">1. J'ai une petite boîte dans ma chambre pour ranger mes affaires.  </w:t>
      </w:r>
    </w:p>
    <w:p>
      <w:r>
        <w:t xml:space="preserve">    I have a small box in my room for storing my belongings.</w:t>
      </w:r>
    </w:p>
    <w:p>
      <w:r>
        <w:t xml:space="preserve">2. La boîte d'envoi est pleine de documents importants. </w:t>
      </w:r>
    </w:p>
    <w:p>
      <w:r>
        <w:t xml:space="preserve">   The shipping box is full of important documents.</w:t>
      </w:r>
    </w:p>
    <w:p>
      <w:r>
        <w:t>3. Le garçon a reçu une boîte de chocolats de son grand-père.</w:t>
      </w:r>
    </w:p>
    <w:p>
      <w:r>
        <w:t xml:space="preserve">   The boy received a box of chocolates from his grandfather.</w:t>
      </w:r>
    </w:p>
    <w:p>
      <w:r>
        <w:t xml:space="preserve">4. La boîte de conserve était pleine de tomates et d'olives. </w:t>
      </w:r>
    </w:p>
    <w:p>
      <w:r>
        <w:t xml:space="preserve">    The can of food was full of tomatoes and olives.</w:t>
      </w:r>
    </w:p>
    <w:p>
      <w:r>
        <w:t>5. Les enfants ont joué dans la boîte à musique pendant leur temps libre.</w:t>
      </w:r>
    </w:p>
    <w:p>
      <w:r>
        <w:t xml:space="preserve">   The children played in the music box during their free time.</w:t>
      </w:r>
    </w:p>
    <w:p>
      <w:r>
        <w:t xml:space="preserve">6. J'ai besoin de trouver une boîte pour ranger mes fournitures scolaires. </w:t>
      </w:r>
    </w:p>
    <w:p>
      <w:r>
        <w:t xml:space="preserve">  I need to find a box to organize my school supplies.</w:t>
      </w:r>
    </w:p>
    <w:p>
      <w:r>
        <w:t>7. La boîte à lettres est souvent utilisée par les gens pour envoyer des lettres.</w:t>
      </w:r>
    </w:p>
    <w:p>
      <w:r>
        <w:t xml:space="preserve">   The mail box is often used by people to send letters.</w:t>
      </w:r>
    </w:p>
    <w:p>
      <w:r>
        <w:t>8. Un artiste utilise des boîtes de carton pour créer des sculptures.</w:t>
      </w:r>
    </w:p>
    <w:p>
      <w:r>
        <w:t xml:space="preserve">   An artist uses cardboard boxes to create sculptures. </w:t>
      </w:r>
    </w:p>
    <w:p>
      <w:r>
        <w:t>9. La boîte de nuit a un espace dédié aux jeux de société.</w:t>
      </w:r>
    </w:p>
    <w:p>
      <w:r>
        <w:t xml:space="preserve">   The nightclub has an area dedicated to board games.</w:t>
      </w:r>
    </w:p>
    <w:p>
      <w:r>
        <w:t>10.  La boîte à outils est utilisée par les artisans et les bricoleurs.</w:t>
      </w:r>
    </w:p>
    <w:p>
      <w:r>
        <w:t xml:space="preserve">    The tool box is used by craftsmen and DIY enthusiasts.</w:t>
      </w:r>
    </w:p>
    <w:p/>
    <w:p>
      <w:r>
        <w:rPr>
          <w:b/>
        </w:rPr>
        <w:t>Word: Vrai | Meaning: True</w:t>
      </w:r>
    </w:p>
    <w:p/>
    <w:p>
      <w:r>
        <w:t xml:space="preserve">1.  Il est vrai que les États-Unis et la Russie sont des pays très importants dans le monde. </w:t>
      </w:r>
    </w:p>
    <w:p>
      <w:r>
        <w:t xml:space="preserve">   &lt;The US and Russia are very important countries in the world.&gt;</w:t>
      </w:r>
    </w:p>
    <w:p>
      <w:r>
        <w:t xml:space="preserve">2.  Je crois que vous êtes en train de comprendre. C'est vrai ! </w:t>
      </w:r>
    </w:p>
    <w:p>
      <w:r>
        <w:t xml:space="preserve">   &lt;I think you’re starting to understand. It's true! &gt;</w:t>
      </w:r>
    </w:p>
    <w:p>
      <w:r>
        <w:t xml:space="preserve">3.  Les deux hommes sont très différents, mais ils sont tous les deux vifs et intelligents. </w:t>
      </w:r>
    </w:p>
    <w:p>
      <w:r>
        <w:t xml:space="preserve">   &lt;The two men are very different, but they are both lively and intelligent.&gt;</w:t>
      </w:r>
    </w:p>
    <w:p>
      <w:r>
        <w:t>4.  La France a une culture riche et importante qui est vraie.</w:t>
      </w:r>
    </w:p>
    <w:p>
      <w:r>
        <w:t xml:space="preserve">   &lt;France has a rich and important culture which is true.&gt;</w:t>
      </w:r>
    </w:p>
    <w:p>
      <w:r>
        <w:t>5.  Le soleil brille aujourd’hui, il est vrai que le temps est beau.</w:t>
      </w:r>
    </w:p>
    <w:p>
      <w:r>
        <w:t xml:space="preserve">   &lt;The sun is shining today, it's true that the weather is beautiful.&gt; </w:t>
      </w:r>
    </w:p>
    <w:p>
      <w:r>
        <w:t>6.  Les enfants sont très contents, ils sont vifs et joyeux.</w:t>
      </w:r>
    </w:p>
    <w:p>
      <w:r>
        <w:t xml:space="preserve">   &lt;Children are very happy, they are lively and joyful.&gt;</w:t>
      </w:r>
    </w:p>
    <w:p>
      <w:r>
        <w:t xml:space="preserve">7.  Il est vrai que la vie est compliquée, il faut parfois faire des choix difficiles. </w:t>
      </w:r>
    </w:p>
    <w:p>
      <w:r>
        <w:t xml:space="preserve">   &lt;It's true that life is complicated; we must sometimes make difficult choices.&gt;</w:t>
      </w:r>
    </w:p>
    <w:p>
      <w:r>
        <w:t xml:space="preserve">8.  Je suis sûr qu’il y a beaucoup de choses à voir en France. C'est vrai ! </w:t>
      </w:r>
    </w:p>
    <w:p>
      <w:r>
        <w:t xml:space="preserve">   &lt;I am sure there are many things to see in France. It's true! &gt;</w:t>
      </w:r>
    </w:p>
    <w:p>
      <w:r>
        <w:t>9.  La musique est une forme d’expression qui peut être vraie et profonde.</w:t>
      </w:r>
    </w:p>
    <w:p>
      <w:r>
        <w:t xml:space="preserve">    &lt;Music is a form of expression which can be true and profound.&gt;</w:t>
      </w:r>
    </w:p>
    <w:p>
      <w:r>
        <w:t xml:space="preserve">10. Il est vrai que les voyages enrichissent notre vie, ils nous permettent de découvrir de nouvelles cultures. </w:t>
      </w:r>
    </w:p>
    <w:p>
      <w:r>
        <w:t xml:space="preserve">   &lt;It's true that traveling enriches our life; it allows us to discover new cultures.&gt;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