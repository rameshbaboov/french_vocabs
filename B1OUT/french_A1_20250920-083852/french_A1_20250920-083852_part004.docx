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Le professeur lui a donné un travail difficile.</w:t>
      </w:r>
    </w:p>
    <w:p>
      <w:r>
        <w:t xml:space="preserve">  The teacher gave him a difficult task.</w:t>
      </w:r>
    </w:p>
    <w:p>
      <w:r>
        <w:t>3. J'ai rencontré un ami qui travaille avec lui.</w:t>
      </w:r>
    </w:p>
    <w:p>
      <w:r>
        <w:t xml:space="preserve">   I met an acquaintance who works with him. </w:t>
      </w:r>
    </w:p>
    <w:p>
      <w:r>
        <w:t xml:space="preserve">4. Il est parti en vacances à la plage. </w:t>
      </w:r>
    </w:p>
    <w:p>
      <w:r>
        <w:t xml:space="preserve">  He went on vacation to the beach.</w:t>
      </w:r>
    </w:p>
    <w:p>
      <w:r>
        <w:t xml:space="preserve">5. Le garçon était content de son nouveau vélo. </w:t>
      </w:r>
    </w:p>
    <w:p>
      <w:r>
        <w:t xml:space="preserve">  The boy was happy about his new bike.</w:t>
      </w:r>
    </w:p>
    <w:p>
      <w:r>
        <w:t xml:space="preserve">6. Elle a mangé une pomme dans le jardin. </w:t>
      </w:r>
    </w:p>
    <w:p>
      <w:r>
        <w:t xml:space="preserve">   She ate an apple in the garden. </w:t>
      </w:r>
    </w:p>
    <w:p>
      <w:r>
        <w:t xml:space="preserve">7. Il est toujours à l'heure pour les rendez-vous. </w:t>
      </w:r>
    </w:p>
    <w:p>
      <w:r>
        <w:t xml:space="preserve">   He is always on time for appointments. </w:t>
      </w:r>
    </w:p>
    <w:p>
      <w:r>
        <w:t xml:space="preserve">8. La famille a passé un bon moment ensemble. </w:t>
      </w:r>
    </w:p>
    <w:p>
      <w:r>
        <w:t xml:space="preserve">   The family had a good time together. </w:t>
      </w:r>
    </w:p>
    <w:p>
      <w:r>
        <w:t xml:space="preserve">9. J'aime son style de musique, il est très original. </w:t>
      </w:r>
    </w:p>
    <w:p>
      <w:r>
        <w:t xml:space="preserve">   I like his music style, he is very original.  </w:t>
      </w:r>
    </w:p>
    <w:p>
      <w:r>
        <w:t>10. Il n'est pas d’accord avec moi sur ce sujet.</w:t>
      </w:r>
    </w:p>
    <w:p>
      <w:r>
        <w:t xml:space="preserve">   He disagrees with me on this topic.</w:t>
      </w:r>
    </w:p>
    <w:p/>
    <w:p>
      <w:r>
        <w:rPr>
          <w:i/>
        </w:rPr>
        <w:t>Rose: &lt;Flower&gt; | Meaning: &lt;A flower of various types, especially one that blooms red or pink&gt;</w:t>
      </w:r>
    </w:p>
    <w:p/>
    <w:p>
      <w:r>
        <w:t xml:space="preserve">1. La fleur de rose est belle et fragile.  </w:t>
      </w:r>
    </w:p>
    <w:p>
      <w:r>
        <w:t xml:space="preserve">    The rose flower is beautiful and delicate.</w:t>
      </w:r>
    </w:p>
    <w:p>
      <w:r>
        <w:t xml:space="preserve">2. J'aime beaucoup la couleur rose de cette robe.  </w:t>
      </w:r>
    </w:p>
    <w:p>
      <w:r>
        <w:t xml:space="preserve">    I love the pink color of this dress. </w:t>
      </w:r>
    </w:p>
    <w:p>
      <w:r>
        <w:t xml:space="preserve">3. Il y a une rose rouge dans ma chambre. </w:t>
      </w:r>
    </w:p>
    <w:p>
      <w:r>
        <w:t xml:space="preserve">    There is a red rose in my room.</w:t>
      </w:r>
    </w:p>
    <w:p>
      <w:r>
        <w:t xml:space="preserve">4. La rose est un symbole d'amour. </w:t>
      </w:r>
    </w:p>
    <w:p>
      <w:r>
        <w:t xml:space="preserve">   The rose is a symbol of love.</w:t>
      </w:r>
    </w:p>
    <w:p>
      <w:r>
        <w:t xml:space="preserve">5. J'ai acheté une rose pour mon amie.  </w:t>
      </w:r>
    </w:p>
    <w:p>
      <w:r>
        <w:t xml:space="preserve">     I bought a rose for my friend. </w:t>
      </w:r>
    </w:p>
    <w:p>
      <w:r>
        <w:t xml:space="preserve">6. Le jardin est rempli de roses.  </w:t>
      </w:r>
    </w:p>
    <w:p>
      <w:r>
        <w:t xml:space="preserve">    The garden is full of roses. </w:t>
      </w:r>
    </w:p>
    <w:p>
      <w:r>
        <w:t xml:space="preserve">7. La rose symbolise la beauté et l’innocence.  </w:t>
      </w:r>
    </w:p>
    <w:p>
      <w:r>
        <w:t xml:space="preserve">    The rose symbolizes beauty and innocence. </w:t>
      </w:r>
    </w:p>
    <w:p>
      <w:r>
        <w:t xml:space="preserve">8. Les roses sont un cadeau élégant pour une occasion spéciale.   </w:t>
      </w:r>
    </w:p>
    <w:p>
      <w:r>
        <w:t xml:space="preserve">     Roses are an elegant gift for a special occasion.</w:t>
      </w:r>
    </w:p>
    <w:p>
      <w:r>
        <w:t xml:space="preserve">9. Nous avons préparé une salade de rose pour le dîner.  </w:t>
      </w:r>
    </w:p>
    <w:p>
      <w:r>
        <w:t xml:space="preserve">    We prepared a rose salad for dinner.  </w:t>
      </w:r>
    </w:p>
    <w:p>
      <w:r>
        <w:t xml:space="preserve">10. La rose est un symbole important dans la culture française. </w:t>
      </w:r>
    </w:p>
    <w:p>
      <w:r>
        <w:t xml:space="preserve">    The rose is an important symbol in French culture.</w:t>
      </w:r>
    </w:p>
    <w:p/>
    <w:p>
      <w:r>
        <w:rPr>
          <w:b/>
        </w:rPr>
        <w:t>Word: Grand | Meaning: Big, Great</w:t>
      </w:r>
    </w:p>
    <w:p/>
    <w:p>
      <w:r>
        <w:t>1. La ville est grande et ses monuments sont magnifiques.</w:t>
      </w:r>
    </w:p>
    <w:p>
      <w:r>
        <w:t xml:space="preserve">   The city is large and its monuments are magnificent.</w:t>
      </w:r>
    </w:p>
    <w:p>
      <w:r>
        <w:t>2. Le gâteau est grand, il faudrait partager en deux.</w:t>
      </w:r>
    </w:p>
    <w:p>
      <w:r>
        <w:t xml:space="preserve">   The cake is big, we should share it in two. </w:t>
      </w:r>
    </w:p>
    <w:p>
      <w:r>
        <w:t xml:space="preserve">3. J'ai un grand ami qui me soutient dans mes projets. </w:t>
      </w:r>
    </w:p>
    <w:p>
      <w:r>
        <w:t xml:space="preserve">    I have a big friend who supports me in my projects.</w:t>
      </w:r>
    </w:p>
    <w:p>
      <w:r>
        <w:t xml:space="preserve">4.  Le chef de l'entreprise est très grand et respecté. </w:t>
      </w:r>
    </w:p>
    <w:p>
      <w:r>
        <w:t xml:space="preserve">   The head of the company is very tall and respected.</w:t>
      </w:r>
    </w:p>
    <w:p>
      <w:r>
        <w:t xml:space="preserve">5. Vous avez besoin d'un grand stylo pour votre examen? </w:t>
      </w:r>
    </w:p>
    <w:p>
      <w:r>
        <w:t xml:space="preserve">   Do you need a large pen for your exam? </w:t>
      </w:r>
    </w:p>
    <w:p>
      <w:r>
        <w:t xml:space="preserve">6.  La famille de ma mère est grande, avec plusieurs enfants et un grand chien. </w:t>
      </w:r>
    </w:p>
    <w:p>
      <w:r>
        <w:t xml:space="preserve">   My mother's family is large, with several children and a big dog. </w:t>
      </w:r>
    </w:p>
    <w:p>
      <w:r>
        <w:t xml:space="preserve">7. J'aime les films grand public qui sont souvent des comédies romantiques. </w:t>
      </w:r>
    </w:p>
    <w:p>
      <w:r>
        <w:t xml:space="preserve">   I like popular films that are often romantic comedies.</w:t>
      </w:r>
    </w:p>
    <w:p>
      <w:r>
        <w:t xml:space="preserve">8.  Le train est grand et il a beaucoup de passagers. </w:t>
      </w:r>
    </w:p>
    <w:p>
      <w:r>
        <w:t xml:space="preserve">   The train is large, and it has many passengers.</w:t>
      </w:r>
    </w:p>
    <w:p>
      <w:r>
        <w:t xml:space="preserve">9. Le musée est grand et il abrite une collection impressionnante d’art. </w:t>
      </w:r>
    </w:p>
    <w:p>
      <w:r>
        <w:t xml:space="preserve">    The museum is large and it houses an impressive collection of art.</w:t>
      </w:r>
    </w:p>
    <w:p>
      <w:r>
        <w:t xml:space="preserve">10. Nous avons visité un grand château avec des jardins magnifiques.  </w:t>
      </w:r>
    </w:p>
    <w:p>
      <w:r>
        <w:t xml:space="preserve">   We visited a large castle with magnificent gardens.</w:t>
      </w:r>
    </w:p>
    <w:p/>
    <w:p>
      <w:r>
        <w:rPr>
          <w:b/>
        </w:rPr>
        <w:t xml:space="preserve">Word: Hu | Meaning:  Huo (in some contexts) </w:t>
        <w:br/>
        <w:br/>
        <w:br/>
        <w:t>**Please note:** "Hu" can have multiple meanings depending on context. To give you the most accurate translation, please provide more context.</w:t>
      </w:r>
    </w:p>
    <w:p/>
    <w:p>
      <w:r>
        <w:t xml:space="preserve">1. Je suis allé à la plage hier, il y avait beaucoup de gens.  </w:t>
      </w:r>
    </w:p>
    <w:p>
      <w:r>
        <w:t xml:space="preserve">     I went to the beach yesterday, there were a lot of people.</w:t>
      </w:r>
    </w:p>
    <w:p>
      <w:r>
        <w:t xml:space="preserve">2. Tu es très habillé pour ce soir !  </w:t>
      </w:r>
    </w:p>
    <w:p>
      <w:r>
        <w:t xml:space="preserve">    You are very dressed up for tonight! </w:t>
      </w:r>
    </w:p>
    <w:p>
      <w:r>
        <w:t xml:space="preserve">3. L’hôtel est situé à proximité du centre ville.  </w:t>
      </w:r>
    </w:p>
    <w:p>
      <w:r>
        <w:t xml:space="preserve">   The hotel is located near the city center. </w:t>
      </w:r>
    </w:p>
    <w:p>
      <w:r>
        <w:t>4. Je cherche un nouveau restaurant pour manger ce week-end.</w:t>
      </w:r>
    </w:p>
    <w:p>
      <w:r>
        <w:t xml:space="preserve">     I'm looking for a new restaurant to eat at this weekend.</w:t>
      </w:r>
    </w:p>
    <w:p>
      <w:r>
        <w:t xml:space="preserve">5. Les enfants sont en train de jouer dans le parc.  </w:t>
      </w:r>
    </w:p>
    <w:p>
      <w:r>
        <w:t xml:space="preserve">    Children are playing in the park. </w:t>
      </w:r>
    </w:p>
    <w:p>
      <w:r>
        <w:t xml:space="preserve">6. La cuisine est très élaborée et délicieuse.   </w:t>
      </w:r>
    </w:p>
    <w:p>
      <w:r>
        <w:t xml:space="preserve">    The kitchen is very elaborate and delicious.</w:t>
      </w:r>
    </w:p>
    <w:p>
      <w:r>
        <w:t xml:space="preserve">7. Il m'a dit que je devrais aller à la soirée.  </w:t>
      </w:r>
    </w:p>
    <w:p>
      <w:r>
        <w:t xml:space="preserve">    He told me I should go to the party. </w:t>
      </w:r>
    </w:p>
    <w:p>
      <w:r>
        <w:t xml:space="preserve">8. L’arbre a perdu beaucoup de feuilles.   </w:t>
      </w:r>
    </w:p>
    <w:p>
      <w:r>
        <w:t xml:space="preserve">    The tree lost many leaves. </w:t>
      </w:r>
    </w:p>
    <w:p>
      <w:r>
        <w:t xml:space="preserve">9. Vous devez faire vos courses et acheter du pain. </w:t>
      </w:r>
    </w:p>
    <w:p>
      <w:r>
        <w:t xml:space="preserve">     You must do your shopping and buy bread. </w:t>
      </w:r>
    </w:p>
    <w:p>
      <w:r>
        <w:t xml:space="preserve">10. Je suis fatigué après une longue journée de travail.  </w:t>
      </w:r>
    </w:p>
    <w:p>
      <w:r>
        <w:t xml:space="preserve">    I am tired after a long day at work.</w:t>
      </w:r>
    </w:p>
    <w:p/>
    <w:p>
      <w:r>
        <w:rPr>
          <w:b/>
        </w:rPr>
        <w:t>Word: Cat | Meaning: Cat</w:t>
      </w:r>
    </w:p>
    <w:p/>
    <w:p>
      <w:r>
        <w:t>1. J'ai un chat adorable qui me donne beaucoup d’affection.</w:t>
      </w:r>
    </w:p>
    <w:p>
      <w:r>
        <w:t xml:space="preserve">   I have an adorable cat that gives me a lot of affection.</w:t>
      </w:r>
    </w:p>
    <w:p>
      <w:r>
        <w:t xml:space="preserve">2. La plupart des chats sont sensibles aux sons et à la lumière. </w:t>
      </w:r>
    </w:p>
    <w:p>
      <w:r>
        <w:t xml:space="preserve">    Most cats are sensitive to sounds and light. </w:t>
      </w:r>
    </w:p>
    <w:p>
      <w:r>
        <w:t>3. Le chat est un animal domestique très populaire.</w:t>
      </w:r>
    </w:p>
    <w:p>
      <w:r>
        <w:t xml:space="preserve">    The cat is a very popular domestic animal.</w:t>
      </w:r>
    </w:p>
    <w:p>
      <w:r>
        <w:t>4. J'aime beaucoup jouer avec mon chat.</w:t>
      </w:r>
    </w:p>
    <w:p>
      <w:r>
        <w:t xml:space="preserve">    I like playing with my cat very much.</w:t>
      </w:r>
    </w:p>
    <w:p>
      <w:r>
        <w:t>5. La chasse aux oiseaux est une activité de plein air pour les chats.</w:t>
      </w:r>
    </w:p>
    <w:p>
      <w:r>
        <w:t xml:space="preserve">   Hunting birds is an outdoor activity for cats.</w:t>
      </w:r>
    </w:p>
    <w:p>
      <w:r>
        <w:t xml:space="preserve">6. Le chat se nourrit de nourriture humide et de viande. </w:t>
      </w:r>
    </w:p>
    <w:p>
      <w:r>
        <w:t xml:space="preserve">    The cat feeds on wet food and meat.</w:t>
      </w:r>
    </w:p>
    <w:p>
      <w:r>
        <w:t>7. Il y a des chats noirs, blancs et orange dans la maison.</w:t>
      </w:r>
    </w:p>
    <w:p>
      <w:r>
        <w:t xml:space="preserve">    There are black, white, and orange cats in the house. </w:t>
      </w:r>
    </w:p>
    <w:p>
      <w:r>
        <w:t xml:space="preserve">8. Les chats sont connus pour leur intelligence et leur indépendance. </w:t>
      </w:r>
    </w:p>
    <w:p>
      <w:r>
        <w:t xml:space="preserve">   Cats are known for their intelligence and independence. </w:t>
      </w:r>
    </w:p>
    <w:p>
      <w:r>
        <w:t xml:space="preserve">9. Le chat est l’animal le plus familier à beaucoup de gens. </w:t>
      </w:r>
    </w:p>
    <w:p>
      <w:r>
        <w:t xml:space="preserve">  The cat is the most familiar animal to many people.</w:t>
      </w:r>
    </w:p>
    <w:p>
      <w:r>
        <w:t xml:space="preserve">10. Il faut prendre soin des chats en les nourrissant et en leur fournissant un environnement sain. </w:t>
      </w:r>
    </w:p>
    <w:p>
      <w:r>
        <w:t xml:space="preserve">    We need to take care of cats by feeding them and providing them with a healthy environment.</w:t>
      </w:r>
    </w:p>
    <w:p/>
    <w:p>
      <w:r>
        <w:rPr>
          <w:b/>
        </w:rPr>
        <w:t>Word: le | Meaning: **the**</w:t>
      </w:r>
    </w:p>
    <w:p/>
    <w:p>
      <w:r>
        <w:t>1. Le soleil brille aujourd'hui.</w:t>
      </w:r>
    </w:p>
    <w:p>
      <w:r>
        <w:t>The sun is shining today.</w:t>
      </w:r>
    </w:p>
    <w:p>
      <w:r>
        <w:t>2. Je vais au cinéma le dimanche après-midi.</w:t>
      </w:r>
    </w:p>
    <w:p>
      <w:r>
        <w:t>I go to the cinema on Sunday afternoon.</w:t>
      </w:r>
    </w:p>
    <w:p>
      <w:r>
        <w:t>3.  Le chat dort sur la table.</w:t>
      </w:r>
    </w:p>
    <w:p>
      <w:r>
        <w:t>The cat is sleeping on the table.</w:t>
      </w:r>
    </w:p>
    <w:p>
      <w:r>
        <w:t>4. La voiture est grise et lourde.</w:t>
      </w:r>
    </w:p>
    <w:p>
      <w:r>
        <w:t>The car is grey and heavy.</w:t>
      </w:r>
    </w:p>
    <w:p>
      <w:r>
        <w:t xml:space="preserve">5. Le café est chaud et délicieux. </w:t>
      </w:r>
    </w:p>
    <w:p>
      <w:r>
        <w:t>The coffee is hot and delicious.</w:t>
      </w:r>
    </w:p>
    <w:p>
      <w:r>
        <w:t xml:space="preserve">6. Il a mangé les fruits de la tarte. </w:t>
      </w:r>
    </w:p>
    <w:p>
      <w:r>
        <w:t>He ate the fruit from the pie.</w:t>
      </w:r>
    </w:p>
    <w:p>
      <w:r>
        <w:t>7. Les enfants jouent dans le jardin.</w:t>
      </w:r>
    </w:p>
    <w:p>
      <w:r>
        <w:t>The children are playing in the yard.</w:t>
      </w:r>
    </w:p>
    <w:p>
      <w:r>
        <w:t xml:space="preserve">8. La musique est triste et mélancolique. </w:t>
      </w:r>
    </w:p>
    <w:p>
      <w:r>
        <w:t>The music is sad and melancholic.</w:t>
      </w:r>
    </w:p>
    <w:p>
      <w:r>
        <w:t>9. Le chien attend son maître avec impatience.</w:t>
      </w:r>
    </w:p>
    <w:p>
      <w:r>
        <w:t>The dog waits for his master with impatience.</w:t>
      </w:r>
    </w:p>
    <w:p>
      <w:r>
        <w:t>10. Le gâteau est magnifique!</w:t>
      </w:r>
    </w:p>
    <w:p>
      <w:r>
        <w:t>The cake is beautiful!</w:t>
      </w:r>
    </w:p>
    <w:p/>
    <w:p>
      <w:r>
        <w:rPr>
          <w:b/>
        </w:rPr>
        <w:t>Word: la | Meaning: the</w:t>
      </w:r>
    </w:p>
    <w:p/>
    <w:p>
      <w:r>
        <w:t xml:space="preserve">1. La ville est très belle.  </w:t>
      </w:r>
    </w:p>
    <w:p>
      <w:r>
        <w:t xml:space="preserve">The city is very beautiful. </w:t>
      </w:r>
    </w:p>
    <w:p>
      <w:r>
        <w:t xml:space="preserve">2. J'ai besoin d'un peu de temps pour réfléchir. </w:t>
      </w:r>
    </w:p>
    <w:p>
      <w:r>
        <w:t xml:space="preserve">I need some time to think. </w:t>
      </w:r>
    </w:p>
    <w:p>
      <w:r>
        <w:t>3. Elle était triste, elle avait perdu son chien.</w:t>
      </w:r>
    </w:p>
    <w:p>
      <w:r>
        <w:t xml:space="preserve">She was sad because she had lost her dog. </w:t>
      </w:r>
    </w:p>
    <w:p>
      <w:r>
        <w:t>4. La nourriture est excellente dans ce restaurant.</w:t>
      </w:r>
    </w:p>
    <w:p>
      <w:r>
        <w:t xml:space="preserve">The food is excellent at this restaurant. </w:t>
      </w:r>
    </w:p>
    <w:p>
      <w:r>
        <w:t xml:space="preserve">5. Qu'est-ce que vous faites ? </w:t>
      </w:r>
    </w:p>
    <w:p>
      <w:r>
        <w:t xml:space="preserve">What are you doing? </w:t>
      </w:r>
    </w:p>
    <w:p>
      <w:r>
        <w:t xml:space="preserve">6. La musique est apaisante. </w:t>
      </w:r>
    </w:p>
    <w:p>
      <w:r>
        <w:t>Music is soothing.</w:t>
      </w:r>
    </w:p>
    <w:p>
      <w:r>
        <w:t xml:space="preserve">7. Nous avons beaucoup de travail à faire.  </w:t>
      </w:r>
    </w:p>
    <w:p>
      <w:r>
        <w:t xml:space="preserve">We have a lot of work to do. </w:t>
      </w:r>
    </w:p>
    <w:p>
      <w:r>
        <w:t>8. Le voyage était long, mais il valait la peine.</w:t>
      </w:r>
    </w:p>
    <w:p>
      <w:r>
        <w:t>The trip was long, but it was worth it.</w:t>
      </w:r>
    </w:p>
    <w:p>
      <w:r>
        <w:t>9. J'adore les soirées d’été en plein air.</w:t>
      </w:r>
    </w:p>
    <w:p>
      <w:r>
        <w:t>I love outdoor summer evenings.</w:t>
      </w:r>
    </w:p>
    <w:p>
      <w:r>
        <w:t xml:space="preserve">10. Elle est contente de voir ses amis.  </w:t>
      </w:r>
    </w:p>
    <w:p>
      <w:r>
        <w:t>She is happy to see her friends.</w:t>
      </w:r>
    </w:p>
    <w:p/>
    <w:p>
      <w:r>
        <w:rPr>
          <w:b/>
        </w:rPr>
        <w:t>Word: une | Meaning: one</w:t>
      </w:r>
    </w:p>
    <w:p/>
    <w:p>
      <w:r>
        <w:t>1. Il y a une solution à ce problème.</w:t>
      </w:r>
    </w:p>
    <w:p>
      <w:r>
        <w:t xml:space="preserve">  There is a solution to this problem.</w:t>
      </w:r>
    </w:p>
    <w:p>
      <w:r>
        <w:t>2. Je vais acheter une nouvelle voiture.</w:t>
      </w:r>
    </w:p>
    <w:p>
      <w:r>
        <w:t xml:space="preserve">  I am going to buy a new car.</w:t>
      </w:r>
    </w:p>
    <w:p>
      <w:r>
        <w:t>3. La femme a une belle robe rouge.</w:t>
      </w:r>
    </w:p>
    <w:p>
      <w:r>
        <w:t xml:space="preserve">  The woman has a beautiful red dress.</w:t>
      </w:r>
    </w:p>
    <w:p>
      <w:r>
        <w:t>4. J'ai eu une conversation téléphonique avec mon ami.</w:t>
      </w:r>
    </w:p>
    <w:p>
      <w:r>
        <w:t xml:space="preserve">  I had a phone conversation with my friend.</w:t>
      </w:r>
    </w:p>
    <w:p>
      <w:r>
        <w:t xml:space="preserve">5. Il n’y a pas de problème, il y a une solution. </w:t>
      </w:r>
    </w:p>
    <w:p>
      <w:r>
        <w:t xml:space="preserve">  There is no problem, there is a solution.</w:t>
      </w:r>
    </w:p>
    <w:p>
      <w:r>
        <w:t>6. Ce film est une comédie romantique.</w:t>
      </w:r>
    </w:p>
    <w:p>
      <w:r>
        <w:t xml:space="preserve">  This movie is a romantic comedy.</w:t>
      </w:r>
    </w:p>
    <w:p>
      <w:r>
        <w:t>7. Tu as une belle voix.</w:t>
      </w:r>
    </w:p>
    <w:p>
      <w:r>
        <w:t xml:space="preserve">  You have a beautiful voice.</w:t>
      </w:r>
    </w:p>
    <w:p>
      <w:r>
        <w:t xml:space="preserve">8. L'eau est une ressource importante. </w:t>
      </w:r>
    </w:p>
    <w:p>
      <w:r>
        <w:t xml:space="preserve">  Water is an important resource.</w:t>
      </w:r>
    </w:p>
    <w:p>
      <w:r>
        <w:t>9. Nous avons eu une réunion avec les membres de l’équipe.</w:t>
      </w:r>
    </w:p>
    <w:p>
      <w:r>
        <w:t xml:space="preserve">  We had a meeting with the team members.</w:t>
      </w:r>
    </w:p>
    <w:p>
      <w:r>
        <w:t>10. Ce plat est délicieux, c’est une surprise!</w:t>
      </w:r>
    </w:p>
    <w:p>
      <w:r>
        <w:t xml:space="preserve">   This dish is delicious, it's a surprise!</w:t>
      </w:r>
    </w:p>
    <w:p/>
    <w:p>
      <w:r>
        <w:rPr>
          <w:b/>
        </w:rPr>
        <w:t>Word: des | Meaning: some, several</w:t>
      </w:r>
    </w:p>
    <w:p/>
    <w:p>
      <w:r>
        <w:t>1. Il y a **des** enfants dans la cour.</w:t>
      </w:r>
    </w:p>
    <w:p>
      <w:r>
        <w:t xml:space="preserve">    There are **some** children in the yard.</w:t>
      </w:r>
    </w:p>
    <w:p>
      <w:r>
        <w:t>2. J'ai **des** questions sur ce sujet.</w:t>
      </w:r>
    </w:p>
    <w:p>
      <w:r>
        <w:t xml:space="preserve">    I have **some** questions about this subject.</w:t>
      </w:r>
    </w:p>
    <w:p>
      <w:r>
        <w:t>3. Ma sœur a **des** nouvelles couleurs de crayons.</w:t>
      </w:r>
    </w:p>
    <w:p>
      <w:r>
        <w:t xml:space="preserve">    My sister has **some** new colors of crayons.</w:t>
      </w:r>
    </w:p>
    <w:p>
      <w:r>
        <w:t>4. Ils ont **des** problèmes à résoudre.</w:t>
      </w:r>
    </w:p>
    <w:p>
      <w:r>
        <w:t xml:space="preserve">    They have **some** problems to solve. </w:t>
      </w:r>
    </w:p>
    <w:p>
      <w:r>
        <w:t>5. On va **des** films à l'épicerie.</w:t>
      </w:r>
    </w:p>
    <w:p>
      <w:r>
        <w:t xml:space="preserve">   We are going to **some** movies at the supermarket.</w:t>
      </w:r>
    </w:p>
    <w:p>
      <w:r>
        <w:t>6. J'aime **des** plats simples et savoureux.</w:t>
      </w:r>
    </w:p>
    <w:p>
      <w:r>
        <w:t xml:space="preserve">    I like **some** simple and tasty dishes.</w:t>
      </w:r>
    </w:p>
    <w:p>
      <w:r>
        <w:t>7. Vous avez **des** nouvelles ?</w:t>
      </w:r>
    </w:p>
    <w:p>
      <w:r>
        <w:t xml:space="preserve">    Do you have **some** news? </w:t>
      </w:r>
    </w:p>
    <w:p>
      <w:r>
        <w:t>8. Il n’a pas **des** amis à la maison.</w:t>
      </w:r>
    </w:p>
    <w:p>
      <w:r>
        <w:t xml:space="preserve">    He doesn’t have **any** friends at home. </w:t>
      </w:r>
    </w:p>
    <w:p>
      <w:r>
        <w:t>9. J'ai **des** tâches à faire avant le week-end.</w:t>
      </w:r>
    </w:p>
    <w:p>
      <w:r>
        <w:t xml:space="preserve">    I have **some** tasks to do before the weekend. </w:t>
      </w:r>
    </w:p>
    <w:p>
      <w:r>
        <w:t>10. Les enfants ont **des** jeux de société.</w:t>
      </w:r>
    </w:p>
    <w:p>
      <w:r>
        <w:t xml:space="preserve">    The children have **some** board games.</w:t>
      </w:r>
    </w:p>
    <w:p/>
    <w:p>
      <w:r>
        <w:rPr>
          <w:b/>
        </w:rPr>
        <w:t>Word: de | Meaning: of</w:t>
      </w:r>
    </w:p>
    <w:p/>
    <w:p>
      <w:r>
        <w:t>1. Il vient de travailler à l'aéroport.</w:t>
      </w:r>
    </w:p>
    <w:p>
      <w:r>
        <w:t xml:space="preserve">   He just worked at the airport.</w:t>
      </w:r>
    </w:p>
    <w:p>
      <w:r>
        <w:t>2. J'ai acheté de la nourriture au supermarché.</w:t>
      </w:r>
    </w:p>
    <w:p>
      <w:r>
        <w:t xml:space="preserve">   I bought some groceries at the supermarket.</w:t>
      </w:r>
    </w:p>
    <w:p>
      <w:r>
        <w:t>3. Nous sommes de retour à Paris.</w:t>
      </w:r>
    </w:p>
    <w:p>
      <w:r>
        <w:t xml:space="preserve">   We are back in Paris. </w:t>
      </w:r>
    </w:p>
    <w:p>
      <w:r>
        <w:t xml:space="preserve">4.  Elle est de bonne humeur aujourd’hui. </w:t>
      </w:r>
    </w:p>
    <w:p>
      <w:r>
        <w:t xml:space="preserve">   She is in a good mood today.</w:t>
      </w:r>
    </w:p>
    <w:p>
      <w:r>
        <w:t xml:space="preserve">5. Les enfants sont de sortie pour jouer. </w:t>
      </w:r>
    </w:p>
    <w:p>
      <w:r>
        <w:t xml:space="preserve">   The children are out to play.</w:t>
      </w:r>
    </w:p>
    <w:p>
      <w:r>
        <w:t xml:space="preserve">6. Il est de votre côté. </w:t>
      </w:r>
    </w:p>
    <w:p>
      <w:r>
        <w:t xml:space="preserve">   He is on your side.</w:t>
      </w:r>
    </w:p>
    <w:p>
      <w:r>
        <w:t>7. J'aime la musique de Beethoven de plus en plus.</w:t>
      </w:r>
    </w:p>
    <w:p>
      <w:r>
        <w:t xml:space="preserve">   I like Beethoven’s music more and more. </w:t>
      </w:r>
    </w:p>
    <w:p>
      <w:r>
        <w:t xml:space="preserve">8.  Le chien a déménagé dans un nouveau logement. </w:t>
      </w:r>
    </w:p>
    <w:p>
      <w:r>
        <w:t xml:space="preserve">   The dog has moved to a new residence. </w:t>
      </w:r>
    </w:p>
    <w:p>
      <w:r>
        <w:t xml:space="preserve">9. Je pense que nous allons devoir changer les plans. </w:t>
      </w:r>
    </w:p>
    <w:p>
      <w:r>
        <w:t xml:space="preserve">   I think we will have to change the plans. </w:t>
      </w:r>
    </w:p>
    <w:p>
      <w:r>
        <w:t xml:space="preserve">10. Ils vont de table en table pour se restaurer.  </w:t>
      </w:r>
    </w:p>
    <w:p>
      <w:r>
        <w:t xml:space="preserve">   They are going from table to table to 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