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 hâte de visiter ma maison quand je reviens en France.</w:t>
      </w:r>
    </w:p>
    <w:p>
      <w:r>
        <w:t xml:space="preserve">    My house is where I hope to be when I return to France.</w:t>
      </w:r>
    </w:p>
    <w:p>
      <w:r>
        <w:t xml:space="preserve">2.  La maison est très confortable et spacieuse. </w:t>
      </w:r>
    </w:p>
    <w:p>
      <w:r>
        <w:t xml:space="preserve">    The house is very comfortable and spacious. </w:t>
      </w:r>
    </w:p>
    <w:p>
      <w:r>
        <w:t xml:space="preserve">3.  Nous avons rénové notre maison récemment. </w:t>
      </w:r>
    </w:p>
    <w:p>
      <w:r>
        <w:t xml:space="preserve">    We renovated our house recently.</w:t>
      </w:r>
    </w:p>
    <w:p>
      <w:r>
        <w:t xml:space="preserve">4.  Il faut aller à la maison de Pierre pour les vacances. </w:t>
      </w:r>
    </w:p>
    <w:p>
      <w:r>
        <w:t xml:space="preserve">    You have to go to Pierre's house for the holidays.</w:t>
      </w:r>
    </w:p>
    <w:p>
      <w:r>
        <w:t xml:space="preserve">5.  Le jardin est magnifique, et la maison est entourée d'un beau paysage. </w:t>
      </w:r>
    </w:p>
    <w:p>
      <w:r>
        <w:t xml:space="preserve">   The garden is beautiful, and the house is surrounded by a scenic view. </w:t>
      </w:r>
    </w:p>
    <w:p>
      <w:r>
        <w:t xml:space="preserve">6.  Je pense que mon frère a oublié sa petite maison de vacances. </w:t>
      </w:r>
    </w:p>
    <w:p>
      <w:r>
        <w:t xml:space="preserve">    I think that my brother has forgotten his small vacation home.</w:t>
      </w:r>
    </w:p>
    <w:p>
      <w:r>
        <w:t>7.  La cuisine de la maison est une place de convivialité et d'échange entre les membres de la famille.</w:t>
      </w:r>
    </w:p>
    <w:p>
      <w:r>
        <w:t xml:space="preserve">   The kitchen of the house is a place of conviviality and exchange between family members.</w:t>
      </w:r>
    </w:p>
    <w:p>
      <w:r>
        <w:t xml:space="preserve">8.  J'ai hâte d’aller à la maison pour faire la cuisine. </w:t>
      </w:r>
    </w:p>
    <w:p>
      <w:r>
        <w:t xml:space="preserve">    I can't wait to go to the house to cook.</w:t>
      </w:r>
    </w:p>
    <w:p>
      <w:r>
        <w:t>9.  Il est important de s'adapter à la maison et de l’intégrer au mieux dans sa vie quotidienne.</w:t>
      </w:r>
    </w:p>
    <w:p>
      <w:r>
        <w:t xml:space="preserve">   It is important to adapt to the home and integrate it best into your daily life. </w:t>
      </w:r>
    </w:p>
    <w:p>
      <w:r>
        <w:t xml:space="preserve">10.  Le bruit du train était trop fort, alors nous avons décidé de déménager chez notre sœur. </w:t>
      </w:r>
    </w:p>
    <w:p>
      <w:r>
        <w:t xml:space="preserve">    The sound of the train was too loud, so we decided to move in with our sister.</w:t>
      </w:r>
    </w:p>
    <w:p/>
    <w:p>
      <w:r>
        <w:t>Orange: &lt;fruit&gt; 🍊</w:t>
      </w:r>
    </w:p>
    <w:p/>
    <w:p>
      <w:r>
        <w:t xml:space="preserve">1. J'aime les oranges, elles sont un fruit délicieux. </w:t>
      </w:r>
    </w:p>
    <w:p>
      <w:r>
        <w:t xml:space="preserve">    I like oranges, they are a delicious fruit.</w:t>
      </w:r>
    </w:p>
    <w:p>
      <w:r>
        <w:t xml:space="preserve">2. Il y a beaucoup d'oranges dans le panier.  </w:t>
      </w:r>
    </w:p>
    <w:p>
      <w:r>
        <w:t xml:space="preserve">    There are many oranges in the basket.</w:t>
      </w:r>
    </w:p>
    <w:p>
      <w:r>
        <w:t>3. L'orange est une couleur vivante et brillante.</w:t>
      </w:r>
    </w:p>
    <w:p>
      <w:r>
        <w:t xml:space="preserve">    The orange is a vibrant and bright color.</w:t>
      </w:r>
    </w:p>
    <w:p>
      <w:r>
        <w:t xml:space="preserve">4. La boisson de l'orange est très rafraîchissante. </w:t>
      </w:r>
    </w:p>
    <w:p>
      <w:r>
        <w:t xml:space="preserve">    Orange juice is very refreshing.</w:t>
      </w:r>
    </w:p>
    <w:p>
      <w:r>
        <w:t xml:space="preserve">5. Je vais acheter un orange pour mon petit-déjeuner.  </w:t>
      </w:r>
    </w:p>
    <w:p>
      <w:r>
        <w:t xml:space="preserve">    I'm going to buy an orange for my breakfast. </w:t>
      </w:r>
    </w:p>
    <w:p>
      <w:r>
        <w:t xml:space="preserve">6. L'huile d'olive et l'orange sont un duo excellent. </w:t>
      </w:r>
    </w:p>
    <w:p>
      <w:r>
        <w:t xml:space="preserve">   Olive oil and orange are an excellent pair.</w:t>
      </w:r>
    </w:p>
    <w:p>
      <w:r>
        <w:t>7. Les oranges me donne beaucoup de vitamines.</w:t>
      </w:r>
    </w:p>
    <w:p>
      <w:r>
        <w:t xml:space="preserve">    Oranges give me lots of vitamins. </w:t>
      </w:r>
    </w:p>
    <w:p>
      <w:r>
        <w:t xml:space="preserve">8. Mon ami a une collection d’oranges vintage.  </w:t>
      </w:r>
    </w:p>
    <w:p>
      <w:r>
        <w:t xml:space="preserve">    My friend has a collection of vintage oranges. </w:t>
      </w:r>
    </w:p>
    <w:p>
      <w:r>
        <w:t>9. Le jus d'orange est plus facile à digérer que la chair de l'orange.</w:t>
      </w:r>
    </w:p>
    <w:p>
      <w:r>
        <w:t xml:space="preserve">    Orange juice is easier to digest than the orange flesh.</w:t>
      </w:r>
    </w:p>
    <w:p>
      <w:r>
        <w:t xml:space="preserve">10. L'air frais et les oranges me font sentir bien.  </w:t>
      </w:r>
    </w:p>
    <w:p>
      <w:r>
        <w:t xml:space="preserve">   Fresh air and oranges make me feel good.</w:t>
      </w:r>
    </w:p>
    <w:p/>
    <w:p>
      <w:r>
        <w:rPr>
          <w:b/>
        </w:rPr>
        <w:t>Word: Gris | Meaning: Gray</w:t>
      </w:r>
    </w:p>
    <w:p/>
    <w:p>
      <w:r>
        <w:t xml:space="preserve">1. Le tableau est gris.  </w:t>
      </w:r>
    </w:p>
    <w:p>
      <w:r>
        <w:t xml:space="preserve">    The table is gray.</w:t>
      </w:r>
    </w:p>
    <w:p>
      <w:r>
        <w:t>2. J'ai un t-shirt gris.</w:t>
      </w:r>
    </w:p>
    <w:p>
      <w:r>
        <w:t xml:space="preserve">   I have a gray T-shirt.</w:t>
      </w:r>
    </w:p>
    <w:p>
      <w:r>
        <w:t>3. La nuit, le ciel était gris.</w:t>
      </w:r>
    </w:p>
    <w:p>
      <w:r>
        <w:t xml:space="preserve">   At night, the sky was gray.</w:t>
      </w:r>
    </w:p>
    <w:p>
      <w:r>
        <w:t xml:space="preserve">4. Il avait une robe grise. </w:t>
      </w:r>
    </w:p>
    <w:p>
      <w:r>
        <w:t xml:space="preserve">   He had a gray robe.</w:t>
      </w:r>
    </w:p>
    <w:p>
      <w:r>
        <w:t xml:space="preserve">5.  La pierre était gris et lisse. </w:t>
      </w:r>
    </w:p>
    <w:p>
      <w:r>
        <w:t xml:space="preserve">   The stone was gray and smooth.</w:t>
      </w:r>
    </w:p>
    <w:p>
      <w:r>
        <w:t>6. Le gâteau est gris et moelleux.</w:t>
      </w:r>
    </w:p>
    <w:p>
      <w:r>
        <w:t xml:space="preserve">    The cake is gray and fluffy.</w:t>
      </w:r>
    </w:p>
    <w:p>
      <w:r>
        <w:t>7. La voiture était grise, mais elle était moderne.</w:t>
      </w:r>
    </w:p>
    <w:p>
      <w:r>
        <w:t xml:space="preserve">   The car was gray, but it was modern. </w:t>
      </w:r>
    </w:p>
    <w:p>
      <w:r>
        <w:t xml:space="preserve">8. Les nuages étaient gris et nuageux. </w:t>
      </w:r>
    </w:p>
    <w:p>
      <w:r>
        <w:t xml:space="preserve">   The clouds were gray and cloudy.</w:t>
      </w:r>
    </w:p>
    <w:p>
      <w:r>
        <w:t xml:space="preserve">9. J'adore les couleurs grises.  </w:t>
      </w:r>
    </w:p>
    <w:p>
      <w:r>
        <w:t xml:space="preserve">    I love the color gray. </w:t>
      </w:r>
    </w:p>
    <w:p>
      <w:r>
        <w:t xml:space="preserve">10. La ville est grise, mais l'histoire est intéressante.  </w:t>
      </w:r>
    </w:p>
    <w:p>
      <w:r>
        <w:t xml:space="preserve">   The city is gray, but the history is interesting.</w:t>
      </w:r>
    </w:p>
    <w:p/>
    <w:p>
      <w:r>
        <w:rPr>
          <w:b/>
        </w:rPr>
        <w:t>Word: Tu | Meaning: You</w:t>
      </w:r>
    </w:p>
    <w:p/>
    <w:p>
      <w:r>
        <w:t>1. Tu as un nouveau livre ?</w:t>
      </w:r>
    </w:p>
    <w:p>
      <w:r>
        <w:t xml:space="preserve">  Do you have a new book?</w:t>
      </w:r>
    </w:p>
    <w:p>
      <w:r>
        <w:t>2. Tu peux m'aider avec ça ?</w:t>
      </w:r>
    </w:p>
    <w:p>
      <w:r>
        <w:t xml:space="preserve">  Can you help me with that?</w:t>
      </w:r>
    </w:p>
    <w:p>
      <w:r>
        <w:t>3. Tu es très intelligent !</w:t>
      </w:r>
    </w:p>
    <w:p>
      <w:r>
        <w:t xml:space="preserve">  You are very intelligent!</w:t>
      </w:r>
    </w:p>
    <w:p>
      <w:r>
        <w:t>4. Tu as faim ?</w:t>
      </w:r>
    </w:p>
    <w:p>
      <w:r>
        <w:t xml:space="preserve">  Are you hungry?</w:t>
      </w:r>
    </w:p>
    <w:p>
      <w:r>
        <w:t xml:space="preserve">5. J'aime bien la musique que tu choisis. </w:t>
      </w:r>
    </w:p>
    <w:p>
      <w:r>
        <w:t xml:space="preserve">   I like the music you choose.</w:t>
      </w:r>
    </w:p>
    <w:p>
      <w:r>
        <w:t>6. Tu vas à l'école aujourd'hui ?</w:t>
      </w:r>
    </w:p>
    <w:p>
      <w:r>
        <w:t xml:space="preserve">  Are you going to school today?</w:t>
      </w:r>
    </w:p>
    <w:p>
      <w:r>
        <w:t>7. Tu es venu pour voir mes amis ?</w:t>
      </w:r>
    </w:p>
    <w:p>
      <w:r>
        <w:t xml:space="preserve">  Did you come to see my friends?</w:t>
      </w:r>
    </w:p>
    <w:p>
      <w:r>
        <w:t xml:space="preserve">8. Tu as parlé de ton voyage en Italie ? </w:t>
      </w:r>
    </w:p>
    <w:p>
      <w:r>
        <w:t xml:space="preserve">   Have you talked about your trip to Italy?</w:t>
      </w:r>
    </w:p>
    <w:p>
      <w:r>
        <w:t>9. Tu sais combien il me coûte d'aller au cinéma ?</w:t>
      </w:r>
    </w:p>
    <w:p>
      <w:r>
        <w:t xml:space="preserve">   Do you know how much it costs for me to go to the cinema? </w:t>
      </w:r>
    </w:p>
    <w:p>
      <w:r>
        <w:t>10. Tu aimes les jeux vidéo ?</w:t>
      </w:r>
    </w:p>
    <w:p>
      <w:r>
        <w:t xml:space="preserve">   Do you like video games?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I'm doing well, thank you.</w:t>
      </w:r>
    </w:p>
    <w:p>
      <w:r>
        <w:t xml:space="preserve">2.  Il est bien dans son jardin. </w:t>
      </w:r>
    </w:p>
    <w:p>
      <w:r>
        <w:t xml:space="preserve">    He is well in his garden.</w:t>
      </w:r>
    </w:p>
    <w:p>
      <w:r>
        <w:t xml:space="preserve">3.  Le film était très bien. </w:t>
      </w:r>
    </w:p>
    <w:p>
      <w:r>
        <w:t xml:space="preserve">   The movie was very good.</w:t>
      </w:r>
    </w:p>
    <w:p>
      <w:r>
        <w:t xml:space="preserve">4.  Tu vas bien ? </w:t>
      </w:r>
    </w:p>
    <w:p>
      <w:r>
        <w:t xml:space="preserve">    How are you?</w:t>
      </w:r>
    </w:p>
    <w:p>
      <w:r>
        <w:t xml:space="preserve">5.  La météo est bien aujourd'hui. </w:t>
      </w:r>
    </w:p>
    <w:p>
      <w:r>
        <w:t xml:space="preserve">    The weather is nice today.</w:t>
      </w:r>
    </w:p>
    <w:p>
      <w:r>
        <w:t xml:space="preserve">6.  J'aime bien lire des romans. </w:t>
      </w:r>
    </w:p>
    <w:p>
      <w:r>
        <w:t xml:space="preserve">    I like to read novels.</w:t>
      </w:r>
    </w:p>
    <w:p>
      <w:r>
        <w:t xml:space="preserve">7.  Elle a bien réussi son examen. </w:t>
      </w:r>
    </w:p>
    <w:p>
      <w:r>
        <w:t xml:space="preserve">    She passed her exam well.</w:t>
      </w:r>
    </w:p>
    <w:p>
      <w:r>
        <w:t>8.  Le café était bon, mais il n'était pas très chaud.</w:t>
      </w:r>
    </w:p>
    <w:p>
      <w:r>
        <w:t xml:space="preserve">    The coffee was good but it wasn't very hot.</w:t>
      </w:r>
    </w:p>
    <w:p>
      <w:r>
        <w:t xml:space="preserve">9.  C’est bien fait ! </w:t>
      </w:r>
    </w:p>
    <w:p>
      <w:r>
        <w:t xml:space="preserve">   That is well done!</w:t>
      </w:r>
    </w:p>
    <w:p>
      <w:r>
        <w:t>10. J'ai besoin de quelques minutes pour réfléchir.</w:t>
      </w:r>
    </w:p>
    <w:p>
      <w:r>
        <w:t xml:space="preserve">    I need a few minutes to think about this.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Marie, merci de l'avoir appelé.</w:t>
      </w:r>
    </w:p>
    <w:p>
      <w:r>
        <w:t xml:space="preserve">  Hello Mary, thank you for calling me.</w:t>
      </w:r>
    </w:p>
    <w:p>
      <w:r>
        <w:t>3. Bonjour à tous, bienvenue dans la salle de réunion.</w:t>
      </w:r>
    </w:p>
    <w:p>
      <w:r>
        <w:t xml:space="preserve">   Greetings everyone, welcome to the meeting room.</w:t>
      </w:r>
    </w:p>
    <w:p>
      <w:r>
        <w:t>4. Bonjour au monde, que cette journée soit agréable.</w:t>
      </w:r>
    </w:p>
    <w:p>
      <w:r>
        <w:t xml:space="preserve">  Good morning to the world, may this day be pleasant. </w:t>
      </w:r>
    </w:p>
    <w:p>
      <w:r>
        <w:t>5. Bonjour madame, j'ai besoin de votre aide pour une tâche.</w:t>
      </w:r>
    </w:p>
    <w:p>
      <w:r>
        <w:t xml:space="preserve">   Hello ma'am, I need your help with a task.</w:t>
      </w:r>
    </w:p>
    <w:p>
      <w:r>
        <w:t>6.  Bonjour à la famille, j'espère que vous allez bien.</w:t>
      </w:r>
    </w:p>
    <w:p>
      <w:r>
        <w:t xml:space="preserve">   Hello family, I hope you are doing well.</w:t>
      </w:r>
    </w:p>
    <w:p>
      <w:r>
        <w:t xml:space="preserve">7.  Salutations! Bonjour à tous. </w:t>
      </w:r>
    </w:p>
    <w:p>
      <w:r>
        <w:t xml:space="preserve">    Greetings! Hello everyone.</w:t>
      </w:r>
    </w:p>
    <w:p>
      <w:r>
        <w:t xml:space="preserve">8. Bonjour aux enfants, c'est le temps de lire un conte. </w:t>
      </w:r>
    </w:p>
    <w:p>
      <w:r>
        <w:t xml:space="preserve">   Good morning to the children, it is time to read a fairytale. </w:t>
      </w:r>
    </w:p>
    <w:p>
      <w:r>
        <w:t>9. Bonjour à l'ami, comment vas-tu aujourd'hui ?</w:t>
      </w:r>
    </w:p>
    <w:p>
      <w:r>
        <w:t xml:space="preserve">   Hello friend, how are you today?</w:t>
      </w:r>
    </w:p>
    <w:p>
      <w:r>
        <w:t xml:space="preserve">10.  Bonjour à toi ! Comment vas-tu ? </w:t>
      </w:r>
    </w:p>
    <w:p>
      <w:r>
        <w:t xml:space="preserve">   Hello to you! How are you doing?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I thank you very much for your help.</w:t>
      </w:r>
    </w:p>
    <w:p>
      <w:r>
        <w:t xml:space="preserve">2. Merci d'avoir partagé vos idées. </w:t>
      </w:r>
    </w:p>
    <w:p>
      <w:r>
        <w:t xml:space="preserve">    Thank you for sharing your ideas.</w:t>
      </w:r>
    </w:p>
    <w:p>
      <w:r>
        <w:t>3.  Merci à vous, je suis reconnaissant.</w:t>
      </w:r>
    </w:p>
    <w:p>
      <w:r>
        <w:t xml:space="preserve">    Thank you, I am grateful.</w:t>
      </w:r>
    </w:p>
    <w:p>
      <w:r>
        <w:t>4. Merci de m’avoir aidé avec ça!</w:t>
      </w:r>
    </w:p>
    <w:p>
      <w:r>
        <w:t xml:space="preserve">    Thank you for helping me with that!</w:t>
      </w:r>
    </w:p>
    <w:p>
      <w:r>
        <w:t xml:space="preserve">5. Merci pour votre patience. </w:t>
      </w:r>
    </w:p>
    <w:p>
      <w:r>
        <w:t xml:space="preserve">   Thank you for your patience.</w:t>
      </w:r>
    </w:p>
    <w:p>
      <w:r>
        <w:t xml:space="preserve">6. Merci pour l'information. </w:t>
      </w:r>
    </w:p>
    <w:p>
      <w:r>
        <w:t xml:space="preserve">   Thank you for the information.</w:t>
      </w:r>
    </w:p>
    <w:p>
      <w:r>
        <w:t xml:space="preserve">7.  Merci beaucoup, j'ai besoin d'un peu de temps. </w:t>
      </w:r>
    </w:p>
    <w:p>
      <w:r>
        <w:t xml:space="preserve">   Thank you very much, I need a little time.</w:t>
      </w:r>
    </w:p>
    <w:p>
      <w:r>
        <w:t xml:space="preserve">8.  Merci d’avoir pensé à moi. </w:t>
      </w:r>
    </w:p>
    <w:p>
      <w:r>
        <w:t xml:space="preserve">    Thank you for thinking of me.</w:t>
      </w:r>
    </w:p>
    <w:p>
      <w:r>
        <w:t xml:space="preserve">9. Merci pour ce café délicieux ! </w:t>
      </w:r>
    </w:p>
    <w:p>
      <w:r>
        <w:t xml:space="preserve">   Thank you for this delicious coffee!</w:t>
      </w:r>
    </w:p>
    <w:p>
      <w:r>
        <w:t xml:space="preserve">10. Merci de votre gentillesse. </w:t>
      </w:r>
    </w:p>
    <w:p>
      <w:r>
        <w:t xml:space="preserve">   Thank you for your kindness.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J'ai un tableau blanc pour mes cours.</w:t>
      </w:r>
    </w:p>
    <w:p>
      <w:r>
        <w:t xml:space="preserve">   I have a whiteboard for my classes.</w:t>
      </w:r>
    </w:p>
    <w:p>
      <w:r>
        <w:t>3. La robe de Marie était blanche et élégante.</w:t>
      </w:r>
    </w:p>
    <w:p>
      <w:r>
        <w:t xml:space="preserve">   Marie's dress was white and elegant.</w:t>
      </w:r>
    </w:p>
    <w:p>
      <w:r>
        <w:t>4. Le gâteau est blanc et moelleux.</w:t>
      </w:r>
    </w:p>
    <w:p>
      <w:r>
        <w:t xml:space="preserve">   The cake is white and fluffy.</w:t>
      </w:r>
    </w:p>
    <w:p>
      <w:r>
        <w:t>5. Ils ont peint le mur blanc.</w:t>
      </w:r>
    </w:p>
    <w:p>
      <w:r>
        <w:t xml:space="preserve">   They painted the wall white.</w:t>
      </w:r>
    </w:p>
    <w:p>
      <w:r>
        <w:t>6. Il y a une fleur blanche sur la table.</w:t>
      </w:r>
    </w:p>
    <w:p>
      <w:r>
        <w:t xml:space="preserve">   There's a white flower on the table.</w:t>
      </w:r>
    </w:p>
    <w:p>
      <w:r>
        <w:t>7. La neige est blanche et immaculée.</w:t>
      </w:r>
    </w:p>
    <w:p>
      <w:r>
        <w:t xml:space="preserve">   Snow is white and pure.</w:t>
      </w:r>
    </w:p>
    <w:p>
      <w:r>
        <w:t xml:space="preserve">8.  Les vêtements blancs sont faciles à nettoyer. </w:t>
      </w:r>
    </w:p>
    <w:p>
      <w:r>
        <w:t xml:space="preserve">   White clothes are easy to clean.</w:t>
      </w:r>
    </w:p>
    <w:p>
      <w:r>
        <w:t xml:space="preserve">9.  Le blanc de l'œuf est utilisé pour la cuisine. </w:t>
      </w:r>
    </w:p>
    <w:p>
      <w:r>
        <w:t xml:space="preserve">   The egg whites are used for cooking.</w:t>
      </w:r>
    </w:p>
    <w:p>
      <w:r>
        <w:t xml:space="preserve">10. Il faut être patient et persévérant, même si les choses ne se passent pas toujours comme prévu. </w:t>
      </w:r>
    </w:p>
    <w:p>
      <w:r>
        <w:t xml:space="preserve">   One must be patient and persevering, even if things don’t always go as planned.</w:t>
      </w:r>
    </w:p>
    <w:p/>
    <w:p>
      <w:r>
        <w:rPr>
          <w:b/>
        </w:rPr>
        <w:t>Word: Noir | Meaning: Black</w:t>
      </w:r>
    </w:p>
    <w:p/>
    <w:p>
      <w:r>
        <w:t xml:space="preserve">1. La robe de Marie est noir.  </w:t>
      </w:r>
    </w:p>
    <w:p>
      <w:r>
        <w:t xml:space="preserve">   Marie's dress is black.</w:t>
      </w:r>
    </w:p>
    <w:p>
      <w:r>
        <w:t xml:space="preserve">2. Le chien est noir et blanc. </w:t>
      </w:r>
    </w:p>
    <w:p>
      <w:r>
        <w:t xml:space="preserve">   The dog is black and white.</w:t>
      </w:r>
    </w:p>
    <w:p>
      <w:r>
        <w:t xml:space="preserve">3. Il y a un noir dans la cuisine. </w:t>
      </w:r>
    </w:p>
    <w:p>
      <w:r>
        <w:t xml:space="preserve">   There's a black one in the kitchen.</w:t>
      </w:r>
    </w:p>
    <w:p>
      <w:r>
        <w:t>4. La nuit est noire.</w:t>
      </w:r>
    </w:p>
    <w:p>
      <w:r>
        <w:t xml:space="preserve">   Night is dark.</w:t>
      </w:r>
    </w:p>
    <w:p>
      <w:r>
        <w:t xml:space="preserve">5. J’ai une idée d’un noir pour mon projet.  </w:t>
      </w:r>
    </w:p>
    <w:p>
      <w:r>
        <w:t xml:space="preserve">   I have an idea for a black project. </w:t>
      </w:r>
    </w:p>
    <w:p>
      <w:r>
        <w:t xml:space="preserve">6. Les vêtements noirs sont très élégants. </w:t>
      </w:r>
    </w:p>
    <w:p>
      <w:r>
        <w:t xml:space="preserve">   Black clothes are very elegant.</w:t>
      </w:r>
    </w:p>
    <w:p>
      <w:r>
        <w:t xml:space="preserve">7. Le café était noir et intense. </w:t>
      </w:r>
    </w:p>
    <w:p>
      <w:r>
        <w:t xml:space="preserve">    The coffee was dark and strong.</w:t>
      </w:r>
    </w:p>
    <w:p>
      <w:r>
        <w:t xml:space="preserve">8. La musique est noire et mélancolique.  </w:t>
      </w:r>
    </w:p>
    <w:p>
      <w:r>
        <w:t xml:space="preserve">   The music is dark and melancholic.</w:t>
      </w:r>
    </w:p>
    <w:p>
      <w:r>
        <w:t xml:space="preserve">9. Vous devez choisir un noir pour votre costume.  </w:t>
      </w:r>
    </w:p>
    <w:p>
      <w:r>
        <w:t xml:space="preserve">   You must choose a black for your suit.</w:t>
      </w:r>
    </w:p>
    <w:p>
      <w:r>
        <w:t>10. L'encre était noire et fluide.</w:t>
      </w:r>
    </w:p>
    <w:p>
      <w:r>
        <w:t xml:space="preserve">    The ink was black and flowing.</w:t>
      </w:r>
    </w:p>
    <w:p/>
    <w:p>
      <w:r>
        <w:rPr>
          <w:b/>
        </w:rPr>
        <w:t>Word: jaune | Meaning: yellow</w:t>
      </w:r>
    </w:p>
    <w:p/>
    <w:p>
      <w:r>
        <w:t xml:space="preserve">1. La couleur du soleil est jaune. </w:t>
      </w:r>
    </w:p>
    <w:p>
      <w:r>
        <w:t xml:space="preserve">    The colour of the sun is yellow.</w:t>
      </w:r>
    </w:p>
    <w:p>
      <w:r>
        <w:t xml:space="preserve">2.  J'aime les vêtements jaunes. </w:t>
      </w:r>
    </w:p>
    <w:p>
      <w:r>
        <w:t xml:space="preserve">    I like yellow clothes.</w:t>
      </w:r>
    </w:p>
    <w:p>
      <w:r>
        <w:t>3. Le citron est jaune.</w:t>
      </w:r>
    </w:p>
    <w:p>
      <w:r>
        <w:t xml:space="preserve">    The lemon is yellow.</w:t>
      </w:r>
    </w:p>
    <w:p>
      <w:r>
        <w:t>4. Il a une robe jaune vif.</w:t>
      </w:r>
    </w:p>
    <w:p>
      <w:r>
        <w:t xml:space="preserve">   He has a bright yellow coat.</w:t>
      </w:r>
    </w:p>
    <w:p>
      <w:r>
        <w:t xml:space="preserve">5. La fleur de lys est jaune. </w:t>
      </w:r>
    </w:p>
    <w:p>
      <w:r>
        <w:t xml:space="preserve">   The lily flower is yellow.</w:t>
      </w:r>
    </w:p>
    <w:p>
      <w:r>
        <w:t xml:space="preserve">6.  La voiture est jaune. </w:t>
      </w:r>
    </w:p>
    <w:p>
      <w:r>
        <w:t xml:space="preserve">    The car is yellow.</w:t>
      </w:r>
    </w:p>
    <w:p>
      <w:r>
        <w:t>7. Le soleil brille avec une intensité jaune.</w:t>
      </w:r>
    </w:p>
    <w:p>
      <w:r>
        <w:t xml:space="preserve">    The sun shines with a yellow intensity.</w:t>
      </w:r>
    </w:p>
    <w:p>
      <w:r>
        <w:t xml:space="preserve">8. Il a un jaune à la peau. </w:t>
      </w:r>
    </w:p>
    <w:p>
      <w:r>
        <w:t xml:space="preserve">    He has a yellow complexion.</w:t>
      </w:r>
    </w:p>
    <w:p>
      <w:r>
        <w:t>9. J'ai vu des jaunes dans la forêt.</w:t>
      </w:r>
    </w:p>
    <w:p>
      <w:r>
        <w:t xml:space="preserve">   I saw yellows in the forest.</w:t>
      </w:r>
    </w:p>
    <w:p>
      <w:r>
        <w:t>10. La peinture est jaune.</w:t>
      </w:r>
    </w:p>
    <w:p>
      <w:r>
        <w:t xml:space="preserve">    The painting is yellow.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