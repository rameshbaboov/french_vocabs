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haut | Meaning: high</w:t>
      </w:r>
    </w:p>
    <w:p/>
    <w:p>
      <w:r>
        <w:t>1. La tour est très haute.</w:t>
      </w:r>
    </w:p>
    <w:p>
      <w:r>
        <w:t xml:space="preserve">   The tower is very tall.</w:t>
      </w:r>
    </w:p>
    <w:p>
      <w:r>
        <w:t>2. Le vent souffle haut.</w:t>
      </w:r>
    </w:p>
    <w:p>
      <w:r>
        <w:t xml:space="preserve">   The wind blows strong.</w:t>
      </w:r>
    </w:p>
    <w:p>
      <w:r>
        <w:t>3. Il a un profil haut et mince.</w:t>
      </w:r>
    </w:p>
    <w:p>
      <w:r>
        <w:t xml:space="preserve">   He has a tall and slender profile.</w:t>
      </w:r>
    </w:p>
    <w:p>
      <w:r>
        <w:t>4. Je regarde le ciel haut.</w:t>
      </w:r>
    </w:p>
    <w:p>
      <w:r>
        <w:t xml:space="preserve">   I look up at the sky. </w:t>
      </w:r>
    </w:p>
    <w:p>
      <w:r>
        <w:t>5. La femme est haute et belle.</w:t>
      </w:r>
    </w:p>
    <w:p>
      <w:r>
        <w:t xml:space="preserve">   The woman is tall and beautiful.</w:t>
      </w:r>
    </w:p>
    <w:p>
      <w:r>
        <w:t xml:space="preserve">6. Nous avons besoin d'un toit haut pour nos chaudes vacances. </w:t>
      </w:r>
    </w:p>
    <w:p>
      <w:r>
        <w:t xml:space="preserve">   We need a high roof for our warm holidays.</w:t>
      </w:r>
    </w:p>
    <w:p>
      <w:r>
        <w:t xml:space="preserve">7.  Le sommet de la montagne est très haut. </w:t>
      </w:r>
    </w:p>
    <w:p>
      <w:r>
        <w:t xml:space="preserve">    The summit of the mountain is very high.</w:t>
      </w:r>
    </w:p>
    <w:p>
      <w:r>
        <w:t xml:space="preserve">8. La ville est située sur un plateau haute. </w:t>
      </w:r>
    </w:p>
    <w:p>
      <w:r>
        <w:t xml:space="preserve">    The city is located on a highland.</w:t>
      </w:r>
    </w:p>
    <w:p>
      <w:r>
        <w:t xml:space="preserve">9. Son histoire est hautement complexe. </w:t>
      </w:r>
    </w:p>
    <w:p>
      <w:r>
        <w:t xml:space="preserve">   His history is highly complex. </w:t>
      </w:r>
    </w:p>
    <w:p>
      <w:r>
        <w:t>10. Les fleurs sont plus hautes que les arbres.</w:t>
      </w:r>
    </w:p>
    <w:p>
      <w:r>
        <w:t xml:space="preserve">   Flowers are taller than the trees.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Le soleil brille aujourd'hui, bonjour !</w:t>
      </w:r>
    </w:p>
    <w:p>
      <w:r>
        <w:t xml:space="preserve">   The sun is shining today, hello!</w:t>
      </w:r>
    </w:p>
    <w:p>
      <w:r>
        <w:t xml:space="preserve">3.  Bonjour à tous ! </w:t>
      </w:r>
    </w:p>
    <w:p>
      <w:r>
        <w:t xml:space="preserve">    Good morning everyone!</w:t>
      </w:r>
    </w:p>
    <w:p>
      <w:r>
        <w:t>4. Bonjour madame, vous avez une minute pour répondre ?</w:t>
      </w:r>
    </w:p>
    <w:p>
      <w:r>
        <w:t xml:space="preserve">   Excuse me, do you have a minute to answer?</w:t>
      </w:r>
    </w:p>
    <w:p>
      <w:r>
        <w:t xml:space="preserve">5. Bonjour, je suis ici pour vous aider. </w:t>
      </w:r>
    </w:p>
    <w:p>
      <w:r>
        <w:t xml:space="preserve">   Hello, I am here to help you.</w:t>
      </w:r>
    </w:p>
    <w:p>
      <w:r>
        <w:t>6. Bonjour le monde, qu'est-ce que ça fait ?</w:t>
      </w:r>
    </w:p>
    <w:p>
      <w:r>
        <w:t xml:space="preserve">    Good day everyone, what are you up to?</w:t>
      </w:r>
    </w:p>
    <w:p>
      <w:r>
        <w:t>7. Bonjour la nature, elle est magnifique !</w:t>
      </w:r>
    </w:p>
    <w:p>
      <w:r>
        <w:t xml:space="preserve">   Hello nature, she is beautiful!</w:t>
      </w:r>
    </w:p>
    <w:p>
      <w:r>
        <w:t xml:space="preserve">8.  Bonjour mes amis, comment allez-vous ? </w:t>
      </w:r>
    </w:p>
    <w:p>
      <w:r>
        <w:t xml:space="preserve">   Hello my friends, how are you doing?</w:t>
      </w:r>
    </w:p>
    <w:p>
      <w:r>
        <w:t>9.  Bonjour le monde entier, je vous souhaite de bonheur.</w:t>
      </w:r>
    </w:p>
    <w:p>
      <w:r>
        <w:t xml:space="preserve">    Good day everyone, I wish you happiness. </w:t>
      </w:r>
    </w:p>
    <w:p>
      <w:r>
        <w:t xml:space="preserve">10. Bonjour à la vie ! </w:t>
      </w:r>
    </w:p>
    <w:p>
      <w:r>
        <w:t xml:space="preserve">     Hello to life!</w:t>
      </w:r>
    </w:p>
    <w:p/>
    <w:p>
      <w:r>
        <w:rPr>
          <w:b/>
        </w:rPr>
        <w:t>Word: oui | Meaning: yes</w:t>
      </w:r>
    </w:p>
    <w:p/>
    <w:p>
      <w:r>
        <w:t>1. Oui, je comprends la phrase.</w:t>
      </w:r>
    </w:p>
    <w:p>
      <w:r>
        <w:t xml:space="preserve">  Yes, I understand the phrase.</w:t>
      </w:r>
    </w:p>
    <w:p>
      <w:r>
        <w:t>2. Je veux acheter un nouveau smartphone.</w:t>
      </w:r>
    </w:p>
    <w:p>
      <w:r>
        <w:t xml:space="preserve">  I want to buy a new smartphone.</w:t>
      </w:r>
    </w:p>
    <w:p>
      <w:r>
        <w:t>3. Il y a deux places disponibles.</w:t>
      </w:r>
    </w:p>
    <w:p>
      <w:r>
        <w:t xml:space="preserve">   There are two available seats. </w:t>
      </w:r>
    </w:p>
    <w:p>
      <w:r>
        <w:t>4.  Oui, j'aime cuisiner des plats français.</w:t>
      </w:r>
    </w:p>
    <w:p>
      <w:r>
        <w:t xml:space="preserve">    Yes, I like to cook French dishes.</w:t>
      </w:r>
    </w:p>
    <w:p>
      <w:r>
        <w:t>5. Le voyage à Paris est très intéressant.</w:t>
      </w:r>
    </w:p>
    <w:p>
      <w:r>
        <w:t xml:space="preserve">    The trip to Paris is very interesting.</w:t>
      </w:r>
    </w:p>
    <w:p>
      <w:r>
        <w:t>6. Est-ce que vous êtes d’accord ?</w:t>
      </w:r>
    </w:p>
    <w:p>
      <w:r>
        <w:t xml:space="preserve">   Are you okay with this? </w:t>
      </w:r>
    </w:p>
    <w:p>
      <w:r>
        <w:t>7. Oui, j'ai besoin de votre aide.</w:t>
      </w:r>
    </w:p>
    <w:p>
      <w:r>
        <w:t xml:space="preserve">   Yes, I need your help.</w:t>
      </w:r>
    </w:p>
    <w:p>
      <w:r>
        <w:t>8.  Oui, la musique est belle.</w:t>
      </w:r>
    </w:p>
    <w:p>
      <w:r>
        <w:t xml:space="preserve">    Yes, the music is beautiful.</w:t>
      </w:r>
    </w:p>
    <w:p>
      <w:r>
        <w:t xml:space="preserve">9.  Parlez-vous français ? </w:t>
      </w:r>
    </w:p>
    <w:p>
      <w:r>
        <w:t xml:space="preserve">   Do you speak French?</w:t>
      </w:r>
    </w:p>
    <w:p>
      <w:r>
        <w:t>10.  Oui, c’est un excellent film !</w:t>
      </w:r>
    </w:p>
    <w:p>
      <w:r>
        <w:t xml:space="preserve">   Yes, it's a great movie!</w:t>
      </w:r>
    </w:p>
    <w:p/>
    <w:p>
      <w:r>
        <w:rPr>
          <w:b/>
        </w:rPr>
        <w:t>Word: maison | Meaning: house</w:t>
      </w:r>
    </w:p>
    <w:p/>
    <w:p>
      <w:r>
        <w:t xml:space="preserve">1. La maison est très grande et confortable. </w:t>
      </w:r>
    </w:p>
    <w:p>
      <w:r>
        <w:t xml:space="preserve">   The house is very large and comfortable.</w:t>
      </w:r>
    </w:p>
    <w:p>
      <w:r>
        <w:t xml:space="preserve">2. J'ai hâte d'aller chez ma famille pour la visite de la maison.  </w:t>
      </w:r>
    </w:p>
    <w:p>
      <w:r>
        <w:t xml:space="preserve">   I can't wait to go to my family for the house visit. </w:t>
      </w:r>
    </w:p>
    <w:p>
      <w:r>
        <w:t xml:space="preserve">3. Le jardin de ma maison est magnifique. </w:t>
      </w:r>
    </w:p>
    <w:p>
      <w:r>
        <w:t xml:space="preserve">   My house garden is beautiful.</w:t>
      </w:r>
    </w:p>
    <w:p>
      <w:r>
        <w:t xml:space="preserve">4. Mon père a construit sa propre maison il y a dix ans. </w:t>
      </w:r>
    </w:p>
    <w:p>
      <w:r>
        <w:t xml:space="preserve">   My father built his own home ten years ago. </w:t>
      </w:r>
    </w:p>
    <w:p>
      <w:r>
        <w:t xml:space="preserve">5. La maison d'Alice est située dans un quartier paisible. </w:t>
      </w:r>
    </w:p>
    <w:p>
      <w:r>
        <w:t xml:space="preserve">   Alice's house is located in a peaceful neighborhood.</w:t>
      </w:r>
    </w:p>
    <w:p>
      <w:r>
        <w:t xml:space="preserve">6. Nous avons passé une soirée agréable dans notre maison. </w:t>
      </w:r>
    </w:p>
    <w:p>
      <w:r>
        <w:t xml:space="preserve">   We had a pleasant evening at our house.</w:t>
      </w:r>
    </w:p>
    <w:p>
      <w:r>
        <w:t xml:space="preserve">7.  Je suis allé à la maison de mes amis pour leur anniversaire. </w:t>
      </w:r>
    </w:p>
    <w:p>
      <w:r>
        <w:t xml:space="preserve">    I went to my friends' house for their birthday party. </w:t>
      </w:r>
    </w:p>
    <w:p>
      <w:r>
        <w:t xml:space="preserve">8. La maison du voisin a subi des dommages après le tremblement de terre.  </w:t>
      </w:r>
    </w:p>
    <w:p>
      <w:r>
        <w:t xml:space="preserve">   The neighbor’s house suffered damage after the earthquake.  </w:t>
      </w:r>
    </w:p>
    <w:p>
      <w:r>
        <w:t xml:space="preserve">9. Je vais acheter une nouvelle maison plus grande et confortable.  </w:t>
      </w:r>
    </w:p>
    <w:p>
      <w:r>
        <w:t xml:space="preserve">   I am going to buy a new bigger and more comfortable house. </w:t>
      </w:r>
    </w:p>
    <w:p>
      <w:r>
        <w:t xml:space="preserve">10. La maison est un lieu où l'on se sent en sécurité et accueillant.  </w:t>
      </w:r>
    </w:p>
    <w:p>
      <w:r>
        <w:t xml:space="preserve">   The house is a place where we feel safe and welcoming.</w:t>
      </w:r>
    </w:p>
    <w:p/>
    <w:p>
      <w:r>
        <w:t>Fleur: &lt;Flower&gt;</w:t>
      </w:r>
    </w:p>
    <w:p/>
    <w:p>
      <w:r>
        <w:t>1. La fleur de l'arbre était magnifique.</w:t>
      </w:r>
    </w:p>
    <w:p>
      <w:r>
        <w:t xml:space="preserve">   The flower of the tree was magnificent.</w:t>
      </w:r>
    </w:p>
    <w:p>
      <w:r>
        <w:t>2. Il a coupé une fleur de la rose pour offrir à sa fiancée.</w:t>
      </w:r>
    </w:p>
    <w:p>
      <w:r>
        <w:t xml:space="preserve">   He cut off a flower from the rose to offer to his fiancée. </w:t>
      </w:r>
    </w:p>
    <w:p>
      <w:r>
        <w:t xml:space="preserve">3. La fleur bleue est ma préférée. </w:t>
      </w:r>
    </w:p>
    <w:p>
      <w:r>
        <w:t xml:space="preserve">   My favorite is the blue flower.</w:t>
      </w:r>
    </w:p>
    <w:p>
      <w:r>
        <w:t xml:space="preserve">4.  Le jardin était rempli de fleurs de toutes les couleurs. </w:t>
      </w:r>
    </w:p>
    <w:p>
      <w:r>
        <w:t xml:space="preserve">   The garden was filled with flowers of all colors. </w:t>
      </w:r>
    </w:p>
    <w:p>
      <w:r>
        <w:t xml:space="preserve">5. Il aime beaucoup regarder les fleurs dans le jardin. </w:t>
      </w:r>
    </w:p>
    <w:p>
      <w:r>
        <w:t xml:space="preserve">    He likes to watch the flowers in the garden a lot. </w:t>
      </w:r>
    </w:p>
    <w:p>
      <w:r>
        <w:t>6. La fleur d'oranger est très fragile.</w:t>
      </w:r>
    </w:p>
    <w:p>
      <w:r>
        <w:t xml:space="preserve">  The orange flower is very delicate.</w:t>
      </w:r>
    </w:p>
    <w:p>
      <w:r>
        <w:t xml:space="preserve">7. On peut trouver des fleurs sauvages dans la nature. </w:t>
      </w:r>
    </w:p>
    <w:p>
      <w:r>
        <w:t xml:space="preserve">   Wildflowers can be found in nature.</w:t>
      </w:r>
    </w:p>
    <w:p>
      <w:r>
        <w:t xml:space="preserve">8. Fleuriste et botaniste sont des métiers liés. </w:t>
      </w:r>
    </w:p>
    <w:p>
      <w:r>
        <w:t xml:space="preserve">   Florist and botanist are related professions.</w:t>
      </w:r>
    </w:p>
    <w:p>
      <w:r>
        <w:t xml:space="preserve">9. La fleur de l’arbre représente la liberté. </w:t>
      </w:r>
    </w:p>
    <w:p>
      <w:r>
        <w:t xml:space="preserve">    The flower of the tree represents freedom.</w:t>
      </w:r>
    </w:p>
    <w:p>
      <w:r>
        <w:t xml:space="preserve">10. Les fleurs symbolisent la beauté du monde. </w:t>
      </w:r>
    </w:p>
    <w:p>
      <w:r>
        <w:t xml:space="preserve">     Flowers symbolize the beauty of the world.</w:t>
      </w:r>
    </w:p>
    <w:p/>
    <w:p>
      <w:r>
        <w:rPr>
          <w:b/>
        </w:rPr>
        <w:t>Word: chat | Meaning: cat</w:t>
      </w:r>
    </w:p>
    <w:p/>
    <w:p>
      <w:r>
        <w:t>1. Il a un chat adorable qui le suit partout.</w:t>
      </w:r>
    </w:p>
    <w:p>
      <w:r>
        <w:t xml:space="preserve">   He has an adorable cat that follows him everywhere.</w:t>
      </w:r>
    </w:p>
    <w:p>
      <w:r>
        <w:t>2. J'adore l'idée d'avoir un chat à la maison.</w:t>
      </w:r>
    </w:p>
    <w:p>
      <w:r>
        <w:t xml:space="preserve">   I love the idea of having a cat at home. </w:t>
      </w:r>
    </w:p>
    <w:p>
      <w:r>
        <w:t>3. Le chat miaule très fort dans la fenêtre.</w:t>
      </w:r>
    </w:p>
    <w:p>
      <w:r>
        <w:t xml:space="preserve">   The cat meows very loudly through the window.</w:t>
      </w:r>
    </w:p>
    <w:p>
      <w:r>
        <w:t>4. Les enfants jouent avec leur chat pendant la soirée.</w:t>
      </w:r>
    </w:p>
    <w:p>
      <w:r>
        <w:t xml:space="preserve">   Children play with their cat in the evening.</w:t>
      </w:r>
    </w:p>
    <w:p>
      <w:r>
        <w:t>5. La conversation s'est terminée et le chat est assis sur le canapé.</w:t>
      </w:r>
    </w:p>
    <w:p>
      <w:r>
        <w:t xml:space="preserve">   The conversation ended, and the cat is sitting on the sofa. </w:t>
      </w:r>
    </w:p>
    <w:p>
      <w:r>
        <w:t>6. Tu devrais aller voir un vétérinaire pour ton chat.</w:t>
      </w:r>
    </w:p>
    <w:p>
      <w:r>
        <w:t xml:space="preserve">   You should go see a vet for your cat.</w:t>
      </w:r>
    </w:p>
    <w:p>
      <w:r>
        <w:t>7. Le chat est très indépendant et il n'a pas besoin de beaucoup d'attention.</w:t>
      </w:r>
    </w:p>
    <w:p>
      <w:r>
        <w:t xml:space="preserve">   The cat is very independent and doesn't need much attention. </w:t>
      </w:r>
    </w:p>
    <w:p>
      <w:r>
        <w:t>8. Mon chat m'apporte souvent des cadeaux de la nature.</w:t>
      </w:r>
    </w:p>
    <w:p>
      <w:r>
        <w:t xml:space="preserve">   My cat often brings me gifts from nature.</w:t>
      </w:r>
    </w:p>
    <w:p>
      <w:r>
        <w:t xml:space="preserve">9. La propriétaire du chat a un lien fort avec lui. </w:t>
      </w:r>
    </w:p>
    <w:p>
      <w:r>
        <w:t xml:space="preserve">    The owner of the cat has a strong connection with it. </w:t>
      </w:r>
    </w:p>
    <w:p>
      <w:r>
        <w:t xml:space="preserve">10. J'ai l'habitude de parler à mon chat en français. </w:t>
      </w:r>
    </w:p>
    <w:p>
      <w:r>
        <w:t xml:space="preserve">  I am used to talking to my cat in French.</w:t>
      </w:r>
    </w:p>
    <w:p/>
    <w:p>
      <w:r>
        <w:t>Light: light</w:t>
      </w:r>
    </w:p>
    <w:p/>
    <w:p>
      <w:r>
        <w:t xml:space="preserve">1. La lumière du soleil brille sur la mer. </w:t>
      </w:r>
    </w:p>
    <w:p>
      <w:r>
        <w:t xml:space="preserve">   The sun's light shines on the sea.</w:t>
      </w:r>
    </w:p>
    <w:p>
      <w:r>
        <w:t>2. J’ai besoin de plus de lumière pour lire ce livre.</w:t>
      </w:r>
    </w:p>
    <w:p>
      <w:r>
        <w:t xml:space="preserve">   I need more light to read this book.</w:t>
      </w:r>
    </w:p>
    <w:p>
      <w:r>
        <w:t>3.  La lampe allumé dans la chambre illumine la pièce.</w:t>
      </w:r>
    </w:p>
    <w:p>
      <w:r>
        <w:t xml:space="preserve">   The lamp turned on in the room illuminates the room. </w:t>
      </w:r>
    </w:p>
    <w:p>
      <w:r>
        <w:t>4. Il y a une grande différence entre la lumière artificielle et la lumière naturelle.</w:t>
      </w:r>
    </w:p>
    <w:p>
      <w:r>
        <w:t xml:space="preserve">   There is a big difference between artificial light and natural light.</w:t>
      </w:r>
    </w:p>
    <w:p>
      <w:r>
        <w:t>5. La lumière d’un feu crépite dans l’obscurité.</w:t>
      </w:r>
    </w:p>
    <w:p>
      <w:r>
        <w:t xml:space="preserve">   The fire's light crackles in the darkness. </w:t>
      </w:r>
    </w:p>
    <w:p>
      <w:r>
        <w:t>6. Le ciel était couvert de nuages, et il y avait peu de lumière.</w:t>
      </w:r>
    </w:p>
    <w:p>
      <w:r>
        <w:t xml:space="preserve">    The sky was covered with clouds, and there was little light.  </w:t>
      </w:r>
    </w:p>
    <w:p>
      <w:r>
        <w:t xml:space="preserve">7. La lumière des bougies illumine la table et l’ambiance d’un dîner. </w:t>
      </w:r>
    </w:p>
    <w:p>
      <w:r>
        <w:t xml:space="preserve">   The light of the candles illuminates the table and sets a mood for dinner. </w:t>
      </w:r>
    </w:p>
    <w:p>
      <w:r>
        <w:t>8. Les étoiles filent dans le ciel et apportent une belle lumière.</w:t>
      </w:r>
    </w:p>
    <w:p>
      <w:r>
        <w:t xml:space="preserve">    Stars fly in the sky and bring beautiful light.  </w:t>
      </w:r>
    </w:p>
    <w:p>
      <w:r>
        <w:t>9. La lumière du feu de joie éclaire nos visages.</w:t>
      </w:r>
    </w:p>
    <w:p>
      <w:r>
        <w:t xml:space="preserve">   The fire's light illuminates our faces.  </w:t>
      </w:r>
    </w:p>
    <w:p>
      <w:r>
        <w:t>10. Il faut aller au restaurant pour manger sous la lumière des chandeliers.</w:t>
      </w:r>
    </w:p>
    <w:p>
      <w:r>
        <w:t xml:space="preserve">   We need to go to the restaurant to eat under the light of chandeliers.</w:t>
      </w:r>
    </w:p>
    <w:p/>
    <w:p>
      <w:r>
        <w:rPr>
          <w:b/>
        </w:rPr>
        <w:t>Word: Belle | Meaning: Beautiful</w:t>
      </w:r>
    </w:p>
    <w:p/>
    <w:p>
      <w:r>
        <w:t>1. Cette ville est belle, avec ses bâtiments historiques et son magnifique port.</w:t>
      </w:r>
    </w:p>
    <w:p>
      <w:r>
        <w:t xml:space="preserve">   This city is beautiful, with its historical buildings and magnificent harbor.</w:t>
      </w:r>
    </w:p>
    <w:p>
      <w:r>
        <w:t xml:space="preserve">2. La robe de Marie était belle, elle la portait avec confiance. </w:t>
      </w:r>
    </w:p>
    <w:p>
      <w:r>
        <w:t xml:space="preserve">   Marie's dress was beautiful; she wore it with confidence.</w:t>
      </w:r>
    </w:p>
    <w:p>
      <w:r>
        <w:t>3. J'aime bien les fleurs roses, elles sont belles et délicieuses.</w:t>
      </w:r>
    </w:p>
    <w:p>
      <w:r>
        <w:t xml:space="preserve">   I like red flowers, they are beautiful and delicious.</w:t>
      </w:r>
    </w:p>
    <w:p>
      <w:r>
        <w:t xml:space="preserve">4. Votre maison est belle, je n'aurais jamais cru à son élégance. </w:t>
      </w:r>
    </w:p>
    <w:p>
      <w:r>
        <w:t xml:space="preserve">   Your house is beautiful, I never would have thought of its elegance.</w:t>
      </w:r>
    </w:p>
    <w:p>
      <w:r>
        <w:t>5.  Le ciel était magnifique ce matin, il était très beau et clair.</w:t>
      </w:r>
    </w:p>
    <w:p>
      <w:r>
        <w:t xml:space="preserve">   The sky was magnificent this morning; it was very beautiful and clear.</w:t>
      </w:r>
    </w:p>
    <w:p>
      <w:r>
        <w:t xml:space="preserve">6. Il a un sourire belle et innocent, qui nous fait plaisir à voir. </w:t>
      </w:r>
    </w:p>
    <w:p>
      <w:r>
        <w:t xml:space="preserve">   He has a beautiful and innocent smile, which pleases us to see.</w:t>
      </w:r>
    </w:p>
    <w:p>
      <w:r>
        <w:t xml:space="preserve">7.  Il y a beaucoup de beaux paysages dans la région de l'Anjou. </w:t>
      </w:r>
    </w:p>
    <w:p>
      <w:r>
        <w:t xml:space="preserve">    There are many beautiful landscapes in the Anjou region.</w:t>
      </w:r>
    </w:p>
    <w:p>
      <w:r>
        <w:t xml:space="preserve">8. La nourriture était délicieuse, elle était belle et savoureuse. </w:t>
      </w:r>
    </w:p>
    <w:p>
      <w:r>
        <w:t xml:space="preserve">   The food was delicious; it was beautiful and tasty.</w:t>
      </w:r>
    </w:p>
    <w:p>
      <w:r>
        <w:t xml:space="preserve">9. Elle est une femme belle et intelligente. </w:t>
      </w:r>
    </w:p>
    <w:p>
      <w:r>
        <w:t xml:space="preserve">   She is a beautiful and intelligent woman.</w:t>
      </w:r>
    </w:p>
    <w:p>
      <w:r>
        <w:t>10.  J'ai vu un oiseau bleu magnifique dans le jardin.</w:t>
      </w:r>
    </w:p>
    <w:p>
      <w:r>
        <w:t xml:space="preserve">    I saw a blue bird that was very beautiful in the garden.</w:t>
      </w:r>
    </w:p>
    <w:p/>
    <w:p>
      <w:r>
        <w:rPr>
          <w:b/>
        </w:rPr>
        <w:t>Word: lumiere | Meaning: light</w:t>
      </w:r>
    </w:p>
    <w:p/>
    <w:p>
      <w:r>
        <w:t xml:space="preserve">1. La lumière du soleil brille tout au long de la journée.  </w:t>
      </w:r>
    </w:p>
    <w:p>
      <w:r>
        <w:t xml:space="preserve">    The sunlight shines throughout the day.</w:t>
      </w:r>
    </w:p>
    <w:p>
      <w:r>
        <w:t xml:space="preserve">2. J'ai besoin d'une lumière pour me guider dans la forêt.  </w:t>
      </w:r>
    </w:p>
    <w:p>
      <w:r>
        <w:t xml:space="preserve">    I need a light to guide me through the forest. </w:t>
      </w:r>
    </w:p>
    <w:p>
      <w:r>
        <w:t xml:space="preserve">3. Il y a une lampe de table avec une lumière douce.   </w:t>
      </w:r>
    </w:p>
    <w:p>
      <w:r>
        <w:t xml:space="preserve">    There is a table lamp with soft light. </w:t>
      </w:r>
    </w:p>
    <w:p>
      <w:r>
        <w:t xml:space="preserve">4. La lune éclaire le ciel nocturne.  </w:t>
      </w:r>
    </w:p>
    <w:p>
      <w:r>
        <w:t xml:space="preserve">    The moon illuminates the night sky. </w:t>
      </w:r>
    </w:p>
    <w:p>
      <w:r>
        <w:t xml:space="preserve">5. Le lampadaire sur la rue illumine les piétons.  </w:t>
      </w:r>
    </w:p>
    <w:p>
      <w:r>
        <w:t xml:space="preserve">    The streetlamp on the street illuminates pedestrians.</w:t>
      </w:r>
    </w:p>
    <w:p>
      <w:r>
        <w:t xml:space="preserve">6. J'aime regarder les étoiles avec une lumière brillante.   </w:t>
      </w:r>
    </w:p>
    <w:p>
      <w:r>
        <w:t xml:space="preserve">    I like to watch the stars with bright light. </w:t>
      </w:r>
    </w:p>
    <w:p>
      <w:r>
        <w:t xml:space="preserve">7. La lumière de mon téléphone est trop forte.   </w:t>
      </w:r>
    </w:p>
    <w:p>
      <w:r>
        <w:t xml:space="preserve">    My phone's light is too strong.</w:t>
      </w:r>
    </w:p>
    <w:p>
      <w:r>
        <w:t xml:space="preserve">8. Il y a une source de lumière dans la salle.  </w:t>
      </w:r>
    </w:p>
    <w:p>
      <w:r>
        <w:t xml:space="preserve">    There is a source of light in the room.</w:t>
      </w:r>
    </w:p>
    <w:p>
      <w:r>
        <w:t xml:space="preserve">9. Le feu crépitant donne une lumière rouge et orange.   </w:t>
      </w:r>
    </w:p>
    <w:p>
      <w:r>
        <w:t xml:space="preserve">    The crackling fire gives red and orange light. </w:t>
      </w:r>
    </w:p>
    <w:p>
      <w:r>
        <w:t xml:space="preserve">10. La lumière est essentielle pour voir clairement.   </w:t>
      </w:r>
    </w:p>
    <w:p>
      <w:r>
        <w:t xml:space="preserve">    Light is essential to see clearly.</w:t>
      </w:r>
    </w:p>
    <w:p/>
    <w:p>
      <w:r>
        <w:rPr>
          <w:b/>
        </w:rPr>
        <w:t>Word: amour | Meaning: love</w:t>
      </w:r>
    </w:p>
    <w:p/>
    <w:p>
      <w:r>
        <w:t xml:space="preserve">1. Je suis amoureux de la nature. </w:t>
      </w:r>
    </w:p>
    <w:p>
      <w:r>
        <w:t xml:space="preserve">   I am in love with nature.</w:t>
      </w:r>
    </w:p>
    <w:p>
      <w:r>
        <w:t>2. L'amour est un cadeau précieux.</w:t>
      </w:r>
    </w:p>
    <w:p>
      <w:r>
        <w:t xml:space="preserve">   Love is a precious gift.</w:t>
      </w:r>
    </w:p>
    <w:p>
      <w:r>
        <w:t>3. Nous avons l’amour pour notre famille.</w:t>
      </w:r>
    </w:p>
    <w:p>
      <w:r>
        <w:t xml:space="preserve">   We have love for our family.</w:t>
      </w:r>
    </w:p>
    <w:p>
      <w:r>
        <w:t>4. Il y a beaucoup d'amour dans cette pièce.</w:t>
      </w:r>
    </w:p>
    <w:p>
      <w:r>
        <w:t xml:space="preserve">   There is a lot of love in this room. </w:t>
      </w:r>
    </w:p>
    <w:p>
      <w:r>
        <w:t>5. L’amour est une force puissante.</w:t>
      </w:r>
    </w:p>
    <w:p>
      <w:r>
        <w:t xml:space="preserve">   Love is a powerful force.</w:t>
      </w:r>
    </w:p>
    <w:p>
      <w:r>
        <w:t>6. L'amour peut être un grand moteur de changement.</w:t>
      </w:r>
    </w:p>
    <w:p>
      <w:r>
        <w:t xml:space="preserve">   Love can be a great driving force for change.</w:t>
      </w:r>
    </w:p>
    <w:p>
      <w:r>
        <w:t>7. Il faut apprendre à aimer les autres.</w:t>
      </w:r>
    </w:p>
    <w:p>
      <w:r>
        <w:t xml:space="preserve">   We have to learn to love others. </w:t>
      </w:r>
    </w:p>
    <w:p>
      <w:r>
        <w:t>8. L’amour est la clé d’une relation durable.</w:t>
      </w:r>
    </w:p>
    <w:p>
      <w:r>
        <w:t xml:space="preserve">   Love is the key to a lasting relationship. </w:t>
      </w:r>
    </w:p>
    <w:p>
      <w:r>
        <w:t>9. L'amour est une source de joie et de bonheur.</w:t>
      </w:r>
    </w:p>
    <w:p>
      <w:r>
        <w:t xml:space="preserve">   Love is a source of joy and happiness. </w:t>
      </w:r>
    </w:p>
    <w:p>
      <w:r>
        <w:t xml:space="preserve">10.  Je crois que l'amour conquiert tout. </w:t>
      </w:r>
    </w:p>
    <w:p>
      <w:r>
        <w:t xml:space="preserve">    I believe that love conquers all.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