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J'adore la musique classique, moi.</w:t>
      </w:r>
    </w:p>
    <w:p>
      <w:r>
        <w:t xml:space="preserve">    I love classical music, me.</w:t>
      </w:r>
    </w:p>
    <w:p>
      <w:r>
        <w:t>2.  Je suis fatigué après une longue journée, moi.</w:t>
      </w:r>
    </w:p>
    <w:p>
      <w:r>
        <w:t xml:space="preserve">    I am tired after a long day, me.</w:t>
      </w:r>
    </w:p>
    <w:p>
      <w:r>
        <w:t xml:space="preserve">3.  La cuisine est un peu difficile pour moi. </w:t>
      </w:r>
    </w:p>
    <w:p>
      <w:r>
        <w:t xml:space="preserve">    Cooking is a bit difficult for me. </w:t>
      </w:r>
    </w:p>
    <w:p>
      <w:r>
        <w:t xml:space="preserve">4.  Moi, je préfère lire des romans. </w:t>
      </w:r>
    </w:p>
    <w:p>
      <w:r>
        <w:t xml:space="preserve">    Me, I prefer to read novels. </w:t>
      </w:r>
    </w:p>
    <w:p>
      <w:r>
        <w:t xml:space="preserve">5.  Tu as une idée? Moi aussi! </w:t>
      </w:r>
    </w:p>
    <w:p>
      <w:r>
        <w:t xml:space="preserve">    Do you have an idea? Me too! </w:t>
      </w:r>
    </w:p>
    <w:p>
      <w:r>
        <w:t xml:space="preserve">6.  Le cinéma est un excellent moyen de se divertir, moi. </w:t>
      </w:r>
    </w:p>
    <w:p>
      <w:r>
        <w:t xml:space="preserve">    The cinema is a great way to have fun, me. </w:t>
      </w:r>
    </w:p>
    <w:p>
      <w:r>
        <w:t xml:space="preserve">7.  J'ai besoin d’aide pour mon projet, moi. </w:t>
      </w:r>
    </w:p>
    <w:p>
      <w:r>
        <w:t xml:space="preserve">    I need help with my project, me. </w:t>
      </w:r>
    </w:p>
    <w:p>
      <w:r>
        <w:t>8.   Moi, j'aime les voyages.</w:t>
      </w:r>
    </w:p>
    <w:p>
      <w:r>
        <w:t xml:space="preserve">    Me, I love travelling. </w:t>
      </w:r>
    </w:p>
    <w:p>
      <w:r>
        <w:t xml:space="preserve">9.  Je vais aller au restaurant avec mes amis, moi. </w:t>
      </w:r>
    </w:p>
    <w:p>
      <w:r>
        <w:t xml:space="preserve">    I am going to the restaurant with my friends, me. </w:t>
      </w:r>
    </w:p>
    <w:p>
      <w:r>
        <w:t xml:space="preserve">10. J'ai besoin de quelques conseils, moi. </w:t>
      </w:r>
    </w:p>
    <w:p>
      <w:r>
        <w:t xml:space="preserve">   I need a few pieces of advice, me.</w:t>
      </w:r>
    </w:p>
    <w:p/>
    <w:p>
      <w:r>
        <w:rPr>
          <w:b/>
        </w:rPr>
        <w:t>Word: bien | Meaning: well</w:t>
      </w:r>
    </w:p>
    <w:p/>
    <w:p>
      <w:r>
        <w:t>1. Le café est bien préparé.</w:t>
      </w:r>
    </w:p>
    <w:p>
      <w:r>
        <w:t xml:space="preserve">    The coffee is well prepared.</w:t>
      </w:r>
    </w:p>
    <w:p>
      <w:r>
        <w:t>2. Je pense que ce film est bien réalisé.</w:t>
      </w:r>
    </w:p>
    <w:p>
      <w:r>
        <w:t xml:space="preserve">    I think this movie is well made.</w:t>
      </w:r>
    </w:p>
    <w:p>
      <w:r>
        <w:t xml:space="preserve">3. Mon ami est bien à l’aise avec les nouvelles technologies. </w:t>
      </w:r>
    </w:p>
    <w:p>
      <w:r>
        <w:t xml:space="preserve">   My friend feels comfortable with new technologies.</w:t>
      </w:r>
    </w:p>
    <w:p>
      <w:r>
        <w:t>4. Vous avez fait un travail bien fait.</w:t>
      </w:r>
    </w:p>
    <w:p>
      <w:r>
        <w:t xml:space="preserve">    You have done a good job.</w:t>
      </w:r>
    </w:p>
    <w:p>
      <w:r>
        <w:t xml:space="preserve">5. La météo est assez agréable, le soleil brille. </w:t>
      </w:r>
    </w:p>
    <w:p>
      <w:r>
        <w:t xml:space="preserve">   The weather is quite pleasant, the sun shines.</w:t>
      </w:r>
    </w:p>
    <w:p>
      <w:r>
        <w:t xml:space="preserve">6. Il n'est pas mal, il est juste assez fatigué.  </w:t>
      </w:r>
    </w:p>
    <w:p>
      <w:r>
        <w:t xml:space="preserve">   It’s not bad, he's just a bit tired.</w:t>
      </w:r>
    </w:p>
    <w:p>
      <w:r>
        <w:t xml:space="preserve">7. J'ai mangé bien aujourd'hui, je suis content. </w:t>
      </w:r>
    </w:p>
    <w:p>
      <w:r>
        <w:t xml:space="preserve">   I ate well today, I am happy.</w:t>
      </w:r>
    </w:p>
    <w:p>
      <w:r>
        <w:t xml:space="preserve">8. La table est bien décorée pour la fête. </w:t>
      </w:r>
    </w:p>
    <w:p>
      <w:r>
        <w:t xml:space="preserve">    The table is nicely decorated for the party. </w:t>
      </w:r>
    </w:p>
    <w:p>
      <w:r>
        <w:t xml:space="preserve">9. Les enfants jouent très bien ensemble. </w:t>
      </w:r>
    </w:p>
    <w:p>
      <w:r>
        <w:t xml:space="preserve">    The children are playing very well together. </w:t>
      </w:r>
    </w:p>
    <w:p>
      <w:r>
        <w:t xml:space="preserve">10. Il y a eu une bonne progression de la part de l'équipe.  </w:t>
      </w:r>
    </w:p>
    <w:p>
      <w:r>
        <w:t xml:space="preserve">   There was good progress made by the team.</w:t>
      </w:r>
    </w:p>
    <w:p/>
    <w:p>
      <w:r>
        <w:rPr>
          <w:b/>
        </w:rPr>
        <w:t>Word: Marie | Meaning: Mary</w:t>
      </w:r>
    </w:p>
    <w:p/>
    <w:p>
      <w:r>
        <w:t>1. Marie adore la cuisine française.</w:t>
      </w:r>
    </w:p>
    <w:p>
      <w:r>
        <w:t xml:space="preserve">   Marie loves French cooking.</w:t>
      </w:r>
    </w:p>
    <w:p>
      <w:r>
        <w:t>2.  Je suis contente de rencontrer Marie.</w:t>
      </w:r>
    </w:p>
    <w:p>
      <w:r>
        <w:t xml:space="preserve">    I am happy to meet Marie.</w:t>
      </w:r>
    </w:p>
    <w:p>
      <w:r>
        <w:t>3.  Le café est préparé par Marie.</w:t>
      </w:r>
    </w:p>
    <w:p>
      <w:r>
        <w:t xml:space="preserve">   The coffee is prepared by Marie.</w:t>
      </w:r>
    </w:p>
    <w:p>
      <w:r>
        <w:t>4.  Marie a étudié en Allemagne pendant un an.</w:t>
      </w:r>
    </w:p>
    <w:p>
      <w:r>
        <w:t xml:space="preserve">   Marie studied in Germany for a year.</w:t>
      </w:r>
    </w:p>
    <w:p>
      <w:r>
        <w:t>5.  Elle aime voyager et découvrir de nouvelles cultures.</w:t>
      </w:r>
    </w:p>
    <w:p>
      <w:r>
        <w:t xml:space="preserve">    She loves to travel and discover new cultures.</w:t>
      </w:r>
    </w:p>
    <w:p>
      <w:r>
        <w:t>6.  Le chat de Marie est très mignon.</w:t>
      </w:r>
    </w:p>
    <w:p>
      <w:r>
        <w:t xml:space="preserve">   Marie's cat is very cute. </w:t>
      </w:r>
    </w:p>
    <w:p>
      <w:r>
        <w:t>7.  Marie travaille comme ingénieure.</w:t>
      </w:r>
    </w:p>
    <w:p>
      <w:r>
        <w:t xml:space="preserve">    Marie works as an engineer.</w:t>
      </w:r>
    </w:p>
    <w:p>
      <w:r>
        <w:t>8.  Elle a une grande soeur nommée Anne.</w:t>
      </w:r>
    </w:p>
    <w:p>
      <w:r>
        <w:t xml:space="preserve">    She has a big sister named Anne.</w:t>
      </w:r>
    </w:p>
    <w:p>
      <w:r>
        <w:t>9.  Marie et ses amis ont organisé un pique-nique.</w:t>
      </w:r>
    </w:p>
    <w:p>
      <w:r>
        <w:t xml:space="preserve">   Marie and her friends organized a picnic. </w:t>
      </w:r>
    </w:p>
    <w:p>
      <w:r>
        <w:t>10. Marie est très gentille et altruiste.</w:t>
      </w:r>
    </w:p>
    <w:p>
      <w:r>
        <w:t xml:space="preserve">   Marie is very kind and generous.</w:t>
      </w:r>
    </w:p>
    <w:p/>
    <w:p>
      <w:r>
        <w:rPr>
          <w:b/>
        </w:rPr>
        <w:t>Word: Jouer | Meaning: To play</w:t>
      </w:r>
    </w:p>
    <w:p/>
    <w:p>
      <w:r>
        <w:t xml:space="preserve">1. Je joue du piano chaque jour. </w:t>
      </w:r>
    </w:p>
    <w:p>
      <w:r>
        <w:t xml:space="preserve">    I play the piano every day.</w:t>
      </w:r>
    </w:p>
    <w:p>
      <w:r>
        <w:t xml:space="preserve">2. Les enfants jouent dans le parc. </w:t>
      </w:r>
    </w:p>
    <w:p>
      <w:r>
        <w:t xml:space="preserve">    The children are playing in the park.</w:t>
      </w:r>
    </w:p>
    <w:p>
      <w:r>
        <w:t xml:space="preserve">3. Ma grand-mère aime jouer de la guitare. </w:t>
      </w:r>
    </w:p>
    <w:p>
      <w:r>
        <w:t xml:space="preserve">    My grandmother likes to play guitar. </w:t>
      </w:r>
    </w:p>
    <w:p>
      <w:r>
        <w:t xml:space="preserve">4. Il joue au football avec ses amis.  </w:t>
      </w:r>
    </w:p>
    <w:p>
      <w:r>
        <w:t xml:space="preserve">    He plays football with his friends.</w:t>
      </w:r>
    </w:p>
    <w:p>
      <w:r>
        <w:t xml:space="preserve">5. Jouer à des jeux est amusant. </w:t>
      </w:r>
    </w:p>
    <w:p>
      <w:r>
        <w:t xml:space="preserve">    Playing games is fun.</w:t>
      </w:r>
    </w:p>
    <w:p>
      <w:r>
        <w:t xml:space="preserve">6. Je veux jouer aux cartes ce soir. </w:t>
      </w:r>
    </w:p>
    <w:p>
      <w:r>
        <w:t xml:space="preserve">    I want to play cards this evening. </w:t>
      </w:r>
    </w:p>
    <w:p>
      <w:r>
        <w:t xml:space="preserve">7. J'aime jouer à la piscine. </w:t>
      </w:r>
    </w:p>
    <w:p>
      <w:r>
        <w:t xml:space="preserve">    I like playing in the pool. </w:t>
      </w:r>
    </w:p>
    <w:p>
      <w:r>
        <w:t xml:space="preserve">8. Le chien joue avec le chat. </w:t>
      </w:r>
    </w:p>
    <w:p>
      <w:r>
        <w:t xml:space="preserve">    The dog plays with the cat. </w:t>
      </w:r>
    </w:p>
    <w:p>
      <w:r>
        <w:t xml:space="preserve">9. Nous jouons un jeu de société. </w:t>
      </w:r>
    </w:p>
    <w:p>
      <w:r>
        <w:t xml:space="preserve">    We are playing a board game.  </w:t>
      </w:r>
    </w:p>
    <w:p>
      <w:r>
        <w:t xml:space="preserve">10. Jouer d'abord, puis parler ensuite. </w:t>
      </w:r>
    </w:p>
    <w:p>
      <w:r>
        <w:t xml:space="preserve">   First play then talk later.</w:t>
      </w:r>
    </w:p>
    <w:p/>
    <w:p>
      <w:r>
        <w:rPr>
          <w:b/>
        </w:rPr>
        <w:t>Word: haus | Meaning: house</w:t>
      </w:r>
    </w:p>
    <w:p/>
    <w:p>
      <w:r>
        <w:t>1. J'ai besoin d'un peu de temps pour me relaxer dans ma maison.</w:t>
      </w:r>
    </w:p>
    <w:p>
      <w:r>
        <w:t xml:space="preserve">   I need a bit of time to relax in my house.</w:t>
      </w:r>
    </w:p>
    <w:p>
      <w:r>
        <w:t xml:space="preserve">2. La cuisine est la pièce la plus grande de notre maison. </w:t>
      </w:r>
    </w:p>
    <w:p>
      <w:r>
        <w:t xml:space="preserve">   The kitchen is the largest room in our house.</w:t>
      </w:r>
    </w:p>
    <w:p>
      <w:r>
        <w:t xml:space="preserve">3. Il est important de nettoyer la maison régulièrement. </w:t>
      </w:r>
    </w:p>
    <w:p>
      <w:r>
        <w:t xml:space="preserve">   It's important to clean the house regularly.</w:t>
      </w:r>
    </w:p>
    <w:p>
      <w:r>
        <w:t xml:space="preserve">4. Je vais aller dans la chambre à coucher pour me reposer. </w:t>
      </w:r>
    </w:p>
    <w:p>
      <w:r>
        <w:t xml:space="preserve">   I am going to go to the bedroom to rest.</w:t>
      </w:r>
    </w:p>
    <w:p>
      <w:r>
        <w:t xml:space="preserve">5. La famille se réunie tous les dimanches dans la maison. </w:t>
      </w:r>
    </w:p>
    <w:p>
      <w:r>
        <w:t xml:space="preserve">   The family gathers every Sunday in the house. </w:t>
      </w:r>
    </w:p>
    <w:p>
      <w:r>
        <w:t xml:space="preserve">6. Les invités sont venus chez nous pour une soirée relaxante.  </w:t>
      </w:r>
    </w:p>
    <w:p>
      <w:r>
        <w:t xml:space="preserve">    Guests came over to our house for a relaxing evening. </w:t>
      </w:r>
    </w:p>
    <w:p>
      <w:r>
        <w:t>7. Le jardin de la maison est magnifique.</w:t>
      </w:r>
    </w:p>
    <w:p>
      <w:r>
        <w:t xml:space="preserve">   The garden of the house is beautiful. </w:t>
      </w:r>
    </w:p>
    <w:p>
      <w:r>
        <w:t xml:space="preserve">8. J'ai hâte d'aller à Paris et de visiter ma maison! </w:t>
      </w:r>
    </w:p>
    <w:p>
      <w:r>
        <w:t xml:space="preserve">    I can't wait to go to Paris and visit my house!</w:t>
      </w:r>
    </w:p>
    <w:p>
      <w:r>
        <w:t>9. Il y a beaucoup de choses à faire dans une maison.</w:t>
      </w:r>
    </w:p>
    <w:p>
      <w:r>
        <w:t xml:space="preserve">   There are many things to do in a house.  </w:t>
      </w:r>
    </w:p>
    <w:p>
      <w:r>
        <w:t xml:space="preserve">10. La maison est un lieu sûr et confortable. </w:t>
      </w:r>
    </w:p>
    <w:p>
      <w:r>
        <w:t xml:space="preserve">    The house is a safe and comfortable place.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société. </w:t>
      </w:r>
    </w:p>
    <w:p>
      <w:r>
        <w:t xml:space="preserve">   I like to play board games.</w:t>
      </w:r>
    </w:p>
    <w:p>
      <w:r>
        <w:t xml:space="preserve">2.  Il joue souvent au piano. </w:t>
      </w:r>
    </w:p>
    <w:p>
      <w:r>
        <w:t xml:space="preserve">    He often plays the piano.</w:t>
      </w:r>
    </w:p>
    <w:p>
      <w:r>
        <w:t xml:space="preserve">3. Je joue du tennis tous les dimanches. </w:t>
      </w:r>
    </w:p>
    <w:p>
      <w:r>
        <w:t xml:space="preserve">    I play tennis every Sunday.</w:t>
      </w:r>
    </w:p>
    <w:p>
      <w:r>
        <w:t xml:space="preserve">4. Les enfants aiment jouer dans la cour. </w:t>
      </w:r>
    </w:p>
    <w:p>
      <w:r>
        <w:t xml:space="preserve">    The children love to play in the yard.</w:t>
      </w:r>
    </w:p>
    <w:p>
      <w:r>
        <w:t>5. Jouer à un sport est très stimulant.</w:t>
      </w:r>
    </w:p>
    <w:p>
      <w:r>
        <w:t xml:space="preserve">   Playing a sport is very stimulating.</w:t>
      </w:r>
    </w:p>
    <w:p>
      <w:r>
        <w:t>6. Ma sœur joue beaucoup de musique sur son instrument.</w:t>
      </w:r>
    </w:p>
    <w:p>
      <w:r>
        <w:t xml:space="preserve">  My sister plays a lot of music on her instrument.</w:t>
      </w:r>
    </w:p>
    <w:p>
      <w:r>
        <w:t xml:space="preserve">7. J'ai joué à l’école avec mes amis. </w:t>
      </w:r>
    </w:p>
    <w:p>
      <w:r>
        <w:t xml:space="preserve">    I played at school with my friends.</w:t>
      </w:r>
    </w:p>
    <w:p>
      <w:r>
        <w:t xml:space="preserve">8. Les enfants jouent souvent à l'extérieur. </w:t>
      </w:r>
    </w:p>
    <w:p>
      <w:r>
        <w:t xml:space="preserve">   Children often play outside. </w:t>
      </w:r>
    </w:p>
    <w:p>
      <w:r>
        <w:t>9. Il joue aux cartes pendant les week-ends.</w:t>
      </w:r>
    </w:p>
    <w:p>
      <w:r>
        <w:t xml:space="preserve">  He plays cards during the weekends. </w:t>
      </w:r>
    </w:p>
    <w:p>
      <w:r>
        <w:t>10.  Je joue souvent à la guitare.</w:t>
      </w:r>
    </w:p>
    <w:p>
      <w:r>
        <w:t xml:space="preserve">    I often play the guitar.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Hello, how are you?</w:t>
      </w:r>
    </w:p>
    <w:p>
      <w:r>
        <w:t xml:space="preserve">2.  Salut à toi ! </w:t>
      </w:r>
    </w:p>
    <w:p>
      <w:r>
        <w:t xml:space="preserve">   Hello! (to one person)</w:t>
      </w:r>
    </w:p>
    <w:p>
      <w:r>
        <w:t xml:space="preserve">3.  Salut, j'ai hâte de voir ton nouveau film ! </w:t>
      </w:r>
    </w:p>
    <w:p>
      <w:r>
        <w:t xml:space="preserve">    Hey, I can't wait to see your new movie!</w:t>
      </w:r>
    </w:p>
    <w:p>
      <w:r>
        <w:t xml:space="preserve">4.  Salut, comment s'appelle-tu ? </w:t>
      </w:r>
    </w:p>
    <w:p>
      <w:r>
        <w:t xml:space="preserve">   Hi, what's your name? </w:t>
      </w:r>
    </w:p>
    <w:p>
      <w:r>
        <w:t xml:space="preserve">5.  Salut à tous ! </w:t>
      </w:r>
    </w:p>
    <w:p>
      <w:r>
        <w:t xml:space="preserve">   Hello everyone! </w:t>
      </w:r>
    </w:p>
    <w:p>
      <w:r>
        <w:t xml:space="preserve">6.  On a fait une super journée !  </w:t>
      </w:r>
    </w:p>
    <w:p>
      <w:r>
        <w:t xml:space="preserve">    We had a great day! </w:t>
      </w:r>
    </w:p>
    <w:p>
      <w:r>
        <w:t xml:space="preserve">7.  Salut, j’espère que tu vas bien ! </w:t>
      </w:r>
    </w:p>
    <w:p>
      <w:r>
        <w:t xml:space="preserve">    Hey, I hope you're doing well! </w:t>
      </w:r>
    </w:p>
    <w:p>
      <w:r>
        <w:t xml:space="preserve">8.  Salut, il a plu hier. </w:t>
      </w:r>
    </w:p>
    <w:p>
      <w:r>
        <w:t xml:space="preserve">   Hello, it rained yesterday. </w:t>
      </w:r>
    </w:p>
    <w:p>
      <w:r>
        <w:t xml:space="preserve">9.  Salut, on va manger à l'extérieur ce soir ? </w:t>
      </w:r>
    </w:p>
    <w:p>
      <w:r>
        <w:t xml:space="preserve">   Hey, are we going to eat out tonight?</w:t>
      </w:r>
    </w:p>
    <w:p>
      <w:r>
        <w:t xml:space="preserve">10. Salut ! Ça va ? </w:t>
      </w:r>
    </w:p>
    <w:p>
      <w:r>
        <w:t xml:space="preserve">   Hi! How's it going?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 chat est noir.</w:t>
      </w:r>
    </w:p>
    <w:p>
      <w:r>
        <w:t xml:space="preserve">   The cat is black.</w:t>
      </w:r>
    </w:p>
    <w:p>
      <w:r>
        <w:t>3. L'encre est noire.</w:t>
      </w:r>
    </w:p>
    <w:p>
      <w:r>
        <w:t xml:space="preserve">   The ink is black.</w:t>
      </w:r>
    </w:p>
    <w:p>
      <w:r>
        <w:t>4. Il a des yeux noirs.</w:t>
      </w:r>
    </w:p>
    <w:p>
      <w:r>
        <w:t xml:space="preserve">   He has black eyes.</w:t>
      </w:r>
    </w:p>
    <w:p>
      <w:r>
        <w:t>5. Le ciel est noir aujourd’hui.</w:t>
      </w:r>
    </w:p>
    <w:p>
      <w:r>
        <w:t xml:space="preserve">   The sky is black today.</w:t>
      </w:r>
    </w:p>
    <w:p>
      <w:r>
        <w:t>6. Les livres sont noirs sur la table.</w:t>
      </w:r>
    </w:p>
    <w:p>
      <w:r>
        <w:t xml:space="preserve">   The books are black on the table.</w:t>
      </w:r>
    </w:p>
    <w:p>
      <w:r>
        <w:t>7. La nuit est noire.</w:t>
      </w:r>
    </w:p>
    <w:p>
      <w:r>
        <w:t xml:space="preserve">   Night is dark. </w:t>
      </w:r>
    </w:p>
    <w:p>
      <w:r>
        <w:t>8. J'aime les vêtements noirs.</w:t>
      </w:r>
    </w:p>
    <w:p>
      <w:r>
        <w:t xml:space="preserve">   I like black clothes.</w:t>
      </w:r>
    </w:p>
    <w:p>
      <w:r>
        <w:t xml:space="preserve">9. Le sang est noir. </w:t>
      </w:r>
    </w:p>
    <w:p>
      <w:r>
        <w:t xml:space="preserve">   Blood is black.</w:t>
      </w:r>
    </w:p>
    <w:p>
      <w:r>
        <w:t>10. Il y a un noir dans la voiture.</w:t>
      </w:r>
    </w:p>
    <w:p>
      <w:r>
        <w:t xml:space="preserve">   There’s a black car in the car.</w:t>
      </w:r>
    </w:p>
    <w:p/>
    <w:p>
      <w:r>
        <w:rPr>
          <w:b/>
        </w:rPr>
        <w:t>Word:  play | Meaning: play</w:t>
      </w:r>
    </w:p>
    <w:p/>
    <w:p>
      <w:r>
        <w:t>1.  J'adore jouer au football avec mes amis.</w:t>
      </w:r>
    </w:p>
    <w:p>
      <w:r>
        <w:t xml:space="preserve">    &lt;Playing football with my friends is one of my favourite things.&gt; </w:t>
      </w:r>
    </w:p>
    <w:p>
      <w:r>
        <w:t>2.  Les enfants aiment jouer à des jeux de société.</w:t>
      </w:r>
    </w:p>
    <w:p>
      <w:r>
        <w:t xml:space="preserve">    &lt;Children enjoy playing board games.&gt; </w:t>
      </w:r>
    </w:p>
    <w:p>
      <w:r>
        <w:t>3.   La musique me donne envie de jouer.</w:t>
      </w:r>
    </w:p>
    <w:p>
      <w:r>
        <w:t xml:space="preserve">    &lt;Music makes me want to play music.&gt;</w:t>
      </w:r>
    </w:p>
    <w:p>
      <w:r>
        <w:t>4.   Il est important de se relaxer et jouer.</w:t>
      </w:r>
    </w:p>
    <w:p>
      <w:r>
        <w:t xml:space="preserve">    &lt;It's important to relax and play.&gt;  </w:t>
      </w:r>
    </w:p>
    <w:p>
      <w:r>
        <w:t>5.   Je vais jouer à un match de tennis demain.</w:t>
      </w:r>
    </w:p>
    <w:p>
      <w:r>
        <w:t xml:space="preserve">    &lt;I'm going to play a tennis match tomorrow.&gt;</w:t>
      </w:r>
    </w:p>
    <w:p>
      <w:r>
        <w:t>6.   Les jeux vidéo sont très divertissants à jouer.</w:t>
      </w:r>
    </w:p>
    <w:p>
      <w:r>
        <w:t xml:space="preserve">    &lt;Video games are very entertaining to play.&gt;</w:t>
      </w:r>
    </w:p>
    <w:p>
      <w:r>
        <w:t>7.   Ils jouent dans la forêt pour s'amuser.</w:t>
      </w:r>
    </w:p>
    <w:p>
      <w:r>
        <w:t xml:space="preserve">    &lt;They play in the forest for fun.&gt; </w:t>
      </w:r>
    </w:p>
    <w:p>
      <w:r>
        <w:t>8.  Elle aime jouer avec ses animaux de compagnie.</w:t>
      </w:r>
    </w:p>
    <w:p>
      <w:r>
        <w:t xml:space="preserve">    &lt;She likes to play with her pets.&gt;</w:t>
      </w:r>
    </w:p>
    <w:p>
      <w:r>
        <w:t>9.  Il n'est jamais trop tard pour jouer à un sport.</w:t>
      </w:r>
    </w:p>
    <w:p>
      <w:r>
        <w:t xml:space="preserve">   &lt;It is never too late to play a sport.&gt; </w:t>
      </w:r>
    </w:p>
    <w:p>
      <w:r>
        <w:t xml:space="preserve">10. Les enfants aiment jouer aux jeux d'arcade. </w:t>
      </w:r>
    </w:p>
    <w:p>
      <w:r>
        <w:t xml:space="preserve">    &lt;Children like playing arcade games.&gt;</w:t>
      </w:r>
    </w:p>
    <w:p/>
    <w:p>
      <w:r>
        <w:rPr>
          <w:b/>
        </w:rPr>
        <w:t>Word: bleu | Meaning: blue</w:t>
      </w:r>
    </w:p>
    <w:p/>
    <w:p>
      <w:r>
        <w:t xml:space="preserve">1. La robe de Marie est bleue.  </w:t>
      </w:r>
    </w:p>
    <w:p>
      <w:r>
        <w:t xml:space="preserve">  Marie's dress is blue.</w:t>
      </w:r>
    </w:p>
    <w:p>
      <w:r>
        <w:t>2. J'ai un jean bleu.</w:t>
      </w:r>
    </w:p>
    <w:p>
      <w:r>
        <w:t xml:space="preserve">  I have a blue jeans.</w:t>
      </w:r>
    </w:p>
    <w:p>
      <w:r>
        <w:t xml:space="preserve">3. Le ciel était bleu ce matin. </w:t>
      </w:r>
    </w:p>
    <w:p>
      <w:r>
        <w:t xml:space="preserve">  The sky was blue this morning.</w:t>
      </w:r>
    </w:p>
    <w:p>
      <w:r>
        <w:t>4. Un bleu de cobalt est très élégant.</w:t>
      </w:r>
    </w:p>
    <w:p>
      <w:r>
        <w:t xml:space="preserve">  A cobalt blue is very elegant.</w:t>
      </w:r>
    </w:p>
    <w:p>
      <w:r>
        <w:t>5. Les yeux bleus sont magnifiques.</w:t>
      </w:r>
    </w:p>
    <w:p>
      <w:r>
        <w:t xml:space="preserve">  Blue eyes are beautiful.</w:t>
      </w:r>
    </w:p>
    <w:p>
      <w:r>
        <w:t>6. Il y a une fleur bleue dans la maison.</w:t>
      </w:r>
    </w:p>
    <w:p>
      <w:r>
        <w:t xml:space="preserve">  There is a blue flower in the house. </w:t>
      </w:r>
    </w:p>
    <w:p>
      <w:r>
        <w:t>7. Le drapeau français est bleu, blanc et rouge.</w:t>
      </w:r>
    </w:p>
    <w:p>
      <w:r>
        <w:t xml:space="preserve">  The French flag is blue, white and red.</w:t>
      </w:r>
    </w:p>
    <w:p>
      <w:r>
        <w:t>8. Je voudrais un café bleu.</w:t>
      </w:r>
    </w:p>
    <w:p>
      <w:r>
        <w:t xml:space="preserve">  I would like a blue coffee.</w:t>
      </w:r>
    </w:p>
    <w:p>
      <w:r>
        <w:t>9. La voiture est bleue. Elle est magnifique.</w:t>
      </w:r>
    </w:p>
    <w:p>
      <w:r>
        <w:t xml:space="preserve">  The car is blue. It's beautiful. </w:t>
      </w:r>
    </w:p>
    <w:p>
      <w:r>
        <w:t>10. Il y a beaucoup de fleurs bleues dans le jardin.</w:t>
      </w:r>
    </w:p>
    <w:p>
      <w:r>
        <w:t xml:space="preserve">  There are many blue flowers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