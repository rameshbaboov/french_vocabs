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nous faire grandir et évoluer.</w:t>
      </w:r>
    </w:p>
    <w:p>
      <w:r>
        <w:t xml:space="preserve">    The love is a powerful force that can make us grow and evolve.</w:t>
      </w:r>
    </w:p>
    <w:p>
      <w:r>
        <w:t>2.  J'ai toujours eu un grand amour pour la France.</w:t>
      </w:r>
    </w:p>
    <w:p>
      <w:r>
        <w:t xml:space="preserve">   I have always had great love for France. </w:t>
      </w:r>
    </w:p>
    <w:p>
      <w:r>
        <w:t>3. La passion romantique est un amour profond et intense.</w:t>
      </w:r>
    </w:p>
    <w:p>
      <w:r>
        <w:t xml:space="preserve">   Romantic passion is a deep and intense love.</w:t>
      </w:r>
    </w:p>
    <w:p>
      <w:r>
        <w:t xml:space="preserve">4. L'amour familial est un lien fort qui nous unit. </w:t>
      </w:r>
    </w:p>
    <w:p>
      <w:r>
        <w:t xml:space="preserve">  Family love is a strong link that unites us.</w:t>
      </w:r>
    </w:p>
    <w:p>
      <w:r>
        <w:t>5.  L'amitié est un autre type d'amour précieux que l'on partage avec les autres.</w:t>
      </w:r>
    </w:p>
    <w:p>
      <w:r>
        <w:t xml:space="preserve">    Friendship is another precious type of love that we share with others.</w:t>
      </w:r>
    </w:p>
    <w:p>
      <w:r>
        <w:t xml:space="preserve">6.  On doit se montrer amoureux de la beauté du monde et de ses paysages. </w:t>
      </w:r>
    </w:p>
    <w:p>
      <w:r>
        <w:t xml:space="preserve">   We must show ourselves to be in love with the beauty of the world and its landscapes.</w:t>
      </w:r>
    </w:p>
    <w:p>
      <w:r>
        <w:t xml:space="preserve">7. L'amour est un cadeau précieux que l'on doit partager avec les autres. </w:t>
      </w:r>
    </w:p>
    <w:p>
      <w:r>
        <w:t xml:space="preserve">    Love is a precious gift that we should share with others.</w:t>
      </w:r>
    </w:p>
    <w:p>
      <w:r>
        <w:t xml:space="preserve">8.  L'amour peut être difficile à trouver et à maintenir, mais il est toujours possible de le cultiver. </w:t>
      </w:r>
    </w:p>
    <w:p>
      <w:r>
        <w:t xml:space="preserve">   Love can be difficult to find and maintain, but it is always possible to cultivate it.</w:t>
      </w:r>
    </w:p>
    <w:p>
      <w:r>
        <w:t xml:space="preserve">9. L’amour d’un enfant pour ses parents est unique et inoubliable. </w:t>
      </w:r>
    </w:p>
    <w:p>
      <w:r>
        <w:t xml:space="preserve">    A child's love for their parents is unique and unforgettable.</w:t>
      </w:r>
    </w:p>
    <w:p>
      <w:r>
        <w:t xml:space="preserve">10.  L'amour est une source de joie et de bonheur. </w:t>
      </w:r>
    </w:p>
    <w:p>
      <w:r>
        <w:t xml:space="preserve">   Love is a source of joy and happiness.</w:t>
      </w:r>
    </w:p>
    <w:p/>
    <w:p>
      <w:r>
        <w:rPr>
          <w:b/>
        </w:rPr>
        <w:t>Word: Bien | Meaning: Good</w:t>
      </w:r>
    </w:p>
    <w:p/>
    <w:p>
      <w:r>
        <w:t>1.  C’est bien !</w:t>
      </w:r>
    </w:p>
    <w:p>
      <w:r>
        <w:t xml:space="preserve">    Good!</w:t>
      </w:r>
    </w:p>
    <w:p>
      <w:r>
        <w:t>2.  La soirée est bien organisée.</w:t>
      </w:r>
    </w:p>
    <w:p>
      <w:r>
        <w:t xml:space="preserve">    The evening is well organized.</w:t>
      </w:r>
    </w:p>
    <w:p>
      <w:r>
        <w:t>3.  Il a eu un bon examen, il est bien content.</w:t>
      </w:r>
    </w:p>
    <w:p>
      <w:r>
        <w:t xml:space="preserve">    He had a good exam; he is quite happy. </w:t>
      </w:r>
    </w:p>
    <w:p>
      <w:r>
        <w:t>4.  Elle est bien dans sa vie.</w:t>
      </w:r>
    </w:p>
    <w:p>
      <w:r>
        <w:t xml:space="preserve">    She is doing well in her life. </w:t>
      </w:r>
    </w:p>
    <w:p>
      <w:r>
        <w:t>5.  Le restaurant est bien situé.</w:t>
      </w:r>
    </w:p>
    <w:p>
      <w:r>
        <w:t xml:space="preserve">    The restaurant is well located. </w:t>
      </w:r>
    </w:p>
    <w:p>
      <w:r>
        <w:t>6.  J'ai besoin d'un peu de soutien, merci.</w:t>
      </w:r>
    </w:p>
    <w:p>
      <w:r>
        <w:t xml:space="preserve">    I need some support; thank you. </w:t>
      </w:r>
    </w:p>
    <w:p>
      <w:r>
        <w:t>7.   Je suis bien fatigué après la journée.</w:t>
      </w:r>
    </w:p>
    <w:p>
      <w:r>
        <w:t xml:space="preserve">    I am quite tired after the day. </w:t>
      </w:r>
    </w:p>
    <w:p>
      <w:r>
        <w:t xml:space="preserve">8.  Elle a beaucoup travaillé et elle est bien contente. </w:t>
      </w:r>
    </w:p>
    <w:p>
      <w:r>
        <w:t xml:space="preserve">    She worked hard and she is very happy. </w:t>
      </w:r>
    </w:p>
    <w:p>
      <w:r>
        <w:t xml:space="preserve">9.  Est-ce que tu as eu une bonne journée? </w:t>
      </w:r>
    </w:p>
    <w:p>
      <w:r>
        <w:t xml:space="preserve">   Did you have a good day?</w:t>
      </w:r>
    </w:p>
    <w:p>
      <w:r>
        <w:t xml:space="preserve">10. La lumière de la table est bien brillante. </w:t>
      </w:r>
    </w:p>
    <w:p>
      <w:r>
        <w:t xml:space="preserve">   The light on the table is quite bright.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très important en France. </w:t>
      </w:r>
    </w:p>
    <w:p>
      <w:r>
        <w:t xml:space="preserve">  The lily flower is a very important symbol in France.</w:t>
      </w:r>
    </w:p>
    <w:p>
      <w:r>
        <w:t>2. J'adore les fleurs, surtout les roses et les jasmin.</w:t>
      </w:r>
    </w:p>
    <w:p>
      <w:r>
        <w:t xml:space="preserve">   I love flowers, especially roses and jasmine.</w:t>
      </w:r>
    </w:p>
    <w:p>
      <w:r>
        <w:t>3. Le jardinier s'occupait des fleurs dans son jardin.</w:t>
      </w:r>
    </w:p>
    <w:p>
      <w:r>
        <w:t xml:space="preserve">  The gardener took care of the flowers in his garden. </w:t>
      </w:r>
    </w:p>
    <w:p>
      <w:r>
        <w:t>4. La fleur de la rose est une couleur rouge vif.</w:t>
      </w:r>
    </w:p>
    <w:p>
      <w:r>
        <w:t xml:space="preserve">  The rose flower is a bright red color. </w:t>
      </w:r>
    </w:p>
    <w:p>
      <w:r>
        <w:t xml:space="preserve">5. Cette fleur symbolise l'amour et la beauté. </w:t>
      </w:r>
    </w:p>
    <w:p>
      <w:r>
        <w:t xml:space="preserve">   This flower symbolizes love and beauty.</w:t>
      </w:r>
    </w:p>
    <w:p>
      <w:r>
        <w:t>6. J'ai acheté une fleur pour maman à la fête des mères.</w:t>
      </w:r>
    </w:p>
    <w:p>
      <w:r>
        <w:t xml:space="preserve">   I bought a flower for mom on Mother's Day.</w:t>
      </w:r>
    </w:p>
    <w:p>
      <w:r>
        <w:t xml:space="preserve">7. La fleur était fragile et ne pouvait pas supporter les vents forts. </w:t>
      </w:r>
    </w:p>
    <w:p>
      <w:r>
        <w:t xml:space="preserve">  The flower was fragile and could not withstand strong winds. </w:t>
      </w:r>
    </w:p>
    <w:p>
      <w:r>
        <w:t>8. Elle décore son porte avec une fleur de lin.</w:t>
      </w:r>
    </w:p>
    <w:p>
      <w:r>
        <w:t xml:space="preserve">   She decorates her door with a flax flower. </w:t>
      </w:r>
    </w:p>
    <w:p>
      <w:r>
        <w:t>9. Les fleurs de couleur pastel étaient magnifiques dans la nature.</w:t>
      </w:r>
    </w:p>
    <w:p>
      <w:r>
        <w:t xml:space="preserve">  The pastel-colored flowers were beautiful in the nature. </w:t>
      </w:r>
    </w:p>
    <w:p>
      <w:r>
        <w:t xml:space="preserve">10. En automne, les fleurs d'automne s’enflamment des couleurs vives. </w:t>
      </w:r>
    </w:p>
    <w:p>
      <w:r>
        <w:t xml:space="preserve">   In autumn, fall flowers flame colors of vivid hues.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 The sunlight is very soft this morning.</w:t>
      </w:r>
    </w:p>
    <w:p>
      <w:r>
        <w:t>2. Il y a une petite lumière sur la table.</w:t>
      </w:r>
    </w:p>
    <w:p>
      <w:r>
        <w:t xml:space="preserve">   There's a little light on the table.</w:t>
      </w:r>
    </w:p>
    <w:p>
      <w:r>
        <w:t>3. J'ai besoin d'une lumière pour aller danser.</w:t>
      </w:r>
    </w:p>
    <w:p>
      <w:r>
        <w:t xml:space="preserve">   I need a light to go dancing. </w:t>
      </w:r>
    </w:p>
    <w:p>
      <w:r>
        <w:t>4. La chambre est sombre, mais il y a une lampe de poche.</w:t>
      </w:r>
    </w:p>
    <w:p>
      <w:r>
        <w:t xml:space="preserve">   The room is dark, but there's a flashlight.  </w:t>
      </w:r>
    </w:p>
    <w:p>
      <w:r>
        <w:t>5. Elle allume la lumière du bureau avant de commencer à travailler.</w:t>
      </w:r>
    </w:p>
    <w:p>
      <w:r>
        <w:t xml:space="preserve">    She turns on the desk lamp before she starts working.</w:t>
      </w:r>
    </w:p>
    <w:p>
      <w:r>
        <w:t>6. La lumière du feu crépitante est magnifique.</w:t>
      </w:r>
    </w:p>
    <w:p>
      <w:r>
        <w:t xml:space="preserve">   The light of the crackling fire is beautiful.</w:t>
      </w:r>
    </w:p>
    <w:p>
      <w:r>
        <w:t xml:space="preserve">7. Le ciel était bleu et il y avait une lumière dans les nuages. </w:t>
      </w:r>
    </w:p>
    <w:p>
      <w:r>
        <w:t xml:space="preserve">    The sky was blue and there was a light in the clouds. </w:t>
      </w:r>
    </w:p>
    <w:p>
      <w:r>
        <w:t>8. Nous avons besoin de la lumière pour nous guider dans la forêt.</w:t>
      </w:r>
    </w:p>
    <w:p>
      <w:r>
        <w:t xml:space="preserve">   We need light to guide us through the forest.</w:t>
      </w:r>
    </w:p>
    <w:p>
      <w:r>
        <w:t>9. La lune illumine la mer chaque nuit.</w:t>
      </w:r>
    </w:p>
    <w:p>
      <w:r>
        <w:t xml:space="preserve">   The moon illuminates the sea every night.</w:t>
      </w:r>
    </w:p>
    <w:p>
      <w:r>
        <w:t xml:space="preserve">10. Il y a une petite flamme qui éclaire l'endroit. </w:t>
      </w:r>
    </w:p>
    <w:p>
      <w:r>
        <w:t xml:space="preserve">    There is a small flame that lights up the area.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les yeux bleus et un visage blanc.</w:t>
      </w:r>
    </w:p>
    <w:p>
      <w:r>
        <w:t xml:space="preserve">  He has blue eyes and a white face.</w:t>
      </w:r>
    </w:p>
    <w:p>
      <w:r>
        <w:t xml:space="preserve">3. J'aime boire du jus de pomme blanc. </w:t>
      </w:r>
    </w:p>
    <w:p>
      <w:r>
        <w:t xml:space="preserve">  I like to drink white apple juice.</w:t>
      </w:r>
    </w:p>
    <w:p>
      <w:r>
        <w:t>4. Le pain est blanc et doux.</w:t>
      </w:r>
    </w:p>
    <w:p>
      <w:r>
        <w:t xml:space="preserve">  The bread is white and soft.</w:t>
      </w:r>
    </w:p>
    <w:p>
      <w:r>
        <w:t>5. Les fleurs sont blanches, mais elles me font penser à la neige.</w:t>
      </w:r>
    </w:p>
    <w:p>
      <w:r>
        <w:t xml:space="preserve">  The flowers are white, but they make me think of snow.</w:t>
      </w:r>
    </w:p>
    <w:p>
      <w:r>
        <w:t>6. Le tableau blanc est prêt pour le travail.</w:t>
      </w:r>
    </w:p>
    <w:p>
      <w:r>
        <w:t xml:space="preserve">  The blank board is ready for work.</w:t>
      </w:r>
    </w:p>
    <w:p>
      <w:r>
        <w:t>7. J'ai besoin d'un papier blanc.</w:t>
      </w:r>
    </w:p>
    <w:p>
      <w:r>
        <w:t xml:space="preserve">  I need some white paper. </w:t>
      </w:r>
    </w:p>
    <w:p>
      <w:r>
        <w:t>8. La neige est blanche et poudreuse.</w:t>
      </w:r>
    </w:p>
    <w:p>
      <w:r>
        <w:t xml:space="preserve">  Snow is white and powdery.</w:t>
      </w:r>
    </w:p>
    <w:p>
      <w:r>
        <w:t xml:space="preserve">9. Mon ami a une robe blanche élégante. </w:t>
      </w:r>
    </w:p>
    <w:p>
      <w:r>
        <w:t xml:space="preserve">  My friend has an elegant white dress.</w:t>
      </w:r>
    </w:p>
    <w:p>
      <w:r>
        <w:t>10. Le chef cuisinier a préparé des plats blancs.</w:t>
      </w:r>
    </w:p>
    <w:p>
      <w:r>
        <w:t xml:space="preserve">  The cook prepared white dishes.</w:t>
      </w:r>
    </w:p>
    <w:p/>
    <w:p>
      <w:r>
        <w:rPr>
          <w:b/>
        </w:rPr>
        <w:t>Word: Cat | Meaning: Feline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joueur.</w:t>
      </w:r>
    </w:p>
    <w:p>
      <w:r>
        <w:t xml:space="preserve">   The cat is very playful.</w:t>
      </w:r>
    </w:p>
    <w:p>
      <w:r>
        <w:t xml:space="preserve">3. Les chats sont des animaux domestiqués. </w:t>
      </w:r>
    </w:p>
    <w:p>
      <w:r>
        <w:t xml:space="preserve">   Cats are domesticated animals.</w:t>
      </w:r>
    </w:p>
    <w:p>
      <w:r>
        <w:t>4. Il aime jouer avec une balle de feutre.</w:t>
      </w:r>
    </w:p>
    <w:p>
      <w:r>
        <w:t xml:space="preserve">   He likes to play with a felt ball.</w:t>
      </w:r>
    </w:p>
    <w:p>
      <w:r>
        <w:t>5. La chatte miaule dans la maison.</w:t>
      </w:r>
    </w:p>
    <w:p>
      <w:r>
        <w:t xml:space="preserve">   The cat meows in the house.</w:t>
      </w:r>
    </w:p>
    <w:p>
      <w:r>
        <w:t xml:space="preserve">6. Mon chat est très calme. </w:t>
      </w:r>
    </w:p>
    <w:p>
      <w:r>
        <w:t xml:space="preserve">   My cat is very calm. </w:t>
      </w:r>
    </w:p>
    <w:p>
      <w:r>
        <w:t>7.  Je ne peux pas aller au travail sans mon chat.</w:t>
      </w:r>
    </w:p>
    <w:p>
      <w:r>
        <w:t xml:space="preserve">   I can't go to work without my cat. </w:t>
      </w:r>
    </w:p>
    <w:p>
      <w:r>
        <w:t xml:space="preserve">8. Le chat mange une croquette de poulet. </w:t>
      </w:r>
    </w:p>
    <w:p>
      <w:r>
        <w:t xml:space="preserve">   The cat eats a chicken kibble. </w:t>
      </w:r>
    </w:p>
    <w:p>
      <w:r>
        <w:t>9. Nous avons deux chats.</w:t>
      </w:r>
    </w:p>
    <w:p>
      <w:r>
        <w:t xml:space="preserve">    We have two cats.  </w:t>
      </w:r>
    </w:p>
    <w:p>
      <w:r>
        <w:t xml:space="preserve">10. Il s’est endormi sur le sofa. </w:t>
      </w:r>
    </w:p>
    <w:p>
      <w:r>
        <w:t xml:space="preserve">   He fell asleep on the couch.</w:t>
      </w:r>
    </w:p>
    <w:p/>
    <w:p>
      <w:r>
        <w:rPr>
          <w:b/>
        </w:rPr>
        <w:t>Word: Haus | Meaning: House</w:t>
      </w:r>
    </w:p>
    <w:p/>
    <w:p>
      <w:r>
        <w:t>1. Je vis dans un petit **haus**.</w:t>
      </w:r>
    </w:p>
    <w:p>
      <w:r>
        <w:t xml:space="preserve">   I live in a small house.</w:t>
      </w:r>
    </w:p>
    <w:p>
      <w:r>
        <w:t>2. La maison de mon père est très grande.</w:t>
      </w:r>
    </w:p>
    <w:p>
      <w:r>
        <w:t xml:space="preserve">   My father's house is very big.</w:t>
      </w:r>
    </w:p>
    <w:p>
      <w:r>
        <w:t xml:space="preserve">3. Nous avons l'habitude de visiter notre **haus** tous les dimanches. </w:t>
      </w:r>
    </w:p>
    <w:p>
      <w:r>
        <w:t xml:space="preserve">   We are used to visiting our house every Sunday.</w:t>
      </w:r>
    </w:p>
    <w:p>
      <w:r>
        <w:t>4. Le **haus** de Pierre a été récemment refait.</w:t>
      </w:r>
    </w:p>
    <w:p>
      <w:r>
        <w:t xml:space="preserve">   Pierre's house was recently renovated. </w:t>
      </w:r>
    </w:p>
    <w:p>
      <w:r>
        <w:t xml:space="preserve">5. L’eau est présente dans la maison, il y a un **haus**. </w:t>
      </w:r>
    </w:p>
    <w:p>
      <w:r>
        <w:t xml:space="preserve">   Water is present in the house, there is a water tap. </w:t>
      </w:r>
    </w:p>
    <w:p>
      <w:r>
        <w:t>6. J'ai besoin d'un nouveau **haus** pour mon appartement.</w:t>
      </w:r>
    </w:p>
    <w:p>
      <w:r>
        <w:t xml:space="preserve">   I need a new house for my apartment.</w:t>
      </w:r>
    </w:p>
    <w:p>
      <w:r>
        <w:t xml:space="preserve">7. La ville a deux **haus** de taille moyenne. </w:t>
      </w:r>
    </w:p>
    <w:p>
      <w:r>
        <w:t xml:space="preserve">   The city has two houses of average size.</w:t>
      </w:r>
    </w:p>
    <w:p>
      <w:r>
        <w:t xml:space="preserve">8. Le **haus** est situé dans une petite rue paisible. </w:t>
      </w:r>
    </w:p>
    <w:p>
      <w:r>
        <w:t xml:space="preserve">   The house is located in a quiet, small street.</w:t>
      </w:r>
    </w:p>
    <w:p>
      <w:r>
        <w:t>9. J'ai besoin d'informations sur les **haus** à vendre.</w:t>
      </w:r>
    </w:p>
    <w:p>
      <w:r>
        <w:t xml:space="preserve">    I need information on houses for sale.</w:t>
      </w:r>
    </w:p>
    <w:p>
      <w:r>
        <w:t>10. La ville de Paris possède beaucoup de **haus**.</w:t>
      </w:r>
    </w:p>
    <w:p>
      <w:r>
        <w:t xml:space="preserve">    The city of Paris has many houses.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Il a un blanc sur la feuille.</w:t>
      </w:r>
    </w:p>
    <w:p>
      <w:r>
        <w:t xml:space="preserve">   He has a white spot on the paper.</w:t>
      </w:r>
    </w:p>
    <w:p>
      <w:r>
        <w:t>3. Le café est blanc.</w:t>
      </w:r>
    </w:p>
    <w:p>
      <w:r>
        <w:t xml:space="preserve">   The coffee is white.</w:t>
      </w:r>
    </w:p>
    <w:p>
      <w:r>
        <w:t xml:space="preserve">4. Je voudrais une tasse de lait blanc. </w:t>
      </w:r>
    </w:p>
    <w:p>
      <w:r>
        <w:t xml:space="preserve">    I would like a glass of white milk.</w:t>
      </w:r>
    </w:p>
    <w:p>
      <w:r>
        <w:t xml:space="preserve">5. Les nuages sont blancs en hiver. </w:t>
      </w:r>
    </w:p>
    <w:p>
      <w:r>
        <w:t xml:space="preserve">    Clouds are white in winter.</w:t>
      </w:r>
    </w:p>
    <w:p>
      <w:r>
        <w:t>6. La fleur est blanche et belle.</w:t>
      </w:r>
    </w:p>
    <w:p>
      <w:r>
        <w:t xml:space="preserve">    The flower is white and beautiful.</w:t>
      </w:r>
    </w:p>
    <w:p>
      <w:r>
        <w:t xml:space="preserve">7. Le gâteau était blanc à la fois simple et délicieux. </w:t>
      </w:r>
    </w:p>
    <w:p>
      <w:r>
        <w:t xml:space="preserve">   The cake was white, both simple and delicious.</w:t>
      </w:r>
    </w:p>
    <w:p>
      <w:r>
        <w:t>8. Il a un papier blanc sur son bureau.</w:t>
      </w:r>
    </w:p>
    <w:p>
      <w:r>
        <w:t xml:space="preserve">   He has a white paper on his desk.</w:t>
      </w:r>
    </w:p>
    <w:p>
      <w:r>
        <w:t xml:space="preserve">9. Les fleurs sont blanches dans l'automne. </w:t>
      </w:r>
    </w:p>
    <w:p>
      <w:r>
        <w:t xml:space="preserve">    Flowers are white in the fall. </w:t>
      </w:r>
    </w:p>
    <w:p>
      <w:r>
        <w:t>10. Le tableau est blanc et simple.</w:t>
      </w:r>
    </w:p>
    <w:p>
      <w:r>
        <w:t xml:space="preserve">   The painting is white and simple.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 xml:space="preserve">2. Elle porte un robe rouge.  </w:t>
      </w:r>
    </w:p>
    <w:p>
      <w:r>
        <w:t>She's wearing a red dress.</w:t>
      </w:r>
    </w:p>
    <w:p>
      <w:r>
        <w:t xml:space="preserve">3. Le drapeau français est rouge, blanc et bleu.   </w:t>
      </w:r>
    </w:p>
    <w:p>
      <w:r>
        <w:t>The French flag is red, white and blue.</w:t>
      </w:r>
    </w:p>
    <w:p>
      <w:r>
        <w:t xml:space="preserve">4. J’aime beaucoup la couleur rouge.  </w:t>
      </w:r>
    </w:p>
    <w:p>
      <w:r>
        <w:t>I love the color red very much.</w:t>
      </w:r>
    </w:p>
    <w:p>
      <w:r>
        <w:t xml:space="preserve">5. La tomate est rouge.  </w:t>
      </w:r>
    </w:p>
    <w:p>
      <w:r>
        <w:t xml:space="preserve">The tomato is red. </w:t>
      </w:r>
    </w:p>
    <w:p>
      <w:r>
        <w:t xml:space="preserve">6. Il a des taches rouges sur son t-shirt.   </w:t>
      </w:r>
    </w:p>
    <w:p>
      <w:r>
        <w:t>He has red spots on his shirt.</w:t>
      </w:r>
    </w:p>
    <w:p>
      <w:r>
        <w:t xml:space="preserve">7. Le feu rouge signifie danger.  </w:t>
      </w:r>
    </w:p>
    <w:p>
      <w:r>
        <w:t xml:space="preserve">The red light means danger.  </w:t>
      </w:r>
    </w:p>
    <w:p>
      <w:r>
        <w:t xml:space="preserve">8. Les fruits rouges sont délicieux.  </w:t>
      </w:r>
    </w:p>
    <w:p>
      <w:r>
        <w:t>Red fruits are delicious.</w:t>
      </w:r>
    </w:p>
    <w:p>
      <w:r>
        <w:t xml:space="preserve">9. L'arbre est rouge à l’automne.  </w:t>
      </w:r>
    </w:p>
    <w:p>
      <w:r>
        <w:t xml:space="preserve">The tree is red in the autumn. </w:t>
      </w:r>
    </w:p>
    <w:p>
      <w:r>
        <w:t xml:space="preserve">10. Il a mangé une pomme rouge.   </w:t>
      </w:r>
    </w:p>
    <w:p>
      <w:r>
        <w:t>He ate a red apple.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that evening.</w:t>
      </w:r>
    </w:p>
    <w:p>
      <w:r>
        <w:t xml:space="preserve">2. La robe du soir était noire. </w:t>
      </w:r>
    </w:p>
    <w:p>
      <w:r>
        <w:t xml:space="preserve">    The evening dress was black.</w:t>
      </w:r>
    </w:p>
    <w:p>
      <w:r>
        <w:t>3. Il a une tache de sang sur son vêtement noir.</w:t>
      </w:r>
    </w:p>
    <w:p>
      <w:r>
        <w:t xml:space="preserve">    He has a blood stain on his black clothing.</w:t>
      </w:r>
    </w:p>
    <w:p>
      <w:r>
        <w:t>4. Les yeux de la femme étaient noirs et brillants.</w:t>
      </w:r>
    </w:p>
    <w:p>
      <w:r>
        <w:t xml:space="preserve">   The woman's eyes were black and bright. </w:t>
      </w:r>
    </w:p>
    <w:p>
      <w:r>
        <w:t>5. La ville était plongée dans l'obscurité noire.</w:t>
      </w:r>
    </w:p>
    <w:p>
      <w:r>
        <w:t xml:space="preserve">   The city was plunged into complete darkness. </w:t>
      </w:r>
    </w:p>
    <w:p>
      <w:r>
        <w:t>6. Le tableau avait un noir profond et mystérieux.</w:t>
      </w:r>
    </w:p>
    <w:p>
      <w:r>
        <w:t xml:space="preserve">    The painting had a deep, mysterious black.</w:t>
      </w:r>
    </w:p>
    <w:p>
      <w:r>
        <w:t>7. Les vêtements noirs sont toujours en vogue.</w:t>
      </w:r>
    </w:p>
    <w:p>
      <w:r>
        <w:t xml:space="preserve">    Black clothes are always in fashion. </w:t>
      </w:r>
    </w:p>
    <w:p>
      <w:r>
        <w:t>8. Il ne pouvait pas voir la route car il était dans un brouillard noir.</w:t>
      </w:r>
    </w:p>
    <w:p>
      <w:r>
        <w:t xml:space="preserve">   He couldn't see the road because he was in a thick fog.</w:t>
      </w:r>
    </w:p>
    <w:p>
      <w:r>
        <w:t>9. La nuit était noire, mais elle était aussi belle.</w:t>
      </w:r>
    </w:p>
    <w:p>
      <w:r>
        <w:t xml:space="preserve">   The night was black, but it was also beautiful.</w:t>
      </w:r>
    </w:p>
    <w:p>
      <w:r>
        <w:t xml:space="preserve">10. Le gâteau était noir et moelleux. </w:t>
      </w:r>
    </w:p>
    <w:p>
      <w:r>
        <w:t xml:space="preserve">  The cake was black and soft.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