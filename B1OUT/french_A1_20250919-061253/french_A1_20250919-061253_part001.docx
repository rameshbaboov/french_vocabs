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très ancienne.</w:t>
      </w:r>
    </w:p>
    <w:p>
      <w:r>
        <w:t xml:space="preserve">    My grandfather's house is very old.</w:t>
      </w:r>
    </w:p>
    <w:p>
      <w:r>
        <w:t>2. J’ai besoin d’un nouveau tableau pour ma maison.</w:t>
      </w:r>
    </w:p>
    <w:p>
      <w:r>
        <w:t xml:space="preserve">   I need a new table for my home.</w:t>
      </w:r>
    </w:p>
    <w:p>
      <w:r>
        <w:t>3.  Il y a une grande salle à manger dans ma maison.</w:t>
      </w:r>
    </w:p>
    <w:p>
      <w:r>
        <w:t xml:space="preserve">   There is a large dining room in my house. </w:t>
      </w:r>
    </w:p>
    <w:p>
      <w:r>
        <w:t>4. Je suis allé chez mon ami en ville, sa maison est magnifique.</w:t>
      </w:r>
    </w:p>
    <w:p>
      <w:r>
        <w:t xml:space="preserve">   I went to my friend's town, his house is magnificent.</w:t>
      </w:r>
    </w:p>
    <w:p>
      <w:r>
        <w:t>5.  La cuisine de la maison est agréable.</w:t>
      </w:r>
    </w:p>
    <w:p>
      <w:r>
        <w:t xml:space="preserve">   The kitchen of the house is pleasant.</w:t>
      </w:r>
    </w:p>
    <w:p>
      <w:r>
        <w:t xml:space="preserve">6. La maison de nos voisins a été remodelée. </w:t>
      </w:r>
    </w:p>
    <w:p>
      <w:r>
        <w:t xml:space="preserve">   Our neighbors' house was remodeled.</w:t>
      </w:r>
    </w:p>
    <w:p>
      <w:r>
        <w:t>7.  Nous allons à la plage et nous prenons place dans notre maison.</w:t>
      </w:r>
    </w:p>
    <w:p>
      <w:r>
        <w:t xml:space="preserve">    We are going to the beach, and we take place in our house.</w:t>
      </w:r>
    </w:p>
    <w:p>
      <w:r>
        <w:t>8.  Mon voisin est en train de réparer sa maison.</w:t>
      </w:r>
    </w:p>
    <w:p>
      <w:r>
        <w:t xml:space="preserve">   My neighbor is working on repairing his house. </w:t>
      </w:r>
    </w:p>
    <w:p>
      <w:r>
        <w:t xml:space="preserve">9.  Le marché a beaucoup d’offres sur la vente des maisons. </w:t>
      </w:r>
    </w:p>
    <w:p>
      <w:r>
        <w:t xml:space="preserve">   The market has many offers on the sale of houses.</w:t>
      </w:r>
    </w:p>
    <w:p>
      <w:r>
        <w:t>10. J'ai hâte de voir ma maison après le week-end.</w:t>
      </w:r>
    </w:p>
    <w:p>
      <w:r>
        <w:t xml:space="preserve">    I look forward to seeing my home after the weekend.</w:t>
      </w:r>
    </w:p>
    <w:p/>
    <w:p>
      <w:r>
        <w:t>Lumière: Light</w:t>
      </w:r>
    </w:p>
    <w:p/>
    <w:p>
      <w:r>
        <w:t xml:space="preserve">1. La lumière du soleil brille à travers les arbres.  </w:t>
      </w:r>
    </w:p>
    <w:p>
      <w:r>
        <w:t xml:space="preserve">  The sun's rays shine through the trees.</w:t>
      </w:r>
    </w:p>
    <w:p>
      <w:r>
        <w:t>2. Il y avait une grande quantité de lumière dans la salle.</w:t>
      </w:r>
    </w:p>
    <w:p>
      <w:r>
        <w:t xml:space="preserve">  There was a lot of light in the room. </w:t>
      </w:r>
    </w:p>
    <w:p>
      <w:r>
        <w:t xml:space="preserve">3. Elle regarda la lumière de la lune sur l'eau. </w:t>
      </w:r>
    </w:p>
    <w:p>
      <w:r>
        <w:t xml:space="preserve">  She looked at the moon’s reflection on the water.</w:t>
      </w:r>
    </w:p>
    <w:p>
      <w:r>
        <w:t xml:space="preserve">4. La lumière est importante pour nous tous. </w:t>
      </w:r>
    </w:p>
    <w:p>
      <w:r>
        <w:t xml:space="preserve">  Light is important to us all. </w:t>
      </w:r>
    </w:p>
    <w:p>
      <w:r>
        <w:t>5. La lumière du feu éclaire la pièce.</w:t>
      </w:r>
    </w:p>
    <w:p>
      <w:r>
        <w:t xml:space="preserve">  The firelight illuminates the room. </w:t>
      </w:r>
    </w:p>
    <w:p>
      <w:r>
        <w:t xml:space="preserve">6. J'aime l'ambiance qui donne la lumière naturelle.  </w:t>
      </w:r>
    </w:p>
    <w:p>
      <w:r>
        <w:t xml:space="preserve">  I like the atmosphere that gives natural light.</w:t>
      </w:r>
    </w:p>
    <w:p>
      <w:r>
        <w:t>7. Elle est arrivée à la gare et a vu la lumière des feux de circulation.</w:t>
      </w:r>
    </w:p>
    <w:p>
      <w:r>
        <w:t xml:space="preserve">  She arrived at the station and saw the traffic lights.</w:t>
      </w:r>
    </w:p>
    <w:p>
      <w:r>
        <w:t xml:space="preserve">8. La lumière de notre maison illumine le jardin. </w:t>
      </w:r>
    </w:p>
    <w:p>
      <w:r>
        <w:t xml:space="preserve">  The light of our house illuminates the garden.</w:t>
      </w:r>
    </w:p>
    <w:p>
      <w:r>
        <w:t>9. Il n’y a pas beaucoup de lumière dans la forêt.</w:t>
      </w:r>
    </w:p>
    <w:p>
      <w:r>
        <w:t xml:space="preserve">   There's not much light in the forest.</w:t>
      </w:r>
    </w:p>
    <w:p>
      <w:r>
        <w:t>10. Nous devons utiliser la lumière pour mieux voir les choses.</w:t>
      </w:r>
    </w:p>
    <w:p>
      <w:r>
        <w:t xml:space="preserve">  We must use light to see things better.</w:t>
      </w:r>
    </w:p>
    <w:p/>
    <w:p>
      <w:r>
        <w:t>Chat: Cat</w:t>
      </w:r>
    </w:p>
    <w:p/>
    <w:p>
      <w:r>
        <w:t>1. J'adore les chats !</w:t>
      </w:r>
    </w:p>
    <w:p>
      <w:r>
        <w:t xml:space="preserve">    I love cats!</w:t>
      </w:r>
    </w:p>
    <w:p>
      <w:r>
        <w:t>2. Il y a un chat gris dans la rue.</w:t>
      </w:r>
    </w:p>
    <w:p>
      <w:r>
        <w:t xml:space="preserve">    There's a grey cat in the street.</w:t>
      </w:r>
    </w:p>
    <w:p>
      <w:r>
        <w:t xml:space="preserve">3. La chatte est très jolie. </w:t>
      </w:r>
    </w:p>
    <w:p>
      <w:r>
        <w:t xml:space="preserve">    The cat is very pretty.</w:t>
      </w:r>
    </w:p>
    <w:p>
      <w:r>
        <w:t>4. Le chat dort sur le canapé.</w:t>
      </w:r>
    </w:p>
    <w:p>
      <w:r>
        <w:t xml:space="preserve">    The cat is sleeping on the couch.</w:t>
      </w:r>
    </w:p>
    <w:p>
      <w:r>
        <w:t>5. J'ai acheté un chaton récemment.</w:t>
      </w:r>
    </w:p>
    <w:p>
      <w:r>
        <w:t xml:space="preserve">   I bought a kitten recently.</w:t>
      </w:r>
    </w:p>
    <w:p>
      <w:r>
        <w:t>6. Ils ont un chat noir et blanc.</w:t>
      </w:r>
    </w:p>
    <w:p>
      <w:r>
        <w:t xml:space="preserve">    They have a black and white cat. </w:t>
      </w:r>
    </w:p>
    <w:p>
      <w:r>
        <w:t>7. Nous sommes en train de jouer avec le chat.</w:t>
      </w:r>
    </w:p>
    <w:p>
      <w:r>
        <w:t xml:space="preserve">   We are playing with the cat.</w:t>
      </w:r>
    </w:p>
    <w:p>
      <w:r>
        <w:t xml:space="preserve">8. Un chat peut être très joueur. </w:t>
      </w:r>
    </w:p>
    <w:p>
      <w:r>
        <w:t xml:space="preserve">    A cat can be very playful.</w:t>
      </w:r>
    </w:p>
    <w:p>
      <w:r>
        <w:t>9. Les chats sont des animaux domestiqués.</w:t>
      </w:r>
    </w:p>
    <w:p>
      <w:r>
        <w:t xml:space="preserve">    Cats are domesticated animals. </w:t>
      </w:r>
    </w:p>
    <w:p>
      <w:r>
        <w:t>10. Je ne suis pas sûr de l'appétit du chat.</w:t>
      </w:r>
    </w:p>
    <w:p>
      <w:r>
        <w:t xml:space="preserve">   I am not sure of the appetite of the cat.</w:t>
      </w:r>
    </w:p>
    <w:p/>
    <w:p>
      <w:r>
        <w:rPr>
          <w:i/>
        </w:rPr>
        <w:t>Rose: &lt;Flower&gt; | Meaning: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l'amour. </w:t>
      </w:r>
    </w:p>
    <w:p>
      <w:r>
        <w:t xml:space="preserve">    The rose is a symbol of love.</w:t>
      </w:r>
    </w:p>
    <w:p>
      <w:r>
        <w:t xml:space="preserve">3. Il y a une rose sur la table. </w:t>
      </w:r>
    </w:p>
    <w:p>
      <w:r>
        <w:t xml:space="preserve">    There is a rose on the table.</w:t>
      </w:r>
    </w:p>
    <w:p>
      <w:r>
        <w:t>4. Les roses sont délicatement parfumées.</w:t>
      </w:r>
    </w:p>
    <w:p>
      <w:r>
        <w:t xml:space="preserve">    Roses are delicately scented.</w:t>
      </w:r>
    </w:p>
    <w:p>
      <w:r>
        <w:t>5.  Je veux acheter une fleur de rose pour mon amie.</w:t>
      </w:r>
    </w:p>
    <w:p>
      <w:r>
        <w:t xml:space="preserve">    I want to buy a pink flower for my friend.</w:t>
      </w:r>
    </w:p>
    <w:p>
      <w:r>
        <w:t xml:space="preserve">6. La fleur de rose est fragile et belle. </w:t>
      </w:r>
    </w:p>
    <w:p>
      <w:r>
        <w:t xml:space="preserve">    The rose flower is fragile and beautiful.</w:t>
      </w:r>
    </w:p>
    <w:p>
      <w:r>
        <w:t xml:space="preserve">7. L'image de la rose sur le tableau est magnifique. </w:t>
      </w:r>
    </w:p>
    <w:p>
      <w:r>
        <w:t xml:space="preserve">    The image of the rose on the painting is magnificent.</w:t>
      </w:r>
    </w:p>
    <w:p>
      <w:r>
        <w:t xml:space="preserve">8. Je l'aime beaucoup, ma rose!  </w:t>
      </w:r>
    </w:p>
    <w:p>
      <w:r>
        <w:t xml:space="preserve">    I love her very much, my rose!</w:t>
      </w:r>
    </w:p>
    <w:p>
      <w:r>
        <w:t xml:space="preserve">9.  Rose et Pierre sont des amis depuis longtemps. </w:t>
      </w:r>
    </w:p>
    <w:p>
      <w:r>
        <w:t xml:space="preserve">    Rose and Pierre are friends for a long time.</w:t>
      </w:r>
    </w:p>
    <w:p>
      <w:r>
        <w:t xml:space="preserve">10.  Le rose est très important dans la culture française. </w:t>
      </w:r>
    </w:p>
    <w:p>
      <w:r>
        <w:t xml:space="preserve">     The rose is very important in French culture.</w:t>
      </w:r>
    </w:p>
    <w:p/>
    <w:p>
      <w:r>
        <w:rPr>
          <w:b/>
        </w:rPr>
        <w:t>Word: Moi | Meaning: I</w:t>
      </w:r>
    </w:p>
    <w:p/>
    <w:p>
      <w:r>
        <w:t>1. J'adore cuisiner moi-même.</w:t>
      </w:r>
    </w:p>
    <w:p>
      <w:r>
        <w:t xml:space="preserve">  I love cooking myself.</w:t>
      </w:r>
    </w:p>
    <w:p>
      <w:r>
        <w:t>2. Moi, je suis très fatigué.</w:t>
      </w:r>
    </w:p>
    <w:p>
      <w:r>
        <w:t xml:space="preserve">  Me, I am very tired.</w:t>
      </w:r>
    </w:p>
    <w:p>
      <w:r>
        <w:t xml:space="preserve">3. Où est la bibliothèque? Je veux lire un livre. </w:t>
      </w:r>
    </w:p>
    <w:p>
      <w:r>
        <w:t>Where is the library? I want to read a book.</w:t>
      </w:r>
    </w:p>
    <w:p>
      <w:r>
        <w:t>4. Moi, j'ai beaucoup de travail à faire aujourd'hui.</w:t>
      </w:r>
    </w:p>
    <w:p>
      <w:r>
        <w:t xml:space="preserve">  I have a lot of work to do today.</w:t>
      </w:r>
    </w:p>
    <w:p>
      <w:r>
        <w:t xml:space="preserve">5. J'aime le chocolat moi-même. </w:t>
      </w:r>
    </w:p>
    <w:p>
      <w:r>
        <w:t xml:space="preserve">  I like chocolate by myself.</w:t>
      </w:r>
    </w:p>
    <w:p>
      <w:r>
        <w:t xml:space="preserve">6. Je m'appelle Sophie et moi je suis française. </w:t>
      </w:r>
    </w:p>
    <w:p>
      <w:r>
        <w:t xml:space="preserve">  My name is Sophie and I am French.</w:t>
      </w:r>
    </w:p>
    <w:p>
      <w:r>
        <w:t>7. Moi, j'ai besoin d'un café au lait.</w:t>
      </w:r>
    </w:p>
    <w:p>
      <w:r>
        <w:t xml:space="preserve">  I need a coffee with milk. </w:t>
      </w:r>
    </w:p>
    <w:p>
      <w:r>
        <w:t>8. Comment allez-vous? Moi, bien merci!</w:t>
      </w:r>
    </w:p>
    <w:p>
      <w:r>
        <w:t xml:space="preserve">   How are you doing? Me, well thank you! </w:t>
      </w:r>
    </w:p>
    <w:p>
      <w:r>
        <w:t xml:space="preserve">9. Je ne suis pas sûr de l'emplacement du restaurant. Moi je connais bien la région. </w:t>
      </w:r>
    </w:p>
    <w:p>
      <w:r>
        <w:t xml:space="preserve">   I am not sure of the location of the restaurant. I know the region very well. </w:t>
      </w:r>
    </w:p>
    <w:p>
      <w:r>
        <w:t xml:space="preserve">10.  C’est moi qui vais faire la vaisselle. </w:t>
      </w:r>
    </w:p>
    <w:p>
      <w:r>
        <w:t xml:space="preserve">  It is me who will wash the dishes.</w:t>
      </w:r>
    </w:p>
    <w:p/>
    <w:p>
      <w:r>
        <w:rPr>
          <w:b/>
        </w:rPr>
        <w:t>Word: Haut | Meaning: High</w:t>
      </w:r>
    </w:p>
    <w:p/>
    <w:p>
      <w:r>
        <w:t>1. La table est haute, donc je ne peux pas la voir de mon siège.</w:t>
      </w:r>
    </w:p>
    <w:p>
      <w:r>
        <w:t xml:space="preserve">   The table is tall, so I cannot see it from my seat.</w:t>
      </w:r>
    </w:p>
    <w:p>
      <w:r>
        <w:t xml:space="preserve">2. Le bâtiment est haut et il offre une vue imprenable sur la ville. </w:t>
      </w:r>
    </w:p>
    <w:p>
      <w:r>
        <w:t xml:space="preserve">   The building is high and offers an unobstructed view of the city.</w:t>
      </w:r>
    </w:p>
    <w:p>
      <w:r>
        <w:t xml:space="preserve">3. Je suis fatigué après une longue journée de travail, je dois me reposer au calme. </w:t>
      </w:r>
    </w:p>
    <w:p>
      <w:r>
        <w:t xml:space="preserve">   I'm tired after a long day at work, I need to rest in peace. </w:t>
      </w:r>
    </w:p>
    <w:p>
      <w:r>
        <w:t xml:space="preserve">4.  Les enfants aiment jouer dans les arbres hauts. </w:t>
      </w:r>
    </w:p>
    <w:p>
      <w:r>
        <w:t xml:space="preserve">    Children enjoy playing in tall trees.</w:t>
      </w:r>
    </w:p>
    <w:p>
      <w:r>
        <w:t xml:space="preserve">5.  La femme a un chapeau haut de couleur bleu. </w:t>
      </w:r>
    </w:p>
    <w:p>
      <w:r>
        <w:t xml:space="preserve">   The woman has a high-colored blue hat. </w:t>
      </w:r>
    </w:p>
    <w:p>
      <w:r>
        <w:t xml:space="preserve">6.  Le soleil s'est couché, le ciel est maintenant noir et la lune est haute dans l'espace. </w:t>
      </w:r>
    </w:p>
    <w:p>
      <w:r>
        <w:t xml:space="preserve">    The sun set, the sky is now dark and the moon is high in space. </w:t>
      </w:r>
    </w:p>
    <w:p>
      <w:r>
        <w:t xml:space="preserve">7. La voiture roule sur les routes hautes de montagne. </w:t>
      </w:r>
    </w:p>
    <w:p>
      <w:r>
        <w:t xml:space="preserve">   The car drives on the high mountain roads.  </w:t>
      </w:r>
    </w:p>
    <w:p>
      <w:r>
        <w:t xml:space="preserve">8.  J'ai essayé d'apprendre un nouveau langage, mais je me sens dépassé.  </w:t>
      </w:r>
    </w:p>
    <w:p>
      <w:r>
        <w:t xml:space="preserve">    I tried to learn a new language, but I feel overwhelmed. </w:t>
      </w:r>
    </w:p>
    <w:p>
      <w:r>
        <w:t xml:space="preserve">9. La musique est haute et la danse est fluide et élégante. </w:t>
      </w:r>
    </w:p>
    <w:p>
      <w:r>
        <w:t xml:space="preserve">    The music is high and the dance is fluid and elegant.  </w:t>
      </w:r>
    </w:p>
    <w:p>
      <w:r>
        <w:t xml:space="preserve">10. Le niveau de stress est élevé et il faut être patient pour atteindre les objectifs. </w:t>
      </w:r>
    </w:p>
    <w:p>
      <w:r>
        <w:t xml:space="preserve">   The level of stress is high and patience is needed to achieve the goals.</w:t>
      </w:r>
    </w:p>
    <w:p/>
    <w:p>
      <w:r>
        <w:rPr>
          <w:b/>
        </w:rPr>
        <w:t>Word: Mia | Meaning: Short form of "Maria"</w:t>
      </w:r>
    </w:p>
    <w:p/>
    <w:p>
      <w:r>
        <w:t>1. Mia est une étudiante très motivée.</w:t>
      </w:r>
    </w:p>
    <w:p>
      <w:r>
        <w:t>Mia is a very motivated student.</w:t>
      </w:r>
    </w:p>
    <w:p>
      <w:r>
        <w:t>2. J'adore la cuisine italienne, et Mia l'apprécie beaucoup aussi.</w:t>
      </w:r>
    </w:p>
    <w:p>
      <w:r>
        <w:t>I love Italian cooking, and Mia enjoys it a lot too.</w:t>
      </w:r>
    </w:p>
    <w:p>
      <w:r>
        <w:t>3.  Le chat de Mia est très mignon.</w:t>
      </w:r>
    </w:p>
    <w:p>
      <w:r>
        <w:t>Mia's cat is very cute.</w:t>
      </w:r>
    </w:p>
    <w:p>
      <w:r>
        <w:t xml:space="preserve">4.  Mia a besoin d'aide pour finir son projet. </w:t>
      </w:r>
    </w:p>
    <w:p>
      <w:r>
        <w:t>Mia needs help to finish her project.</w:t>
      </w:r>
    </w:p>
    <w:p>
      <w:r>
        <w:t xml:space="preserve">5.  La musique que Mia aime écouter est la techno. </w:t>
      </w:r>
    </w:p>
    <w:p>
      <w:r>
        <w:t>The music that Mia likes to listen to is techno.</w:t>
      </w:r>
    </w:p>
    <w:p>
      <w:r>
        <w:t xml:space="preserve">6. Mia se promène dans la ville et admire les bâtiments historiques. </w:t>
      </w:r>
    </w:p>
    <w:p>
      <w:r>
        <w:t xml:space="preserve">Mia walks in the city and admires historical buildings. </w:t>
      </w:r>
    </w:p>
    <w:p>
      <w:r>
        <w:t>7.  J'ai hâte de voir Mia à l'université.</w:t>
      </w:r>
    </w:p>
    <w:p>
      <w:r>
        <w:t>I am looking forward to seeing Mia at university.</w:t>
      </w:r>
    </w:p>
    <w:p>
      <w:r>
        <w:t xml:space="preserve">8. Mia a un ami qui est très intelligent. </w:t>
      </w:r>
    </w:p>
    <w:p>
      <w:r>
        <w:t>Mia has a friend who is very smart.</w:t>
      </w:r>
    </w:p>
    <w:p>
      <w:r>
        <w:t xml:space="preserve">9.  Mia travaille dur pour réussir ses examens. </w:t>
      </w:r>
    </w:p>
    <w:p>
      <w:r>
        <w:t xml:space="preserve">Mia works hard to succeed in her exams. </w:t>
      </w:r>
    </w:p>
    <w:p>
      <w:r>
        <w:t xml:space="preserve">10. Le soir, Mia regarde des films sur Netflix. </w:t>
      </w:r>
    </w:p>
    <w:p>
      <w:r>
        <w:t>In the evening, Mia watches movies on Netflix.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 xml:space="preserve">3.  Elle aime les choses rouges. </w:t>
      </w:r>
    </w:p>
    <w:p>
      <w:r>
        <w:t xml:space="preserve">    She likes red things.</w:t>
      </w:r>
    </w:p>
    <w:p>
      <w:r>
        <w:t>4.  La robe de la mariée était rouge.</w:t>
      </w:r>
    </w:p>
    <w:p>
      <w:r>
        <w:t xml:space="preserve">    The bride's dress was red.</w:t>
      </w:r>
    </w:p>
    <w:p>
      <w:r>
        <w:t xml:space="preserve">5. Il a une chemise rouge. </w:t>
      </w:r>
    </w:p>
    <w:p>
      <w:r>
        <w:t xml:space="preserve">    He has a red shirt.</w:t>
      </w:r>
    </w:p>
    <w:p>
      <w:r>
        <w:t xml:space="preserve">6. Le soleil est rouge ce matin. </w:t>
      </w:r>
    </w:p>
    <w:p>
      <w:r>
        <w:t xml:space="preserve">    The sun is red this morning.</w:t>
      </w:r>
    </w:p>
    <w:p>
      <w:r>
        <w:t>7. Les tomates sont rouges.</w:t>
      </w:r>
    </w:p>
    <w:p>
      <w:r>
        <w:t xml:space="preserve">    Tomatoes are red. </w:t>
      </w:r>
    </w:p>
    <w:p>
      <w:r>
        <w:t>8.  Le drapeau français est rouge, blanc et bleu.</w:t>
      </w:r>
    </w:p>
    <w:p>
      <w:r>
        <w:t xml:space="preserve">    The French flag is red, white, and blue.</w:t>
      </w:r>
    </w:p>
    <w:p>
      <w:r>
        <w:t xml:space="preserve">9.  Je veux une boisson rouge. </w:t>
      </w:r>
    </w:p>
    <w:p>
      <w:r>
        <w:t xml:space="preserve">   I want a red drink. </w:t>
      </w:r>
    </w:p>
    <w:p>
      <w:r>
        <w:t>10. L'artiste peint des paysages rouges.</w:t>
      </w:r>
    </w:p>
    <w:p>
      <w:r>
        <w:t xml:space="preserve">   The artist paints red landscapes.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Oui, je peux vous aider. </w:t>
      </w:r>
    </w:p>
    <w:p>
      <w:r>
        <w:t xml:space="preserve">   Yes, I can help you.</w:t>
      </w:r>
    </w:p>
    <w:p>
      <w:r>
        <w:t>3. Je veux acheter un croissant, oui.</w:t>
      </w:r>
    </w:p>
    <w:p>
      <w:r>
        <w:t xml:space="preserve">   I want to buy a croissant, yes.</w:t>
      </w:r>
    </w:p>
    <w:p>
      <w:r>
        <w:t xml:space="preserve">4. Oui, c'est une bonne idée. </w:t>
      </w:r>
    </w:p>
    <w:p>
      <w:r>
        <w:t xml:space="preserve">   Yes, that's a good idea.</w:t>
      </w:r>
    </w:p>
    <w:p>
      <w:r>
        <w:t>5. Tu as raison, oui.</w:t>
      </w:r>
    </w:p>
    <w:p>
      <w:r>
        <w:t xml:space="preserve">   You are right, yes.</w:t>
      </w:r>
    </w:p>
    <w:p>
      <w:r>
        <w:t xml:space="preserve">6.  Oui, j’aime les films d’animation. </w:t>
      </w:r>
    </w:p>
    <w:p>
      <w:r>
        <w:t xml:space="preserve">   Yes, I like animated movies.</w:t>
      </w:r>
    </w:p>
    <w:p>
      <w:r>
        <w:t xml:space="preserve">7. Oui, je suis content de parler français. </w:t>
      </w:r>
    </w:p>
    <w:p>
      <w:r>
        <w:t xml:space="preserve">   Yes, I am happy to speak French.</w:t>
      </w:r>
    </w:p>
    <w:p>
      <w:r>
        <w:t xml:space="preserve">8.  Tu es à l'heure, oui. </w:t>
      </w:r>
    </w:p>
    <w:p>
      <w:r>
        <w:t xml:space="preserve">    You are on time, yes.</w:t>
      </w:r>
    </w:p>
    <w:p>
      <w:r>
        <w:t xml:space="preserve">9.  Oui, j'ai besoin d’une réponse. </w:t>
      </w:r>
    </w:p>
    <w:p>
      <w:r>
        <w:t xml:space="preserve">   Yes, I need a response.</w:t>
      </w:r>
    </w:p>
    <w:p>
      <w:r>
        <w:t>10. Oui, le soleil brille aujourd'hui.</w:t>
      </w:r>
    </w:p>
    <w:p>
      <w:r>
        <w:t xml:space="preserve">   Yes, the sun is shining today.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morning/Hello, how are you?</w:t>
      </w:r>
    </w:p>
    <w:p>
      <w:r>
        <w:t>2. Je suis heureux de vous voir.</w:t>
      </w:r>
    </w:p>
    <w:p>
      <w:r>
        <w:t xml:space="preserve">   I'm happy to see you.</w:t>
      </w:r>
    </w:p>
    <w:p>
      <w:r>
        <w:t>3. Bonjour Madame Dupont, comment ça va ?</w:t>
      </w:r>
    </w:p>
    <w:p>
      <w:r>
        <w:t xml:space="preserve">   Hello Mrs. Dupont, how are you?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Bonjour le soleil, il fait beau aujourd’hui.</w:t>
      </w:r>
    </w:p>
    <w:p>
      <w:r>
        <w:t xml:space="preserve">   Hello the sun, it is nice today.</w:t>
      </w:r>
    </w:p>
    <w:p>
      <w:r>
        <w:t xml:space="preserve">6. Il est temps de partir pour l'école. </w:t>
      </w:r>
    </w:p>
    <w:p>
      <w:r>
        <w:t xml:space="preserve">   It's time to go to school.</w:t>
      </w:r>
    </w:p>
    <w:p>
      <w:r>
        <w:t xml:space="preserve">7. Bonjour à mon ami, comment vas-tu ? </w:t>
      </w:r>
    </w:p>
    <w:p>
      <w:r>
        <w:t xml:space="preserve">   Hello my friend, how are you?</w:t>
      </w:r>
    </w:p>
    <w:p>
      <w:r>
        <w:t>8.  Bonjour, je suis fatigué après la longue journée.</w:t>
      </w:r>
    </w:p>
    <w:p>
      <w:r>
        <w:t xml:space="preserve">   Hello, I am tired after a long day.</w:t>
      </w:r>
    </w:p>
    <w:p>
      <w:r>
        <w:t xml:space="preserve">9. Bonjour au monde ! </w:t>
      </w:r>
    </w:p>
    <w:p>
      <w:r>
        <w:t xml:space="preserve">    Hello to the world!</w:t>
      </w:r>
    </w:p>
    <w:p>
      <w:r>
        <w:t xml:space="preserve">10.  Bonjour la nature, il est temps de se promener. </w:t>
      </w:r>
    </w:p>
    <w:p>
      <w:r>
        <w:t xml:space="preserve">   Hello nature, it's time to go for a walk.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