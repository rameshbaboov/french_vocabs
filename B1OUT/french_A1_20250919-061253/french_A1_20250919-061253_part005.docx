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de l'aide.</w:t>
      </w:r>
    </w:p>
    <w:p>
      <w:r>
        <w:t xml:space="preserve">    Thanks for your help.</w:t>
      </w:r>
    </w:p>
    <w:p>
      <w:r>
        <w:t>2.  Je vous suis reconnaissant pour votre gentillesse.</w:t>
      </w:r>
    </w:p>
    <w:p>
      <w:r>
        <w:t xml:space="preserve">    I am grateful for your kindness.</w:t>
      </w:r>
    </w:p>
    <w:p>
      <w:r>
        <w:t>3.  Merci beaucoup pour le repas délicieux!</w:t>
      </w:r>
    </w:p>
    <w:p>
      <w:r>
        <w:t xml:space="preserve">    Thank you so much for the delicious meal! </w:t>
      </w:r>
    </w:p>
    <w:p>
      <w:r>
        <w:t>4.  Merci d'avoir partagé vos souvenirs.</w:t>
      </w:r>
    </w:p>
    <w:p>
      <w:r>
        <w:t xml:space="preserve">    Thank you for sharing your memories.</w:t>
      </w:r>
    </w:p>
    <w:p>
      <w:r>
        <w:t>5.  C’est gentil de votre part. Merci.</w:t>
      </w:r>
    </w:p>
    <w:p>
      <w:r>
        <w:t xml:space="preserve">    It's kind of you. Thank you.</w:t>
      </w:r>
    </w:p>
    <w:p>
      <w:r>
        <w:t>6.  Merci pour la bonne humeur!</w:t>
      </w:r>
    </w:p>
    <w:p>
      <w:r>
        <w:t xml:space="preserve">   Thank you for the good mood! </w:t>
      </w:r>
    </w:p>
    <w:p>
      <w:r>
        <w:t>7.  Je vous remercie d'avoir écouté mon problème.</w:t>
      </w:r>
    </w:p>
    <w:p>
      <w:r>
        <w:t xml:space="preserve">   I thank you for listening to my problem. </w:t>
      </w:r>
    </w:p>
    <w:p>
      <w:r>
        <w:t>8.  Merci de votre patience.</w:t>
      </w:r>
    </w:p>
    <w:p>
      <w:r>
        <w:t xml:space="preserve">    Thank you for your patience.</w:t>
      </w:r>
    </w:p>
    <w:p>
      <w:r>
        <w:t xml:space="preserve">9.  Merci pour l’information. </w:t>
      </w:r>
    </w:p>
    <w:p>
      <w:r>
        <w:t xml:space="preserve">    Thanks for the information. </w:t>
      </w:r>
    </w:p>
    <w:p>
      <w:r>
        <w:t xml:space="preserve">10. Merci de m'avoir aidé! </w:t>
      </w:r>
    </w:p>
    <w:p>
      <w:r>
        <w:t xml:space="preserve">    Thank you for helping me!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 xml:space="preserve">2. Merci beaucoup pour ce cadeau! </w:t>
      </w:r>
    </w:p>
    <w:p>
      <w:r>
        <w:t xml:space="preserve">  Thank you so much for this gift!</w:t>
      </w:r>
    </w:p>
    <w:p>
      <w:r>
        <w:t xml:space="preserve">3. Merci de m’avoir appelé. </w:t>
      </w:r>
    </w:p>
    <w:p>
      <w:r>
        <w:t xml:space="preserve">  Thank you for calling me.</w:t>
      </w:r>
    </w:p>
    <w:p>
      <w:r>
        <w:t>4. Merci à vous tous pour votre participation.</w:t>
      </w:r>
    </w:p>
    <w:p>
      <w:r>
        <w:t xml:space="preserve">  Thank you all for your participation.</w:t>
      </w:r>
    </w:p>
    <w:p>
      <w:r>
        <w:t xml:space="preserve">5. Merci de nous écouter. </w:t>
      </w:r>
    </w:p>
    <w:p>
      <w:r>
        <w:t xml:space="preserve">   Thank you for listening to us.</w:t>
      </w:r>
    </w:p>
    <w:p>
      <w:r>
        <w:t>6. Je suis reconnaissant envers vous.</w:t>
      </w:r>
    </w:p>
    <w:p>
      <w:r>
        <w:t xml:space="preserve">  I am grateful to you.</w:t>
      </w:r>
    </w:p>
    <w:p>
      <w:r>
        <w:t xml:space="preserve">7. Merci pour cette information utile. </w:t>
      </w:r>
    </w:p>
    <w:p>
      <w:r>
        <w:t xml:space="preserve">  Thank you for this useful information.</w:t>
      </w:r>
    </w:p>
    <w:p>
      <w:r>
        <w:t>8. Merci d'avoir partagé vos idées.</w:t>
      </w:r>
    </w:p>
    <w:p>
      <w:r>
        <w:t xml:space="preserve">  Thank you for sharing your ideas.</w:t>
      </w:r>
    </w:p>
    <w:p>
      <w:r>
        <w:t xml:space="preserve">9. Merci de votre compréhension. </w:t>
      </w:r>
    </w:p>
    <w:p>
      <w:r>
        <w:t xml:space="preserve">   Thank you for understanding.</w:t>
      </w:r>
    </w:p>
    <w:p>
      <w:r>
        <w:t>10. Je vous remercie sincèrement.</w:t>
      </w:r>
    </w:p>
    <w:p>
      <w:r>
        <w:t xml:space="preserve">  I thank you sincerely.</w:t>
      </w:r>
    </w:p>
    <w:p/>
    <w:p>
      <w:r>
        <w:rPr>
          <w:b/>
        </w:rPr>
        <w:t>Word: cat | Meaning: cat</w:t>
      </w:r>
    </w:p>
    <w:p/>
    <w:p>
      <w:r>
        <w:t>1.  J'ai un chat adorable à la maison.</w:t>
      </w:r>
    </w:p>
    <w:p>
      <w:r>
        <w:t xml:space="preserve">    My cat is very cute at home.</w:t>
      </w:r>
    </w:p>
    <w:p>
      <w:r>
        <w:t>2.  Le chat est très joueur et aime jouer avec les souris.</w:t>
      </w:r>
    </w:p>
    <w:p>
      <w:r>
        <w:t xml:space="preserve">    The cat is very playful and likes to play with mice. </w:t>
      </w:r>
    </w:p>
    <w:p>
      <w:r>
        <w:t>3.  Je suis allé chez mon voisin pour voir son chat.</w:t>
      </w:r>
    </w:p>
    <w:p>
      <w:r>
        <w:t xml:space="preserve">    I went to my neighbor's to see his cat.</w:t>
      </w:r>
    </w:p>
    <w:p>
      <w:r>
        <w:t>4.  La nuit, le chat ronronne à l'intérieur.</w:t>
      </w:r>
    </w:p>
    <w:p>
      <w:r>
        <w:t xml:space="preserve">    At night, the cat makes a sound inside. </w:t>
      </w:r>
    </w:p>
    <w:p>
      <w:r>
        <w:t>5.  Il s'amuse beaucoup avec la balle de laine qu’il aime.</w:t>
      </w:r>
    </w:p>
    <w:p>
      <w:r>
        <w:t xml:space="preserve">    He plays a lot with the wool ball he loves.</w:t>
      </w:r>
    </w:p>
    <w:p>
      <w:r>
        <w:t>6.  Vous devez respecter les règles du chat quand il est en liberté.</w:t>
      </w:r>
    </w:p>
    <w:p>
      <w:r>
        <w:t xml:space="preserve">    You must respect the rules of the cat when it is free. </w:t>
      </w:r>
    </w:p>
    <w:p>
      <w:r>
        <w:t>7.  Le chat se ballade dans le jardin et s'amuse beaucoup.</w:t>
      </w:r>
    </w:p>
    <w:p>
      <w:r>
        <w:t xml:space="preserve">    The cat goes for a walk in the garden and has a lot of fun. </w:t>
      </w:r>
    </w:p>
    <w:p>
      <w:r>
        <w:t>8.   La nourriture pour chat est une nécessité.</w:t>
      </w:r>
    </w:p>
    <w:p>
      <w:r>
        <w:t xml:space="preserve">    Cat food is a necessity.  </w:t>
      </w:r>
    </w:p>
    <w:p>
      <w:r>
        <w:t>9.   Le chat se gratte les poils et se détend.</w:t>
      </w:r>
    </w:p>
    <w:p>
      <w:r>
        <w:t xml:space="preserve">    The cat scratches its fur and relaxes. </w:t>
      </w:r>
    </w:p>
    <w:p>
      <w:r>
        <w:t>10. Il adore recevoir des caresses de sa maîtresse.</w:t>
      </w:r>
    </w:p>
    <w:p>
      <w:r>
        <w:t xml:space="preserve">    He loves to receive caresses from his mistress.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Félicitations à tous les participants !</w:t>
      </w:r>
    </w:p>
    <w:p>
      <w:r>
        <w:t>Congratulations to all participants!</w:t>
      </w:r>
    </w:p>
    <w:p>
      <w:r>
        <w:t>3.  Félicitations, vous avez réussi l'examen !</w:t>
      </w:r>
    </w:p>
    <w:p>
      <w:r>
        <w:t>Congratulations, you passed the exam!</w:t>
      </w:r>
    </w:p>
    <w:p>
      <w:r>
        <w:t>4. Félicitations pour cette belle performance !</w:t>
      </w:r>
    </w:p>
    <w:p>
      <w:r>
        <w:t>Congratulations for this beautiful performance!</w:t>
      </w:r>
    </w:p>
    <w:p>
      <w:r>
        <w:t xml:space="preserve">5. Félicitations à la jeune femme qui a remporté le concours ! </w:t>
      </w:r>
    </w:p>
    <w:p>
      <w:r>
        <w:t xml:space="preserve">Congratulations to the young woman who won the competition! </w:t>
      </w:r>
    </w:p>
    <w:p>
      <w:r>
        <w:t>6.  Félicitations pour votre nouvelle voiture !</w:t>
      </w:r>
    </w:p>
    <w:p>
      <w:r>
        <w:t xml:space="preserve"> Congratulations on your new car!</w:t>
      </w:r>
    </w:p>
    <w:p>
      <w:r>
        <w:t>7. Félicitations pour votre voyage en Afrique !</w:t>
      </w:r>
    </w:p>
    <w:p>
      <w:r>
        <w:t>Congratulations on your trip to Africa!</w:t>
      </w:r>
    </w:p>
    <w:p>
      <w:r>
        <w:t>8. Félicitations pour la promotion !</w:t>
      </w:r>
    </w:p>
    <w:p>
      <w:r>
        <w:t xml:space="preserve">Congratulations on the promotion! </w:t>
      </w:r>
    </w:p>
    <w:p>
      <w:r>
        <w:t>9.  Félicitations à tous les nouveaux arrivants !</w:t>
      </w:r>
    </w:p>
    <w:p>
      <w:r>
        <w:t xml:space="preserve">Congratulations to all the newcomers! </w:t>
      </w:r>
    </w:p>
    <w:p>
      <w:r>
        <w:t>10. Félicitations à Jean et Marie pour leur mariage !</w:t>
      </w:r>
    </w:p>
    <w:p>
      <w:r>
        <w:t xml:space="preserve"> Congratulations to Jean and Marie for their wedding!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la fleur de notre jardin.</w:t>
      </w:r>
    </w:p>
    <w:p>
      <w:r>
        <w:t xml:space="preserve">   The rose is the flower in our garden.</w:t>
      </w:r>
    </w:p>
    <w:p>
      <w:r>
        <w:t>3. Il m’a offert une rose blanche en souvenir.</w:t>
      </w:r>
    </w:p>
    <w:p>
      <w:r>
        <w:t xml:space="preserve">   He gave me a white rose as a souvenir.</w:t>
      </w:r>
    </w:p>
    <w:p>
      <w:r>
        <w:t>4. J'ai besoin d'une rose pour mon bouquet.</w:t>
      </w:r>
    </w:p>
    <w:p>
      <w:r>
        <w:t xml:space="preserve">   I need a rose for my bouquet.</w:t>
      </w:r>
    </w:p>
    <w:p>
      <w:r>
        <w:t>5. La couleur de la rose est magnifique.</w:t>
      </w:r>
    </w:p>
    <w:p>
      <w:r>
        <w:t xml:space="preserve">   The color of the rose is magnificent.</w:t>
      </w:r>
    </w:p>
    <w:p>
      <w:r>
        <w:t>6. Les roses s’épanouissent en fin d’été.</w:t>
      </w:r>
    </w:p>
    <w:p>
      <w:r>
        <w:t xml:space="preserve">   Roses blossom in late summer.</w:t>
      </w:r>
    </w:p>
    <w:p>
      <w:r>
        <w:t>7. Les fleurs de rose sont très chères.</w:t>
      </w:r>
    </w:p>
    <w:p>
      <w:r>
        <w:t xml:space="preserve">   Rose flowers are very expensive. </w:t>
      </w:r>
    </w:p>
    <w:p>
      <w:r>
        <w:t>8. La rose symbolise l'amour et la tendresse.</w:t>
      </w:r>
    </w:p>
    <w:p>
      <w:r>
        <w:t xml:space="preserve">   The rose symbolizes love and tenderness.</w:t>
      </w:r>
    </w:p>
    <w:p>
      <w:r>
        <w:t>9. Elle a une rose dans son hairband.</w:t>
      </w:r>
    </w:p>
    <w:p>
      <w:r>
        <w:t xml:space="preserve">   She has a rose in her hairband.</w:t>
      </w:r>
    </w:p>
    <w:p>
      <w:r>
        <w:t>10. Je regarde les roses qui fleurissent dans le jardin.</w:t>
      </w:r>
    </w:p>
    <w:p>
      <w:r>
        <w:t xml:space="preserve">    I look at the roses that are blooming in the garden.</w:t>
      </w:r>
    </w:p>
    <w:p/>
    <w:p>
      <w:r>
        <w:rPr>
          <w:b/>
        </w:rPr>
        <w:t>Word: Félicitations | Meaning: Congratulations</w:t>
      </w:r>
    </w:p>
    <w:p/>
    <w:p>
      <w:r>
        <w:t>1. Félicitations pour ton diplôme !</w:t>
      </w:r>
    </w:p>
    <w:p>
      <w:r>
        <w:t>Congratulations on your diploma!</w:t>
      </w:r>
    </w:p>
    <w:p>
      <w:r>
        <w:t>2. Je suis très fière de vous féliciter !</w:t>
      </w:r>
    </w:p>
    <w:p>
      <w:r>
        <w:t>I'm very proud to congratulate you!</w:t>
      </w:r>
    </w:p>
    <w:p>
      <w:r>
        <w:t xml:space="preserve">3. Félicitations à tous les participants ! </w:t>
      </w:r>
    </w:p>
    <w:p>
      <w:r>
        <w:t xml:space="preserve"> Congratulations to all the participants!</w:t>
      </w:r>
    </w:p>
    <w:p>
      <w:r>
        <w:t xml:space="preserve">4. Félicitations pour votre réussite !  </w:t>
      </w:r>
    </w:p>
    <w:p>
      <w:r>
        <w:t>Congratulations on your success!</w:t>
      </w:r>
    </w:p>
    <w:p>
      <w:r>
        <w:t>5. Félicitations, vous avez gagné !</w:t>
      </w:r>
    </w:p>
    <w:p>
      <w:r>
        <w:t>Congratulations, you won!</w:t>
      </w:r>
    </w:p>
    <w:p>
      <w:r>
        <w:t>6. Félicitations pour cette belle performance !</w:t>
      </w:r>
    </w:p>
    <w:p>
      <w:r>
        <w:t>Congratulations for this beautiful performance!</w:t>
      </w:r>
    </w:p>
    <w:p>
      <w:r>
        <w:t xml:space="preserve">7. Félicitations à la famille pour cette nouvelle naissance ! </w:t>
      </w:r>
    </w:p>
    <w:p>
      <w:r>
        <w:t>Congratulations to the family for this new baby!</w:t>
      </w:r>
    </w:p>
    <w:p>
      <w:r>
        <w:t xml:space="preserve">8. Félicitations pour votre nouvel emploi !  </w:t>
      </w:r>
    </w:p>
    <w:p>
      <w:r>
        <w:t>Congratulations on your new job!</w:t>
      </w:r>
    </w:p>
    <w:p>
      <w:r>
        <w:t xml:space="preserve">9. Félicitations pour ton voyage en Espagne ! </w:t>
      </w:r>
    </w:p>
    <w:p>
      <w:r>
        <w:t xml:space="preserve"> Congratulations for your trip to Spain!</w:t>
      </w:r>
    </w:p>
    <w:p>
      <w:r>
        <w:t>10. Félicitations pour votre mariage !</w:t>
      </w:r>
    </w:p>
    <w:p>
      <w:r>
        <w:t>Congratulations on your wedding!</w:t>
      </w:r>
    </w:p>
    <w:p/>
    <w:p>
      <w:r>
        <w:rPr>
          <w:b/>
        </w:rPr>
        <w:t>Word: jeu | Meaning: game</w:t>
      </w:r>
    </w:p>
    <w:p/>
    <w:p>
      <w:r>
        <w:t xml:space="preserve">1.  J'adore jouer au tennis avec mes amis. </w:t>
      </w:r>
    </w:p>
    <w:p>
      <w:r>
        <w:t xml:space="preserve">   I love playing tennis with my friends.</w:t>
      </w:r>
    </w:p>
    <w:p>
      <w:r>
        <w:t xml:space="preserve">2.  Il est important de choisir un jeu qui nous plaît. </w:t>
      </w:r>
    </w:p>
    <w:p>
      <w:r>
        <w:t xml:space="preserve">   It is important to choose a game that we enjoy.</w:t>
      </w:r>
    </w:p>
    <w:p>
      <w:r>
        <w:t xml:space="preserve">3.  Le jeu de société est une excellente activité pour passer du temps. </w:t>
      </w:r>
    </w:p>
    <w:p>
      <w:r>
        <w:t xml:space="preserve">   Board games are an excellent way to pass time.</w:t>
      </w:r>
    </w:p>
    <w:p>
      <w:r>
        <w:t>4.  La musique est un jeu qui peut aussi être utilisé comme source d'apprentissage.</w:t>
      </w:r>
    </w:p>
    <w:p>
      <w:r>
        <w:t xml:space="preserve">    Music is a game that can also be used as a learning source. </w:t>
      </w:r>
    </w:p>
    <w:p>
      <w:r>
        <w:t>5.  Il y a des jeux vidéo très populaires, mais j’aime mieux jouer à des jeux de société.</w:t>
      </w:r>
    </w:p>
    <w:p>
      <w:r>
        <w:t xml:space="preserve">   There are very popular video games, but I prefer playing board games.</w:t>
      </w:r>
    </w:p>
    <w:p>
      <w:r>
        <w:t>6.  Le jeu d'échecs est un jeu mental complexe et intéressant.</w:t>
      </w:r>
    </w:p>
    <w:p>
      <w:r>
        <w:t xml:space="preserve">    Chess is a complex and interesting mental game. </w:t>
      </w:r>
    </w:p>
    <w:p>
      <w:r>
        <w:t xml:space="preserve">7.  Elle joue au piano chaque soir pour se détendre. </w:t>
      </w:r>
    </w:p>
    <w:p>
      <w:r>
        <w:t xml:space="preserve">    She plays the piano every evening to unwind. </w:t>
      </w:r>
    </w:p>
    <w:p>
      <w:r>
        <w:t xml:space="preserve">8.  J'ai joué à plusieurs jeux de cartes avec mes enfants. </w:t>
      </w:r>
    </w:p>
    <w:p>
      <w:r>
        <w:t xml:space="preserve">    I played several card games with my children.</w:t>
      </w:r>
    </w:p>
    <w:p>
      <w:r>
        <w:t xml:space="preserve">9.  Le jeu d’éveil des enfants, comme les puzzles, est important pour leur développement. </w:t>
      </w:r>
    </w:p>
    <w:p>
      <w:r>
        <w:t xml:space="preserve">    Children’s play activities, like puzzles, are important for their development.</w:t>
      </w:r>
    </w:p>
    <w:p>
      <w:r>
        <w:t xml:space="preserve">10. J'aime jouer à un jeu de cartes avec mes amis et je gagne souvent. </w:t>
      </w:r>
    </w:p>
    <w:p>
      <w:r>
        <w:t xml:space="preserve">   I love playing a card game with my friends and I often win.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Le château est belle et il fait rêver les gens.</w:t>
      </w:r>
    </w:p>
    <w:p>
      <w:r>
        <w:t xml:space="preserve">  The castle is beautiful and it makes people dream.</w:t>
      </w:r>
    </w:p>
    <w:p>
      <w:r>
        <w:t>3. Cette ville a des paysages très belles.</w:t>
      </w:r>
    </w:p>
    <w:p>
      <w:r>
        <w:t xml:space="preserve">  This city has very beautiful landscapes.</w:t>
      </w:r>
    </w:p>
    <w:p>
      <w:r>
        <w:t>4. La nature est belle, mais parfois elle peut être rude.</w:t>
      </w:r>
    </w:p>
    <w:p>
      <w:r>
        <w:t xml:space="preserve">  Nature is beautiful, but sometimes it can be rough.</w:t>
      </w:r>
    </w:p>
    <w:p>
      <w:r>
        <w:t>5. Le soleil brille avec une belle intensité aujourd'hui.</w:t>
      </w:r>
    </w:p>
    <w:p>
      <w:r>
        <w:t xml:space="preserve">  The sun shines with beautiful intensity today.</w:t>
      </w:r>
    </w:p>
    <w:p>
      <w:r>
        <w:t>6. Ce concert était très belle et on a beaucoup apprécié l'ambiance.</w:t>
      </w:r>
    </w:p>
    <w:p>
      <w:r>
        <w:t xml:space="preserve">  This concert was very beautiful and we enjoyed the atmosphere a lot. </w:t>
      </w:r>
    </w:p>
    <w:p>
      <w:r>
        <w:t>7. J'aime bien la musique belle et mélodieuse.</w:t>
      </w:r>
    </w:p>
    <w:p>
      <w:r>
        <w:t xml:space="preserve">  I like nice, melodic music. </w:t>
      </w:r>
    </w:p>
    <w:p>
      <w:r>
        <w:t>8. Le gâteau est belle avec ses décorations.</w:t>
      </w:r>
    </w:p>
    <w:p>
      <w:r>
        <w:t xml:space="preserve">  The cake looks beautiful with its decorations.</w:t>
      </w:r>
    </w:p>
    <w:p>
      <w:r>
        <w:t>9.  Elle a des belles idées pour l’école.</w:t>
      </w:r>
    </w:p>
    <w:p>
      <w:r>
        <w:t xml:space="preserve">   She has beautiful ideas for school.</w:t>
      </w:r>
    </w:p>
    <w:p>
      <w:r>
        <w:t>10. J'aime regarder les films de fiction belle et inspirants.</w:t>
      </w:r>
    </w:p>
    <w:p>
      <w:r>
        <w:t xml:space="preserve">   I like watching fiction movies that are beautiful and inspiring.</w:t>
      </w:r>
    </w:p>
    <w:p/>
    <w:p>
      <w:r>
        <w:rPr>
          <w:b/>
        </w:rPr>
        <w:t>Word: marie | Meaning: Mary</w:t>
      </w:r>
    </w:p>
    <w:p/>
    <w:p>
      <w:r>
        <w:t>1. Marie est une fille gentille et altruiste.</w:t>
      </w:r>
    </w:p>
    <w:p>
      <w:r>
        <w:t xml:space="preserve">  Marie is a kind and selfless girl.</w:t>
      </w:r>
    </w:p>
    <w:p>
      <w:r>
        <w:t>2. J'ai rencontré Marie à l'école hier.</w:t>
      </w:r>
    </w:p>
    <w:p>
      <w:r>
        <w:t xml:space="preserve">  I met Marie at school yesterday.</w:t>
      </w:r>
    </w:p>
    <w:p>
      <w:r>
        <w:t xml:space="preserve">3. La cuisine de Marie a un air chaleureux et convivial. </w:t>
      </w:r>
    </w:p>
    <w:p>
      <w:r>
        <w:t xml:space="preserve">  Marie's kitchen has a warm and inviting atmosphere.</w:t>
      </w:r>
    </w:p>
    <w:p>
      <w:r>
        <w:t>4. Marie aime lire des romans d'aventure en anglais.</w:t>
      </w:r>
    </w:p>
    <w:p>
      <w:r>
        <w:t xml:space="preserve">  Marie likes to read adventure novels in English.</w:t>
      </w:r>
    </w:p>
    <w:p>
      <w:r>
        <w:t xml:space="preserve">5. Il est important de parler à Marie avant de prendre une décision importante. </w:t>
      </w:r>
    </w:p>
    <w:p>
      <w:r>
        <w:t xml:space="preserve">   It is important to talk to Marie before making an important decision.</w:t>
      </w:r>
    </w:p>
    <w:p>
      <w:r>
        <w:t xml:space="preserve">6. Marie a un talent pour la danse et elle aime partager ses talents avec les autres. </w:t>
      </w:r>
    </w:p>
    <w:p>
      <w:r>
        <w:t xml:space="preserve">  Marie has a talent for dancing, and she likes to share her talents with others.</w:t>
      </w:r>
    </w:p>
    <w:p>
      <w:r>
        <w:t>7. J'ai parlé à Marie sur la situation de l'environnement.</w:t>
      </w:r>
    </w:p>
    <w:p>
      <w:r>
        <w:t xml:space="preserve">   I talked to Marie about the environmental situation.</w:t>
      </w:r>
    </w:p>
    <w:p>
      <w:r>
        <w:t xml:space="preserve">8. Marie est toujours prête à aider ses amis en cas de besoin. </w:t>
      </w:r>
    </w:p>
    <w:p>
      <w:r>
        <w:t xml:space="preserve">   Marie is always ready to help her friends in need.</w:t>
      </w:r>
    </w:p>
    <w:p>
      <w:r>
        <w:t xml:space="preserve">9. La conversation entre Marie et son ami s'est terminée par un rire chaleureux. </w:t>
      </w:r>
    </w:p>
    <w:p>
      <w:r>
        <w:t xml:space="preserve">  The conversation between Marie and her friend ended with a warm laugh. </w:t>
      </w:r>
    </w:p>
    <w:p>
      <w:r>
        <w:t>10. Marie est une personne passionnée qui aspire à réaliser ses rêves.</w:t>
      </w:r>
    </w:p>
    <w:p>
      <w:r>
        <w:t xml:space="preserve">   Marie is a passionate person who aspires to achieve their dreams.</w:t>
      </w:r>
    </w:p>
    <w:p/>
    <w:p>
      <w:r>
        <w:rPr>
          <w:b/>
        </w:rPr>
        <w:t>Word: salut | Meaning: hello</w:t>
      </w:r>
    </w:p>
    <w:p/>
    <w:p>
      <w:r>
        <w:t>1. Salut ! Comment vas-tu ?</w:t>
      </w:r>
    </w:p>
    <w:p>
      <w:r>
        <w:t xml:space="preserve">   Hello! How are you?</w:t>
      </w:r>
    </w:p>
    <w:p>
      <w:r>
        <w:t>2. Salut à tous !</w:t>
      </w:r>
    </w:p>
    <w:p>
      <w:r>
        <w:t xml:space="preserve">   Hi everyone!</w:t>
      </w:r>
    </w:p>
    <w:p>
      <w:r>
        <w:t>3.  Salut, je m'appelle [Name].</w:t>
      </w:r>
    </w:p>
    <w:p>
      <w:r>
        <w:t xml:space="preserve">    Hello, my name is [name]. </w:t>
      </w:r>
    </w:p>
    <w:p>
      <w:r>
        <w:t>4.  Salut, il fait beau aujourd’hui.</w:t>
      </w:r>
    </w:p>
    <w:p>
      <w:r>
        <w:t xml:space="preserve">   Hello, it's beautiful out today.</w:t>
      </w:r>
    </w:p>
    <w:p>
      <w:r>
        <w:t xml:space="preserve">5.  Salut à la maison !  </w:t>
      </w:r>
    </w:p>
    <w:p>
      <w:r>
        <w:t xml:space="preserve">    Hi at home!</w:t>
      </w:r>
    </w:p>
    <w:p>
      <w:r>
        <w:t>6.  Je suis fatigué, salut !</w:t>
      </w:r>
    </w:p>
    <w:p>
      <w:r>
        <w:t xml:space="preserve">    I'm tired, hi! </w:t>
      </w:r>
    </w:p>
    <w:p>
      <w:r>
        <w:t>7.   Salut à Paris !</w:t>
      </w:r>
    </w:p>
    <w:p>
      <w:r>
        <w:t xml:space="preserve">   Greetings from Paris!</w:t>
      </w:r>
    </w:p>
    <w:p>
      <w:r>
        <w:t>8.  Salut, j’ai besoin d’aide pour [Task].</w:t>
      </w:r>
    </w:p>
    <w:p>
      <w:r>
        <w:t xml:space="preserve">    Hello, I need help with [task]. </w:t>
      </w:r>
    </w:p>
    <w:p>
      <w:r>
        <w:t>9.  Salut, c’est un bon jour.</w:t>
      </w:r>
    </w:p>
    <w:p>
      <w:r>
        <w:t xml:space="preserve">    Hello, it's a good day. </w:t>
      </w:r>
    </w:p>
    <w:p>
      <w:r>
        <w:t>10. Salut ! On va au cinéma ?</w:t>
      </w:r>
    </w:p>
    <w:p>
      <w:r>
        <w:t xml:space="preserve">     Hi! Are we going to the cinema?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