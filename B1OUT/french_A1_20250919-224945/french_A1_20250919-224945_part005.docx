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The car is green.</w:t>
      </w:r>
    </w:p>
    <w:p>
      <w:r>
        <w:t>2. Les arbres sont verts en été.</w:t>
      </w:r>
    </w:p>
    <w:p>
      <w:r>
        <w:t xml:space="preserve">  Trees are green in summer.</w:t>
      </w:r>
    </w:p>
    <w:p>
      <w:r>
        <w:t>3. Je préfère des vêtements verts.</w:t>
      </w:r>
    </w:p>
    <w:p>
      <w:r>
        <w:t xml:space="preserve">  I prefer clothes that are green.</w:t>
      </w:r>
    </w:p>
    <w:p>
      <w:r>
        <w:t>4. Le ciel était vert lorsque j'ai regardé le coucher du soleil.</w:t>
      </w:r>
    </w:p>
    <w:p>
      <w:r>
        <w:t xml:space="preserve">  The sky was green when I watched the sunset. </w:t>
      </w:r>
    </w:p>
    <w:p>
      <w:r>
        <w:t>5. La pomme est verte.</w:t>
      </w:r>
    </w:p>
    <w:p>
      <w:r>
        <w:t xml:space="preserve">   The apple is green.</w:t>
      </w:r>
    </w:p>
    <w:p>
      <w:r>
        <w:t>6. Le chat a un pelage vert.</w:t>
      </w:r>
    </w:p>
    <w:p>
      <w:r>
        <w:t xml:space="preserve">  The cat has a green fur coat.</w:t>
      </w:r>
    </w:p>
    <w:p>
      <w:r>
        <w:t>7. Il y a des plantes vertes dans la salle de classe.</w:t>
      </w:r>
    </w:p>
    <w:p>
      <w:r>
        <w:t xml:space="preserve">  There are some green plants in the classroom.</w:t>
      </w:r>
    </w:p>
    <w:p>
      <w:r>
        <w:t>8. Cette ville est connue pour ses maisons vertes.</w:t>
      </w:r>
    </w:p>
    <w:p>
      <w:r>
        <w:t xml:space="preserve">   This town is known for its green houses. </w:t>
      </w:r>
    </w:p>
    <w:p>
      <w:r>
        <w:t>9. J'ai mangé une salade verte.</w:t>
      </w:r>
    </w:p>
    <w:p>
      <w:r>
        <w:t xml:space="preserve">   I ate a green salad.</w:t>
      </w:r>
    </w:p>
    <w:p>
      <w:r>
        <w:t>10. Le jardin est vert et j'adore les couleurs de verdure.</w:t>
      </w:r>
    </w:p>
    <w:p>
      <w:r>
        <w:t xml:space="preserve">  The garden is green and I love the colors of nature.</w:t>
      </w:r>
    </w:p>
    <w:p/>
    <w:p>
      <w:r>
        <w:rPr>
          <w:b/>
        </w:rPr>
        <w:t>Word: chaud | Meaning: hot</w:t>
      </w:r>
    </w:p>
    <w:p/>
    <w:p>
      <w:r>
        <w:t xml:space="preserve">1. Le soleil est chaud aujourd'hui. </w:t>
      </w:r>
    </w:p>
    <w:p>
      <w:r>
        <w:t xml:space="preserve">   The sun is hot today.</w:t>
      </w:r>
    </w:p>
    <w:p>
      <w:r>
        <w:t>2. La soupe est très chaude.</w:t>
      </w:r>
    </w:p>
    <w:p>
      <w:r>
        <w:t xml:space="preserve">  The soup is very hot.</w:t>
      </w:r>
    </w:p>
    <w:p>
      <w:r>
        <w:t>3. J'aime les repas chauds.</w:t>
      </w:r>
    </w:p>
    <w:p>
      <w:r>
        <w:t xml:space="preserve">   I like hot meals.</w:t>
      </w:r>
    </w:p>
    <w:p>
      <w:r>
        <w:t>4. L'air est chaud après le bain de soleil.</w:t>
      </w:r>
    </w:p>
    <w:p>
      <w:r>
        <w:t xml:space="preserve">   The air is hot after a sunbath.</w:t>
      </w:r>
    </w:p>
    <w:p>
      <w:r>
        <w:t>5. Il faut faire attention quand la soupe est trop chaude.</w:t>
      </w:r>
    </w:p>
    <w:p>
      <w:r>
        <w:t xml:space="preserve">  You have to be careful when the soup is too hot.</w:t>
      </w:r>
    </w:p>
    <w:p>
      <w:r>
        <w:t xml:space="preserve">6. La chaleur du soleil nous donne de l'énergie. </w:t>
      </w:r>
    </w:p>
    <w:p>
      <w:r>
        <w:t xml:space="preserve">   The warmth of the sun gives us energy.</w:t>
      </w:r>
    </w:p>
    <w:p>
      <w:r>
        <w:t>7. La température extérieure est très chaude aujourd'hui.</w:t>
      </w:r>
    </w:p>
    <w:p>
      <w:r>
        <w:t xml:space="preserve">   The outside temperature is very hot today.</w:t>
      </w:r>
    </w:p>
    <w:p>
      <w:r>
        <w:t xml:space="preserve">8. Je suis chaud à la peau après le jogging. </w:t>
      </w:r>
    </w:p>
    <w:p>
      <w:r>
        <w:t xml:space="preserve">  I am sweaty after jogging.</w:t>
      </w:r>
    </w:p>
    <w:p>
      <w:r>
        <w:t xml:space="preserve">9. Le gâteau est chaud, mais il peut être dégusté maintenant. </w:t>
      </w:r>
    </w:p>
    <w:p>
      <w:r>
        <w:t xml:space="preserve">   The cake is hot, but it can be eaten now.</w:t>
      </w:r>
    </w:p>
    <w:p>
      <w:r>
        <w:t>10. Il a un bon feeling de chaleur quand il fait beau.</w:t>
      </w:r>
    </w:p>
    <w:p>
      <w:r>
        <w:t xml:space="preserve">    He has a good feeling of warmth when it's nice weather.</w:t>
      </w:r>
    </w:p>
    <w:p/>
    <w:p>
      <w:r>
        <w:rPr>
          <w:b/>
        </w:rPr>
        <w:t>Word: Foyer | Meaning: Hall</w:t>
      </w:r>
    </w:p>
    <w:p/>
    <w:p>
      <w:r>
        <w:t>1. Le foyer est un lieu important dans une maison.</w:t>
      </w:r>
    </w:p>
    <w:p>
      <w:r>
        <w:t xml:space="preserve">    The living room is an important place in a house.</w:t>
      </w:r>
    </w:p>
    <w:p>
      <w:r>
        <w:t>2. Il est difficile de trouver le foyer dans les rues étroites.</w:t>
      </w:r>
    </w:p>
    <w:p>
      <w:r>
        <w:t xml:space="preserve">    It's difficult to find the entrance hall in narrow streets.</w:t>
      </w:r>
    </w:p>
    <w:p>
      <w:r>
        <w:t>3. La famille se réunit tous les dimanches dans leur foyer.</w:t>
      </w:r>
    </w:p>
    <w:p>
      <w:r>
        <w:t xml:space="preserve">   The family meets every Sunday in their living room. </w:t>
      </w:r>
    </w:p>
    <w:p>
      <w:r>
        <w:t>4. Nous avons passé un agréable temps au foyer de notre hôtel.</w:t>
      </w:r>
    </w:p>
    <w:p>
      <w:r>
        <w:t xml:space="preserve">  We had a nice time at the hotel's lobby.</w:t>
      </w:r>
    </w:p>
    <w:p>
      <w:r>
        <w:t xml:space="preserve">5. L’ambiance de la salle de séjour est calme et confortable, avec une décoration chaleureuse. </w:t>
      </w:r>
    </w:p>
    <w:p>
      <w:r>
        <w:t xml:space="preserve">   The atmosphere of the living room is calm and comfortable, with a warm decoration. </w:t>
      </w:r>
    </w:p>
    <w:p>
      <w:r>
        <w:t>6. Le foyer du restaurant était rempli de personnes en attente d'un service rapide.</w:t>
      </w:r>
    </w:p>
    <w:p>
      <w:r>
        <w:t xml:space="preserve">   The lobby of the restaurant was full of people waiting for fast service.  </w:t>
      </w:r>
    </w:p>
    <w:p>
      <w:r>
        <w:t>7. L’hôtel dispose d’un foyer agréable et spacieux où les invités peuvent se détendre.</w:t>
      </w:r>
    </w:p>
    <w:p>
      <w:r>
        <w:t xml:space="preserve">   The hotel has a pleasant and spacious lobby where guests can relax. </w:t>
      </w:r>
    </w:p>
    <w:p>
      <w:r>
        <w:t>8. La porte du foyer est ornée d'une peinture de fleurs géantes.</w:t>
      </w:r>
    </w:p>
    <w:p>
      <w:r>
        <w:t xml:space="preserve">    The door of the entrance hall is decorated with a painting of giant flowers.  </w:t>
      </w:r>
    </w:p>
    <w:p>
      <w:r>
        <w:t>9. Ils ont déposé leurs valises dans le foyer avant de partir à l’aventure.</w:t>
      </w:r>
    </w:p>
    <w:p>
      <w:r>
        <w:t xml:space="preserve">   They put their suitcases in the lobby before going on an adventure. </w:t>
      </w:r>
    </w:p>
    <w:p>
      <w:r>
        <w:t>10. La porte du foyer était fermée et nous avons dû demander à quelqu'un de l'ouvrir.</w:t>
      </w:r>
    </w:p>
    <w:p>
      <w:r>
        <w:t xml:space="preserve">   The door to the entry hall was closed and we had to ask someone to open it.</w:t>
      </w:r>
    </w:p>
    <w:p/>
    <w:p>
      <w:r>
        <w:rPr>
          <w:b/>
        </w:rPr>
        <w:t>Word: Grande | Meaning: Big</w:t>
      </w:r>
    </w:p>
    <w:p/>
    <w:p>
      <w:r>
        <w:t xml:space="preserve">1. La maison est grande et confortable.  </w:t>
      </w:r>
    </w:p>
    <w:p>
      <w:r>
        <w:t>The house is big and comfortable.</w:t>
      </w:r>
    </w:p>
    <w:p>
      <w:r>
        <w:t>2. J'aime la nourriture grande, je suis toujours faim!</w:t>
      </w:r>
    </w:p>
    <w:p>
      <w:r>
        <w:t>I like big food, I am always hungry!</w:t>
      </w:r>
    </w:p>
    <w:p>
      <w:r>
        <w:t xml:space="preserve">3. Le gâteau était vraiment grande. </w:t>
      </w:r>
    </w:p>
    <w:p>
      <w:r>
        <w:t xml:space="preserve">The cake was really big. </w:t>
      </w:r>
    </w:p>
    <w:p>
      <w:r>
        <w:t>4. Vous devez prendre une grande décision.</w:t>
      </w:r>
    </w:p>
    <w:p>
      <w:r>
        <w:t>You must take a big decision.</w:t>
      </w:r>
    </w:p>
    <w:p>
      <w:r>
        <w:t xml:space="preserve">5. Il a une grande collection de vinyles. </w:t>
      </w:r>
    </w:p>
    <w:p>
      <w:r>
        <w:t xml:space="preserve">He has a large collection of vinyl records. </w:t>
      </w:r>
    </w:p>
    <w:p>
      <w:r>
        <w:t>6. La ville est grande et il y a beaucoup d'activités.</w:t>
      </w:r>
    </w:p>
    <w:p>
      <w:r>
        <w:t>The city is big and there are many activities.</w:t>
      </w:r>
    </w:p>
    <w:p>
      <w:r>
        <w:t xml:space="preserve">7.  Je suis sûr que le film va être très grand. </w:t>
      </w:r>
    </w:p>
    <w:p>
      <w:r>
        <w:t>I am sure that the movie will be very good.</w:t>
      </w:r>
    </w:p>
    <w:p>
      <w:r>
        <w:t>8. Les arbres sont grands dans ce parc.</w:t>
      </w:r>
    </w:p>
    <w:p>
      <w:r>
        <w:t xml:space="preserve">The trees are big in this park. </w:t>
      </w:r>
    </w:p>
    <w:p>
      <w:r>
        <w:t>9. La fille a une grande imagination.</w:t>
      </w:r>
    </w:p>
    <w:p>
      <w:r>
        <w:t>The girl has a large imagination.</w:t>
      </w:r>
    </w:p>
    <w:p>
      <w:r>
        <w:t>10.  Le soleil était vraiment grand aujourd'hui.</w:t>
      </w:r>
    </w:p>
    <w:p>
      <w:r>
        <w:t>The sun was really big today.</w:t>
      </w:r>
    </w:p>
    <w:p/>
    <w:p>
      <w:r>
        <w:rPr>
          <w:b/>
        </w:rPr>
        <w:t>Word: L | Meaning: The letter 'L'</w:t>
      </w:r>
    </w:p>
    <w:p/>
    <w:p>
      <w:r>
        <w:t>1. Le soleil brille aujourd'hui, il fait beau.</w:t>
      </w:r>
    </w:p>
    <w:p>
      <w:r>
        <w:t xml:space="preserve">    The sun is shining today, it's beautiful.</w:t>
      </w:r>
    </w:p>
    <w:p>
      <w:r>
        <w:t>2. La voiture est rouge et elle roule très vite.</w:t>
      </w:r>
    </w:p>
    <w:p>
      <w:r>
        <w:t xml:space="preserve">    The car is red and it drives very fast. </w:t>
      </w:r>
    </w:p>
    <w:p>
      <w:r>
        <w:t>3. Il aime lire des livres à l'école et découvrir de nouvelles histoires.</w:t>
      </w:r>
    </w:p>
    <w:p>
      <w:r>
        <w:t xml:space="preserve">    He loves reading books at school and discovering new stories.</w:t>
      </w:r>
    </w:p>
    <w:p>
      <w:r>
        <w:t>4. Je prends la ligne de bus pour aller au travail chaque jour.</w:t>
      </w:r>
    </w:p>
    <w:p>
      <w:r>
        <w:t xml:space="preserve">    I take the bus line to work every day.</w:t>
      </w:r>
    </w:p>
    <w:p>
      <w:r>
        <w:t>5. Le gâteau est délicieux, il a un goût de vanille.</w:t>
      </w:r>
    </w:p>
    <w:p>
      <w:r>
        <w:t xml:space="preserve">    The cake is delicious, it has a vanilla taste.</w:t>
      </w:r>
    </w:p>
    <w:p>
      <w:r>
        <w:t>6. L'arbre est grand et sa silhouette est imposante.</w:t>
      </w:r>
    </w:p>
    <w:p>
      <w:r>
        <w:t xml:space="preserve">    The tree is tall and its silhouette is imposing. </w:t>
      </w:r>
    </w:p>
    <w:p>
      <w:r>
        <w:t>7. La ville est très animée avec beaucoup de gens et d'activités.</w:t>
      </w:r>
    </w:p>
    <w:p>
      <w:r>
        <w:t xml:space="preserve">    The city is very lively with many people and activities.</w:t>
      </w:r>
    </w:p>
    <w:p>
      <w:r>
        <w:t xml:space="preserve">8. Je parle français, je comprends mieux les conversations en groupe. </w:t>
      </w:r>
    </w:p>
    <w:p>
      <w:r>
        <w:t xml:space="preserve">    I speak French, I understand better the conversations in a group.</w:t>
      </w:r>
    </w:p>
    <w:p>
      <w:r>
        <w:t>9. Les enfants jouent à l'extérieur, ils ont beaucoup de joie.</w:t>
      </w:r>
    </w:p>
    <w:p>
      <w:r>
        <w:t xml:space="preserve">    Children are playing outside; they have so much fun. </w:t>
      </w:r>
    </w:p>
    <w:p>
      <w:r>
        <w:t xml:space="preserve">10. La musique est belle et elle me fait penser à ma famille. </w:t>
      </w:r>
    </w:p>
    <w:p>
      <w:r>
        <w:t xml:space="preserve">   The music is beautiful and it makes me think of my family.</w:t>
      </w:r>
    </w:p>
    <w:p/>
    <w:p>
      <w:r>
        <w:rPr>
          <w:b/>
        </w:rPr>
        <w:t>Word: Le | Meaning: The</w:t>
      </w:r>
    </w:p>
    <w:p/>
    <w:p>
      <w:r>
        <w:t>1. Il a un beau chapeau, le.</w:t>
      </w:r>
    </w:p>
    <w:p>
      <w:r>
        <w:t xml:space="preserve">    He has a nice hat, it. </w:t>
      </w:r>
    </w:p>
    <w:p>
      <w:r>
        <w:t>2.  La cuisine est petite, le.</w:t>
      </w:r>
    </w:p>
    <w:p>
      <w:r>
        <w:t xml:space="preserve">   The kitchen is small, it. </w:t>
      </w:r>
    </w:p>
    <w:p>
      <w:r>
        <w:t>3. Les enfants jouent dehors, le.</w:t>
      </w:r>
    </w:p>
    <w:p>
      <w:r>
        <w:t xml:space="preserve">   The children play outside, it.</w:t>
      </w:r>
    </w:p>
    <w:p>
      <w:r>
        <w:t>4. Le café est délicieux, le.</w:t>
      </w:r>
    </w:p>
    <w:p>
      <w:r>
        <w:t xml:space="preserve">   The coffee is delicious, it. </w:t>
      </w:r>
    </w:p>
    <w:p>
      <w:r>
        <w:t>5. Je suis fatigué, le.</w:t>
      </w:r>
    </w:p>
    <w:p>
      <w:r>
        <w:t xml:space="preserve">   I am tired, it.</w:t>
      </w:r>
    </w:p>
    <w:p>
      <w:r>
        <w:t>6. Elle a des cheveux longs et noirs, le.</w:t>
      </w:r>
    </w:p>
    <w:p>
      <w:r>
        <w:t xml:space="preserve">    She has long and black hair, it. </w:t>
      </w:r>
    </w:p>
    <w:p>
      <w:r>
        <w:t xml:space="preserve">7. J'ai besoin d'un peu de temps pour réfléchir, le. </w:t>
      </w:r>
    </w:p>
    <w:p>
      <w:r>
        <w:t xml:space="preserve">   I need a little time to think, it. </w:t>
      </w:r>
    </w:p>
    <w:p>
      <w:r>
        <w:t xml:space="preserve">8. Le chat est adorable, le. </w:t>
      </w:r>
    </w:p>
    <w:p>
      <w:r>
        <w:t xml:space="preserve">  The cat is adorable, it. </w:t>
      </w:r>
    </w:p>
    <w:p>
      <w:r>
        <w:t>9. Ils sont partis en vacances, le.</w:t>
      </w:r>
    </w:p>
    <w:p>
      <w:r>
        <w:t xml:space="preserve">    They went on vacation, it. </w:t>
      </w:r>
    </w:p>
    <w:p>
      <w:r>
        <w:t xml:space="preserve">10.  J'ai mangé une salade de fruits, le. </w:t>
      </w:r>
    </w:p>
    <w:p>
      <w:r>
        <w:t xml:space="preserve">    I ate a fruit salad, it.</w:t>
      </w:r>
    </w:p>
    <w:p/>
    <w:p>
      <w:r>
        <w:rPr>
          <w:b/>
        </w:rPr>
        <w:t>Word: Hé | Meaning: Hello</w:t>
      </w:r>
    </w:p>
    <w:p/>
    <w:p>
      <w:r>
        <w:t>1.  Hé, comment vas-tu ?</w:t>
      </w:r>
    </w:p>
    <w:p>
      <w:r>
        <w:t xml:space="preserve">    Hello, how are you?</w:t>
      </w:r>
    </w:p>
    <w:p>
      <w:r>
        <w:t xml:space="preserve">2.  Hé, tu as une idée de ce que je peux faire pour toi ? </w:t>
      </w:r>
    </w:p>
    <w:p>
      <w:r>
        <w:t xml:space="preserve">    Hey, do you have an idea of what I can do for you?</w:t>
      </w:r>
    </w:p>
    <w:p>
      <w:r>
        <w:t>3.  Hé, j'ai besoin d'aide pour trouver un restaurant bon !</w:t>
      </w:r>
    </w:p>
    <w:p>
      <w:r>
        <w:t xml:space="preserve">    Hey, I need help finding a good restaurant! </w:t>
      </w:r>
    </w:p>
    <w:p>
      <w:r>
        <w:t>4.  Hé, il est temps de partir !</w:t>
      </w:r>
    </w:p>
    <w:p>
      <w:r>
        <w:t xml:space="preserve">   Hey, it’s time to go!</w:t>
      </w:r>
    </w:p>
    <w:p>
      <w:r>
        <w:t xml:space="preserve">5.  Hé, je suis vraiment excité pour ce voyage. </w:t>
      </w:r>
    </w:p>
    <w:p>
      <w:r>
        <w:t xml:space="preserve">   Hey, I am really excited for this trip. </w:t>
      </w:r>
    </w:p>
    <w:p>
      <w:r>
        <w:t>6.  Hé, tu sais qu'il faut être prudent quand on se promène.</w:t>
      </w:r>
    </w:p>
    <w:p>
      <w:r>
        <w:t xml:space="preserve">    Hey, you know that one has to be careful when walking around.</w:t>
      </w:r>
    </w:p>
    <w:p>
      <w:r>
        <w:t xml:space="preserve">7.  Hé, j’ai hâte de te voir à nouveau. </w:t>
      </w:r>
    </w:p>
    <w:p>
      <w:r>
        <w:t xml:space="preserve">    Hey, I can't wait to see you again. </w:t>
      </w:r>
    </w:p>
    <w:p>
      <w:r>
        <w:t xml:space="preserve">8.  Hé, quelle est la solution la plus efficace? </w:t>
      </w:r>
    </w:p>
    <w:p>
      <w:r>
        <w:t xml:space="preserve">    Hey, what is the most effective solution? </w:t>
      </w:r>
    </w:p>
    <w:p>
      <w:r>
        <w:t xml:space="preserve">9.  Hé, c'est une bonne idée! </w:t>
      </w:r>
    </w:p>
    <w:p>
      <w:r>
        <w:t xml:space="preserve">   Hey, that’s a good idea! </w:t>
      </w:r>
    </w:p>
    <w:p>
      <w:r>
        <w:t>10. Hé, ça va ?</w:t>
      </w:r>
    </w:p>
    <w:p>
      <w:r>
        <w:t xml:space="preserve">    Hey, how are you?</w:t>
      </w:r>
    </w:p>
    <w:p/>
    <w:p>
      <w:r>
        <w:rPr>
          <w:b/>
        </w:rPr>
        <w:t>Word: Petit | Meaning: Small</w:t>
      </w:r>
    </w:p>
    <w:p/>
    <w:p>
      <w:r>
        <w:t xml:space="preserve">1.  J'ai un petit chien qui me fait beaucoup rire. </w:t>
      </w:r>
    </w:p>
    <w:p>
      <w:r>
        <w:t xml:space="preserve">   I have a small dog that makes me laugh a lot.</w:t>
      </w:r>
    </w:p>
    <w:p>
      <w:r>
        <w:t xml:space="preserve">2.  La boutique est petite, il y a peu de choix. </w:t>
      </w:r>
    </w:p>
    <w:p>
      <w:r>
        <w:t xml:space="preserve">   The shop is small, there are few choices.</w:t>
      </w:r>
    </w:p>
    <w:p>
      <w:r>
        <w:t>3.  Ce film est petit, mais il est très intéressant.</w:t>
      </w:r>
    </w:p>
    <w:p>
      <w:r>
        <w:t xml:space="preserve">   This movie is small but very interesting. </w:t>
      </w:r>
    </w:p>
    <w:p>
      <w:r>
        <w:t xml:space="preserve">4.  Mon frère est petit, il doit avoir moins de 1,50m. </w:t>
      </w:r>
    </w:p>
    <w:p>
      <w:r>
        <w:t xml:space="preserve">   My brother is short, he must be less than 1.50m. </w:t>
      </w:r>
    </w:p>
    <w:p>
      <w:r>
        <w:t xml:space="preserve">5.  Elle a un petit chat qui la trouve adorable. </w:t>
      </w:r>
    </w:p>
    <w:p>
      <w:r>
        <w:t xml:space="preserve">    She has a small cat that she finds adorable.</w:t>
      </w:r>
    </w:p>
    <w:p>
      <w:r>
        <w:t>6.  Le gâteau est petit, il n'y en a pas assez pour tout le monde.</w:t>
      </w:r>
    </w:p>
    <w:p>
      <w:r>
        <w:t xml:space="preserve">   The cake is small; there isn't enough for everyone.</w:t>
      </w:r>
    </w:p>
    <w:p>
      <w:r>
        <w:t>7.  La ville est petite et paisible.</w:t>
      </w:r>
    </w:p>
    <w:p>
      <w:r>
        <w:t xml:space="preserve">   The town is small and peaceful. </w:t>
      </w:r>
    </w:p>
    <w:p>
      <w:r>
        <w:t>8.  Tu as un petit problème ?</w:t>
      </w:r>
    </w:p>
    <w:p>
      <w:r>
        <w:t xml:space="preserve">    Do you have a little problem?</w:t>
      </w:r>
    </w:p>
    <w:p>
      <w:r>
        <w:t>9.  Il a fait un petit effort pour aider les autres.</w:t>
      </w:r>
    </w:p>
    <w:p>
      <w:r>
        <w:t xml:space="preserve">    He made a small effort to help others.</w:t>
      </w:r>
    </w:p>
    <w:p>
      <w:r>
        <w:t>10. Le restaurant est petit, mais il propose une cuisine excellente.</w:t>
      </w:r>
    </w:p>
    <w:p>
      <w:r>
        <w:t xml:space="preserve">   The restaurant is small, but it offers excellent cuisine.</w:t>
      </w:r>
    </w:p>
    <w:p/>
    <w:p>
      <w:r>
        <w:rPr>
          <w:b/>
        </w:rPr>
        <w:t>Word: Vier | Meaning: four</w:t>
      </w:r>
    </w:p>
    <w:p/>
    <w:p>
      <w:r>
        <w:t>1. J'ai quatre amis qui viendront à la fête.</w:t>
      </w:r>
    </w:p>
    <w:p>
      <w:r>
        <w:t xml:space="preserve">  I have four friends who will come to the party.</w:t>
      </w:r>
    </w:p>
    <w:p>
      <w:r>
        <w:t>2. Il y a quatre tables dans la salle de réception.</w:t>
      </w:r>
    </w:p>
    <w:p>
      <w:r>
        <w:t xml:space="preserve">  There are four tables in the reception room.</w:t>
      </w:r>
    </w:p>
    <w:p>
      <w:r>
        <w:t>3. La ville a environ quatre millions d'habitants.</w:t>
      </w:r>
    </w:p>
    <w:p>
      <w:r>
        <w:t xml:space="preserve">  The city has approximately four million inhabitants. </w:t>
      </w:r>
    </w:p>
    <w:p>
      <w:r>
        <w:t>4. J'ai vu quatre films sur Netflix cette semaine.</w:t>
      </w:r>
    </w:p>
    <w:p>
      <w:r>
        <w:t xml:space="preserve">  I watched four movies on Netflix this week.</w:t>
      </w:r>
    </w:p>
    <w:p>
      <w:r>
        <w:t>5. La voiture a quatre roues pour se déplacer.</w:t>
      </w:r>
    </w:p>
    <w:p>
      <w:r>
        <w:t xml:space="preserve">  The car has four wheels to move.</w:t>
      </w:r>
    </w:p>
    <w:p>
      <w:r>
        <w:t>6. Combien de personnes y ont quatre ?</w:t>
      </w:r>
    </w:p>
    <w:p>
      <w:r>
        <w:t xml:space="preserve">  How many people are there four? </w:t>
      </w:r>
    </w:p>
    <w:p>
      <w:r>
        <w:t>7. J'ai besoin de deux heures pour faire la cuisine.</w:t>
      </w:r>
    </w:p>
    <w:p>
      <w:r>
        <w:t xml:space="preserve">  I need two hours to cook.</w:t>
      </w:r>
    </w:p>
    <w:p>
      <w:r>
        <w:t>8. Il a quatre enfants et il est très heureux.</w:t>
      </w:r>
    </w:p>
    <w:p>
      <w:r>
        <w:t xml:space="preserve">  He has four children and he is very happy.</w:t>
      </w:r>
    </w:p>
    <w:p>
      <w:r>
        <w:t>9. Nous avons quatre minutes avant le début du match.</w:t>
      </w:r>
    </w:p>
    <w:p>
      <w:r>
        <w:t xml:space="preserve">  We have four minutes before the start of the match. </w:t>
      </w:r>
    </w:p>
    <w:p>
      <w:r>
        <w:t>10. Elle a reçu quatre lettres de ses amis ce week-end.</w:t>
      </w:r>
    </w:p>
    <w:p>
      <w:r>
        <w:t xml:space="preserve">  She received four letters from her friends this weekend.</w:t>
      </w:r>
    </w:p>
    <w:p/>
    <w:p>
      <w:r>
        <w:rPr>
          <w:b/>
        </w:rPr>
        <w:t>Word: J | Meaning:  The letter of the alphabet</w:t>
      </w:r>
    </w:p>
    <w:p/>
    <w:p>
      <w:r>
        <w:t>1. Je suis très content de voir mes amis aujourd'hui.</w:t>
      </w:r>
    </w:p>
    <w:p>
      <w:r>
        <w:t xml:space="preserve">    I am very happy to see my friends today.</w:t>
      </w:r>
    </w:p>
    <w:p>
      <w:r>
        <w:t xml:space="preserve">2. J'ai appris une nouvelle chanson sur le piano. </w:t>
      </w:r>
    </w:p>
    <w:p>
      <w:r>
        <w:t xml:space="preserve">    I learned a new song on the piano.</w:t>
      </w:r>
    </w:p>
    <w:p>
      <w:r>
        <w:t>3.  Je veux aller à la plage ce week-end.</w:t>
      </w:r>
    </w:p>
    <w:p>
      <w:r>
        <w:t xml:space="preserve">   I want to go to the beach this weekend.</w:t>
      </w:r>
    </w:p>
    <w:p>
      <w:r>
        <w:t xml:space="preserve">4. J'aime bien lire des romans dans mon lit. </w:t>
      </w:r>
    </w:p>
    <w:p>
      <w:r>
        <w:t xml:space="preserve">    I like reading novels in my bed.</w:t>
      </w:r>
    </w:p>
    <w:p>
      <w:r>
        <w:t xml:space="preserve">5. Je suis fatigué après une longue journée de travail. </w:t>
      </w:r>
    </w:p>
    <w:p>
      <w:r>
        <w:t xml:space="preserve">    I am tired after a long day of work. </w:t>
      </w:r>
    </w:p>
    <w:p>
      <w:r>
        <w:t>6. Jouer à la balle est une activité amusante.</w:t>
      </w:r>
    </w:p>
    <w:p>
      <w:r>
        <w:t xml:space="preserve">   Playing ball is an enjoyable activity.</w:t>
      </w:r>
    </w:p>
    <w:p>
      <w:r>
        <w:t xml:space="preserve">7.  Je pense que le café est très bon! </w:t>
      </w:r>
    </w:p>
    <w:p>
      <w:r>
        <w:t xml:space="preserve">    I think the coffee is very good!</w:t>
      </w:r>
    </w:p>
    <w:p>
      <w:r>
        <w:t xml:space="preserve">8. Je suis impatient d'aller au cinéma. </w:t>
      </w:r>
    </w:p>
    <w:p>
      <w:r>
        <w:t xml:space="preserve">    I am eager to go to the cinema.</w:t>
      </w:r>
    </w:p>
    <w:p>
      <w:r>
        <w:t xml:space="preserve">9. J'ai un rendez-vous avec mes parents ce soir. </w:t>
      </w:r>
    </w:p>
    <w:p>
      <w:r>
        <w:t xml:space="preserve">    I have a meeting with my parents this evening.</w:t>
      </w:r>
    </w:p>
    <w:p>
      <w:r>
        <w:t>10.  J'adore voyager et découvrir de nouvelles choses.</w:t>
      </w:r>
    </w:p>
    <w:p>
      <w:r>
        <w:t xml:space="preserve">   I love traveling and discovering new things.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