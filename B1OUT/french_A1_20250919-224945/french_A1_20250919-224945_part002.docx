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A piece of furniture with a flat top and legs, used for eating or working on</w:t>
      </w:r>
    </w:p>
    <w:p/>
    <w:p>
      <w:r>
        <w:t>1. La table est ronde et en bois foncé.</w:t>
      </w:r>
    </w:p>
    <w:p>
      <w:r>
        <w:t xml:space="preserve">  The table is round and made of dark wood.</w:t>
      </w:r>
    </w:p>
    <w:p>
      <w:r>
        <w:t>2. J'ai besoin de la table pour manger ma pizza.</w:t>
      </w:r>
    </w:p>
    <w:p>
      <w:r>
        <w:t xml:space="preserve">   I need the table to eat my pizza.</w:t>
      </w:r>
    </w:p>
    <w:p>
      <w:r>
        <w:t xml:space="preserve">3. Le restaurant a une table pour deux personnes. </w:t>
      </w:r>
    </w:p>
    <w:p>
      <w:r>
        <w:t xml:space="preserve">   The restaurant has a table for two people.</w:t>
      </w:r>
    </w:p>
    <w:p>
      <w:r>
        <w:t>4. La table est très lourde, j’ai besoin d’aide.</w:t>
      </w:r>
    </w:p>
    <w:p>
      <w:r>
        <w:t xml:space="preserve">   The table is very heavy, I need help.</w:t>
      </w:r>
    </w:p>
    <w:p>
      <w:r>
        <w:t>5. Les enfants s’asseoir sur la table à jouer.</w:t>
      </w:r>
    </w:p>
    <w:p>
      <w:r>
        <w:t xml:space="preserve">   The children are sitting at the table to play.</w:t>
      </w:r>
    </w:p>
    <w:p>
      <w:r>
        <w:t xml:space="preserve">6.  Je regarde la table dans le salon et je me demande si elle est propre. </w:t>
      </w:r>
    </w:p>
    <w:p>
      <w:r>
        <w:t xml:space="preserve">   I look at the table in the living room and wonder if it is clean.</w:t>
      </w:r>
    </w:p>
    <w:p>
      <w:r>
        <w:t xml:space="preserve">7. Le serveur a servi un repas sur une table de bois. </w:t>
      </w:r>
    </w:p>
    <w:p>
      <w:r>
        <w:t xml:space="preserve">   The waiter served a meal on a wooden table.</w:t>
      </w:r>
    </w:p>
    <w:p>
      <w:r>
        <w:t>8.  La table est à l'extérieur et il y a un ciel bleu.</w:t>
      </w:r>
    </w:p>
    <w:p>
      <w:r>
        <w:t xml:space="preserve">    The table is outside and there is blue sky.</w:t>
      </w:r>
    </w:p>
    <w:p>
      <w:r>
        <w:t>9. J’ai oublié la table, j’essaie de la trouver.</w:t>
      </w:r>
    </w:p>
    <w:p>
      <w:r>
        <w:t xml:space="preserve">    I forgot the table, I am trying to find it. </w:t>
      </w:r>
    </w:p>
    <w:p>
      <w:r>
        <w:t>10.  L’équipe a joué une belle partie sur la table d'échecs.</w:t>
      </w:r>
    </w:p>
    <w:p>
      <w:r>
        <w:t xml:space="preserve">   The team played a good game on the chess board.</w:t>
      </w:r>
    </w:p>
    <w:p/>
    <w:p>
      <w:r>
        <w:rPr>
          <w:b/>
        </w:rPr>
        <w:t>Word: Elle | Meaning: She</w:t>
      </w:r>
    </w:p>
    <w:p/>
    <w:p>
      <w:r>
        <w:t xml:space="preserve">1. Elle est étudiante en médecine.  </w:t>
      </w:r>
    </w:p>
    <w:p>
      <w:r>
        <w:t>She is a student in medicine.</w:t>
      </w:r>
    </w:p>
    <w:p>
      <w:r>
        <w:t xml:space="preserve">2. Elle aime la musique classique.  </w:t>
      </w:r>
    </w:p>
    <w:p>
      <w:r>
        <w:t>She likes classical music.</w:t>
      </w:r>
    </w:p>
    <w:p>
      <w:r>
        <w:t xml:space="preserve">3. Elle vient de Paris.   </w:t>
      </w:r>
    </w:p>
    <w:p>
      <w:r>
        <w:t xml:space="preserve">She just came from Paris. </w:t>
      </w:r>
    </w:p>
    <w:p>
      <w:r>
        <w:t xml:space="preserve">4. L'hôtel était très confortable pour elle.   </w:t>
      </w:r>
    </w:p>
    <w:p>
      <w:r>
        <w:t xml:space="preserve">The hotel was very comfortable for her.  </w:t>
      </w:r>
    </w:p>
    <w:p>
      <w:r>
        <w:t xml:space="preserve">5. Elle a un grand projet pour l'avenir.  </w:t>
      </w:r>
    </w:p>
    <w:p>
      <w:r>
        <w:t xml:space="preserve">She has a big project for the future.  </w:t>
      </w:r>
    </w:p>
    <w:p>
      <w:r>
        <w:t xml:space="preserve">6.  Elle est très intelligente et dévouée.  </w:t>
      </w:r>
    </w:p>
    <w:p>
      <w:r>
        <w:t xml:space="preserve">She is very intelligent and dedicated. </w:t>
      </w:r>
    </w:p>
    <w:p>
      <w:r>
        <w:t xml:space="preserve">7. Elle parle français avec aisance.   </w:t>
      </w:r>
    </w:p>
    <w:p>
      <w:r>
        <w:t>She speaks French fluently.</w:t>
      </w:r>
    </w:p>
    <w:p>
      <w:r>
        <w:t xml:space="preserve">8. Elle se promène dans la forêt le week-end.  </w:t>
      </w:r>
    </w:p>
    <w:p>
      <w:r>
        <w:t xml:space="preserve">She goes for a walk in the forest on weekends.  </w:t>
      </w:r>
    </w:p>
    <w:p>
      <w:r>
        <w:t xml:space="preserve">9. Elle est contente de l'ambiance du restaurant.   </w:t>
      </w:r>
    </w:p>
    <w:p>
      <w:r>
        <w:t xml:space="preserve">She is happy with the ambiance of the restaurant. </w:t>
      </w:r>
    </w:p>
    <w:p>
      <w:r>
        <w:t xml:space="preserve">10. Elle a mangé une pizza délicieuse.   </w:t>
      </w:r>
    </w:p>
    <w:p>
      <w:r>
        <w:t>She had a delicious pizza.</w:t>
      </w:r>
    </w:p>
    <w:p/>
    <w:p>
      <w:r>
        <w:rPr>
          <w:b/>
        </w:rPr>
        <w:t>Word: Faire | Meaning: to do, make, or perform</w:t>
      </w:r>
    </w:p>
    <w:p/>
    <w:p>
      <w:r>
        <w:t>1. Je dois faire mes devoirs avant de commencer à regarder la télévision.</w:t>
      </w:r>
    </w:p>
    <w:p>
      <w:r>
        <w:t xml:space="preserve">   I have to do my homework before I can start watching television.</w:t>
      </w:r>
    </w:p>
    <w:p>
      <w:r>
        <w:t xml:space="preserve">2.  Je vais faire une promenade dans le parc avec mon ami ce weekend. </w:t>
      </w:r>
    </w:p>
    <w:p>
      <w:r>
        <w:t xml:space="preserve">    I am going to go for a walk in the park with my friend this weekend. </w:t>
      </w:r>
    </w:p>
    <w:p>
      <w:r>
        <w:t>3. Les enfants doivent faire attention aux voitures avant de jouer dehors.</w:t>
      </w:r>
    </w:p>
    <w:p>
      <w:r>
        <w:t xml:space="preserve">   Children must pay attention to cars before playing outside.</w:t>
      </w:r>
    </w:p>
    <w:p>
      <w:r>
        <w:t>4.  Il faut faire un plan pour voyager en avion vers l'Espagne.</w:t>
      </w:r>
    </w:p>
    <w:p>
      <w:r>
        <w:t xml:space="preserve">    We need to make a plan for travelling by plane to Spain. </w:t>
      </w:r>
    </w:p>
    <w:p>
      <w:r>
        <w:t xml:space="preserve">5. J'ai envie de faire une pause café après une longue journée de travail. </w:t>
      </w:r>
    </w:p>
    <w:p>
      <w:r>
        <w:t xml:space="preserve">    I feel like having a coffee break after a long day at work.</w:t>
      </w:r>
    </w:p>
    <w:p>
      <w:r>
        <w:t>6.  Elle doit faire un rapport sur l’écologie pour l’école.</w:t>
      </w:r>
    </w:p>
    <w:p>
      <w:r>
        <w:t xml:space="preserve">   She must make a report on ecology for school.</w:t>
      </w:r>
    </w:p>
    <w:p>
      <w:r>
        <w:t xml:space="preserve">7.  Je vais faire la cuisine pour mes invités cette semaine. </w:t>
      </w:r>
    </w:p>
    <w:p>
      <w:r>
        <w:t xml:space="preserve">   I will cook for my guests this week.</w:t>
      </w:r>
    </w:p>
    <w:p>
      <w:r>
        <w:t xml:space="preserve">8.  Vous devez faire attention à votre posture au travail et vous mettre en mouvement. </w:t>
      </w:r>
    </w:p>
    <w:p>
      <w:r>
        <w:t xml:space="preserve">    You should pay attention to your posture at work and get moving.</w:t>
      </w:r>
    </w:p>
    <w:p>
      <w:r>
        <w:t>9.  Il faut faire un effort pour atteindre nos objectifs.</w:t>
      </w:r>
    </w:p>
    <w:p>
      <w:r>
        <w:t xml:space="preserve">    We need to make an effort to achieve our goals.</w:t>
      </w:r>
    </w:p>
    <w:p>
      <w:r>
        <w:t xml:space="preserve">10.  Les parents doivent faire confiance à leurs enfants. </w:t>
      </w:r>
    </w:p>
    <w:p>
      <w:r>
        <w:t xml:space="preserve">   Parents should trust their children.</w:t>
      </w:r>
    </w:p>
    <w:p/>
    <w:p>
      <w:r>
        <w:rPr>
          <w:b/>
        </w:rPr>
        <w:t>Word: humain | Meaning: human</w:t>
      </w:r>
    </w:p>
    <w:p/>
    <w:p>
      <w:r>
        <w:t xml:space="preserve">1. Les humains sont des êtres complexes et uniques. </w:t>
      </w:r>
    </w:p>
    <w:p>
      <w:r>
        <w:t xml:space="preserve">    The humans are complex and unique beings.</w:t>
      </w:r>
    </w:p>
    <w:p>
      <w:r>
        <w:t xml:space="preserve">2. L'étude de la psychologie humaine est fascinante.  </w:t>
      </w:r>
    </w:p>
    <w:p>
      <w:r>
        <w:t xml:space="preserve">    The study of human psychology is fascinating.</w:t>
      </w:r>
    </w:p>
    <w:p>
      <w:r>
        <w:t>3. La culture humaine continue d'évoluer et de changer.</w:t>
      </w:r>
    </w:p>
    <w:p>
      <w:r>
        <w:t xml:space="preserve">    Human culture continues to evolve and change.</w:t>
      </w:r>
    </w:p>
    <w:p>
      <w:r>
        <w:t xml:space="preserve">4. Il faut respecter les droits humains et leur égalité. </w:t>
      </w:r>
    </w:p>
    <w:p>
      <w:r>
        <w:t xml:space="preserve">    We must respect human rights and their equality. </w:t>
      </w:r>
    </w:p>
    <w:p>
      <w:r>
        <w:t xml:space="preserve">5. Les progrès technologiques ont un impact important sur la vie humaine.  </w:t>
      </w:r>
    </w:p>
    <w:p>
      <w:r>
        <w:t xml:space="preserve">    Technological advances have a significant impact on human life.</w:t>
      </w:r>
    </w:p>
    <w:p>
      <w:r>
        <w:t xml:space="preserve">6. L'humanisme définit une vision du monde centrée sur l'homme. </w:t>
      </w:r>
    </w:p>
    <w:p>
      <w:r>
        <w:t xml:space="preserve">    Humanism defines a worldview centered on humanity. </w:t>
      </w:r>
    </w:p>
    <w:p>
      <w:r>
        <w:t xml:space="preserve">7. La communication humaine est essentielle pour la compréhension mutuelle.   </w:t>
      </w:r>
    </w:p>
    <w:p>
      <w:r>
        <w:t xml:space="preserve">    Human communication is essential for mutual understanding.  </w:t>
      </w:r>
    </w:p>
    <w:p>
      <w:r>
        <w:t xml:space="preserve">8. Le rôle de l'éducation humaine dans la société est crucial.   </w:t>
      </w:r>
    </w:p>
    <w:p>
      <w:r>
        <w:t xml:space="preserve">    The role of human education in society is crucial. </w:t>
      </w:r>
    </w:p>
    <w:p>
      <w:r>
        <w:t xml:space="preserve">9. Les humains ont besoin d’interagir et de partager des expériences.  </w:t>
      </w:r>
    </w:p>
    <w:p>
      <w:r>
        <w:t xml:space="preserve">    Humans need to interact and share experiences.</w:t>
      </w:r>
    </w:p>
    <w:p>
      <w:r>
        <w:t xml:space="preserve">10. L'impact environnemental sur les humains est un sujet important à aborder. </w:t>
      </w:r>
    </w:p>
    <w:p>
      <w:r>
        <w:t xml:space="preserve">    The environmental impact on humans is an important topic to address.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fine, thank you.</w:t>
      </w:r>
    </w:p>
    <w:p>
      <w:r>
        <w:t xml:space="preserve">2. Les choses sont bien organisées dans la salle de classe. </w:t>
      </w:r>
    </w:p>
    <w:p>
      <w:r>
        <w:t xml:space="preserve">   The things are well organized in the classroom.</w:t>
      </w:r>
    </w:p>
    <w:p>
      <w:r>
        <w:t xml:space="preserve">3.  C’est une belle journée, il fait du beau temps. </w:t>
      </w:r>
    </w:p>
    <w:p>
      <w:r>
        <w:t xml:space="preserve">   It's a beautiful day, it's sunny.</w:t>
      </w:r>
    </w:p>
    <w:p>
      <w:r>
        <w:t>4. Mon ami est bien au courant des dernières actualités.</w:t>
      </w:r>
    </w:p>
    <w:p>
      <w:r>
        <w:t xml:space="preserve">   My friend is well-informed about the latest news.</w:t>
      </w:r>
    </w:p>
    <w:p>
      <w:r>
        <w:t xml:space="preserve">5. Vous semblez bien aujourd'hui? </w:t>
      </w:r>
    </w:p>
    <w:p>
      <w:r>
        <w:t xml:space="preserve">    You seem well today?</w:t>
      </w:r>
    </w:p>
    <w:p>
      <w:r>
        <w:t xml:space="preserve">6. La soupe est délicieuse, elle est bien épicée. </w:t>
      </w:r>
    </w:p>
    <w:p>
      <w:r>
        <w:t xml:space="preserve">   The soup is delicious, it's well seasoned. </w:t>
      </w:r>
    </w:p>
    <w:p>
      <w:r>
        <w:t xml:space="preserve">7. Il a fait une bonne performance sur la compétition. </w:t>
      </w:r>
    </w:p>
    <w:p>
      <w:r>
        <w:t xml:space="preserve">  He did well in the competition.</w:t>
      </w:r>
    </w:p>
    <w:p>
      <w:r>
        <w:t xml:space="preserve">8. J’ai beaucoup de choses à faire, je suis bien occupé. </w:t>
      </w:r>
    </w:p>
    <w:p>
      <w:r>
        <w:t xml:space="preserve">   I have a lot to do, I am very busy.</w:t>
      </w:r>
    </w:p>
    <w:p>
      <w:r>
        <w:t xml:space="preserve">9. Ils sont en train d'organiser un grand événement. </w:t>
      </w:r>
    </w:p>
    <w:p>
      <w:r>
        <w:t xml:space="preserve">    They are organizing a big event.</w:t>
      </w:r>
    </w:p>
    <w:p>
      <w:r>
        <w:t xml:space="preserve">10. Vous avez bien compris la leçon. </w:t>
      </w:r>
    </w:p>
    <w:p>
      <w:r>
        <w:t xml:space="preserve">    You well understood the lesson.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pour ce cadeau!</w:t>
      </w:r>
    </w:p>
    <w:p>
      <w:r>
        <w:t xml:space="preserve">   Thank you very much for this gift!</w:t>
      </w:r>
    </w:p>
    <w:p>
      <w:r>
        <w:t xml:space="preserve">3.  Merci d’avoir partagé vos idées. </w:t>
      </w:r>
    </w:p>
    <w:p>
      <w:r>
        <w:t xml:space="preserve">    Thank you for sharing your ideas. </w:t>
      </w:r>
    </w:p>
    <w:p>
      <w:r>
        <w:t xml:space="preserve">4.  Il est gentil de vous remercier. </w:t>
      </w:r>
    </w:p>
    <w:p>
      <w:r>
        <w:t xml:space="preserve">    It's kind to thank you.</w:t>
      </w:r>
    </w:p>
    <w:p>
      <w:r>
        <w:t xml:space="preserve">5.  Je vous remercie pour votre patience. </w:t>
      </w:r>
    </w:p>
    <w:p>
      <w:r>
        <w:t xml:space="preserve">    I thank you for your patience. </w:t>
      </w:r>
    </w:p>
    <w:p>
      <w:r>
        <w:t>6.  Merci à vous deux pour l’aide!</w:t>
      </w:r>
    </w:p>
    <w:p>
      <w:r>
        <w:t xml:space="preserve">    Thank you both for the help!</w:t>
      </w:r>
    </w:p>
    <w:p>
      <w:r>
        <w:t>7.   Merci d'être là pour moi.</w:t>
      </w:r>
    </w:p>
    <w:p>
      <w:r>
        <w:t xml:space="preserve">   Thank you for being there for me.</w:t>
      </w:r>
    </w:p>
    <w:p>
      <w:r>
        <w:t>8.   C’est très gentil de votre part.</w:t>
      </w:r>
    </w:p>
    <w:p>
      <w:r>
        <w:t xml:space="preserve">   It's very kind of you. </w:t>
      </w:r>
    </w:p>
    <w:p>
      <w:r>
        <w:t>9.  Merci de m'avoir aidé.</w:t>
      </w:r>
    </w:p>
    <w:p>
      <w:r>
        <w:t xml:space="preserve">    Thank you for helping me.</w:t>
      </w:r>
    </w:p>
    <w:p>
      <w:r>
        <w:t>10.  Merci beaucoup pour votre gentillesse.</w:t>
      </w:r>
    </w:p>
    <w:p>
      <w:r>
        <w:t xml:space="preserve">    Thank you very much for your kindness.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Bonjour à tous ! </w:t>
      </w:r>
    </w:p>
    <w:p>
      <w:r>
        <w:t>Good morning everyone!</w:t>
      </w:r>
    </w:p>
    <w:p>
      <w:r>
        <w:t xml:space="preserve">3. J'espère que vous avez une bonne journée. </w:t>
      </w:r>
    </w:p>
    <w:p>
      <w:r>
        <w:t>I hope you have a good day.</w:t>
      </w:r>
    </w:p>
    <w:p>
      <w:r>
        <w:t>4. Bonjour, je m'appelle [your name].</w:t>
      </w:r>
    </w:p>
    <w:p>
      <w:r>
        <w:t>Hi, my name is [your name].</w:t>
      </w:r>
    </w:p>
    <w:p>
      <w:r>
        <w:t xml:space="preserve">5.  Bonjour, le soleil brille aujourd'hui. </w:t>
      </w:r>
    </w:p>
    <w:p>
      <w:r>
        <w:t xml:space="preserve">Good morning, the sun is shining today. </w:t>
      </w:r>
    </w:p>
    <w:p>
      <w:r>
        <w:t xml:space="preserve">6.  Bonjour madame, comment allez-vous? </w:t>
      </w:r>
    </w:p>
    <w:p>
      <w:r>
        <w:t>Hello ma'am, how are you?</w:t>
      </w:r>
    </w:p>
    <w:p>
      <w:r>
        <w:t xml:space="preserve">7.  Bonjour à la personne qui parle. </w:t>
      </w:r>
    </w:p>
    <w:p>
      <w:r>
        <w:t>Hello to the person speaking.</w:t>
      </w:r>
    </w:p>
    <w:p>
      <w:r>
        <w:t xml:space="preserve">8.  Bonjour le monde !  </w:t>
      </w:r>
    </w:p>
    <w:p>
      <w:r>
        <w:t xml:space="preserve">Good day world! </w:t>
      </w:r>
    </w:p>
    <w:p>
      <w:r>
        <w:t xml:space="preserve">9.  J'ai besoin d'aide pour un projet. </w:t>
      </w:r>
    </w:p>
    <w:p>
      <w:r>
        <w:t>I need help with a project.</w:t>
      </w:r>
    </w:p>
    <w:p>
      <w:r>
        <w:t>10. Bonjour, j'aime voyager.</w:t>
      </w:r>
    </w:p>
    <w:p>
      <w:r>
        <w:t>Hello, I love to travel.</w:t>
      </w:r>
    </w:p>
    <w:p/>
    <w:p>
      <w:r>
        <w:t>S'asseoir: Sit</w:t>
      </w:r>
    </w:p>
    <w:p/>
    <w:p>
      <w:r>
        <w:t xml:space="preserve">1. Je dois me s'asseoir pour écrire. </w:t>
      </w:r>
    </w:p>
    <w:p>
      <w:r>
        <w:t xml:space="preserve">   I have to sit down to write.</w:t>
      </w:r>
    </w:p>
    <w:p>
      <w:r>
        <w:t>2. Voulez-vous vous asseoir à la table?</w:t>
      </w:r>
    </w:p>
    <w:p>
      <w:r>
        <w:t xml:space="preserve">   Would you like to sit at the table?</w:t>
      </w:r>
    </w:p>
    <w:p>
      <w:r>
        <w:t xml:space="preserve">3. S'asseoir est une tâche facile. </w:t>
      </w:r>
    </w:p>
    <w:p>
      <w:r>
        <w:t xml:space="preserve">   Sitting down is an easy task.</w:t>
      </w:r>
    </w:p>
    <w:p>
      <w:r>
        <w:t xml:space="preserve">4. Les enfants s'assoirent dans le jardin. </w:t>
      </w:r>
    </w:p>
    <w:p>
      <w:r>
        <w:t xml:space="preserve">   The children sit in the garden.</w:t>
      </w:r>
    </w:p>
    <w:p>
      <w:r>
        <w:t>5. J'ai besoin d'un siège pour me s'asseoir.</w:t>
      </w:r>
    </w:p>
    <w:p>
      <w:r>
        <w:t xml:space="preserve">    I need a seat to sit down.</w:t>
      </w:r>
    </w:p>
    <w:p>
      <w:r>
        <w:t xml:space="preserve">6. Vous devez vous s'asseoir avant de parler. </w:t>
      </w:r>
    </w:p>
    <w:p>
      <w:r>
        <w:t xml:space="preserve">  You should sit down before you speak.</w:t>
      </w:r>
    </w:p>
    <w:p>
      <w:r>
        <w:t>7. Je me suis assis sur le banc pour admirer la vue.</w:t>
      </w:r>
    </w:p>
    <w:p>
      <w:r>
        <w:t xml:space="preserve">   I sat on the bench to admire the view.</w:t>
      </w:r>
    </w:p>
    <w:p>
      <w:r>
        <w:t>8. Ils s'assoiront dans quelques minutes.</w:t>
      </w:r>
    </w:p>
    <w:p>
      <w:r>
        <w:t xml:space="preserve">    They will be sitting down in a few minutes.</w:t>
      </w:r>
    </w:p>
    <w:p>
      <w:r>
        <w:t xml:space="preserve">9. Il est temps de s'asseoir et de lire un livre. </w:t>
      </w:r>
    </w:p>
    <w:p>
      <w:r>
        <w:t xml:space="preserve">   It is time to sit down and read a book.</w:t>
      </w:r>
    </w:p>
    <w:p>
      <w:r>
        <w:t xml:space="preserve">10. S'asseoir est une activité relaxante. </w:t>
      </w:r>
    </w:p>
    <w:p>
      <w:r>
        <w:t xml:space="preserve">   Sitting down is a relaxing activity.</w:t>
      </w:r>
    </w:p>
    <w:p/>
    <w:p>
      <w:r>
        <w:t>Vrai: &lt;True&gt;</w:t>
      </w:r>
    </w:p>
    <w:p/>
    <w:p>
      <w:r>
        <w:t>1. Il est vrai que la vie est compliquée.</w:t>
      </w:r>
    </w:p>
    <w:p>
      <w:r>
        <w:t xml:space="preserve">   It is true that life is complicated.</w:t>
      </w:r>
    </w:p>
    <w:p>
      <w:r>
        <w:t>2. Le film est vrai, il m'a beaucoup fait rire.</w:t>
      </w:r>
    </w:p>
    <w:p>
      <w:r>
        <w:t xml:space="preserve">   The movie is true, it made me laugh a lot.</w:t>
      </w:r>
    </w:p>
    <w:p>
      <w:r>
        <w:t>3. J'ai besoin de plus d'informations avant de dire que c'est vrai.</w:t>
      </w:r>
    </w:p>
    <w:p>
      <w:r>
        <w:t xml:space="preserve">   I need more information before saying that is true. </w:t>
      </w:r>
    </w:p>
    <w:p>
      <w:r>
        <w:t xml:space="preserve">4. La météo est vraiment vraisemblable. </w:t>
      </w:r>
    </w:p>
    <w:p>
      <w:r>
        <w:t xml:space="preserve">   The weather is really believable.</w:t>
      </w:r>
    </w:p>
    <w:p>
      <w:r>
        <w:t>5. Il est vrai que la situation n’est pas facile pour eux.</w:t>
      </w:r>
    </w:p>
    <w:p>
      <w:r>
        <w:t xml:space="preserve">   It is true that the situation is not easy for them.</w:t>
      </w:r>
    </w:p>
    <w:p>
      <w:r>
        <w:t>6. Je suis sûr qu'ils vont réussir, c'est vrai.</w:t>
      </w:r>
    </w:p>
    <w:p>
      <w:r>
        <w:t xml:space="preserve">    I am sure they will succeed, it's true.</w:t>
      </w:r>
    </w:p>
    <w:p>
      <w:r>
        <w:t>7. La communication est vraiment importante dans nos relations.</w:t>
      </w:r>
    </w:p>
    <w:p>
      <w:r>
        <w:t xml:space="preserve">    Communication is really important in our relationships. </w:t>
      </w:r>
    </w:p>
    <w:p>
      <w:r>
        <w:t>8. C’est vrai, j'ai jamais pensé à ce genre de chose auparavant.</w:t>
      </w:r>
    </w:p>
    <w:p>
      <w:r>
        <w:t xml:space="preserve">   It's true, I have never thought about this kind of thing before. </w:t>
      </w:r>
    </w:p>
    <w:p>
      <w:r>
        <w:t xml:space="preserve">9.  Il n'y a pas d'autre solution si on veut être honnête, c'est vrai. </w:t>
      </w:r>
    </w:p>
    <w:p>
      <w:r>
        <w:t xml:space="preserve">    There is no other solution if we want to be honest, it’s true.</w:t>
      </w:r>
    </w:p>
    <w:p>
      <w:r>
        <w:t xml:space="preserve">10. La vie est belle, et il faut l’apprécier. C’est vrai! </w:t>
      </w:r>
    </w:p>
    <w:p>
      <w:r>
        <w:t xml:space="preserve">   Life is beautiful, and we should appreciate it. It’s true!</w:t>
      </w:r>
    </w:p>
    <w:p/>
    <w:p>
      <w:r>
        <w:rPr>
          <w:b/>
        </w:rPr>
        <w:t>Word: faux | Meaning: false</w:t>
      </w:r>
    </w:p>
    <w:p/>
    <w:p>
      <w:r>
        <w:t>1.  La lumière du soleil est faux, elle ne réchauffe pas vraiment la salle.</w:t>
      </w:r>
    </w:p>
    <w:p>
      <w:r>
        <w:t xml:space="preserve">    The sunlight is fake, it doesn't really warm the room.</w:t>
      </w:r>
    </w:p>
    <w:p>
      <w:r>
        <w:t xml:space="preserve">2.  J’ai acheté un faux manteau de fourrure pour l’hiver. </w:t>
      </w:r>
    </w:p>
    <w:p>
      <w:r>
        <w:t xml:space="preserve">   I bought a fake fur coat for winter.</w:t>
      </w:r>
    </w:p>
    <w:p>
      <w:r>
        <w:t>3.  Il était convaincu que les informations sur internet étaient faux.</w:t>
      </w:r>
    </w:p>
    <w:p>
      <w:r>
        <w:t xml:space="preserve">    He was convinced that the information on the internet was false.</w:t>
      </w:r>
    </w:p>
    <w:p>
      <w:r>
        <w:t xml:space="preserve">4.  Le gouvernement prétend que la situation économique est fausse. </w:t>
      </w:r>
    </w:p>
    <w:p>
      <w:r>
        <w:t xml:space="preserve">    The government claims that the economic situation is fake.</w:t>
      </w:r>
    </w:p>
    <w:p>
      <w:r>
        <w:t>5.   La vérité est que cette histoire est faux, je ne suis pas d’accord.</w:t>
      </w:r>
    </w:p>
    <w:p>
      <w:r>
        <w:t xml:space="preserve">    The truth is that this story is false, I disagree. </w:t>
      </w:r>
    </w:p>
    <w:p>
      <w:r>
        <w:t xml:space="preserve">6.   Les photos du mariage étaient toutes des images de faux. </w:t>
      </w:r>
    </w:p>
    <w:p>
      <w:r>
        <w:t xml:space="preserve">    All the photos from the wedding were fake images. </w:t>
      </w:r>
    </w:p>
    <w:p>
      <w:r>
        <w:t>7.  Il nous a dit que la situation était grave, mais les informations étaient faux.</w:t>
      </w:r>
    </w:p>
    <w:p>
      <w:r>
        <w:t xml:space="preserve">    He told us that the situation was serious, but the information was false.</w:t>
      </w:r>
    </w:p>
    <w:p>
      <w:r>
        <w:t>8.   Je pense que c'est faux, il y a eu un changement de situation.</w:t>
      </w:r>
    </w:p>
    <w:p>
      <w:r>
        <w:t xml:space="preserve">    I think it's fake, there has been a change in situation. </w:t>
      </w:r>
    </w:p>
    <w:p>
      <w:r>
        <w:t xml:space="preserve">9.  La recette est fausse, il n’y aura pas de gâteau. </w:t>
      </w:r>
    </w:p>
    <w:p>
      <w:r>
        <w:t xml:space="preserve">    The recipe is false, there will be no cake.</w:t>
      </w:r>
    </w:p>
    <w:p>
      <w:r>
        <w:t xml:space="preserve">10.  Les gens ne croient pas à ces informations, elles sont faux. </w:t>
      </w:r>
    </w:p>
    <w:p>
      <w:r>
        <w:t xml:space="preserve">     People don't believe these information, they are fake.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