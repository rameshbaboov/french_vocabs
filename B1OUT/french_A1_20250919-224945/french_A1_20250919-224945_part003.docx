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>1. J'aime parler aux amis pendant les week-ends.</w:t>
      </w:r>
    </w:p>
    <w:p>
      <w:r>
        <w:t xml:space="preserve">   I like to talk to friends during weekends.</w:t>
      </w:r>
    </w:p>
    <w:p>
      <w:r>
        <w:t>2. Il n'est pas facile de parler à un étranger.</w:t>
      </w:r>
    </w:p>
    <w:p>
      <w:r>
        <w:t xml:space="preserve">   It is not easy to speak with a foreigner. </w:t>
      </w:r>
    </w:p>
    <w:p>
      <w:r>
        <w:t xml:space="preserve">3. Parler avec la famille est important pour moi. </w:t>
      </w:r>
    </w:p>
    <w:p>
      <w:r>
        <w:t xml:space="preserve">    Talking with family is important for me.</w:t>
      </w:r>
    </w:p>
    <w:p>
      <w:r>
        <w:t>4. La femme parlez-à son mari avant de partir en voyage.</w:t>
      </w:r>
    </w:p>
    <w:p>
      <w:r>
        <w:t xml:space="preserve">    The woman talks to her husband before going on a trip. </w:t>
      </w:r>
    </w:p>
    <w:p>
      <w:r>
        <w:t>5. J'ai besoin de parler à mon médecin.</w:t>
      </w:r>
    </w:p>
    <w:p>
      <w:r>
        <w:t xml:space="preserve">   I need to talk to my doctor.</w:t>
      </w:r>
    </w:p>
    <w:p>
      <w:r>
        <w:t xml:space="preserve">6. Parler des choses positives est important pour la motivation. </w:t>
      </w:r>
    </w:p>
    <w:p>
      <w:r>
        <w:t xml:space="preserve">   Speaking of positive things is important for motivation.</w:t>
      </w:r>
    </w:p>
    <w:p>
      <w:r>
        <w:t>7. Il ne sait pas comment parler au téléphone.</w:t>
      </w:r>
    </w:p>
    <w:p>
      <w:r>
        <w:t xml:space="preserve">  He doesn't know how to speak on the phone.</w:t>
      </w:r>
    </w:p>
    <w:p>
      <w:r>
        <w:t>8. La conversation est très longue et difficile à suivre.</w:t>
      </w:r>
    </w:p>
    <w:p>
      <w:r>
        <w:t xml:space="preserve">    The conversation is very long and difficult to follow.</w:t>
      </w:r>
    </w:p>
    <w:p>
      <w:r>
        <w:t xml:space="preserve">9. Les enfants adorent parler aux animaux. </w:t>
      </w:r>
    </w:p>
    <w:p>
      <w:r>
        <w:t xml:space="preserve">   Children love talking to animals.</w:t>
      </w:r>
    </w:p>
    <w:p>
      <w:r>
        <w:t xml:space="preserve">10. Parler de la vie quotidienne peut être intéressant. </w:t>
      </w:r>
    </w:p>
    <w:p>
      <w:r>
        <w:t xml:space="preserve">    Talking about daily life can be interesting.</w:t>
      </w:r>
    </w:p>
    <w:p/>
    <w:p>
      <w:r>
        <w:rPr>
          <w:b/>
        </w:rPr>
        <w:t xml:space="preserve">Word: Hu | Meaning:  (referring to the sound of it)  - sounds like "who" or "hoo." </w:t>
        <w:br/>
        <w:br/>
        <w:br/>
        <w:t>Let me know if you have any other French words you'd like translated!</w:t>
      </w:r>
    </w:p>
    <w:p/>
    <w:p>
      <w:r>
        <w:t>1. Je suis très heureux de vous rencontrer.</w:t>
      </w:r>
    </w:p>
    <w:p>
      <w:r>
        <w:t xml:space="preserve">   I am very happy to meet you.</w:t>
      </w:r>
    </w:p>
    <w:p>
      <w:r>
        <w:t xml:space="preserve">2. La musique est une source de joie pour moi. </w:t>
      </w:r>
    </w:p>
    <w:p>
      <w:r>
        <w:t xml:space="preserve">   Music is a source of joy for me. </w:t>
      </w:r>
    </w:p>
    <w:p>
      <w:r>
        <w:t xml:space="preserve">3. Nous avons beaucoup d'amis à la maison. </w:t>
      </w:r>
    </w:p>
    <w:p>
      <w:r>
        <w:t xml:space="preserve">   We have many friends at home. </w:t>
      </w:r>
    </w:p>
    <w:p>
      <w:r>
        <w:t xml:space="preserve">4. Il y a souvent des discussions sur le sujet. </w:t>
      </w:r>
    </w:p>
    <w:p>
      <w:r>
        <w:t xml:space="preserve">   There are often discussions on the subject.</w:t>
      </w:r>
    </w:p>
    <w:p>
      <w:r>
        <w:t xml:space="preserve">5. La pollution est un problème important. </w:t>
      </w:r>
    </w:p>
    <w:p>
      <w:r>
        <w:t xml:space="preserve">   Pollution is an important problem. </w:t>
      </w:r>
    </w:p>
    <w:p>
      <w:r>
        <w:t xml:space="preserve">6. J'adore cuisiner de nouvelles recettes. </w:t>
      </w:r>
    </w:p>
    <w:p>
      <w:r>
        <w:t xml:space="preserve">    I love to cook new recipes. </w:t>
      </w:r>
    </w:p>
    <w:p>
      <w:r>
        <w:t xml:space="preserve">7. Le train arrive à l'heure. </w:t>
      </w:r>
    </w:p>
    <w:p>
      <w:r>
        <w:t xml:space="preserve">   The train arrives on time. </w:t>
      </w:r>
    </w:p>
    <w:p>
      <w:r>
        <w:t>8. Tu as besoin d'aide ?</w:t>
      </w:r>
    </w:p>
    <w:p>
      <w:r>
        <w:t xml:space="preserve">   Do you need help? </w:t>
      </w:r>
    </w:p>
    <w:p>
      <w:r>
        <w:t xml:space="preserve">9. Nous avons beaucoup de choses à faire. </w:t>
      </w:r>
    </w:p>
    <w:p>
      <w:r>
        <w:t xml:space="preserve">   We have a lot of things to do. </w:t>
      </w:r>
    </w:p>
    <w:p>
      <w:r>
        <w:t xml:space="preserve">10. La vie est belle, mais parfois difficile.  </w:t>
      </w:r>
    </w:p>
    <w:p>
      <w:r>
        <w:t xml:space="preserve">   Life is beautiful, but sometimes difficult.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Yes, I understand the question.</w:t>
      </w:r>
    </w:p>
    <w:p>
      <w:r>
        <w:t>2.  Oui, j'aime manger de la nourriture française.</w:t>
      </w:r>
    </w:p>
    <w:p>
      <w:r>
        <w:t xml:space="preserve">   Yes, I like to eat French food.</w:t>
      </w:r>
    </w:p>
    <w:p>
      <w:r>
        <w:t>3.  Oui, nous avons des rendez-vous ce soir.</w:t>
      </w:r>
    </w:p>
    <w:p>
      <w:r>
        <w:t xml:space="preserve">   Yes, we have appointments tonight.</w:t>
      </w:r>
    </w:p>
    <w:p>
      <w:r>
        <w:t>4.  Oui, cela me plaît beaucoup.</w:t>
      </w:r>
    </w:p>
    <w:p>
      <w:r>
        <w:t xml:space="preserve">   Yes, that pleases me a lot. </w:t>
      </w:r>
    </w:p>
    <w:p>
      <w:r>
        <w:t xml:space="preserve">5.  Oui, j'ai déjà compris la leçon. </w:t>
      </w:r>
    </w:p>
    <w:p>
      <w:r>
        <w:t xml:space="preserve">   Yes, I already understood the lesson.</w:t>
      </w:r>
    </w:p>
    <w:p>
      <w:r>
        <w:t>6.  Je suis d’accord avec toi, oui.</w:t>
      </w:r>
    </w:p>
    <w:p>
      <w:r>
        <w:t xml:space="preserve">   I agree with you, yes.</w:t>
      </w:r>
    </w:p>
    <w:p>
      <w:r>
        <w:t>7.  Oui, je peux vous aider.</w:t>
      </w:r>
    </w:p>
    <w:p>
      <w:r>
        <w:t xml:space="preserve">   Yes, I can help you.</w:t>
      </w:r>
    </w:p>
    <w:p>
      <w:r>
        <w:t>8.  Voulez-vous savoir si je connais la réponse? Oui!</w:t>
      </w:r>
    </w:p>
    <w:p>
      <w:r>
        <w:t xml:space="preserve">   Do you want to know if I know the answer? Yes! </w:t>
      </w:r>
    </w:p>
    <w:p>
      <w:r>
        <w:t>9.  Oui, c’est une bonne idée.</w:t>
      </w:r>
    </w:p>
    <w:p>
      <w:r>
        <w:t xml:space="preserve">   Yes, that is a good idea. </w:t>
      </w:r>
    </w:p>
    <w:p>
      <w:r>
        <w:t xml:space="preserve">10.  Oui, j’ai besoin de plus d’information. </w:t>
      </w:r>
    </w:p>
    <w:p>
      <w:r>
        <w:t xml:space="preserve">   Yes, I need more information.</w:t>
      </w:r>
    </w:p>
    <w:p/>
    <w:p>
      <w:r>
        <w:rPr>
          <w:b/>
        </w:rPr>
        <w:t>Word: Non | Meaning: No</w:t>
      </w:r>
    </w:p>
    <w:p/>
    <w:p>
      <w:r>
        <w:t>1. Je ne suis pas d’accord avec ce que vous dites.</w:t>
      </w:r>
    </w:p>
    <w:p>
      <w:r>
        <w:t xml:space="preserve">  I disagree with what you're saying.</w:t>
      </w:r>
    </w:p>
    <w:p>
      <w:r>
        <w:t>2.  Il y a beaucoup de gens qui sont partis, non?</w:t>
      </w:r>
    </w:p>
    <w:p>
      <w:r>
        <w:t xml:space="preserve">   There are many people who have gone, right? </w:t>
      </w:r>
    </w:p>
    <w:p>
      <w:r>
        <w:t>3.  Je ne peux pas te faire une omelette, non ?</w:t>
      </w:r>
    </w:p>
    <w:p>
      <w:r>
        <w:t xml:space="preserve">   I can't make an omelette for you, no?</w:t>
      </w:r>
    </w:p>
    <w:p>
      <w:r>
        <w:t xml:space="preserve">4.  Elle n’a pas besoin d’aide, non ? </w:t>
      </w:r>
    </w:p>
    <w:p>
      <w:r>
        <w:t xml:space="preserve">    She doesn't need help, no?</w:t>
      </w:r>
    </w:p>
    <w:p>
      <w:r>
        <w:t>5. Je ne suis pas sûr de comprendre ce que tu veux dire.</w:t>
      </w:r>
    </w:p>
    <w:p>
      <w:r>
        <w:t xml:space="preserve">   I am not sure I understand what you mean.</w:t>
      </w:r>
    </w:p>
    <w:p>
      <w:r>
        <w:t xml:space="preserve">6.  L'eau est froide, non? </w:t>
      </w:r>
    </w:p>
    <w:p>
      <w:r>
        <w:t xml:space="preserve">   The water is cold, no?</w:t>
      </w:r>
    </w:p>
    <w:p>
      <w:r>
        <w:t xml:space="preserve">7.  Je n'aime pas le vin rouge, non ? </w:t>
      </w:r>
    </w:p>
    <w:p>
      <w:r>
        <w:t xml:space="preserve">   I don't like red wine, no?</w:t>
      </w:r>
    </w:p>
    <w:p>
      <w:r>
        <w:t xml:space="preserve">8.  Nous ne partons pas à l’aventure, non ? </w:t>
      </w:r>
    </w:p>
    <w:p>
      <w:r>
        <w:t xml:space="preserve">   We are not going on an adventure, no? </w:t>
      </w:r>
    </w:p>
    <w:p>
      <w:r>
        <w:t xml:space="preserve">9.  Tu peux me dire ce que tu veux dire ? Non ? </w:t>
      </w:r>
    </w:p>
    <w:p>
      <w:r>
        <w:t xml:space="preserve">    You can tell me what you want to say? No? </w:t>
      </w:r>
    </w:p>
    <w:p>
      <w:r>
        <w:t xml:space="preserve">10.  Je suis fatigué, non ? </w:t>
      </w:r>
    </w:p>
    <w:p>
      <w:r>
        <w:t xml:space="preserve">     I'm tired, no?</w:t>
      </w:r>
    </w:p>
    <w:p/>
    <w:p>
      <w:r>
        <w:rPr>
          <w:b/>
        </w:rPr>
        <w:t>Word: Grand | Meaning: Big, Large</w:t>
      </w:r>
    </w:p>
    <w:p/>
    <w:p>
      <w:r>
        <w:t>1. Le grand livre était posé sur la table.</w:t>
      </w:r>
    </w:p>
    <w:p>
      <w:r>
        <w:t xml:space="preserve">   The big book was placed on the table.</w:t>
      </w:r>
    </w:p>
    <w:p>
      <w:r>
        <w:t>2. La ville est grande et elle offre beaucoup de possibilités.</w:t>
      </w:r>
    </w:p>
    <w:p>
      <w:r>
        <w:t xml:space="preserve">   The city is large and it offers many possibilities.</w:t>
      </w:r>
    </w:p>
    <w:p>
      <w:r>
        <w:t xml:space="preserve">3. Il n'est pas grand, mais il est fort. </w:t>
      </w:r>
    </w:p>
    <w:p>
      <w:r>
        <w:t xml:space="preserve">   He isn't tall but he's strong.</w:t>
      </w:r>
    </w:p>
    <w:p>
      <w:r>
        <w:t>4. Nous avons un grand jardin avec des arbres magnifiques.</w:t>
      </w:r>
    </w:p>
    <w:p>
      <w:r>
        <w:t xml:space="preserve">   We have a big garden with magnificent trees.</w:t>
      </w:r>
    </w:p>
    <w:p>
      <w:r>
        <w:t>5. La famille était grande et comptait de nombreuses personnes.</w:t>
      </w:r>
    </w:p>
    <w:p>
      <w:r>
        <w:t xml:space="preserve">   The family was large and counted many people.</w:t>
      </w:r>
    </w:p>
    <w:p>
      <w:r>
        <w:t xml:space="preserve">6. Il a un grand appétit et mange beaucoup. </w:t>
      </w:r>
    </w:p>
    <w:p>
      <w:r>
        <w:t xml:space="preserve">   He has a big appetite and eats a lot.</w:t>
      </w:r>
    </w:p>
    <w:p>
      <w:r>
        <w:t>7. La voiture est grande et elle a une belle couleur verte.</w:t>
      </w:r>
    </w:p>
    <w:p>
      <w:r>
        <w:t xml:space="preserve">   The car is large and it has a beautiful green color.</w:t>
      </w:r>
    </w:p>
    <w:p>
      <w:r>
        <w:t xml:space="preserve">8. Vous avez besoin d'un grand sourire pour passer la journée. </w:t>
      </w:r>
    </w:p>
    <w:p>
      <w:r>
        <w:t xml:space="preserve">   You need a big smile to get through the day.</w:t>
      </w:r>
    </w:p>
    <w:p>
      <w:r>
        <w:t xml:space="preserve">9. J'ai un grand plaisir à vous rencontrer. </w:t>
      </w:r>
    </w:p>
    <w:p>
      <w:r>
        <w:t xml:space="preserve">   I have a great pleasure to meet you. </w:t>
      </w:r>
    </w:p>
    <w:p>
      <w:r>
        <w:t>10. Les fleurs sont grand format et elles sont très belles.</w:t>
      </w:r>
    </w:p>
    <w:p>
      <w:r>
        <w:t xml:space="preserve">  The flowers are large format and they are very beautiful.</w:t>
      </w:r>
    </w:p>
    <w:p/>
    <w:p>
      <w:r>
        <w:rPr>
          <w:b/>
        </w:rPr>
        <w:t>Word: Peux-je | Meaning: Can I</w:t>
      </w:r>
    </w:p>
    <w:p/>
    <w:p>
      <w:r>
        <w:t>1. Peux-je avoir une aide, s'il vous plaît?</w:t>
      </w:r>
    </w:p>
    <w:p>
      <w:r>
        <w:t xml:space="preserve">   Can I have some help, please?</w:t>
      </w:r>
    </w:p>
    <w:p>
      <w:r>
        <w:t>2. Peux-je savoir où est la salle de classe ?</w:t>
      </w:r>
    </w:p>
    <w:p>
      <w:r>
        <w:t xml:space="preserve">   Can I know where is the classroom? </w:t>
      </w:r>
    </w:p>
    <w:p>
      <w:r>
        <w:t>3. Peux-je prendre un verre d'eau, merci?</w:t>
      </w:r>
    </w:p>
    <w:p>
      <w:r>
        <w:t xml:space="preserve">    Can I get a glass of water, thank you?</w:t>
      </w:r>
    </w:p>
    <w:p>
      <w:r>
        <w:t>4. Peux-je vous parler plus longtemps ?</w:t>
      </w:r>
    </w:p>
    <w:p>
      <w:r>
        <w:t xml:space="preserve">   Can I talk to you longer? </w:t>
      </w:r>
    </w:p>
    <w:p>
      <w:r>
        <w:t>5. Peux-je joindre la personne que j’appelle Sophie ?</w:t>
      </w:r>
    </w:p>
    <w:p>
      <w:r>
        <w:t xml:space="preserve">   Can I call the person I call Sophie? </w:t>
      </w:r>
    </w:p>
    <w:p>
      <w:r>
        <w:t>6. Peux-je lire un livre sur l'histoire ?</w:t>
      </w:r>
    </w:p>
    <w:p>
      <w:r>
        <w:t xml:space="preserve">    Can I read a book on history? </w:t>
      </w:r>
    </w:p>
    <w:p>
      <w:r>
        <w:t>7. Peux-je demander une carte de crédit ?</w:t>
      </w:r>
    </w:p>
    <w:p>
      <w:r>
        <w:t xml:space="preserve">    Can I ask for a credit card? </w:t>
      </w:r>
    </w:p>
    <w:p>
      <w:r>
        <w:t xml:space="preserve">8. Peux-je avoir votre numéro de téléphone, s’il vous plaît ? </w:t>
      </w:r>
    </w:p>
    <w:p>
      <w:r>
        <w:t xml:space="preserve">   Can I have your phone number, please? </w:t>
      </w:r>
    </w:p>
    <w:p>
      <w:r>
        <w:t>9. Peux-je aller à la poste aujourd'hui ?</w:t>
      </w:r>
    </w:p>
    <w:p>
      <w:r>
        <w:t xml:space="preserve">   Can I go to the post office today?</w:t>
      </w:r>
    </w:p>
    <w:p>
      <w:r>
        <w:t xml:space="preserve">10. Peux-je connaître vos horaires de travail ? </w:t>
      </w:r>
    </w:p>
    <w:p>
      <w:r>
        <w:t xml:space="preserve">    Can I know your working hours?</w:t>
      </w:r>
    </w:p>
    <w:p/>
    <w:p>
      <w:r>
        <w:rPr>
          <w:b/>
        </w:rPr>
        <w:t>Word: J'aime | Meaning: I love</w:t>
      </w:r>
    </w:p>
    <w:p/>
    <w:p>
      <w:r>
        <w:t>1. J'aime la cuisine française.</w:t>
      </w:r>
    </w:p>
    <w:p>
      <w:r>
        <w:t xml:space="preserve">   I like French cooking.</w:t>
      </w:r>
    </w:p>
    <w:p>
      <w:r>
        <w:t>2. J'aime écouter de la musique classique.</w:t>
      </w:r>
    </w:p>
    <w:p>
      <w:r>
        <w:t xml:space="preserve">   I like listening to classical music.</w:t>
      </w:r>
    </w:p>
    <w:p>
      <w:r>
        <w:t xml:space="preserve">3. J'aime passer du temps avec mes amis. </w:t>
      </w:r>
    </w:p>
    <w:p>
      <w:r>
        <w:t xml:space="preserve">   I like spending time with my friends. </w:t>
      </w:r>
    </w:p>
    <w:p>
      <w:r>
        <w:t>4. J'aime voyager dans les pays d’Europe.</w:t>
      </w:r>
    </w:p>
    <w:p>
      <w:r>
        <w:t xml:space="preserve">   I like traveling in European countries. </w:t>
      </w:r>
    </w:p>
    <w:p>
      <w:r>
        <w:t>5. J'aime faire des courses au marché.</w:t>
      </w:r>
    </w:p>
    <w:p>
      <w:r>
        <w:t xml:space="preserve">   I like shopping at the market. </w:t>
      </w:r>
    </w:p>
    <w:p>
      <w:r>
        <w:t>6. J'aime la nature et la liberté.</w:t>
      </w:r>
    </w:p>
    <w:p>
      <w:r>
        <w:t xml:space="preserve">   I love nature and freedom. </w:t>
      </w:r>
    </w:p>
    <w:p>
      <w:r>
        <w:t xml:space="preserve">7. J'aime lire des livres d’histoire. </w:t>
      </w:r>
    </w:p>
    <w:p>
      <w:r>
        <w:t xml:space="preserve">   I like reading history books.</w:t>
      </w:r>
    </w:p>
    <w:p>
      <w:r>
        <w:t>8. J'aime cuisiner des plats simples.</w:t>
      </w:r>
    </w:p>
    <w:p>
      <w:r>
        <w:t xml:space="preserve">    I enjoy cooking simple dishes.</w:t>
      </w:r>
    </w:p>
    <w:p>
      <w:r>
        <w:t>9. J'aime parler français avec mes amis.</w:t>
      </w:r>
    </w:p>
    <w:p>
      <w:r>
        <w:t xml:space="preserve">    I like speaking French with my friends. </w:t>
      </w:r>
    </w:p>
    <w:p>
      <w:r>
        <w:t>10. J'aime la joie et le rire!</w:t>
      </w:r>
    </w:p>
    <w:p>
      <w:r>
        <w:t xml:space="preserve">    I love joy and laughter!</w:t>
      </w:r>
    </w:p>
    <w:p/>
    <w:p>
      <w:r>
        <w:rPr>
          <w:b/>
        </w:rPr>
        <w:t>Word: Tu | Meaning: You</w:t>
      </w:r>
    </w:p>
    <w:p/>
    <w:p>
      <w:r>
        <w:t xml:space="preserve">1. Tu as une belle robe aujourd'hui. </w:t>
      </w:r>
    </w:p>
    <w:p>
      <w:r>
        <w:t xml:space="preserve">   You have a beautiful dress today.</w:t>
      </w:r>
    </w:p>
    <w:p>
      <w:r>
        <w:t xml:space="preserve">2. Tu es très doué dans le sport. </w:t>
      </w:r>
    </w:p>
    <w:p>
      <w:r>
        <w:t xml:space="preserve">   You are very skilled in sports. </w:t>
      </w:r>
    </w:p>
    <w:p>
      <w:r>
        <w:t>3.  Tu veux manger quelque chose de léger?</w:t>
      </w:r>
    </w:p>
    <w:p>
      <w:r>
        <w:t xml:space="preserve">    Do you want to eat something light? </w:t>
      </w:r>
    </w:p>
    <w:p>
      <w:r>
        <w:t xml:space="preserve">4.  Tu as envie d'aller au cinéma? </w:t>
      </w:r>
    </w:p>
    <w:p>
      <w:r>
        <w:t xml:space="preserve">    Do you feel like going to the movies? </w:t>
      </w:r>
    </w:p>
    <w:p>
      <w:r>
        <w:t>5.  Tu sais comment utiliser un ordinateur ?</w:t>
      </w:r>
    </w:p>
    <w:p>
      <w:r>
        <w:t xml:space="preserve">   Do you know how to use a computer? </w:t>
      </w:r>
    </w:p>
    <w:p>
      <w:r>
        <w:t xml:space="preserve">6.  Tu vas à la plage aujourd’hui? </w:t>
      </w:r>
    </w:p>
    <w:p>
      <w:r>
        <w:t xml:space="preserve">    Are you going to the beach today? </w:t>
      </w:r>
    </w:p>
    <w:p>
      <w:r>
        <w:t>7. Tu es fatigué après l'effort.</w:t>
      </w:r>
    </w:p>
    <w:p>
      <w:r>
        <w:t xml:space="preserve">   You are tired after your effort. </w:t>
      </w:r>
    </w:p>
    <w:p>
      <w:r>
        <w:t>8. Tu peux m'aider avec ça ?</w:t>
      </w:r>
    </w:p>
    <w:p>
      <w:r>
        <w:t xml:space="preserve">    Can you help me with this? </w:t>
      </w:r>
    </w:p>
    <w:p>
      <w:r>
        <w:t>9.  Tu as besoin de quoi-çi à la maison ?</w:t>
      </w:r>
    </w:p>
    <w:p>
      <w:r>
        <w:t xml:space="preserve">   Do you need anything at home? </w:t>
      </w:r>
    </w:p>
    <w:p>
      <w:r>
        <w:t xml:space="preserve">10. Tu sais quel est le meilleur restaurant dans la ville. </w:t>
      </w:r>
    </w:p>
    <w:p>
      <w:r>
        <w:t xml:space="preserve">   You know which is the best restaurant in the city.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Salut, comment vas-tu aujourd'hui ?</w:t>
      </w:r>
    </w:p>
    <w:p>
      <w:r>
        <w:t xml:space="preserve">    Hi, how are you today?</w:t>
      </w:r>
    </w:p>
    <w:p>
      <w:r>
        <w:t xml:space="preserve">3. Tu m'as dit que tu étais prêt pour le dîner ? </w:t>
      </w:r>
    </w:p>
    <w:p>
      <w:r>
        <w:t xml:space="preserve">    You told me you were ready for dinner?</w:t>
      </w:r>
    </w:p>
    <w:p>
      <w:r>
        <w:t>4. Salut à toi !</w:t>
      </w:r>
    </w:p>
    <w:p>
      <w:r>
        <w:t xml:space="preserve">    Hello to you!</w:t>
      </w:r>
    </w:p>
    <w:p>
      <w:r>
        <w:t>5.  J'ai hâte de voir les résultats du test. Salut !</w:t>
      </w:r>
    </w:p>
    <w:p>
      <w:r>
        <w:t xml:space="preserve">    I can’t wait to see the test results. Hi!</w:t>
      </w:r>
    </w:p>
    <w:p>
      <w:r>
        <w:t xml:space="preserve">6. Salut, il fait beau aujourd’hui. </w:t>
      </w:r>
    </w:p>
    <w:p>
      <w:r>
        <w:t xml:space="preserve">    Hi, it is nice today.</w:t>
      </w:r>
    </w:p>
    <w:p>
      <w:r>
        <w:t xml:space="preserve">7.  Salut à tous, comment allez-vous ? </w:t>
      </w:r>
    </w:p>
    <w:p>
      <w:r>
        <w:t xml:space="preserve">    Hello everyone, how are you?</w:t>
      </w:r>
    </w:p>
    <w:p>
      <w:r>
        <w:t>8. J'adore la musique française. Salut !</w:t>
      </w:r>
    </w:p>
    <w:p>
      <w:r>
        <w:t xml:space="preserve">    I love French music. Hi!</w:t>
      </w:r>
    </w:p>
    <w:p>
      <w:r>
        <w:t xml:space="preserve">9. Salut ! Qu'est-ce que tu fais ? </w:t>
      </w:r>
    </w:p>
    <w:p>
      <w:r>
        <w:t xml:space="preserve">    Hi! What are you doing?</w:t>
      </w:r>
    </w:p>
    <w:p>
      <w:r>
        <w:t>10.  Salut ! Je me sens très fatigué aujourd’hui.</w:t>
      </w:r>
    </w:p>
    <w:p>
      <w:r>
        <w:t xml:space="preserve">    Hi! I feel very tired today.</w:t>
      </w:r>
    </w:p>
    <w:p/>
    <w:p>
      <w:r>
        <w:rPr>
          <w:b/>
        </w:rPr>
        <w:t>Word: He | Meaning: He</w:t>
      </w:r>
    </w:p>
    <w:p/>
    <w:p>
      <w:r>
        <w:t xml:space="preserve">1. Il est allé au marché.  </w:t>
      </w:r>
    </w:p>
    <w:p>
      <w:r>
        <w:t>He went to the market.</w:t>
      </w:r>
    </w:p>
    <w:p>
      <w:r>
        <w:t xml:space="preserve">2. Il parle français avec aisance.  </w:t>
      </w:r>
    </w:p>
    <w:p>
      <w:r>
        <w:t>He speaks French with ease.</w:t>
      </w:r>
    </w:p>
    <w:p>
      <w:r>
        <w:t xml:space="preserve">3. La musique lui plaît beaucoup.  </w:t>
      </w:r>
    </w:p>
    <w:p>
      <w:r>
        <w:t>The music pleases him a lot.</w:t>
      </w:r>
    </w:p>
    <w:p>
      <w:r>
        <w:t xml:space="preserve">4. Il a acheté un nouveau smartphone.  </w:t>
      </w:r>
    </w:p>
    <w:p>
      <w:r>
        <w:t xml:space="preserve">He bought a new smartphone. </w:t>
      </w:r>
    </w:p>
    <w:p>
      <w:r>
        <w:t xml:space="preserve">5. Il est arrivé à l'heure.  </w:t>
      </w:r>
    </w:p>
    <w:p>
      <w:r>
        <w:t xml:space="preserve">He arrived on time. </w:t>
      </w:r>
    </w:p>
    <w:p>
      <w:r>
        <w:t xml:space="preserve">6. Les amis de Jean se sont réunis.  </w:t>
      </w:r>
    </w:p>
    <w:p>
      <w:r>
        <w:t xml:space="preserve">Jean’s friends gathered. </w:t>
      </w:r>
    </w:p>
    <w:p>
      <w:r>
        <w:t xml:space="preserve">7. Le professeur lui a donné une note de satisfaction.  </w:t>
      </w:r>
    </w:p>
    <w:p>
      <w:r>
        <w:t>The teacher gave him a satisfactory mark.</w:t>
      </w:r>
    </w:p>
    <w:p>
      <w:r>
        <w:t xml:space="preserve">8. Il aime cuisiner et voyager.  </w:t>
      </w:r>
    </w:p>
    <w:p>
      <w:r>
        <w:t xml:space="preserve">He likes to cook and travel. </w:t>
      </w:r>
    </w:p>
    <w:p>
      <w:r>
        <w:t xml:space="preserve">9. Son frère est très intelligent.  </w:t>
      </w:r>
    </w:p>
    <w:p>
      <w:r>
        <w:t xml:space="preserve">His brother is very smart. </w:t>
      </w:r>
    </w:p>
    <w:p>
      <w:r>
        <w:t xml:space="preserve">10. Il a besoin d'un peu de repos.  </w:t>
      </w:r>
    </w:p>
    <w:p>
      <w:r>
        <w:t>He needs a little 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