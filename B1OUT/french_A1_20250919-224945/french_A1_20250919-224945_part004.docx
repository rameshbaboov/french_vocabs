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 I am six years old.</w:t>
      </w:r>
    </w:p>
    <w:p>
      <w:r>
        <w:t>2. Il y a six personnes dans la pièce.</w:t>
      </w:r>
    </w:p>
    <w:p>
      <w:r>
        <w:t xml:space="preserve">   There are six people in the room.</w:t>
      </w:r>
    </w:p>
    <w:p>
      <w:r>
        <w:t>3.  Je suis content de six mois de vacances.</w:t>
      </w:r>
    </w:p>
    <w:p>
      <w:r>
        <w:t xml:space="preserve">   I am happy with six months of holidays.</w:t>
      </w:r>
    </w:p>
    <w:p>
      <w:r>
        <w:t>4. Six jours avant le départ, il fallait préparer son bagage.</w:t>
      </w:r>
    </w:p>
    <w:p>
      <w:r>
        <w:t xml:space="preserve">   Six days before departure, we had to pack our bags. </w:t>
      </w:r>
    </w:p>
    <w:p>
      <w:r>
        <w:t>5. La voiture a six roues.</w:t>
      </w:r>
    </w:p>
    <w:p>
      <w:r>
        <w:t xml:space="preserve">   The car has six wheels.</w:t>
      </w:r>
    </w:p>
    <w:p>
      <w:r>
        <w:t>6. On a six heures de trajet pour aller au musée.</w:t>
      </w:r>
    </w:p>
    <w:p>
      <w:r>
        <w:t xml:space="preserve">    We have six hours of travel to go to the museum. </w:t>
      </w:r>
    </w:p>
    <w:p>
      <w:r>
        <w:t>7.  Il y a six semaines avant la date limite.</w:t>
      </w:r>
    </w:p>
    <w:p>
      <w:r>
        <w:t xml:space="preserve">   There are six weeks before the deadline.</w:t>
      </w:r>
    </w:p>
    <w:p>
      <w:r>
        <w:t xml:space="preserve">8. Il a six frères et sœurs. </w:t>
      </w:r>
    </w:p>
    <w:p>
      <w:r>
        <w:t xml:space="preserve">   He has six brothers and sisters. </w:t>
      </w:r>
    </w:p>
    <w:p>
      <w:r>
        <w:t>9. Six d'une heure, il faut faire une pause.</w:t>
      </w:r>
    </w:p>
    <w:p>
      <w:r>
        <w:t xml:space="preserve">    Six hours of work, there needs to be a break.</w:t>
      </w:r>
    </w:p>
    <w:p>
      <w:r>
        <w:t>10.  La boîte à outils contient six outils essentiels.</w:t>
      </w:r>
    </w:p>
    <w:p>
      <w:r>
        <w:t xml:space="preserve">  The tool box contains six essential tools.</w:t>
      </w:r>
    </w:p>
    <w:p/>
    <w:p>
      <w:r>
        <w:rPr>
          <w:b/>
        </w:rPr>
        <w:t>Word: Trois | Meaning: Three</w:t>
      </w:r>
    </w:p>
    <w:p/>
    <w:p>
      <w:r>
        <w:t>1. J'ai trois pommes de terre pour le dîner.</w:t>
      </w:r>
    </w:p>
    <w:p>
      <w:r>
        <w:t xml:space="preserve">   I have three potatoes for dinner.</w:t>
      </w:r>
    </w:p>
    <w:p>
      <w:r>
        <w:t>2. Il y a trois enfants dans la classe.</w:t>
      </w:r>
    </w:p>
    <w:p>
      <w:r>
        <w:t xml:space="preserve">   There are three children in class.</w:t>
      </w:r>
    </w:p>
    <w:p>
      <w:r>
        <w:t>3. Nous sommes trois amis.</w:t>
      </w:r>
    </w:p>
    <w:p>
      <w:r>
        <w:t xml:space="preserve">   We are three friends. </w:t>
      </w:r>
    </w:p>
    <w:p>
      <w:r>
        <w:t>4. Tu as trois frères et sœurs.</w:t>
      </w:r>
    </w:p>
    <w:p>
      <w:r>
        <w:t xml:space="preserve">   You have three brothers and sisters.</w:t>
      </w:r>
    </w:p>
    <w:p>
      <w:r>
        <w:t>5.  Il lui faut trois heures pour faire son travail.</w:t>
      </w:r>
    </w:p>
    <w:p>
      <w:r>
        <w:t xml:space="preserve">    It takes him three hours to finish his work.</w:t>
      </w:r>
    </w:p>
    <w:p>
      <w:r>
        <w:t>6. Il a trois pommes dans sa main.</w:t>
      </w:r>
    </w:p>
    <w:p>
      <w:r>
        <w:t xml:space="preserve">    He has three apples in his hand. </w:t>
      </w:r>
    </w:p>
    <w:p>
      <w:r>
        <w:t>7. Trois personnes ont participé à la course.</w:t>
      </w:r>
    </w:p>
    <w:p>
      <w:r>
        <w:t xml:space="preserve">   Three people participated in the race.</w:t>
      </w:r>
    </w:p>
    <w:p>
      <w:r>
        <w:t xml:space="preserve">8. La musique est tres bonne, il y a trois chansons. </w:t>
      </w:r>
    </w:p>
    <w:p>
      <w:r>
        <w:t xml:space="preserve">   The music is very good, there are three songs.</w:t>
      </w:r>
    </w:p>
    <w:p>
      <w:r>
        <w:t xml:space="preserve">9. J'ai besoin de trois choses: une baguette, du sel et de l’eau. </w:t>
      </w:r>
    </w:p>
    <w:p>
      <w:r>
        <w:t xml:space="preserve">    I need three things: a loaf of bread, salt and water.  </w:t>
      </w:r>
    </w:p>
    <w:p>
      <w:r>
        <w:t xml:space="preserve">10. Trois jours avant le voyage, nous devons partir. </w:t>
      </w:r>
    </w:p>
    <w:p>
      <w:r>
        <w:t xml:space="preserve">   Three days before the trip, we must leave.</w:t>
      </w:r>
    </w:p>
    <w:p/>
    <w:p>
      <w:r>
        <w:rPr>
          <w:b/>
        </w:rPr>
        <w:t>Word: Cinq | Meaning: Five</w:t>
      </w:r>
    </w:p>
    <w:p/>
    <w:p>
      <w:r>
        <w:t>1. Il y a cinq étudiants dans la salle de classe.</w:t>
      </w:r>
    </w:p>
    <w:p>
      <w:r>
        <w:t>5 students are in the classroom.</w:t>
      </w:r>
    </w:p>
    <w:p>
      <w:r>
        <w:t>2. J'ai cinq amis qui viendront à la fête.</w:t>
      </w:r>
    </w:p>
    <w:p>
      <w:r>
        <w:t>Five friends will come to the party.</w:t>
      </w:r>
    </w:p>
    <w:p>
      <w:r>
        <w:t>3. Il n’a pas besoin de plus de cinq minutes.</w:t>
      </w:r>
    </w:p>
    <w:p>
      <w:r>
        <w:t>He doesn't need more than five minutes.</w:t>
      </w:r>
    </w:p>
    <w:p>
      <w:r>
        <w:t>4. Cinq jours avant Noël, on prépare les cadeaux.</w:t>
      </w:r>
    </w:p>
    <w:p>
      <w:r>
        <w:t xml:space="preserve">Five days before Christmas, we start preparing gifts. </w:t>
      </w:r>
    </w:p>
    <w:p>
      <w:r>
        <w:t>5. Nous avons cinq heures pour terminer l'examen.</w:t>
      </w:r>
    </w:p>
    <w:p>
      <w:r>
        <w:t>We have five hours to finish the exam.</w:t>
      </w:r>
    </w:p>
    <w:p>
      <w:r>
        <w:t>6. La voiture a cinq portes.</w:t>
      </w:r>
    </w:p>
    <w:p>
      <w:r>
        <w:t>The car has five doors.</w:t>
      </w:r>
    </w:p>
    <w:p>
      <w:r>
        <w:t>7. Il ne peut pas manger de plus de cinq fruits par jour.</w:t>
      </w:r>
    </w:p>
    <w:p>
      <w:r>
        <w:t xml:space="preserve">He cannot eat more than five fruits per day. </w:t>
      </w:r>
    </w:p>
    <w:p>
      <w:r>
        <w:t>8. J’ai cinq minutes pour terminer ma tâche.</w:t>
      </w:r>
    </w:p>
    <w:p>
      <w:r>
        <w:t>I have five minutes to finish my task.</w:t>
      </w:r>
    </w:p>
    <w:p>
      <w:r>
        <w:t>9. Cinq heures avant l'heure du repas, on doit se rassembler.</w:t>
      </w:r>
    </w:p>
    <w:p>
      <w:r>
        <w:t xml:space="preserve">Five hours before the mealtime, we must gather.  </w:t>
      </w:r>
    </w:p>
    <w:p>
      <w:r>
        <w:t>10. La pièce a cinq personnes.</w:t>
      </w:r>
    </w:p>
    <w:p>
      <w:r>
        <w:t>The room has five people.</w:t>
      </w:r>
    </w:p>
    <w:p/>
    <w:p>
      <w:r>
        <w:rPr>
          <w:b/>
        </w:rPr>
        <w:t>Word: Dix | Meaning: Ten</w:t>
      </w:r>
    </w:p>
    <w:p/>
    <w:p>
      <w:r>
        <w:t>1. Il y a dix personnes dans la pièce.</w:t>
      </w:r>
    </w:p>
    <w:p>
      <w:r>
        <w:t xml:space="preserve">  There are ten people in the room.</w:t>
      </w:r>
    </w:p>
    <w:p>
      <w:r>
        <w:t>2. J'ai dix euros en main.</w:t>
      </w:r>
    </w:p>
    <w:p>
      <w:r>
        <w:t xml:space="preserve">  I have ten euros in my hand.</w:t>
      </w:r>
    </w:p>
    <w:p>
      <w:r>
        <w:t xml:space="preserve">3. Dix ans, c’est l’âge adulte! </w:t>
      </w:r>
    </w:p>
    <w:p>
      <w:r>
        <w:t xml:space="preserve">  Ten years old is adulthood!</w:t>
      </w:r>
    </w:p>
    <w:p>
      <w:r>
        <w:t>4. Avez-vous dix minutes pour répondre à cette question ?</w:t>
      </w:r>
    </w:p>
    <w:p>
      <w:r>
        <w:t xml:space="preserve">  Do you have ten minutes to answer this question?</w:t>
      </w:r>
    </w:p>
    <w:p>
      <w:r>
        <w:t>5. Le restaurant propose dix plats sur la carte.</w:t>
      </w:r>
    </w:p>
    <w:p>
      <w:r>
        <w:t xml:space="preserve">  The restaurant offers ten dishes on the menu.</w:t>
      </w:r>
    </w:p>
    <w:p>
      <w:r>
        <w:t xml:space="preserve">6. Nous avons dix livres sur notre table. </w:t>
      </w:r>
    </w:p>
    <w:p>
      <w:r>
        <w:t xml:space="preserve">  We have ten books on our table. </w:t>
      </w:r>
    </w:p>
    <w:p>
      <w:r>
        <w:t xml:space="preserve">7. Dix personnes ont participé à l’événement. </w:t>
      </w:r>
    </w:p>
    <w:p>
      <w:r>
        <w:t xml:space="preserve">   Ten people participated in the event. </w:t>
      </w:r>
    </w:p>
    <w:p>
      <w:r>
        <w:t xml:space="preserve">8. La voiture a dix kilomètres d'autonomie. </w:t>
      </w:r>
    </w:p>
    <w:p>
      <w:r>
        <w:t xml:space="preserve">  The car has ten kilometers of autonomy.</w:t>
      </w:r>
    </w:p>
    <w:p>
      <w:r>
        <w:t>9. Le film a dix minutes de durée.</w:t>
      </w:r>
    </w:p>
    <w:p>
      <w:r>
        <w:t xml:space="preserve">  The movie is ten minutes long. </w:t>
      </w:r>
    </w:p>
    <w:p>
      <w:r>
        <w:t xml:space="preserve">10. Il y a dix jours avant la fin de l’année. </w:t>
      </w:r>
    </w:p>
    <w:p>
      <w:r>
        <w:t xml:space="preserve">   There are ten days before the end of the year.</w:t>
      </w:r>
    </w:p>
    <w:p/>
    <w:p>
      <w:r>
        <w:t>Rose: &lt;Flower&gt;</w:t>
      </w:r>
    </w:p>
    <w:p/>
    <w:p>
      <w:r>
        <w:t xml:space="preserve">1. J'aime beaucoup les roses rouges. </w:t>
      </w:r>
    </w:p>
    <w:p>
      <w:r>
        <w:t xml:space="preserve">    I like very much red roses.</w:t>
      </w:r>
    </w:p>
    <w:p>
      <w:r>
        <w:t xml:space="preserve">2. La rose est une fleur magnifique. </w:t>
      </w:r>
    </w:p>
    <w:p>
      <w:r>
        <w:t xml:space="preserve">   The rose is a beautiful flower.</w:t>
      </w:r>
    </w:p>
    <w:p>
      <w:r>
        <w:t xml:space="preserve">3.  Je n'ai pas de rose dans ma chambre. </w:t>
      </w:r>
    </w:p>
    <w:p>
      <w:r>
        <w:t xml:space="preserve">    I don't have a rose in my room.</w:t>
      </w:r>
    </w:p>
    <w:p>
      <w:r>
        <w:t>4. Le chef cuisinier utilise des roses pour décorer la table.</w:t>
      </w:r>
    </w:p>
    <w:p>
      <w:r>
        <w:t xml:space="preserve">   The chef uses roses to decorate the table.</w:t>
      </w:r>
    </w:p>
    <w:p>
      <w:r>
        <w:t xml:space="preserve">5. La rose est un symbole de passion et d'amour. </w:t>
      </w:r>
    </w:p>
    <w:p>
      <w:r>
        <w:t xml:space="preserve">   Rose is a symbol of passion and love.</w:t>
      </w:r>
    </w:p>
    <w:p>
      <w:r>
        <w:t xml:space="preserve">6.  Rose est une ville magnifique en France. </w:t>
      </w:r>
    </w:p>
    <w:p>
      <w:r>
        <w:t xml:space="preserve">    Rose is a beautiful city in France.</w:t>
      </w:r>
    </w:p>
    <w:p>
      <w:r>
        <w:t>7. Le bouquet de rose était très frais et élégant.</w:t>
      </w:r>
    </w:p>
    <w:p>
      <w:r>
        <w:t xml:space="preserve">   The rose bouquet was very fresh and elegant.</w:t>
      </w:r>
    </w:p>
    <w:p>
      <w:r>
        <w:t xml:space="preserve">8.  Il m'a donné une rose rouge, il était très romantique. </w:t>
      </w:r>
    </w:p>
    <w:p>
      <w:r>
        <w:t xml:space="preserve">   He gave me a red rose, he was very romantic.</w:t>
      </w:r>
    </w:p>
    <w:p>
      <w:r>
        <w:t xml:space="preserve">9.  La couleur de la rose est généralement rouge ou blanche. </w:t>
      </w:r>
    </w:p>
    <w:p>
      <w:r>
        <w:t xml:space="preserve">    The color of the rose is generally red or white.</w:t>
      </w:r>
    </w:p>
    <w:p>
      <w:r>
        <w:t>10.  On décore la fête d'un bouquet de roses.</w:t>
      </w:r>
    </w:p>
    <w:p>
      <w:r>
        <w:t xml:space="preserve">   We decorate a party with a bouquet of roses.</w:t>
      </w:r>
    </w:p>
    <w:p/>
    <w:p>
      <w:r>
        <w:rPr>
          <w:i/>
        </w:rPr>
        <w:t>Orange: &lt;Fruit&gt; | Meaning: The fruit</w:t>
      </w:r>
    </w:p>
    <w:p/>
    <w:p>
      <w:r>
        <w:t xml:space="preserve">1. J'aime beaucoup l'orange. </w:t>
      </w:r>
    </w:p>
    <w:p>
      <w:r>
        <w:t xml:space="preserve">    I like oranges very much.</w:t>
      </w:r>
    </w:p>
    <w:p>
      <w:r>
        <w:t xml:space="preserve">2. L'orange est un fruit délicieux. </w:t>
      </w:r>
    </w:p>
    <w:p>
      <w:r>
        <w:t xml:space="preserve">    The orange is a delicious fruit.</w:t>
      </w:r>
    </w:p>
    <w:p>
      <w:r>
        <w:t xml:space="preserve">3. La plupart des gens préfèrent la saveur de l'orange.  </w:t>
      </w:r>
    </w:p>
    <w:p>
      <w:r>
        <w:t xml:space="preserve">    Most people prefer the taste of orange.</w:t>
      </w:r>
    </w:p>
    <w:p>
      <w:r>
        <w:t xml:space="preserve">4. Les agrumes sont très sains. </w:t>
      </w:r>
    </w:p>
    <w:p>
      <w:r>
        <w:t xml:space="preserve">   Citrus fruits are very healthy.</w:t>
      </w:r>
    </w:p>
    <w:p>
      <w:r>
        <w:t xml:space="preserve">5. L’orange est une source d'énergie et de vitamine C.  </w:t>
      </w:r>
    </w:p>
    <w:p>
      <w:r>
        <w:t xml:space="preserve">   Orange is a source of energy and vitamin C.</w:t>
      </w:r>
    </w:p>
    <w:p>
      <w:r>
        <w:t xml:space="preserve">6. J'ai mangé un délicieux jus d'orange ce matin. </w:t>
      </w:r>
    </w:p>
    <w:p>
      <w:r>
        <w:t xml:space="preserve">    I had a delicious orange juice this morning.</w:t>
      </w:r>
    </w:p>
    <w:p>
      <w:r>
        <w:t xml:space="preserve">7. Il y a beaucoup d'options dans les marchés de fruits, comme l'orange. </w:t>
      </w:r>
    </w:p>
    <w:p>
      <w:r>
        <w:t xml:space="preserve">    There are many options in fruit markets, such as the orange.</w:t>
      </w:r>
    </w:p>
    <w:p>
      <w:r>
        <w:t xml:space="preserve">8. L’orange est un fruit traditionnellement associé à la France.  </w:t>
      </w:r>
    </w:p>
    <w:p>
      <w:r>
        <w:t xml:space="preserve">   The orange is a traditionally associated with France.</w:t>
      </w:r>
    </w:p>
    <w:p>
      <w:r>
        <w:t xml:space="preserve">9. On peut utiliser l’orange pour faire des jus de fruits ou des cocktails. </w:t>
      </w:r>
    </w:p>
    <w:p>
      <w:r>
        <w:t xml:space="preserve">   We can use the orange to make fruit juices or cocktails.</w:t>
      </w:r>
    </w:p>
    <w:p>
      <w:r>
        <w:t xml:space="preserve">10. J'ai besoin d'une orange pour mon smoothie.  </w:t>
      </w:r>
    </w:p>
    <w:p>
      <w:r>
        <w:t xml:space="preserve">    I need an orange for my smoothie.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 xml:space="preserve">The car is yellow. </w:t>
      </w:r>
    </w:p>
    <w:p>
      <w:r>
        <w:t>2. Les fleurs sont jaunes.</w:t>
      </w:r>
    </w:p>
    <w:p>
      <w:r>
        <w:t>The flowers are yellow.</w:t>
      </w:r>
    </w:p>
    <w:p>
      <w:r>
        <w:t>3. Elle aime manger de la nourriture jaune.</w:t>
      </w:r>
    </w:p>
    <w:p>
      <w:r>
        <w:t>She likes to eat food that is yellow.</w:t>
      </w:r>
    </w:p>
    <w:p>
      <w:r>
        <w:t>4. Le soleil brille d'un jaune vif.</w:t>
      </w:r>
    </w:p>
    <w:p>
      <w:r>
        <w:t>The sun shines a bright yellow.</w:t>
      </w:r>
    </w:p>
    <w:p>
      <w:r>
        <w:t xml:space="preserve">5.  J’ai un crayon jaune. </w:t>
      </w:r>
    </w:p>
    <w:p>
      <w:r>
        <w:t xml:space="preserve">I have a yellow crayon. </w:t>
      </w:r>
    </w:p>
    <w:p>
      <w:r>
        <w:t xml:space="preserve">6. La robe de Marie était jaune. </w:t>
      </w:r>
    </w:p>
    <w:p>
      <w:r>
        <w:t>Marie’s dress was yellow.</w:t>
      </w:r>
    </w:p>
    <w:p>
      <w:r>
        <w:t xml:space="preserve">7. Le ciel est jaune en automne. </w:t>
      </w:r>
    </w:p>
    <w:p>
      <w:r>
        <w:t>The sky is yellow in autumn.</w:t>
      </w:r>
    </w:p>
    <w:p>
      <w:r>
        <w:t xml:space="preserve">8. Il a peint une toile jaune. </w:t>
      </w:r>
    </w:p>
    <w:p>
      <w:r>
        <w:t>He painted a yellow canvas.</w:t>
      </w:r>
    </w:p>
    <w:p>
      <w:r>
        <w:t xml:space="preserve">9. Les pommes sont jaunes quand elles sont mûres.  </w:t>
      </w:r>
    </w:p>
    <w:p>
      <w:r>
        <w:t>Apples are yellow when they are ripe.</w:t>
      </w:r>
    </w:p>
    <w:p>
      <w:r>
        <w:t xml:space="preserve">10. Le soleil est un éclat de couleur jaune. </w:t>
      </w:r>
    </w:p>
    <w:p>
      <w:r>
        <w:t>The sun is a burst of yellow color.</w:t>
      </w:r>
    </w:p>
    <w:p/>
    <w:p>
      <w:r>
        <w:rPr>
          <w:i/>
        </w:rPr>
        <w:t>Marron: &lt;Brown&gt; | Meaning: Brown</w:t>
      </w:r>
    </w:p>
    <w:p/>
    <w:p>
      <w:r>
        <w:t>1. La tarte est garnie de marrons.</w:t>
      </w:r>
    </w:p>
    <w:p>
      <w:r>
        <w:t xml:space="preserve">  The pie is topped with chestnuts.</w:t>
      </w:r>
    </w:p>
    <w:p>
      <w:r>
        <w:t>2. J'aime les cafés au lait avec des marrons.</w:t>
      </w:r>
    </w:p>
    <w:p>
      <w:r>
        <w:t xml:space="preserve">  I like coffee with milk and chestnut.</w:t>
      </w:r>
    </w:p>
    <w:p>
      <w:r>
        <w:t>3. Le marron est un fruit de saison.</w:t>
      </w:r>
    </w:p>
    <w:p>
      <w:r>
        <w:t xml:space="preserve">  Chestnut is a seasonal fruit.</w:t>
      </w:r>
    </w:p>
    <w:p>
      <w:r>
        <w:t>4. Les marrons sont une excellente source de nutriments.</w:t>
      </w:r>
    </w:p>
    <w:p>
      <w:r>
        <w:t xml:space="preserve">  Chestnuts are an excellent source of nutrients.</w:t>
      </w:r>
    </w:p>
    <w:p>
      <w:r>
        <w:t>5. Il y a des marrons dans la cuisine.</w:t>
      </w:r>
    </w:p>
    <w:p>
      <w:r>
        <w:t xml:space="preserve">  There are chestnuts in the kitchen.</w:t>
      </w:r>
    </w:p>
    <w:p>
      <w:r>
        <w:t>6. La couleur des marrons est marron foncé.</w:t>
      </w:r>
    </w:p>
    <w:p>
      <w:r>
        <w:t xml:space="preserve">  The color of chestnuts is dark brown.</w:t>
      </w:r>
    </w:p>
    <w:p>
      <w:r>
        <w:t>7. J'ai mangé des marrons grillés avec du sel.</w:t>
      </w:r>
    </w:p>
    <w:p>
      <w:r>
        <w:t xml:space="preserve">  I ate roasted chestnuts with salt.</w:t>
      </w:r>
    </w:p>
    <w:p>
      <w:r>
        <w:t>8. Il faut faire attention aux marrons en cas de allergies.</w:t>
      </w:r>
    </w:p>
    <w:p>
      <w:r>
        <w:t xml:space="preserve">  We must be careful with chestnuts in case of allergies.</w:t>
      </w:r>
    </w:p>
    <w:p>
      <w:r>
        <w:t>9. La marronnière fabrique des marrons entiers et pelés.</w:t>
      </w:r>
    </w:p>
    <w:p>
      <w:r>
        <w:t xml:space="preserve">  The chestnut vendor sells whole and peeled chestnuts. </w:t>
      </w:r>
    </w:p>
    <w:p>
      <w:r>
        <w:t xml:space="preserve">10. Le marron est un symbole de la tradition française. </w:t>
      </w:r>
    </w:p>
    <w:p>
      <w:r>
        <w:t xml:space="preserve">   Chestnut is a symbol of French tradition.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J'ai une robe bleue.</w:t>
      </w:r>
    </w:p>
    <w:p>
      <w:r>
        <w:t xml:space="preserve">   I have a blue dress.</w:t>
      </w:r>
    </w:p>
    <w:p>
      <w:r>
        <w:t>3. La voiture est bleue.</w:t>
      </w:r>
    </w:p>
    <w:p>
      <w:r>
        <w:t xml:space="preserve">   The car is blue.</w:t>
      </w:r>
    </w:p>
    <w:p>
      <w:r>
        <w:t>4.  Il y a un bleu dans ma tasse de café.</w:t>
      </w:r>
    </w:p>
    <w:p>
      <w:r>
        <w:t xml:space="preserve">   There is blue in my coffee cup. </w:t>
      </w:r>
    </w:p>
    <w:p>
      <w:r>
        <w:t>5. Le bleu des yeux d'une enfant est magique.</w:t>
      </w:r>
    </w:p>
    <w:p>
      <w:r>
        <w:t xml:space="preserve">   The blue eyes of a child are magical.</w:t>
      </w:r>
    </w:p>
    <w:p>
      <w:r>
        <w:t>6.  Le bleu marine est très élégant.</w:t>
      </w:r>
    </w:p>
    <w:p>
      <w:r>
        <w:t xml:space="preserve">   Blue marine is very elegant.</w:t>
      </w:r>
    </w:p>
    <w:p>
      <w:r>
        <w:t>7. La musique de blues me relaxe.</w:t>
      </w:r>
    </w:p>
    <w:p>
      <w:r>
        <w:t xml:space="preserve">   Blues music relaxes me.</w:t>
      </w:r>
    </w:p>
    <w:p>
      <w:r>
        <w:t>8. Il a besoin d'un crayon bleu.</w:t>
      </w:r>
    </w:p>
    <w:p>
      <w:r>
        <w:t xml:space="preserve">   He needs a blue crayon.</w:t>
      </w:r>
    </w:p>
    <w:p>
      <w:r>
        <w:t xml:space="preserve">9. Le bleu est une couleur triste et sombre. </w:t>
      </w:r>
    </w:p>
    <w:p>
      <w:r>
        <w:t xml:space="preserve">    Blue is a sad and dark color.</w:t>
      </w:r>
    </w:p>
    <w:p>
      <w:r>
        <w:t xml:space="preserve">10.  Je suis allé au musée pour voir la peinture bleue. </w:t>
      </w:r>
    </w:p>
    <w:p>
      <w:r>
        <w:t xml:space="preserve">    I went to the museum to see the blue painting.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grey today.</w:t>
      </w:r>
    </w:p>
    <w:p>
      <w:r>
        <w:t>2. Les vêtements de Marie sont gris.</w:t>
      </w:r>
    </w:p>
    <w:p>
      <w:r>
        <w:t xml:space="preserve">  Marie's clothes are grey.</w:t>
      </w:r>
    </w:p>
    <w:p>
      <w:r>
        <w:t xml:space="preserve">3. La statue est grise et antique. </w:t>
      </w:r>
    </w:p>
    <w:p>
      <w:r>
        <w:t xml:space="preserve">  The statue is grey and old.</w:t>
      </w:r>
    </w:p>
    <w:p>
      <w:r>
        <w:t>4. Il a un air gris, il est mécontent.</w:t>
      </w:r>
    </w:p>
    <w:p>
      <w:r>
        <w:t xml:space="preserve">  He has a sad look, he is unhappy.</w:t>
      </w:r>
    </w:p>
    <w:p>
      <w:r>
        <w:t>5. Le café était gris et sans saveur.</w:t>
      </w:r>
    </w:p>
    <w:p>
      <w:r>
        <w:t xml:space="preserve">  The coffee was grey and tasteless.</w:t>
      </w:r>
    </w:p>
    <w:p>
      <w:r>
        <w:t>6. L'orateur a utilisé des illustrations grises pour illustrer son discours.</w:t>
      </w:r>
    </w:p>
    <w:p>
      <w:r>
        <w:t xml:space="preserve">  The speaker used grey illustrations to illustrate his speech.</w:t>
      </w:r>
    </w:p>
    <w:p>
      <w:r>
        <w:t>7. Mon ami a un chapeau gris qui est très tendance.</w:t>
      </w:r>
    </w:p>
    <w:p>
      <w:r>
        <w:t xml:space="preserve">  My friend has a trendy grey hat.</w:t>
      </w:r>
    </w:p>
    <w:p>
      <w:r>
        <w:t xml:space="preserve">8. Il m’a dit que le café était gris et sans saveur. </w:t>
      </w:r>
    </w:p>
    <w:p>
      <w:r>
        <w:t xml:space="preserve">  He told me that the coffee was grey and tasteless. </w:t>
      </w:r>
    </w:p>
    <w:p>
      <w:r>
        <w:t>9. Le pain est gris, il n'est pas encore cuit.</w:t>
      </w:r>
    </w:p>
    <w:p>
      <w:r>
        <w:t xml:space="preserve">  The bread is grey, it hasn't been cooked yet. </w:t>
      </w:r>
    </w:p>
    <w:p>
      <w:r>
        <w:t>10. La peinture sur la vieille fenêtre était grise.</w:t>
      </w:r>
    </w:p>
    <w:p>
      <w:r>
        <w:t xml:space="preserve">  The painting on the old window was grey.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