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 J'aime lire des livres dans mon temps libre.</w:t>
      </w:r>
    </w:p>
    <w:p>
      <w:r>
        <w:t xml:space="preserve">    1. I like to read books in my free time.</w:t>
      </w:r>
    </w:p>
    <w:p>
      <w:r>
        <w:t xml:space="preserve">2.  Il faut acheter un nouveau livre pour la rentrée scolaire. </w:t>
      </w:r>
    </w:p>
    <w:p>
      <w:r>
        <w:t xml:space="preserve">    2. We have to buy a new book for the school year.</w:t>
      </w:r>
    </w:p>
    <w:p>
      <w:r>
        <w:t xml:space="preserve">3.  La bibliothèque est une source importante de livres. </w:t>
      </w:r>
    </w:p>
    <w:p>
      <w:r>
        <w:t xml:space="preserve">    3. The library is an important source of books.</w:t>
      </w:r>
    </w:p>
    <w:p>
      <w:r>
        <w:t>4.  Le livre était plein d'illustrations colorées.</w:t>
      </w:r>
    </w:p>
    <w:p>
      <w:r>
        <w:t xml:space="preserve">    4. The book was full of colorful illustrations.</w:t>
      </w:r>
    </w:p>
    <w:p>
      <w:r>
        <w:t>5.  J'ai lu un livre sur l'histoire du Moyen-âge.</w:t>
      </w:r>
    </w:p>
    <w:p>
      <w:r>
        <w:t xml:space="preserve">    5. I read a book about the Middle Ages. </w:t>
      </w:r>
    </w:p>
    <w:p>
      <w:r>
        <w:t xml:space="preserve">6.  Je pense que le livre est important pour apprendre à lire. </w:t>
      </w:r>
    </w:p>
    <w:p>
      <w:r>
        <w:t xml:space="preserve">    6. I think that the book is important for learning to read.</w:t>
      </w:r>
    </w:p>
    <w:p>
      <w:r>
        <w:t>7.  J'ai lu un livre de cuisine et j'ai préparé un délicieux repas.</w:t>
      </w:r>
    </w:p>
    <w:p>
      <w:r>
        <w:t xml:space="preserve">    7. I read a cookbook and prepared a delicious meal.</w:t>
      </w:r>
    </w:p>
    <w:p>
      <w:r>
        <w:t xml:space="preserve">8.  Il y a beaucoup de livres sur le sujet de la santé mentale. </w:t>
      </w:r>
    </w:p>
    <w:p>
      <w:r>
        <w:t xml:space="preserve">    8. There are many books on the subject of mental health.</w:t>
      </w:r>
    </w:p>
    <w:p>
      <w:r>
        <w:t>9.  Ce livre est très intéressant et j'ai hâte de le relire.</w:t>
      </w:r>
    </w:p>
    <w:p>
      <w:r>
        <w:t xml:space="preserve">    9. This book is very interesting and I can't wait to read it again. </w:t>
      </w:r>
    </w:p>
    <w:p>
      <w:r>
        <w:t xml:space="preserve">10. J'ai acheté un livre d’autobiographie pour apprendre sur la vie de quelqu'un qui a vécu une aventure extraordinaire.  </w:t>
      </w:r>
    </w:p>
    <w:p>
      <w:r>
        <w:t xml:space="preserve">     10. I bought a biography book to learn about someone who lived an extraordinary adventure.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m'apporte beaucoup de joie.  </w:t>
      </w:r>
    </w:p>
    <w:p>
      <w:r>
        <w:t xml:space="preserve">    I have an adorable cat that brings me much joy.</w:t>
      </w:r>
    </w:p>
    <w:p>
      <w:r>
        <w:t xml:space="preserve">2. Il est dans le jardin, il dort sur une chaise. </w:t>
      </w:r>
    </w:p>
    <w:p>
      <w:r>
        <w:t xml:space="preserve">    He is in the garden, he is sleeping on a chair.</w:t>
      </w:r>
    </w:p>
    <w:p>
      <w:r>
        <w:t>3. Le chat a la fourrure douce et chaude.</w:t>
      </w:r>
    </w:p>
    <w:p>
      <w:r>
        <w:t xml:space="preserve">    The cat has soft and warm fur.</w:t>
      </w:r>
    </w:p>
    <w:p>
      <w:r>
        <w:t>4. J'adore les chats, mais ils peuvent être difficiles.</w:t>
      </w:r>
    </w:p>
    <w:p>
      <w:r>
        <w:t xml:space="preserve">   I love cats, but they can be difficult.</w:t>
      </w:r>
    </w:p>
    <w:p>
      <w:r>
        <w:t xml:space="preserve">5. Les chats se plaisent à jouer avec des plumes.  </w:t>
      </w:r>
    </w:p>
    <w:p>
      <w:r>
        <w:t xml:space="preserve">    Cats enjoy playing with feathers. </w:t>
      </w:r>
    </w:p>
    <w:p>
      <w:r>
        <w:t xml:space="preserve">6. La chat est très indépendante et aime prendre son propre café au lait. </w:t>
      </w:r>
    </w:p>
    <w:p>
      <w:r>
        <w:t xml:space="preserve">    The cat is very independent and likes to take their own coffee. </w:t>
      </w:r>
    </w:p>
    <w:p>
      <w:r>
        <w:t>7. Il a un chat qui s'appelle Félix.</w:t>
      </w:r>
    </w:p>
    <w:p>
      <w:r>
        <w:t xml:space="preserve">    He has a cat named Felix.</w:t>
      </w:r>
    </w:p>
    <w:p>
      <w:r>
        <w:t xml:space="preserve">8. Le chat miaule souvent pour attirer l'attention de son propriétaire.  </w:t>
      </w:r>
    </w:p>
    <w:p>
      <w:r>
        <w:t xml:space="preserve">    The cat meows often to attract the attention of its owner.</w:t>
      </w:r>
    </w:p>
    <w:p>
      <w:r>
        <w:t xml:space="preserve">9. Les chats sont des animaux intelligents et curieux. </w:t>
      </w:r>
    </w:p>
    <w:p>
      <w:r>
        <w:t xml:space="preserve">    Cats are intelligent and curious animals. </w:t>
      </w:r>
    </w:p>
    <w:p>
      <w:r>
        <w:t>10. L'habitude de voir les chats s'est développée dans la culture populaire.</w:t>
      </w:r>
    </w:p>
    <w:p>
      <w:r>
        <w:t xml:space="preserve">     The habit of seeing cats has developed in popular culture.</w:t>
      </w:r>
    </w:p>
    <w:p/>
    <w:p>
      <w:r>
        <w:rPr>
          <w:b/>
        </w:rPr>
        <w:t>Word: manger | Meaning: to eat</w:t>
      </w:r>
    </w:p>
    <w:p/>
    <w:p>
      <w:r>
        <w:t>1.  Je m'apport une part de gâteau chaque soir.</w:t>
      </w:r>
    </w:p>
    <w:p>
      <w:r>
        <w:t xml:space="preserve">   I eat a portion of cake every evening.</w:t>
      </w:r>
    </w:p>
    <w:p>
      <w:r>
        <w:t xml:space="preserve">2.  Le serveur nous a proposé un plat à manger. </w:t>
      </w:r>
    </w:p>
    <w:p>
      <w:r>
        <w:t xml:space="preserve">   The server offered us a dish to eat.</w:t>
      </w:r>
    </w:p>
    <w:p>
      <w:r>
        <w:t>3.  Elle mange beaucoup de fruits et légumes.</w:t>
      </w:r>
    </w:p>
    <w:p>
      <w:r>
        <w:t xml:space="preserve">   She eats a lot of fruit and vegetables.</w:t>
      </w:r>
    </w:p>
    <w:p>
      <w:r>
        <w:t>4.  Nous mangerons au restaurant ce soir.</w:t>
      </w:r>
    </w:p>
    <w:p>
      <w:r>
        <w:t xml:space="preserve">   We will have dinner at the restaurant tonight.</w:t>
      </w:r>
    </w:p>
    <w:p>
      <w:r>
        <w:t xml:space="preserve">5.  Est-ce que tu aimes manger des pâtes ? </w:t>
      </w:r>
    </w:p>
    <w:p>
      <w:r>
        <w:t xml:space="preserve">   Do you like to eat pasta?</w:t>
      </w:r>
    </w:p>
    <w:p>
      <w:r>
        <w:t xml:space="preserve">6.  Le chien mange avec appétit. </w:t>
      </w:r>
    </w:p>
    <w:p>
      <w:r>
        <w:t xml:space="preserve">   The dog eats with appetite.</w:t>
      </w:r>
    </w:p>
    <w:p>
      <w:r>
        <w:t>7.  Vous devez manger sainement pour être en forme.</w:t>
      </w:r>
    </w:p>
    <w:p>
      <w:r>
        <w:t xml:space="preserve">   You must eat healthily to be in shape.</w:t>
      </w:r>
    </w:p>
    <w:p>
      <w:r>
        <w:t>8.  Ils ont mangé un buffet et sont très rassasiés.</w:t>
      </w:r>
    </w:p>
    <w:p>
      <w:r>
        <w:t xml:space="preserve">   They ate a buffet and are very full.</w:t>
      </w:r>
    </w:p>
    <w:p>
      <w:r>
        <w:t xml:space="preserve">9.  Manger à l'extérieur est une bonne idée! </w:t>
      </w:r>
    </w:p>
    <w:p>
      <w:r>
        <w:t xml:space="preserve">    Eating out is a good idea!</w:t>
      </w:r>
    </w:p>
    <w:p>
      <w:r>
        <w:t>10. Je vais manger une salade avant de commencer à travailler.</w:t>
      </w:r>
    </w:p>
    <w:p>
      <w:r>
        <w:t xml:space="preserve">    I will eat a salad before starting work.</w:t>
      </w:r>
    </w:p>
    <w:p/>
    <w:p>
      <w:r>
        <w:rPr>
          <w:b/>
        </w:rPr>
        <w:t>Word: Boire | Meaning: To drink</w:t>
      </w:r>
    </w:p>
    <w:p/>
    <w:p>
      <w:r>
        <w:t xml:space="preserve">1. Je bois beaucoup de café chaque matin. </w:t>
      </w:r>
    </w:p>
    <w:p>
      <w:r>
        <w:t xml:space="preserve">   I drink a lot of coffee every morning.</w:t>
      </w:r>
    </w:p>
    <w:p>
      <w:r>
        <w:t xml:space="preserve">2. Voulez-vous boire un verre d'eau? </w:t>
      </w:r>
    </w:p>
    <w:p>
      <w:r>
        <w:t xml:space="preserve">   Would you like to drink a glass of water?</w:t>
      </w:r>
    </w:p>
    <w:p>
      <w:r>
        <w:t xml:space="preserve">3. Ils boivent du vin rouge avec leur dîner. </w:t>
      </w:r>
    </w:p>
    <w:p>
      <w:r>
        <w:t xml:space="preserve">    They drink red wine with their dinner.</w:t>
      </w:r>
    </w:p>
    <w:p>
      <w:r>
        <w:t xml:space="preserve">4. J’ai soif, je vais boire de l’eau. </w:t>
      </w:r>
    </w:p>
    <w:p>
      <w:r>
        <w:t xml:space="preserve">   I am thirsty, I will drink some water.</w:t>
      </w:r>
    </w:p>
    <w:p>
      <w:r>
        <w:t xml:space="preserve">5. La femme boit sa tasse de thé au calme. </w:t>
      </w:r>
    </w:p>
    <w:p>
      <w:r>
        <w:t xml:space="preserve">   The woman drinks her cup of tea calmly.</w:t>
      </w:r>
    </w:p>
    <w:p>
      <w:r>
        <w:t xml:space="preserve">6. Il est important de boire beaucoup d'eau chaque jour. </w:t>
      </w:r>
    </w:p>
    <w:p>
      <w:r>
        <w:t xml:space="preserve">   It is important to drink a lot of water every day.</w:t>
      </w:r>
    </w:p>
    <w:p>
      <w:r>
        <w:t xml:space="preserve">7. Vous devez boire avant de conduire.  </w:t>
      </w:r>
    </w:p>
    <w:p>
      <w:r>
        <w:t xml:space="preserve">    You must drink before driving.</w:t>
      </w:r>
    </w:p>
    <w:p>
      <w:r>
        <w:t xml:space="preserve">8. J'aime boire un café au lait le matin. </w:t>
      </w:r>
    </w:p>
    <w:p>
      <w:r>
        <w:t xml:space="preserve">   I like to drink coffee with milk in the morning.</w:t>
      </w:r>
    </w:p>
    <w:p>
      <w:r>
        <w:t xml:space="preserve">9. Les enfants boivent leur limonade après la plage. </w:t>
      </w:r>
    </w:p>
    <w:p>
      <w:r>
        <w:t xml:space="preserve">   The children drink their lemonade after the beach. </w:t>
      </w:r>
    </w:p>
    <w:p>
      <w:r>
        <w:t xml:space="preserve">10.  La nourriture est délicieuse, mais je boit de l'eau pour éviter de sursaler. </w:t>
      </w:r>
    </w:p>
    <w:p>
      <w:r>
        <w:t xml:space="preserve">    The food is delicious, but I drink water to avoid oversalting.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J'aime les vêtements rouges. </w:t>
      </w:r>
    </w:p>
    <w:p>
      <w:r>
        <w:t xml:space="preserve">   I like red clothes.</w:t>
      </w:r>
    </w:p>
    <w:p>
      <w:r>
        <w:t xml:space="preserve">3. Le drapeau français est rouge, blanc et bleu.  </w:t>
      </w:r>
    </w:p>
    <w:p>
      <w:r>
        <w:t xml:space="preserve">   The French flag is red, white and blue.</w:t>
      </w:r>
    </w:p>
    <w:p>
      <w:r>
        <w:t xml:space="preserve">4. Il a un chapeau rouge. </w:t>
      </w:r>
    </w:p>
    <w:p>
      <w:r>
        <w:t xml:space="preserve">   He has a red hat.</w:t>
      </w:r>
    </w:p>
    <w:p>
      <w:r>
        <w:t xml:space="preserve">5. La pomme est rouge. </w:t>
      </w:r>
    </w:p>
    <w:p>
      <w:r>
        <w:t xml:space="preserve">   The apple is red.</w:t>
      </w:r>
    </w:p>
    <w:p>
      <w:r>
        <w:t>6. Les tomates sont rouges.</w:t>
      </w:r>
    </w:p>
    <w:p>
      <w:r>
        <w:t xml:space="preserve">    Tomatoes are red.</w:t>
      </w:r>
    </w:p>
    <w:p>
      <w:r>
        <w:t xml:space="preserve">7. Le soleil est rouge aujourd'hui. </w:t>
      </w:r>
    </w:p>
    <w:p>
      <w:r>
        <w:t xml:space="preserve">   The sun is red today.</w:t>
      </w:r>
    </w:p>
    <w:p>
      <w:r>
        <w:t xml:space="preserve">8. Il y a une robe rouge dans le sac. </w:t>
      </w:r>
    </w:p>
    <w:p>
      <w:r>
        <w:t xml:space="preserve">   There is a red dress in the bag.</w:t>
      </w:r>
    </w:p>
    <w:p>
      <w:r>
        <w:t xml:space="preserve">9. La tomate rouge est plus savoureuse que la tomate verte.  </w:t>
      </w:r>
    </w:p>
    <w:p>
      <w:r>
        <w:t xml:space="preserve">   The red tomato is more delicious than the green tomato.</w:t>
      </w:r>
    </w:p>
    <w:p>
      <w:r>
        <w:t xml:space="preserve">10. L'école a des murs rouges.  </w:t>
      </w:r>
    </w:p>
    <w:p>
      <w:r>
        <w:t xml:space="preserve">   The school has red walls.</w:t>
      </w:r>
    </w:p>
    <w:p/>
    <w:p>
      <w:r>
        <w:rPr>
          <w:b/>
        </w:rPr>
        <w:t>Word: Blanc | Meaning: White</w:t>
      </w:r>
    </w:p>
    <w:p/>
    <w:p>
      <w:r>
        <w:t>1. La voiture est blanche.</w:t>
      </w:r>
    </w:p>
    <w:p>
      <w:r>
        <w:t xml:space="preserve">  The car is white.</w:t>
      </w:r>
    </w:p>
    <w:p>
      <w:r>
        <w:t>2. J'ai une chemise blanche.</w:t>
      </w:r>
    </w:p>
    <w:p>
      <w:r>
        <w:t xml:space="preserve">  I have a white shirt.</w:t>
      </w:r>
    </w:p>
    <w:p>
      <w:r>
        <w:t>3. Le ciel est blanc aujourd’hui.</w:t>
      </w:r>
    </w:p>
    <w:p>
      <w:r>
        <w:t xml:space="preserve">  The sky is white today.</w:t>
      </w:r>
    </w:p>
    <w:p>
      <w:r>
        <w:t>4. Il faut que vous preniez votre blanc de coton pour le lavage.</w:t>
      </w:r>
    </w:p>
    <w:p>
      <w:r>
        <w:t xml:space="preserve">  You need to take your white cotton for washing.</w:t>
      </w:r>
    </w:p>
    <w:p>
      <w:r>
        <w:t>5. Les fleurs sont blanches et délicieuses.</w:t>
      </w:r>
    </w:p>
    <w:p>
      <w:r>
        <w:t xml:space="preserve">  The flowers are white and delicious.</w:t>
      </w:r>
    </w:p>
    <w:p>
      <w:r>
        <w:t>6. Le gâteau est blanc avec des fruits rouges.</w:t>
      </w:r>
    </w:p>
    <w:p>
      <w:r>
        <w:t xml:space="preserve">  The cake is white with red fruit. </w:t>
      </w:r>
    </w:p>
    <w:p>
      <w:r>
        <w:t xml:space="preserve">7. J'aime les vêtements blancs. </w:t>
      </w:r>
    </w:p>
    <w:p>
      <w:r>
        <w:t xml:space="preserve">   I like white clothes.</w:t>
      </w:r>
    </w:p>
    <w:p>
      <w:r>
        <w:t>8. La neige est blanche et douce.</w:t>
      </w:r>
    </w:p>
    <w:p>
      <w:r>
        <w:t xml:space="preserve">  Snow is white and soft.</w:t>
      </w:r>
    </w:p>
    <w:p>
      <w:r>
        <w:t>9. J'ai besoin d'un papier blanc pour écrire.</w:t>
      </w:r>
    </w:p>
    <w:p>
      <w:r>
        <w:t xml:space="preserve">  I need a white paper to write. </w:t>
      </w:r>
    </w:p>
    <w:p>
      <w:r>
        <w:t>10. Le blanc du fromage est magnifique.</w:t>
      </w:r>
    </w:p>
    <w:p>
      <w:r>
        <w:t xml:space="preserve">   The white of the cheese is magnificent.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La robe de Marie était noire.</w:t>
      </w:r>
    </w:p>
    <w:p>
      <w:r>
        <w:t xml:space="preserve">    Marie's dress was black.</w:t>
      </w:r>
    </w:p>
    <w:p>
      <w:r>
        <w:t xml:space="preserve">3. L'encre est noire. </w:t>
      </w:r>
    </w:p>
    <w:p>
      <w:r>
        <w:t xml:space="preserve">    The ink is black.</w:t>
      </w:r>
    </w:p>
    <w:p>
      <w:r>
        <w:t>4. Il a des yeux noirs.</w:t>
      </w:r>
    </w:p>
    <w:p>
      <w:r>
        <w:t xml:space="preserve">    He has black eyes.</w:t>
      </w:r>
    </w:p>
    <w:p>
      <w:r>
        <w:t>5. Le ciel est noir aujourd'hui.</w:t>
      </w:r>
    </w:p>
    <w:p>
      <w:r>
        <w:t xml:space="preserve">    The sky is black today.</w:t>
      </w:r>
    </w:p>
    <w:p>
      <w:r>
        <w:t>6. Les arbres sont noirs après la pluie.</w:t>
      </w:r>
    </w:p>
    <w:p>
      <w:r>
        <w:t xml:space="preserve">    The trees are black after the rain.</w:t>
      </w:r>
    </w:p>
    <w:p>
      <w:r>
        <w:t>7. La robe de la mariée était noire et élégante.</w:t>
      </w:r>
    </w:p>
    <w:p>
      <w:r>
        <w:t xml:space="preserve">    The bride's dress was black and elegant.</w:t>
      </w:r>
    </w:p>
    <w:p>
      <w:r>
        <w:t xml:space="preserve">8. L'animal est noir et il est très grand. </w:t>
      </w:r>
    </w:p>
    <w:p>
      <w:r>
        <w:t xml:space="preserve">   The animal is black and it's very big. </w:t>
      </w:r>
    </w:p>
    <w:p>
      <w:r>
        <w:t xml:space="preserve">9. Le gâteau était noir avec des raisins rouges. </w:t>
      </w:r>
    </w:p>
    <w:p>
      <w:r>
        <w:t xml:space="preserve">    The cake was black with red grapes.</w:t>
      </w:r>
    </w:p>
    <w:p>
      <w:r>
        <w:t xml:space="preserve">10. J’aime les films noirs. </w:t>
      </w:r>
    </w:p>
    <w:p>
      <w:r>
        <w:t xml:space="preserve">    I love crime movies.</w:t>
      </w:r>
    </w:p>
    <w:p/>
    <w:p>
      <w:r>
        <w:rPr>
          <w:b/>
        </w:rPr>
        <w:t>Word: La | Meaning: The</w:t>
      </w:r>
    </w:p>
    <w:p/>
    <w:p>
      <w:r>
        <w:t xml:space="preserve">1. La maison est magnifique. </w:t>
      </w:r>
    </w:p>
    <w:p>
      <w:r>
        <w:t xml:space="preserve">    The house is magnificent.</w:t>
      </w:r>
    </w:p>
    <w:p>
      <w:r>
        <w:t xml:space="preserve">2. J'ai faim, la nourriture me manque. </w:t>
      </w:r>
    </w:p>
    <w:p>
      <w:r>
        <w:t xml:space="preserve">    I am hungry, I miss food.</w:t>
      </w:r>
    </w:p>
    <w:p>
      <w:r>
        <w:t xml:space="preserve">3. La ville de Paris est pleine de vie. </w:t>
      </w:r>
    </w:p>
    <w:p>
      <w:r>
        <w:t xml:space="preserve">    Paris city has a lot of life.</w:t>
      </w:r>
    </w:p>
    <w:p>
      <w:r>
        <w:t>4. Je suis fatigué, j’ai besoin d’un repos la.</w:t>
      </w:r>
    </w:p>
    <w:p>
      <w:r>
        <w:t xml:space="preserve">    I am tired, I need to rest.</w:t>
      </w:r>
    </w:p>
    <w:p>
      <w:r>
        <w:t xml:space="preserve">5. La musique me relaxe. </w:t>
      </w:r>
    </w:p>
    <w:p>
      <w:r>
        <w:t xml:space="preserve">    Music relaxes me.</w:t>
      </w:r>
    </w:p>
    <w:p>
      <w:r>
        <w:t>6.  La conversation est intéressante.</w:t>
      </w:r>
    </w:p>
    <w:p>
      <w:r>
        <w:t xml:space="preserve">    The conversation is interesting. </w:t>
      </w:r>
    </w:p>
    <w:p>
      <w:r>
        <w:t xml:space="preserve">7. J'aime manger des plats français. </w:t>
      </w:r>
    </w:p>
    <w:p>
      <w:r>
        <w:t xml:space="preserve">   I like to eat French dishes.</w:t>
      </w:r>
    </w:p>
    <w:p>
      <w:r>
        <w:t xml:space="preserve">8. La voiture roule sur la route. </w:t>
      </w:r>
    </w:p>
    <w:p>
      <w:r>
        <w:t xml:space="preserve">   The car drives on the road.</w:t>
      </w:r>
    </w:p>
    <w:p>
      <w:r>
        <w:t xml:space="preserve">9. L’eau a besoin de beaucoup d'énergie pour circuler. </w:t>
      </w:r>
    </w:p>
    <w:p>
      <w:r>
        <w:t xml:space="preserve">    Water needs a lot of energy to circulate.</w:t>
      </w:r>
    </w:p>
    <w:p>
      <w:r>
        <w:t xml:space="preserve">10. Le soleil brille aujourd’hui. </w:t>
      </w:r>
    </w:p>
    <w:p>
      <w:r>
        <w:t xml:space="preserve">    The sun is shining today.</w:t>
      </w:r>
    </w:p>
    <w:p/>
    <w:p>
      <w:r>
        <w:rPr>
          <w:b/>
        </w:rPr>
        <w:t>Word: Fait | Meaning: Done, made, accomplished</w:t>
      </w:r>
    </w:p>
    <w:p/>
    <w:p>
      <w:r>
        <w:t>1. Je suis allé à la plage hier, et il a fait beau.</w:t>
      </w:r>
    </w:p>
    <w:p>
      <w:r>
        <w:t xml:space="preserve">   I went to the beach yesterday, and it was beautiful.</w:t>
      </w:r>
    </w:p>
    <w:p>
      <w:r>
        <w:t>2. La soupe est trop froide, elle a fait froid.</w:t>
      </w:r>
    </w:p>
    <w:p>
      <w:r>
        <w:t xml:space="preserve">   The soup is too cold, it made me feel cold. </w:t>
      </w:r>
    </w:p>
    <w:p>
      <w:r>
        <w:t>3. Les enfants ont joué dehors et il a fait très chaud.</w:t>
      </w:r>
    </w:p>
    <w:p>
      <w:r>
        <w:t xml:space="preserve">    The children played outside and it was very hot.</w:t>
      </w:r>
    </w:p>
    <w:p>
      <w:r>
        <w:t>4.  La voiture a dégradé les routes, mais il a fait son travail.</w:t>
      </w:r>
    </w:p>
    <w:p>
      <w:r>
        <w:t xml:space="preserve">    The car damaged the roads, but he did his job. </w:t>
      </w:r>
    </w:p>
    <w:p>
      <w:r>
        <w:t>5. Elle a fait du shopping pour son enfant et un nouveau livre.</w:t>
      </w:r>
    </w:p>
    <w:p>
      <w:r>
        <w:t xml:space="preserve">   She went shopping for her child and a new book.</w:t>
      </w:r>
    </w:p>
    <w:p>
      <w:r>
        <w:t>6. Il a fait une pause pour boire de l'eau avant de continuer.</w:t>
      </w:r>
    </w:p>
    <w:p>
      <w:r>
        <w:t xml:space="preserve">  He took a break to drink some water before continuing.</w:t>
      </w:r>
    </w:p>
    <w:p>
      <w:r>
        <w:t xml:space="preserve">7.  J'ai préparé le repas, mais il a fait trop tard. </w:t>
      </w:r>
    </w:p>
    <w:p>
      <w:r>
        <w:t xml:space="preserve">   I prepared the meal, but it was too late.</w:t>
      </w:r>
    </w:p>
    <w:p>
      <w:r>
        <w:t>8.  Ils ont déménagé à Paris et il a fait une nouvelle vie.</w:t>
      </w:r>
    </w:p>
    <w:p>
      <w:r>
        <w:t xml:space="preserve">   They moved to Paris and he made a new life.</w:t>
      </w:r>
    </w:p>
    <w:p>
      <w:r>
        <w:t>9.  Nous avons passé la soirée à jouer des jeux de société, et il a fait plaisir.</w:t>
      </w:r>
    </w:p>
    <w:p>
      <w:r>
        <w:t xml:space="preserve">   We spent the evening playing board games and it was fun. </w:t>
      </w:r>
    </w:p>
    <w:p>
      <w:r>
        <w:t>10.  Le professeur a expliqué les concepts, mais il a fait comprendre les choses.</w:t>
      </w:r>
    </w:p>
    <w:p>
      <w:r>
        <w:t xml:space="preserve">   The teacher explained the concepts, but he made things understood.</w:t>
      </w:r>
    </w:p>
    <w:p/>
    <w:p>
      <w:r>
        <w:rPr>
          <w:b/>
        </w:rPr>
        <w:t>Word: Four | Meaning: A tool with four legs</w:t>
      </w:r>
    </w:p>
    <w:p/>
    <w:p>
      <w:r>
        <w:t>1. Il y a quatre personnes dans la pièce.</w:t>
      </w:r>
    </w:p>
    <w:p>
      <w:r>
        <w:t xml:space="preserve">   There are four people in the room.</w:t>
      </w:r>
    </w:p>
    <w:p>
      <w:r>
        <w:t>2. J'ai un verre de jus et quatre pommes.</w:t>
      </w:r>
    </w:p>
    <w:p>
      <w:r>
        <w:t xml:space="preserve">   I have a glass of juice and four apples. </w:t>
      </w:r>
    </w:p>
    <w:p>
      <w:r>
        <w:t>3. La température est à quatre degrés Celsius.</w:t>
      </w:r>
    </w:p>
    <w:p>
      <w:r>
        <w:t xml:space="preserve">   The temperature is at four degrees Celsius.</w:t>
      </w:r>
    </w:p>
    <w:p>
      <w:r>
        <w:t>4. Nous sommes venus au café et nous avons commandé quatre cafés.</w:t>
      </w:r>
    </w:p>
    <w:p>
      <w:r>
        <w:t xml:space="preserve">  We came to the cafe and ordered four coffees.</w:t>
      </w:r>
    </w:p>
    <w:p>
      <w:r>
        <w:t>5. Qu'est-ce que vous avez fait hier? J'ai eu 4 heures de travail.</w:t>
      </w:r>
    </w:p>
    <w:p>
      <w:r>
        <w:t xml:space="preserve">    What did you do yesterday? I had 4 hours of work.</w:t>
      </w:r>
    </w:p>
    <w:p>
      <w:r>
        <w:t>6. Four est une couleur bien sombre et mystérieuse.</w:t>
      </w:r>
    </w:p>
    <w:p>
      <w:r>
        <w:t xml:space="preserve">   Four is a dark and mysterious color. </w:t>
      </w:r>
    </w:p>
    <w:p>
      <w:r>
        <w:t>7. Elle a quatre enfants, mais elle les aime toutes.</w:t>
      </w:r>
    </w:p>
    <w:p>
      <w:r>
        <w:t xml:space="preserve">  She has four children, but she loves all of them.</w:t>
      </w:r>
    </w:p>
    <w:p>
      <w:r>
        <w:t>8. Je vais chercher des livres à la bibliothèque, j'ai besoin de quatre.</w:t>
      </w:r>
    </w:p>
    <w:p>
      <w:r>
        <w:t xml:space="preserve">    I am going to the library to get books, I need four.</w:t>
      </w:r>
    </w:p>
    <w:p>
      <w:r>
        <w:t xml:space="preserve">9. La voiture a été réparée et est prête pour quatre heures de voyage. </w:t>
      </w:r>
    </w:p>
    <w:p>
      <w:r>
        <w:t xml:space="preserve">   The car was repaired and is ready for four hours of travel. </w:t>
      </w:r>
    </w:p>
    <w:p>
      <w:r>
        <w:t>10.  Il y a une solution simple, il suffit d'utiliser les quatre outils que vous avez.</w:t>
      </w:r>
    </w:p>
    <w:p>
      <w:r>
        <w:t xml:space="preserve">    There's a simple solution, you just need to use the four tools you have.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