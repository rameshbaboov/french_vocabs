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Je me réjouis d'accueillir mes amis à la maison.</w:t>
      </w:r>
    </w:p>
    <w:p>
      <w:r>
        <w:t xml:space="preserve">   I am looking forward to welcoming my friends at home.</w:t>
      </w:r>
    </w:p>
    <w:p>
      <w:r>
        <w:t>2. Le personnel de l'hôtel est responsable d'accueillir les clients.</w:t>
      </w:r>
    </w:p>
    <w:p>
      <w:r>
        <w:t xml:space="preserve">   The hotel staff is responsible for welcoming the guests.</w:t>
      </w:r>
    </w:p>
    <w:p>
      <w:r>
        <w:t>3. Il souhaite accuser son épouse de trahison.</w:t>
      </w:r>
    </w:p>
    <w:p>
      <w:r>
        <w:t xml:space="preserve">    He wants to accuse his wife of treason. </w:t>
      </w:r>
    </w:p>
    <w:p>
      <w:r>
        <w:t>4. Les enfants ont appris à accueillir des invités avec respect.</w:t>
      </w:r>
    </w:p>
    <w:p>
      <w:r>
        <w:t xml:space="preserve">  Children learned to welcome guests with respect. </w:t>
      </w:r>
    </w:p>
    <w:p>
      <w:r>
        <w:t>5. Le président a accueilli le visiteur avec un sourire chaleureux.</w:t>
      </w:r>
    </w:p>
    <w:p>
      <w:r>
        <w:t xml:space="preserve">   The president greeted the visitor with a warm smile.</w:t>
      </w:r>
    </w:p>
    <w:p>
      <w:r>
        <w:t>6. Les bénévoles ont accueilli les nouveaux arrivants avec une attention particulière.</w:t>
      </w:r>
    </w:p>
    <w:p>
      <w:r>
        <w:t xml:space="preserve">   Volunteers welcomed new arrivals with special care.</w:t>
      </w:r>
    </w:p>
    <w:p>
      <w:r>
        <w:t>7. Avant d'aller chez moi, j'ai l'habitude d'accueillir mon chien à la porte.</w:t>
      </w:r>
    </w:p>
    <w:p>
      <w:r>
        <w:t xml:space="preserve">    Before going to my house, I’m used to welcoming my dog at the door.</w:t>
      </w:r>
    </w:p>
    <w:p>
      <w:r>
        <w:t xml:space="preserve">8. Les deux familles ont accueilli les enfants avec des cadeaux et une grande joie. </w:t>
      </w:r>
    </w:p>
    <w:p>
      <w:r>
        <w:t xml:space="preserve">   The two families welcomed the children with gifts and great joy.</w:t>
      </w:r>
    </w:p>
    <w:p>
      <w:r>
        <w:t xml:space="preserve">9. L'accueil de l'enfant s'est produit dans la cour du jardin. </w:t>
      </w:r>
    </w:p>
    <w:p>
      <w:r>
        <w:t xml:space="preserve">   The child's arrival took place in the garden courtyard. </w:t>
      </w:r>
    </w:p>
    <w:p>
      <w:r>
        <w:t>10.  Le gouvernement a accueilli les migrants avec compassion et bienveillance.</w:t>
      </w:r>
    </w:p>
    <w:p>
      <w:r>
        <w:t xml:space="preserve">   The government welcomed immigrants with compassion and good-will.</w:t>
      </w:r>
    </w:p>
    <w:p/>
    <w:p>
      <w:r>
        <w:rPr>
          <w:b/>
        </w:rPr>
        <w:t>Word: amoureux | Meaning: in love</w:t>
      </w:r>
    </w:p>
    <w:p/>
    <w:p>
      <w:r>
        <w:t>1. Je suis très amoureux de la littérature française.</w:t>
      </w:r>
    </w:p>
    <w:p>
      <w:r>
        <w:t xml:space="preserve">  I am very much in love with French literature.</w:t>
      </w:r>
    </w:p>
    <w:p>
      <w:r>
        <w:t>2. Il est amoureux de sa ville natale.</w:t>
      </w:r>
    </w:p>
    <w:p>
      <w:r>
        <w:t xml:space="preserve">  He is in love with his hometown.</w:t>
      </w:r>
    </w:p>
    <w:p>
      <w:r>
        <w:t xml:space="preserve">3. L'amour peut être un grand sujet d'étude pour les philosophes. </w:t>
      </w:r>
    </w:p>
    <w:p>
      <w:r>
        <w:t xml:space="preserve">  Love can be a big topic for study for philosophers.</w:t>
      </w:r>
    </w:p>
    <w:p>
      <w:r>
        <w:t xml:space="preserve">4. La femme était amoureuse du chef cuisinier. </w:t>
      </w:r>
    </w:p>
    <w:p>
      <w:r>
        <w:t xml:space="preserve">   The woman was in love with the head chef.</w:t>
      </w:r>
    </w:p>
    <w:p>
      <w:r>
        <w:t xml:space="preserve">5. Les amoureux étaient heureux de se revoir. </w:t>
      </w:r>
    </w:p>
    <w:p>
      <w:r>
        <w:t xml:space="preserve">   The lovers were happy to see each other again. </w:t>
      </w:r>
    </w:p>
    <w:p>
      <w:r>
        <w:t xml:space="preserve">6. Ils ont l'air amoureux, mais leurs actions ne le confirment pas. </w:t>
      </w:r>
    </w:p>
    <w:p>
      <w:r>
        <w:t xml:space="preserve">  They seem in love, but their actions don’t confirm it.</w:t>
      </w:r>
    </w:p>
    <w:p>
      <w:r>
        <w:t>7. La romance était une aventure amoureuse pour les deux.</w:t>
      </w:r>
    </w:p>
    <w:p>
      <w:r>
        <w:t xml:space="preserve">   The romance was an amorous adventure for both of them. </w:t>
      </w:r>
    </w:p>
    <w:p>
      <w:r>
        <w:t xml:space="preserve">8. Je pense que l'amour est un sentiment important et précieux. </w:t>
      </w:r>
    </w:p>
    <w:p>
      <w:r>
        <w:t xml:space="preserve">   I think that love is a significant and precious feeling. </w:t>
      </w:r>
    </w:p>
    <w:p>
      <w:r>
        <w:t xml:space="preserve">9. L’amour romantique est parfois difficile à comprendre. </w:t>
      </w:r>
    </w:p>
    <w:p>
      <w:r>
        <w:t xml:space="preserve">  Romantic love is sometimes difficult to understand. </w:t>
      </w:r>
    </w:p>
    <w:p>
      <w:r>
        <w:t xml:space="preserve">10. Il n'est pas amoureux de la technologie et préfère la vie simple. </w:t>
      </w:r>
    </w:p>
    <w:p>
      <w:r>
        <w:t xml:space="preserve">   He isn't in love with technology and prefers a simpler life.</w:t>
      </w:r>
    </w:p>
    <w:p/>
    <w:p>
      <w:r>
        <w:rPr>
          <w:b/>
        </w:rPr>
        <w:t>Word: Apporte | Meaning: Brings, delivers</w:t>
      </w:r>
    </w:p>
    <w:p/>
    <w:p>
      <w:r>
        <w:t>1. Je **apporte** ma propre baguette à l'école.</w:t>
      </w:r>
    </w:p>
    <w:p>
      <w:r>
        <w:t xml:space="preserve">   I bring my own bread to school.</w:t>
      </w:r>
    </w:p>
    <w:p>
      <w:r>
        <w:t>2. Les enfants **apportent** leurs bagages à la classe.</w:t>
      </w:r>
    </w:p>
    <w:p>
      <w:r>
        <w:t xml:space="preserve">   The children bring their bags to class.</w:t>
      </w:r>
    </w:p>
    <w:p>
      <w:r>
        <w:t xml:space="preserve">3. Le restaurant **apporte** des plats raffinés et savoureux. </w:t>
      </w:r>
    </w:p>
    <w:p>
      <w:r>
        <w:t xml:space="preserve">   The restaurant serves refined and delicious dishes.</w:t>
      </w:r>
    </w:p>
    <w:p>
      <w:r>
        <w:t xml:space="preserve">4.  Elle **apporte** une solution pour résoudre le problème. </w:t>
      </w:r>
    </w:p>
    <w:p>
      <w:r>
        <w:t xml:space="preserve">   She brings a solution to solve the problem.</w:t>
      </w:r>
    </w:p>
    <w:p>
      <w:r>
        <w:t xml:space="preserve">5. Nous devons **apporter** nos idées aux discussions professionnelles. </w:t>
      </w:r>
    </w:p>
    <w:p>
      <w:r>
        <w:t xml:space="preserve">   We need to bring our ideas to professional discussions.</w:t>
      </w:r>
    </w:p>
    <w:p>
      <w:r>
        <w:t xml:space="preserve">6. Le livre **apporte** beaucoup de connaissances sur l'histoire de France. </w:t>
      </w:r>
    </w:p>
    <w:p>
      <w:r>
        <w:t xml:space="preserve">   The book brings much knowledge about the history of France.</w:t>
      </w:r>
    </w:p>
    <w:p>
      <w:r>
        <w:t xml:space="preserve">7.  Le chauffeur **apporte** des clients à leur destination. </w:t>
      </w:r>
    </w:p>
    <w:p>
      <w:r>
        <w:t xml:space="preserve">   The driver takes clients to their destination.</w:t>
      </w:r>
    </w:p>
    <w:p>
      <w:r>
        <w:t>8. L'organisation **apporte** une solution pratique pour la gestion du temps.</w:t>
      </w:r>
    </w:p>
    <w:p>
      <w:r>
        <w:t xml:space="preserve">   The organization brings a practical solution for time management.</w:t>
      </w:r>
    </w:p>
    <w:p>
      <w:r>
        <w:t xml:space="preserve">9. La mère **apporte** de l’eau aux enfants qui sont malades. </w:t>
      </w:r>
    </w:p>
    <w:p>
      <w:r>
        <w:t xml:space="preserve">   Mom brings water to the sick children.</w:t>
      </w:r>
    </w:p>
    <w:p>
      <w:r>
        <w:t xml:space="preserve">10.  Le gouvernement **apporte** des aides aux personnes sans emploi. </w:t>
      </w:r>
    </w:p>
    <w:p>
      <w:r>
        <w:t xml:space="preserve">    The government brings help to unemployed people.</w:t>
      </w:r>
    </w:p>
    <w:p/>
    <w:p>
      <w:r>
        <w:rPr>
          <w:b/>
        </w:rPr>
        <w:t>Word: Belle | Meaning: beautiful</w:t>
      </w:r>
    </w:p>
    <w:p/>
    <w:p>
      <w:r>
        <w:t>1. Cette femme est belle, avec ses cheveux blonds et ses yeux bleus.</w:t>
      </w:r>
    </w:p>
    <w:p>
      <w:r>
        <w:t xml:space="preserve">   This woman is beautiful, with her blonde hair and blue eyes.</w:t>
      </w:r>
    </w:p>
    <w:p>
      <w:r>
        <w:t xml:space="preserve">2. La maison est belle, elle est située sur une colline verdoyante. </w:t>
      </w:r>
    </w:p>
    <w:p>
      <w:r>
        <w:t xml:space="preserve">    The house is beautiful, it is located on a verdant hill.</w:t>
      </w:r>
    </w:p>
    <w:p>
      <w:r>
        <w:t>3. Le petit garçon était ravi de voir la belle fille passer devant lui.</w:t>
      </w:r>
    </w:p>
    <w:p>
      <w:r>
        <w:t xml:space="preserve">   The little boy was delighted to see the beautiful girl pass by him. </w:t>
      </w:r>
    </w:p>
    <w:p>
      <w:r>
        <w:t xml:space="preserve">4. C'est une belle journée, il fait beau et chaud aujourd'hui. </w:t>
      </w:r>
    </w:p>
    <w:p>
      <w:r>
        <w:t xml:space="preserve">    It's a beautiful day, it's sunny and warm today.</w:t>
      </w:r>
    </w:p>
    <w:p>
      <w:r>
        <w:t xml:space="preserve">5. Je trouve la ville belle, avec ses bâtiments historiques et sa fontaine. </w:t>
      </w:r>
    </w:p>
    <w:p>
      <w:r>
        <w:t xml:space="preserve">   I find the city beautiful, with its historic buildings and fountain. </w:t>
      </w:r>
    </w:p>
    <w:p>
      <w:r>
        <w:t xml:space="preserve">6. La nature est belle, elle offre une variété de couleurs et d'animaux. </w:t>
      </w:r>
    </w:p>
    <w:p>
      <w:r>
        <w:t xml:space="preserve">    Nature is beautiful, it offers a variety of colours and animals. </w:t>
      </w:r>
    </w:p>
    <w:p>
      <w:r>
        <w:t>7. Le gâteau est délicieux, il est très belle avec sa garniture.</w:t>
      </w:r>
    </w:p>
    <w:p>
      <w:r>
        <w:t xml:space="preserve">    The cake is delicious, it is very beautiful with its topping.</w:t>
      </w:r>
    </w:p>
    <w:p>
      <w:r>
        <w:t xml:space="preserve">8. L'artiste peint une belle oeuvre, il utilise de nombreuses couleurs.  </w:t>
      </w:r>
    </w:p>
    <w:p>
      <w:r>
        <w:t xml:space="preserve">   The artist paints a beautiful work, he uses many colours. </w:t>
      </w:r>
    </w:p>
    <w:p>
      <w:r>
        <w:t xml:space="preserve">9. Belle et Jolie, c’est un duo qui fonctionne bien dans ce domaine. </w:t>
      </w:r>
    </w:p>
    <w:p>
      <w:r>
        <w:t xml:space="preserve">    Beautiful and lovely, it is a good pair in this field. </w:t>
      </w:r>
    </w:p>
    <w:p>
      <w:r>
        <w:t xml:space="preserve">10. Le restaurant est belle, il a une ambiance romantique avec de la musique douce. </w:t>
      </w:r>
    </w:p>
    <w:p>
      <w:r>
        <w:t xml:space="preserve">    The restaurant is beautiful, it has a romantic atmosphere with soft music.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Je me présente, je suis Pierre. </w:t>
      </w:r>
    </w:p>
    <w:p>
      <w:r>
        <w:t xml:space="preserve">    My name is Pierre.</w:t>
      </w:r>
    </w:p>
    <w:p>
      <w:r>
        <w:t xml:space="preserve">4.  Bonjour Madame, vous avez une minute pour parler ? </w:t>
      </w:r>
    </w:p>
    <w:p>
      <w:r>
        <w:t xml:space="preserve">   Excuse me, madam, do you have a minute to talk?</w:t>
      </w:r>
    </w:p>
    <w:p>
      <w:r>
        <w:t>5.  Bonjour, est-ce que vous pouvez m’aider ?</w:t>
      </w:r>
    </w:p>
    <w:p>
      <w:r>
        <w:t xml:space="preserve">   Hello, can you help me please?</w:t>
      </w:r>
    </w:p>
    <w:p>
      <w:r>
        <w:t xml:space="preserve">6.  Bonjour, comment puis-je vous aider ? </w:t>
      </w:r>
    </w:p>
    <w:p>
      <w:r>
        <w:t xml:space="preserve">    Hello, how can I help you?</w:t>
      </w:r>
    </w:p>
    <w:p>
      <w:r>
        <w:t xml:space="preserve">7.  Bonjour à la famille! Que faire aujourd'hui ? </w:t>
      </w:r>
    </w:p>
    <w:p>
      <w:r>
        <w:t xml:space="preserve">   Hello to the family! What should we do today?</w:t>
      </w:r>
    </w:p>
    <w:p>
      <w:r>
        <w:t xml:space="preserve">8.  Bonjour, j’ai besoin de quelques informations. </w:t>
      </w:r>
    </w:p>
    <w:p>
      <w:r>
        <w:t xml:space="preserve">    Hello, I need some information.</w:t>
      </w:r>
    </w:p>
    <w:p>
      <w:r>
        <w:t xml:space="preserve">9.  Bonjour, je suis fatigué après une longue journée. </w:t>
      </w:r>
    </w:p>
    <w:p>
      <w:r>
        <w:t xml:space="preserve">   Hello, I am tired after a long day.</w:t>
      </w:r>
    </w:p>
    <w:p>
      <w:r>
        <w:t xml:space="preserve">10. Bonjour, est-ce que vous avez envie d'un café ? </w:t>
      </w:r>
    </w:p>
    <w:p>
      <w:r>
        <w:t xml:space="preserve">   Hello, would you like to have coffee?</w:t>
      </w:r>
    </w:p>
    <w:p/>
    <w:p>
      <w:r>
        <w:rPr>
          <w:i/>
        </w:rPr>
        <w:t>Chatte: &lt;Cat&gt; | Meaning: Cat</w:t>
      </w:r>
    </w:p>
    <w:p/>
    <w:p>
      <w:r>
        <w:t xml:space="preserve">1. La chatte est très méchante et elle m'a fait peur.  </w:t>
      </w:r>
    </w:p>
    <w:p>
      <w:r>
        <w:t xml:space="preserve">     The cat is very mean and it scared me. </w:t>
      </w:r>
    </w:p>
    <w:p>
      <w:r>
        <w:t xml:space="preserve">2. J’ai besoin d’un nouvel ami, une chatte serait bien.   </w:t>
      </w:r>
    </w:p>
    <w:p>
      <w:r>
        <w:t xml:space="preserve">     I need a new friend, a cat would be nice.</w:t>
      </w:r>
    </w:p>
    <w:p>
      <w:r>
        <w:t xml:space="preserve">3. La chatte est très intelligente et elle comprend les instructions facilement.  </w:t>
      </w:r>
    </w:p>
    <w:p>
      <w:r>
        <w:t xml:space="preserve">     The cat is very intelligent and she understands instructions easily. </w:t>
      </w:r>
    </w:p>
    <w:p>
      <w:r>
        <w:t xml:space="preserve">4. Le chatte m’a donné un cadeau de son anniversaire.  </w:t>
      </w:r>
    </w:p>
    <w:p>
      <w:r>
        <w:t xml:space="preserve">     The cat gave me a gift for my birthday.</w:t>
      </w:r>
    </w:p>
    <w:p>
      <w:r>
        <w:t xml:space="preserve">5. J’adore jouer avec la chatte, il est tellement amusant!   </w:t>
      </w:r>
    </w:p>
    <w:p>
      <w:r>
        <w:t xml:space="preserve">      I love playing with the cat, it's so fun!</w:t>
      </w:r>
    </w:p>
    <w:p>
      <w:r>
        <w:t xml:space="preserve">6. La chatte dort beaucoup et elle se réveille tard le matin.   </w:t>
      </w:r>
    </w:p>
    <w:p>
      <w:r>
        <w:t xml:space="preserve">      The cat sleeps a lot and she wakes up late in the morning. </w:t>
      </w:r>
    </w:p>
    <w:p>
      <w:r>
        <w:t xml:space="preserve">7. Les chats sont des animaux doux et les gens les aiment souvent.   </w:t>
      </w:r>
    </w:p>
    <w:p>
      <w:r>
        <w:t xml:space="preserve">      Cats are gentle animals, and people often like them.</w:t>
      </w:r>
    </w:p>
    <w:p>
      <w:r>
        <w:t xml:space="preserve">8.  Il y a une chatte dans la pièce, elle est très silencieuse.    </w:t>
      </w:r>
    </w:p>
    <w:p>
      <w:r>
        <w:t xml:space="preserve">      There is a cat in the room, she is very silent.</w:t>
      </w:r>
    </w:p>
    <w:p>
      <w:r>
        <w:t xml:space="preserve">9. J’ai hâte de voir la chatte jouer avec moi.   </w:t>
      </w:r>
    </w:p>
    <w:p>
      <w:r>
        <w:t xml:space="preserve">      I am looking forward to seeing the cat play with me. </w:t>
      </w:r>
    </w:p>
    <w:p>
      <w:r>
        <w:t xml:space="preserve">10.  Il faut prendre soin de la chatte et lui donner de l'amour.  </w:t>
      </w:r>
    </w:p>
    <w:p>
      <w:r>
        <w:t xml:space="preserve">     You have to take care of the cat and give it love.</w:t>
      </w:r>
    </w:p>
    <w:p/>
    <w:p>
      <w:r>
        <w:rPr>
          <w:b/>
        </w:rPr>
        <w:t>Word: Chandelier | Meaning: Hanging lamp</w:t>
      </w:r>
    </w:p>
    <w:p/>
    <w:p>
      <w:r>
        <w:t xml:space="preserve">1. La magnifique chandelier ornante illuminait la salle de réception. </w:t>
      </w:r>
    </w:p>
    <w:p>
      <w:r>
        <w:t xml:space="preserve">   The magnificent chandelier adorned with ornaments illuminated the reception room.</w:t>
      </w:r>
    </w:p>
    <w:p>
      <w:r>
        <w:t xml:space="preserve">2.  J'ai adoré l'ambiance créative de la pièce, avec sa belle chandelier en cristal. </w:t>
      </w:r>
    </w:p>
    <w:p>
      <w:r>
        <w:t xml:space="preserve">    I loved the creative atmosphere of the room, with its beautiful crystal chandelier.</w:t>
      </w:r>
    </w:p>
    <w:p>
      <w:r>
        <w:t xml:space="preserve">3. Le couple a choisi une chandelier à forme d’oiseau pour leur mariage. </w:t>
      </w:r>
    </w:p>
    <w:p>
      <w:r>
        <w:t xml:space="preserve">   The couple chose a bird-shaped chandelier for their wedding.</w:t>
      </w:r>
    </w:p>
    <w:p>
      <w:r>
        <w:t xml:space="preserve">4.  La vieille chandelier est toujours décorative dans la chambre des enfants. </w:t>
      </w:r>
    </w:p>
    <w:p>
      <w:r>
        <w:t xml:space="preserve">   The old chandelier is still decorative in the children's room.</w:t>
      </w:r>
    </w:p>
    <w:p>
      <w:r>
        <w:t>5. La chandelier était composée de plusieurs petites lumières, chacune disposées sur un fil d’acier.</w:t>
      </w:r>
    </w:p>
    <w:p>
      <w:r>
        <w:t xml:space="preserve">    The chandelier was composed of several small lights, each placed on a steel wire.</w:t>
      </w:r>
    </w:p>
    <w:p>
      <w:r>
        <w:t xml:space="preserve">6.  Le château possédait une immense chandelier, qui dégageait une lumière douce et féerique. </w:t>
      </w:r>
    </w:p>
    <w:p>
      <w:r>
        <w:t xml:space="preserve">   The castle had an enormous chandelier, which emitted a soft and magical light.</w:t>
      </w:r>
    </w:p>
    <w:p>
      <w:r>
        <w:t xml:space="preserve">7. La chandelier était un symbole de la richesse de l’hôtel. </w:t>
      </w:r>
    </w:p>
    <w:p>
      <w:r>
        <w:t xml:space="preserve">    The chandelier was a symbol of the richness of the hotel.</w:t>
      </w:r>
    </w:p>
    <w:p>
      <w:r>
        <w:t xml:space="preserve">8. J'ai toujours été fasciné par les chandeliers d’antan avec leurs pendules et leurs perles.  </w:t>
      </w:r>
    </w:p>
    <w:p>
      <w:r>
        <w:t xml:space="preserve">   I have always been fascinated by antique chandeliers with their pendulums and beads.</w:t>
      </w:r>
    </w:p>
    <w:p>
      <w:r>
        <w:t xml:space="preserve">9. Le nouveau chandelier de l’agence de design mettait en valeur la décoration du salon. </w:t>
      </w:r>
    </w:p>
    <w:p>
      <w:r>
        <w:t xml:space="preserve">    The new chandelier in the design agency showcased the decoration of the living room.</w:t>
      </w:r>
    </w:p>
    <w:p>
      <w:r>
        <w:t xml:space="preserve">10. La chandelier a joué un rôle important dans la soirée, créant une ambiance festive et élégante.  </w:t>
      </w:r>
    </w:p>
    <w:p>
      <w:r>
        <w:t xml:space="preserve">   The chandelier played an important role in the party, creating a festive and elegant atmosphere.</w:t>
      </w:r>
    </w:p>
    <w:p/>
    <w:p>
      <w:r>
        <w:rPr>
          <w:b/>
        </w:rPr>
        <w:t>Word: Champs | Meaning: Fields</w:t>
      </w:r>
    </w:p>
    <w:p/>
    <w:p>
      <w:r>
        <w:t>1. Les champs de blé sont verdoyants en ce moment.</w:t>
      </w:r>
    </w:p>
    <w:p>
      <w:r>
        <w:t xml:space="preserve">   The wheat fields are verdant at this time.</w:t>
      </w:r>
    </w:p>
    <w:p>
      <w:r>
        <w:t>2. Le village se trouve sur les rives des champs de céréales.</w:t>
      </w:r>
    </w:p>
    <w:p>
      <w:r>
        <w:t xml:space="preserve">   The village sits on the banks of grain fields.</w:t>
      </w:r>
    </w:p>
    <w:p>
      <w:r>
        <w:t xml:space="preserve">3. J'aime la liberté que je ressens lorsque je marche dans les champs. </w:t>
      </w:r>
    </w:p>
    <w:p>
      <w:r>
        <w:t xml:space="preserve">   I love the freedom I feel when I walk in the fields. </w:t>
      </w:r>
    </w:p>
    <w:p>
      <w:r>
        <w:t xml:space="preserve">4. Le panorama des champs est impressionnant depuis le sommet du mont. </w:t>
      </w:r>
    </w:p>
    <w:p>
      <w:r>
        <w:t xml:space="preserve">   The view from the mountaintop of the field is impressive.</w:t>
      </w:r>
    </w:p>
    <w:p>
      <w:r>
        <w:t xml:space="preserve">5. Il s'attarde sur la nature et la beauté de ses champs.  </w:t>
      </w:r>
    </w:p>
    <w:p>
      <w:r>
        <w:t xml:space="preserve">   He lingers on nature and the beauty of his fields.</w:t>
      </w:r>
    </w:p>
    <w:p>
      <w:r>
        <w:t xml:space="preserve">6. La famille a passé des moments agréables dans les champs pendant leur week-end. </w:t>
      </w:r>
    </w:p>
    <w:p>
      <w:r>
        <w:t xml:space="preserve">   The family had pleasant moments in the fields during their weekend.</w:t>
      </w:r>
    </w:p>
    <w:p>
      <w:r>
        <w:t xml:space="preserve">7. Les champs se sont couverts d'un voile de brume matinale. </w:t>
      </w:r>
    </w:p>
    <w:p>
      <w:r>
        <w:t xml:space="preserve">   The fields were covered with a morning haze.</w:t>
      </w:r>
    </w:p>
    <w:p>
      <w:r>
        <w:t xml:space="preserve">8. La récolte est importante, et les champs doivent être bien entretenus. </w:t>
      </w:r>
    </w:p>
    <w:p>
      <w:r>
        <w:t xml:space="preserve">   Harvest is important and fields need to be well maintained.</w:t>
      </w:r>
    </w:p>
    <w:p>
      <w:r>
        <w:t xml:space="preserve">9.  Il était fasciné par les différentes couleurs des champs de fleurs sauvages. </w:t>
      </w:r>
    </w:p>
    <w:p>
      <w:r>
        <w:t xml:space="preserve">    He was fascinated by the different colors of wild flower fields. </w:t>
      </w:r>
    </w:p>
    <w:p>
      <w:r>
        <w:t>10.  Je veux aller voir les champs et me promener dans les bois.</w:t>
      </w:r>
    </w:p>
    <w:p>
      <w:r>
        <w:t xml:space="preserve">   I want to go see the fields and stroll through the woods.</w:t>
      </w:r>
    </w:p>
    <w:p/>
    <w:p>
      <w:r>
        <w:rPr>
          <w:b/>
        </w:rPr>
        <w:t>Word: Déjeuner | Meaning: Lunch</w:t>
      </w:r>
    </w:p>
    <w:p/>
    <w:p>
      <w:r>
        <w:t>1. J'adore prendre le déjeuner avec mes amis au restaurant chaque semaine.</w:t>
      </w:r>
    </w:p>
    <w:p>
      <w:r>
        <w:t xml:space="preserve">   I love having lunch with my friends at a restaurant each week.</w:t>
      </w:r>
    </w:p>
    <w:p>
      <w:r>
        <w:t>2. Le déjeuner est une pause importante pour la journée.</w:t>
      </w:r>
    </w:p>
    <w:p>
      <w:r>
        <w:t xml:space="preserve">    Lunch is an important break during the day.</w:t>
      </w:r>
    </w:p>
    <w:p>
      <w:r>
        <w:t xml:space="preserve">3. Avez-vous prévu de manger un déjeuné léger aujourd'hui? </w:t>
      </w:r>
    </w:p>
    <w:p>
      <w:r>
        <w:t xml:space="preserve">   Did you plan to have a light lunch today?</w:t>
      </w:r>
    </w:p>
    <w:p>
      <w:r>
        <w:t xml:space="preserve">4. Il m’est difficile de trouver le temps de déjeuner correctement en semaine. </w:t>
      </w:r>
    </w:p>
    <w:p>
      <w:r>
        <w:t xml:space="preserve">   It's difficult for me to find time to eat lunch properly during the week.</w:t>
      </w:r>
    </w:p>
    <w:p>
      <w:r>
        <w:t xml:space="preserve">5. Au travail, nous prenons un déjeuné au restaurant avec nos collègues.  </w:t>
      </w:r>
    </w:p>
    <w:p>
      <w:r>
        <w:t xml:space="preserve">   At work, we take a lunch break at a restaurant with our colleagues. </w:t>
      </w:r>
    </w:p>
    <w:p>
      <w:r>
        <w:t xml:space="preserve">6. Je vais faire un déjeuné sain et léger pour ne pas avoir faim en soirée. </w:t>
      </w:r>
    </w:p>
    <w:p>
      <w:r>
        <w:t xml:space="preserve">    I'll have a healthy and light lunch so I don't feel hungry in the evening. </w:t>
      </w:r>
    </w:p>
    <w:p>
      <w:r>
        <w:t>7. La tradition du déjeuner est très importante dans la culture française.</w:t>
      </w:r>
    </w:p>
    <w:p>
      <w:r>
        <w:t xml:space="preserve">   The tradition of lunch is very important in French culture.</w:t>
      </w:r>
    </w:p>
    <w:p>
      <w:r>
        <w:t xml:space="preserve">8. Le déjeuné est souvent l’occasion de discuter avec les membres de la famille. </w:t>
      </w:r>
    </w:p>
    <w:p>
      <w:r>
        <w:t xml:space="preserve">   Lunch is often an opportunity to discuss with family members. </w:t>
      </w:r>
    </w:p>
    <w:p>
      <w:r>
        <w:t xml:space="preserve">9. La durée du déjeuner peut varier selon les goûts et habitudes de chaque personne.  </w:t>
      </w:r>
    </w:p>
    <w:p>
      <w:r>
        <w:t xml:space="preserve">   The duration of lunch can vary according to personal tastes and habits. </w:t>
      </w:r>
    </w:p>
    <w:p>
      <w:r>
        <w:t>10. Il est important d'avoir un déjeuné équilibré pour maintenir la concentration au travail ou à l’école.</w:t>
      </w:r>
    </w:p>
    <w:p>
      <w:r>
        <w:t xml:space="preserve">   It is important to have a balanced lunch to maintain concentration at work or school.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La robe de Marie est rouge.</w:t>
      </w:r>
    </w:p>
    <w:p>
      <w:r>
        <w:t xml:space="preserve">   Marie's dress is red.</w:t>
      </w:r>
    </w:p>
    <w:p>
      <w:r>
        <w:t>3. J'ai une pomme rouge sur la table.</w:t>
      </w:r>
    </w:p>
    <w:p>
      <w:r>
        <w:t xml:space="preserve">   I have a red apple on the table.</w:t>
      </w:r>
    </w:p>
    <w:p>
      <w:r>
        <w:t xml:space="preserve">4. Le soleil est rouge dans le ciel. </w:t>
      </w:r>
    </w:p>
    <w:p>
      <w:r>
        <w:t xml:space="preserve">  The sun is red in the sky.</w:t>
      </w:r>
    </w:p>
    <w:p>
      <w:r>
        <w:t>5. Il a un vélo rouge.</w:t>
      </w:r>
    </w:p>
    <w:p>
      <w:r>
        <w:t xml:space="preserve">   He has a red bike.</w:t>
      </w:r>
    </w:p>
    <w:p>
      <w:r>
        <w:t xml:space="preserve">6. Les pompons du costume sont rouges. </w:t>
      </w:r>
    </w:p>
    <w:p>
      <w:r>
        <w:t xml:space="preserve">   The pompons of the outfit are red.</w:t>
      </w:r>
    </w:p>
    <w:p>
      <w:r>
        <w:t>7. La tomate est rouge.</w:t>
      </w:r>
    </w:p>
    <w:p>
      <w:r>
        <w:t xml:space="preserve">   The tomato is red.</w:t>
      </w:r>
    </w:p>
    <w:p>
      <w:r>
        <w:t>8. Il y a des fleurs rouges dans le jardin.</w:t>
      </w:r>
    </w:p>
    <w:p>
      <w:r>
        <w:t xml:space="preserve">  There are red flowers in the garden.</w:t>
      </w:r>
    </w:p>
    <w:p>
      <w:r>
        <w:t xml:space="preserve">9. Le drapeau français est rouge, blanc et bleu. </w:t>
      </w:r>
    </w:p>
    <w:p>
      <w:r>
        <w:t xml:space="preserve">   The French flag is red, white and blue.</w:t>
      </w:r>
    </w:p>
    <w:p>
      <w:r>
        <w:t>10. Les escargots sont rouges.</w:t>
      </w:r>
    </w:p>
    <w:p>
      <w:r>
        <w:t xml:space="preserve">  Snails are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