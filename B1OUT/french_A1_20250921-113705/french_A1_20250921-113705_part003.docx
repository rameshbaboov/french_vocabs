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 J'ai lu un livre sur l'histoire de France.</w:t>
      </w:r>
    </w:p>
    <w:p>
      <w:r>
        <w:t xml:space="preserve">    I read a book about the history of France.</w:t>
      </w:r>
    </w:p>
    <w:p>
      <w:r>
        <w:t xml:space="preserve">2.  Le livre était très intéressant, mais il était trop long. </w:t>
      </w:r>
    </w:p>
    <w:p>
      <w:r>
        <w:t xml:space="preserve">    The book was very interesting but it was too long.</w:t>
      </w:r>
    </w:p>
    <w:p>
      <w:r>
        <w:t>3.  Qu'est-ce que tu as lu dans ton livre aujourd'hui?</w:t>
      </w:r>
    </w:p>
    <w:p>
      <w:r>
        <w:t xml:space="preserve">    What did you read in your book today?</w:t>
      </w:r>
    </w:p>
    <w:p>
      <w:r>
        <w:t>4.  J'aime lire des livres de voyage.</w:t>
      </w:r>
    </w:p>
    <w:p>
      <w:r>
        <w:t xml:space="preserve">    I like reading travel books. </w:t>
      </w:r>
    </w:p>
    <w:p>
      <w:r>
        <w:t>5.  Elle a acheté un livre sur l'astrophysique.</w:t>
      </w:r>
    </w:p>
    <w:p>
      <w:r>
        <w:t xml:space="preserve">   She bought a book on astrophysics.</w:t>
      </w:r>
    </w:p>
    <w:p>
      <w:r>
        <w:t xml:space="preserve">6.  Le livre est dans la bibliothèque. </w:t>
      </w:r>
    </w:p>
    <w:p>
      <w:r>
        <w:t xml:space="preserve">    The book is in the library.</w:t>
      </w:r>
    </w:p>
    <w:p>
      <w:r>
        <w:t xml:space="preserve">7.  Mon livre préféré est "Le Petit Prince". </w:t>
      </w:r>
    </w:p>
    <w:p>
      <w:r>
        <w:t xml:space="preserve">    My favorite book is "The Little Prince". </w:t>
      </w:r>
    </w:p>
    <w:p>
      <w:r>
        <w:t xml:space="preserve">8.  Il est impossible de terminer le livre en une seule soirée. </w:t>
      </w:r>
    </w:p>
    <w:p>
      <w:r>
        <w:t xml:space="preserve">    It's impossible to finish the book in one evening.</w:t>
      </w:r>
    </w:p>
    <w:p>
      <w:r>
        <w:t>9.   La lecture d'un livre peut te faire voyager dans l’espace et le temps.</w:t>
      </w:r>
    </w:p>
    <w:p>
      <w:r>
        <w:t xml:space="preserve">   Reading a book can take you on a journey through space and time.</w:t>
      </w:r>
    </w:p>
    <w:p>
      <w:r>
        <w:t xml:space="preserve">10. J'aime bien les livres de cuisine. </w:t>
      </w:r>
    </w:p>
    <w:p>
      <w:r>
        <w:t xml:space="preserve">    I like cooking books.</w:t>
      </w:r>
    </w:p>
    <w:p/>
    <w:p>
      <w:r>
        <w:rPr>
          <w:b/>
        </w:rPr>
        <w:t>Word: Grand | Meaning: Large, significant</w:t>
      </w:r>
    </w:p>
    <w:p/>
    <w:p>
      <w:r>
        <w:t xml:space="preserve">1. La ville est grande, avec des quartiers très animés. </w:t>
      </w:r>
    </w:p>
    <w:p>
      <w:r>
        <w:t xml:space="preserve">   The city is large, with very lively neighborhoods.</w:t>
      </w:r>
    </w:p>
    <w:p>
      <w:r>
        <w:t xml:space="preserve">2. Votre grand-père était un homme de taille imposante. </w:t>
      </w:r>
    </w:p>
    <w:p>
      <w:r>
        <w:t xml:space="preserve">   Your grandfather was a tall man of considerable stature.</w:t>
      </w:r>
    </w:p>
    <w:p>
      <w:r>
        <w:t xml:space="preserve">3. J'ai une grande affection pour les chiens. </w:t>
      </w:r>
    </w:p>
    <w:p>
      <w:r>
        <w:t xml:space="preserve">    I have a great love for dogs.</w:t>
      </w:r>
    </w:p>
    <w:p>
      <w:r>
        <w:t xml:space="preserve">4. Il est important d'avoir un plan de développement grand-scale. </w:t>
      </w:r>
    </w:p>
    <w:p>
      <w:r>
        <w:t xml:space="preserve">   It is important to have a large-scale development plan.</w:t>
      </w:r>
    </w:p>
    <w:p>
      <w:r>
        <w:t xml:space="preserve">5. La famille était très grande, avec plusieurs enfants et des grands-parents. </w:t>
      </w:r>
    </w:p>
    <w:p>
      <w:r>
        <w:t xml:space="preserve">   The family was very big, with many children and grandparents.</w:t>
      </w:r>
    </w:p>
    <w:p>
      <w:r>
        <w:t xml:space="preserve">6. Le gâteau était tellement grand que nous ne pouvions pas le manger tout seul! </w:t>
      </w:r>
    </w:p>
    <w:p>
      <w:r>
        <w:t xml:space="preserve">    The cake was so large that we could not eat it alone!</w:t>
      </w:r>
    </w:p>
    <w:p>
      <w:r>
        <w:t xml:space="preserve">7. La distance entre les deux villes est très grande.  </w:t>
      </w:r>
    </w:p>
    <w:p>
      <w:r>
        <w:t xml:space="preserve">    The distance between the two cities is very great. </w:t>
      </w:r>
    </w:p>
    <w:p>
      <w:r>
        <w:t>8. La nouvelle offre de travail était très attractive, mais la distance était trop grande.</w:t>
      </w:r>
    </w:p>
    <w:p>
      <w:r>
        <w:t xml:space="preserve">    The new job offer was very attractive but the distance was too far.</w:t>
      </w:r>
    </w:p>
    <w:p>
      <w:r>
        <w:t xml:space="preserve">9. Il a un grand talent pour la musique et il compose des mélodies magnifiques.  </w:t>
      </w:r>
    </w:p>
    <w:p>
      <w:r>
        <w:t xml:space="preserve">   He has a great talent for music and he composes beautiful melodies.</w:t>
      </w:r>
    </w:p>
    <w:p>
      <w:r>
        <w:t xml:space="preserve">10. La couleur de son robe était très élégante, elle était vraiment grande. </w:t>
      </w:r>
    </w:p>
    <w:p>
      <w:r>
        <w:t xml:space="preserve">    The color of her dress was very elegant; it was really large.</w:t>
      </w:r>
    </w:p>
    <w:p/>
    <w:p>
      <w:r>
        <w:rPr>
          <w:b/>
        </w:rPr>
        <w:t>Word: Aide | Meaning: Help</w:t>
      </w:r>
    </w:p>
    <w:p/>
    <w:p>
      <w:r>
        <w:t>1. J'ai besoin d'aide pour monter cette table.</w:t>
      </w:r>
    </w:p>
    <w:p>
      <w:r>
        <w:t xml:space="preserve">    I need help assembling this table.</w:t>
      </w:r>
    </w:p>
    <w:p>
      <w:r>
        <w:t>2. L'équipe de bénévoles a besoin d'aide pour faire le don de nourriture.</w:t>
      </w:r>
    </w:p>
    <w:p>
      <w:r>
        <w:t xml:space="preserve">    The volunteer team needs help to make food donations.</w:t>
      </w:r>
    </w:p>
    <w:p>
      <w:r>
        <w:t>3.  La police a besoin d'aide pour résoudre ce cas d'un crime.</w:t>
      </w:r>
    </w:p>
    <w:p>
      <w:r>
        <w:t xml:space="preserve">   The police need help solving this case of a crime. </w:t>
      </w:r>
    </w:p>
    <w:p>
      <w:r>
        <w:t xml:space="preserve">4. Je suis en difficulté avec cette exercice et j'ai besoin d’aide. </w:t>
      </w:r>
    </w:p>
    <w:p>
      <w:r>
        <w:t xml:space="preserve">    I am having trouble with this exercise and I need help.</w:t>
      </w:r>
    </w:p>
    <w:p>
      <w:r>
        <w:t xml:space="preserve">5.  L'agent de santé est disponible pour vous aider si vous avez besoin. </w:t>
      </w:r>
    </w:p>
    <w:p>
      <w:r>
        <w:t xml:space="preserve">   The health agent is available to help you if you need it.</w:t>
      </w:r>
    </w:p>
    <w:p>
      <w:r>
        <w:t>6.  Tu peux me demander de l'aide pour la rédaction de mon rapport.</w:t>
      </w:r>
    </w:p>
    <w:p>
      <w:r>
        <w:t xml:space="preserve">    You can ask me for help with the writing of my report.</w:t>
      </w:r>
    </w:p>
    <w:p>
      <w:r>
        <w:t xml:space="preserve">7. Le personnel de l'hôpital aide les patients en difficulté. </w:t>
      </w:r>
    </w:p>
    <w:p>
      <w:r>
        <w:t xml:space="preserve">   Hospital staff helps patients in need.</w:t>
      </w:r>
    </w:p>
    <w:p>
      <w:r>
        <w:t>8.  L’aide à domicile est importante pour les personnes âgées.</w:t>
      </w:r>
    </w:p>
    <w:p>
      <w:r>
        <w:t xml:space="preserve">   Home assistance is important for elderly people.</w:t>
      </w:r>
    </w:p>
    <w:p>
      <w:r>
        <w:t>9.  Je suis vraiment reconnaissant d’avoir eu de l’aide de mes parents.</w:t>
      </w:r>
    </w:p>
    <w:p>
      <w:r>
        <w:t xml:space="preserve">    I am really grateful to have had help from my parents. </w:t>
      </w:r>
    </w:p>
    <w:p>
      <w:r>
        <w:t>10.  L'aide au voyage est un service essentiel pour les voyageurs.</w:t>
      </w:r>
    </w:p>
    <w:p>
      <w:r>
        <w:t xml:space="preserve">    Travel assistance is a key service for travelers.</w:t>
      </w:r>
    </w:p>
    <w:p/>
    <w:p>
      <w:r>
        <w:rPr>
          <w:b/>
        </w:rPr>
        <w:t>Word: Grande | Meaning: Big</w:t>
      </w:r>
    </w:p>
    <w:p/>
    <w:p>
      <w:r>
        <w:t xml:space="preserve">1. La voiture est grande.  </w:t>
      </w:r>
    </w:p>
    <w:p>
      <w:r>
        <w:t>The car is large.</w:t>
      </w:r>
    </w:p>
    <w:p>
      <w:r>
        <w:t xml:space="preserve">2. Vous avez une grande famille.  </w:t>
      </w:r>
    </w:p>
    <w:p>
      <w:r>
        <w:t>You have a large family.</w:t>
      </w:r>
    </w:p>
    <w:p>
      <w:r>
        <w:t xml:space="preserve">3. L'hôtel était grand et confortable.  </w:t>
      </w:r>
    </w:p>
    <w:p>
      <w:r>
        <w:t xml:space="preserve">The hotel was big and comfortable. </w:t>
      </w:r>
    </w:p>
    <w:p>
      <w:r>
        <w:t xml:space="preserve">4. Elle pense que le projet est très important, il est grande.  </w:t>
      </w:r>
    </w:p>
    <w:p>
      <w:r>
        <w:t>She thinks the project is very important, it is significant.</w:t>
      </w:r>
    </w:p>
    <w:p>
      <w:r>
        <w:t xml:space="preserve">5. Le gâteau était grande, nous avons mangé une partie.   </w:t>
      </w:r>
    </w:p>
    <w:p>
      <w:r>
        <w:t>The cake was large, we ate a part of it.</w:t>
      </w:r>
    </w:p>
    <w:p>
      <w:r>
        <w:t xml:space="preserve">6. Il a un grand sourire et des grandes yeux. </w:t>
      </w:r>
    </w:p>
    <w:p>
      <w:r>
        <w:t xml:space="preserve">He has a big smile and large eyes. </w:t>
      </w:r>
    </w:p>
    <w:p>
      <w:r>
        <w:t xml:space="preserve">7. Nous avons besoin de grande quantité de nourriture. </w:t>
      </w:r>
    </w:p>
    <w:p>
      <w:r>
        <w:t>We need a lot of food.</w:t>
      </w:r>
    </w:p>
    <w:p>
      <w:r>
        <w:t xml:space="preserve">8. La ville est grande et dense, il y a beaucoup de monde.  </w:t>
      </w:r>
    </w:p>
    <w:p>
      <w:r>
        <w:t xml:space="preserve">The city is big and dense, there are many people. </w:t>
      </w:r>
    </w:p>
    <w:p>
      <w:r>
        <w:t xml:space="preserve">9. Les fleurs étaient grandes et belles.   </w:t>
      </w:r>
    </w:p>
    <w:p>
      <w:r>
        <w:t xml:space="preserve">The flowers were large and beautiful. </w:t>
      </w:r>
    </w:p>
    <w:p>
      <w:r>
        <w:t xml:space="preserve">10. Le livre était grande, je ne l'ai pas fini.  </w:t>
      </w:r>
    </w:p>
    <w:p>
      <w:r>
        <w:t>The book was large, I did not finish it.</w:t>
      </w:r>
    </w:p>
    <w:p/>
    <w:p>
      <w:r>
        <w:t>Chante: &lt;Sing&gt;</w:t>
      </w:r>
    </w:p>
    <w:p/>
    <w:p>
      <w:r>
        <w:t>1. Je chante souvent de la musique dans ma chambre.</w:t>
      </w:r>
    </w:p>
    <w:p>
      <w:r>
        <w:t xml:space="preserve">   I sing often of music in my room.</w:t>
      </w:r>
    </w:p>
    <w:p>
      <w:r>
        <w:t>2.  Elle chante très bien, même si elle est stressée.</w:t>
      </w:r>
    </w:p>
    <w:p>
      <w:r>
        <w:t xml:space="preserve">    She sings very well, even if she is stressed. </w:t>
      </w:r>
    </w:p>
    <w:p>
      <w:r>
        <w:t>3.  Le groupe chante une chanson triste pour le deuil d'un ami.</w:t>
      </w:r>
    </w:p>
    <w:p>
      <w:r>
        <w:t xml:space="preserve">    The group sings a sad song for the death of a friend. </w:t>
      </w:r>
    </w:p>
    <w:p>
      <w:r>
        <w:t>4.  Ils chantent des chansons de pop en soirée avec leurs amis.</w:t>
      </w:r>
    </w:p>
    <w:p>
      <w:r>
        <w:t xml:space="preserve">    They sing pop songs at night with their friends. </w:t>
      </w:r>
    </w:p>
    <w:p>
      <w:r>
        <w:t xml:space="preserve">5. Le chanteur chante la mélodie avec une voix magnifique. </w:t>
      </w:r>
    </w:p>
    <w:p>
      <w:r>
        <w:t xml:space="preserve">    The singer sings the melody with a beautiful voice. </w:t>
      </w:r>
    </w:p>
    <w:p>
      <w:r>
        <w:t xml:space="preserve">6. Chantez plus fort, vous avez beaucoup d'énergie. </w:t>
      </w:r>
    </w:p>
    <w:p>
      <w:r>
        <w:t xml:space="preserve">   Sing louder, you have so much energy.</w:t>
      </w:r>
    </w:p>
    <w:p>
      <w:r>
        <w:t xml:space="preserve">7. J'aime chanter en public pour faire de l'art. </w:t>
      </w:r>
    </w:p>
    <w:p>
      <w:r>
        <w:t xml:space="preserve">    I love to sing publicly to make art. </w:t>
      </w:r>
    </w:p>
    <w:p>
      <w:r>
        <w:t>8.  Il chante à la plage avec son ami.</w:t>
      </w:r>
    </w:p>
    <w:p>
      <w:r>
        <w:t xml:space="preserve">    He sings at the beach with his friend. </w:t>
      </w:r>
    </w:p>
    <w:p>
      <w:r>
        <w:t>9. Nous chantons des chansons d’amour pour les vacances.</w:t>
      </w:r>
    </w:p>
    <w:p>
      <w:r>
        <w:t xml:space="preserve">   We sing songs of love for vacation. </w:t>
      </w:r>
    </w:p>
    <w:p>
      <w:r>
        <w:t xml:space="preserve">10. Elle chanta en toute simplicité, sans essayer de faire attention.  </w:t>
      </w:r>
    </w:p>
    <w:p>
      <w:r>
        <w:t xml:space="preserve">    She sang simply and without trying to pay attention.</w:t>
      </w:r>
    </w:p>
    <w:p/>
    <w:p>
      <w:r>
        <w:rPr>
          <w:b/>
        </w:rPr>
        <w:t>Word: Aider | Meaning: To help</w:t>
      </w:r>
    </w:p>
    <w:p/>
    <w:p>
      <w:r>
        <w:t>1. J’ai besoin d’aide pour monter ce meuble.</w:t>
      </w:r>
    </w:p>
    <w:p>
      <w:r>
        <w:t xml:space="preserve">    I need help assembling this piece of furniture.</w:t>
      </w:r>
    </w:p>
    <w:p>
      <w:r>
        <w:t>2. Les bénévoles aident les personnes en difficulté.</w:t>
      </w:r>
    </w:p>
    <w:p>
      <w:r>
        <w:t xml:space="preserve">   Volunteers assist people in difficulty.</w:t>
      </w:r>
    </w:p>
    <w:p>
      <w:r>
        <w:t>3. Elle aide son ami à trouver des informations sur internet.</w:t>
      </w:r>
    </w:p>
    <w:p>
      <w:r>
        <w:t xml:space="preserve">   She helps her friend find information on the internet.</w:t>
      </w:r>
    </w:p>
    <w:p>
      <w:r>
        <w:t>4. Mon professeur m’a aidée à comprendre le concept de la multiplication.</w:t>
      </w:r>
    </w:p>
    <w:p>
      <w:r>
        <w:t xml:space="preserve">   My teacher helped me understand the concept of multiplication.</w:t>
      </w:r>
    </w:p>
    <w:p>
      <w:r>
        <w:t xml:space="preserve">5. Nous avons besoin d’aide pour réparer ce vieux bateau. </w:t>
      </w:r>
    </w:p>
    <w:p>
      <w:r>
        <w:t xml:space="preserve">    We need help repairing this old boat. </w:t>
      </w:r>
    </w:p>
    <w:p>
      <w:r>
        <w:t xml:space="preserve">6.  L'équipe d'urgence aide les victimes de l’accident. </w:t>
      </w:r>
    </w:p>
    <w:p>
      <w:r>
        <w:t xml:space="preserve">    The emergency team helps victims of the accident. </w:t>
      </w:r>
    </w:p>
    <w:p>
      <w:r>
        <w:t>7.  Le médecin m’a aidé à mieux gérer ma fatigue.</w:t>
      </w:r>
    </w:p>
    <w:p>
      <w:r>
        <w:t xml:space="preserve">    My doctor helped me better manage my fatigue. </w:t>
      </w:r>
    </w:p>
    <w:p>
      <w:r>
        <w:t xml:space="preserve">8.  Je vais aider mon voisin à ranger son jardin. </w:t>
      </w:r>
    </w:p>
    <w:p>
      <w:r>
        <w:t xml:space="preserve">    I'm going to help my neighbor tidy up his garden.</w:t>
      </w:r>
    </w:p>
    <w:p>
      <w:r>
        <w:t>9.  J’ai l’intention d’aider les enfants en difficulté.</w:t>
      </w:r>
    </w:p>
    <w:p>
      <w:r>
        <w:t xml:space="preserve">    I intend to help children in need. </w:t>
      </w:r>
    </w:p>
    <w:p>
      <w:r>
        <w:t xml:space="preserve">10. Les voisins ont aidé la famille qui a subi un incendie. </w:t>
      </w:r>
    </w:p>
    <w:p>
      <w:r>
        <w:t xml:space="preserve">    Neighbors helped the family who suffered a fire.</w:t>
      </w:r>
    </w:p>
    <w:p/>
    <w:p>
      <w:r>
        <w:rPr>
          <w:b/>
        </w:rPr>
        <w:t>Word: Chambre | Meaning: Room</w:t>
      </w:r>
    </w:p>
    <w:p/>
    <w:p>
      <w:r>
        <w:t xml:space="preserve">1. J'ai besoin d'une chambre pour dormir confortablement. </w:t>
      </w:r>
    </w:p>
    <w:p>
      <w:r>
        <w:t xml:space="preserve">    I need a room to sleep comfortably.</w:t>
      </w:r>
    </w:p>
    <w:p>
      <w:r>
        <w:t>2. La chambre du personnel est située au deuxième étage.</w:t>
      </w:r>
    </w:p>
    <w:p>
      <w:r>
        <w:t xml:space="preserve">    The staff room is on the second floor.</w:t>
      </w:r>
    </w:p>
    <w:p>
      <w:r>
        <w:t>3. Nous avons rénové notre chambre récemment.</w:t>
      </w:r>
    </w:p>
    <w:p>
      <w:r>
        <w:t xml:space="preserve">    We renovated our room recently. </w:t>
      </w:r>
    </w:p>
    <w:p>
      <w:r>
        <w:t>4. Elle est toujours à la recherche d'une chambre pour son projet.</w:t>
      </w:r>
    </w:p>
    <w:p>
      <w:r>
        <w:t xml:space="preserve">    She's always looking for a room for her project. </w:t>
      </w:r>
    </w:p>
    <w:p>
      <w:r>
        <w:t>5. Les enfants ont besoin de leur propre chambre pour se sentir en sécurité.</w:t>
      </w:r>
    </w:p>
    <w:p>
      <w:r>
        <w:t xml:space="preserve">    Children need their own rooms to feel safe.</w:t>
      </w:r>
    </w:p>
    <w:p>
      <w:r>
        <w:t xml:space="preserve">6. La chambre a une petite fenêtre qui donne sur le jardin. </w:t>
      </w:r>
    </w:p>
    <w:p>
      <w:r>
        <w:t xml:space="preserve">    The room has a small window that overlooks the garden.</w:t>
      </w:r>
    </w:p>
    <w:p>
      <w:r>
        <w:t>7. Je n'ai pas peur de rester dans une chambre avec des personnes inconnues.</w:t>
      </w:r>
    </w:p>
    <w:p>
      <w:r>
        <w:t xml:space="preserve">    I'm not afraid of staying in a room with unknown people. </w:t>
      </w:r>
    </w:p>
    <w:p>
      <w:r>
        <w:t xml:space="preserve">8. La chambre était trop petite pour nous. </w:t>
      </w:r>
    </w:p>
    <w:p>
      <w:r>
        <w:t xml:space="preserve">    The room was too small for us. </w:t>
      </w:r>
    </w:p>
    <w:p>
      <w:r>
        <w:t xml:space="preserve">9. L'hôtel dispose d'une chambre confortable pour les voyageurs de luxe. </w:t>
      </w:r>
    </w:p>
    <w:p>
      <w:r>
        <w:t xml:space="preserve">    The hotel has a comfortable room for luxury travelers. </w:t>
      </w:r>
    </w:p>
    <w:p>
      <w:r>
        <w:t>10.  J'ai besoin de plus de place dans ma chambre, j'en ai besoin pour tout mon matériel.</w:t>
      </w:r>
    </w:p>
    <w:p>
      <w:r>
        <w:t xml:space="preserve">     I need more space in my room, I need it for all of my equipment.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Il est bonjour, il a l'air d'être heureux.</w:t>
      </w:r>
    </w:p>
    <w:p>
      <w:r>
        <w:t xml:space="preserve">  He's good morning, he seems happy.</w:t>
      </w:r>
    </w:p>
    <w:p>
      <w:r>
        <w:t xml:space="preserve">3. Je vous souhaite un bon jour. </w:t>
      </w:r>
    </w:p>
    <w:p>
      <w:r>
        <w:t xml:space="preserve">   I wish you a good day.</w:t>
      </w:r>
    </w:p>
    <w:p>
      <w:r>
        <w:t>4. Bonjour à tous!</w:t>
      </w:r>
    </w:p>
    <w:p>
      <w:r>
        <w:t xml:space="preserve">   Good morning everyone!</w:t>
      </w:r>
    </w:p>
    <w:p>
      <w:r>
        <w:t>5. Bonjour madame, comment allez-vous?</w:t>
      </w:r>
    </w:p>
    <w:p>
      <w:r>
        <w:t xml:space="preserve">   Hello ma’am, how are you?</w:t>
      </w:r>
    </w:p>
    <w:p>
      <w:r>
        <w:t>6.  Bonjour, je m'appelle Sophie.</w:t>
      </w:r>
    </w:p>
    <w:p>
      <w:r>
        <w:t xml:space="preserve">    Hi, my name is Sophie.</w:t>
      </w:r>
    </w:p>
    <w:p>
      <w:r>
        <w:t xml:space="preserve">7. Bonjour, j'ai besoin d'aide pour mon examen. </w:t>
      </w:r>
    </w:p>
    <w:p>
      <w:r>
        <w:t xml:space="preserve">   Hello, I need help with my exam.</w:t>
      </w:r>
    </w:p>
    <w:p>
      <w:r>
        <w:t>8. Bonjour! J'aime beaucoup votre maison!</w:t>
      </w:r>
    </w:p>
    <w:p>
      <w:r>
        <w:t xml:space="preserve">   Good day! I really like your house!</w:t>
      </w:r>
    </w:p>
    <w:p>
      <w:r>
        <w:t xml:space="preserve">9. Bonjour, il fait beau aujourd’hui. </w:t>
      </w:r>
    </w:p>
    <w:p>
      <w:r>
        <w:t xml:space="preserve">  Good morning, it's nice out today.</w:t>
      </w:r>
    </w:p>
    <w:p>
      <w:r>
        <w:t>10.  Bonjour, merci d'avoir appelé.</w:t>
      </w:r>
    </w:p>
    <w:p>
      <w:r>
        <w:t xml:space="preserve">  Hello, thank you for calling.</w:t>
      </w:r>
    </w:p>
    <w:p/>
    <w:p>
      <w:r>
        <w:rPr>
          <w:b/>
        </w:rPr>
        <w:t>Word: merci | Meaning: thank you</w:t>
      </w:r>
    </w:p>
    <w:p/>
    <w:p>
      <w:r>
        <w:t>1.  Merci de votre aide, cela m'encourage beaucoup.</w:t>
      </w:r>
    </w:p>
    <w:p>
      <w:r>
        <w:t xml:space="preserve">    Thank you for your help, that encourages me a lot.</w:t>
      </w:r>
    </w:p>
    <w:p>
      <w:r>
        <w:t>2.  Merci pour cette invitation, je suis ravi(e) d'être invité(e).</w:t>
      </w:r>
    </w:p>
    <w:p>
      <w:r>
        <w:t xml:space="preserve">    Thank you for the invitation, I'm delighted to be invited.</w:t>
      </w:r>
    </w:p>
    <w:p>
      <w:r>
        <w:t xml:space="preserve">3.  Merci de votre patience, j'ai compris. </w:t>
      </w:r>
    </w:p>
    <w:p>
      <w:r>
        <w:t xml:space="preserve">    Thank you for your patience, I understood.</w:t>
      </w:r>
    </w:p>
    <w:p>
      <w:r>
        <w:t xml:space="preserve">4.  Merci à vous pour la bonne discussion. </w:t>
      </w:r>
    </w:p>
    <w:p>
      <w:r>
        <w:t xml:space="preserve">    Thank you for the good discussion. </w:t>
      </w:r>
    </w:p>
    <w:p>
      <w:r>
        <w:t>5.  Merci d'avoir partagé ces informations avec moi.</w:t>
      </w:r>
    </w:p>
    <w:p>
      <w:r>
        <w:t xml:space="preserve">    Thanks for sharing this information with me.</w:t>
      </w:r>
    </w:p>
    <w:p>
      <w:r>
        <w:t>6.  Merci de votre présence, ça me fait plaisir.</w:t>
      </w:r>
    </w:p>
    <w:p>
      <w:r>
        <w:t xml:space="preserve">    Thank you for your presence, it makes me happy. </w:t>
      </w:r>
    </w:p>
    <w:p>
      <w:r>
        <w:t xml:space="preserve">7.  Merci pour le cadeau, je vous en remercie. </w:t>
      </w:r>
    </w:p>
    <w:p>
      <w:r>
        <w:t xml:space="preserve">    Thank you for the gift, I thank you for it.</w:t>
      </w:r>
    </w:p>
    <w:p>
      <w:r>
        <w:t xml:space="preserve">8.  Merci d'avoir passé un bon moment avec moi. </w:t>
      </w:r>
    </w:p>
    <w:p>
      <w:r>
        <w:t xml:space="preserve">    Thanks for spending a good time with me. </w:t>
      </w:r>
    </w:p>
    <w:p>
      <w:r>
        <w:t xml:space="preserve">9.  Merci de votre compréhension, j'apprécie vos efforts. </w:t>
      </w:r>
    </w:p>
    <w:p>
      <w:r>
        <w:t xml:space="preserve">    Thank you for your understanding, I appreciate your efforts. </w:t>
      </w:r>
    </w:p>
    <w:p>
      <w:r>
        <w:t xml:space="preserve">10. Merci pour les nouvelles informations. </w:t>
      </w:r>
    </w:p>
    <w:p>
      <w:r>
        <w:t xml:space="preserve">    Thanks for the new information.</w:t>
      </w:r>
    </w:p>
    <w:p/>
    <w:p>
      <w:r>
        <w:rPr>
          <w:b/>
        </w:rPr>
        <w:t>Word: fleur | Meaning: flower</w:t>
      </w:r>
    </w:p>
    <w:p/>
    <w:p>
      <w:r>
        <w:t>1. La fleur est rouge et très belle.</w:t>
      </w:r>
    </w:p>
    <w:p>
      <w:r>
        <w:t xml:space="preserve">   The flower is red and very beautiful.</w:t>
      </w:r>
    </w:p>
    <w:p>
      <w:r>
        <w:t>2. J’aime beaucoup les fleurs de printemps.</w:t>
      </w:r>
    </w:p>
    <w:p>
      <w:r>
        <w:t xml:space="preserve">   I love spring flowers.</w:t>
      </w:r>
    </w:p>
    <w:p>
      <w:r>
        <w:t xml:space="preserve">3. La fleur symbolise la vie et l'amour. </w:t>
      </w:r>
    </w:p>
    <w:p>
      <w:r>
        <w:t xml:space="preserve">   The flower symbolizes life and love.</w:t>
      </w:r>
    </w:p>
    <w:p>
      <w:r>
        <w:t>4. Le jardin était rempli de fleurs colorées.</w:t>
      </w:r>
    </w:p>
    <w:p>
      <w:r>
        <w:t xml:space="preserve">   The garden was filled with colorful flowers.</w:t>
      </w:r>
    </w:p>
    <w:p>
      <w:r>
        <w:t xml:space="preserve">5. Cette fleur est unique à son environnement. </w:t>
      </w:r>
    </w:p>
    <w:p>
      <w:r>
        <w:t xml:space="preserve">   This flower is unique to its environment. </w:t>
      </w:r>
    </w:p>
    <w:p>
      <w:r>
        <w:t xml:space="preserve">6. Elle aime les fleurs sauvages et les plantes aromatiques. </w:t>
      </w:r>
    </w:p>
    <w:p>
      <w:r>
        <w:t xml:space="preserve">    She likes wild flowers and aromatic plants.</w:t>
      </w:r>
    </w:p>
    <w:p>
      <w:r>
        <w:t>7. La fleur de lys est un symbole important pour la France.</w:t>
      </w:r>
    </w:p>
    <w:p>
      <w:r>
        <w:t xml:space="preserve">   The lily flower is an important symbol for France.</w:t>
      </w:r>
    </w:p>
    <w:p>
      <w:r>
        <w:t>8. Le fleuriste a préparé une belle composition florale.</w:t>
      </w:r>
    </w:p>
    <w:p>
      <w:r>
        <w:t xml:space="preserve">   The florist prepared a beautiful floral arrangement.</w:t>
      </w:r>
    </w:p>
    <w:p>
      <w:r>
        <w:t xml:space="preserve">9. J’ai besoin d'une fleur pour la fête de mariage. </w:t>
      </w:r>
    </w:p>
    <w:p>
      <w:r>
        <w:t xml:space="preserve">   I need a flower for the wedding party.</w:t>
      </w:r>
    </w:p>
    <w:p>
      <w:r>
        <w:t xml:space="preserve">10. Les fleurs apportent une touche de beauté à notre environnement.  </w:t>
      </w:r>
    </w:p>
    <w:p>
      <w:r>
        <w:t xml:space="preserve">    Flowers bring a touch of beauty to our surroundings.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