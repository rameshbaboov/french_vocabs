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J'aime beaucoup la rose rouge.</w:t>
      </w:r>
    </w:p>
    <w:p>
      <w:r>
        <w:t xml:space="preserve">    I love the red rose very much.</w:t>
      </w:r>
    </w:p>
    <w:p>
      <w:r>
        <w:t xml:space="preserve">2. La rose est symbole de l'amour et de la beauté. </w:t>
      </w:r>
    </w:p>
    <w:p>
      <w:r>
        <w:t xml:space="preserve">    The rose is a symbol of love and beauty.</w:t>
      </w:r>
    </w:p>
    <w:p>
      <w:r>
        <w:t>3. Il faut arroser la rose régulièrement.</w:t>
      </w:r>
    </w:p>
    <w:p>
      <w:r>
        <w:t xml:space="preserve">    You need to water the rose regularly.</w:t>
      </w:r>
    </w:p>
    <w:p>
      <w:r>
        <w:t>4. Je crois que la rose est le fleur la plus belle.</w:t>
      </w:r>
    </w:p>
    <w:p>
      <w:r>
        <w:t xml:space="preserve">    I think the rose is the most beautiful flower.</w:t>
      </w:r>
    </w:p>
    <w:p>
      <w:r>
        <w:t xml:space="preserve">5. Mon grand-mère aime beaucoup couper les roses et les faire danser. </w:t>
      </w:r>
    </w:p>
    <w:p>
      <w:r>
        <w:t xml:space="preserve">   My grandmother likes to cut the roses and make them dance.</w:t>
      </w:r>
    </w:p>
    <w:p>
      <w:r>
        <w:t xml:space="preserve">6. J'ai une rose qui pousse sur ma fenêtre. </w:t>
      </w:r>
    </w:p>
    <w:p>
      <w:r>
        <w:t xml:space="preserve">    I have a rose that grows on my window.</w:t>
      </w:r>
    </w:p>
    <w:p>
      <w:r>
        <w:t xml:space="preserve">7. La rose est un symbole de la France. </w:t>
      </w:r>
    </w:p>
    <w:p>
      <w:r>
        <w:t xml:space="preserve">    The rose is a symbol of France. </w:t>
      </w:r>
    </w:p>
    <w:p>
      <w:r>
        <w:t xml:space="preserve">8. Les fleurs roses sont souvent utilisées dans les décorations. </w:t>
      </w:r>
    </w:p>
    <w:p>
      <w:r>
        <w:t xml:space="preserve">    Pink flowers are often used in decorations.</w:t>
      </w:r>
    </w:p>
    <w:p>
      <w:r>
        <w:t>9. Le parfum de la rose me fait rêver.</w:t>
      </w:r>
    </w:p>
    <w:p>
      <w:r>
        <w:t xml:space="preserve">    The smell of the rose makes me dream.</w:t>
      </w:r>
    </w:p>
    <w:p>
      <w:r>
        <w:t xml:space="preserve">10. La rose est un symbole d'amour et de romance. </w:t>
      </w:r>
    </w:p>
    <w:p>
      <w:r>
        <w:t xml:space="preserve">   The rose is a symbol of love and romance.</w:t>
      </w:r>
    </w:p>
    <w:p/>
    <w:p>
      <w:r>
        <w:rPr>
          <w:b/>
        </w:rPr>
        <w:t>Word: blanc | Meaning: white</w:t>
      </w:r>
    </w:p>
    <w:p/>
    <w:p>
      <w:r>
        <w:t>1. Le ciel était blanc ce matin.</w:t>
      </w:r>
    </w:p>
    <w:p>
      <w:r>
        <w:t xml:space="preserve">   The sky was white this morning.</w:t>
      </w:r>
    </w:p>
    <w:p>
      <w:r>
        <w:t>2. La robe de Marie était blanche et élégante.</w:t>
      </w:r>
    </w:p>
    <w:p>
      <w:r>
        <w:t xml:space="preserve">   Marie's dress was white and elegant.</w:t>
      </w:r>
    </w:p>
    <w:p>
      <w:r>
        <w:t>3. Il m'a donné un biscuit blanc.</w:t>
      </w:r>
    </w:p>
    <w:p>
      <w:r>
        <w:t xml:space="preserve">   He gave me a white biscuit. </w:t>
      </w:r>
    </w:p>
    <w:p>
      <w:r>
        <w:t>4. Les fleurs étaient blanches et magnifiques.</w:t>
      </w:r>
    </w:p>
    <w:p>
      <w:r>
        <w:t xml:space="preserve">   The flowers were white and magnificent.</w:t>
      </w:r>
    </w:p>
    <w:p>
      <w:r>
        <w:t>5. J'aime boire du jus de pomme blanc.</w:t>
      </w:r>
    </w:p>
    <w:p>
      <w:r>
        <w:t xml:space="preserve">   I like to drink apple juice.  </w:t>
      </w:r>
    </w:p>
    <w:p>
      <w:r>
        <w:t>6. Le tableau était peint en blanc avec des détails noirs.</w:t>
      </w:r>
    </w:p>
    <w:p>
      <w:r>
        <w:t xml:space="preserve">   The painting was painted in white with black details. </w:t>
      </w:r>
    </w:p>
    <w:p>
      <w:r>
        <w:t>7. Les enfants jouaient dans une cour blanche et propre.</w:t>
      </w:r>
    </w:p>
    <w:p>
      <w:r>
        <w:t xml:space="preserve">   The children were playing in a clean and white yard. </w:t>
      </w:r>
    </w:p>
    <w:p>
      <w:r>
        <w:t>8. Il faut utiliser du papier blanc pour la rédaction.</w:t>
      </w:r>
    </w:p>
    <w:p>
      <w:r>
        <w:t xml:space="preserve">   You need to use white paper for writing.</w:t>
      </w:r>
    </w:p>
    <w:p>
      <w:r>
        <w:t xml:space="preserve">9. Elle est assise sur un banc blanc. </w:t>
      </w:r>
    </w:p>
    <w:p>
      <w:r>
        <w:t xml:space="preserve">    She is sitting on a white bench.</w:t>
      </w:r>
    </w:p>
    <w:p>
      <w:r>
        <w:t xml:space="preserve">10.  La neige était blanche et douce. </w:t>
      </w:r>
    </w:p>
    <w:p>
      <w:r>
        <w:t xml:space="preserve">    The snow was white and soft.</w:t>
      </w:r>
    </w:p>
    <w:p/>
    <w:p>
      <w:r>
        <w:rPr>
          <w:b/>
        </w:rPr>
        <w:t>Word: petit | Meaning: small</w:t>
      </w:r>
    </w:p>
    <w:p/>
    <w:p>
      <w:r>
        <w:t>1. Cette voiture est petit, mais elle fonctionne très bien.</w:t>
      </w:r>
    </w:p>
    <w:p>
      <w:r>
        <w:t xml:space="preserve">  This car is small, but it works very well.</w:t>
      </w:r>
    </w:p>
    <w:p>
      <w:r>
        <w:t xml:space="preserve">2. J'ai un petit chien qui me fait beaucoup rire. </w:t>
      </w:r>
    </w:p>
    <w:p>
      <w:r>
        <w:t xml:space="preserve">  I have a little dog that makes me laugh a lot.</w:t>
      </w:r>
    </w:p>
    <w:p>
      <w:r>
        <w:t>3. Le gâteau était petit, et il n'y avait pas assez de sucre.</w:t>
      </w:r>
    </w:p>
    <w:p>
      <w:r>
        <w:t xml:space="preserve">  The cake was small and there wasn't enough sugar.</w:t>
      </w:r>
    </w:p>
    <w:p>
      <w:r>
        <w:t>4. Mon frère est petit, mais il est très intelligent.</w:t>
      </w:r>
    </w:p>
    <w:p>
      <w:r>
        <w:t xml:space="preserve">  My brother is small, but he's very smart. </w:t>
      </w:r>
    </w:p>
    <w:p>
      <w:r>
        <w:t xml:space="preserve">5. Il y a un petit oiseau dans le jardin. </w:t>
      </w:r>
    </w:p>
    <w:p>
      <w:r>
        <w:t xml:space="preserve">  There is a little bird in the garden.</w:t>
      </w:r>
    </w:p>
    <w:p>
      <w:r>
        <w:t xml:space="preserve">6. La taille de votre maison est petite. </w:t>
      </w:r>
    </w:p>
    <w:p>
      <w:r>
        <w:t xml:space="preserve">  Your house's size is small.</w:t>
      </w:r>
    </w:p>
    <w:p>
      <w:r>
        <w:t>7. Je suis petit, mais je suis sûr que j’ai des talents.</w:t>
      </w:r>
    </w:p>
    <w:p>
      <w:r>
        <w:t xml:space="preserve">   I am small, but I'm sure I have talent.</w:t>
      </w:r>
    </w:p>
    <w:p>
      <w:r>
        <w:t xml:space="preserve">8. Le café était petit, il n'était pas assez fort pour me réveiller. </w:t>
      </w:r>
    </w:p>
    <w:p>
      <w:r>
        <w:t xml:space="preserve">  The coffee was small; it wasn’t strong enough to wake me up.</w:t>
      </w:r>
    </w:p>
    <w:p>
      <w:r>
        <w:t xml:space="preserve">9. Il a un petit ami qui l'encourage à réussir. </w:t>
      </w:r>
    </w:p>
    <w:p>
      <w:r>
        <w:t xml:space="preserve">   He has a little boyfriend who encourages him to succeed.</w:t>
      </w:r>
    </w:p>
    <w:p>
      <w:r>
        <w:t xml:space="preserve">10. Elle a un petit fils qui est très timide. </w:t>
      </w:r>
    </w:p>
    <w:p>
      <w:r>
        <w:t xml:space="preserve">  She has a little son who is very shy.</w:t>
      </w:r>
    </w:p>
    <w:p/>
    <w:p>
      <w:r>
        <w:rPr>
          <w:b/>
        </w:rPr>
        <w:t>Word: amour | Meaning: love</w:t>
      </w:r>
    </w:p>
    <w:p/>
    <w:p>
      <w:r>
        <w:t xml:space="preserve">1.  J'ai une immense **amour** pour la musique classique. </w:t>
      </w:r>
    </w:p>
    <w:p>
      <w:r>
        <w:t xml:space="preserve">    Translation: I have immense love for classical music.</w:t>
      </w:r>
    </w:p>
    <w:p>
      <w:r>
        <w:t>2. Il est difficile de ne pas ressentir de **amour** pour ses parents.</w:t>
      </w:r>
    </w:p>
    <w:p>
      <w:r>
        <w:t xml:space="preserve">    Translation: It is difficult not to feel love for one's parents.</w:t>
      </w:r>
    </w:p>
    <w:p>
      <w:r>
        <w:t xml:space="preserve">3. Le bonheur vient d’une certaine forme d’**amour**. </w:t>
      </w:r>
    </w:p>
    <w:p>
      <w:r>
        <w:t xml:space="preserve">    Translation: Happiness comes from a certain form of love.</w:t>
      </w:r>
    </w:p>
    <w:p>
      <w:r>
        <w:t>4.  J'ai un **amour** profond pour la nature et les animaux.</w:t>
      </w:r>
    </w:p>
    <w:p>
      <w:r>
        <w:t xml:space="preserve">    Translation: I have a deep love for nature and animals.</w:t>
      </w:r>
    </w:p>
    <w:p>
      <w:r>
        <w:t xml:space="preserve">5.  Elle est très heureuse car elle vient de trouver l’**amour** de sa vie. </w:t>
      </w:r>
    </w:p>
    <w:p>
      <w:r>
        <w:t xml:space="preserve">    Translation: She is very happy because she just found the love of her life.</w:t>
      </w:r>
    </w:p>
    <w:p>
      <w:r>
        <w:t xml:space="preserve">6. La passion pour la cuisine est un **amour** profond. </w:t>
      </w:r>
    </w:p>
    <w:p>
      <w:r>
        <w:t xml:space="preserve">    Translation: The passion for cooking is a deep love.</w:t>
      </w:r>
    </w:p>
    <w:p>
      <w:r>
        <w:t>7.  Le **amour** partagé entre deux personnes est une force immense.</w:t>
      </w:r>
    </w:p>
    <w:p>
      <w:r>
        <w:t xml:space="preserve">    Translation: The love shared between two people is an immense force.</w:t>
      </w:r>
    </w:p>
    <w:p>
      <w:r>
        <w:t xml:space="preserve">8.  On ne peut pas vivre sans avoir de l'**amour** dans la vie. </w:t>
      </w:r>
    </w:p>
    <w:p>
      <w:r>
        <w:t xml:space="preserve">    Translation: You cannot live without having love in your life.</w:t>
      </w:r>
    </w:p>
    <w:p>
      <w:r>
        <w:t xml:space="preserve">9. L'**amour** est un sentiment complexe qui varie d’une personne à l’autre. </w:t>
      </w:r>
    </w:p>
    <w:p>
      <w:r>
        <w:t xml:space="preserve">    Translation: Love is a complex feeling that varies from person to person.</w:t>
      </w:r>
    </w:p>
    <w:p>
      <w:r>
        <w:t xml:space="preserve">10.  Il est important de cultiver **amour** dans nos vies. </w:t>
      </w:r>
    </w:p>
    <w:p>
      <w:r>
        <w:t xml:space="preserve">    Translation: It is important to cultivate love in our lives.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Le livre est très important pour moi.</w:t>
      </w:r>
    </w:p>
    <w:p>
      <w:r>
        <w:t xml:space="preserve">   The book is very important to me. </w:t>
      </w:r>
    </w:p>
    <w:p>
      <w:r>
        <w:t>3. Voulez-vous lire un livre demain?</w:t>
      </w:r>
    </w:p>
    <w:p>
      <w:r>
        <w:t xml:space="preserve">   Would you like to read a book tomorrow?</w:t>
      </w:r>
    </w:p>
    <w:p>
      <w:r>
        <w:t>4. J'ai lu quelques pages de mon livre.</w:t>
      </w:r>
    </w:p>
    <w:p>
      <w:r>
        <w:t xml:space="preserve">   I read a few pages of my book.</w:t>
      </w:r>
    </w:p>
    <w:p>
      <w:r>
        <w:t>5. Le livre était plein de photos.</w:t>
      </w:r>
    </w:p>
    <w:p>
      <w:r>
        <w:t xml:space="preserve">   The book was full of pictures. </w:t>
      </w:r>
    </w:p>
    <w:p>
      <w:r>
        <w:t>6. Il faut lire un livre pour apprendre l’histoire de la France.</w:t>
      </w:r>
    </w:p>
    <w:p>
      <w:r>
        <w:t xml:space="preserve">   You need to read a book to learn the history of France. </w:t>
      </w:r>
    </w:p>
    <w:p>
      <w:r>
        <w:t>7. J'ai besoin d'un livre sur la cuisine italienne.</w:t>
      </w:r>
    </w:p>
    <w:p>
      <w:r>
        <w:t xml:space="preserve">   I need a book on Italian cuisine. </w:t>
      </w:r>
    </w:p>
    <w:p>
      <w:r>
        <w:t>8. Le livre était écrit en français.</w:t>
      </w:r>
    </w:p>
    <w:p>
      <w:r>
        <w:t xml:space="preserve">   The book was written in French. </w:t>
      </w:r>
    </w:p>
    <w:p>
      <w:r>
        <w:t>9. Il faut acheter un nouveau livre pour mon travail.</w:t>
      </w:r>
    </w:p>
    <w:p>
      <w:r>
        <w:t xml:space="preserve">   I need to buy a new book for my work.  </w:t>
      </w:r>
    </w:p>
    <w:p>
      <w:r>
        <w:t>10. Le livre est une excellente source d’information.</w:t>
      </w:r>
    </w:p>
    <w:p>
      <w:r>
        <w:t xml:space="preserve">    The book is an excellent source of information.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I live in a small town.</w:t>
      </w:r>
    </w:p>
    <w:p>
      <w:r>
        <w:t>2. Ils vivent à Paris, mais ils visitent souvent la France.</w:t>
      </w:r>
    </w:p>
    <w:p>
      <w:r>
        <w:t xml:space="preserve">   They live in Paris, but they often visit France.</w:t>
      </w:r>
    </w:p>
    <w:p>
      <w:r>
        <w:t xml:space="preserve">3. Vivre avec des animaux domestiques peut être un challenge. </w:t>
      </w:r>
    </w:p>
    <w:p>
      <w:r>
        <w:t xml:space="preserve">   Living with domestic animals can be a challenge.</w:t>
      </w:r>
    </w:p>
    <w:p>
      <w:r>
        <w:t>4.  Il est important de vivre une vie saine et équilibrée.</w:t>
      </w:r>
    </w:p>
    <w:p>
      <w:r>
        <w:t xml:space="preserve">    It is important to live a healthy and balanced life.</w:t>
      </w:r>
    </w:p>
    <w:p>
      <w:r>
        <w:t>5. La France offre un mode de vie agréable pour beaucoup de gens.</w:t>
      </w:r>
    </w:p>
    <w:p>
      <w:r>
        <w:t xml:space="preserve">    France offers a pleasant lifestyle for many people. </w:t>
      </w:r>
    </w:p>
    <w:p>
      <w:r>
        <w:t>6. Il n'est pas facile de trouver l’emploi, et vivre financièrement est devenu difficile.</w:t>
      </w:r>
    </w:p>
    <w:p>
      <w:r>
        <w:t xml:space="preserve">   Finding a job is not easy, and living financially has become difficult.</w:t>
      </w:r>
    </w:p>
    <w:p>
      <w:r>
        <w:t xml:space="preserve">7.  J'apprécie la liberté que j'ai de vivre ce que je veux, quand je le veux. </w:t>
      </w:r>
    </w:p>
    <w:p>
      <w:r>
        <w:t xml:space="preserve">    I appreciate the freedom I have to live the way I want, when I want.</w:t>
      </w:r>
    </w:p>
    <w:p>
      <w:r>
        <w:t>8. La vie est une aventure et il faut vivre chaque jour à son maximum.</w:t>
      </w:r>
    </w:p>
    <w:p>
      <w:r>
        <w:t xml:space="preserve">    Life is an adventure and one should live each day to the fullest.</w:t>
      </w:r>
    </w:p>
    <w:p>
      <w:r>
        <w:t xml:space="preserve">9.  La culture française joue un rôle important dans la vie de beaucoup de personnes. </w:t>
      </w:r>
    </w:p>
    <w:p>
      <w:r>
        <w:t xml:space="preserve">   French culture plays a significant role in the lives of many people.</w:t>
      </w:r>
    </w:p>
    <w:p>
      <w:r>
        <w:t>10. Vivre en communauté est essentiel pour un développement social et humain.</w:t>
      </w:r>
    </w:p>
    <w:p>
      <w:r>
        <w:t xml:space="preserve">    Living in community is essential for social and human development.</w:t>
      </w:r>
    </w:p>
    <w:p/>
    <w:p>
      <w:r>
        <w:rPr>
          <w:b/>
        </w:rPr>
        <w:t>Word: s'asseoir | Meaning: to sit</w:t>
      </w:r>
    </w:p>
    <w:p/>
    <w:p>
      <w:r>
        <w:t>1. Je dois me s'asseoir pour faire un appel.</w:t>
      </w:r>
    </w:p>
    <w:p>
      <w:r>
        <w:t xml:space="preserve">   I need to sit down to make a call.</w:t>
      </w:r>
    </w:p>
    <w:p>
      <w:r>
        <w:t>2. Veuillez vous asseoir à la table, s’il vous plaît.</w:t>
      </w:r>
    </w:p>
    <w:p>
      <w:r>
        <w:t xml:space="preserve">    Please sit at the table, please.</w:t>
      </w:r>
    </w:p>
    <w:p>
      <w:r>
        <w:t>3. J’ai besoin de me s'asseoir et d'observer les oiseaux.</w:t>
      </w:r>
    </w:p>
    <w:p>
      <w:r>
        <w:t xml:space="preserve">    I need to sit down and observe the birds. </w:t>
      </w:r>
    </w:p>
    <w:p>
      <w:r>
        <w:t>4.  On peut se s’asseoir sur le banc pour regarder la mer.</w:t>
      </w:r>
    </w:p>
    <w:p>
      <w:r>
        <w:t xml:space="preserve">   We can sit on the bench to watch the sea.</w:t>
      </w:r>
    </w:p>
    <w:p>
      <w:r>
        <w:t xml:space="preserve">5. Tu dois te s’asseoir dans l'herbe pour être plus à l’aise. </w:t>
      </w:r>
    </w:p>
    <w:p>
      <w:r>
        <w:t xml:space="preserve">    You need to sit down in the grass to be more comfortable.</w:t>
      </w:r>
    </w:p>
    <w:p>
      <w:r>
        <w:t xml:space="preserve">6. Ils ont besoin de se s'asseoir et d’attendre la réponse.  </w:t>
      </w:r>
    </w:p>
    <w:p>
      <w:r>
        <w:t xml:space="preserve">   They need to sit down and wait for the answer. </w:t>
      </w:r>
    </w:p>
    <w:p>
      <w:r>
        <w:t>7. Elle a pris place à la table pour s'asseoir et manger.</w:t>
      </w:r>
    </w:p>
    <w:p>
      <w:r>
        <w:t xml:space="preserve">    She took her seat at the table to eat.</w:t>
      </w:r>
    </w:p>
    <w:p>
      <w:r>
        <w:t xml:space="preserve">8. Je suis fatigué, je vais me s’asseoir et reposer un peu. </w:t>
      </w:r>
    </w:p>
    <w:p>
      <w:r>
        <w:t xml:space="preserve">   I am tired, I will sit down and rest for a bit.</w:t>
      </w:r>
    </w:p>
    <w:p>
      <w:r>
        <w:t>9.  Veuillez vous asseoir et attendre que l'eau chauffe.</w:t>
      </w:r>
    </w:p>
    <w:p>
      <w:r>
        <w:t xml:space="preserve">   Please sit down and wait while the water heats. </w:t>
      </w:r>
    </w:p>
    <w:p>
      <w:r>
        <w:t xml:space="preserve">10. Si tu veux lire la suite de l’histoire, s'asseoir à côté de moi. </w:t>
      </w:r>
    </w:p>
    <w:p>
      <w:r>
        <w:t xml:space="preserve">   If you want to read the rest of the story, sit next to me.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Les enfants aiment regarder la lune à travers les arbres.</w:t>
      </w:r>
    </w:p>
    <w:p>
      <w:r>
        <w:t xml:space="preserve">    Children love looking at the moon through the trees. </w:t>
      </w:r>
    </w:p>
    <w:p>
      <w:r>
        <w:t>3.  La lune éclaire l'océan.</w:t>
      </w:r>
    </w:p>
    <w:p>
      <w:r>
        <w:t xml:space="preserve">    The moon illuminates the ocean.</w:t>
      </w:r>
    </w:p>
    <w:p>
      <w:r>
        <w:t>4. La lune est ronde et blanche.</w:t>
      </w:r>
    </w:p>
    <w:p>
      <w:r>
        <w:t xml:space="preserve">   The moon is round and white.</w:t>
      </w:r>
    </w:p>
    <w:p>
      <w:r>
        <w:t>5. Elle regarde la lune dans le ciel nocturne.</w:t>
      </w:r>
    </w:p>
    <w:p>
      <w:r>
        <w:t xml:space="preserve">    She looks at the moon in the night sky. </w:t>
      </w:r>
    </w:p>
    <w:p>
      <w:r>
        <w:t>6. Le temps de la nuit s'allongent lorsque la lune brille.</w:t>
      </w:r>
    </w:p>
    <w:p>
      <w:r>
        <w:t xml:space="preserve">    Night time stretches when the moon shines.  </w:t>
      </w:r>
    </w:p>
    <w:p>
      <w:r>
        <w:t xml:space="preserve">7. Le satellite capture des images de la lune. </w:t>
      </w:r>
    </w:p>
    <w:p>
      <w:r>
        <w:t xml:space="preserve">    The satellite captures images of the moon.</w:t>
      </w:r>
    </w:p>
    <w:p>
      <w:r>
        <w:t>8. Les astronautes visitent la lune chaque année.</w:t>
      </w:r>
    </w:p>
    <w:p>
      <w:r>
        <w:t xml:space="preserve">    Astronauts visit the moon every year.</w:t>
      </w:r>
    </w:p>
    <w:p>
      <w:r>
        <w:t xml:space="preserve">9. L'exploration lunaire est un sujet passionnant. </w:t>
      </w:r>
    </w:p>
    <w:p>
      <w:r>
        <w:t xml:space="preserve">    Exploring the moon is a fascinating topic. </w:t>
      </w:r>
    </w:p>
    <w:p>
      <w:r>
        <w:t xml:space="preserve">10.  La lune est une source de beauté et d'inspiration. </w:t>
      </w:r>
    </w:p>
    <w:p>
      <w:r>
        <w:t xml:space="preserve">     The moon is a source of beauty and inspiration.</w:t>
      </w:r>
    </w:p>
    <w:p/>
    <w:p>
      <w:r>
        <w:rPr>
          <w:b/>
        </w:rPr>
        <w:t>Word: petite | Meaning: small</w:t>
      </w:r>
    </w:p>
    <w:p/>
    <w:p>
      <w:r>
        <w:t>1. Ce petit café est délicieux.</w:t>
      </w:r>
    </w:p>
    <w:p>
      <w:r>
        <w:t xml:space="preserve">    This little cafe is delicious.</w:t>
      </w:r>
    </w:p>
    <w:p>
      <w:r>
        <w:t>2. La petite fille joue dans le parc.</w:t>
      </w:r>
    </w:p>
    <w:p>
      <w:r>
        <w:t xml:space="preserve">    The little girl plays in the park.</w:t>
      </w:r>
    </w:p>
    <w:p>
      <w:r>
        <w:t>3. J'ai une petite sœur.</w:t>
      </w:r>
    </w:p>
    <w:p>
      <w:r>
        <w:t xml:space="preserve">    I have a little sister.</w:t>
      </w:r>
    </w:p>
    <w:p>
      <w:r>
        <w:t>4.  Le chien est très petit.</w:t>
      </w:r>
    </w:p>
    <w:p>
      <w:r>
        <w:t xml:space="preserve">    The dog is very small.</w:t>
      </w:r>
    </w:p>
    <w:p>
      <w:r>
        <w:t>5. C'est un peu difficile, mais la petite voiture est amusante à conduire.</w:t>
      </w:r>
    </w:p>
    <w:p>
      <w:r>
        <w:t xml:space="preserve">    It's a bit difficult, but the little car is fun to drive. </w:t>
      </w:r>
    </w:p>
    <w:p>
      <w:r>
        <w:t>6. Elle a une petite taille.</w:t>
      </w:r>
    </w:p>
    <w:p>
      <w:r>
        <w:t xml:space="preserve">   She has a small stature.</w:t>
      </w:r>
    </w:p>
    <w:p>
      <w:r>
        <w:t>7. Ma petite amie est très gentille.</w:t>
      </w:r>
    </w:p>
    <w:p>
      <w:r>
        <w:t xml:space="preserve">    My girlfriend is very nice.</w:t>
      </w:r>
    </w:p>
    <w:p>
      <w:r>
        <w:t>8. La petite ville est paisible.</w:t>
      </w:r>
    </w:p>
    <w:p>
      <w:r>
        <w:t xml:space="preserve">    The tiny town is peaceful.</w:t>
      </w:r>
    </w:p>
    <w:p>
      <w:r>
        <w:t>9. Le petit garçon mange sa tarte.</w:t>
      </w:r>
    </w:p>
    <w:p>
      <w:r>
        <w:t xml:space="preserve">    The little boy eats his cake. </w:t>
      </w:r>
    </w:p>
    <w:p>
      <w:r>
        <w:t xml:space="preserve">10. Il a besoin d'un peu de temps pour faire cette petite tache.  </w:t>
      </w:r>
    </w:p>
    <w:p>
      <w:r>
        <w:t xml:space="preserve">     He needs a little time to do this small task.</w:t>
      </w:r>
    </w:p>
    <w:p/>
    <w:p>
      <w:r>
        <w:rPr>
          <w:b/>
        </w:rPr>
        <w:t>Word: Blanche | Meaning: White</w:t>
      </w:r>
    </w:p>
    <w:p/>
    <w:p>
      <w:r>
        <w:t>1. La robe de Marie était blanche.</w:t>
      </w:r>
    </w:p>
    <w:p>
      <w:r>
        <w:t xml:space="preserve">  The dress of Marie was white.</w:t>
      </w:r>
    </w:p>
    <w:p>
      <w:r>
        <w:t>2. Les enfants jouaient dans la cour, la lumière du soleil était Blanche.</w:t>
      </w:r>
    </w:p>
    <w:p>
      <w:r>
        <w:t xml:space="preserve">  Children were playing in the yard, the sun's light was white.</w:t>
      </w:r>
    </w:p>
    <w:p>
      <w:r>
        <w:t xml:space="preserve">3. Le nuage est blanc et il a couvert le ciel. </w:t>
      </w:r>
    </w:p>
    <w:p>
      <w:r>
        <w:t xml:space="preserve">   The cloud is white and it covered the sky.</w:t>
      </w:r>
    </w:p>
    <w:p>
      <w:r>
        <w:t>4. La neige est blanche et elle brille dans le soleil.</w:t>
      </w:r>
    </w:p>
    <w:p>
      <w:r>
        <w:t xml:space="preserve">   Snow is white and it shines in the sun.</w:t>
      </w:r>
    </w:p>
    <w:p>
      <w:r>
        <w:t xml:space="preserve">5. L’hôtel de ville est blanc avec une façade imposante. </w:t>
      </w:r>
    </w:p>
    <w:p>
      <w:r>
        <w:t xml:space="preserve">   The city hall is white with an imposing facade.</w:t>
      </w:r>
    </w:p>
    <w:p>
      <w:r>
        <w:t xml:space="preserve">6. J'ai besoin de du papier blanc pour la rédaction. </w:t>
      </w:r>
    </w:p>
    <w:p>
      <w:r>
        <w:t xml:space="preserve">  I need some blank paper for writing.</w:t>
      </w:r>
    </w:p>
    <w:p>
      <w:r>
        <w:t xml:space="preserve">7. Il a une chemise blanche et il se sent bien. </w:t>
      </w:r>
    </w:p>
    <w:p>
      <w:r>
        <w:t xml:space="preserve">  He has a white shirt and he feels good.</w:t>
      </w:r>
    </w:p>
    <w:p>
      <w:r>
        <w:t xml:space="preserve">8. La fleur est blanche et elle fleurit en été. </w:t>
      </w:r>
    </w:p>
    <w:p>
      <w:r>
        <w:t xml:space="preserve">   The flower is white and it blooms in the summer.</w:t>
      </w:r>
    </w:p>
    <w:p>
      <w:r>
        <w:t xml:space="preserve">9. On va à la plage pour y faire du kitesurf, le sable est blanc. </w:t>
      </w:r>
    </w:p>
    <w:p>
      <w:r>
        <w:t xml:space="preserve">   We are going to the beach to do kitesurfing, the sand is white.</w:t>
      </w:r>
    </w:p>
    <w:p>
      <w:r>
        <w:t xml:space="preserve">10. La lumière de la lune était Blanche et elle brillait sur l’eau. </w:t>
      </w:r>
    </w:p>
    <w:p>
      <w:r>
        <w:t xml:space="preserve">  The moon's light was white and it shone on the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