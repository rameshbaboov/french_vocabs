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Le chef cuisinier prépare une sauce blanche.</w:t>
      </w:r>
    </w:p>
    <w:p>
      <w:r>
        <w:t xml:space="preserve">    The head cook prepares a white sauce.</w:t>
      </w:r>
    </w:p>
    <w:p>
      <w:r>
        <w:t xml:space="preserve">3. J'ai besoin d'un blanc de papier pour la rédaction. </w:t>
      </w:r>
    </w:p>
    <w:p>
      <w:r>
        <w:t xml:space="preserve">   I need some white paper for writing.</w:t>
      </w:r>
    </w:p>
    <w:p>
      <w:r>
        <w:t xml:space="preserve">4. La neige est blanche et douce. </w:t>
      </w:r>
    </w:p>
    <w:p>
      <w:r>
        <w:t xml:space="preserve">    Snow is white and soft.</w:t>
      </w:r>
    </w:p>
    <w:p>
      <w:r>
        <w:t>5. Il avait un manteau blanc et élégant.</w:t>
      </w:r>
    </w:p>
    <w:p>
      <w:r>
        <w:t xml:space="preserve">    He had a white, elegant coat.</w:t>
      </w:r>
    </w:p>
    <w:p>
      <w:r>
        <w:t>6. Elle aime les vêtements blancs.</w:t>
      </w:r>
    </w:p>
    <w:p>
      <w:r>
        <w:t xml:space="preserve">    She likes white clothes.</w:t>
      </w:r>
    </w:p>
    <w:p>
      <w:r>
        <w:t xml:space="preserve">7.  J'ai besoin d'un peu de blanc pour mélanger la peinture. </w:t>
      </w:r>
    </w:p>
    <w:p>
      <w:r>
        <w:t xml:space="preserve">   I need a little bit of white to mix the paint. </w:t>
      </w:r>
    </w:p>
    <w:p>
      <w:r>
        <w:t xml:space="preserve">8. Le tableau est blanc, mais il sera peint bientôt. </w:t>
      </w:r>
    </w:p>
    <w:p>
      <w:r>
        <w:t xml:space="preserve">    The painting is white, but it will be painted soon. </w:t>
      </w:r>
    </w:p>
    <w:p>
      <w:r>
        <w:t xml:space="preserve">9.  Les fleurs sont blanches et belles. </w:t>
      </w:r>
    </w:p>
    <w:p>
      <w:r>
        <w:t xml:space="preserve">    The flowers are white and beautiful. </w:t>
      </w:r>
    </w:p>
    <w:p>
      <w:r>
        <w:t xml:space="preserve">10. Il a un sourire blanc et éclatant. </w:t>
      </w:r>
    </w:p>
    <w:p>
      <w:r>
        <w:t xml:space="preserve">    He has a bright, white smile.</w:t>
      </w:r>
    </w:p>
    <w:p/>
    <w:p>
      <w:r>
        <w:rPr>
          <w:b/>
        </w:rPr>
        <w:t>Word: Chat | Meaning: Cat</w:t>
      </w:r>
    </w:p>
    <w:p/>
    <w:p>
      <w:r>
        <w:t xml:space="preserve">1. J'ai un chat très gentil et joueur.  </w:t>
      </w:r>
    </w:p>
    <w:p>
      <w:r>
        <w:t xml:space="preserve">    I have a very nice and playful cat. </w:t>
      </w:r>
    </w:p>
    <w:p>
      <w:r>
        <w:t>2. Il est important d’adopter un chat depuis une association de protection animale.</w:t>
      </w:r>
    </w:p>
    <w:p>
      <w:r>
        <w:t xml:space="preserve">    It's important to adopt a cat from an animal welfare association.</w:t>
      </w:r>
    </w:p>
    <w:p>
      <w:r>
        <w:t>3. Le chat a besoin de beaucoup d'attention et de affection.</w:t>
      </w:r>
    </w:p>
    <w:p>
      <w:r>
        <w:t xml:space="preserve">    The cat needs a lot of attention and affection.</w:t>
      </w:r>
    </w:p>
    <w:p>
      <w:r>
        <w:t xml:space="preserve">4. Je préfère regarder mes chats jouer sur le canapé.  </w:t>
      </w:r>
    </w:p>
    <w:p>
      <w:r>
        <w:t xml:space="preserve">   I prefer watching my cats play on the sofa. </w:t>
      </w:r>
    </w:p>
    <w:p>
      <w:r>
        <w:t xml:space="preserve">5. La compagnie du chat est agréable pour moi.  </w:t>
      </w:r>
    </w:p>
    <w:p>
      <w:r>
        <w:t xml:space="preserve">    The company of the cat is nice for me.</w:t>
      </w:r>
    </w:p>
    <w:p>
      <w:r>
        <w:t xml:space="preserve">6. Il faut nourrir et soigner son chat régulièrement.  </w:t>
      </w:r>
    </w:p>
    <w:p>
      <w:r>
        <w:t xml:space="preserve">    You need to feed and take care of your cat regularly.</w:t>
      </w:r>
    </w:p>
    <w:p>
      <w:r>
        <w:t xml:space="preserve">7. Je suis allergique au chat, mais j'aime ses ronronnements. </w:t>
      </w:r>
    </w:p>
    <w:p>
      <w:r>
        <w:t xml:space="preserve">    I am allergic to cats, but I love their purring sounds.</w:t>
      </w:r>
    </w:p>
    <w:p>
      <w:r>
        <w:t xml:space="preserve">8. Le chat est un animal sauvage qui peut être domestiqué.  </w:t>
      </w:r>
    </w:p>
    <w:p>
      <w:r>
        <w:t xml:space="preserve">   The cat is a wild animal that can be domesticated.</w:t>
      </w:r>
    </w:p>
    <w:p>
      <w:r>
        <w:t xml:space="preserve">9. On s’entend souvent avec notre chat lorsque nous sommes à la maison. </w:t>
      </w:r>
    </w:p>
    <w:p>
      <w:r>
        <w:t xml:space="preserve">    We often talk with our cat when we're home. </w:t>
      </w:r>
    </w:p>
    <w:p>
      <w:r>
        <w:t xml:space="preserve">10. Mon chat adore jouer dans le jardin.  </w:t>
      </w:r>
    </w:p>
    <w:p>
      <w:r>
        <w:t xml:space="preserve">    My cat loves playing in the yard.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très spacieuse.  </w:t>
      </w:r>
    </w:p>
    <w:p>
      <w:r>
        <w:t xml:space="preserve">    My parent's house is very spacious. </w:t>
      </w:r>
    </w:p>
    <w:p>
      <w:r>
        <w:t xml:space="preserve">2. Je vais visiter ma maison ce week-end.  </w:t>
      </w:r>
    </w:p>
    <w:p>
      <w:r>
        <w:t xml:space="preserve">   I am going to visit my house this weekend. </w:t>
      </w:r>
    </w:p>
    <w:p>
      <w:r>
        <w:t xml:space="preserve">3. La maison est située dans un quartier calme.  </w:t>
      </w:r>
    </w:p>
    <w:p>
      <w:r>
        <w:t xml:space="preserve">    The house is located in a quiet neighborhood. </w:t>
      </w:r>
    </w:p>
    <w:p>
      <w:r>
        <w:t xml:space="preserve">4. Il faut entretenir la maison régulièrement.  </w:t>
      </w:r>
    </w:p>
    <w:p>
      <w:r>
        <w:t xml:space="preserve">    We need to maintain the house regularly. </w:t>
      </w:r>
    </w:p>
    <w:p>
      <w:r>
        <w:t xml:space="preserve">5. Ma maison a une grande cuisine et des chambres confortables.  </w:t>
      </w:r>
    </w:p>
    <w:p>
      <w:r>
        <w:t xml:space="preserve">   My house has a large kitchen and comfortable bedrooms. </w:t>
      </w:r>
    </w:p>
    <w:p>
      <w:r>
        <w:t xml:space="preserve">6. La lumière du soleil illumine la maison.  </w:t>
      </w:r>
    </w:p>
    <w:p>
      <w:r>
        <w:t xml:space="preserve">   The sunlight illuminates the house.</w:t>
      </w:r>
    </w:p>
    <w:p>
      <w:r>
        <w:t xml:space="preserve">7. Le jardin de la maison est magnifique.  </w:t>
      </w:r>
    </w:p>
    <w:p>
      <w:r>
        <w:t xml:space="preserve">    The garden of my house is beautiful. </w:t>
      </w:r>
    </w:p>
    <w:p>
      <w:r>
        <w:t xml:space="preserve">8. Nous avons besoin d'une nouvelle maison pour nous installer.  </w:t>
      </w:r>
    </w:p>
    <w:p>
      <w:r>
        <w:t xml:space="preserve">    We need a new house to settle in. </w:t>
      </w:r>
    </w:p>
    <w:p>
      <w:r>
        <w:t xml:space="preserve">9. La maison que vous avez visité était très belle.   </w:t>
      </w:r>
    </w:p>
    <w:p>
      <w:r>
        <w:t xml:space="preserve">   The house you visited was very beautiful. </w:t>
      </w:r>
    </w:p>
    <w:p>
      <w:r>
        <w:t xml:space="preserve">10. Il y avait beaucoup de choses à faire dans la maison avant le départ.  </w:t>
      </w:r>
    </w:p>
    <w:p>
      <w:r>
        <w:t xml:space="preserve">   There were many things to do in the house before departure.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 une lampe de poche, mais elle ne produit pas assez de lumière.</w:t>
      </w:r>
    </w:p>
    <w:p>
      <w:r>
        <w:t xml:space="preserve">  There's a flashlight, but it doesn't produce enough light.</w:t>
      </w:r>
    </w:p>
    <w:p>
      <w:r>
        <w:t>3. Le ciel nocturne est recouvert d'une lumière étincelante.</w:t>
      </w:r>
    </w:p>
    <w:p>
      <w:r>
        <w:t xml:space="preserve">  The night sky is covered with shimmering light.</w:t>
      </w:r>
    </w:p>
    <w:p>
      <w:r>
        <w:t>4. Les étoiles brillent avec une intensité incroyablement forte.</w:t>
      </w:r>
    </w:p>
    <w:p>
      <w:r>
        <w:t xml:space="preserve">  Stars shine with an incredibly strong intensity.</w:t>
      </w:r>
    </w:p>
    <w:p>
      <w:r>
        <w:t>5. La lune illumine le paysage nocturne.</w:t>
      </w:r>
    </w:p>
    <w:p>
      <w:r>
        <w:t xml:space="preserve">  The moon illuminates the night landscape. </w:t>
      </w:r>
    </w:p>
    <w:p>
      <w:r>
        <w:t>6. Un éclairage artificiel est nécessaire pour la sécurité de l'endroit.</w:t>
      </w:r>
    </w:p>
    <w:p>
      <w:r>
        <w:t xml:space="preserve">  Artificial lighting is necessary for the safety of the location.</w:t>
      </w:r>
    </w:p>
    <w:p>
      <w:r>
        <w:t>7. La lumière du feu crépitante éclaire l’intérieur du chalet.</w:t>
      </w:r>
    </w:p>
    <w:p>
      <w:r>
        <w:t xml:space="preserve">   The crackling fire light illuminates the interior of the chalet.</w:t>
      </w:r>
    </w:p>
    <w:p>
      <w:r>
        <w:t xml:space="preserve">8. L'absence de lumière peut être déroutante et effrayante. </w:t>
      </w:r>
    </w:p>
    <w:p>
      <w:r>
        <w:t xml:space="preserve">   Lack of light can be disorienting and frightening.</w:t>
      </w:r>
    </w:p>
    <w:p>
      <w:r>
        <w:t xml:space="preserve">9. Elle a besoin de plus d'éclairages pour voir la pièce. </w:t>
      </w:r>
    </w:p>
    <w:p>
      <w:r>
        <w:t xml:space="preserve">  She needs more lighting to see the room.</w:t>
      </w:r>
    </w:p>
    <w:p>
      <w:r>
        <w:t>10. La lumière du feu crée une ambiance chaleureuse.</w:t>
      </w:r>
    </w:p>
    <w:p>
      <w:r>
        <w:t xml:space="preserve">   The firelight creates a warm ambience.</w:t>
      </w:r>
    </w:p>
    <w:p/>
    <w:p>
      <w:r>
        <w:t>Fleur: Flower |</w:t>
      </w:r>
    </w:p>
    <w:p/>
    <w:p>
      <w:r>
        <w:t>1. La fleur de la rose est très belle.</w:t>
      </w:r>
    </w:p>
    <w:p>
      <w:r>
        <w:t xml:space="preserve">   The rose flower is very beautiful.</w:t>
      </w:r>
    </w:p>
    <w:p>
      <w:r>
        <w:t>2. J'aime beaucoup les fleurs du printemps.</w:t>
      </w:r>
    </w:p>
    <w:p>
      <w:r>
        <w:t xml:space="preserve">   I like very much the flowers of spring.</w:t>
      </w:r>
    </w:p>
    <w:p>
      <w:r>
        <w:t>3. Les fleurs sont utilisées pour décorer des maisons.</w:t>
      </w:r>
    </w:p>
    <w:p>
      <w:r>
        <w:t xml:space="preserve">   Flowers are used to decorate houses. </w:t>
      </w:r>
    </w:p>
    <w:p>
      <w:r>
        <w:t>4. La fleur de l'érable est rouge et jaune.</w:t>
      </w:r>
    </w:p>
    <w:p>
      <w:r>
        <w:t xml:space="preserve">   The maple flower is red and yellow.</w:t>
      </w:r>
    </w:p>
    <w:p>
      <w:r>
        <w:t>5. Il a une fleur dans son chapeau.</w:t>
      </w:r>
    </w:p>
    <w:p>
      <w:r>
        <w:t xml:space="preserve">   He has a flower in his hat. </w:t>
      </w:r>
    </w:p>
    <w:p>
      <w:r>
        <w:t>6. Les fleurs d'été sont très colorées.</w:t>
      </w:r>
    </w:p>
    <w:p>
      <w:r>
        <w:t xml:space="preserve">   Summer flowers are very colorful.</w:t>
      </w:r>
    </w:p>
    <w:p>
      <w:r>
        <w:t>7. Le fleuriste a des milliers de fleurs différentes.</w:t>
      </w:r>
    </w:p>
    <w:p>
      <w:r>
        <w:t xml:space="preserve">   The florist has thousands of different flowers.</w:t>
      </w:r>
    </w:p>
    <w:p>
      <w:r>
        <w:t>8.  Les couleurs des fleurs mènent à l’émerveillement.</w:t>
      </w:r>
    </w:p>
    <w:p>
      <w:r>
        <w:t xml:space="preserve">    The colors of the flowers lead to wonderment.</w:t>
      </w:r>
    </w:p>
    <w:p>
      <w:r>
        <w:t>9. Je préfère les fleurs rouges au bleu.</w:t>
      </w:r>
    </w:p>
    <w:p>
      <w:r>
        <w:t xml:space="preserve">    I prefer red flowers to blue ones. </w:t>
      </w:r>
    </w:p>
    <w:p>
      <w:r>
        <w:t>10. Les fleurs sauvages sont une source de vie pour la nature.</w:t>
      </w:r>
    </w:p>
    <w:p>
      <w:r>
        <w:t xml:space="preserve">   Wild flowers are a source of life for nature.</w:t>
      </w:r>
    </w:p>
    <w:p/>
    <w:p>
      <w:r>
        <w:rPr>
          <w:b/>
        </w:rPr>
        <w:t>Word: Terre | Meaning: Earth</w:t>
      </w:r>
    </w:p>
    <w:p/>
    <w:p>
      <w:r>
        <w:t xml:space="preserve">1. La Terre est la troisième planète du système solaire. </w:t>
      </w:r>
    </w:p>
    <w:p>
      <w:r>
        <w:t xml:space="preserve">   The Earth is the third planet in the solar system.</w:t>
      </w:r>
    </w:p>
    <w:p>
      <w:r>
        <w:t xml:space="preserve">2. Le climat de notre Terre est un facteur important dans le développement des cultures. </w:t>
      </w:r>
    </w:p>
    <w:p>
      <w:r>
        <w:t xml:space="preserve">   The climate of our Earth is an important factor in the development of cultures.</w:t>
      </w:r>
    </w:p>
    <w:p>
      <w:r>
        <w:t xml:space="preserve">3. J'ai appris que l'eau sur la Terre est essentielle à la vie. </w:t>
      </w:r>
    </w:p>
    <w:p>
      <w:r>
        <w:t xml:space="preserve">   I learned that water on Earth is essential for life.</w:t>
      </w:r>
    </w:p>
    <w:p>
      <w:r>
        <w:t xml:space="preserve">4. La terre a une grande biodiversité, avec une variété d'animaux et de plantes. </w:t>
      </w:r>
    </w:p>
    <w:p>
      <w:r>
        <w:t xml:space="preserve">   The earth has a great biodiversity, with a variety of animals and plants. </w:t>
      </w:r>
    </w:p>
    <w:p>
      <w:r>
        <w:t xml:space="preserve">5. L'agriculture est un secteur important de l'économie de la Terre. </w:t>
      </w:r>
    </w:p>
    <w:p>
      <w:r>
        <w:t xml:space="preserve">   Agriculture is an important sector of the economy on Earth.</w:t>
      </w:r>
    </w:p>
    <w:p>
      <w:r>
        <w:t xml:space="preserve">6. Les scientifiques étudient la Terre depuis des années pour comprendre ses secrets. </w:t>
      </w:r>
    </w:p>
    <w:p>
      <w:r>
        <w:t xml:space="preserve">   Scientists study the Earth for years to understand its secrets.</w:t>
      </w:r>
    </w:p>
    <w:p>
      <w:r>
        <w:t>7. La terre a été habitée par des civilisations à travers le temps.</w:t>
      </w:r>
    </w:p>
    <w:p>
      <w:r>
        <w:t xml:space="preserve">   The earth has been inhabited by civilizations throughout history.  </w:t>
      </w:r>
    </w:p>
    <w:p>
      <w:r>
        <w:t xml:space="preserve">8. Il y a une activité humaine qui modifie la Terre et son environnement. </w:t>
      </w:r>
    </w:p>
    <w:p>
      <w:r>
        <w:t xml:space="preserve">    There is human activity that modifies the Earth and its environment.</w:t>
      </w:r>
    </w:p>
    <w:p>
      <w:r>
        <w:t>9. Les écoliers apprennent sur les dangers que l'activité humaine peut causer à la Terre.</w:t>
      </w:r>
    </w:p>
    <w:p>
      <w:r>
        <w:t xml:space="preserve">   School children learn about the dangers that human activity can cause to the Earth. </w:t>
      </w:r>
    </w:p>
    <w:p>
      <w:r>
        <w:t xml:space="preserve">10. La protection de la terre est une responsabilité collective pour tous. </w:t>
      </w:r>
    </w:p>
    <w:p>
      <w:r>
        <w:t xml:space="preserve">    Protecting Earth is a collective responsibility for all.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Merci d'avoir partagé vos connaissances. </w:t>
      </w:r>
    </w:p>
    <w:p>
      <w:r>
        <w:t xml:space="preserve">    Thank you for sharing your knowledge.</w:t>
      </w:r>
    </w:p>
    <w:p>
      <w:r>
        <w:t xml:space="preserve">3.  Je suis reconnaissant de vous avoir rencontré. </w:t>
      </w:r>
    </w:p>
    <w:p>
      <w:r>
        <w:t xml:space="preserve">    I am grateful to have met you.</w:t>
      </w:r>
    </w:p>
    <w:p>
      <w:r>
        <w:t xml:space="preserve">4.  Merci à toi pour l'idée ! </w:t>
      </w:r>
    </w:p>
    <w:p>
      <w:r>
        <w:t xml:space="preserve">   Thanks to you for the idea!</w:t>
      </w:r>
    </w:p>
    <w:p>
      <w:r>
        <w:t xml:space="preserve">5.  Merci d’avoir passé du temps avec nous. </w:t>
      </w:r>
    </w:p>
    <w:p>
      <w:r>
        <w:t xml:space="preserve">   Thank you for spending time with us.</w:t>
      </w:r>
    </w:p>
    <w:p>
      <w:r>
        <w:t xml:space="preserve">6.  Merci de m'aider dans cette tâche. </w:t>
      </w:r>
    </w:p>
    <w:p>
      <w:r>
        <w:t xml:space="preserve">    Thank you for helping me with this task. </w:t>
      </w:r>
    </w:p>
    <w:p>
      <w:r>
        <w:t>7.  Je suis reconnaissant pour votre soutien.</w:t>
      </w:r>
    </w:p>
    <w:p>
      <w:r>
        <w:t xml:space="preserve">    I am grateful for your support.</w:t>
      </w:r>
    </w:p>
    <w:p>
      <w:r>
        <w:t xml:space="preserve">8.  Merci d'avoir été patient avec moi. </w:t>
      </w:r>
    </w:p>
    <w:p>
      <w:r>
        <w:t xml:space="preserve">   Thanks for being patient with me.</w:t>
      </w:r>
    </w:p>
    <w:p>
      <w:r>
        <w:t xml:space="preserve">9.  Merci de m’avoir répondu. </w:t>
      </w:r>
    </w:p>
    <w:p>
      <w:r>
        <w:t xml:space="preserve">   Thank you for answering me. </w:t>
      </w:r>
    </w:p>
    <w:p>
      <w:r>
        <w:t>10.  Merci de tout cœur, je suis heureux.</w:t>
      </w:r>
    </w:p>
    <w:p>
      <w:r>
        <w:t xml:space="preserve">    Thank you from the heart, I am happy.</w:t>
      </w:r>
    </w:p>
    <w:p/>
    <w:p>
      <w:r>
        <w:rPr>
          <w:b/>
        </w:rPr>
        <w:t>Word: oui | Meaning: yes</w:t>
      </w:r>
    </w:p>
    <w:p/>
    <w:p>
      <w:r>
        <w:t>1. Je comprends bien le concept de l'immigration.</w:t>
      </w:r>
    </w:p>
    <w:p>
      <w:r>
        <w:t xml:space="preserve">  I understand well the concept of immigration.</w:t>
      </w:r>
    </w:p>
    <w:p>
      <w:r>
        <w:t>2. Oui, je peux vous aider avec ça.</w:t>
      </w:r>
    </w:p>
    <w:p>
      <w:r>
        <w:t xml:space="preserve">   Yes, I can help you with that.</w:t>
      </w:r>
    </w:p>
    <w:p>
      <w:r>
        <w:t>3. Tu veux que j'explicite quelque chose ?</w:t>
      </w:r>
    </w:p>
    <w:p>
      <w:r>
        <w:t xml:space="preserve">   Do you want me to explain something?</w:t>
      </w:r>
    </w:p>
    <w:p>
      <w:r>
        <w:t>4. Le gouvernement a pris des mesures pour résoudre le problème.</w:t>
      </w:r>
    </w:p>
    <w:p>
      <w:r>
        <w:t xml:space="preserve">   The government has taken measures to solve the problem. </w:t>
      </w:r>
    </w:p>
    <w:p>
      <w:r>
        <w:t>5. Oui, c’est une bonne idée !</w:t>
      </w:r>
    </w:p>
    <w:p>
      <w:r>
        <w:t xml:space="preserve">  Yes, that is a good idea! </w:t>
      </w:r>
    </w:p>
    <w:p>
      <w:r>
        <w:t>6. Je suis d'accord avec toi.</w:t>
      </w:r>
    </w:p>
    <w:p>
      <w:r>
        <w:t xml:space="preserve">  I agree with you. </w:t>
      </w:r>
    </w:p>
    <w:p>
      <w:r>
        <w:t>7. Il y a des avantages et des inconvénients à tout.</w:t>
      </w:r>
    </w:p>
    <w:p>
      <w:r>
        <w:t xml:space="preserve">   There are advantages and disadvantages to everything. </w:t>
      </w:r>
    </w:p>
    <w:p>
      <w:r>
        <w:t>8. Oui, c’est vraiment une chose amusante à faire.</w:t>
      </w:r>
    </w:p>
    <w:p>
      <w:r>
        <w:t xml:space="preserve">   Yes, it is really a fun thing to do.</w:t>
      </w:r>
    </w:p>
    <w:p>
      <w:r>
        <w:t xml:space="preserve">9. Le climat est-il en train de changer ? </w:t>
      </w:r>
    </w:p>
    <w:p>
      <w:r>
        <w:t xml:space="preserve">  Is the climate changing? </w:t>
      </w:r>
    </w:p>
    <w:p>
      <w:r>
        <w:t xml:space="preserve">10. Oui, je pense que ça sera possible. </w:t>
      </w:r>
    </w:p>
    <w:p>
      <w:r>
        <w:t xml:space="preserve">   Yes, I think it will be possible.</w:t>
      </w:r>
    </w:p>
    <w:p/>
    <w:p>
      <w:r>
        <w:rPr>
          <w:b/>
        </w:rPr>
        <w:t>Word: apporter | Meaning: to bring, to carry</w:t>
      </w:r>
    </w:p>
    <w:p/>
    <w:p>
      <w:r>
        <w:t>1. Je dois apporter le document à la réunion demain.</w:t>
      </w:r>
    </w:p>
    <w:p>
      <w:r>
        <w:t xml:space="preserve">    I need to bring the document to the meeting tomorrow.</w:t>
      </w:r>
    </w:p>
    <w:p>
      <w:r>
        <w:t>2. J'apporte souvent des croissants au travail.</w:t>
      </w:r>
    </w:p>
    <w:p>
      <w:r>
        <w:t xml:space="preserve">    I often bring croissants to work. </w:t>
      </w:r>
    </w:p>
    <w:p>
      <w:r>
        <w:t>3. L’équipe doit apporter des solutions aux problèmes de sécurité.</w:t>
      </w:r>
    </w:p>
    <w:p>
      <w:r>
        <w:t xml:space="preserve">   The team must bring solutions to the security problems.</w:t>
      </w:r>
    </w:p>
    <w:p>
      <w:r>
        <w:t>4. Nous devons apporter nos idées pour le projet.</w:t>
      </w:r>
    </w:p>
    <w:p>
      <w:r>
        <w:t xml:space="preserve">    We need to bring our ideas for the project. </w:t>
      </w:r>
    </w:p>
    <w:p>
      <w:r>
        <w:t>5. La famille apporte souvent du soutien à la personne malade.</w:t>
      </w:r>
    </w:p>
    <w:p>
      <w:r>
        <w:t xml:space="preserve">   The family often brings support to the sick person. </w:t>
      </w:r>
    </w:p>
    <w:p>
      <w:r>
        <w:t xml:space="preserve">6.  L'étudiant doit apporter son matériel scolaire. </w:t>
      </w:r>
    </w:p>
    <w:p>
      <w:r>
        <w:t xml:space="preserve">    The student must bring their school supplies.</w:t>
      </w:r>
    </w:p>
    <w:p>
      <w:r>
        <w:t>7. Le nouveau employé doit apporter sa motivation au travail.</w:t>
      </w:r>
    </w:p>
    <w:p>
      <w:r>
        <w:t xml:space="preserve">   The new employee should bring motivation to work.</w:t>
      </w:r>
    </w:p>
    <w:p>
      <w:r>
        <w:t xml:space="preserve">8. Avant de partir en voyage, il faut apporter une assurance. </w:t>
      </w:r>
    </w:p>
    <w:p>
      <w:r>
        <w:t xml:space="preserve">   Before going on a trip, one should bring travel insurance. </w:t>
      </w:r>
    </w:p>
    <w:p>
      <w:r>
        <w:t>9.  Vous devez apporter votre identité pour obtenir un permis.</w:t>
      </w:r>
    </w:p>
    <w:p>
      <w:r>
        <w:t xml:space="preserve">    You must bring your ID to obtain a permit. </w:t>
      </w:r>
    </w:p>
    <w:p>
      <w:r>
        <w:t xml:space="preserve">10. Les élèves doivent apporter la précision dans leur travail. </w:t>
      </w:r>
    </w:p>
    <w:p>
      <w:r>
        <w:t xml:space="preserve">    Students need to bring precision in their work.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L’amour peut être un cadeau précieux.</w:t>
      </w:r>
    </w:p>
    <w:p>
      <w:r>
        <w:t xml:space="preserve">    Love can be a precious gift.</w:t>
      </w:r>
    </w:p>
    <w:p>
      <w:r>
        <w:t>3. Il a l’amour des animaux.</w:t>
      </w:r>
    </w:p>
    <w:p>
      <w:r>
        <w:t xml:space="preserve">    He loves animals.</w:t>
      </w:r>
    </w:p>
    <w:p>
      <w:r>
        <w:t>4. L'amour est une force puissante.</w:t>
      </w:r>
    </w:p>
    <w:p>
      <w:r>
        <w:t xml:space="preserve">    Love is a powerful force. </w:t>
      </w:r>
    </w:p>
    <w:p>
      <w:r>
        <w:t xml:space="preserve">5. Le bonheur vient de l'amour et de la joie. </w:t>
      </w:r>
    </w:p>
    <w:p>
      <w:r>
        <w:t xml:space="preserve">    Happiness comes from love and joy.  </w:t>
      </w:r>
    </w:p>
    <w:p>
      <w:r>
        <w:t xml:space="preserve">6. L'amour est un sentiment profond. </w:t>
      </w:r>
    </w:p>
    <w:p>
      <w:r>
        <w:t xml:space="preserve">    Love is a deep feeling.   </w:t>
      </w:r>
    </w:p>
    <w:p>
      <w:r>
        <w:t xml:space="preserve">7. On ne peut pas vivre sans amour. </w:t>
      </w:r>
    </w:p>
    <w:p>
      <w:r>
        <w:t xml:space="preserve">    You cannot live without love. </w:t>
      </w:r>
    </w:p>
    <w:p>
      <w:r>
        <w:t xml:space="preserve">8. L'amour, c'est la clé de l’harmonie dans une relation. </w:t>
      </w:r>
    </w:p>
    <w:p>
      <w:r>
        <w:t xml:space="preserve">    Love is the key to harmony in a relationship.  </w:t>
      </w:r>
    </w:p>
    <w:p>
      <w:r>
        <w:t xml:space="preserve">9. L’amour est un voyage magnifique. </w:t>
      </w:r>
    </w:p>
    <w:p>
      <w:r>
        <w:t xml:space="preserve">    Love is a magnificent journey.</w:t>
      </w:r>
    </w:p>
    <w:p>
      <w:r>
        <w:t xml:space="preserve">10. La vie est belle avec l’amour. </w:t>
      </w:r>
    </w:p>
    <w:p>
      <w:r>
        <w:t xml:space="preserve">     Life is beautiful with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