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 J'ai un chat adorable qui me donne beaucoup de joie.</w:t>
      </w:r>
    </w:p>
    <w:p>
      <w:r>
        <w:t xml:space="preserve">   My adorable cat brings me a lot of joy.</w:t>
      </w:r>
    </w:p>
    <w:p>
      <w:r>
        <w:t>2.  Le chat est assis sur le fauteuil.</w:t>
      </w:r>
    </w:p>
    <w:p>
      <w:r>
        <w:t xml:space="preserve">   The cat is sitting on the armchair.</w:t>
      </w:r>
    </w:p>
    <w:p>
      <w:r>
        <w:t xml:space="preserve">3.  La femme aime son chat et il est très attaché à elle. </w:t>
      </w:r>
    </w:p>
    <w:p>
      <w:r>
        <w:t xml:space="preserve">   The woman loves her cat, and he is very attached to her.</w:t>
      </w:r>
    </w:p>
    <w:p>
      <w:r>
        <w:t>4.  Il y a un chat noir dans la cuisine.</w:t>
      </w:r>
    </w:p>
    <w:p>
      <w:r>
        <w:t xml:space="preserve">    There's a black cat in the kitchen.</w:t>
      </w:r>
    </w:p>
    <w:p>
      <w:r>
        <w:t xml:space="preserve">5.  Le chat miaule et réclame des friandises. </w:t>
      </w:r>
    </w:p>
    <w:p>
      <w:r>
        <w:t xml:space="preserve">   The cat meows and demands treats.</w:t>
      </w:r>
    </w:p>
    <w:p>
      <w:r>
        <w:t xml:space="preserve">6.  On a acheté un chat récemment. </w:t>
      </w:r>
    </w:p>
    <w:p>
      <w:r>
        <w:t xml:space="preserve">   We bought a new cat recently.</w:t>
      </w:r>
    </w:p>
    <w:p>
      <w:r>
        <w:t xml:space="preserve">7.  La souris se déplace en zigzag et le chat la poursuit. </w:t>
      </w:r>
    </w:p>
    <w:p>
      <w:r>
        <w:t xml:space="preserve">   The mouse moves zig-zaggingly, and the cat pursues it.</w:t>
      </w:r>
    </w:p>
    <w:p>
      <w:r>
        <w:t>8.  Chatter est une forme de communication verbale.</w:t>
      </w:r>
    </w:p>
    <w:p>
      <w:r>
        <w:t xml:space="preserve">    Chatting is a form of verbal communication. </w:t>
      </w:r>
    </w:p>
    <w:p>
      <w:r>
        <w:t>9.  Le chat est un animal domestiqué qui apporte beaucoup d'affection.</w:t>
      </w:r>
    </w:p>
    <w:p>
      <w:r>
        <w:t xml:space="preserve">   The cat is a domesticated animal that brings a lot of affection.</w:t>
      </w:r>
    </w:p>
    <w:p>
      <w:r>
        <w:t>10. J'ai une conversation avec mon chat.</w:t>
      </w:r>
    </w:p>
    <w:p>
      <w:r>
        <w:t xml:space="preserve">  I am having a conversation with my cat.</w:t>
      </w:r>
    </w:p>
    <w:p/>
    <w:p>
      <w:r>
        <w:rPr>
          <w:b/>
        </w:rPr>
        <w:t>Word: lumière | Meaning: light</w:t>
      </w:r>
    </w:p>
    <w:p/>
    <w:p>
      <w:r>
        <w:t>1. La lumière du soleil brille sur le lac.</w:t>
      </w:r>
    </w:p>
    <w:p>
      <w:r>
        <w:t xml:space="preserve">    The sunlight shines on the lake.</w:t>
      </w:r>
    </w:p>
    <w:p>
      <w:r>
        <w:t xml:space="preserve">2. Le ciel est sombre, il n'y a pas de lumière. </w:t>
      </w:r>
    </w:p>
    <w:p>
      <w:r>
        <w:t xml:space="preserve">   The sky is dark, there is no light.</w:t>
      </w:r>
    </w:p>
    <w:p>
      <w:r>
        <w:t>3. Il y a une petite lumière dans la chambre.</w:t>
      </w:r>
    </w:p>
    <w:p>
      <w:r>
        <w:t xml:space="preserve">   There is a small light in the room.</w:t>
      </w:r>
    </w:p>
    <w:p>
      <w:r>
        <w:t>4.  La lampe de chevet éclaire la chambre.</w:t>
      </w:r>
    </w:p>
    <w:p>
      <w:r>
        <w:t xml:space="preserve">    The bedside lamp illuminates the room.</w:t>
      </w:r>
    </w:p>
    <w:p>
      <w:r>
        <w:t xml:space="preserve">5. Les lampadaires illuminent la rue. </w:t>
      </w:r>
    </w:p>
    <w:p>
      <w:r>
        <w:t xml:space="preserve">   Street lamps illuminate the street. </w:t>
      </w:r>
    </w:p>
    <w:p>
      <w:r>
        <w:t>6. La lumière artificielle est plus agréable que la lumière naturelle.</w:t>
      </w:r>
    </w:p>
    <w:p>
      <w:r>
        <w:t xml:space="preserve">    Artificial light is more pleasant than natural light. </w:t>
      </w:r>
    </w:p>
    <w:p>
      <w:r>
        <w:t xml:space="preserve">7.  La lumière du feu donne une ambiance cosy. </w:t>
      </w:r>
    </w:p>
    <w:p>
      <w:r>
        <w:t xml:space="preserve">    The firelight gives a cozy atmosphere. </w:t>
      </w:r>
    </w:p>
    <w:p>
      <w:r>
        <w:t>8.  Il faut allumer la lumière pour voir.</w:t>
      </w:r>
    </w:p>
    <w:p>
      <w:r>
        <w:t xml:space="preserve">   We need to turn on the light to see.</w:t>
      </w:r>
    </w:p>
    <w:p>
      <w:r>
        <w:t xml:space="preserve">9. La lumière de l'éclair illumine les rues. </w:t>
      </w:r>
    </w:p>
    <w:p>
      <w:r>
        <w:t xml:space="preserve">   The lightning illuminates the streets.</w:t>
      </w:r>
    </w:p>
    <w:p>
      <w:r>
        <w:t xml:space="preserve">10. J'ai besoin d'un peu de lumière dans ma pièce. </w:t>
      </w:r>
    </w:p>
    <w:p>
      <w:r>
        <w:t xml:space="preserve">    I need a bit of light in my room.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The tree is big and majestic.</w:t>
      </w:r>
    </w:p>
    <w:p>
      <w:r>
        <w:t>2. J'ai appris que l'arbre à pain est une tradition locale.</w:t>
      </w:r>
    </w:p>
    <w:p>
      <w:r>
        <w:t xml:space="preserve">  I learned that bread tree is a local tradition.</w:t>
      </w:r>
    </w:p>
    <w:p>
      <w:r>
        <w:t>3. Le chêne se trouve dans un jardin magnifique.</w:t>
      </w:r>
    </w:p>
    <w:p>
      <w:r>
        <w:t xml:space="preserve">  The oak tree is located in a magnificent garden.</w:t>
      </w:r>
    </w:p>
    <w:p>
      <w:r>
        <w:t xml:space="preserve">4. L’arbre qui pousse sur la colline a des racines profondes. </w:t>
      </w:r>
    </w:p>
    <w:p>
      <w:r>
        <w:t xml:space="preserve">  The tree growing on the hill has deep roots. </w:t>
      </w:r>
    </w:p>
    <w:p>
      <w:r>
        <w:t>5. La forêt est recouverte d'un tapis d'arbres centenaires.</w:t>
      </w:r>
    </w:p>
    <w:p>
      <w:r>
        <w:t xml:space="preserve">  The forest is covered with a carpet of century-old trees. </w:t>
      </w:r>
    </w:p>
    <w:p>
      <w:r>
        <w:t>6. Je suis fasciné par l'histoire de l'arbre généalogique.</w:t>
      </w:r>
    </w:p>
    <w:p>
      <w:r>
        <w:t xml:space="preserve">  I am fascinated by the history of the family tree. </w:t>
      </w:r>
    </w:p>
    <w:p>
      <w:r>
        <w:t xml:space="preserve">7. L’arbre symbolise la vie et la croissance. </w:t>
      </w:r>
    </w:p>
    <w:p>
      <w:r>
        <w:t xml:space="preserve">   The tree symbolizes life and growth. </w:t>
      </w:r>
    </w:p>
    <w:p>
      <w:r>
        <w:t xml:space="preserve">8. L’arbre a été gravé avec une inscription importante. </w:t>
      </w:r>
    </w:p>
    <w:p>
      <w:r>
        <w:t xml:space="preserve">  The tree was engraved with an important inscription.</w:t>
      </w:r>
    </w:p>
    <w:p>
      <w:r>
        <w:t xml:space="preserve">9. Il faut respecter les arbres de notre territoire. </w:t>
      </w:r>
    </w:p>
    <w:p>
      <w:r>
        <w:t xml:space="preserve">  We must respect the trees of our territory. </w:t>
      </w:r>
    </w:p>
    <w:p>
      <w:r>
        <w:t xml:space="preserve">10. J'ai aimé observer l’arbre à l’extérieur de la maison.  </w:t>
      </w:r>
    </w:p>
    <w:p>
      <w:r>
        <w:t xml:space="preserve">  I liked to observe the tree outside the house.</w:t>
      </w:r>
    </w:p>
    <w:p/>
    <w:p>
      <w:r>
        <w:rPr>
          <w:b/>
        </w:rPr>
        <w:t>Word: terre | Meaning: land</w:t>
      </w:r>
    </w:p>
    <w:p/>
    <w:p>
      <w:r>
        <w:t>1. La terre est riche en ressources naturelles.</w:t>
      </w:r>
    </w:p>
    <w:p>
      <w:r>
        <w:t xml:space="preserve">    The earth is rich in natural resources.</w:t>
      </w:r>
    </w:p>
    <w:p>
      <w:r>
        <w:t>2. J'aime passer du temps sur la terre, dans la nature.</w:t>
      </w:r>
    </w:p>
    <w:p>
      <w:r>
        <w:t xml:space="preserve">   I like to spend time on Earth, in nature. </w:t>
      </w:r>
    </w:p>
    <w:p>
      <w:r>
        <w:t xml:space="preserve">3. Il y a beaucoup de terre à cultiver dans cette région. </w:t>
      </w:r>
    </w:p>
    <w:p>
      <w:r>
        <w:t xml:space="preserve">    There is a lot of land to cultivate in this region.</w:t>
      </w:r>
    </w:p>
    <w:p>
      <w:r>
        <w:t>4. La terre tremble en plein hiver !</w:t>
      </w:r>
    </w:p>
    <w:p>
      <w:r>
        <w:t xml:space="preserve">    The earth shakes in the middle of winter! </w:t>
      </w:r>
    </w:p>
    <w:p>
      <w:r>
        <w:t xml:space="preserve">5.  Le pays est couvert d'une épaisse couche de terre. </w:t>
      </w:r>
    </w:p>
    <w:p>
      <w:r>
        <w:t xml:space="preserve">   The country is covered with a thick layer of soil.</w:t>
      </w:r>
    </w:p>
    <w:p>
      <w:r>
        <w:t xml:space="preserve">6. L'eau de pluie ne se déverse pas sur la terre, mais dans les rivières et les lacs. </w:t>
      </w:r>
    </w:p>
    <w:p>
      <w:r>
        <w:t xml:space="preserve">    Rainwater does not fall on the earth, but into rivers and lakes.</w:t>
      </w:r>
    </w:p>
    <w:p>
      <w:r>
        <w:t xml:space="preserve">7. La terre est un élément essentiel pour la vie humaine. </w:t>
      </w:r>
    </w:p>
    <w:p>
      <w:r>
        <w:t xml:space="preserve">   Earth is an essential element for human life.</w:t>
      </w:r>
    </w:p>
    <w:p>
      <w:r>
        <w:t xml:space="preserve">8. La construction d'une nouvelle ville nécessite une grande quantité de terre. </w:t>
      </w:r>
    </w:p>
    <w:p>
      <w:r>
        <w:t xml:space="preserve">   The construction of a new city requires a large amount of land.</w:t>
      </w:r>
    </w:p>
    <w:p>
      <w:r>
        <w:t xml:space="preserve">9. L'agriculture joue un rôle important dans la gestion de la terre. </w:t>
      </w:r>
    </w:p>
    <w:p>
      <w:r>
        <w:t xml:space="preserve">    Agriculture plays an important role in managing the earth. </w:t>
      </w:r>
    </w:p>
    <w:p>
      <w:r>
        <w:t xml:space="preserve">10. Les sols sont différents et il est important d'apprécier la diversité de la terre.  </w:t>
      </w:r>
    </w:p>
    <w:p>
      <w:r>
        <w:t xml:space="preserve">   The soils are different, and it is important to appreciate the diversity of the Earth.</w:t>
      </w:r>
    </w:p>
    <w:p/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The little girl plays in the park.</w:t>
      </w:r>
    </w:p>
    <w:p>
      <w:r>
        <w:t>2. Elle est une personne petite et mince.</w:t>
      </w:r>
    </w:p>
    <w:p>
      <w:r>
        <w:t xml:space="preserve">  She is a small and slender person.</w:t>
      </w:r>
    </w:p>
    <w:p>
      <w:r>
        <w:t xml:space="preserve">3. Ce gâteau est vraiment petite. </w:t>
      </w:r>
    </w:p>
    <w:p>
      <w:r>
        <w:t xml:space="preserve">  This cake is really small.</w:t>
      </w:r>
    </w:p>
    <w:p>
      <w:r>
        <w:t xml:space="preserve">4. J'ai une petite voiture. </w:t>
      </w:r>
    </w:p>
    <w:p>
      <w:r>
        <w:t xml:space="preserve">  I have a small car.</w:t>
      </w:r>
    </w:p>
    <w:p>
      <w:r>
        <w:t>5. Mon chien est petit, il s’appelle Coco.</w:t>
      </w:r>
    </w:p>
    <w:p>
      <w:r>
        <w:t xml:space="preserve">  My dog is small, his name is Coco.</w:t>
      </w:r>
    </w:p>
    <w:p>
      <w:r>
        <w:t xml:space="preserve">6. La taille de la maison est petite. </w:t>
      </w:r>
    </w:p>
    <w:p>
      <w:r>
        <w:t xml:space="preserve">  The size of the house is small.</w:t>
      </w:r>
    </w:p>
    <w:p>
      <w:r>
        <w:t xml:space="preserve">7. J'aime beaucoup les petits oiseaux. </w:t>
      </w:r>
    </w:p>
    <w:p>
      <w:r>
        <w:t xml:space="preserve">  I love small birds very much.</w:t>
      </w:r>
    </w:p>
    <w:p>
      <w:r>
        <w:t>8. Mon frère a une petite amie.</w:t>
      </w:r>
    </w:p>
    <w:p>
      <w:r>
        <w:t xml:space="preserve">  My brother has a little girlfriend. </w:t>
      </w:r>
    </w:p>
    <w:p>
      <w:r>
        <w:t>9. Les fleurs sont petites, mais les couleurs sont magnifiques.</w:t>
      </w:r>
    </w:p>
    <w:p>
      <w:r>
        <w:t xml:space="preserve">  The flowers are small, but the colors are magnificent. </w:t>
      </w:r>
    </w:p>
    <w:p>
      <w:r>
        <w:t xml:space="preserve">10. Il y a une petite chance de pluie. </w:t>
      </w:r>
    </w:p>
    <w:p>
      <w:r>
        <w:t xml:space="preserve">   There is a slight chance of rain.</w:t>
      </w:r>
    </w:p>
    <w:p/>
    <w:p>
      <w:r>
        <w:rPr>
          <w:b/>
        </w:rPr>
        <w:t>Word: aide | Meaning: help</w:t>
      </w:r>
    </w:p>
    <w:p/>
    <w:p>
      <w:r>
        <w:t>1. L’aide à la rédaction est essentielle pour les étudiants de tous niveaux.</w:t>
      </w:r>
    </w:p>
    <w:p>
      <w:r>
        <w:t xml:space="preserve">    The writing assistance is essential for students of all levels.</w:t>
      </w:r>
    </w:p>
    <w:p>
      <w:r>
        <w:t xml:space="preserve">2. Je voudrais l’aide d’un expert pour résoudre ce problème complexe. </w:t>
      </w:r>
    </w:p>
    <w:p>
      <w:r>
        <w:t xml:space="preserve">    I need help from an expert to solve this complex problem. </w:t>
      </w:r>
    </w:p>
    <w:p>
      <w:r>
        <w:t>3. L’association a besoin de plus d’aide pour ses projets de santé publique.</w:t>
      </w:r>
    </w:p>
    <w:p>
      <w:r>
        <w:t xml:space="preserve">    The association needs more help for its public health projects.</w:t>
      </w:r>
    </w:p>
    <w:p>
      <w:r>
        <w:t xml:space="preserve">4. Nous avons besoin d’aide pour trouver un logement temporaire. </w:t>
      </w:r>
    </w:p>
    <w:p>
      <w:r>
        <w:t xml:space="preserve">   We need help finding temporary accommodation.</w:t>
      </w:r>
    </w:p>
    <w:p>
      <w:r>
        <w:t>5.  L'aide à la décision est importante dans les situations où il y a des questions d’éthique.</w:t>
      </w:r>
    </w:p>
    <w:p>
      <w:r>
        <w:t xml:space="preserve">    Decision assistance is important in situations where there are ethical questions.</w:t>
      </w:r>
    </w:p>
    <w:p>
      <w:r>
        <w:t xml:space="preserve">6. Je vais chercher l’aide de mon professeur pour comprendre cette leçon difficile. </w:t>
      </w:r>
    </w:p>
    <w:p>
      <w:r>
        <w:t xml:space="preserve">    I will seek my teacher's help to understand this difficult lesson.</w:t>
      </w:r>
    </w:p>
    <w:p>
      <w:r>
        <w:t>7. L'organisation a offert un service d'aide à la famille.</w:t>
      </w:r>
    </w:p>
    <w:p>
      <w:r>
        <w:t xml:space="preserve">    The organization offered a family assistance service.</w:t>
      </w:r>
    </w:p>
    <w:p>
      <w:r>
        <w:t xml:space="preserve">8.  Mon ami a besoin d'aide pour réviser ses cours de chimie. </w:t>
      </w:r>
    </w:p>
    <w:p>
      <w:r>
        <w:t xml:space="preserve">    My friend needs help reviewing his chemistry lessons.</w:t>
      </w:r>
    </w:p>
    <w:p>
      <w:r>
        <w:t xml:space="preserve">9. La police est venue apporter l’aide aux personnes sinistrées. </w:t>
      </w:r>
    </w:p>
    <w:p>
      <w:r>
        <w:t xml:space="preserve">    Police officers came to provide aid to the victims.</w:t>
      </w:r>
    </w:p>
    <w:p>
      <w:r>
        <w:t xml:space="preserve">10. L’aide sociale est indispensable pour les personnes en difficulté.  </w:t>
      </w:r>
    </w:p>
    <w:p>
      <w:r>
        <w:t xml:space="preserve">   Social assistance is essential for people in need.</w:t>
      </w:r>
    </w:p>
    <w:p/>
    <w:p>
      <w:r>
        <w:rPr>
          <w:b/>
        </w:rPr>
        <w:t>Word: grande | Meaning: big</w:t>
      </w:r>
    </w:p>
    <w:p/>
    <w:p>
      <w:r>
        <w:t>1. La maison est grande, avec trois chambres et un salon.</w:t>
      </w:r>
    </w:p>
    <w:p>
      <w:r>
        <w:t xml:space="preserve">   The house is large, with three bedrooms and a living room.</w:t>
      </w:r>
    </w:p>
    <w:p>
      <w:r>
        <w:t>2. J'ai besoin d'une grande quantité de sucre pour la recette.</w:t>
      </w:r>
    </w:p>
    <w:p>
      <w:r>
        <w:t xml:space="preserve">   I need a large amount of sugar for the recipe.</w:t>
      </w:r>
    </w:p>
    <w:p>
      <w:r>
        <w:t xml:space="preserve">3. La ville est grande et complexe, mais elle est agréable à vivre. </w:t>
      </w:r>
    </w:p>
    <w:p>
      <w:r>
        <w:t xml:space="preserve">    The city is large and complex, but it is pleasant to live in.</w:t>
      </w:r>
    </w:p>
    <w:p>
      <w:r>
        <w:t>4. Le gâteau était tellement grand, il n'y en avait pas assez pour tout le monde.</w:t>
      </w:r>
    </w:p>
    <w:p>
      <w:r>
        <w:t xml:space="preserve">   The cake was so big, there wasn't enough for everyone.</w:t>
      </w:r>
    </w:p>
    <w:p>
      <w:r>
        <w:t>5. La rivière est grande et rapide, nous devons être prudents.</w:t>
      </w:r>
    </w:p>
    <w:p>
      <w:r>
        <w:t xml:space="preserve">    The river is large and fast, we must be careful.</w:t>
      </w:r>
    </w:p>
    <w:p>
      <w:r>
        <w:t xml:space="preserve">6. Les enfants sont grands et curieux; ils aiment explorer la nature. </w:t>
      </w:r>
    </w:p>
    <w:p>
      <w:r>
        <w:t xml:space="preserve">  The children are big and curious; they like to explore nature.</w:t>
      </w:r>
    </w:p>
    <w:p>
      <w:r>
        <w:t xml:space="preserve">7. Le prix de l'automobile est très grand. </w:t>
      </w:r>
    </w:p>
    <w:p>
      <w:r>
        <w:t xml:space="preserve">   The price of the car is very high.</w:t>
      </w:r>
    </w:p>
    <w:p>
      <w:r>
        <w:t>8. La fleur était grande, avec des pétales rouges et jaunes.</w:t>
      </w:r>
    </w:p>
    <w:p>
      <w:r>
        <w:t xml:space="preserve">   The flower was large, with red and yellow petals. </w:t>
      </w:r>
    </w:p>
    <w:p>
      <w:r>
        <w:t xml:space="preserve">9. J'ai une grande ambition de réussir dans ma carrière. </w:t>
      </w:r>
    </w:p>
    <w:p>
      <w:r>
        <w:t xml:space="preserve">   I have a big ambition to succeed in my career. </w:t>
      </w:r>
    </w:p>
    <w:p>
      <w:r>
        <w:t xml:space="preserve">10. Il y a beaucoup d’espace dans la voiture, il est grand. </w:t>
      </w:r>
    </w:p>
    <w:p>
      <w:r>
        <w:t xml:space="preserve">    There is plenty of space in the car, it's large.</w:t>
      </w:r>
    </w:p>
    <w:p/>
    <w:p>
      <w:r>
        <w:rPr>
          <w:b/>
        </w:rPr>
        <w:t>Word: Ami | Meaning: Friend</w:t>
      </w:r>
    </w:p>
    <w:p/>
    <w:p>
      <w:r>
        <w:t>1. Mon ami est très gentil.</w:t>
      </w:r>
    </w:p>
    <w:p>
      <w:r>
        <w:t xml:space="preserve">    My friend is very kind.</w:t>
      </w:r>
    </w:p>
    <w:p>
      <w:r>
        <w:t>2. Nous sommes des amis depuis longtemps.</w:t>
      </w:r>
    </w:p>
    <w:p>
      <w:r>
        <w:t xml:space="preserve">    We've been friends for a long time.</w:t>
      </w:r>
    </w:p>
    <w:p>
      <w:r>
        <w:t>3. J'adore passer du temps avec mes amis.</w:t>
      </w:r>
    </w:p>
    <w:p>
      <w:r>
        <w:t xml:space="preserve">    I love spending time with my friends.</w:t>
      </w:r>
    </w:p>
    <w:p>
      <w:r>
        <w:t>4. Il m’aide souvent dans mes projets.</w:t>
      </w:r>
    </w:p>
    <w:p>
      <w:r>
        <w:t xml:space="preserve">    He helps me often with my projects. </w:t>
      </w:r>
    </w:p>
    <w:p>
      <w:r>
        <w:t>5. L'ami est toujours là pour nous aider.</w:t>
      </w:r>
    </w:p>
    <w:p>
      <w:r>
        <w:t xml:space="preserve">    The friend is always there to help us.</w:t>
      </w:r>
    </w:p>
    <w:p>
      <w:r>
        <w:t>6. Je suis très content d'avoir un ami comme toi.</w:t>
      </w:r>
    </w:p>
    <w:p>
      <w:r>
        <w:t xml:space="preserve">    I am very happy to have a friend like you. </w:t>
      </w:r>
    </w:p>
    <w:p>
      <w:r>
        <w:t>7. Le café est bon, mais je préfère l’amitié.</w:t>
      </w:r>
    </w:p>
    <w:p>
      <w:r>
        <w:t xml:space="preserve">   The coffee is good, but I prefer friendship.</w:t>
      </w:r>
    </w:p>
    <w:p>
      <w:r>
        <w:t>8. L'ami de mon amie est aussi intéressant.</w:t>
      </w:r>
    </w:p>
    <w:p>
      <w:r>
        <w:t xml:space="preserve">    My friend of my friend is also interesting.</w:t>
      </w:r>
    </w:p>
    <w:p>
      <w:r>
        <w:t xml:space="preserve">9. Il nous a aidé à passer une belle soirée. </w:t>
      </w:r>
    </w:p>
    <w:p>
      <w:r>
        <w:t xml:space="preserve">    He helped us have a nice evening.</w:t>
      </w:r>
    </w:p>
    <w:p>
      <w:r>
        <w:t>10.  Est-ce que tu veux faire un voyage avec ton ami ?</w:t>
      </w:r>
    </w:p>
    <w:p>
      <w:r>
        <w:t xml:space="preserve">     Do you want to take a trip with your friend?</w:t>
      </w:r>
    </w:p>
    <w:p/>
    <w:p>
      <w:r>
        <w:rPr>
          <w:b/>
        </w:rPr>
        <w:t>Word: Petit | Meaning: Small</w:t>
      </w:r>
    </w:p>
    <w:p/>
    <w:p>
      <w:r>
        <w:t xml:space="preserve">1. Il est un petit garçon qui joue avec ses figurines.  </w:t>
      </w:r>
    </w:p>
    <w:p>
      <w:r>
        <w:t xml:space="preserve">    He is a small boy playing with his toy figures.</w:t>
      </w:r>
    </w:p>
    <w:p>
      <w:r>
        <w:t xml:space="preserve">2. La petite fille est très souriante.  </w:t>
      </w:r>
    </w:p>
    <w:p>
      <w:r>
        <w:t xml:space="preserve">    The little girl is very cheerful. </w:t>
      </w:r>
    </w:p>
    <w:p>
      <w:r>
        <w:t>3. Je suis petit, mais je suis fier de moi.</w:t>
      </w:r>
    </w:p>
    <w:p>
      <w:r>
        <w:t xml:space="preserve">    I am small, but I am proud of myself.</w:t>
      </w:r>
    </w:p>
    <w:p>
      <w:r>
        <w:t>4. Ce petit chien est doux et gentil.</w:t>
      </w:r>
    </w:p>
    <w:p>
      <w:r>
        <w:t xml:space="preserve">   This little dog is soft and gentle. </w:t>
      </w:r>
    </w:p>
    <w:p>
      <w:r>
        <w:t xml:space="preserve">5. La petite boulangerie a ouvert ses portes hier.  </w:t>
      </w:r>
    </w:p>
    <w:p>
      <w:r>
        <w:t xml:space="preserve">    The little bakery opened its doors yesterday.</w:t>
      </w:r>
    </w:p>
    <w:p>
      <w:r>
        <w:t xml:space="preserve">6. Un petit café à l'extérieur.  </w:t>
      </w:r>
    </w:p>
    <w:p>
      <w:r>
        <w:t xml:space="preserve">    A small cafe outside. </w:t>
      </w:r>
    </w:p>
    <w:p>
      <w:r>
        <w:t xml:space="preserve">7. J'ai une petite question pour vous.  </w:t>
      </w:r>
    </w:p>
    <w:p>
      <w:r>
        <w:t xml:space="preserve">    I have a small question for you. </w:t>
      </w:r>
    </w:p>
    <w:p>
      <w:r>
        <w:t>8. Le petit chat est très timide.</w:t>
      </w:r>
    </w:p>
    <w:p>
      <w:r>
        <w:t xml:space="preserve">    The little cat is very shy. </w:t>
      </w:r>
    </w:p>
    <w:p>
      <w:r>
        <w:t xml:space="preserve">9. La petite île a des plages magnifiques.   </w:t>
      </w:r>
    </w:p>
    <w:p>
      <w:r>
        <w:t xml:space="preserve">    The tiny island has beautiful beaches. </w:t>
      </w:r>
    </w:p>
    <w:p>
      <w:r>
        <w:t xml:space="preserve">10. Ma sœur est petite, mais elle est très intelligente.   </w:t>
      </w:r>
    </w:p>
    <w:p>
      <w:r>
        <w:t xml:space="preserve">     My sister is small, but she is very intelligent.</w:t>
      </w:r>
    </w:p>
    <w:p/>
    <w:p>
      <w:r>
        <w:t>Plante: &lt;Plant&gt;</w:t>
      </w:r>
    </w:p>
    <w:p/>
    <w:p>
      <w:r>
        <w:t xml:space="preserve">1.  J'adore les plantes, elles apportent de la beauté à notre maison. </w:t>
      </w:r>
    </w:p>
    <w:p>
      <w:r>
        <w:t xml:space="preserve">   I love plants, they bring beauty to our home.</w:t>
      </w:r>
    </w:p>
    <w:p>
      <w:r>
        <w:t>2.  Les fleurs sont une plante qui fleurit pendant plusieurs mois.</w:t>
      </w:r>
    </w:p>
    <w:p>
      <w:r>
        <w:t xml:space="preserve">    Flowers are a plant that blooms for several months.</w:t>
      </w:r>
    </w:p>
    <w:p>
      <w:r>
        <w:t xml:space="preserve">3.  La plante est très importante pour l'environnement, elle absorbe de la CO2 et produit de l'oxygène. </w:t>
      </w:r>
    </w:p>
    <w:p>
      <w:r>
        <w:t xml:space="preserve">   The plant is very important to the environment, it absorbs CO2 and produces oxygen.</w:t>
      </w:r>
    </w:p>
    <w:p>
      <w:r>
        <w:t>4.  Tu dois planter les graines dans un petit pot avec du terreau.</w:t>
      </w:r>
    </w:p>
    <w:p>
      <w:r>
        <w:t xml:space="preserve">    You need to plant the seeds in a small pot with soil. </w:t>
      </w:r>
    </w:p>
    <w:p>
      <w:r>
        <w:t xml:space="preserve">5.  Le jardinier a une grande collection de plantes exotiques. </w:t>
      </w:r>
    </w:p>
    <w:p>
      <w:r>
        <w:t xml:space="preserve">   The gardener has a large collection of exotic plants.</w:t>
      </w:r>
    </w:p>
    <w:p>
      <w:r>
        <w:t xml:space="preserve">6.  Elle a coupé la plante et en a fait un bouquet floral. </w:t>
      </w:r>
    </w:p>
    <w:p>
      <w:r>
        <w:t xml:space="preserve">   She cut the plant and made a floral bouquet.</w:t>
      </w:r>
    </w:p>
    <w:p>
      <w:r>
        <w:t xml:space="preserve">7.  J'ai besoin d'un peu de lumière pour faire pousser les plantes. </w:t>
      </w:r>
    </w:p>
    <w:p>
      <w:r>
        <w:t xml:space="preserve">   I need some light to grow the plants.</w:t>
      </w:r>
    </w:p>
    <w:p>
      <w:r>
        <w:t>8.  Les feuilles des plantes sont différentes, elles ont des formes et des couleurs variées.</w:t>
      </w:r>
    </w:p>
    <w:p>
      <w:r>
        <w:t xml:space="preserve">    The leaves of the plants are different, they have various shapes and colors. </w:t>
      </w:r>
    </w:p>
    <w:p>
      <w:r>
        <w:t xml:space="preserve">9.  Il a acheté une plante de cactus qui est très résistante à la sécheresse. </w:t>
      </w:r>
    </w:p>
    <w:p>
      <w:r>
        <w:t xml:space="preserve">   He bought a cactus plant that is very resistant to drought. </w:t>
      </w:r>
    </w:p>
    <w:p>
      <w:r>
        <w:t>10. Le jardin botanique présente une grande variété de plantes exotiques et tropicales.</w:t>
      </w:r>
    </w:p>
    <w:p>
      <w:r>
        <w:t xml:space="preserve">    The botanical garden presents a large variety of exotic and tropical plants.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