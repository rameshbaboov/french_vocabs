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>2. J'aime beaucoup regarder la lumière d’un feu de cheminée.</w:t>
      </w:r>
    </w:p>
    <w:p>
      <w:r>
        <w:t xml:space="preserve">   I like to look at the light of a fireplace.</w:t>
      </w:r>
    </w:p>
    <w:p>
      <w:r>
        <w:t xml:space="preserve">3. Il y a une lumière au bout de la rue. </w:t>
      </w:r>
    </w:p>
    <w:p>
      <w:r>
        <w:t xml:space="preserve">   There is a light at the end of the street.</w:t>
      </w:r>
    </w:p>
    <w:p>
      <w:r>
        <w:t>4. La lumière est importante pour nous voir.</w:t>
      </w:r>
    </w:p>
    <w:p>
      <w:r>
        <w:t xml:space="preserve">    Light is important for us to see.</w:t>
      </w:r>
    </w:p>
    <w:p>
      <w:r>
        <w:t xml:space="preserve">5. La lune brille avec une belle lumière. </w:t>
      </w:r>
    </w:p>
    <w:p>
      <w:r>
        <w:t xml:space="preserve">    The moon shines with beautiful light. </w:t>
      </w:r>
    </w:p>
    <w:p>
      <w:r>
        <w:t xml:space="preserve">6. Nous avons besoin de plus de lumière pour lire.  </w:t>
      </w:r>
    </w:p>
    <w:p>
      <w:r>
        <w:t xml:space="preserve">    We need more light to read.</w:t>
      </w:r>
    </w:p>
    <w:p>
      <w:r>
        <w:t xml:space="preserve">7. Elle a éteint la lumière dans sa chambre.  </w:t>
      </w:r>
    </w:p>
    <w:p>
      <w:r>
        <w:t xml:space="preserve">   She turned off the light in her room.</w:t>
      </w:r>
    </w:p>
    <w:p>
      <w:r>
        <w:t xml:space="preserve">8. Le soleil se couche et la lumière diminue. </w:t>
      </w:r>
    </w:p>
    <w:p>
      <w:r>
        <w:t xml:space="preserve">    The sun sets and the light diminishes. </w:t>
      </w:r>
    </w:p>
    <w:p>
      <w:r>
        <w:t xml:space="preserve">9. La voiture est allumée, mais l’intérieur est sombre. </w:t>
      </w:r>
    </w:p>
    <w:p>
      <w:r>
        <w:t xml:space="preserve">    The car is on, but the interior is dark. </w:t>
      </w:r>
    </w:p>
    <w:p>
      <w:r>
        <w:t xml:space="preserve">10. Il a beaucoup d'énergie et il passe beaucoup de temps à travailler dans la lumière.  </w:t>
      </w:r>
    </w:p>
    <w:p>
      <w:r>
        <w:t xml:space="preserve">    He has a lot of energy and he spends a lot of time working in the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Il est rouges de colère.</w:t>
      </w:r>
    </w:p>
    <w:p>
      <w:r>
        <w:t xml:space="preserve">  He is red with anger.</w:t>
      </w:r>
    </w:p>
    <w:p>
      <w:r>
        <w:t>4. Le drapeau français est rouge, blanc et bleu.</w:t>
      </w:r>
    </w:p>
    <w:p>
      <w:r>
        <w:t xml:space="preserve">  The French flag is red, white and blue. </w:t>
      </w:r>
    </w:p>
    <w:p>
      <w:r>
        <w:t>5. La tomate est rouge.</w:t>
      </w:r>
    </w:p>
    <w:p>
      <w:r>
        <w:t xml:space="preserve">  The tomato is red.</w:t>
      </w:r>
    </w:p>
    <w:p>
      <w:r>
        <w:t>6. La robe de Marie était rouge vif.</w:t>
      </w:r>
    </w:p>
    <w:p>
      <w:r>
        <w:t xml:space="preserve">  Marie's dress was a bright red.</w:t>
      </w:r>
    </w:p>
    <w:p>
      <w:r>
        <w:t>7. J'ai un crayon rouge.</w:t>
      </w:r>
    </w:p>
    <w:p>
      <w:r>
        <w:t xml:space="preserve">  I have a red crayon.</w:t>
      </w:r>
    </w:p>
    <w:p>
      <w:r>
        <w:t>8. Les pommes sont rouges.</w:t>
      </w:r>
    </w:p>
    <w:p>
      <w:r>
        <w:t xml:space="preserve">  Apples are red.</w:t>
      </w:r>
    </w:p>
    <w:p>
      <w:r>
        <w:t>9. Il y a une fleur rouge sur la table.</w:t>
      </w:r>
    </w:p>
    <w:p>
      <w:r>
        <w:t xml:space="preserve">  There is a red flower on the table.</w:t>
      </w:r>
    </w:p>
    <w:p>
      <w:r>
        <w:t>10. Le ciel était rouge ce soir-là.</w:t>
      </w:r>
    </w:p>
    <w:p>
      <w:r>
        <w:t xml:space="preserve">  The sky was red that evening.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un symbole de beauté et d'amour.</w:t>
      </w:r>
    </w:p>
    <w:p>
      <w:r>
        <w:t xml:space="preserve">   The rose is a symbol of beauty and love.</w:t>
      </w:r>
    </w:p>
    <w:p>
      <w:r>
        <w:t>3.  Tu peux me dire où acheter des roses?</w:t>
      </w:r>
    </w:p>
    <w:p>
      <w:r>
        <w:t xml:space="preserve">   Can you tell me where to buy roses? </w:t>
      </w:r>
    </w:p>
    <w:p>
      <w:r>
        <w:t xml:space="preserve">4.  J'ai offert une rose à ma maman. </w:t>
      </w:r>
    </w:p>
    <w:p>
      <w:r>
        <w:t xml:space="preserve">   I gave my mom a rose. </w:t>
      </w:r>
    </w:p>
    <w:p>
      <w:r>
        <w:t>5.  Elle a reçu un bouquet de roses pour son anniversaire.</w:t>
      </w:r>
    </w:p>
    <w:p>
      <w:r>
        <w:t xml:space="preserve">   She received a bouquet of roses for her birthday. </w:t>
      </w:r>
    </w:p>
    <w:p>
      <w:r>
        <w:t xml:space="preserve">6.  Le jardin est rempli de roses magnifiques. </w:t>
      </w:r>
    </w:p>
    <w:p>
      <w:r>
        <w:t xml:space="preserve">   The garden is full of beautiful roses. </w:t>
      </w:r>
    </w:p>
    <w:p>
      <w:r>
        <w:t>7.  Rose et Pierre sont les meilleurs amis.</w:t>
      </w:r>
    </w:p>
    <w:p>
      <w:r>
        <w:t xml:space="preserve">   Rose and Pierre are the best friends. </w:t>
      </w:r>
    </w:p>
    <w:p>
      <w:r>
        <w:t>8.  La couleur rose évoque la douceur et le calme.</w:t>
      </w:r>
    </w:p>
    <w:p>
      <w:r>
        <w:t xml:space="preserve">   The color pink evokes gentleness and calmness. </w:t>
      </w:r>
    </w:p>
    <w:p>
      <w:r>
        <w:t>9.  Tu as besoin de quelque chose de rose pour ton costume?</w:t>
      </w:r>
    </w:p>
    <w:p>
      <w:r>
        <w:t xml:space="preserve">    Do you need something in pink for your outfit? </w:t>
      </w:r>
    </w:p>
    <w:p>
      <w:r>
        <w:t xml:space="preserve">10.  Les roses ont des pétales délicats et fins. </w:t>
      </w:r>
    </w:p>
    <w:p>
      <w:r>
        <w:t xml:space="preserve">   Roses have delicate and fine petals.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plantes.</w:t>
      </w:r>
    </w:p>
    <w:p>
      <w:r>
        <w:t xml:space="preserve">   I need a new planter for my plants.</w:t>
      </w:r>
    </w:p>
    <w:p>
      <w:r>
        <w:t>2. La ville dispose de nombreux **planters** publics.</w:t>
      </w:r>
    </w:p>
    <w:p>
      <w:r>
        <w:t xml:space="preserve">   The city has numerous public planters.</w:t>
      </w:r>
    </w:p>
    <w:p>
      <w:r>
        <w:t xml:space="preserve">3.  Le jardinier a planté des fleurs dans son **planter**. </w:t>
      </w:r>
    </w:p>
    <w:p>
      <w:r>
        <w:t xml:space="preserve">   The gardener planted flowers in his planter.</w:t>
      </w:r>
    </w:p>
    <w:p>
      <w:r>
        <w:t>4. Les enfants ont peint un **planter** pour leur école.</w:t>
      </w:r>
    </w:p>
    <w:p>
      <w:r>
        <w:t xml:space="preserve">   The children painted a planter for their school.</w:t>
      </w:r>
    </w:p>
    <w:p>
      <w:r>
        <w:t xml:space="preserve">5. La couleur du **planter** est très originale. </w:t>
      </w:r>
    </w:p>
    <w:p>
      <w:r>
        <w:t xml:space="preserve">   The color of the planter is very original.</w:t>
      </w:r>
    </w:p>
    <w:p>
      <w:r>
        <w:t xml:space="preserve">6.  On voit des **planters** de toutes sortes dans les rues de Paris. </w:t>
      </w:r>
    </w:p>
    <w:p>
      <w:r>
        <w:t xml:space="preserve">   There are planters of all kinds in the streets of Paris.</w:t>
      </w:r>
    </w:p>
    <w:p>
      <w:r>
        <w:t xml:space="preserve">7.  J'ai acheté un **planter** pour faire pousser mes herbes aromatiques. </w:t>
      </w:r>
    </w:p>
    <w:p>
      <w:r>
        <w:t xml:space="preserve">   I bought a planter to grow my aromatic herbs.</w:t>
      </w:r>
    </w:p>
    <w:p>
      <w:r>
        <w:t xml:space="preserve">8. La nouvelle fenêtre est installée sur un **planter**. </w:t>
      </w:r>
    </w:p>
    <w:p>
      <w:r>
        <w:t xml:space="preserve">   The new window is installed on a planter.</w:t>
      </w:r>
    </w:p>
    <w:p>
      <w:r>
        <w:t>9.  Le **planter** se trouve à l'extérieur de la maison.</w:t>
      </w:r>
    </w:p>
    <w:p>
      <w:r>
        <w:t xml:space="preserve">   The planter is located outside the house.</w:t>
      </w:r>
    </w:p>
    <w:p>
      <w:r>
        <w:t xml:space="preserve">10.  Chaque été, je change les fleurs dans mon **planter**. </w:t>
      </w:r>
    </w:p>
    <w:p>
      <w:r>
        <w:t xml:space="preserve">    Every summer, I change the flowers in my planter.</w:t>
      </w:r>
    </w:p>
    <w:p/>
    <w:p>
      <w:r>
        <w:rPr>
          <w:b/>
        </w:rPr>
        <w:t>Word: Aider | Meaning: To help</w:t>
      </w:r>
    </w:p>
    <w:p/>
    <w:p>
      <w:r>
        <w:t>1. Je peux vous aider à faire vos devoirs.</w:t>
      </w:r>
    </w:p>
    <w:p>
      <w:r>
        <w:t xml:space="preserve">  I can help you with your homework.</w:t>
      </w:r>
    </w:p>
    <w:p>
      <w:r>
        <w:t>2. L'équipe d'aide aux personnes âgées est disponible tous les jours.</w:t>
      </w:r>
    </w:p>
    <w:p>
      <w:r>
        <w:t>The team of assistance for elderly people is available every day.</w:t>
      </w:r>
    </w:p>
    <w:p>
      <w:r>
        <w:t>3. Elle aide son père à réparer le garage.</w:t>
      </w:r>
    </w:p>
    <w:p>
      <w:r>
        <w:t>She helps her father repair the garage.</w:t>
      </w:r>
    </w:p>
    <w:p>
      <w:r>
        <w:t>4. Les bénévoles aident les familles défavorisées.</w:t>
      </w:r>
    </w:p>
    <w:p>
      <w:r>
        <w:t xml:space="preserve">Volunteers help families in need. </w:t>
      </w:r>
    </w:p>
    <w:p>
      <w:r>
        <w:t>5.  Je n'ai pas la compétence pour aider ton frère à apprendre le piano.</w:t>
      </w:r>
    </w:p>
    <w:p>
      <w:r>
        <w:t xml:space="preserve">I don't have the skill to help your brother learn piano. </w:t>
      </w:r>
    </w:p>
    <w:p>
      <w:r>
        <w:t xml:space="preserve">6. Tu peux me demander de l’aide si tu en as besoin. </w:t>
      </w:r>
    </w:p>
    <w:p>
      <w:r>
        <w:t>You can ask me for help if you need it.</w:t>
      </w:r>
    </w:p>
    <w:p>
      <w:r>
        <w:t xml:space="preserve">7.  Les professeurs aident leurs étudiants avec leurs questions. </w:t>
      </w:r>
    </w:p>
    <w:p>
      <w:r>
        <w:t>Teachers help their students with their questions.</w:t>
      </w:r>
    </w:p>
    <w:p>
      <w:r>
        <w:t xml:space="preserve">8. L'hôtel offre des services d'assistance pour les voyageurs. </w:t>
      </w:r>
    </w:p>
    <w:p>
      <w:r>
        <w:t xml:space="preserve">The hotel offers assistance services for travelers. </w:t>
      </w:r>
    </w:p>
    <w:p>
      <w:r>
        <w:t xml:space="preserve">9. J’ai besoin d’aide pour trouver un nouveau livre de cuisine. </w:t>
      </w:r>
    </w:p>
    <w:p>
      <w:r>
        <w:t xml:space="preserve">I need help finding a new cookbook. </w:t>
      </w:r>
    </w:p>
    <w:p>
      <w:r>
        <w:t>10. Les voisins sont là pour aider quand on a besoin.</w:t>
      </w:r>
    </w:p>
    <w:p>
      <w:r>
        <w:t>Neighbors are there to help when needed.</w:t>
      </w:r>
    </w:p>
    <w:p/>
    <w:p>
      <w:r>
        <w:rPr>
          <w:b/>
        </w:rPr>
        <w:t>Word: Grand | Meaning: Large</w:t>
      </w:r>
    </w:p>
    <w:p/>
    <w:p>
      <w:r>
        <w:t xml:space="preserve">1. La ville est grande et animée. </w:t>
      </w:r>
    </w:p>
    <w:p>
      <w:r>
        <w:t xml:space="preserve">   The city is big and lively.</w:t>
      </w:r>
    </w:p>
    <w:p>
      <w:r>
        <w:t>2. Le gâteau est grand, il faut le partager.</w:t>
      </w:r>
    </w:p>
    <w:p>
      <w:r>
        <w:t xml:space="preserve">    The cake is large, we need to share it.</w:t>
      </w:r>
    </w:p>
    <w:p>
      <w:r>
        <w:t xml:space="preserve">3. Vous avez un grand talent pour la musique. </w:t>
      </w:r>
    </w:p>
    <w:p>
      <w:r>
        <w:t xml:space="preserve">   You have a great talent for music.</w:t>
      </w:r>
    </w:p>
    <w:p>
      <w:r>
        <w:t xml:space="preserve">4. Il a un grand ami à Paris. </w:t>
      </w:r>
    </w:p>
    <w:p>
      <w:r>
        <w:t xml:space="preserve">   He has a big friend in Paris.</w:t>
      </w:r>
    </w:p>
    <w:p>
      <w:r>
        <w:t xml:space="preserve">5. Je suis grand et je pense que je peux faire tout ce que je veux. </w:t>
      </w:r>
    </w:p>
    <w:p>
      <w:r>
        <w:t xml:space="preserve">   I am tall and I think I can do anything I want.</w:t>
      </w:r>
    </w:p>
    <w:p>
      <w:r>
        <w:t xml:space="preserve">6. Le livre est grand, il faut le mettre dans un endroit spécifique.  </w:t>
      </w:r>
    </w:p>
    <w:p>
      <w:r>
        <w:t xml:space="preserve">    The book is large, we must put it in a specific location.</w:t>
      </w:r>
    </w:p>
    <w:p>
      <w:r>
        <w:t xml:space="preserve">7. Les enfants sont grands et curieux. </w:t>
      </w:r>
    </w:p>
    <w:p>
      <w:r>
        <w:t xml:space="preserve">   The children are big and curious.</w:t>
      </w:r>
    </w:p>
    <w:p>
      <w:r>
        <w:t xml:space="preserve">8. Elle est grande et élégante.  </w:t>
      </w:r>
    </w:p>
    <w:p>
      <w:r>
        <w:t xml:space="preserve">   She is tall and elegant.</w:t>
      </w:r>
    </w:p>
    <w:p>
      <w:r>
        <w:t xml:space="preserve">9. Notre grand-père avait une longue vie.  </w:t>
      </w:r>
    </w:p>
    <w:p>
      <w:r>
        <w:t xml:space="preserve">   Our grandfather had a long life.</w:t>
      </w:r>
    </w:p>
    <w:p>
      <w:r>
        <w:t xml:space="preserve">10. Le train est grand, il peut transporter beaucoup de personnes. </w:t>
      </w:r>
    </w:p>
    <w:p>
      <w:r>
        <w:t xml:space="preserve">    The train is large, it can transport many people.</w:t>
      </w:r>
    </w:p>
    <w:p/>
    <w:p>
      <w:r>
        <w:rPr>
          <w:b/>
        </w:rPr>
        <w:t>Word: Belle | Meaning: Beautiful</w:t>
      </w:r>
    </w:p>
    <w:p/>
    <w:p>
      <w:r>
        <w:t>1.  La femme a une robe belle et colorée.</w:t>
      </w:r>
    </w:p>
    <w:p>
      <w:r>
        <w:t xml:space="preserve">   The woman has a beautiful and colorful dress.</w:t>
      </w:r>
    </w:p>
    <w:p>
      <w:r>
        <w:t>2.  Elle trouve le concert magnifique, belle musique!</w:t>
      </w:r>
    </w:p>
    <w:p>
      <w:r>
        <w:t xml:space="preserve">   She finds the concert magnificent, beautiful music! </w:t>
      </w:r>
    </w:p>
    <w:p>
      <w:r>
        <w:t>3.  Ce paysage est vraiment belle.</w:t>
      </w:r>
    </w:p>
    <w:p>
      <w:r>
        <w:t xml:space="preserve">   This landscape is really beautiful.</w:t>
      </w:r>
    </w:p>
    <w:p>
      <w:r>
        <w:t>4.  C’est une belle journée de printemps!</w:t>
      </w:r>
    </w:p>
    <w:p>
      <w:r>
        <w:t xml:space="preserve">   It's a beautiful spring day!</w:t>
      </w:r>
    </w:p>
    <w:p>
      <w:r>
        <w:t>5.  Cette image est très belle et artistique.</w:t>
      </w:r>
    </w:p>
    <w:p>
      <w:r>
        <w:t xml:space="preserve">   This image is very beautiful and artistic.</w:t>
      </w:r>
    </w:p>
    <w:p>
      <w:r>
        <w:t>6.  Votre maison est belle, avec un jardin magnifique!</w:t>
      </w:r>
    </w:p>
    <w:p>
      <w:r>
        <w:t xml:space="preserve">   Your house is beautiful with a magnificent garden! </w:t>
      </w:r>
    </w:p>
    <w:p>
      <w:r>
        <w:t>7.  Il était très content de recevoir une belle invitation à la fête.</w:t>
      </w:r>
    </w:p>
    <w:p>
      <w:r>
        <w:t xml:space="preserve">   He was very pleased to receive a beautiful invitation to the party.</w:t>
      </w:r>
    </w:p>
    <w:p>
      <w:r>
        <w:t>8.  Elle avait une belle voix et une grande présence sur scène.</w:t>
      </w:r>
    </w:p>
    <w:p>
      <w:r>
        <w:t xml:space="preserve">   She had a beautiful voice and a great presence on stage.</w:t>
      </w:r>
    </w:p>
    <w:p>
      <w:r>
        <w:t xml:space="preserve">9.  Le gâteau est belle et gourmand! </w:t>
      </w:r>
    </w:p>
    <w:p>
      <w:r>
        <w:t xml:space="preserve">   The cake is beautiful and delicious!</w:t>
      </w:r>
    </w:p>
    <w:p>
      <w:r>
        <w:t>10. C'est un bel endroit pour se détendre!</w:t>
      </w:r>
    </w:p>
    <w:p>
      <w:r>
        <w:t xml:space="preserve">    It’s a nice place to relax!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J'aime bien le café, merci.</w:t>
      </w:r>
    </w:p>
    <w:p>
      <w:r>
        <w:t xml:space="preserve">   I like coffee, thank you.</w:t>
      </w:r>
    </w:p>
    <w:p>
      <w:r>
        <w:t xml:space="preserve">3.  Merci d’avoir répondu à ma demande. </w:t>
      </w:r>
    </w:p>
    <w:p>
      <w:r>
        <w:t xml:space="preserve">    Thank you for answering my request.</w:t>
      </w:r>
    </w:p>
    <w:p>
      <w:r>
        <w:t>4.  Je suis reconnaissant de votre soutien.</w:t>
      </w:r>
    </w:p>
    <w:p>
      <w:r>
        <w:t xml:space="preserve">    I am grateful for your support.</w:t>
      </w:r>
    </w:p>
    <w:p>
      <w:r>
        <w:t>5.  Merci à toi pour cette idée géniale!</w:t>
      </w:r>
    </w:p>
    <w:p>
      <w:r>
        <w:t xml:space="preserve">   Thanks to you for this great idea!</w:t>
      </w:r>
    </w:p>
    <w:p>
      <w:r>
        <w:t xml:space="preserve">6.  Merci de m’aider avec la tâche. </w:t>
      </w:r>
    </w:p>
    <w:p>
      <w:r>
        <w:t xml:space="preserve">    Thank you for helping me with the task.</w:t>
      </w:r>
    </w:p>
    <w:p>
      <w:r>
        <w:t xml:space="preserve">7.  Merci d'avoir partagé ces informations. </w:t>
      </w:r>
    </w:p>
    <w:p>
      <w:r>
        <w:t xml:space="preserve">    Thank you for sharing this information.</w:t>
      </w:r>
    </w:p>
    <w:p>
      <w:r>
        <w:t>8.  La cuisine est agréable, merci.</w:t>
      </w:r>
    </w:p>
    <w:p>
      <w:r>
        <w:t xml:space="preserve">    The kitchen is pleasant, thank you.</w:t>
      </w:r>
    </w:p>
    <w:p>
      <w:r>
        <w:t>9.  Merci de votre présence aujourd’hui.</w:t>
      </w:r>
    </w:p>
    <w:p>
      <w:r>
        <w:t xml:space="preserve">    Thank you for your presence today.</w:t>
      </w:r>
    </w:p>
    <w:p>
      <w:r>
        <w:t>10. Merci de m'avoir invité à la soirée!</w:t>
      </w:r>
    </w:p>
    <w:p>
      <w:r>
        <w:t xml:space="preserve">   Thank you for inviting me to the party!</w:t>
      </w:r>
    </w:p>
    <w:p/>
    <w:p>
      <w:r>
        <w:rPr>
          <w:b/>
        </w:rPr>
        <w:t>Word: Accueillir | Meaning: To receive or welcome</w:t>
      </w:r>
    </w:p>
    <w:p/>
    <w:p>
      <w:r>
        <w:t>1. Je vais vous accueillir à la maison.</w:t>
      </w:r>
    </w:p>
    <w:p>
      <w:r>
        <w:t xml:space="preserve">   I will welcome you at home.</w:t>
      </w:r>
    </w:p>
    <w:p>
      <w:r>
        <w:t>2.  L'hôte était ravi d'accueillir ses invités.</w:t>
      </w:r>
    </w:p>
    <w:p>
      <w:r>
        <w:t xml:space="preserve">   The host was delighted to welcome his guests. </w:t>
      </w:r>
    </w:p>
    <w:p>
      <w:r>
        <w:t xml:space="preserve">3.  Elle est venue l’accueillir à son arrivée. </w:t>
      </w:r>
    </w:p>
    <w:p>
      <w:r>
        <w:t xml:space="preserve">   She came to welcome her arrival. </w:t>
      </w:r>
    </w:p>
    <w:p>
      <w:r>
        <w:t>4. Les amis ont accueilli les enfants avec enthousiasme.</w:t>
      </w:r>
    </w:p>
    <w:p>
      <w:r>
        <w:t xml:space="preserve">   The friends welcomed the children enthusiastically. </w:t>
      </w:r>
    </w:p>
    <w:p>
      <w:r>
        <w:t>5. L'équipe d'accueil a accueilli les nouveaux employés avec un grand sourire.</w:t>
      </w:r>
    </w:p>
    <w:p>
      <w:r>
        <w:t xml:space="preserve">    The reception team welcomed the new employees with a big smile.  </w:t>
      </w:r>
    </w:p>
    <w:p>
      <w:r>
        <w:t>6. Ils se sont dit que l’on devait accueillir ses parents.</w:t>
      </w:r>
    </w:p>
    <w:p>
      <w:r>
        <w:t xml:space="preserve">    They decided that one should welcome their parents. </w:t>
      </w:r>
    </w:p>
    <w:p>
      <w:r>
        <w:t xml:space="preserve">7. Le personnel a accueilli le client de manière courtoise et efficace. </w:t>
      </w:r>
    </w:p>
    <w:p>
      <w:r>
        <w:t xml:space="preserve">   The staff greeted the customer courteously and efficiently. </w:t>
      </w:r>
    </w:p>
    <w:p>
      <w:r>
        <w:t xml:space="preserve">8. Nous sommes heureux d'accueillir nos amis.  </w:t>
      </w:r>
    </w:p>
    <w:p>
      <w:r>
        <w:t xml:space="preserve">   We are happy to welcome our friends.</w:t>
      </w:r>
    </w:p>
    <w:p>
      <w:r>
        <w:t>9.  Elle a été accueillie par un groupe de personnes.</w:t>
      </w:r>
    </w:p>
    <w:p>
      <w:r>
        <w:t xml:space="preserve">    She was welcomed by a group of people. </w:t>
      </w:r>
    </w:p>
    <w:p>
      <w:r>
        <w:t xml:space="preserve">10. La famille attendait son retour et l'a accueilli avec joie. </w:t>
      </w:r>
    </w:p>
    <w:p>
      <w:r>
        <w:t xml:space="preserve">   The family waited for his return and welcomed him with joy.</w:t>
      </w:r>
    </w:p>
    <w:p/>
    <w:p>
      <w:r>
        <w:rPr>
          <w:b/>
        </w:rPr>
        <w:t>Word: Beau | Meaning: pretty, handsome</w:t>
      </w:r>
    </w:p>
    <w:p/>
    <w:p>
      <w:r>
        <w:t>1.  Ce film est beau.</w:t>
      </w:r>
    </w:p>
    <w:p>
      <w:r>
        <w:t xml:space="preserve">    This movie is beautiful.</w:t>
      </w:r>
    </w:p>
    <w:p>
      <w:r>
        <w:t xml:space="preserve">2.  Votre sourire est beau. </w:t>
      </w:r>
    </w:p>
    <w:p>
      <w:r>
        <w:t xml:space="preserve">    Your smile is pretty.</w:t>
      </w:r>
    </w:p>
    <w:p>
      <w:r>
        <w:t xml:space="preserve">3.  La ville est belle et agréable. </w:t>
      </w:r>
    </w:p>
    <w:p>
      <w:r>
        <w:t xml:space="preserve">    The city is beautiful and pleasant. </w:t>
      </w:r>
    </w:p>
    <w:p>
      <w:r>
        <w:t xml:space="preserve">4.  Il a un beau jardin. </w:t>
      </w:r>
    </w:p>
    <w:p>
      <w:r>
        <w:t xml:space="preserve">    He has a beautiful garden.</w:t>
      </w:r>
    </w:p>
    <w:p>
      <w:r>
        <w:t xml:space="preserve">5.  Elle a une belle voix.  </w:t>
      </w:r>
    </w:p>
    <w:p>
      <w:r>
        <w:t xml:space="preserve">   She has a lovely voice.</w:t>
      </w:r>
    </w:p>
    <w:p>
      <w:r>
        <w:t xml:space="preserve">6.  Ce paysage est magnifique. </w:t>
      </w:r>
    </w:p>
    <w:p>
      <w:r>
        <w:t xml:space="preserve">    This landscape is magnificent.</w:t>
      </w:r>
    </w:p>
    <w:p>
      <w:r>
        <w:t>7.  Le gâteau est très beau.</w:t>
      </w:r>
    </w:p>
    <w:p>
      <w:r>
        <w:t xml:space="preserve">    The cake is very beautiful.</w:t>
      </w:r>
    </w:p>
    <w:p>
      <w:r>
        <w:t xml:space="preserve">8.  Il a des beaux yeux. </w:t>
      </w:r>
    </w:p>
    <w:p>
      <w:r>
        <w:t xml:space="preserve">    He has beautiful eyes.</w:t>
      </w:r>
    </w:p>
    <w:p>
      <w:r>
        <w:t xml:space="preserve">9.  La nature est belle et riche. </w:t>
      </w:r>
    </w:p>
    <w:p>
      <w:r>
        <w:t xml:space="preserve">    Nature is beautiful and rich. </w:t>
      </w:r>
    </w:p>
    <w:p>
      <w:r>
        <w:t xml:space="preserve">10. Le chef a préparé un plat vraiment beau. </w:t>
      </w:r>
    </w:p>
    <w:p>
      <w:r>
        <w:t xml:space="preserve">   The chef prepared a really beautiful dish.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