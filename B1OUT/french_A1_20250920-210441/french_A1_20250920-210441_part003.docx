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un grand chat et il dort beaucoup.</w:t>
      </w:r>
    </w:p>
    <w:p>
      <w:r>
        <w:t xml:space="preserve">  He is a big cat and he sleeps a lot.</w:t>
      </w:r>
    </w:p>
    <w:p>
      <w:r>
        <w:t>2. Mon chat aime jouer avec les souris.</w:t>
      </w:r>
    </w:p>
    <w:p>
      <w:r>
        <w:t xml:space="preserve">  My cat likes to play with mice. </w:t>
      </w:r>
    </w:p>
    <w:p>
      <w:r>
        <w:t>3. J'ai acheté un chat adorable.</w:t>
      </w:r>
    </w:p>
    <w:p>
      <w:r>
        <w:t xml:space="preserve">  I bought an adorable cat.</w:t>
      </w:r>
    </w:p>
    <w:p>
      <w:r>
        <w:t>4. L’homme avait un chat qui était très gentil.</w:t>
      </w:r>
    </w:p>
    <w:p>
      <w:r>
        <w:t xml:space="preserve">  The man had a cat that was very kind.</w:t>
      </w:r>
    </w:p>
    <w:p>
      <w:r>
        <w:t xml:space="preserve">5. Le chat est dans la salle à manger. </w:t>
      </w:r>
    </w:p>
    <w:p>
      <w:r>
        <w:t xml:space="preserve">  The cat is in the dining room. </w:t>
      </w:r>
    </w:p>
    <w:p>
      <w:r>
        <w:t xml:space="preserve">6. La chatte est triste, il a perdu son ami. </w:t>
      </w:r>
    </w:p>
    <w:p>
      <w:r>
        <w:t xml:space="preserve">  The cat is sad, he lost his friend.</w:t>
      </w:r>
    </w:p>
    <w:p>
      <w:r>
        <w:t xml:space="preserve">7. Le chat me regarde avec des yeux doux et curieux. </w:t>
      </w:r>
    </w:p>
    <w:p>
      <w:r>
        <w:t xml:space="preserve">  The cat looks at me with soft and curious eyes. </w:t>
      </w:r>
    </w:p>
    <w:p>
      <w:r>
        <w:t xml:space="preserve">8. On aime bien jouer avec le chat. </w:t>
      </w:r>
    </w:p>
    <w:p>
      <w:r>
        <w:t xml:space="preserve">  We like to play with the cat.</w:t>
      </w:r>
    </w:p>
    <w:p>
      <w:r>
        <w:t xml:space="preserve">9. Il est important de s'occuper du chat. </w:t>
      </w:r>
    </w:p>
    <w:p>
      <w:r>
        <w:t xml:space="preserve">  It is important to take care of the cat.</w:t>
      </w:r>
    </w:p>
    <w:p>
      <w:r>
        <w:t xml:space="preserve">10. Le chat miaule et me demande quelque chose. </w:t>
      </w:r>
    </w:p>
    <w:p>
      <w:r>
        <w:t xml:space="preserve">   The cat meows and asks me for something.</w:t>
      </w:r>
    </w:p>
    <w:p/>
    <w:p>
      <w:r>
        <w:t>Sourire: Smile</w:t>
      </w:r>
    </w:p>
    <w:p/>
    <w:p>
      <w:r>
        <w:t>1. Il sourit sincèrement lorsqu'il parle de ses projets.</w:t>
      </w:r>
    </w:p>
    <w:p>
      <w:r>
        <w:t xml:space="preserve">  He smiles sincerely when he talks about his projects.</w:t>
      </w:r>
    </w:p>
    <w:p>
      <w:r>
        <w:t>2. La mère sourit avec l’enfant dans ses bras.</w:t>
      </w:r>
    </w:p>
    <w:p>
      <w:r>
        <w:t xml:space="preserve">  The mother smiles with the child in her arms.</w:t>
      </w:r>
    </w:p>
    <w:p>
      <w:r>
        <w:t xml:space="preserve">3. J’ai toujours aimé sourire aux gens. </w:t>
      </w:r>
    </w:p>
    <w:p>
      <w:r>
        <w:t xml:space="preserve">  I have always loved to smile at people.</w:t>
      </w:r>
    </w:p>
    <w:p>
      <w:r>
        <w:t xml:space="preserve">4. Le soleil fait sourire les enfants qui jouent dehors. </w:t>
      </w:r>
    </w:p>
    <w:p>
      <w:r>
        <w:t xml:space="preserve">  The sun makes children playing outside smile.</w:t>
      </w:r>
    </w:p>
    <w:p>
      <w:r>
        <w:t>5. Les yeux de ma soeur sourient lorsqu’elle voit son ami.</w:t>
      </w:r>
    </w:p>
    <w:p>
      <w:r>
        <w:t xml:space="preserve">   My sister's eyes smile when she sees her friend.</w:t>
      </w:r>
    </w:p>
    <w:p>
      <w:r>
        <w:t xml:space="preserve">6. L’expression du visage de l'artiste était triste, mais il sourit quand on lui a demandé s’il voulait parler. </w:t>
      </w:r>
    </w:p>
    <w:p>
      <w:r>
        <w:t xml:space="preserve">  The artist's face expression was sad but he smiled when he was asked if he wanted to talk.</w:t>
      </w:r>
    </w:p>
    <w:p>
      <w:r>
        <w:t xml:space="preserve">7. Un sourire spontané et joyeux éclaire un visage sombre. </w:t>
      </w:r>
    </w:p>
    <w:p>
      <w:r>
        <w:t xml:space="preserve">   A spontaneous and joyful smile illuminates a somber face. </w:t>
      </w:r>
    </w:p>
    <w:p>
      <w:r>
        <w:t>8. La joie de vivre est affichée avec un sourire aux lèvres.</w:t>
      </w:r>
    </w:p>
    <w:p>
      <w:r>
        <w:t xml:space="preserve">  Joy of living is displayed with a smile on the lips.</w:t>
      </w:r>
    </w:p>
    <w:p>
      <w:r>
        <w:t>9. Le sourire était le seul signe de réconfort dans cette situation difficile.</w:t>
      </w:r>
    </w:p>
    <w:p>
      <w:r>
        <w:t xml:space="preserve">  The smile was the only sign of comfort in this difficult situation.</w:t>
      </w:r>
    </w:p>
    <w:p>
      <w:r>
        <w:t xml:space="preserve">10. La fatigue et l'épuisement ne peuvent pas cacher un sourire qui brille d’une énergie folle. </w:t>
      </w:r>
    </w:p>
    <w:p>
      <w:r>
        <w:t xml:space="preserve">  Fatigue and exhaustion can't hide a smile that sparkles with wild energy.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aime boire du jus de fruits rouges. </w:t>
      </w:r>
    </w:p>
    <w:p>
      <w:r>
        <w:t>She likes drinking red fruit juice.</w:t>
      </w:r>
    </w:p>
    <w:p>
      <w:r>
        <w:t xml:space="preserve">3. J'ai un stylo rouge sur la table. </w:t>
      </w:r>
    </w:p>
    <w:p>
      <w:r>
        <w:t>I have a red pen on the table.</w:t>
      </w:r>
    </w:p>
    <w:p>
      <w:r>
        <w:t xml:space="preserve">4. Le drapeau français est rouge, blanc et bleu.  </w:t>
      </w:r>
    </w:p>
    <w:p>
      <w:r>
        <w:t>The French flag is red, white and blue.</w:t>
      </w:r>
    </w:p>
    <w:p>
      <w:r>
        <w:t xml:space="preserve">5. Il utilise une robe rouge pour la fête. </w:t>
      </w:r>
    </w:p>
    <w:p>
      <w:r>
        <w:t>He wore a red dress for the party.</w:t>
      </w:r>
    </w:p>
    <w:p>
      <w:r>
        <w:t xml:space="preserve">6. La tomate est rouge lorsqu'elle est mûre. </w:t>
      </w:r>
    </w:p>
    <w:p>
      <w:r>
        <w:t>The tomato is red when it is ripe.</w:t>
      </w:r>
    </w:p>
    <w:p>
      <w:r>
        <w:t xml:space="preserve">7. Les tomates rouges sont délicieuses dans un salade.  </w:t>
      </w:r>
    </w:p>
    <w:p>
      <w:r>
        <w:t>Red tomatoes are delicious in a salad.</w:t>
      </w:r>
    </w:p>
    <w:p>
      <w:r>
        <w:t xml:space="preserve">8. L'étudiant a une robe rouge pour son examen.  </w:t>
      </w:r>
    </w:p>
    <w:p>
      <w:r>
        <w:t>The student wears a red dress for his exam.</w:t>
      </w:r>
    </w:p>
    <w:p>
      <w:r>
        <w:t xml:space="preserve">9. On utilise du rouge comme couleur de l'objet. </w:t>
      </w:r>
    </w:p>
    <w:p>
      <w:r>
        <w:t>We use red as the color of the object.</w:t>
      </w:r>
    </w:p>
    <w:p>
      <w:r>
        <w:t xml:space="preserve">10. Le soleil est rouge en fin d'après-midi. </w:t>
      </w:r>
    </w:p>
    <w:p>
      <w:r>
        <w:t>The sun is red in late afternoon.</w:t>
      </w:r>
    </w:p>
    <w:p/>
    <w:p>
      <w:r>
        <w:rPr>
          <w:b/>
        </w:rPr>
        <w:t>Word: blanc | Meaning: white</w:t>
      </w:r>
    </w:p>
    <w:p/>
    <w:p>
      <w:r>
        <w:t xml:space="preserve">1. Le tableau est blanc. </w:t>
      </w:r>
    </w:p>
    <w:p>
      <w:r>
        <w:t>The table is white.</w:t>
      </w:r>
    </w:p>
    <w:p>
      <w:r>
        <w:t>2. J'ai un crayon blanc.</w:t>
      </w:r>
    </w:p>
    <w:p>
      <w:r>
        <w:t>I have a white pencil.</w:t>
      </w:r>
    </w:p>
    <w:p>
      <w:r>
        <w:t xml:space="preserve">3. La robe de la mariée était blanche. </w:t>
      </w:r>
    </w:p>
    <w:p>
      <w:r>
        <w:t>The bride's dress was white.</w:t>
      </w:r>
    </w:p>
    <w:p>
      <w:r>
        <w:t xml:space="preserve">4. Il a dessiné une image blanche sur le papier. </w:t>
      </w:r>
    </w:p>
    <w:p>
      <w:r>
        <w:t>He drew a white picture on the paper.</w:t>
      </w:r>
    </w:p>
    <w:p>
      <w:r>
        <w:t xml:space="preserve">5. Le ciel est blanc aujourd'hui. </w:t>
      </w:r>
    </w:p>
    <w:p>
      <w:r>
        <w:t xml:space="preserve">The sky is white today. </w:t>
      </w:r>
    </w:p>
    <w:p>
      <w:r>
        <w:t xml:space="preserve">6.  Le fromage est blanc. </w:t>
      </w:r>
    </w:p>
    <w:p>
      <w:r>
        <w:t>The cheese is white.</w:t>
      </w:r>
    </w:p>
    <w:p>
      <w:r>
        <w:t xml:space="preserve">7. La neige était blanche et poudreuse. </w:t>
      </w:r>
    </w:p>
    <w:p>
      <w:r>
        <w:t xml:space="preserve">The snow was white and powdery. </w:t>
      </w:r>
    </w:p>
    <w:p>
      <w:r>
        <w:t xml:space="preserve">8. Il a besoin d'un blanc pour la robe. </w:t>
      </w:r>
    </w:p>
    <w:p>
      <w:r>
        <w:t>He needs some white for the dress.</w:t>
      </w:r>
    </w:p>
    <w:p>
      <w:r>
        <w:t xml:space="preserve">9. Je ne sais pas comment faire un blanc en français.  </w:t>
      </w:r>
    </w:p>
    <w:p>
      <w:r>
        <w:t xml:space="preserve">I don't know how to make a white in French. </w:t>
      </w:r>
    </w:p>
    <w:p>
      <w:r>
        <w:t xml:space="preserve">10. La terre est blanche et sèche. </w:t>
      </w:r>
    </w:p>
    <w:p>
      <w:r>
        <w:t>The earth is white and dry.</w:t>
      </w:r>
    </w:p>
    <w:p/>
    <w:p>
      <w:r>
        <w:rPr>
          <w:b/>
        </w:rPr>
        <w:t>Word: apprenez | Meaning: learn</w:t>
      </w:r>
    </w:p>
    <w:p/>
    <w:p>
      <w:r>
        <w:t xml:space="preserve">1.  Je voudrais apprendre à cuisiner. </w:t>
      </w:r>
    </w:p>
    <w:p>
      <w:r>
        <w:t xml:space="preserve">    I would like to learn how to cook.</w:t>
      </w:r>
    </w:p>
    <w:p>
      <w:r>
        <w:t xml:space="preserve">2.  Il est important de s'apprendre de ses erreurs. </w:t>
      </w:r>
    </w:p>
    <w:p>
      <w:r>
        <w:t xml:space="preserve">    It is important to learn from your mistakes.</w:t>
      </w:r>
    </w:p>
    <w:p>
      <w:r>
        <w:t xml:space="preserve">3.  Tu peux apprendre beaucoup en lisant des livres. </w:t>
      </w:r>
    </w:p>
    <w:p>
      <w:r>
        <w:t xml:space="preserve">    You can learn a lot by reading books.</w:t>
      </w:r>
    </w:p>
    <w:p>
      <w:r>
        <w:t>4.  J'apprends l'anglais pour mes vacances à l'étranger.</w:t>
      </w:r>
    </w:p>
    <w:p>
      <w:r>
        <w:t xml:space="preserve">   I am learning English for my holiday abroad.</w:t>
      </w:r>
    </w:p>
    <w:p>
      <w:r>
        <w:t xml:space="preserve">5.  Apprenez la prononciation de mots difficiles. </w:t>
      </w:r>
    </w:p>
    <w:p>
      <w:r>
        <w:t xml:space="preserve">    Learn the pronunciation of difficult words.</w:t>
      </w:r>
    </w:p>
    <w:p>
      <w:r>
        <w:t>6.  On apprend plus en pratiquant que en lisant.</w:t>
      </w:r>
    </w:p>
    <w:p>
      <w:r>
        <w:t xml:space="preserve">    We learn more by practicing than by reading.</w:t>
      </w:r>
    </w:p>
    <w:p>
      <w:r>
        <w:t>7.  L'apprentissage d'une nouvelle langue demande du temps et des efforts.</w:t>
      </w:r>
    </w:p>
    <w:p>
      <w:r>
        <w:t xml:space="preserve">   Learning a new language takes time and effort. </w:t>
      </w:r>
    </w:p>
    <w:p>
      <w:r>
        <w:t xml:space="preserve">8.  La meilleure façon d'apprendre est de s'immerger dans la culture. </w:t>
      </w:r>
    </w:p>
    <w:p>
      <w:r>
        <w:t xml:space="preserve">   The best way to learn is to immerse yourself in the culture.</w:t>
      </w:r>
    </w:p>
    <w:p>
      <w:r>
        <w:t xml:space="preserve">9.  Apprenons-nous ensemble à mieux communiquer. </w:t>
      </w:r>
    </w:p>
    <w:p>
      <w:r>
        <w:t xml:space="preserve">    Let's learn together how to communicate better. </w:t>
      </w:r>
    </w:p>
    <w:p>
      <w:r>
        <w:t xml:space="preserve">10. Apprenez les bases de la grammaire française. </w:t>
      </w:r>
    </w:p>
    <w:p>
      <w:r>
        <w:t xml:space="preserve">    Learn the basics of French grammar.</w:t>
      </w:r>
    </w:p>
    <w:p/>
    <w:p>
      <w:r>
        <w:rPr>
          <w:b/>
        </w:rPr>
        <w:t>Word: apprennez | Meaning: learn</w:t>
      </w:r>
    </w:p>
    <w:p/>
    <w:p>
      <w:r>
        <w:t>1. Apprenez à connaître les nouvelles technologies.</w:t>
      </w:r>
    </w:p>
    <w:p>
      <w:r>
        <w:t xml:space="preserve">    Learn about new technologies.</w:t>
      </w:r>
    </w:p>
    <w:p>
      <w:r>
        <w:t>2. Je dois apprendre la grammaire pour mon examen.</w:t>
      </w:r>
    </w:p>
    <w:p>
      <w:r>
        <w:t xml:space="preserve">    I need to learn grammar for my exam.</w:t>
      </w:r>
    </w:p>
    <w:p>
      <w:r>
        <w:t xml:space="preserve">3.  Apprennez-vous une nouvelle langue ? </w:t>
      </w:r>
    </w:p>
    <w:p>
      <w:r>
        <w:t xml:space="preserve">    Do you learn a new language?</w:t>
      </w:r>
    </w:p>
    <w:p>
      <w:r>
        <w:t>4. Apprennez à faire vos courses en ligne.</w:t>
      </w:r>
    </w:p>
    <w:p>
      <w:r>
        <w:t xml:space="preserve">    Learn how to do your shopping online.</w:t>
      </w:r>
    </w:p>
    <w:p>
      <w:r>
        <w:t>5.  Apprenez à utiliser un ordinateur.</w:t>
      </w:r>
    </w:p>
    <w:p>
      <w:r>
        <w:t xml:space="preserve">   Learn to use a computer. </w:t>
      </w:r>
    </w:p>
    <w:p>
      <w:r>
        <w:t xml:space="preserve">6. Il est important d'apprendre les bases de la vie quotidienne. </w:t>
      </w:r>
    </w:p>
    <w:p>
      <w:r>
        <w:t xml:space="preserve">   It is important to learn the basics of daily life. </w:t>
      </w:r>
    </w:p>
    <w:p>
      <w:r>
        <w:t>7. Apprennez à vous gérer avec votre temps.</w:t>
      </w:r>
    </w:p>
    <w:p>
      <w:r>
        <w:t xml:space="preserve">    Learn how to manage your time.</w:t>
      </w:r>
    </w:p>
    <w:p>
      <w:r>
        <w:t>8. Apprenez-vous à faire vos propres plats ?</w:t>
      </w:r>
    </w:p>
    <w:p>
      <w:r>
        <w:t xml:space="preserve">  Do you learn to cook your own meals?</w:t>
      </w:r>
    </w:p>
    <w:p>
      <w:r>
        <w:t xml:space="preserve">9. Je pense que l'apprentissage est important pour notre vie. </w:t>
      </w:r>
    </w:p>
    <w:p>
      <w:r>
        <w:t xml:space="preserve">   I think learning is important for our life.</w:t>
      </w:r>
    </w:p>
    <w:p>
      <w:r>
        <w:t>10. Apprenez de nouvelles choses chaque jour !</w:t>
      </w:r>
    </w:p>
    <w:p>
      <w:r>
        <w:t xml:space="preserve">    Learn new things every day!</w:t>
      </w:r>
    </w:p>
    <w:p/>
    <w:p>
      <w:r>
        <w:rPr>
          <w:b/>
        </w:rPr>
        <w:t>Word: Chat | Meaning: Cat</w:t>
      </w:r>
    </w:p>
    <w:p/>
    <w:p>
      <w:r>
        <w:t>1. J'adore chatte jouer avec mon chat.</w:t>
      </w:r>
    </w:p>
    <w:p>
      <w:r>
        <w:t xml:space="preserve">    I love to play with my cat.</w:t>
      </w:r>
    </w:p>
    <w:p>
      <w:r>
        <w:t>2. Il est impossible de parler à un chat sans lui dire bonjour.</w:t>
      </w:r>
    </w:p>
    <w:p>
      <w:r>
        <w:t xml:space="preserve">   It is impossible to talk to a cat without saying hello to it first. </w:t>
      </w:r>
    </w:p>
    <w:p>
      <w:r>
        <w:t>3. Je suis aller au centre-ville pour acheter du chat.</w:t>
      </w:r>
    </w:p>
    <w:p>
      <w:r>
        <w:t xml:space="preserve">  I went to the city center to buy some cat food. </w:t>
      </w:r>
    </w:p>
    <w:p>
      <w:r>
        <w:t xml:space="preserve">4. Le chat est très gentil et il m'a tendu sa langue. </w:t>
      </w:r>
    </w:p>
    <w:p>
      <w:r>
        <w:t xml:space="preserve">   The cat is very kind and he offered me his tongue. </w:t>
      </w:r>
    </w:p>
    <w:p>
      <w:r>
        <w:t xml:space="preserve">5. Nous avons une discussion avec le chat sur les problèmes de la maison. </w:t>
      </w:r>
    </w:p>
    <w:p>
      <w:r>
        <w:t xml:space="preserve">    We have a discussion with the cat about problems at home.</w:t>
      </w:r>
    </w:p>
    <w:p>
      <w:r>
        <w:t>6. Le chat était très curieux et il s'est approché de moi.</w:t>
      </w:r>
    </w:p>
    <w:p>
      <w:r>
        <w:t xml:space="preserve">   The cat was very curious and it approached me.</w:t>
      </w:r>
    </w:p>
    <w:p>
      <w:r>
        <w:t xml:space="preserve">7. La chat est toujours dans la cuisine, elle aime manger des croquettes. </w:t>
      </w:r>
    </w:p>
    <w:p>
      <w:r>
        <w:t xml:space="preserve">   The cat is always in the kitchen, she loves to eat kibble. </w:t>
      </w:r>
    </w:p>
    <w:p>
      <w:r>
        <w:t>8. Le chat était très fatigué après une longue promenade.</w:t>
      </w:r>
    </w:p>
    <w:p>
      <w:r>
        <w:t xml:space="preserve">   The cat was very tired after a long walk.</w:t>
      </w:r>
    </w:p>
    <w:p>
      <w:r>
        <w:t>9. Les chats sont connus pour leur indépendance et leur capacité à s'adapter.</w:t>
      </w:r>
    </w:p>
    <w:p>
      <w:r>
        <w:t xml:space="preserve">    Cats are known for their independence and their ability to adapt. </w:t>
      </w:r>
    </w:p>
    <w:p>
      <w:r>
        <w:t>10. Il est important de se familiariser avec le chat avant de l'approcher trop près.</w:t>
      </w:r>
    </w:p>
    <w:p>
      <w:r>
        <w:t xml:space="preserve">   It's important to become acquainted with the cat before approaching it too closely.</w:t>
      </w:r>
    </w:p>
    <w:p/>
    <w:p>
      <w:r>
        <w:rPr>
          <w:b/>
        </w:rPr>
        <w:t>Word: Grande | Meaning: Big</w:t>
      </w:r>
    </w:p>
    <w:p/>
    <w:p>
      <w:r>
        <w:t>1. La ville est grande et il y a beaucoup de bâtiments.</w:t>
      </w:r>
    </w:p>
    <w:p>
      <w:r>
        <w:t xml:space="preserve">   The city is large and there are many buildings.</w:t>
      </w:r>
    </w:p>
    <w:p>
      <w:r>
        <w:t>2. Cette robe est grande, elle me couvre jusqu'aux chevilles.</w:t>
      </w:r>
    </w:p>
    <w:p>
      <w:r>
        <w:t xml:space="preserve">    This dress is large; it covers me from the ankles to my feet. </w:t>
      </w:r>
    </w:p>
    <w:p>
      <w:r>
        <w:t>3. J’ai besoin d'une voiture grande pour transporter tout mon équipement.</w:t>
      </w:r>
    </w:p>
    <w:p>
      <w:r>
        <w:t xml:space="preserve">   I need a large car to transport all of my equipment. </w:t>
      </w:r>
    </w:p>
    <w:p>
      <w:r>
        <w:t xml:space="preserve">4. La musique est grande et elle m’a fait vibrer. </w:t>
      </w:r>
    </w:p>
    <w:p>
      <w:r>
        <w:t xml:space="preserve">    The music is loud and it made me vibrate. </w:t>
      </w:r>
    </w:p>
    <w:p>
      <w:r>
        <w:t xml:space="preserve">5. Nous avons besoin de beaucoup de ressources pour faire cette grande entreprise. </w:t>
      </w:r>
    </w:p>
    <w:p>
      <w:r>
        <w:t xml:space="preserve">    We need a lot of resources to make this large company. </w:t>
      </w:r>
    </w:p>
    <w:p>
      <w:r>
        <w:t>6. Il était grand, avec une silhouette magnifique et des yeux qui brillaient.</w:t>
      </w:r>
    </w:p>
    <w:p>
      <w:r>
        <w:t xml:space="preserve">   He was tall, with a magnificent silhouette and eyes that shone.  </w:t>
      </w:r>
    </w:p>
    <w:p>
      <w:r>
        <w:t>7. Le gâteau est grande et il y a beaucoup de personnes à manger.</w:t>
      </w:r>
    </w:p>
    <w:p>
      <w:r>
        <w:t xml:space="preserve">    The cake is large and there are many people to eat it. </w:t>
      </w:r>
    </w:p>
    <w:p>
      <w:r>
        <w:t>8. Il est difficile de trouver un restaurant grande dans cette ville.</w:t>
      </w:r>
    </w:p>
    <w:p>
      <w:r>
        <w:t xml:space="preserve">   It's difficult to find a large restaurant in this city. </w:t>
      </w:r>
    </w:p>
    <w:p>
      <w:r>
        <w:t xml:space="preserve">9. Le livre était grand, et j’ai eu du mal à l’ouvrir. </w:t>
      </w:r>
    </w:p>
    <w:p>
      <w:r>
        <w:t xml:space="preserve">    The book was large and I had some trouble opening it.</w:t>
      </w:r>
    </w:p>
    <w:p>
      <w:r>
        <w:t xml:space="preserve">10. J'aime les voyages de grande taille et l'aventure.  </w:t>
      </w:r>
    </w:p>
    <w:p>
      <w:r>
        <w:t xml:space="preserve">   I love big journeys and adventure.</w:t>
      </w:r>
    </w:p>
    <w:p/>
    <w:p>
      <w:r>
        <w:rPr>
          <w:b/>
        </w:rPr>
        <w:t>Word: Sourire | Meaning: Smile</w:t>
      </w:r>
    </w:p>
    <w:p/>
    <w:p>
      <w:r>
        <w:t xml:space="preserve">1. Il sourit en voyant son ami venir. </w:t>
      </w:r>
    </w:p>
    <w:p>
      <w:r>
        <w:t xml:space="preserve">    He smiles when he sees his friend coming.</w:t>
      </w:r>
    </w:p>
    <w:p>
      <w:r>
        <w:t>2. La femme sourit de joie et elle danse.</w:t>
      </w:r>
    </w:p>
    <w:p>
      <w:r>
        <w:t xml:space="preserve">   The woman smiles with joy and dances.</w:t>
      </w:r>
    </w:p>
    <w:p>
      <w:r>
        <w:t>3. Un sourire est une expression qui montre la bonne humeur.</w:t>
      </w:r>
    </w:p>
    <w:p>
      <w:r>
        <w:t xml:space="preserve">  A smile is an expression that shows good mood.</w:t>
      </w:r>
    </w:p>
    <w:p>
      <w:r>
        <w:t xml:space="preserve">4. Il n'a pas le temps de sourire, il a des choses à faire. </w:t>
      </w:r>
    </w:p>
    <w:p>
      <w:r>
        <w:t xml:space="preserve">  He doesn't have time to smile; he has things to do.</w:t>
      </w:r>
    </w:p>
    <w:p>
      <w:r>
        <w:t>5. Le sourire est un signe de confiance et d'optimisme.</w:t>
      </w:r>
    </w:p>
    <w:p>
      <w:r>
        <w:t xml:space="preserve">   A smile is a sign of trust and optimism.</w:t>
      </w:r>
    </w:p>
    <w:p>
      <w:r>
        <w:t>6. Pour moi, une bonne conversation est toujours accompagnée d'un sourire.</w:t>
      </w:r>
    </w:p>
    <w:p>
      <w:r>
        <w:t xml:space="preserve">   For me, good conversation is always accompanied by a smile.</w:t>
      </w:r>
    </w:p>
    <w:p>
      <w:r>
        <w:t xml:space="preserve">7. La petite fille sourit timidement en regardant les arbres. </w:t>
      </w:r>
    </w:p>
    <w:p>
      <w:r>
        <w:t xml:space="preserve">    The little girl smiles shyly while looking at the trees.</w:t>
      </w:r>
    </w:p>
    <w:p>
      <w:r>
        <w:t>8. Les enfants sourient et jouent en plein air.</w:t>
      </w:r>
    </w:p>
    <w:p>
      <w:r>
        <w:t xml:space="preserve">  Children smile and play in the open air.</w:t>
      </w:r>
    </w:p>
    <w:p>
      <w:r>
        <w:t>9. Le sourire peut aider à apaiser la tension.</w:t>
      </w:r>
    </w:p>
    <w:p>
      <w:r>
        <w:t xml:space="preserve">   A smile can help ease tension.</w:t>
      </w:r>
    </w:p>
    <w:p>
      <w:r>
        <w:t xml:space="preserve">10. J'aime quand mes amis sourient à moi. </w:t>
      </w:r>
    </w:p>
    <w:p>
      <w:r>
        <w:t xml:space="preserve">    I like when my friends smile at me.</w:t>
      </w:r>
    </w:p>
    <w:p/>
    <w:p>
      <w:r>
        <w:rPr>
          <w:b/>
        </w:rPr>
        <w:t>Word: Maison | Meaning: House</w:t>
      </w:r>
    </w:p>
    <w:p/>
    <w:p>
      <w:r>
        <w:t>1. La maison est très spacieuse et confortable.</w:t>
      </w:r>
    </w:p>
    <w:p>
      <w:r>
        <w:t xml:space="preserve">    The house is very spacious and comfortable.</w:t>
      </w:r>
    </w:p>
    <w:p>
      <w:r>
        <w:t>2. Mon grand-père vit dans la maison de sa sœur.</w:t>
      </w:r>
    </w:p>
    <w:p>
      <w:r>
        <w:t xml:space="preserve">   My grandfather lives in his sister's house. </w:t>
      </w:r>
    </w:p>
    <w:p>
      <w:r>
        <w:t>3. Nous avons organisé une soirée à la maison.</w:t>
      </w:r>
    </w:p>
    <w:p>
      <w:r>
        <w:t xml:space="preserve">    We organized a party at home.</w:t>
      </w:r>
    </w:p>
    <w:p>
      <w:r>
        <w:t>4. La ville est située près d’une magnifique maison de campagne.</w:t>
      </w:r>
    </w:p>
    <w:p>
      <w:r>
        <w:t xml:space="preserve">   The city is located near a beautiful countryside house.</w:t>
      </w:r>
    </w:p>
    <w:p>
      <w:r>
        <w:t xml:space="preserve">5.  J'aime passer des moments en famille dans ma maison. </w:t>
      </w:r>
    </w:p>
    <w:p>
      <w:r>
        <w:t xml:space="preserve">   I like to spend time with my family in my house. </w:t>
      </w:r>
    </w:p>
    <w:p>
      <w:r>
        <w:t>6.  Le jardin de la maison a été réaménagé.</w:t>
      </w:r>
    </w:p>
    <w:p>
      <w:r>
        <w:t xml:space="preserve">    The garden of the house has been redesigned.</w:t>
      </w:r>
    </w:p>
    <w:p>
      <w:r>
        <w:t>7.  Je suis allé à la maison d'un ami pour un rendez-vous.</w:t>
      </w:r>
    </w:p>
    <w:p>
      <w:r>
        <w:t xml:space="preserve">    I went to a friend’s house for an appointment. </w:t>
      </w:r>
    </w:p>
    <w:p>
      <w:r>
        <w:t>8.  La construction d’une nouvelle maison peut être longue.</w:t>
      </w:r>
    </w:p>
    <w:p>
      <w:r>
        <w:t xml:space="preserve">    Building a new house can be long.</w:t>
      </w:r>
    </w:p>
    <w:p>
      <w:r>
        <w:t xml:space="preserve">9. J'ai besoin de faire des travaux de réparation dans ma maison. </w:t>
      </w:r>
    </w:p>
    <w:p>
      <w:r>
        <w:t xml:space="preserve">   I need to do some repairs in my house. </w:t>
      </w:r>
    </w:p>
    <w:p>
      <w:r>
        <w:t xml:space="preserve">10.  Le nouveau voisin de la maison est très sympathique. </w:t>
      </w:r>
    </w:p>
    <w:p>
      <w:r>
        <w:t xml:space="preserve">   The new neighbor of the house is very friendly.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