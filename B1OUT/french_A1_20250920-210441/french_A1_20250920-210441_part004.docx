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Lueur | Meaning: Light</w:t>
      </w:r>
    </w:p>
    <w:p/>
    <w:p>
      <w:r>
        <w:t>1. La lune brillait avec une lueur intense dans le ciel nocturne.</w:t>
      </w:r>
    </w:p>
    <w:p>
      <w:r>
        <w:t xml:space="preserve">    The moon shone with an intense glow in the night sky.</w:t>
      </w:r>
    </w:p>
    <w:p>
      <w:r>
        <w:t>2. La lumière de la bougie créa une lueur douce sur la table.</w:t>
      </w:r>
    </w:p>
    <w:p>
      <w:r>
        <w:t xml:space="preserve">    The light from the candle created a gentle glow on the table.</w:t>
      </w:r>
    </w:p>
    <w:p>
      <w:r>
        <w:t>3. Il y avait une lueur dans ses yeux qui reflétait sa joie.</w:t>
      </w:r>
    </w:p>
    <w:p>
      <w:r>
        <w:t xml:space="preserve">   There was a glimmer in his eyes that reflected his joy.</w:t>
      </w:r>
    </w:p>
    <w:p>
      <w:r>
        <w:t>4. La lumière du soleil traversa les feuilles et créa une lueur sur la terre.</w:t>
      </w:r>
    </w:p>
    <w:p>
      <w:r>
        <w:t xml:space="preserve">    The sun's light passed through the leaves and created a glow on the earth. </w:t>
      </w:r>
    </w:p>
    <w:p>
      <w:r>
        <w:t>5. J’ai remarqué une lueur particulière dans ses yeux qui m'a intrigué.</w:t>
      </w:r>
    </w:p>
    <w:p>
      <w:r>
        <w:t xml:space="preserve">   I noticed a special gleam in his eyes that intrigued me. </w:t>
      </w:r>
    </w:p>
    <w:p>
      <w:r>
        <w:t>6. La lumière de la ville s’allumait avec une lueur vibrante.</w:t>
      </w:r>
    </w:p>
    <w:p>
      <w:r>
        <w:t xml:space="preserve">    The city lights flickered with an exciting glow. </w:t>
      </w:r>
    </w:p>
    <w:p>
      <w:r>
        <w:t>7.  Le feu crépitait avec une lueur rougeoyante et chaud.</w:t>
      </w:r>
    </w:p>
    <w:p>
      <w:r>
        <w:t xml:space="preserve">   The fire crackled with a glowing red and warm light. </w:t>
      </w:r>
    </w:p>
    <w:p>
      <w:r>
        <w:t>8. La lumière de la fête était un mélange de couleurs et d’une lueur éclatante.</w:t>
      </w:r>
    </w:p>
    <w:p>
      <w:r>
        <w:t xml:space="preserve">    The party's light was a mix of colors and an dazzling glow. </w:t>
      </w:r>
    </w:p>
    <w:p>
      <w:r>
        <w:t xml:space="preserve">9.  La flamme de la bougie créa une lueur qui illuminait les pièces. </w:t>
      </w:r>
    </w:p>
    <w:p>
      <w:r>
        <w:t xml:space="preserve">   The candle flame created a glow that illuminated the rooms. </w:t>
      </w:r>
    </w:p>
    <w:p>
      <w:r>
        <w:t>10. On n'a pas pu voir la couleur des fleurs, mais on aperçut une lueur dans la nature.</w:t>
      </w:r>
    </w:p>
    <w:p>
      <w:r>
        <w:t xml:space="preserve">    We could not see the color of the flowers, but we saw a glimmer in nature.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est importante pour la vie.</w:t>
      </w:r>
    </w:p>
    <w:p>
      <w:r>
        <w:t xml:space="preserve">    Water is important for life.</w:t>
      </w:r>
    </w:p>
    <w:p>
      <w:r>
        <w:t xml:space="preserve">3. Est-ce que vous avez de l'eau? </w:t>
      </w:r>
    </w:p>
    <w:p>
      <w:r>
        <w:t xml:space="preserve">    Do you have any water?</w:t>
      </w:r>
    </w:p>
    <w:p>
      <w:r>
        <w:t>4. La pluie est beaucoup trop forte, il y a eu une inondation.</w:t>
      </w:r>
    </w:p>
    <w:p>
      <w:r>
        <w:t xml:space="preserve">    The rain is too much, there has been a flood.</w:t>
      </w:r>
    </w:p>
    <w:p>
      <w:r>
        <w:t>5. J'ai acheté une bouteille d'eau à la supermarché.</w:t>
      </w:r>
    </w:p>
    <w:p>
      <w:r>
        <w:t xml:space="preserve">    I bought a bottle of water at the supermarket.</w:t>
      </w:r>
    </w:p>
    <w:p>
      <w:r>
        <w:t>6. L'eau de source est très pure.</w:t>
      </w:r>
    </w:p>
    <w:p>
      <w:r>
        <w:t xml:space="preserve">    Spring water is very pure. </w:t>
      </w:r>
    </w:p>
    <w:p>
      <w:r>
        <w:t>7. Les enfants jouent dans l'eau à la piscine.</w:t>
      </w:r>
    </w:p>
    <w:p>
      <w:r>
        <w:t xml:space="preserve">    The children play in the water at the swimming pool.</w:t>
      </w:r>
    </w:p>
    <w:p>
      <w:r>
        <w:t>8. La température de l'eau est importante pour les algues.</w:t>
      </w:r>
    </w:p>
    <w:p>
      <w:r>
        <w:t xml:space="preserve">    The temperature of the water is important for algae.</w:t>
      </w:r>
    </w:p>
    <w:p>
      <w:r>
        <w:t xml:space="preserve">9.  L'eau bouillante peut brûler. </w:t>
      </w:r>
    </w:p>
    <w:p>
      <w:r>
        <w:t xml:space="preserve">    Boiling water can burn.</w:t>
      </w:r>
    </w:p>
    <w:p>
      <w:r>
        <w:t xml:space="preserve">10. J'aime beaucoup boire de l'eau fraîche! </w:t>
      </w:r>
    </w:p>
    <w:p>
      <w:r>
        <w:t xml:space="preserve">   I love to drink fresh water!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The dress is black.</w:t>
      </w:r>
    </w:p>
    <w:p>
      <w:r>
        <w:t>2. Le chat est noir.</w:t>
      </w:r>
    </w:p>
    <w:p>
      <w:r>
        <w:t xml:space="preserve">  The cat is black.</w:t>
      </w:r>
    </w:p>
    <w:p>
      <w:r>
        <w:t>3. Il a les yeux noirs.</w:t>
      </w:r>
    </w:p>
    <w:p>
      <w:r>
        <w:t xml:space="preserve">  He has black eyes.</w:t>
      </w:r>
    </w:p>
    <w:p>
      <w:r>
        <w:t>4. La nuit est noire.</w:t>
      </w:r>
    </w:p>
    <w:p>
      <w:r>
        <w:t xml:space="preserve">  Night is dark. </w:t>
      </w:r>
    </w:p>
    <w:p>
      <w:r>
        <w:t>5. Les arbres sont noirs en hiver.</w:t>
      </w:r>
    </w:p>
    <w:p>
      <w:r>
        <w:t xml:space="preserve">  Trees are black in winter.</w:t>
      </w:r>
    </w:p>
    <w:p>
      <w:r>
        <w:t>6. J'aime la musique noire.</w:t>
      </w:r>
    </w:p>
    <w:p>
      <w:r>
        <w:t xml:space="preserve">  I like black music.</w:t>
      </w:r>
    </w:p>
    <w:p>
      <w:r>
        <w:t>7. Le film noir est un genre de cinéma.</w:t>
      </w:r>
    </w:p>
    <w:p>
      <w:r>
        <w:t xml:space="preserve">  Noir film is a genre of cinema.</w:t>
      </w:r>
    </w:p>
    <w:p>
      <w:r>
        <w:t>8. La ville est noire et sombre.</w:t>
      </w:r>
    </w:p>
    <w:p>
      <w:r>
        <w:t xml:space="preserve">  The city is black and gloomy. </w:t>
      </w:r>
    </w:p>
    <w:p>
      <w:r>
        <w:t>9. Il a une robe noire élégante.</w:t>
      </w:r>
    </w:p>
    <w:p>
      <w:r>
        <w:t xml:space="preserve">  He has an elegant black dress.</w:t>
      </w:r>
    </w:p>
    <w:p>
      <w:r>
        <w:t>10. L'encre est noire.</w:t>
      </w:r>
    </w:p>
    <w:p>
      <w:r>
        <w:t xml:space="preserve">  Ink is black.</w:t>
      </w:r>
    </w:p>
    <w:p/>
    <w:p>
      <w:r>
        <w:rPr>
          <w:b/>
        </w:rPr>
        <w:t>Word: Blanc | Meaning: White</w:t>
      </w:r>
    </w:p>
    <w:p/>
    <w:p>
      <w:r>
        <w:t xml:space="preserve">1. Le tableau est blanc.  </w:t>
      </w:r>
    </w:p>
    <w:p>
      <w:r>
        <w:t>The table is white.</w:t>
      </w:r>
    </w:p>
    <w:p>
      <w:r>
        <w:t xml:space="preserve">2. J'ai un livre blanc sur la finance. </w:t>
      </w:r>
    </w:p>
    <w:p>
      <w:r>
        <w:t xml:space="preserve">I have a white book on finance. </w:t>
      </w:r>
    </w:p>
    <w:p>
      <w:r>
        <w:t xml:space="preserve">3. Il porte une chemise blanche. </w:t>
      </w:r>
    </w:p>
    <w:p>
      <w:r>
        <w:t>He wears a white shirt.</w:t>
      </w:r>
    </w:p>
    <w:p>
      <w:r>
        <w:t xml:space="preserve">4. La robe de Marie était blanche. </w:t>
      </w:r>
    </w:p>
    <w:p>
      <w:r>
        <w:t>Marie's dress was white.</w:t>
      </w:r>
    </w:p>
    <w:p>
      <w:r>
        <w:t xml:space="preserve">5. Le ciel est bleu, mais il y a aussi des nuages blancs. </w:t>
      </w:r>
    </w:p>
    <w:p>
      <w:r>
        <w:t>The sky is blue, but there are also some white clouds.</w:t>
      </w:r>
    </w:p>
    <w:p>
      <w:r>
        <w:t xml:space="preserve">6. Nous avons besoin d'un blanc pour la peinture. </w:t>
      </w:r>
    </w:p>
    <w:p>
      <w:r>
        <w:t>We need white for the paint.</w:t>
      </w:r>
    </w:p>
    <w:p>
      <w:r>
        <w:t xml:space="preserve">7. Les fleurs de lavande sont blanches.  </w:t>
      </w:r>
    </w:p>
    <w:p>
      <w:r>
        <w:t xml:space="preserve">Lavender flowers are white. </w:t>
      </w:r>
    </w:p>
    <w:p>
      <w:r>
        <w:t xml:space="preserve">8. La neige est blanche et douce.  </w:t>
      </w:r>
    </w:p>
    <w:p>
      <w:r>
        <w:t>Snow is white and soft.</w:t>
      </w:r>
    </w:p>
    <w:p>
      <w:r>
        <w:t xml:space="preserve">9. Il aime les choses blanches.  </w:t>
      </w:r>
    </w:p>
    <w:p>
      <w:r>
        <w:t xml:space="preserve">He likes white things. </w:t>
      </w:r>
    </w:p>
    <w:p>
      <w:r>
        <w:t xml:space="preserve">10. Le gâteau était blanc avec une décoration rouge. </w:t>
      </w:r>
    </w:p>
    <w:p>
      <w:r>
        <w:t>The cake was white with a red decoration.</w:t>
      </w:r>
    </w:p>
    <w:p/>
    <w:p>
      <w:r>
        <w:rPr>
          <w:b/>
        </w:rPr>
        <w:t>Word: Terre | Meaning: Earth</w:t>
      </w:r>
    </w:p>
    <w:p/>
    <w:p>
      <w:r>
        <w:t>1. La Terre est un objet fascinant qui nous nourrit et nous protège.</w:t>
      </w:r>
    </w:p>
    <w:p>
      <w:r>
        <w:t xml:space="preserve">   The Earth is a fascinating object that nourishes us and protects us.</w:t>
      </w:r>
    </w:p>
    <w:p>
      <w:r>
        <w:t xml:space="preserve">2. Les scientifiques étudient la Terre pour comprendre les changements climatiques. </w:t>
      </w:r>
    </w:p>
    <w:p>
      <w:r>
        <w:t xml:space="preserve">   Scientists study the Earth to understand climate change.</w:t>
      </w:r>
    </w:p>
    <w:p>
      <w:r>
        <w:t xml:space="preserve">3.  Je suis content de pouvoir vivre sur terre. </w:t>
      </w:r>
    </w:p>
    <w:p>
      <w:r>
        <w:t xml:space="preserve">    I am happy to be able to live on earth.</w:t>
      </w:r>
    </w:p>
    <w:p>
      <w:r>
        <w:t xml:space="preserve">4. L'agriculture joue un rôle important dans l'économie mondiale, et la Terre produit beaucoup de produits cultivés. </w:t>
      </w:r>
    </w:p>
    <w:p>
      <w:r>
        <w:t xml:space="preserve">   Agriculture plays an important role in the global economy, and Earth produces many cultivated products.</w:t>
      </w:r>
    </w:p>
    <w:p>
      <w:r>
        <w:t xml:space="preserve">5.  Les activités extra-urbaines sur la terre ont considérablement augmenté. </w:t>
      </w:r>
    </w:p>
    <w:p>
      <w:r>
        <w:t xml:space="preserve">   Extra-urban activities on earth have considerably increased.</w:t>
      </w:r>
    </w:p>
    <w:p>
      <w:r>
        <w:t xml:space="preserve">6. La pollution de l'air et des mers est une grave menace pour la Terre. </w:t>
      </w:r>
    </w:p>
    <w:p>
      <w:r>
        <w:t xml:space="preserve">   Air and sea pollution is a serious threat to the Earth.</w:t>
      </w:r>
    </w:p>
    <w:p>
      <w:r>
        <w:t xml:space="preserve">7. Nous devons protéger la Terre, car elle est notre maison. </w:t>
      </w:r>
    </w:p>
    <w:p>
      <w:r>
        <w:t xml:space="preserve">    We must protect the Earth, because it is our home.  </w:t>
      </w:r>
    </w:p>
    <w:p>
      <w:r>
        <w:t xml:space="preserve">8. Les ressources naturelles de la terre sont limitées et il faut les utiliser avec prudence. </w:t>
      </w:r>
    </w:p>
    <w:p>
      <w:r>
        <w:t xml:space="preserve">   The Earth's natural resources are limited and we must use them with caution. </w:t>
      </w:r>
    </w:p>
    <w:p>
      <w:r>
        <w:t xml:space="preserve">9. L’homme a toujours été un acteur important dans l’évolution de la Terre. </w:t>
      </w:r>
    </w:p>
    <w:p>
      <w:r>
        <w:t xml:space="preserve">   Human beings have always been an important actor in the evolution of the Earth.  </w:t>
      </w:r>
    </w:p>
    <w:p>
      <w:r>
        <w:t xml:space="preserve">10. La Terre est une planète merveilleuse avec des paysages magnifiques et divers. </w:t>
      </w:r>
    </w:p>
    <w:p>
      <w:r>
        <w:t xml:space="preserve">    Earth is a wonderful planet with beautiful and diverse landscapes.</w:t>
      </w:r>
    </w:p>
    <w:p/>
    <w:p>
      <w:r>
        <w:rPr>
          <w:b/>
        </w:rPr>
        <w:t>Word: Faire | Meaning: To do, to make</w:t>
      </w:r>
    </w:p>
    <w:p/>
    <w:p>
      <w:r>
        <w:t>1. Je dois faire mes devoirs avant de regarder la télévision.</w:t>
      </w:r>
    </w:p>
    <w:p>
      <w:r>
        <w:t xml:space="preserve">   I have to do my homework before watching television.</w:t>
      </w:r>
    </w:p>
    <w:p>
      <w:r>
        <w:t>2.  Nous allons faire une promenade dans le parc aujourd'hui.</w:t>
      </w:r>
    </w:p>
    <w:p>
      <w:r>
        <w:t xml:space="preserve">   We will go for a walk in the park today. </w:t>
      </w:r>
    </w:p>
    <w:p>
      <w:r>
        <w:t>3. Il faut faire attention à ne pas casser les choses.</w:t>
      </w:r>
    </w:p>
    <w:p>
      <w:r>
        <w:t xml:space="preserve">    You must be careful not to break things. </w:t>
      </w:r>
    </w:p>
    <w:p>
      <w:r>
        <w:t>4. Elle fait un gâteau délicieux pour la fête d’anniversaire.</w:t>
      </w:r>
    </w:p>
    <w:p>
      <w:r>
        <w:t xml:space="preserve">    She makes a delicious cake for her birthday party.</w:t>
      </w:r>
    </w:p>
    <w:p>
      <w:r>
        <w:t>5. Le chef doit faire une vinaigrette avant de servir le plat.</w:t>
      </w:r>
    </w:p>
    <w:p>
      <w:r>
        <w:t xml:space="preserve">   The chef needs to make a dressing before serving the dish.</w:t>
      </w:r>
    </w:p>
    <w:p>
      <w:r>
        <w:t xml:space="preserve">6. Les enfants aiment faire des jeux avec les autres. </w:t>
      </w:r>
    </w:p>
    <w:p>
      <w:r>
        <w:t xml:space="preserve">   Children like playing games with others. </w:t>
      </w:r>
    </w:p>
    <w:p>
      <w:r>
        <w:t>7. Je vais faire un effort pour finir ce projet.</w:t>
      </w:r>
    </w:p>
    <w:p>
      <w:r>
        <w:t xml:space="preserve">    I’m going to make an effort to finish this project.</w:t>
      </w:r>
    </w:p>
    <w:p>
      <w:r>
        <w:t>8.  La maison est grande et elle a beaucoup de choses à faire.</w:t>
      </w:r>
    </w:p>
    <w:p>
      <w:r>
        <w:t xml:space="preserve">   The house is big and has many things to do.</w:t>
      </w:r>
    </w:p>
    <w:p>
      <w:r>
        <w:t xml:space="preserve">9. Il faut faire attention aux détails pour réussir. </w:t>
      </w:r>
    </w:p>
    <w:p>
      <w:r>
        <w:t xml:space="preserve">   You need to pay attention to details to succeed. </w:t>
      </w:r>
    </w:p>
    <w:p>
      <w:r>
        <w:t>10. J’ai besoin de faire un peu d’exercice pour être en forme.</w:t>
      </w:r>
    </w:p>
    <w:p>
      <w:r>
        <w:t xml:space="preserve">  I need to do some exercise to stay in shape.</w:t>
      </w:r>
    </w:p>
    <w:p/>
    <w:p>
      <w:r>
        <w:rPr>
          <w:b/>
        </w:rPr>
        <w:t>Word: Vivre | Meaning: To live</w:t>
      </w:r>
    </w:p>
    <w:p/>
    <w:p>
      <w:r>
        <w:t>1. Je vis dans un petit appartement à Paris.</w:t>
      </w:r>
    </w:p>
    <w:p>
      <w:r>
        <w:t xml:space="preserve">    I live in a small apartment in Paris.</w:t>
      </w:r>
    </w:p>
    <w:p>
      <w:r>
        <w:t>2.  Le couple vit en Espagne pendant quelques années.</w:t>
      </w:r>
    </w:p>
    <w:p>
      <w:r>
        <w:t xml:space="preserve">    The couple lived in Spain for several years.</w:t>
      </w:r>
    </w:p>
    <w:p>
      <w:r>
        <w:t>3. L'enfant est né et il vit avec ses parents.</w:t>
      </w:r>
    </w:p>
    <w:p>
      <w:r>
        <w:t xml:space="preserve">   The child was born and he lives with his parents. </w:t>
      </w:r>
    </w:p>
    <w:p>
      <w:r>
        <w:t>4. La vie à la campagne est plus paisible que dans une ville.</w:t>
      </w:r>
    </w:p>
    <w:p>
      <w:r>
        <w:t xml:space="preserve">   Life in the countryside is more peaceful than in a city.</w:t>
      </w:r>
    </w:p>
    <w:p>
      <w:r>
        <w:t>5.  Il est important de vivre en accord avec les autres.</w:t>
      </w:r>
    </w:p>
    <w:p>
      <w:r>
        <w:t xml:space="preserve">   It's important to live in harmony with others. </w:t>
      </w:r>
    </w:p>
    <w:p>
      <w:r>
        <w:t>6. Le chien vit au bord du lac et il y passe beaucoup de temps.</w:t>
      </w:r>
    </w:p>
    <w:p>
      <w:r>
        <w:t xml:space="preserve">   The dog lives by the lake and he spends a lot of time there.</w:t>
      </w:r>
    </w:p>
    <w:p>
      <w:r>
        <w:t>7.  Le voyage est une expérience qui nous permet de vivre des moments uniques.</w:t>
      </w:r>
    </w:p>
    <w:p>
      <w:r>
        <w:t xml:space="preserve">    Traveling is an experience that allows us to live unique moments. </w:t>
      </w:r>
    </w:p>
    <w:p>
      <w:r>
        <w:t>8.  La ville n'est plus aussi vivante que dans les années passées.</w:t>
      </w:r>
    </w:p>
    <w:p>
      <w:r>
        <w:t xml:space="preserve">   The city is no longer as lively as in the past years.</w:t>
      </w:r>
    </w:p>
    <w:p>
      <w:r>
        <w:t>9. J’essaie de vivre une vie plus saine et plus équilibrée.</w:t>
      </w:r>
    </w:p>
    <w:p>
      <w:r>
        <w:t xml:space="preserve">    I'm trying to live a healthier and more balanced life.  </w:t>
      </w:r>
    </w:p>
    <w:p>
      <w:r>
        <w:t xml:space="preserve">10. Les gens vivent des moments difficiles, mais ils continuent à espérer un avenir meilleur. </w:t>
      </w:r>
    </w:p>
    <w:p>
      <w:r>
        <w:t xml:space="preserve">   People live through difficult times but they continue to hope for a better future.</w:t>
      </w:r>
    </w:p>
    <w:p/>
    <w:p>
      <w:r>
        <w:rPr>
          <w:b/>
        </w:rPr>
        <w:t>Word: apprentissage | Meaning: learning</w:t>
      </w:r>
    </w:p>
    <w:p/>
    <w:p>
      <w:r>
        <w:t xml:space="preserve">1. Je cherche à apprendre de nouvelles compétences en cuisine. </w:t>
      </w:r>
    </w:p>
    <w:p>
      <w:r>
        <w:t xml:space="preserve">  I'm trying to learn new cooking skills.</w:t>
      </w:r>
    </w:p>
    <w:p>
      <w:r>
        <w:t>2. Les enfants apprennent la lecture dans leur classe maternelle.</w:t>
      </w:r>
    </w:p>
    <w:p>
      <w:r>
        <w:t xml:space="preserve">  Children learn reading in their kindergarten class.</w:t>
      </w:r>
    </w:p>
    <w:p>
      <w:r>
        <w:t>3. Elle est toujours en train d'apprendre une nouvelle langue.</w:t>
      </w:r>
    </w:p>
    <w:p>
      <w:r>
        <w:t xml:space="preserve">  She is always learning a new language.</w:t>
      </w:r>
    </w:p>
    <w:p>
      <w:r>
        <w:t xml:space="preserve">4. Il est important d'apprendre les bases de la biologie. </w:t>
      </w:r>
    </w:p>
    <w:p>
      <w:r>
        <w:t xml:space="preserve">  It is important to learn the basics of biology.</w:t>
      </w:r>
    </w:p>
    <w:p>
      <w:r>
        <w:t>5. J'ai appris que le soleil est rouge lorsqu'il se couche.</w:t>
      </w:r>
    </w:p>
    <w:p>
      <w:r>
        <w:t xml:space="preserve">  I learned that the sun is red when it sets.</w:t>
      </w:r>
    </w:p>
    <w:p>
      <w:r>
        <w:t xml:space="preserve">6. La musique nous apprend à apprécier la diversité. </w:t>
      </w:r>
    </w:p>
    <w:p>
      <w:r>
        <w:t xml:space="preserve">  Music teaches us to appreciate diversity.</w:t>
      </w:r>
    </w:p>
    <w:p>
      <w:r>
        <w:t>7. Apprendre de l'expérience est une bonne chose.</w:t>
      </w:r>
    </w:p>
    <w:p>
      <w:r>
        <w:t xml:space="preserve">  Learning from experience is a good thing.</w:t>
      </w:r>
    </w:p>
    <w:p>
      <w:r>
        <w:t xml:space="preserve">8. Il faut apprendre à gérer son temps pour être plus productif. </w:t>
      </w:r>
    </w:p>
    <w:p>
      <w:r>
        <w:t xml:space="preserve">  One must learn to manage one's time to be more productive.</w:t>
      </w:r>
    </w:p>
    <w:p>
      <w:r>
        <w:t>9. L'apprentissage des langues peut être amusant et enrichissant.</w:t>
      </w:r>
    </w:p>
    <w:p>
      <w:r>
        <w:t xml:space="preserve">  Learning new languages can be fun and enriching.</w:t>
      </w:r>
    </w:p>
    <w:p>
      <w:r>
        <w:t xml:space="preserve">10. Apprendre de ses erreurs est la clé du succès. </w:t>
      </w:r>
    </w:p>
    <w:p>
      <w:r>
        <w:t xml:space="preserve">   Learning from your mistakes is the key to success.</w:t>
      </w:r>
    </w:p>
    <w:p/>
    <w:p>
      <w:r>
        <w:rPr>
          <w:b/>
        </w:rPr>
        <w:t>Word: Amour | Meaning: Love</w:t>
      </w:r>
    </w:p>
    <w:p/>
    <w:p>
      <w:r>
        <w:t>1. L'amour est un sentiment puissant qui existe entre nous tous.</w:t>
      </w:r>
    </w:p>
    <w:p>
      <w:r>
        <w:t xml:space="preserve">  1. Love is a powerful emotion that exists between us all.</w:t>
      </w:r>
    </w:p>
    <w:p>
      <w:r>
        <w:t>2. Il me donne beaucoup d'amour et je le lui offre en retour.</w:t>
      </w:r>
    </w:p>
    <w:p>
      <w:r>
        <w:t xml:space="preserve">   2. He gives me a lot of love and I return it to him.</w:t>
      </w:r>
    </w:p>
    <w:p>
      <w:r>
        <w:t xml:space="preserve">3. L'amour est un voyage qui peut être magnifique mais parfois difficile. </w:t>
      </w:r>
    </w:p>
    <w:p>
      <w:r>
        <w:t xml:space="preserve">  3. Love is a journey that can be magnificent but sometimes difficult.</w:t>
      </w:r>
    </w:p>
    <w:p>
      <w:r>
        <w:t xml:space="preserve">4. C'est l'amour qui nous fait voyager à travers le monde et découvrir de nouvelles cultures. </w:t>
      </w:r>
    </w:p>
    <w:p>
      <w:r>
        <w:t xml:space="preserve">   4. It is love that makes us travel across the world and discover new cultures.</w:t>
      </w:r>
    </w:p>
    <w:p>
      <w:r>
        <w:t>5. Les amours romantiques sont une forme d'amour unique.</w:t>
      </w:r>
    </w:p>
    <w:p>
      <w:r>
        <w:t xml:space="preserve">  5. Romantic loves are a unique form of love.</w:t>
      </w:r>
    </w:p>
    <w:p>
      <w:r>
        <w:t xml:space="preserve">6. L’amour familial est la base de notre vie et nous donne un sentiment de sécurité. </w:t>
      </w:r>
    </w:p>
    <w:p>
      <w:r>
        <w:t xml:space="preserve">   6. Family love is the foundation of our life and gives us a sense of security.</w:t>
      </w:r>
    </w:p>
    <w:p>
      <w:r>
        <w:t xml:space="preserve">7. La passion d'un amour peut parfois être intense mais aussi fragile.  </w:t>
      </w:r>
    </w:p>
    <w:p>
      <w:r>
        <w:t xml:space="preserve">   7. The passion of a love can sometimes be intense but also fragile.</w:t>
      </w:r>
    </w:p>
    <w:p>
      <w:r>
        <w:t xml:space="preserve">8. L'amour est un cadeau précieux et nous devons le protéger. </w:t>
      </w:r>
    </w:p>
    <w:p>
      <w:r>
        <w:t xml:space="preserve">   8. Love is a precious gift and we must protect it.</w:t>
      </w:r>
    </w:p>
    <w:p>
      <w:r>
        <w:t xml:space="preserve">9. On ne peut pas vivre sans amour, il est essentiel dans la vie humaine. </w:t>
      </w:r>
    </w:p>
    <w:p>
      <w:r>
        <w:t xml:space="preserve">   9. One cannot live without love, it is essential in human life. </w:t>
      </w:r>
    </w:p>
    <w:p>
      <w:r>
        <w:t xml:space="preserve">10. L'amour peut prendre mille formes et se manifester de multiples manières.  </w:t>
      </w:r>
    </w:p>
    <w:p>
      <w:r>
        <w:t xml:space="preserve">   10. Love can take a thousand forms and manifest itself in many ways.</w:t>
      </w:r>
    </w:p>
    <w:p/>
    <w:p>
      <w:r>
        <w:t>Chandelier: &lt;lighting fixture made of glass, metal, or other materials designed to hold and distribute light&gt;</w:t>
      </w:r>
    </w:p>
    <w:p/>
    <w:p>
      <w:r>
        <w:t>1.  Ce magnifique chandelier orne la pièce avec sa lumière dorée.</w:t>
      </w:r>
    </w:p>
    <w:p>
      <w:r>
        <w:t xml:space="preserve">    *This magnificent chandelier adorns the room with its golden light.*</w:t>
      </w:r>
    </w:p>
    <w:p>
      <w:r>
        <w:t xml:space="preserve">2.  Elle admire le chandelier qui éclaire l'escalier antique. </w:t>
      </w:r>
    </w:p>
    <w:p>
      <w:r>
        <w:t xml:space="preserve">    *She admires the chandelier that illuminates the ancient staircase.*</w:t>
      </w:r>
    </w:p>
    <w:p>
      <w:r>
        <w:t>3.  Les chandeliers ont été fabriqués à la main dans les années 1800.</w:t>
      </w:r>
    </w:p>
    <w:p>
      <w:r>
        <w:t xml:space="preserve">    *Chandeliers were handmade in the 1800s.*</w:t>
      </w:r>
    </w:p>
    <w:p>
      <w:r>
        <w:t>4.  Le salon a un style classique et il possède un grand chandelier central.</w:t>
      </w:r>
    </w:p>
    <w:p>
      <w:r>
        <w:t xml:space="preserve">    *The living room has a classical style and it possesses a large central chandelier.*</w:t>
      </w:r>
    </w:p>
    <w:p>
      <w:r>
        <w:t>5.  On ne peut pas passer par l'entrée sans être attisé par la beauté du chandelier.</w:t>
      </w:r>
    </w:p>
    <w:p>
      <w:r>
        <w:t xml:space="preserve">    *You can’t pass by the entrance without being captivated by the beauty of the chandelier.*</w:t>
      </w:r>
    </w:p>
    <w:p>
      <w:r>
        <w:t xml:space="preserve">6.  Il a peint une impressionnante scène sur un grand chandelier de cristal. </w:t>
      </w:r>
    </w:p>
    <w:p>
      <w:r>
        <w:t xml:space="preserve">    *He painted an impressive scene on a large crystal chandelier.*</w:t>
      </w:r>
    </w:p>
    <w:p>
      <w:r>
        <w:t>7.  La lumière du chandelier éclaire les visages des invités dans la pièce.</w:t>
      </w:r>
    </w:p>
    <w:p>
      <w:r>
        <w:t xml:space="preserve">    *The light from the chandelier illuminates the guests' faces in the room.*</w:t>
      </w:r>
    </w:p>
    <w:p>
      <w:r>
        <w:t>8.  Les chandeliers sont une source d’inspiration pour de nombreux artistes.</w:t>
      </w:r>
    </w:p>
    <w:p>
      <w:r>
        <w:t xml:space="preserve">   *Chandeliers are a source of inspiration for many artists.*</w:t>
      </w:r>
    </w:p>
    <w:p>
      <w:r>
        <w:t>9.  Le chandelier était en or et ses lumières brillaient dans la salle.</w:t>
      </w:r>
    </w:p>
    <w:p>
      <w:r>
        <w:t xml:space="preserve">    *The chandelier was made of gold and its lights shone in the room.* </w:t>
      </w:r>
    </w:p>
    <w:p>
      <w:r>
        <w:t>10. L'architecte a utilisé un design minimaliste pour le nouveau chandelier.</w:t>
      </w:r>
    </w:p>
    <w:p>
      <w:r>
        <w:t xml:space="preserve">   *The architect used a minimalist design for the new chandelier.*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