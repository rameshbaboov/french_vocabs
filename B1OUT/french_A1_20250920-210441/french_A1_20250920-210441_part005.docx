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Arbre | Meaning: Tree</w:t>
      </w:r>
    </w:p>
    <w:p/>
    <w:p>
      <w:r>
        <w:t>1. J'aime beaucoup les arbres dans le parc.</w:t>
      </w:r>
    </w:p>
    <w:p>
      <w:r>
        <w:t xml:space="preserve">    I love the trees in the park.</w:t>
      </w:r>
    </w:p>
    <w:p>
      <w:r>
        <w:t>2. L'arbre est une plante qui grandit sur terre.</w:t>
      </w:r>
    </w:p>
    <w:p>
      <w:r>
        <w:t xml:space="preserve">    The tree is a plant that grows on earth. </w:t>
      </w:r>
    </w:p>
    <w:p>
      <w:r>
        <w:t>3. Mon arbre préféré est l'érable, il a des feuilles magnifiques.</w:t>
      </w:r>
    </w:p>
    <w:p>
      <w:r>
        <w:t xml:space="preserve">    My favorite tree is the maple, it has beautiful leaves. </w:t>
      </w:r>
    </w:p>
    <w:p>
      <w:r>
        <w:t>4. L'arbre à l'extérieur de la maison a été coupé par un vent violent.</w:t>
      </w:r>
    </w:p>
    <w:p>
      <w:r>
        <w:t xml:space="preserve">    The tree outside the house was cut down by a strong wind. </w:t>
      </w:r>
    </w:p>
    <w:p>
      <w:r>
        <w:t>5.  Il y a plusieurs types d'arbres dans le monde.</w:t>
      </w:r>
    </w:p>
    <w:p>
      <w:r>
        <w:t xml:space="preserve">    There are many different kinds of trees in the world. </w:t>
      </w:r>
    </w:p>
    <w:p>
      <w:r>
        <w:t>6. L’arbre est une source de vie pour la nature.</w:t>
      </w:r>
    </w:p>
    <w:p>
      <w:r>
        <w:t xml:space="preserve">    Trees are a source of life for nature. </w:t>
      </w:r>
    </w:p>
    <w:p>
      <w:r>
        <w:t>7. La silhouette de l'arbre était visible à travers les nuages.</w:t>
      </w:r>
    </w:p>
    <w:p>
      <w:r>
        <w:t xml:space="preserve">    The silhouette of the tree was visible through the clouds.</w:t>
      </w:r>
    </w:p>
    <w:p>
      <w:r>
        <w:t>8. Les arbres ont besoin d'eau pour pousser et se développer.</w:t>
      </w:r>
    </w:p>
    <w:p>
      <w:r>
        <w:t xml:space="preserve">    Trees need water to grow and develop. </w:t>
      </w:r>
    </w:p>
    <w:p>
      <w:r>
        <w:t>9. L’arbre est un symbole de force et de stabilité.</w:t>
      </w:r>
    </w:p>
    <w:p>
      <w:r>
        <w:t xml:space="preserve">    The tree is a symbol of strength and stability.  </w:t>
      </w:r>
    </w:p>
    <w:p>
      <w:r>
        <w:t xml:space="preserve">10. Le jardinier a planté un arbre à l'endroit où il avait été déraciné. </w:t>
      </w:r>
    </w:p>
    <w:p>
      <w:r>
        <w:t xml:space="preserve">    The gardener planted an tree where it had been uprooted.</w:t>
      </w:r>
    </w:p>
    <w:p/>
    <w:p>
      <w:r>
        <w:rPr>
          <w:b/>
        </w:rPr>
        <w:t>Word: apporter | Meaning: to bring, to carry</w:t>
      </w:r>
    </w:p>
    <w:p/>
    <w:p>
      <w:r>
        <w:t>1. Je dois apporter mes affaires pour la réunion demain.</w:t>
      </w:r>
    </w:p>
    <w:p>
      <w:r>
        <w:t xml:space="preserve">   I have to bring my things for the meeting tomorrow.</w:t>
      </w:r>
    </w:p>
    <w:p>
      <w:r>
        <w:t>2. Vous pouvez apporter votre propre boisson à la fête.</w:t>
      </w:r>
    </w:p>
    <w:p>
      <w:r>
        <w:t xml:space="preserve">   You can bring your own drink to the party.</w:t>
      </w:r>
    </w:p>
    <w:p>
      <w:r>
        <w:t xml:space="preserve">3. Elle apporte un soutien important à sa famille. </w:t>
      </w:r>
    </w:p>
    <w:p>
      <w:r>
        <w:t xml:space="preserve">   She offers important support to her family.</w:t>
      </w:r>
    </w:p>
    <w:p>
      <w:r>
        <w:t>4. Le livre doit être apporté au café dès que possible.</w:t>
      </w:r>
    </w:p>
    <w:p>
      <w:r>
        <w:t xml:space="preserve">   The book must be brought to the cafe as soon as possible.</w:t>
      </w:r>
    </w:p>
    <w:p>
      <w:r>
        <w:t xml:space="preserve">5. Nous devons apporter des solutions pour résoudre ce problème. </w:t>
      </w:r>
    </w:p>
    <w:p>
      <w:r>
        <w:t xml:space="preserve">    We need to bring forth solutions to solve this problem.</w:t>
      </w:r>
    </w:p>
    <w:p>
      <w:r>
        <w:t>6. L'aide apportée par les bénévoles est précieuse.</w:t>
      </w:r>
    </w:p>
    <w:p>
      <w:r>
        <w:t xml:space="preserve">   The aid provided by volunteers is precious.</w:t>
      </w:r>
    </w:p>
    <w:p>
      <w:r>
        <w:t xml:space="preserve">7. Apportez un peu de musique pour animer la soirée. </w:t>
      </w:r>
    </w:p>
    <w:p>
      <w:r>
        <w:t xml:space="preserve">   Bring some music to enliven the party.</w:t>
      </w:r>
    </w:p>
    <w:p>
      <w:r>
        <w:t xml:space="preserve">8. Je vais apporter le gâteau à l’école avant l’heure. </w:t>
      </w:r>
    </w:p>
    <w:p>
      <w:r>
        <w:t xml:space="preserve">    I will bring cake to school before time. </w:t>
      </w:r>
    </w:p>
    <w:p>
      <w:r>
        <w:t xml:space="preserve">9. J'ai besoin d'apporter des explications sur ce sujet. </w:t>
      </w:r>
    </w:p>
    <w:p>
      <w:r>
        <w:t xml:space="preserve">   I need to bring forth explanations on this topic. </w:t>
      </w:r>
    </w:p>
    <w:p>
      <w:r>
        <w:t xml:space="preserve">10. Il doit apporter une solution plus efficace pour la pollution. </w:t>
      </w:r>
    </w:p>
    <w:p>
      <w:r>
        <w:t xml:space="preserve">    He must bring forth a more effective solution for pollution.</w:t>
      </w:r>
    </w:p>
    <w:p/>
    <w:p>
      <w:r>
        <w:rPr>
          <w:b/>
        </w:rPr>
        <w:t>Word: Aide | Meaning: Help</w:t>
      </w:r>
    </w:p>
    <w:p/>
    <w:p>
      <w:r>
        <w:t>1. L'agent de police est venu à l'aide de la foule pour sécuriser les lieux.</w:t>
      </w:r>
    </w:p>
    <w:p>
      <w:r>
        <w:t xml:space="preserve">  The police officer came to help the crowd secure the scene.</w:t>
      </w:r>
    </w:p>
    <w:p>
      <w:r>
        <w:t>2. Les élèves ont besoin d'aide de leurs professeurs pour comprendre le sujet.</w:t>
      </w:r>
    </w:p>
    <w:p>
      <w:r>
        <w:t xml:space="preserve">  The students need help from their teachers to understand the subject. </w:t>
      </w:r>
    </w:p>
    <w:p>
      <w:r>
        <w:t>3. J'ai besoin d'aide pour faire mes courses.</w:t>
      </w:r>
    </w:p>
    <w:p>
      <w:r>
        <w:t xml:space="preserve">  I need help with my shopping. </w:t>
      </w:r>
    </w:p>
    <w:p>
      <w:r>
        <w:t>4. Vous pouvez me demander de l’aide si vous avez des difficultés.</w:t>
      </w:r>
    </w:p>
    <w:p>
      <w:r>
        <w:t xml:space="preserve">  You can ask for my help if you have difficulties. </w:t>
      </w:r>
    </w:p>
    <w:p>
      <w:r>
        <w:t>5. L'aide humanitaire a été apportée aux victimes du tremblement de terre.</w:t>
      </w:r>
    </w:p>
    <w:p>
      <w:r>
        <w:t xml:space="preserve">  Humanitarian aid was provided to the earthquake victims. </w:t>
      </w:r>
    </w:p>
    <w:p>
      <w:r>
        <w:t>6. Donnez-moi votre aide pour finir ce projet.</w:t>
      </w:r>
    </w:p>
    <w:p>
      <w:r>
        <w:t xml:space="preserve">  Give me your assistance to finish this project. </w:t>
      </w:r>
    </w:p>
    <w:p>
      <w:r>
        <w:t>7. Elle s’est fait aider par ses amis.</w:t>
      </w:r>
    </w:p>
    <w:p>
      <w:r>
        <w:t xml:space="preserve">  She was helped by her friends.</w:t>
      </w:r>
    </w:p>
    <w:p>
      <w:r>
        <w:t>8. L’aide à la formation de l'emploi est disponible auprès du service public.</w:t>
      </w:r>
    </w:p>
    <w:p>
      <w:r>
        <w:t xml:space="preserve">  Job training support is available from the public service.</w:t>
      </w:r>
    </w:p>
    <w:p>
      <w:r>
        <w:t xml:space="preserve">9. La police a aidé les citoyens à se sortir de la situation difficile. </w:t>
      </w:r>
    </w:p>
    <w:p>
      <w:r>
        <w:t xml:space="preserve">  The police helped citizens get out of a difficult situation. </w:t>
      </w:r>
    </w:p>
    <w:p>
      <w:r>
        <w:t xml:space="preserve">10. J’ai besoin d'aide pour comprendre ce que l’on doit faire. </w:t>
      </w:r>
    </w:p>
    <w:p>
      <w:r>
        <w:t xml:space="preserve">   I need help to understand what we should do.</w:t>
      </w:r>
    </w:p>
    <w:p/>
    <w:p>
      <w:r>
        <w:rPr>
          <w:b/>
        </w:rPr>
        <w:t>Word: Apporte | Meaning: Brings</w:t>
      </w:r>
    </w:p>
    <w:p/>
    <w:p>
      <w:r>
        <w:t>1. Je apporte mon sac à la réunion.</w:t>
      </w:r>
    </w:p>
    <w:p>
      <w:r>
        <w:t xml:space="preserve">    I bring my bag to the meeting.</w:t>
      </w:r>
    </w:p>
    <w:p>
      <w:r>
        <w:t xml:space="preserve">2. L'eau que vous apportez est très importante. </w:t>
      </w:r>
    </w:p>
    <w:p>
      <w:r>
        <w:t xml:space="preserve">    The water you bring is very important.</w:t>
      </w:r>
    </w:p>
    <w:p>
      <w:r>
        <w:t xml:space="preserve">3. Tu dois apporter des documents pour le rendez-vous.  </w:t>
      </w:r>
    </w:p>
    <w:p>
      <w:r>
        <w:t xml:space="preserve">   You need to bring documents for the appointment.</w:t>
      </w:r>
    </w:p>
    <w:p>
      <w:r>
        <w:t xml:space="preserve">4. Apporte-moi une baguette, s'il te plaît.  </w:t>
      </w:r>
    </w:p>
    <w:p>
      <w:r>
        <w:t xml:space="preserve">    Bring me a baguette, please. </w:t>
      </w:r>
    </w:p>
    <w:p>
      <w:r>
        <w:t xml:space="preserve">5. Le chauffeur apporte les bagages aux passagers. </w:t>
      </w:r>
    </w:p>
    <w:p>
      <w:r>
        <w:t xml:space="preserve">   The driver brings luggage to passengers.</w:t>
      </w:r>
    </w:p>
    <w:p>
      <w:r>
        <w:t xml:space="preserve">6. Elle apporte un cadeau à ses enfants.  </w:t>
      </w:r>
    </w:p>
    <w:p>
      <w:r>
        <w:t xml:space="preserve">   She brings a gift to her children. </w:t>
      </w:r>
    </w:p>
    <w:p>
      <w:r>
        <w:t xml:space="preserve">7. Nous allons apporter des provisions pour le voyage.   </w:t>
      </w:r>
    </w:p>
    <w:p>
      <w:r>
        <w:t xml:space="preserve">    We are bringing supplies for the trip.</w:t>
      </w:r>
    </w:p>
    <w:p>
      <w:r>
        <w:t xml:space="preserve">8. L'enfant ne peut pas apporter de nourriture dans la classe.  </w:t>
      </w:r>
    </w:p>
    <w:p>
      <w:r>
        <w:t xml:space="preserve">   The child cannot bring food into class.</w:t>
      </w:r>
    </w:p>
    <w:p>
      <w:r>
        <w:t xml:space="preserve">9. Les enfants apportent des dessins à la fête. </w:t>
      </w:r>
    </w:p>
    <w:p>
      <w:r>
        <w:t xml:space="preserve">   Children are bringing drawings to the party.</w:t>
      </w:r>
    </w:p>
    <w:p>
      <w:r>
        <w:t xml:space="preserve">10. Apporte-moi une idée pour le projet.  </w:t>
      </w:r>
    </w:p>
    <w:p>
      <w:r>
        <w:t xml:space="preserve">    Bring me an idea for the project.</w:t>
      </w:r>
    </w:p>
    <w:p/>
    <w:p>
      <w:r>
        <w:rPr>
          <w:b/>
        </w:rPr>
        <w:t>Word: Chasse | Meaning: Hunting</w:t>
      </w:r>
    </w:p>
    <w:p/>
    <w:p>
      <w:r>
        <w:t xml:space="preserve">1. J'aime beaucoup la chasse au trésor. </w:t>
      </w:r>
    </w:p>
    <w:p>
      <w:r>
        <w:t xml:space="preserve">    I like treasure hunts very much. </w:t>
      </w:r>
    </w:p>
    <w:p>
      <w:r>
        <w:t xml:space="preserve">2. Les enfants ont participé à une chasse aux oeufs. </w:t>
      </w:r>
    </w:p>
    <w:p>
      <w:r>
        <w:t xml:space="preserve">    The children participated in an egg hunt. </w:t>
      </w:r>
    </w:p>
    <w:p>
      <w:r>
        <w:t>3. Le chien chasse les oiseaux dans le jardin.</w:t>
      </w:r>
    </w:p>
    <w:p>
      <w:r>
        <w:t xml:space="preserve">    The dog hunts birds in the garden. </w:t>
      </w:r>
    </w:p>
    <w:p>
      <w:r>
        <w:t xml:space="preserve">4. Elle a fait une chasse d'information pour trouver des nouvelles informations. </w:t>
      </w:r>
    </w:p>
    <w:p>
      <w:r>
        <w:t xml:space="preserve">    She did some research to find new information. </w:t>
      </w:r>
    </w:p>
    <w:p>
      <w:r>
        <w:t xml:space="preserve">5. Je vais à la chasse aux primes avec mes amis. </w:t>
      </w:r>
    </w:p>
    <w:p>
      <w:r>
        <w:t xml:space="preserve">    I am going hunting for bonuses with my friends. </w:t>
      </w:r>
    </w:p>
    <w:p>
      <w:r>
        <w:t xml:space="preserve">6. Le chasseur est prêt à partir en forêt. </w:t>
      </w:r>
    </w:p>
    <w:p>
      <w:r>
        <w:t xml:space="preserve">    The hunter is ready to go into the forest. </w:t>
      </w:r>
    </w:p>
    <w:p>
      <w:r>
        <w:t xml:space="preserve">7. La chasse au trésor a été un moment amusant pour tous. </w:t>
      </w:r>
    </w:p>
    <w:p>
      <w:r>
        <w:t xml:space="preserve">    Treasure hunt was a fun moment for everyone. </w:t>
      </w:r>
    </w:p>
    <w:p>
      <w:r>
        <w:t xml:space="preserve">8.  Le roi a organisé une chasse royale pour trouver le trésor perdu. </w:t>
      </w:r>
    </w:p>
    <w:p>
      <w:r>
        <w:t xml:space="preserve">    The king organized a royal hunt to find the lost treasure.  </w:t>
      </w:r>
    </w:p>
    <w:p>
      <w:r>
        <w:t xml:space="preserve">9. Le chef de l'équipe a mené la chasse à l'information secrète. </w:t>
      </w:r>
    </w:p>
    <w:p>
      <w:r>
        <w:t xml:space="preserve">    The team leader led the search for secret information. </w:t>
      </w:r>
    </w:p>
    <w:p>
      <w:r>
        <w:t xml:space="preserve">10. Ils ont été persuadés d'aller faire une chasse à la nature. </w:t>
      </w:r>
    </w:p>
    <w:p>
      <w:r>
        <w:t xml:space="preserve">    They were persuaded to go on a nature walk.</w:t>
      </w:r>
    </w:p>
    <w:p/>
    <w:p>
      <w:r>
        <w:t>Chanteur: &lt;Singer&gt;</w:t>
      </w:r>
    </w:p>
    <w:p/>
    <w:p>
      <w:r>
        <w:t>1. Le chanteur interprète une chanson sur scène.</w:t>
      </w:r>
    </w:p>
    <w:p>
      <w:r>
        <w:t xml:space="preserve">   The singer performs a song on stage.</w:t>
      </w:r>
    </w:p>
    <w:p>
      <w:r>
        <w:t>2. Il est un excellent chanteur de jazz.</w:t>
      </w:r>
    </w:p>
    <w:p>
      <w:r>
        <w:t xml:space="preserve">    He is an excellent jazz singer.</w:t>
      </w:r>
    </w:p>
    <w:p>
      <w:r>
        <w:t xml:space="preserve">3. La chanteuse a une voix magnifique. </w:t>
      </w:r>
    </w:p>
    <w:p>
      <w:r>
        <w:t xml:space="preserve">   The singer has a beautiful voice. </w:t>
      </w:r>
    </w:p>
    <w:p>
      <w:r>
        <w:t xml:space="preserve">4. L'ambiance était animée, avec le chanteur en vedette. </w:t>
      </w:r>
    </w:p>
    <w:p>
      <w:r>
        <w:t xml:space="preserve">  The atmosphere was lively with the singer taking center stage.</w:t>
      </w:r>
    </w:p>
    <w:p>
      <w:r>
        <w:t>5. Le chanteur s’est préparé pendant des heures pour son concert.</w:t>
      </w:r>
    </w:p>
    <w:p>
      <w:r>
        <w:t xml:space="preserve">    The singer prepared for his concert for hours. </w:t>
      </w:r>
    </w:p>
    <w:p>
      <w:r>
        <w:t>6. Les chanteurs ont interprété un medley de chansons populaires.</w:t>
      </w:r>
    </w:p>
    <w:p>
      <w:r>
        <w:t xml:space="preserve">   The singers performed a medley of popular songs. </w:t>
      </w:r>
    </w:p>
    <w:p>
      <w:r>
        <w:t>7. J'adore écouter les chansons de la chanteuse française.</w:t>
      </w:r>
    </w:p>
    <w:p>
      <w:r>
        <w:t xml:space="preserve">  I love listening to the French singer’s songs. </w:t>
      </w:r>
    </w:p>
    <w:p>
      <w:r>
        <w:t>8. La chanteuse est célèbre pour ses performances live.</w:t>
      </w:r>
    </w:p>
    <w:p>
      <w:r>
        <w:t xml:space="preserve">    The singer is famous for her live performances. </w:t>
      </w:r>
    </w:p>
    <w:p>
      <w:r>
        <w:t xml:space="preserve">9. Le chanteur a gagné un prix pour son talent. </w:t>
      </w:r>
    </w:p>
    <w:p>
      <w:r>
        <w:t xml:space="preserve">   The singer won an award for his talent. </w:t>
      </w:r>
    </w:p>
    <w:p>
      <w:r>
        <w:t>10.  Le chanteur a une carrière de succès.</w:t>
      </w:r>
    </w:p>
    <w:p>
      <w:r>
        <w:t xml:space="preserve">   The singer has a successful career.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Il m'a dit bonjour quand je suis arrivé.</w:t>
      </w:r>
    </w:p>
    <w:p>
      <w:r>
        <w:t xml:space="preserve">    He said hello when I arrived.</w:t>
      </w:r>
    </w:p>
    <w:p>
      <w:r>
        <w:t xml:space="preserve">3. Bonne nuit! </w:t>
      </w:r>
    </w:p>
    <w:p>
      <w:r>
        <w:t xml:space="preserve">    Good night!</w:t>
      </w:r>
    </w:p>
    <w:p>
      <w:r>
        <w:t>4. Bonjour Madame, j’ai besoin d’un conseil.</w:t>
      </w:r>
    </w:p>
    <w:p>
      <w:r>
        <w:t xml:space="preserve">   Good morning Madam, I need some advice. </w:t>
      </w:r>
    </w:p>
    <w:p>
      <w:r>
        <w:t xml:space="preserve">5.  Bonjour à tous !  </w:t>
      </w:r>
    </w:p>
    <w:p>
      <w:r>
        <w:t xml:space="preserve">     Hello everyone!</w:t>
      </w:r>
    </w:p>
    <w:p>
      <w:r>
        <w:t>6. Bonjour, je voudrais une table pour deux.</w:t>
      </w:r>
    </w:p>
    <w:p>
      <w:r>
        <w:t xml:space="preserve">    Hello, I would like a table for two.</w:t>
      </w:r>
    </w:p>
    <w:p>
      <w:r>
        <w:t xml:space="preserve">7. Bonjour, comment vous appelez-vous ? </w:t>
      </w:r>
    </w:p>
    <w:p>
      <w:r>
        <w:t xml:space="preserve">   Hi, what’s your name?</w:t>
      </w:r>
    </w:p>
    <w:p>
      <w:r>
        <w:t xml:space="preserve">8. Bonjour le petit garçon, quel est ton nom ? </w:t>
      </w:r>
    </w:p>
    <w:p>
      <w:r>
        <w:t xml:space="preserve">    Hello little boy, what's your name?</w:t>
      </w:r>
    </w:p>
    <w:p>
      <w:r>
        <w:t xml:space="preserve">9.  Bonjour à l’hôtel, je cherche une chambre. </w:t>
      </w:r>
    </w:p>
    <w:p>
      <w:r>
        <w:t xml:space="preserve">    Good morning to the hotel, I am looking for a room.</w:t>
      </w:r>
    </w:p>
    <w:p>
      <w:r>
        <w:t>10. Bonjour ! Qu’est-ce que vous faites aujourd’hui ?</w:t>
      </w:r>
    </w:p>
    <w:p>
      <w:r>
        <w:t xml:space="preserve">     Hello! What are you doing today?</w:t>
      </w:r>
    </w:p>
    <w:p/>
    <w:p>
      <w:r>
        <w:rPr>
          <w:b/>
        </w:rPr>
        <w:t>Word: fleur | Meaning: flower</w:t>
      </w:r>
    </w:p>
    <w:p/>
    <w:p>
      <w:r>
        <w:t>1. La fleur de la rose est magnifique.</w:t>
      </w:r>
    </w:p>
    <w:p>
      <w:r>
        <w:t xml:space="preserve">   The rose's flower is beautiful.</w:t>
      </w:r>
    </w:p>
    <w:p>
      <w:r>
        <w:t>2. Les fleurs sauvages sont très belles et variées.</w:t>
      </w:r>
    </w:p>
    <w:p>
      <w:r>
        <w:t xml:space="preserve">   Wild flowers are very beautiful and varied.</w:t>
      </w:r>
    </w:p>
    <w:p>
      <w:r>
        <w:t xml:space="preserve">3. J’adore les fleurs d'été, elles me rappellent des souvenirs heureux. </w:t>
      </w:r>
    </w:p>
    <w:p>
      <w:r>
        <w:t xml:space="preserve">   I love summer flowers; they remind me of happy memories.</w:t>
      </w:r>
    </w:p>
    <w:p>
      <w:r>
        <w:t>4. La fleur du thé est un symbole de paix et de sérénité.</w:t>
      </w:r>
    </w:p>
    <w:p>
      <w:r>
        <w:t xml:space="preserve">   The flower of tea is a symbol of peace and serenity.</w:t>
      </w:r>
    </w:p>
    <w:p>
      <w:r>
        <w:t>5. Il a offert une fleur à la femme qu’il aime.</w:t>
      </w:r>
    </w:p>
    <w:p>
      <w:r>
        <w:t xml:space="preserve">   He gave a flower to the woman he loves. </w:t>
      </w:r>
    </w:p>
    <w:p>
      <w:r>
        <w:t>6. L'arbre porte ses fleurs sur son sommet.</w:t>
      </w:r>
    </w:p>
    <w:p>
      <w:r>
        <w:t xml:space="preserve">   The tree bears its flowers on its top.</w:t>
      </w:r>
    </w:p>
    <w:p>
      <w:r>
        <w:t>7. Le jardin a une profusion de fleurs, et les couleurs sont éclatantes.</w:t>
      </w:r>
    </w:p>
    <w:p>
      <w:r>
        <w:t xml:space="preserve">   The garden has a profusion of flowers and colors are brilliant.</w:t>
      </w:r>
    </w:p>
    <w:p>
      <w:r>
        <w:t>8.  La fleur d’oranger est un symbole de richesse et de prospérité.</w:t>
      </w:r>
    </w:p>
    <w:p>
      <w:r>
        <w:t xml:space="preserve">    Orange blossom flower is a symbol of wealth and prosperity. </w:t>
      </w:r>
    </w:p>
    <w:p>
      <w:r>
        <w:t xml:space="preserve">9. Elle a dessiné une fleur sur le papier. </w:t>
      </w:r>
    </w:p>
    <w:p>
      <w:r>
        <w:t xml:space="preserve">   She drew a flower on the paper. </w:t>
      </w:r>
    </w:p>
    <w:p>
      <w:r>
        <w:t xml:space="preserve">10. J'ai besoin de fleurs pour ma décoration, mais je n'en ai pas assez!  </w:t>
      </w:r>
    </w:p>
    <w:p>
      <w:r>
        <w:t xml:space="preserve">   I need flowers for decoration, but I don’t have enough!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arbres.</w:t>
      </w:r>
    </w:p>
    <w:p>
      <w:r>
        <w:t xml:space="preserve">   The sunlight shines through the trees.</w:t>
      </w:r>
    </w:p>
    <w:p>
      <w:r>
        <w:t>2. Il y a une grande lumière dans la salle de classe.</w:t>
      </w:r>
    </w:p>
    <w:p>
      <w:r>
        <w:t xml:space="preserve">   There is a lot of light in the classroom.</w:t>
      </w:r>
    </w:p>
    <w:p>
      <w:r>
        <w:t xml:space="preserve">3.  La lampe allumé éclaire le bureau. </w:t>
      </w:r>
    </w:p>
    <w:p>
      <w:r>
        <w:t xml:space="preserve">    The lamp illuminates the desk.</w:t>
      </w:r>
    </w:p>
    <w:p>
      <w:r>
        <w:t>4. La lumière du feu crépite et scintille.</w:t>
      </w:r>
    </w:p>
    <w:p>
      <w:r>
        <w:t xml:space="preserve">   Firelight crackles and shimmers.</w:t>
      </w:r>
    </w:p>
    <w:p>
      <w:r>
        <w:t>5. J'adore la lumière bleue sur mon ordinateur.</w:t>
      </w:r>
    </w:p>
    <w:p>
      <w:r>
        <w:t xml:space="preserve">   I love the blue light on my computer.</w:t>
      </w:r>
    </w:p>
    <w:p>
      <w:r>
        <w:t>6.  La lumière est importante pour la vision.</w:t>
      </w:r>
    </w:p>
    <w:p>
      <w:r>
        <w:t xml:space="preserve">    Light is important for vision. </w:t>
      </w:r>
    </w:p>
    <w:p>
      <w:r>
        <w:t>7. La lumière du jour nous permet de mieux voir les choses.</w:t>
      </w:r>
    </w:p>
    <w:p>
      <w:r>
        <w:t xml:space="preserve">   Daylight helps us see things better. </w:t>
      </w:r>
    </w:p>
    <w:p>
      <w:r>
        <w:t>8. Il y a une grande différence entre la lumière et l'ombre.</w:t>
      </w:r>
    </w:p>
    <w:p>
      <w:r>
        <w:t xml:space="preserve">   There is a big difference between light and shadow.</w:t>
      </w:r>
    </w:p>
    <w:p>
      <w:r>
        <w:t>9.  La lumière est essentielle pour la vie sur terre.</w:t>
      </w:r>
    </w:p>
    <w:p>
      <w:r>
        <w:t xml:space="preserve">    Light is essential for life on Earth.</w:t>
      </w:r>
    </w:p>
    <w:p>
      <w:r>
        <w:t>10. Les enfants aiment jouer avec des lumières colorées.</w:t>
      </w:r>
    </w:p>
    <w:p>
      <w:r>
        <w:t xml:space="preserve">   Children like to play with colorful lights.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Thank you for your help.</w:t>
      </w:r>
    </w:p>
    <w:p>
      <w:r>
        <w:t>2. Merci beaucoup pour ce cadeau !</w:t>
      </w:r>
    </w:p>
    <w:p>
      <w:r>
        <w:t xml:space="preserve">  Thank you very much for this gift!</w:t>
      </w:r>
    </w:p>
    <w:p>
      <w:r>
        <w:t>3. Merci de votre compréhension.</w:t>
      </w:r>
    </w:p>
    <w:p>
      <w:r>
        <w:t xml:space="preserve">  Thank you for your understanding.</w:t>
      </w:r>
    </w:p>
    <w:p>
      <w:r>
        <w:t>4. Merci d'avoir pris le temps de me parler.</w:t>
      </w:r>
    </w:p>
    <w:p>
      <w:r>
        <w:t xml:space="preserve">  Thank you for taking the time to talk to me.</w:t>
      </w:r>
    </w:p>
    <w:p>
      <w:r>
        <w:t xml:space="preserve">5. Merci d'être venue pour aider. </w:t>
      </w:r>
    </w:p>
    <w:p>
      <w:r>
        <w:t xml:space="preserve">  Thank you for coming to help.</w:t>
      </w:r>
    </w:p>
    <w:p>
      <w:r>
        <w:t>6. Je suis reconnaissant(e) de votre soutien.</w:t>
      </w:r>
    </w:p>
    <w:p>
      <w:r>
        <w:t xml:space="preserve">   I am grateful for your support. </w:t>
      </w:r>
    </w:p>
    <w:p>
      <w:r>
        <w:t>7. Merci à la personne qui m'a aidé.</w:t>
      </w:r>
    </w:p>
    <w:p>
      <w:r>
        <w:t xml:space="preserve">   Thank you to the person who helped me. </w:t>
      </w:r>
    </w:p>
    <w:p>
      <w:r>
        <w:t>8. Merci pour ce conseil précieux.</w:t>
      </w:r>
    </w:p>
    <w:p>
      <w:r>
        <w:t xml:space="preserve">    Thank you for this valuable advice.  </w:t>
      </w:r>
    </w:p>
    <w:p>
      <w:r>
        <w:t>9. Je vous remercie sincèrement de votre gentillesse.</w:t>
      </w:r>
    </w:p>
    <w:p>
      <w:r>
        <w:t xml:space="preserve">    I sincerely thank you for your kindness.</w:t>
      </w:r>
    </w:p>
    <w:p>
      <w:r>
        <w:t>10. Merci d'avoir partagé ce moment avec moi.</w:t>
      </w:r>
    </w:p>
    <w:p>
      <w:r>
        <w:t xml:space="preserve">   Thank you for sharing this moment with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