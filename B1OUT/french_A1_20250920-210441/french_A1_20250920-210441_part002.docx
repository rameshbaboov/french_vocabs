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Good morning!</w:t>
      </w:r>
    </w:p>
    <w:p>
      <w:r>
        <w:t>3. Bonjour Madame, je suis ici pour un rendez-vous.</w:t>
      </w:r>
    </w:p>
    <w:p>
      <w:r>
        <w:t xml:space="preserve">  Hello Mrs., I'm here for an appointment. </w:t>
      </w:r>
    </w:p>
    <w:p>
      <w:r>
        <w:t>4. Bonjour le monde!</w:t>
      </w:r>
    </w:p>
    <w:p>
      <w:r>
        <w:t xml:space="preserve">  Hello everyone! </w:t>
      </w:r>
    </w:p>
    <w:p>
      <w:r>
        <w:t xml:space="preserve">5. Bonjour, vous avez bien compris l'exercice ? </w:t>
      </w:r>
    </w:p>
    <w:p>
      <w:r>
        <w:t xml:space="preserve">   Hello, did you understand the exercise?</w:t>
      </w:r>
    </w:p>
    <w:p>
      <w:r>
        <w:t>6.  Bonjour la ville, quel beau jour !</w:t>
      </w:r>
    </w:p>
    <w:p>
      <w:r>
        <w:t xml:space="preserve">    Hello town, what a beautiful day!</w:t>
      </w:r>
    </w:p>
    <w:p>
      <w:r>
        <w:t>7. Bonjour, comment vas-tu ce soir ?</w:t>
      </w:r>
    </w:p>
    <w:p>
      <w:r>
        <w:t xml:space="preserve">   Hello, how are you tonight?</w:t>
      </w:r>
    </w:p>
    <w:p>
      <w:r>
        <w:t xml:space="preserve">8. Bonjour, je suis ravi de vous rencontrer. </w:t>
      </w:r>
    </w:p>
    <w:p>
      <w:r>
        <w:t xml:space="preserve">   Hello, I'm delighted to meet you. </w:t>
      </w:r>
    </w:p>
    <w:p>
      <w:r>
        <w:t xml:space="preserve">9.  Bonjour à la famille ! </w:t>
      </w:r>
    </w:p>
    <w:p>
      <w:r>
        <w:t xml:space="preserve">   Hello to the family! </w:t>
      </w:r>
    </w:p>
    <w:p>
      <w:r>
        <w:t xml:space="preserve">10. Bonjour, j'espère que vous allez bien. </w:t>
      </w:r>
    </w:p>
    <w:p>
      <w:r>
        <w:t xml:space="preserve">  Hello, I hope you are well.</w:t>
      </w:r>
    </w:p>
    <w:p/>
    <w:p>
      <w:r>
        <w:rPr>
          <w:b/>
        </w:rPr>
        <w:t>Word: Chant | Meaning: Song</w:t>
      </w:r>
    </w:p>
    <w:p/>
    <w:p>
      <w:r>
        <w:t>1.  J'aime chanter des chansons françaises.</w:t>
      </w:r>
    </w:p>
    <w:p>
      <w:r>
        <w:t xml:space="preserve">    1. I like to sing French songs.</w:t>
      </w:r>
    </w:p>
    <w:p>
      <w:r>
        <w:t>2.  Le chant de l’oiseau est fascinant.</w:t>
      </w:r>
    </w:p>
    <w:p>
      <w:r>
        <w:t xml:space="preserve">    2. The bird song is fascinating.</w:t>
      </w:r>
    </w:p>
    <w:p>
      <w:r>
        <w:t>3.  Il chante une chanson triste sur la vie.</w:t>
      </w:r>
    </w:p>
    <w:p>
      <w:r>
        <w:t xml:space="preserve">    3. He sings a sad song about life.</w:t>
      </w:r>
    </w:p>
    <w:p>
      <w:r>
        <w:t>4.  Elle chante très bien, mais elle aime mieux jouer de la guitare.</w:t>
      </w:r>
    </w:p>
    <w:p>
      <w:r>
        <w:t xml:space="preserve">    4. She sings very well, but she prefers to play guitar.</w:t>
      </w:r>
    </w:p>
    <w:p>
      <w:r>
        <w:t>5.  Le chant de la pluie est apaisant.</w:t>
      </w:r>
    </w:p>
    <w:p>
      <w:r>
        <w:t xml:space="preserve">    5. The sound of rain is calming.</w:t>
      </w:r>
    </w:p>
    <w:p>
      <w:r>
        <w:t>6.  Le chant du groupe était captivant.</w:t>
      </w:r>
    </w:p>
    <w:p>
      <w:r>
        <w:t xml:space="preserve">    6. The group's song was captivating.</w:t>
      </w:r>
    </w:p>
    <w:p>
      <w:r>
        <w:t>7.   La musique fait chanter les gens.</w:t>
      </w:r>
    </w:p>
    <w:p>
      <w:r>
        <w:t xml:space="preserve">    7. Music makes people sing. </w:t>
      </w:r>
    </w:p>
    <w:p>
      <w:r>
        <w:t>8.  J’adore écouter le chant d’un artiste célèbre.</w:t>
      </w:r>
    </w:p>
    <w:p>
      <w:r>
        <w:t xml:space="preserve">    8. I love listening to the song of a famous artist.</w:t>
      </w:r>
    </w:p>
    <w:p>
      <w:r>
        <w:t>9.  Chante avec moi, s'il te plaît.</w:t>
      </w:r>
    </w:p>
    <w:p>
      <w:r>
        <w:t xml:space="preserve">    9. Sing with me, please.</w:t>
      </w:r>
    </w:p>
    <w:p>
      <w:r>
        <w:t xml:space="preserve">10.  Le chant de la mer est magnifique. </w:t>
      </w:r>
    </w:p>
    <w:p>
      <w:r>
        <w:t xml:space="preserve">    10. The sound of the sea is beautiful.</w:t>
      </w:r>
    </w:p>
    <w:p/>
    <w:p>
      <w:r>
        <w:rPr>
          <w:b/>
        </w:rPr>
        <w:t>Word: apprennez | Meaning: learn</w:t>
      </w:r>
    </w:p>
    <w:p/>
    <w:p>
      <w:r>
        <w:t xml:space="preserve">1. Il est important d'apprendre les bases de la grammaire. </w:t>
      </w:r>
    </w:p>
    <w:p>
      <w:r>
        <w:t xml:space="preserve">    Learning the basics of grammar is important.</w:t>
      </w:r>
    </w:p>
    <w:p>
      <w:r>
        <w:t>2.  Je vais apprendre à jouer d'un instrument de musique.</w:t>
      </w:r>
    </w:p>
    <w:p>
      <w:r>
        <w:t xml:space="preserve">    I am going to learn how to play an instrument.</w:t>
      </w:r>
    </w:p>
    <w:p>
      <w:r>
        <w:t>3.  Apprenez-en plus sur l'histoire de votre pays.</w:t>
      </w:r>
    </w:p>
    <w:p>
      <w:r>
        <w:t xml:space="preserve">   Learn more about the history of your country. </w:t>
      </w:r>
    </w:p>
    <w:p>
      <w:r>
        <w:t>4. Vous devez apprendre la nouvelle politique du gouvernement.</w:t>
      </w:r>
    </w:p>
    <w:p>
      <w:r>
        <w:t xml:space="preserve">   You must learn the new government policy.</w:t>
      </w:r>
    </w:p>
    <w:p>
      <w:r>
        <w:t>5.  Elle apprend à parler anglais avec un professeur particulier.</w:t>
      </w:r>
    </w:p>
    <w:p>
      <w:r>
        <w:t xml:space="preserve">    She is learning to speak English with a private teacher.</w:t>
      </w:r>
    </w:p>
    <w:p>
      <w:r>
        <w:t>6. Les enfants apprennent les choses de manière amusante.</w:t>
      </w:r>
    </w:p>
    <w:p>
      <w:r>
        <w:t xml:space="preserve">   Children are learning things in an entertaining way. </w:t>
      </w:r>
    </w:p>
    <w:p>
      <w:r>
        <w:t>7. Je ne sais pas comment apprendre le français.</w:t>
      </w:r>
    </w:p>
    <w:p>
      <w:r>
        <w:t xml:space="preserve">   I don't know how to learn French. </w:t>
      </w:r>
    </w:p>
    <w:p>
      <w:r>
        <w:t>8. Apprenez à utiliser un ordinateur pour vous connecter aux réseaux sociaux.</w:t>
      </w:r>
    </w:p>
    <w:p>
      <w:r>
        <w:t xml:space="preserve">    Learn to use a computer to connect to social networks.  </w:t>
      </w:r>
    </w:p>
    <w:p>
      <w:r>
        <w:t>9. Vous devez apprendre les compétences en communication.</w:t>
      </w:r>
    </w:p>
    <w:p>
      <w:r>
        <w:t xml:space="preserve">    You must learn communication skills.  </w:t>
      </w:r>
    </w:p>
    <w:p>
      <w:r>
        <w:t xml:space="preserve">10. Apprenez-en plus sur la culture française. </w:t>
      </w:r>
    </w:p>
    <w:p>
      <w:r>
        <w:t xml:space="preserve">    Learn more about French culture.</w:t>
      </w:r>
    </w:p>
    <w:p/>
    <w:p>
      <w:r>
        <w:t>S'asseoir: &lt;To sit&gt;</w:t>
      </w:r>
    </w:p>
    <w:p/>
    <w:p>
      <w:r>
        <w:t>1. Je vais me  s'asseoir sur le sol pour prendre une sieste.</w:t>
      </w:r>
    </w:p>
    <w:p>
      <w:r>
        <w:t xml:space="preserve">   I am going to sit down on the floor to take a nap.</w:t>
      </w:r>
    </w:p>
    <w:p>
      <w:r>
        <w:t>2. Voulez-vous vous asseoir à la table ?</w:t>
      </w:r>
    </w:p>
    <w:p>
      <w:r>
        <w:t xml:space="preserve">   Would you like to sit at the table? </w:t>
      </w:r>
    </w:p>
    <w:p>
      <w:r>
        <w:t>3. Elle s'est assise avant de partir en voyage.</w:t>
      </w:r>
    </w:p>
    <w:p>
      <w:r>
        <w:t xml:space="preserve">   She sat down before leaving for her trip. </w:t>
      </w:r>
    </w:p>
    <w:p>
      <w:r>
        <w:t>4. Nous allons nous asseoir sur les chaises pour discuter.</w:t>
      </w:r>
    </w:p>
    <w:p>
      <w:r>
        <w:t xml:space="preserve">   We are going to sit on the chairs to discuss. </w:t>
      </w:r>
    </w:p>
    <w:p>
      <w:r>
        <w:t xml:space="preserve">5. Il s'est assis dans le fauteuil rouge. </w:t>
      </w:r>
    </w:p>
    <w:p>
      <w:r>
        <w:t xml:space="preserve">    He sat down in the red armchair.  </w:t>
      </w:r>
    </w:p>
    <w:p>
      <w:r>
        <w:t>6. Je me suis assise à la table et j'ai commencé à écrire.</w:t>
      </w:r>
    </w:p>
    <w:p>
      <w:r>
        <w:t xml:space="preserve">   I sat down at the table and started writing.</w:t>
      </w:r>
    </w:p>
    <w:p>
      <w:r>
        <w:t xml:space="preserve">7. Vous devriez vous asseoir et écouter la lecture. </w:t>
      </w:r>
    </w:p>
    <w:p>
      <w:r>
        <w:t xml:space="preserve">    You should sit down and listen to the reading.</w:t>
      </w:r>
    </w:p>
    <w:p>
      <w:r>
        <w:t xml:space="preserve">8. Il est temps de s'asseoir et de lire le livre.  </w:t>
      </w:r>
    </w:p>
    <w:p>
      <w:r>
        <w:t xml:space="preserve">    It's time to sit down and read the book. </w:t>
      </w:r>
    </w:p>
    <w:p>
      <w:r>
        <w:t xml:space="preserve">9. J'ai besoin d'un moment pour me s'asseoir et respirer. </w:t>
      </w:r>
    </w:p>
    <w:p>
      <w:r>
        <w:t xml:space="preserve">   I need a moment to sit down and breathe. </w:t>
      </w:r>
    </w:p>
    <w:p>
      <w:r>
        <w:t xml:space="preserve">10. Vous pouvez vous asseoir sur les tapis et regarder la télévision. </w:t>
      </w:r>
    </w:p>
    <w:p>
      <w:r>
        <w:t xml:space="preserve">    You can sit on the carpets and watch TV.</w:t>
      </w:r>
    </w:p>
    <w:p/>
    <w:p>
      <w:r>
        <w:rPr>
          <w:b/>
        </w:rPr>
        <w:t>Word: Petit | Meaning: Little</w:t>
      </w:r>
    </w:p>
    <w:p/>
    <w:p>
      <w:r>
        <w:t xml:space="preserve">1. Il est petit, mais il aime beaucoup jouer à la balle. </w:t>
      </w:r>
    </w:p>
    <w:p>
      <w:r>
        <w:t xml:space="preserve">   He is small, but he likes playing ball very much.</w:t>
      </w:r>
    </w:p>
    <w:p>
      <w:r>
        <w:t>2. La petite fille a une robe rouge très jolie.</w:t>
      </w:r>
    </w:p>
    <w:p>
      <w:r>
        <w:t xml:space="preserve">    The little girl has a very pretty red dress.</w:t>
      </w:r>
    </w:p>
    <w:p>
      <w:r>
        <w:t xml:space="preserve">3.  Le chien est petit et adorable. </w:t>
      </w:r>
    </w:p>
    <w:p>
      <w:r>
        <w:t xml:space="preserve">   The dog is small and adorable.</w:t>
      </w:r>
    </w:p>
    <w:p>
      <w:r>
        <w:t xml:space="preserve">4. Je suis petit et je me sens parfois mal à l'aise. </w:t>
      </w:r>
    </w:p>
    <w:p>
      <w:r>
        <w:t xml:space="preserve">   I am small, and I sometimes feel uncomfortable.</w:t>
      </w:r>
    </w:p>
    <w:p>
      <w:r>
        <w:t xml:space="preserve">5. Mon ami est petit et il a des difficultés à marcher. </w:t>
      </w:r>
    </w:p>
    <w:p>
      <w:r>
        <w:t xml:space="preserve">   My friend is small and he has difficulties walking.</w:t>
      </w:r>
    </w:p>
    <w:p>
      <w:r>
        <w:t xml:space="preserve">6.  Ce petit gâteau est délicieux ! </w:t>
      </w:r>
    </w:p>
    <w:p>
      <w:r>
        <w:t xml:space="preserve">    This little cake is delicious! </w:t>
      </w:r>
    </w:p>
    <w:p>
      <w:r>
        <w:t xml:space="preserve">7. J'ai un petit chat qui me mord parfois. </w:t>
      </w:r>
    </w:p>
    <w:p>
      <w:r>
        <w:t xml:space="preserve">    I have a small cat that sometimes bites me. </w:t>
      </w:r>
    </w:p>
    <w:p>
      <w:r>
        <w:t xml:space="preserve">8. Le café était petit, je n'avais pas faim. </w:t>
      </w:r>
    </w:p>
    <w:p>
      <w:r>
        <w:t xml:space="preserve">   The coffee was small, I wasn't hungry.</w:t>
      </w:r>
    </w:p>
    <w:p>
      <w:r>
        <w:t xml:space="preserve">9.  Elle est petite et elle ne peut pas faire beaucoup d'exercice. </w:t>
      </w:r>
    </w:p>
    <w:p>
      <w:r>
        <w:t xml:space="preserve">   She is small and she can't do much exercise. </w:t>
      </w:r>
    </w:p>
    <w:p>
      <w:r>
        <w:t xml:space="preserve">10. Le petit oiseau chante une mélodie douce. </w:t>
      </w:r>
    </w:p>
    <w:p>
      <w:r>
        <w:t xml:space="preserve">    The little bird sings a soft melody.</w:t>
      </w:r>
    </w:p>
    <w:p/>
    <w:p>
      <w:r>
        <w:rPr>
          <w:b/>
        </w:rPr>
        <w:t>Word: oui | Meaning: yes</w:t>
      </w:r>
    </w:p>
    <w:p/>
    <w:p>
      <w:r>
        <w:t>1. Oui, j'aime bien cette chanson.</w:t>
      </w:r>
    </w:p>
    <w:p>
      <w:r>
        <w:t xml:space="preserve">   Yes, I like this song.</w:t>
      </w:r>
    </w:p>
    <w:p>
      <w:r>
        <w:t>2. Je voudrais parler à la réception, s'il vous plaît.</w:t>
      </w:r>
    </w:p>
    <w:p>
      <w:r>
        <w:t xml:space="preserve">   I would like to talk to the reception, please.</w:t>
      </w:r>
    </w:p>
    <w:p>
      <w:r>
        <w:t>3.  Oui, je suis d'accord avec vous.</w:t>
      </w:r>
    </w:p>
    <w:p>
      <w:r>
        <w:t xml:space="preserve">   Yes, I agree with you. </w:t>
      </w:r>
    </w:p>
    <w:p>
      <w:r>
        <w:t xml:space="preserve">4.  Est-ce que vous avez besoin de quelque chose ? </w:t>
      </w:r>
    </w:p>
    <w:p>
      <w:r>
        <w:t xml:space="preserve">   Do you need anything?</w:t>
      </w:r>
    </w:p>
    <w:p>
      <w:r>
        <w:t xml:space="preserve">5.  Oui, j'ai compris. </w:t>
      </w:r>
    </w:p>
    <w:p>
      <w:r>
        <w:t xml:space="preserve">    Yes, I understood. </w:t>
      </w:r>
    </w:p>
    <w:p>
      <w:r>
        <w:t xml:space="preserve">6.  Je suis prêt à partir. </w:t>
      </w:r>
    </w:p>
    <w:p>
      <w:r>
        <w:t xml:space="preserve">    I am ready to leave. </w:t>
      </w:r>
    </w:p>
    <w:p>
      <w:r>
        <w:t>7.  Oui, je peux l'expliquer.</w:t>
      </w:r>
    </w:p>
    <w:p>
      <w:r>
        <w:t xml:space="preserve">   Yes, I can explain it. </w:t>
      </w:r>
    </w:p>
    <w:p>
      <w:r>
        <w:t xml:space="preserve">8.  Merci d'avoir partagé ces informations. </w:t>
      </w:r>
    </w:p>
    <w:p>
      <w:r>
        <w:t xml:space="preserve">   Thank you for sharing that information. </w:t>
      </w:r>
    </w:p>
    <w:p>
      <w:r>
        <w:t xml:space="preserve">9.  Je suis content de votre réponse. </w:t>
      </w:r>
    </w:p>
    <w:p>
      <w:r>
        <w:t xml:space="preserve">    I am happy with your answer. </w:t>
      </w:r>
    </w:p>
    <w:p>
      <w:r>
        <w:t xml:space="preserve">10. Oui, j'ai besoin d'aide. </w:t>
      </w:r>
    </w:p>
    <w:p>
      <w:r>
        <w:t xml:space="preserve">   Yes, I need help.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I don't understand what you are saying.</w:t>
      </w:r>
    </w:p>
    <w:p>
      <w:r>
        <w:t>2. Non, je ne veux pas manger de la pizza.</w:t>
      </w:r>
    </w:p>
    <w:p>
      <w:r>
        <w:t xml:space="preserve">   No, I don't want to eat pizza. </w:t>
      </w:r>
    </w:p>
    <w:p>
      <w:r>
        <w:t>3. La météo est très froide aujourd’hui.</w:t>
      </w:r>
    </w:p>
    <w:p>
      <w:r>
        <w:t xml:space="preserve">   The weather is very cold today.</w:t>
      </w:r>
    </w:p>
    <w:p>
      <w:r>
        <w:t>4. Oui, j'ai besoin d'aide pour mon projet.</w:t>
      </w:r>
    </w:p>
    <w:p>
      <w:r>
        <w:t xml:space="preserve">   Yes, I need help with my project.</w:t>
      </w:r>
    </w:p>
    <w:p>
      <w:r>
        <w:t>5. Il y a beaucoup de monde dans la rue.</w:t>
      </w:r>
    </w:p>
    <w:p>
      <w:r>
        <w:t xml:space="preserve">    There are many people on the street.</w:t>
      </w:r>
    </w:p>
    <w:p>
      <w:r>
        <w:t xml:space="preserve">6. Non, je ne suis pas d’accord avec toi. </w:t>
      </w:r>
    </w:p>
    <w:p>
      <w:r>
        <w:t xml:space="preserve">   No, I am not in agreement with you.</w:t>
      </w:r>
    </w:p>
    <w:p>
      <w:r>
        <w:t>7. J'adore la musique classique et la danse.</w:t>
      </w:r>
    </w:p>
    <w:p>
      <w:r>
        <w:t xml:space="preserve">   I love classical music and dance.</w:t>
      </w:r>
    </w:p>
    <w:p>
      <w:r>
        <w:t xml:space="preserve">8. Je n’ai pas besoin de faire cela. </w:t>
      </w:r>
    </w:p>
    <w:p>
      <w:r>
        <w:t xml:space="preserve">    I don't need to do this. </w:t>
      </w:r>
    </w:p>
    <w:p>
      <w:r>
        <w:t xml:space="preserve">9. Non, je ne suis pas fatiguée. </w:t>
      </w:r>
    </w:p>
    <w:p>
      <w:r>
        <w:t xml:space="preserve">   No, I am not tired.</w:t>
      </w:r>
    </w:p>
    <w:p>
      <w:r>
        <w:t xml:space="preserve">10. Il est temps d'aller au cinéma. </w:t>
      </w:r>
    </w:p>
    <w:p>
      <w:r>
        <w:t xml:space="preserve">   It is time to go to the cinema.</w:t>
      </w:r>
    </w:p>
    <w:p/>
    <w:p>
      <w:r>
        <w:rPr>
          <w:b/>
        </w:rPr>
        <w:t>Word: Fleur | Meaning: Flower</w:t>
      </w:r>
    </w:p>
    <w:p/>
    <w:p>
      <w:r>
        <w:t>1.  J'adore les fleurs dans mon jardin.</w:t>
      </w:r>
    </w:p>
    <w:p>
      <w:r>
        <w:t xml:space="preserve">   I love the flowers in my garden.</w:t>
      </w:r>
    </w:p>
    <w:p>
      <w:r>
        <w:t>2.  La fleur de lys est symbole de la France.</w:t>
      </w:r>
    </w:p>
    <w:p>
      <w:r>
        <w:t xml:space="preserve">    The flower of lis is a symbol of France.</w:t>
      </w:r>
    </w:p>
    <w:p>
      <w:r>
        <w:t xml:space="preserve">3.  Elle aime beaucoup le parfum des fleurs. </w:t>
      </w:r>
    </w:p>
    <w:p>
      <w:r>
        <w:t xml:space="preserve">   She loves very much the smell of flowers.</w:t>
      </w:r>
    </w:p>
    <w:p>
      <w:r>
        <w:t xml:space="preserve">4.  Il faut arroser les fleurs chaque jour. </w:t>
      </w:r>
    </w:p>
    <w:p>
      <w:r>
        <w:t xml:space="preserve">   You must water the flowers every day. </w:t>
      </w:r>
    </w:p>
    <w:p>
      <w:r>
        <w:t xml:space="preserve">5.  Ces fleurs sont magnifiques et colorées. </w:t>
      </w:r>
    </w:p>
    <w:p>
      <w:r>
        <w:t xml:space="preserve">   These flowers are beautiful and colorful.</w:t>
      </w:r>
    </w:p>
    <w:p>
      <w:r>
        <w:t xml:space="preserve">6.  La fleur est une source de joie et d'inspiration. </w:t>
      </w:r>
    </w:p>
    <w:p>
      <w:r>
        <w:t xml:space="preserve">   The flower is a source of joy and inspiration.</w:t>
      </w:r>
    </w:p>
    <w:p>
      <w:r>
        <w:t>7.  Il y a beaucoup de fleurs dans ce parc.</w:t>
      </w:r>
    </w:p>
    <w:p>
      <w:r>
        <w:t xml:space="preserve">    There are many flowers in this park. </w:t>
      </w:r>
    </w:p>
    <w:p>
      <w:r>
        <w:t xml:space="preserve">8.  Le bouquet de fleurs était magnifique. </w:t>
      </w:r>
    </w:p>
    <w:p>
      <w:r>
        <w:t xml:space="preserve">   The bouquet of flowers was beautiful.</w:t>
      </w:r>
    </w:p>
    <w:p>
      <w:r>
        <w:t xml:space="preserve">9.  J'ai acheté une fleur pour ma maman. </w:t>
      </w:r>
    </w:p>
    <w:p>
      <w:r>
        <w:t xml:space="preserve">   I bought a flower for my mom.</w:t>
      </w:r>
    </w:p>
    <w:p>
      <w:r>
        <w:t xml:space="preserve">10.  La fleur symbolise la vie et l'espoir. </w:t>
      </w:r>
    </w:p>
    <w:p>
      <w:r>
        <w:t xml:space="preserve">    The flower symbolizes life and hope.</w:t>
      </w:r>
    </w:p>
    <w:p/>
    <w:p>
      <w:r>
        <w:rPr>
          <w:b/>
        </w:rPr>
        <w:t>Word: maison | Meaning: house</w:t>
      </w:r>
    </w:p>
    <w:p/>
    <w:p>
      <w:r>
        <w:t>1. Je vis dans une petite maison.</w:t>
      </w:r>
    </w:p>
    <w:p>
      <w:r>
        <w:t xml:space="preserve">    I live in a small house.</w:t>
      </w:r>
    </w:p>
    <w:p>
      <w:r>
        <w:t>2. La maison de mes parents est très confortable.</w:t>
      </w:r>
    </w:p>
    <w:p>
      <w:r>
        <w:t xml:space="preserve">    My parent's house is very comfortable.</w:t>
      </w:r>
    </w:p>
    <w:p>
      <w:r>
        <w:t>3. Nous avons besoin d'une nouvelle maison.</w:t>
      </w:r>
    </w:p>
    <w:p>
      <w:r>
        <w:t xml:space="preserve">    We need a new house. </w:t>
      </w:r>
    </w:p>
    <w:p>
      <w:r>
        <w:t>4. L'adresse de la maison est: 12 rue des champs.</w:t>
      </w:r>
    </w:p>
    <w:p>
      <w:r>
        <w:t xml:space="preserve">    The address of the house is: 12 Champs street. </w:t>
      </w:r>
    </w:p>
    <w:p>
      <w:r>
        <w:t xml:space="preserve">5. Ma grand-mère habite dans une maison sur le bord de l’océan. </w:t>
      </w:r>
    </w:p>
    <w:p>
      <w:r>
        <w:t xml:space="preserve">    My grandmother lives in a house on the edge of the ocean. </w:t>
      </w:r>
    </w:p>
    <w:p>
      <w:r>
        <w:t>6. Elle est allée chez sa voisine pour visiter la maison.</w:t>
      </w:r>
    </w:p>
    <w:p>
      <w:r>
        <w:t xml:space="preserve">    She went to her neighbour's house to visit the house.  </w:t>
      </w:r>
    </w:p>
    <w:p>
      <w:r>
        <w:t>7. L'intérieur de ma maison est décoré avec des tapis et des meubles anciens.</w:t>
      </w:r>
    </w:p>
    <w:p>
      <w:r>
        <w:t xml:space="preserve">   The interior of my house is decorated with carpets and old furniture. </w:t>
      </w:r>
    </w:p>
    <w:p>
      <w:r>
        <w:t>8. La construction de la nouvelle maison a débuté hier.</w:t>
      </w:r>
    </w:p>
    <w:p>
      <w:r>
        <w:t xml:space="preserve">    The construction of the new house started yesterday. </w:t>
      </w:r>
    </w:p>
    <w:p>
      <w:r>
        <w:t>9. Je vais aller à la maison pour les vacances.</w:t>
      </w:r>
    </w:p>
    <w:p>
      <w:r>
        <w:t xml:space="preserve">    I am going to go home for holidays.</w:t>
      </w:r>
    </w:p>
    <w:p>
      <w:r>
        <w:t>10. J'ai l'habitude de passer du temps dans ma maison.</w:t>
      </w:r>
    </w:p>
    <w:p>
      <w:r>
        <w:t xml:space="preserve">   I am used to spending time in my house.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Il y a beaucoup d'eau dans ce bassin.</w:t>
      </w:r>
    </w:p>
    <w:p>
      <w:r>
        <w:t xml:space="preserve">   There is a lot of water in this pond.</w:t>
      </w:r>
    </w:p>
    <w:p>
      <w:r>
        <w:t>3. L'eau est essentielle à la vie.</w:t>
      </w:r>
    </w:p>
    <w:p>
      <w:r>
        <w:t xml:space="preserve">   Water is essential for life.</w:t>
      </w:r>
    </w:p>
    <w:p>
      <w:r>
        <w:t>4. L'eau de source est très saine.</w:t>
      </w:r>
    </w:p>
    <w:p>
      <w:r>
        <w:t xml:space="preserve">   Spring water is very healthy.</w:t>
      </w:r>
    </w:p>
    <w:p>
      <w:r>
        <w:t>5. La bouteille d'eau est pleine et prête à boire.</w:t>
      </w:r>
    </w:p>
    <w:p>
      <w:r>
        <w:t xml:space="preserve">   The bottle of water is full and ready to drink. </w:t>
      </w:r>
    </w:p>
    <w:p>
      <w:r>
        <w:t>6. Nous avons bu beaucoup d'eau pendant le voyage.</w:t>
      </w:r>
    </w:p>
    <w:p>
      <w:r>
        <w:t xml:space="preserve">   We drank a lot of water during the trip.</w:t>
      </w:r>
    </w:p>
    <w:p>
      <w:r>
        <w:t>7. L'eau du robinet est généralement propre.</w:t>
      </w:r>
    </w:p>
    <w:p>
      <w:r>
        <w:t xml:space="preserve">   Tap water is generally clean.</w:t>
      </w:r>
    </w:p>
    <w:p>
      <w:r>
        <w:t>8. Le poisson respire grâce à l'eau.</w:t>
      </w:r>
    </w:p>
    <w:p>
      <w:r>
        <w:t xml:space="preserve">   Fish breathe thanks to water.</w:t>
      </w:r>
    </w:p>
    <w:p>
      <w:r>
        <w:t>9. L'eau coule dans les ruisseaux.</w:t>
      </w:r>
    </w:p>
    <w:p>
      <w:r>
        <w:t xml:space="preserve">   Water flows into streams. </w:t>
      </w:r>
    </w:p>
    <w:p>
      <w:r>
        <w:t xml:space="preserve">10. Le ciel était gris et il pleuvait beaucoup d'eau. </w:t>
      </w:r>
    </w:p>
    <w:p>
      <w:r>
        <w:t xml:space="preserve">   The sky was gray and it rained a lot of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