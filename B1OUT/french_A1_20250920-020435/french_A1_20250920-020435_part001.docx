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 xml:space="preserve">2.  J'ai besoin d'aide pour mon projet. </w:t>
      </w:r>
    </w:p>
    <w:p>
      <w:r>
        <w:t xml:space="preserve">    I need help with my project.</w:t>
      </w:r>
    </w:p>
    <w:p>
      <w:r>
        <w:t>3.  Bonjour, vous êtes prêt à partir ?</w:t>
      </w:r>
    </w:p>
    <w:p>
      <w:r>
        <w:t xml:space="preserve">    Good morning, are you ready to go?</w:t>
      </w:r>
    </w:p>
    <w:p>
      <w:r>
        <w:t xml:space="preserve">4.  Le ciel est magnifique aujourd'hui. </w:t>
      </w:r>
    </w:p>
    <w:p>
      <w:r>
        <w:t xml:space="preserve">    The sky is beautiful today.</w:t>
      </w:r>
    </w:p>
    <w:p>
      <w:r>
        <w:t xml:space="preserve">5.  Bonjour à tous ! </w:t>
      </w:r>
    </w:p>
    <w:p>
      <w:r>
        <w:t xml:space="preserve">    Hello everyone! </w:t>
      </w:r>
    </w:p>
    <w:p>
      <w:r>
        <w:t xml:space="preserve">6.  Comment allez-vous ensemble ? </w:t>
      </w:r>
    </w:p>
    <w:p>
      <w:r>
        <w:t xml:space="preserve">    How are you all doing? </w:t>
      </w:r>
    </w:p>
    <w:p>
      <w:r>
        <w:t xml:space="preserve">7.  Je suis heureux de vous revoir. </w:t>
      </w:r>
    </w:p>
    <w:p>
      <w:r>
        <w:t xml:space="preserve">    I am happy to see you again.</w:t>
      </w:r>
    </w:p>
    <w:p>
      <w:r>
        <w:t>8.  Bonjour, est-ce que vous parlez français ?</w:t>
      </w:r>
    </w:p>
    <w:p>
      <w:r>
        <w:t xml:space="preserve">    Good morning, do you speak French? </w:t>
      </w:r>
    </w:p>
    <w:p>
      <w:r>
        <w:t xml:space="preserve">9.  Je me sens fatigué aujourd'hui. </w:t>
      </w:r>
    </w:p>
    <w:p>
      <w:r>
        <w:t xml:space="preserve">    I feel tired today. </w:t>
      </w:r>
    </w:p>
    <w:p>
      <w:r>
        <w:t xml:space="preserve">10. Bonjour Madame, vous avez une minute ? </w:t>
      </w:r>
    </w:p>
    <w:p>
      <w:r>
        <w:t xml:space="preserve">    Excuse me, madame, do you have a moment?</w:t>
      </w:r>
    </w:p>
    <w:p/>
    <w:p>
      <w:r>
        <w:rPr>
          <w:b/>
        </w:rPr>
        <w:t>Word: s'asseoir | Meaning: to sit</w:t>
      </w:r>
    </w:p>
    <w:p/>
    <w:p>
      <w:r>
        <w:t>1. Je vais me s'asseoir sur le banc pour lire mon livre.</w:t>
      </w:r>
    </w:p>
    <w:p>
      <w:r>
        <w:t xml:space="preserve">   I am going to sit down on the bench to read my book.</w:t>
      </w:r>
    </w:p>
    <w:p>
      <w:r>
        <w:t>2. Il s'est assis à la table et a commencé à écrire.</w:t>
      </w:r>
    </w:p>
    <w:p>
      <w:r>
        <w:t xml:space="preserve">   He sat at the table and began writing. </w:t>
      </w:r>
    </w:p>
    <w:p>
      <w:r>
        <w:t>3.  Les enfants ont s’asseoir dans les chaises.</w:t>
      </w:r>
    </w:p>
    <w:p>
      <w:r>
        <w:t xml:space="preserve">   The children were sitting in the chairs. </w:t>
      </w:r>
    </w:p>
    <w:p>
      <w:r>
        <w:t>4. Tu peux te s'asseoir là, si tu veux.</w:t>
      </w:r>
    </w:p>
    <w:p>
      <w:r>
        <w:t xml:space="preserve">   You can sit down there if you want to. </w:t>
      </w:r>
    </w:p>
    <w:p>
      <w:r>
        <w:t xml:space="preserve">5. Je me suis assis sur le sol et j'ai regardé le plafond. </w:t>
      </w:r>
    </w:p>
    <w:p>
      <w:r>
        <w:t xml:space="preserve">   I sat on the floor and watched the ceiling. </w:t>
      </w:r>
    </w:p>
    <w:p>
      <w:r>
        <w:t>6. La femme s'est assise à la table et a préparé un repas.</w:t>
      </w:r>
    </w:p>
    <w:p>
      <w:r>
        <w:t xml:space="preserve">   The woman sat at the table and prepared a meal. </w:t>
      </w:r>
    </w:p>
    <w:p>
      <w:r>
        <w:t xml:space="preserve">7.  Avant de commencer, il s'est assis dans le fauteuil rouge. </w:t>
      </w:r>
    </w:p>
    <w:p>
      <w:r>
        <w:t xml:space="preserve">   Before starting, he sat in the red armchair.</w:t>
      </w:r>
    </w:p>
    <w:p>
      <w:r>
        <w:t>8. Nous nous sommes assis sur les chaises au bord de la piscine.</w:t>
      </w:r>
    </w:p>
    <w:p>
      <w:r>
        <w:t xml:space="preserve">    We sat on the chairs by the pool. </w:t>
      </w:r>
    </w:p>
    <w:p>
      <w:r>
        <w:t>9.  Elle s’est assise et a fait une pause avant de commencer à travailler.</w:t>
      </w:r>
    </w:p>
    <w:p>
      <w:r>
        <w:t xml:space="preserve">   She sat down and made a break before starting to work.</w:t>
      </w:r>
    </w:p>
    <w:p>
      <w:r>
        <w:t xml:space="preserve">10.  Il était fatigué, alors il s'est assis sur un banc pour se reposer. </w:t>
      </w:r>
    </w:p>
    <w:p>
      <w:r>
        <w:t xml:space="preserve">    He was tired, so he sat on a bench to rest.</w:t>
      </w:r>
    </w:p>
    <w:p/>
    <w:p>
      <w:r>
        <w:rPr>
          <w:b/>
        </w:rPr>
        <w:t>Word: La | Meaning: The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 xml:space="preserve">2. La classe était pleine. </w:t>
      </w:r>
    </w:p>
    <w:p>
      <w:r>
        <w:t xml:space="preserve">    The class was full.</w:t>
      </w:r>
    </w:p>
    <w:p>
      <w:r>
        <w:t xml:space="preserve">3. J'ai faim, je voudrais manger. </w:t>
      </w:r>
    </w:p>
    <w:p>
      <w:r>
        <w:t xml:space="preserve">    I'm hungry, I want to eat.</w:t>
      </w:r>
    </w:p>
    <w:p>
      <w:r>
        <w:t xml:space="preserve">4. Il a un chat noir et une petite chatte. </w:t>
      </w:r>
    </w:p>
    <w:p>
      <w:r>
        <w:t xml:space="preserve">    He has a black cat and a little kitten.</w:t>
      </w:r>
    </w:p>
    <w:p>
      <w:r>
        <w:t xml:space="preserve">5.  La musique était trop forte. </w:t>
      </w:r>
    </w:p>
    <w:p>
      <w:r>
        <w:t xml:space="preserve">   The music was too loud.</w:t>
      </w:r>
    </w:p>
    <w:p>
      <w:r>
        <w:t xml:space="preserve">6. La femme est belle. </w:t>
      </w:r>
    </w:p>
    <w:p>
      <w:r>
        <w:t xml:space="preserve">   The woman is beautiful.</w:t>
      </w:r>
    </w:p>
    <w:p>
      <w:r>
        <w:t xml:space="preserve">7. Je vais à la bibliothèque. </w:t>
      </w:r>
    </w:p>
    <w:p>
      <w:r>
        <w:t xml:space="preserve">   I'm going to the library.</w:t>
      </w:r>
    </w:p>
    <w:p>
      <w:r>
        <w:t xml:space="preserve">8. J'ai besoin d'un stylo noir. </w:t>
      </w:r>
    </w:p>
    <w:p>
      <w:r>
        <w:t xml:space="preserve">    I need a black pen. </w:t>
      </w:r>
    </w:p>
    <w:p>
      <w:r>
        <w:t xml:space="preserve">9.  La maison est grande et confortable. </w:t>
      </w:r>
    </w:p>
    <w:p>
      <w:r>
        <w:t xml:space="preserve">    The house is big and comfortable.</w:t>
      </w:r>
    </w:p>
    <w:p>
      <w:r>
        <w:t xml:space="preserve">10. La météo est très mauvaise aujourd'hui. </w:t>
      </w:r>
    </w:p>
    <w:p>
      <w:r>
        <w:t xml:space="preserve">    The weather is very bad today.</w:t>
      </w:r>
    </w:p>
    <w:p/>
    <w:p>
      <w:r>
        <w:rPr>
          <w:b/>
        </w:rPr>
        <w:t>Word: Fait | Meaning: Done, completed</w:t>
      </w:r>
    </w:p>
    <w:p/>
    <w:p>
      <w:r>
        <w:t>1. J'ai fait mes devoirs aujourd’hui.</w:t>
      </w:r>
    </w:p>
    <w:p>
      <w:r>
        <w:t xml:space="preserve">  I did my homework today.</w:t>
      </w:r>
    </w:p>
    <w:p>
      <w:r>
        <w:t>2. Il fait beau en ce moment.</w:t>
      </w:r>
    </w:p>
    <w:p>
      <w:r>
        <w:t xml:space="preserve">  It is beautiful outside right now.</w:t>
      </w:r>
    </w:p>
    <w:p>
      <w:r>
        <w:t xml:space="preserve">3. Les enfants ont fait une peinture murale. </w:t>
      </w:r>
    </w:p>
    <w:p>
      <w:r>
        <w:t>The children made a mural painting.</w:t>
      </w:r>
    </w:p>
    <w:p>
      <w:r>
        <w:t>4. La musique que je fais est très agréable.</w:t>
      </w:r>
    </w:p>
    <w:p>
      <w:r>
        <w:t xml:space="preserve">  The music I make is very pleasant.</w:t>
      </w:r>
    </w:p>
    <w:p>
      <w:r>
        <w:t>5. Elle n'a pas fait la course hier soir.</w:t>
      </w:r>
    </w:p>
    <w:p>
      <w:r>
        <w:t xml:space="preserve">She did not go shopping last night. </w:t>
      </w:r>
    </w:p>
    <w:p>
      <w:r>
        <w:t>6. J’ai fait un gâteau pour mon anniversaire.</w:t>
      </w:r>
    </w:p>
    <w:p>
      <w:r>
        <w:t xml:space="preserve">  I made a cake for my birthday.</w:t>
      </w:r>
    </w:p>
    <w:p>
      <w:r>
        <w:t>7. Le café est froid, mais il a fait des progrès.</w:t>
      </w:r>
    </w:p>
    <w:p>
      <w:r>
        <w:t>The coffee is cold, but it has made progress.</w:t>
      </w:r>
    </w:p>
    <w:p>
      <w:r>
        <w:t>8. Nous avons fait une promenade dans la forêt.</w:t>
      </w:r>
    </w:p>
    <w:p>
      <w:r>
        <w:t>We took a walk in the forest.</w:t>
      </w:r>
    </w:p>
    <w:p>
      <w:r>
        <w:t xml:space="preserve">9. Il a fait un geste altruiste aujourd'hui. </w:t>
      </w:r>
    </w:p>
    <w:p>
      <w:r>
        <w:t xml:space="preserve">  He did a selfless act today.</w:t>
      </w:r>
    </w:p>
    <w:p>
      <w:r>
        <w:t xml:space="preserve">10. Ils ont fait l'acquisition d’une nouvelle voiture. </w:t>
      </w:r>
    </w:p>
    <w:p>
      <w:r>
        <w:t>They acquired a new car.</w:t>
      </w:r>
    </w:p>
    <w:p/>
    <w:p>
      <w:r>
        <w:rPr>
          <w:b/>
        </w:rPr>
        <w:t>Word: oui | Meaning: yes</w:t>
      </w:r>
    </w:p>
    <w:p/>
    <w:p>
      <w:r>
        <w:t>1. Oui, je suis d'accord.</w:t>
      </w:r>
    </w:p>
    <w:p>
      <w:r>
        <w:t xml:space="preserve">    Yes, I agree.</w:t>
      </w:r>
    </w:p>
    <w:p>
      <w:r>
        <w:t xml:space="preserve">2. La solution est oui. </w:t>
      </w:r>
    </w:p>
    <w:p>
      <w:r>
        <w:t xml:space="preserve">    The solution is yes.</w:t>
      </w:r>
    </w:p>
    <w:p>
      <w:r>
        <w:t>3. Tu es sûr que c'est oui ?</w:t>
      </w:r>
    </w:p>
    <w:p>
      <w:r>
        <w:t xml:space="preserve">    Are you sure that it is yes?</w:t>
      </w:r>
    </w:p>
    <w:p>
      <w:r>
        <w:t>4. Je ne comprends pas, tu as dit oui ?</w:t>
      </w:r>
    </w:p>
    <w:p>
      <w:r>
        <w:t xml:space="preserve">    I don't understand, did you say yes?</w:t>
      </w:r>
    </w:p>
    <w:p>
      <w:r>
        <w:t xml:space="preserve">5. Oui, la voiture est rouge. </w:t>
      </w:r>
    </w:p>
    <w:p>
      <w:r>
        <w:t xml:space="preserve">    Yes, the car is red. </w:t>
      </w:r>
    </w:p>
    <w:p>
      <w:r>
        <w:t xml:space="preserve">6.  Oui, j'ai besoin d'aide pour mon projet. </w:t>
      </w:r>
    </w:p>
    <w:p>
      <w:r>
        <w:t xml:space="preserve">    Yes, I need help with my project.</w:t>
      </w:r>
    </w:p>
    <w:p>
      <w:r>
        <w:t>7. Tu veux aller à la plage ? Oui.</w:t>
      </w:r>
    </w:p>
    <w:p>
      <w:r>
        <w:t xml:space="preserve">    Do you want to go to the beach? Yes.</w:t>
      </w:r>
    </w:p>
    <w:p>
      <w:r>
        <w:t>8. Il est vrai que oui.</w:t>
      </w:r>
    </w:p>
    <w:p>
      <w:r>
        <w:t xml:space="preserve">    It is true that yes.</w:t>
      </w:r>
    </w:p>
    <w:p>
      <w:r>
        <w:t xml:space="preserve">9.  Oui, je suis fatigué. </w:t>
      </w:r>
    </w:p>
    <w:p>
      <w:r>
        <w:t xml:space="preserve">    Yes, I am tired.</w:t>
      </w:r>
    </w:p>
    <w:p>
      <w:r>
        <w:t xml:space="preserve">10. Oui, j'adore manger de la pizza. </w:t>
      </w:r>
    </w:p>
    <w:p>
      <w:r>
        <w:t xml:space="preserve">    Yes, I love eating pizza.</w:t>
      </w:r>
    </w:p>
    <w:p/>
    <w:p>
      <w:r>
        <w:rPr>
          <w:b/>
        </w:rPr>
        <w:t>Word: merci | Meaning: thank you</w:t>
      </w:r>
    </w:p>
    <w:p/>
    <w:p>
      <w:r>
        <w:t xml:space="preserve">1. Je vous remercie pour votre aide. </w:t>
      </w:r>
    </w:p>
    <w:p>
      <w:r>
        <w:t xml:space="preserve">    Thank you for your help. </w:t>
      </w:r>
    </w:p>
    <w:p>
      <w:r>
        <w:t xml:space="preserve">2. Merci beaucoup pour ce cadeau. </w:t>
      </w:r>
    </w:p>
    <w:p>
      <w:r>
        <w:t xml:space="preserve">    Thank you very much for this gift.</w:t>
      </w:r>
    </w:p>
    <w:p>
      <w:r>
        <w:t xml:space="preserve">3.  Merci de me faire une présentation. </w:t>
      </w:r>
    </w:p>
    <w:p>
      <w:r>
        <w:t xml:space="preserve">   Thank you for giving me a presentation. </w:t>
      </w:r>
    </w:p>
    <w:p>
      <w:r>
        <w:t xml:space="preserve">4. Merci d'avoir partagé ces informations. </w:t>
      </w:r>
    </w:p>
    <w:p>
      <w:r>
        <w:t xml:space="preserve">    Thank you for sharing this information. </w:t>
      </w:r>
    </w:p>
    <w:p>
      <w:r>
        <w:t xml:space="preserve">5. Merci à vous deux pour votre soutien. </w:t>
      </w:r>
    </w:p>
    <w:p>
      <w:r>
        <w:t xml:space="preserve">    Thanks to the both of you for your support.  </w:t>
      </w:r>
    </w:p>
    <w:p>
      <w:r>
        <w:t xml:space="preserve">6. Merci de m’aider avec la cuisine. </w:t>
      </w:r>
    </w:p>
    <w:p>
      <w:r>
        <w:t xml:space="preserve">   Thank you for helping me with the cooking. </w:t>
      </w:r>
    </w:p>
    <w:p>
      <w:r>
        <w:t xml:space="preserve">7. Merci d’être venue. </w:t>
      </w:r>
    </w:p>
    <w:p>
      <w:r>
        <w:t xml:space="preserve">    Thank you for coming. </w:t>
      </w:r>
    </w:p>
    <w:p>
      <w:r>
        <w:t xml:space="preserve">8. Merci pour votre patience et votre aide.  </w:t>
      </w:r>
    </w:p>
    <w:p>
      <w:r>
        <w:t xml:space="preserve">    Thank you for your patience and help.  </w:t>
      </w:r>
    </w:p>
    <w:p>
      <w:r>
        <w:t xml:space="preserve">9. Merci de l'avoir fait. </w:t>
      </w:r>
    </w:p>
    <w:p>
      <w:r>
        <w:t xml:space="preserve">    Thank you for doing that.</w:t>
      </w:r>
    </w:p>
    <w:p>
      <w:r>
        <w:t xml:space="preserve">10. Merci d'avoir pris le temps d'écouter. </w:t>
      </w:r>
    </w:p>
    <w:p>
      <w:r>
        <w:t xml:space="preserve">   Thank you for taking the time to listen.</w:t>
      </w:r>
    </w:p>
    <w:p/>
    <w:p>
      <w:r>
        <w:rPr>
          <w:i/>
        </w:rPr>
        <w:t>Table: &lt;Table&gt; | Meaning: &lt;A flat surface typically fixed to a base, often used for dining or working&gt;.</w:t>
      </w:r>
    </w:p>
    <w:p/>
    <w:p>
      <w:r>
        <w:t>1. La table est très belle.</w:t>
      </w:r>
    </w:p>
    <w:p>
      <w:r>
        <w:t xml:space="preserve">   The table is very beautiful.</w:t>
      </w:r>
    </w:p>
    <w:p>
      <w:r>
        <w:t>2. J'ai besoin d'un nouveau table pour ma cuisine.</w:t>
      </w:r>
    </w:p>
    <w:p>
      <w:r>
        <w:t xml:space="preserve">   I need a new table for my kitchen.</w:t>
      </w:r>
    </w:p>
    <w:p>
      <w:r>
        <w:t>3. Tu devrais ranger la table avant le dîner.</w:t>
      </w:r>
    </w:p>
    <w:p>
      <w:r>
        <w:t xml:space="preserve">   You should arrange the table before dinner.</w:t>
      </w:r>
    </w:p>
    <w:p>
      <w:r>
        <w:t xml:space="preserve">4. Les tables sont en bois dans la salle de réception. </w:t>
      </w:r>
    </w:p>
    <w:p>
      <w:r>
        <w:t xml:space="preserve">   The tables are made of wood in the reception room.</w:t>
      </w:r>
    </w:p>
    <w:p>
      <w:r>
        <w:t>5. Il y a une table à la cafétéria.</w:t>
      </w:r>
    </w:p>
    <w:p>
      <w:r>
        <w:t xml:space="preserve">    There is a table at the cafeteria.</w:t>
      </w:r>
    </w:p>
    <w:p>
      <w:r>
        <w:t>6. La table est souvent utilisée pour les jeux.</w:t>
      </w:r>
    </w:p>
    <w:p>
      <w:r>
        <w:t xml:space="preserve">    The table is often used for games.</w:t>
      </w:r>
    </w:p>
    <w:p>
      <w:r>
        <w:t xml:space="preserve">7. Le petit garçon a posé une tasse sur la table. </w:t>
      </w:r>
    </w:p>
    <w:p>
      <w:r>
        <w:t xml:space="preserve">   The little boy placed a cup on the table.</w:t>
      </w:r>
    </w:p>
    <w:p>
      <w:r>
        <w:t xml:space="preserve">8. J'adore manger à la table avec mes amis. </w:t>
      </w:r>
    </w:p>
    <w:p>
      <w:r>
        <w:t xml:space="preserve">   I love eating at the table with my friends.</w:t>
      </w:r>
    </w:p>
    <w:p>
      <w:r>
        <w:t>9. Il est difficile de trouver des tables libres.</w:t>
      </w:r>
    </w:p>
    <w:p>
      <w:r>
        <w:t xml:space="preserve">   It's difficult to find free tables.</w:t>
      </w:r>
    </w:p>
    <w:p>
      <w:r>
        <w:t>10. La table était envahie par les fruits et légumes.</w:t>
      </w:r>
    </w:p>
    <w:p>
      <w:r>
        <w:t xml:space="preserve">   The table was invaded by fruit and vegetables.</w:t>
      </w:r>
    </w:p>
    <w:p/>
    <w:p>
      <w:r>
        <w:t>Livre: Book</w:t>
      </w:r>
    </w:p>
    <w:p/>
    <w:p>
      <w:r>
        <w:t>1. J'ai lu un livre d'histoire sur la France au XVIIe siècle.</w:t>
      </w:r>
    </w:p>
    <w:p>
      <w:r>
        <w:t xml:space="preserve">  . I read a book on history about France in the 17th century.</w:t>
      </w:r>
    </w:p>
    <w:p>
      <w:r>
        <w:t xml:space="preserve">2. La bibliothèque de l’école possède une collection de livres de littérature française. </w:t>
      </w:r>
    </w:p>
    <w:p>
      <w:r>
        <w:t xml:space="preserve">   . The school library has a collection of French literature books. </w:t>
      </w:r>
    </w:p>
    <w:p>
      <w:r>
        <w:t>3. Le livre est rempli d'informations sur la culture japonaise.</w:t>
      </w:r>
    </w:p>
    <w:p>
      <w:r>
        <w:t xml:space="preserve">   . The book is filled with information about Japanese culture. </w:t>
      </w:r>
    </w:p>
    <w:p>
      <w:r>
        <w:t>4. J'ai acheté un nouveau livre de recettes à l'épicerie.</w:t>
      </w:r>
    </w:p>
    <w:p>
      <w:r>
        <w:t xml:space="preserve">  . I bought a new cookbook at the grocery store.</w:t>
      </w:r>
    </w:p>
    <w:p>
      <w:r>
        <w:t xml:space="preserve">5. L'auteur a écrit un roman policier qui a beaucoup d’admirateurs. </w:t>
      </w:r>
    </w:p>
    <w:p>
      <w:r>
        <w:t xml:space="preserve">   . The author wrote a detective novel that had many admirers.</w:t>
      </w:r>
    </w:p>
    <w:p>
      <w:r>
        <w:t>6. Il a lu le livre et il a compris la signification des mots.</w:t>
      </w:r>
    </w:p>
    <w:p>
      <w:r>
        <w:t xml:space="preserve">  . He read the book and understood the meaning of the words.</w:t>
      </w:r>
    </w:p>
    <w:p>
      <w:r>
        <w:t xml:space="preserve">7. Le livre était lourd, j'ai dû l'apporter à la bibliothèque. </w:t>
      </w:r>
    </w:p>
    <w:p>
      <w:r>
        <w:t xml:space="preserve">   . The book was heavy, so I had to take it to the library.</w:t>
      </w:r>
    </w:p>
    <w:p>
      <w:r>
        <w:t>8. Avez-vous lu ce livre? Il est excellent!</w:t>
      </w:r>
    </w:p>
    <w:p>
      <w:r>
        <w:t xml:space="preserve">  . Have you read this book? It is excellent! </w:t>
      </w:r>
    </w:p>
    <w:p>
      <w:r>
        <w:t>9. Nous avons discuté de l'histoire du livre et des idées d’auteur.</w:t>
      </w:r>
    </w:p>
    <w:p>
      <w:r>
        <w:t xml:space="preserve">   . We discussed the history of the book and the ideas of the author.</w:t>
      </w:r>
    </w:p>
    <w:p>
      <w:r>
        <w:t xml:space="preserve">10. Le livre de recettes était dans la cuisine, j'ai besoin d'un nouveau livre de voyages. </w:t>
      </w:r>
    </w:p>
    <w:p>
      <w:r>
        <w:t xml:space="preserve">   . The cookbook was in the kitchen, I need a new book of travel.</w:t>
      </w:r>
    </w:p>
    <w:p/>
    <w:p>
      <w:r>
        <w:rPr>
          <w:b/>
        </w:rPr>
        <w:t>Word: Cat | Meaning: Cat</w:t>
      </w:r>
    </w:p>
    <w:p/>
    <w:p>
      <w:r>
        <w:t>1. Le chat est mignon et joueur.</w:t>
      </w:r>
    </w:p>
    <w:p>
      <w:r>
        <w:t xml:space="preserve">    The cat is cute and playful.</w:t>
      </w:r>
    </w:p>
    <w:p>
      <w:r>
        <w:t>2. Mon chat aime jouer avec les petits jouets.</w:t>
      </w:r>
    </w:p>
    <w:p>
      <w:r>
        <w:t xml:space="preserve">   My cat likes to play with small toys.</w:t>
      </w:r>
    </w:p>
    <w:p>
      <w:r>
        <w:t>3. J'ai un chat noir et blanc, il s'appelle Lucky.</w:t>
      </w:r>
    </w:p>
    <w:p>
      <w:r>
        <w:t xml:space="preserve">   I have a black and white cat, he's named Lucky.</w:t>
      </w:r>
    </w:p>
    <w:p>
      <w:r>
        <w:t xml:space="preserve">4. La vie d'un chat peut être agréable et relaxante. </w:t>
      </w:r>
    </w:p>
    <w:p>
      <w:r>
        <w:t xml:space="preserve">    A cat’s life can be pleasant and relaxing.</w:t>
      </w:r>
    </w:p>
    <w:p>
      <w:r>
        <w:t>5. Les chats sont des animaux très indépendants.</w:t>
      </w:r>
    </w:p>
    <w:p>
      <w:r>
        <w:t xml:space="preserve">  Cats are very independent animals.</w:t>
      </w:r>
    </w:p>
    <w:p>
      <w:r>
        <w:t>6. J'ai appris à connaître le comportement de mon chat.</w:t>
      </w:r>
    </w:p>
    <w:p>
      <w:r>
        <w:t xml:space="preserve">   I have learned to know the behavior of my cat.</w:t>
      </w:r>
    </w:p>
    <w:p>
      <w:r>
        <w:t xml:space="preserve">7. La mélodie du chat est douce et apaisante. </w:t>
      </w:r>
    </w:p>
    <w:p>
      <w:r>
        <w:t xml:space="preserve">    A cat’s song is sweet and soothing.</w:t>
      </w:r>
    </w:p>
    <w:p>
      <w:r>
        <w:t>8. Les chats sont des animaux intelligents et attachants.</w:t>
      </w:r>
    </w:p>
    <w:p>
      <w:r>
        <w:t xml:space="preserve">   Cats are intelligent and endearing animals.</w:t>
      </w:r>
    </w:p>
    <w:p>
      <w:r>
        <w:t>9. Le chat dort beaucoup pendant la journée.</w:t>
      </w:r>
    </w:p>
    <w:p>
      <w:r>
        <w:t xml:space="preserve">   The cat sleeps a lot during the day.</w:t>
      </w:r>
    </w:p>
    <w:p>
      <w:r>
        <w:t xml:space="preserve">10.  Il est important de donner de l'amour à notre chat. </w:t>
      </w:r>
    </w:p>
    <w:p>
      <w:r>
        <w:t xml:space="preserve">    It is important to give our cat love.</w:t>
      </w:r>
    </w:p>
    <w:p/>
    <w:p>
      <w:r>
        <w:rPr>
          <w:b/>
        </w:rPr>
        <w:t>Word: humain | Meaning: human</w:t>
      </w:r>
    </w:p>
    <w:p/>
    <w:p>
      <w:r>
        <w:t xml:space="preserve">1. L'Homme est la créature la plus intelligente de la planète.  </w:t>
      </w:r>
    </w:p>
    <w:p>
      <w:r>
        <w:t xml:space="preserve">    The human is the most intelligent creature on Earth.</w:t>
      </w:r>
    </w:p>
    <w:p>
      <w:r>
        <w:t xml:space="preserve">2. La femme et l'homme ont tous deux un rôle important dans la société. </w:t>
      </w:r>
    </w:p>
    <w:p>
      <w:r>
        <w:t xml:space="preserve">    Both man and woman have an important role in society.</w:t>
      </w:r>
    </w:p>
    <w:p>
      <w:r>
        <w:t xml:space="preserve">3. Les hommes se sentent souvent stressés par les problèmes de leur vie quotidienne. </w:t>
      </w:r>
    </w:p>
    <w:p>
      <w:r>
        <w:t xml:space="preserve">   Men often feel stressed by the problems of their daily life. </w:t>
      </w:r>
    </w:p>
    <w:p>
      <w:r>
        <w:t xml:space="preserve">4. Il est essentiel d'écouter ses émotions humaines avant de prendre une décision importante.  </w:t>
      </w:r>
    </w:p>
    <w:p>
      <w:r>
        <w:t xml:space="preserve">    It is essential to listen to one's human emotions before making an important decision.</w:t>
      </w:r>
    </w:p>
    <w:p>
      <w:r>
        <w:t>5. Les hommes et les femmes ont des rôles différents dans la famille, mais ils sont tous deux importants.</w:t>
      </w:r>
    </w:p>
    <w:p>
      <w:r>
        <w:t xml:space="preserve">   Men and women have different roles in the family, but they are both important. </w:t>
      </w:r>
    </w:p>
    <w:p>
      <w:r>
        <w:t xml:space="preserve">6. La santé physique de l'homme est importante pour une vie longue et active. </w:t>
      </w:r>
    </w:p>
    <w:p>
      <w:r>
        <w:t xml:space="preserve">    A man’s physical health is important for a long and active life. </w:t>
      </w:r>
    </w:p>
    <w:p>
      <w:r>
        <w:t xml:space="preserve">7. Les femmes ont une influence significative dans les affaires et la politique.  </w:t>
      </w:r>
    </w:p>
    <w:p>
      <w:r>
        <w:t xml:space="preserve">   Women have a significant influence in business and politics. </w:t>
      </w:r>
    </w:p>
    <w:p>
      <w:r>
        <w:t>8. L'homme est capable de grand amour, mais aussi de grande haine.</w:t>
      </w:r>
    </w:p>
    <w:p>
      <w:r>
        <w:t xml:space="preserve">    Man is capable of great love, but also great hatred.</w:t>
      </w:r>
    </w:p>
    <w:p>
      <w:r>
        <w:t>9. L'Homme est un être complexe qui cherche à comprendre ses propres motivations.</w:t>
      </w:r>
    </w:p>
    <w:p>
      <w:r>
        <w:t xml:space="preserve">   The human is a complex being that seeks to understand their own motivations. </w:t>
      </w:r>
    </w:p>
    <w:p>
      <w:r>
        <w:t>10.  L’homme et la femme sont les deux êtres vivants les plus importants dans le monde.</w:t>
      </w:r>
    </w:p>
    <w:p>
      <w:r>
        <w:t xml:space="preserve">    Man and woman are the two most important living beings in the world.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