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 xml:space="preserve">Word: Hu | Meaning:  *Note*: This is a sound or syllable, not a word with a direct meaning in itself. It's often used to represent a "humming" sound, like the way a person would say "uh-huh" </w:t>
        <w:br/>
        <w:br/>
        <w:br/>
        <w:t>Let me know if you have any other French words you need help translating! 😊</w:t>
      </w:r>
    </w:p>
    <w:p/>
    <w:p>
      <w:r>
        <w:t>1. Je suis très heureux de vous rencontrer.</w:t>
      </w:r>
    </w:p>
    <w:p>
      <w:r>
        <w:t xml:space="preserve">   I am very happy to meet you.</w:t>
      </w:r>
    </w:p>
    <w:p>
      <w:r>
        <w:t>2. Les habitants du pays sont très chaleureux.</w:t>
      </w:r>
    </w:p>
    <w:p>
      <w:r>
        <w:t xml:space="preserve">   The inhabitants of the country are very warm.</w:t>
      </w:r>
    </w:p>
    <w:p>
      <w:r>
        <w:t>3. Il y a beaucoup d'habitants dans la ville.</w:t>
      </w:r>
    </w:p>
    <w:p>
      <w:r>
        <w:t xml:space="preserve">    There are many inhabitants in the city.</w:t>
      </w:r>
    </w:p>
    <w:p>
      <w:r>
        <w:t xml:space="preserve">4. La cuisine est délicieuse et il y a beaucoup de saveur. </w:t>
      </w:r>
    </w:p>
    <w:p>
      <w:r>
        <w:t xml:space="preserve">    The cuisine is delicious and there's plenty of flavour.</w:t>
      </w:r>
    </w:p>
    <w:p>
      <w:r>
        <w:t>5. Tu es toujours aussi énergique que lors de notre dernière rencontre.</w:t>
      </w:r>
    </w:p>
    <w:p>
      <w:r>
        <w:t xml:space="preserve">   You are always as energetic as during our last meeting.</w:t>
      </w:r>
    </w:p>
    <w:p>
      <w:r>
        <w:t>6. Il m'a demandé d'apporter des plats à la soirée.</w:t>
      </w:r>
    </w:p>
    <w:p>
      <w:r>
        <w:t xml:space="preserve">   He asked me to bring dishes to the party. </w:t>
      </w:r>
    </w:p>
    <w:p>
      <w:r>
        <w:t xml:space="preserve">7. La musique est calme et douce, elle est agréable à l’oreille. </w:t>
      </w:r>
    </w:p>
    <w:p>
      <w:r>
        <w:t xml:space="preserve">    The music is calm and gentle, it’s pleasant to the ear.</w:t>
      </w:r>
    </w:p>
    <w:p>
      <w:r>
        <w:t xml:space="preserve">8. J'ai hâte de revenir au pays d’origine. </w:t>
      </w:r>
    </w:p>
    <w:p>
      <w:r>
        <w:t xml:space="preserve">    I can’t wait to return to my home country. </w:t>
      </w:r>
    </w:p>
    <w:p>
      <w:r>
        <w:t>9.  Il a beaucoup travaillé sur le projet et il est maintenant satisfait.</w:t>
      </w:r>
    </w:p>
    <w:p>
      <w:r>
        <w:t xml:space="preserve">   He worked very hard on the project and is now satisfied. </w:t>
      </w:r>
    </w:p>
    <w:p>
      <w:r>
        <w:t xml:space="preserve">10. Nous avons planifié un voyage pour visiter la France. </w:t>
      </w:r>
    </w:p>
    <w:p>
      <w:r>
        <w:t xml:space="preserve">    We planned a trip to visit France.</w:t>
      </w:r>
    </w:p>
    <w:p/>
    <w:p>
      <w:r>
        <w:rPr>
          <w:b/>
        </w:rPr>
        <w:t>Word: Orange | Meaning: Orange</w:t>
      </w:r>
    </w:p>
    <w:p/>
    <w:p>
      <w:r>
        <w:t xml:space="preserve">1. J'aime beaucoup les oranges. </w:t>
      </w:r>
    </w:p>
    <w:p>
      <w:r>
        <w:t xml:space="preserve">  I like oranges very much.</w:t>
      </w:r>
    </w:p>
    <w:p>
      <w:r>
        <w:t>2. L'orange est un fruit rouge et juteux.</w:t>
      </w:r>
    </w:p>
    <w:p>
      <w:r>
        <w:t xml:space="preserve">  The orange is a red, juicy fruit. </w:t>
      </w:r>
    </w:p>
    <w:p>
      <w:r>
        <w:t xml:space="preserve">3. L'oranger est une variété d'orange. </w:t>
      </w:r>
    </w:p>
    <w:p>
      <w:r>
        <w:t xml:space="preserve">  Tangerine is a variety of orange.</w:t>
      </w:r>
    </w:p>
    <w:p>
      <w:r>
        <w:t>4. J’ai mangé des oranges pour le petit déjeuner.</w:t>
      </w:r>
    </w:p>
    <w:p>
      <w:r>
        <w:t xml:space="preserve">  I ate oranges for breakfast.</w:t>
      </w:r>
    </w:p>
    <w:p>
      <w:r>
        <w:t xml:space="preserve">5. La couleur de l'orange est très agréable à regarder. </w:t>
      </w:r>
    </w:p>
    <w:p>
      <w:r>
        <w:t xml:space="preserve">  The color of the orange is very pleasant to look at.</w:t>
      </w:r>
    </w:p>
    <w:p>
      <w:r>
        <w:t>6. J'adore les jus d'orange frais.</w:t>
      </w:r>
    </w:p>
    <w:p>
      <w:r>
        <w:t xml:space="preserve">  I love fresh orange juice.</w:t>
      </w:r>
    </w:p>
    <w:p>
      <w:r>
        <w:t>7. Il faut une bonne quantité d'eau pour préparer des jus d'oranges.</w:t>
      </w:r>
    </w:p>
    <w:p>
      <w:r>
        <w:t xml:space="preserve">  You need a good amount of water to prepare orange juice.</w:t>
      </w:r>
    </w:p>
    <w:p>
      <w:r>
        <w:t xml:space="preserve">8. Les oranges sont un excellent moyen de s’hydrater. </w:t>
      </w:r>
    </w:p>
    <w:p>
      <w:r>
        <w:t xml:space="preserve">  Oranges are a great way to stay hydrated. </w:t>
      </w:r>
    </w:p>
    <w:p>
      <w:r>
        <w:t>9. La peau de l'orange est très épaisse et juteuse.</w:t>
      </w:r>
    </w:p>
    <w:p>
      <w:r>
        <w:t xml:space="preserve">  The skin of the orange is very thick and juicy.</w:t>
      </w:r>
    </w:p>
    <w:p>
      <w:r>
        <w:t xml:space="preserve">10. J'utilise des oranges pour faire du jus d'oranges et des smoothies. </w:t>
      </w:r>
    </w:p>
    <w:p>
      <w:r>
        <w:t xml:space="preserve">   I use oranges to make orange juice and smoothies.</w:t>
      </w:r>
    </w:p>
    <w:p/>
    <w:p>
      <w:r>
        <w:rPr>
          <w:b/>
        </w:rPr>
        <w:t>Word: Noir | Meaning: Black</w:t>
      </w:r>
    </w:p>
    <w:p/>
    <w:p>
      <w:r>
        <w:t>1. Le chat est noir.</w:t>
      </w:r>
    </w:p>
    <w:p>
      <w:r>
        <w:t xml:space="preserve">    The cat is black.</w:t>
      </w:r>
    </w:p>
    <w:p>
      <w:r>
        <w:t>2. La robe de Marie était noire.</w:t>
      </w:r>
    </w:p>
    <w:p>
      <w:r>
        <w:t xml:space="preserve">    Marie's dress was black.</w:t>
      </w:r>
    </w:p>
    <w:p>
      <w:r>
        <w:t>3. L'encre est noire.</w:t>
      </w:r>
    </w:p>
    <w:p>
      <w:r>
        <w:t xml:space="preserve">    The ink is black. </w:t>
      </w:r>
    </w:p>
    <w:p>
      <w:r>
        <w:t>4. Il aime les films noirs.</w:t>
      </w:r>
    </w:p>
    <w:p>
      <w:r>
        <w:t xml:space="preserve">    He likes black and white movies.</w:t>
      </w:r>
    </w:p>
    <w:p>
      <w:r>
        <w:t>5. Le gâteau est noir, il y a du chocolat dedans.</w:t>
      </w:r>
    </w:p>
    <w:p>
      <w:r>
        <w:t xml:space="preserve">    The cake is black, there’s chocolate inside.</w:t>
      </w:r>
    </w:p>
    <w:p>
      <w:r>
        <w:t xml:space="preserve">6. La nuit est noire. </w:t>
      </w:r>
    </w:p>
    <w:p>
      <w:r>
        <w:t xml:space="preserve">    Night is dark.</w:t>
      </w:r>
    </w:p>
    <w:p>
      <w:r>
        <w:t xml:space="preserve">7. L'automne est noir avec les feuilles mortes. </w:t>
      </w:r>
    </w:p>
    <w:p>
      <w:r>
        <w:t xml:space="preserve">    Autumn is black with the fallen leaves.</w:t>
      </w:r>
    </w:p>
    <w:p>
      <w:r>
        <w:t>8. Les vêtements noirs sont toujours en vogue.</w:t>
      </w:r>
    </w:p>
    <w:p>
      <w:r>
        <w:t xml:space="preserve">    Black clothes are always in style. </w:t>
      </w:r>
    </w:p>
    <w:p>
      <w:r>
        <w:t>9.  Le ciel était noir et gris, il y a quelques minutes.</w:t>
      </w:r>
    </w:p>
    <w:p>
      <w:r>
        <w:t xml:space="preserve">    The sky was black and grey for a few minutes.</w:t>
      </w:r>
    </w:p>
    <w:p>
      <w:r>
        <w:t>10.  La voiture noire est une Tesla.</w:t>
      </w:r>
    </w:p>
    <w:p>
      <w:r>
        <w:t xml:space="preserve">    The black car is a Tesla.</w:t>
      </w:r>
    </w:p>
    <w:p/>
    <w:p>
      <w:r>
        <w:t>Faire: &lt;to do, make, carry out&gt;</w:t>
      </w:r>
    </w:p>
    <w:p/>
    <w:p>
      <w:r>
        <w:t xml:space="preserve">1. Je dois faire mes courses aujourd'hui. </w:t>
      </w:r>
    </w:p>
    <w:p>
      <w:r>
        <w:t xml:space="preserve">  I have to do my shopping today.</w:t>
      </w:r>
    </w:p>
    <w:p>
      <w:r>
        <w:t>2. Il doit faire son rapport au travail.</w:t>
      </w:r>
    </w:p>
    <w:p>
      <w:r>
        <w:t xml:space="preserve">  He has to make his work report.</w:t>
      </w:r>
    </w:p>
    <w:p>
      <w:r>
        <w:t>3. Tu dois faire une liste des choses que tu as besoin de l’acheter.</w:t>
      </w:r>
    </w:p>
    <w:p>
      <w:r>
        <w:t xml:space="preserve">  You must make a list of things you need to buy. </w:t>
      </w:r>
    </w:p>
    <w:p>
      <w:r>
        <w:t xml:space="preserve">4. On va faire un barbecue cette semaine. </w:t>
      </w:r>
    </w:p>
    <w:p>
      <w:r>
        <w:t xml:space="preserve">  We are going to have a barbecue this week.</w:t>
      </w:r>
    </w:p>
    <w:p>
      <w:r>
        <w:t>5. J'ai envie de faire un voyage en Italie.</w:t>
      </w:r>
    </w:p>
    <w:p>
      <w:r>
        <w:t xml:space="preserve">  I feel like going on a trip to Italy. </w:t>
      </w:r>
    </w:p>
    <w:p>
      <w:r>
        <w:t>6.  Elle fait souvent des exercices pour améliorer sa condition physique.</w:t>
      </w:r>
    </w:p>
    <w:p>
      <w:r>
        <w:t xml:space="preserve">  She often does exercises to improve her physical fitness. </w:t>
      </w:r>
    </w:p>
    <w:p>
      <w:r>
        <w:t xml:space="preserve">7. Mes parents font toujours attention à ce que j’aime. </w:t>
      </w:r>
    </w:p>
    <w:p>
      <w:r>
        <w:t xml:space="preserve">  My parents always pay attention to what I like.</w:t>
      </w:r>
    </w:p>
    <w:p>
      <w:r>
        <w:t>8. Le chien doit faire son trajet vers la forêt.</w:t>
      </w:r>
    </w:p>
    <w:p>
      <w:r>
        <w:t xml:space="preserve">   The dog must do its journey into the forest. </w:t>
      </w:r>
    </w:p>
    <w:p>
      <w:r>
        <w:t xml:space="preserve">9. Il a fait une belle performance sur scène. </w:t>
      </w:r>
    </w:p>
    <w:p>
      <w:r>
        <w:t xml:space="preserve">   He gave a wonderful performance on stage. </w:t>
      </w:r>
    </w:p>
    <w:p>
      <w:r>
        <w:t xml:space="preserve">10. Les enfants doivent faire leurs devoirs avant de regarder la télévision. </w:t>
      </w:r>
    </w:p>
    <w:p>
      <w:r>
        <w:t xml:space="preserve">    Children have to do their homework before watching television.</w:t>
      </w:r>
    </w:p>
    <w:p/>
    <w:p>
      <w:r>
        <w:rPr>
          <w:b/>
        </w:rPr>
        <w:t>Word: J | Meaning: The letter 'J'</w:t>
      </w:r>
    </w:p>
    <w:p/>
    <w:p>
      <w:r>
        <w:t>1. J'aime beaucoup la musique classique.</w:t>
      </w:r>
    </w:p>
    <w:p>
      <w:r>
        <w:t xml:space="preserve">    I like classical music very much.</w:t>
      </w:r>
    </w:p>
    <w:p>
      <w:r>
        <w:t xml:space="preserve">2. Je suis content de vous voir aujourd'hui. </w:t>
      </w:r>
    </w:p>
    <w:p>
      <w:r>
        <w:t xml:space="preserve">    I am happy to see you today.</w:t>
      </w:r>
    </w:p>
    <w:p>
      <w:r>
        <w:t>3. Jouer aux jeux est une activité agréable.</w:t>
      </w:r>
    </w:p>
    <w:p>
      <w:r>
        <w:t xml:space="preserve">   Playing games is a pleasant activity.</w:t>
      </w:r>
    </w:p>
    <w:p>
      <w:r>
        <w:t>4. J'ai acheté des fruits à l'épicerie.</w:t>
      </w:r>
    </w:p>
    <w:p>
      <w:r>
        <w:t xml:space="preserve">   I bought fruit at the grocery store.</w:t>
      </w:r>
    </w:p>
    <w:p>
      <w:r>
        <w:t xml:space="preserve">5. Je voudrais un café, s'il vous plaît. </w:t>
      </w:r>
    </w:p>
    <w:p>
      <w:r>
        <w:t xml:space="preserve">    I would like a coffee, please.</w:t>
      </w:r>
    </w:p>
    <w:p>
      <w:r>
        <w:t>6. Je travaille au bureau depuis deux heures maintenant.</w:t>
      </w:r>
    </w:p>
    <w:p>
      <w:r>
        <w:t xml:space="preserve">     I have been working in my office for two hours now.</w:t>
      </w:r>
    </w:p>
    <w:p>
      <w:r>
        <w:t>7. J'ai besoin d'un nouveau téléphone portable.</w:t>
      </w:r>
    </w:p>
    <w:p>
      <w:r>
        <w:t xml:space="preserve">   I need a new cell phone.</w:t>
      </w:r>
    </w:p>
    <w:p>
      <w:r>
        <w:t>8.  J'adore la cuisine française.</w:t>
      </w:r>
    </w:p>
    <w:p>
      <w:r>
        <w:t xml:space="preserve">    I love French cooking.</w:t>
      </w:r>
    </w:p>
    <w:p>
      <w:r>
        <w:t xml:space="preserve">9. Je n’arrive pas à trouver mon crayon. </w:t>
      </w:r>
    </w:p>
    <w:p>
      <w:r>
        <w:t xml:space="preserve">    I can't find my pencil.</w:t>
      </w:r>
    </w:p>
    <w:p>
      <w:r>
        <w:t>10. J'ai hâte de voyager dans le monde entier.</w:t>
      </w:r>
    </w:p>
    <w:p>
      <w:r>
        <w:t xml:space="preserve">    I look forward to travelling the world.</w:t>
      </w:r>
    </w:p>
    <w:p/>
    <w:p>
      <w:r>
        <w:rPr>
          <w:b/>
        </w:rPr>
        <w:t>Word: Lui | Meaning: He</w:t>
      </w:r>
    </w:p>
    <w:p/>
    <w:p>
      <w:r>
        <w:t>1. Lui, je l'aime beaucoup.</w:t>
      </w:r>
    </w:p>
    <w:p>
      <w:r>
        <w:t xml:space="preserve">   He is a person I like very much.</w:t>
      </w:r>
    </w:p>
    <w:p>
      <w:r>
        <w:t>2.  Elle est très gentille, mais lui, il n'est pas aussi gentil.</w:t>
      </w:r>
    </w:p>
    <w:p>
      <w:r>
        <w:t xml:space="preserve">    She is very kind, but he is not as kind. </w:t>
      </w:r>
    </w:p>
    <w:p>
      <w:r>
        <w:t>3. Je lui ai offert une fleur.</w:t>
      </w:r>
    </w:p>
    <w:p>
      <w:r>
        <w:t xml:space="preserve">    I offered him a flower.</w:t>
      </w:r>
    </w:p>
    <w:p>
      <w:r>
        <w:t>4. Il me dit souvent que lui aimerait vivre dans la campagne.</w:t>
      </w:r>
    </w:p>
    <w:p>
      <w:r>
        <w:t xml:space="preserve">   He often tells me that he would like to live in the countryside. </w:t>
      </w:r>
    </w:p>
    <w:p>
      <w:r>
        <w:t xml:space="preserve">5.  Lui, j’ai toujours trouvé un peu mystérieux. </w:t>
      </w:r>
    </w:p>
    <w:p>
      <w:r>
        <w:t xml:space="preserve">   He's always been a bit mysterious to me. </w:t>
      </w:r>
    </w:p>
    <w:p>
      <w:r>
        <w:t xml:space="preserve">6. Tu es toujours gentil avec Lui ? </w:t>
      </w:r>
    </w:p>
    <w:p>
      <w:r>
        <w:t xml:space="preserve">    You are always nice to him?</w:t>
      </w:r>
    </w:p>
    <w:p>
      <w:r>
        <w:t>7.  Il ne s’est jamais vraiment senti à l’aise avec lui.</w:t>
      </w:r>
    </w:p>
    <w:p>
      <w:r>
        <w:t xml:space="preserve">     He never truly felt comfortable with him.</w:t>
      </w:r>
    </w:p>
    <w:p>
      <w:r>
        <w:t>8.  Lui, je suis sûr qu'il a beaucoup d'amis.</w:t>
      </w:r>
    </w:p>
    <w:p>
      <w:r>
        <w:t xml:space="preserve">     I am sure he has many friends. </w:t>
      </w:r>
    </w:p>
    <w:p>
      <w:r>
        <w:t xml:space="preserve">9. Lui, il est toujours prêt à aider. </w:t>
      </w:r>
    </w:p>
    <w:p>
      <w:r>
        <w:t xml:space="preserve">   He is always ready to help. </w:t>
      </w:r>
    </w:p>
    <w:p>
      <w:r>
        <w:t xml:space="preserve">10.  Le livre lui a donné un nouveau point de vue sur le monde. </w:t>
      </w:r>
    </w:p>
    <w:p>
      <w:r>
        <w:t xml:space="preserve">    The book gave him a new perspective on the world.</w:t>
      </w:r>
    </w:p>
    <w:p/>
    <w:p>
      <w:r>
        <w:t>Chat: Cat</w:t>
      </w:r>
    </w:p>
    <w:p/>
    <w:p>
      <w:r>
        <w:t>1. Je suis un grand amateur de chats.</w:t>
      </w:r>
    </w:p>
    <w:p>
      <w:r>
        <w:t xml:space="preserve">  I'm a big fan of cats.</w:t>
      </w:r>
    </w:p>
    <w:p>
      <w:r>
        <w:t>2. Le chat est très intelligent et curieux.</w:t>
      </w:r>
    </w:p>
    <w:p>
      <w:r>
        <w:t xml:space="preserve">  The cat is very clever and curious.</w:t>
      </w:r>
    </w:p>
    <w:p>
      <w:r>
        <w:t xml:space="preserve">3. Nous avons deux chats à la maison. </w:t>
      </w:r>
    </w:p>
    <w:p>
      <w:r>
        <w:t xml:space="preserve">  We have two cats at home.</w:t>
      </w:r>
    </w:p>
    <w:p>
      <w:r>
        <w:t>4. La chatte me donne des câlins tous les jours.</w:t>
      </w:r>
    </w:p>
    <w:p>
      <w:r>
        <w:t xml:space="preserve">  My cat gives me hugs every day.</w:t>
      </w:r>
    </w:p>
    <w:p>
      <w:r>
        <w:t>5. Le chat est un animal très sociable.</w:t>
      </w:r>
    </w:p>
    <w:p>
      <w:r>
        <w:t xml:space="preserve">  The cat is a very social animal. </w:t>
      </w:r>
    </w:p>
    <w:p>
      <w:r>
        <w:t>6. Il m'amuse beaucoup quand le chat fait du bruit.</w:t>
      </w:r>
    </w:p>
    <w:p>
      <w:r>
        <w:t xml:space="preserve">  I find it fun when the cat makes noise.</w:t>
      </w:r>
    </w:p>
    <w:p>
      <w:r>
        <w:t xml:space="preserve">7. Je ne peux pas oublier mon chat d'enfance. </w:t>
      </w:r>
    </w:p>
    <w:p>
      <w:r>
        <w:t xml:space="preserve">  I can't forget my childhood cat.</w:t>
      </w:r>
    </w:p>
    <w:p>
      <w:r>
        <w:t xml:space="preserve">8. Les chats sont des animaux doux et complices. </w:t>
      </w:r>
    </w:p>
    <w:p>
      <w:r>
        <w:t xml:space="preserve">  Cats are soft and companionable animals. </w:t>
      </w:r>
    </w:p>
    <w:p>
      <w:r>
        <w:t xml:space="preserve">9. Nous avons fait un don à l'association de protection des chats. </w:t>
      </w:r>
    </w:p>
    <w:p>
      <w:r>
        <w:t xml:space="preserve">  We donated to the cat protection association.</w:t>
      </w:r>
    </w:p>
    <w:p>
      <w:r>
        <w:t xml:space="preserve">10. J'adore la compagnie des chats, mais j’ai peur de leur fourrure. </w:t>
      </w:r>
    </w:p>
    <w:p>
      <w:r>
        <w:t xml:space="preserve">   I love the company of cats, but I am afraid of their fur.</w:t>
      </w:r>
    </w:p>
    <w:p/>
    <w:p>
      <w:r>
        <w:rPr>
          <w:b/>
        </w:rPr>
        <w:t>Word: Boire | Meaning: To drink</w:t>
      </w:r>
    </w:p>
    <w:p/>
    <w:p>
      <w:r>
        <w:t>1. J'ai besoin d'eau pour me hydrater.</w:t>
      </w:r>
    </w:p>
    <w:p>
      <w:r>
        <w:t xml:space="preserve">    I need water to hydrate myself.</w:t>
      </w:r>
    </w:p>
    <w:p>
      <w:r>
        <w:t>2. Vous avez envie de boire un café ?</w:t>
      </w:r>
    </w:p>
    <w:p>
      <w:r>
        <w:t xml:space="preserve">   Do you fancy a cup of coffee?</w:t>
      </w:r>
    </w:p>
    <w:p>
      <w:r>
        <w:t xml:space="preserve">3. Elle boit une tisane fraîche chaque matin. </w:t>
      </w:r>
    </w:p>
    <w:p>
      <w:r>
        <w:t xml:space="preserve">    She drinks a fresh tea every morning.</w:t>
      </w:r>
    </w:p>
    <w:p>
      <w:r>
        <w:t>4. Les enfants ont besoin d'un peu de lait pour boire.</w:t>
      </w:r>
    </w:p>
    <w:p>
      <w:r>
        <w:t xml:space="preserve">    The children need a little milk to drink.</w:t>
      </w:r>
    </w:p>
    <w:p>
      <w:r>
        <w:t>5. Il faut que vous botiez beaucoup de liquide.</w:t>
      </w:r>
    </w:p>
    <w:p>
      <w:r>
        <w:t xml:space="preserve">    You have to drink lots of fluids.</w:t>
      </w:r>
    </w:p>
    <w:p>
      <w:r>
        <w:t xml:space="preserve">6. J'aime boire du vin rouge avec les plats mijotés. </w:t>
      </w:r>
    </w:p>
    <w:p>
      <w:r>
        <w:t xml:space="preserve">   I like to drink red wine with stews.</w:t>
      </w:r>
    </w:p>
    <w:p>
      <w:r>
        <w:t>7.  Les animaux boivent l'eau de la fontaine.</w:t>
      </w:r>
    </w:p>
    <w:p>
      <w:r>
        <w:t xml:space="preserve">    The animals drink water from the fountain.</w:t>
      </w:r>
    </w:p>
    <w:p>
      <w:r>
        <w:t xml:space="preserve">8. Le thé est un bon moyen de se réhydrater. </w:t>
      </w:r>
    </w:p>
    <w:p>
      <w:r>
        <w:t xml:space="preserve">    Tea is a good way to rehydrate oneself.</w:t>
      </w:r>
    </w:p>
    <w:p>
      <w:r>
        <w:t>9. Je vais boire une limonade rafraîchissante après le travail.</w:t>
      </w:r>
    </w:p>
    <w:p>
      <w:r>
        <w:t xml:space="preserve">   I'm going to drink a refreshing lemonade after work.</w:t>
      </w:r>
    </w:p>
    <w:p>
      <w:r>
        <w:t>10.  Boire beaucoup d’eau est important pour la santé.</w:t>
      </w:r>
    </w:p>
    <w:p>
      <w:r>
        <w:t xml:space="preserve">   Drinking lots of water is important for health.</w:t>
      </w:r>
    </w:p>
    <w:p/>
    <w:p>
      <w:r>
        <w:rPr>
          <w:i/>
        </w:rPr>
        <w:t>S: &lt;Letter&gt; | Meaning: The letter 'S'</w:t>
      </w:r>
    </w:p>
    <w:p/>
    <w:p>
      <w:r>
        <w:t>1. Il est difficile de se concentrer avec la musique trop forte.</w:t>
      </w:r>
    </w:p>
    <w:p>
      <w:r>
        <w:t xml:space="preserve">    He finds it difficult to concentrate with the music too loud.</w:t>
      </w:r>
    </w:p>
    <w:p>
      <w:r>
        <w:t>2. La soirée sera remplie d'animations et de surprises.</w:t>
      </w:r>
    </w:p>
    <w:p>
      <w:r>
        <w:t xml:space="preserve">    The evening will be full of activities and surprises.</w:t>
      </w:r>
    </w:p>
    <w:p>
      <w:r>
        <w:t>3. J’ai un sentiment de gratitude envers mon mentor.</w:t>
      </w:r>
    </w:p>
    <w:p>
      <w:r>
        <w:t xml:space="preserve">    I have a feeling of gratitude towards my mentor. </w:t>
      </w:r>
    </w:p>
    <w:p>
      <w:r>
        <w:t>4. Le voyage à l'étranger est une expérience enrichissante.</w:t>
      </w:r>
    </w:p>
    <w:p>
      <w:r>
        <w:t xml:space="preserve">    Traveling abroad is an enriching experience.  </w:t>
      </w:r>
    </w:p>
    <w:p>
      <w:r>
        <w:t>5. L'eau est essentielle pour la vie, mais elle peut aussi être toxique.</w:t>
      </w:r>
    </w:p>
    <w:p>
      <w:r>
        <w:t xml:space="preserve">    Water is essential for life, but it can also be toxic.</w:t>
      </w:r>
    </w:p>
    <w:p>
      <w:r>
        <w:t xml:space="preserve">6. Les enfants sont plus amusants lorsqu’ils jouent avec des amis. </w:t>
      </w:r>
    </w:p>
    <w:p>
      <w:r>
        <w:t xml:space="preserve">    Children are more fun when they play with friends.  </w:t>
      </w:r>
    </w:p>
    <w:p>
      <w:r>
        <w:t>7. La pollution de l'air est un problème majeur à résoudre.</w:t>
      </w:r>
    </w:p>
    <w:p>
      <w:r>
        <w:t xml:space="preserve">    Air pollution is a major problem to solve.</w:t>
      </w:r>
    </w:p>
    <w:p>
      <w:r>
        <w:t xml:space="preserve">8. J’ai besoin de quelques informations supplémentaires pour répondre à votre question. </w:t>
      </w:r>
    </w:p>
    <w:p>
      <w:r>
        <w:t xml:space="preserve">    I need some additional information to answer your question.</w:t>
      </w:r>
    </w:p>
    <w:p>
      <w:r>
        <w:t xml:space="preserve">9. Le soleil brille avec la force d’un million de lampes.  </w:t>
      </w:r>
    </w:p>
    <w:p>
      <w:r>
        <w:t xml:space="preserve">    The sun shines with the strength of a million lamps.  </w:t>
      </w:r>
    </w:p>
    <w:p>
      <w:r>
        <w:t xml:space="preserve">10.  La beauté d’une œuvre d’art est subjective et dépend du point de vue de l’observateur. </w:t>
      </w:r>
    </w:p>
    <w:p>
      <w:r>
        <w:t xml:space="preserve">    The beauty of artwork is subjective and depends on the viewpoint of the observer.</w:t>
      </w:r>
    </w:p>
    <w:p/>
    <w:p>
      <w:r>
        <w:rPr>
          <w:b/>
        </w:rPr>
        <w:t>Word: Elle | Meaning: She</w:t>
      </w:r>
    </w:p>
    <w:p/>
    <w:p>
      <w:r>
        <w:t>1. Elle est très intelligente.</w:t>
      </w:r>
    </w:p>
    <w:p>
      <w:r>
        <w:t xml:space="preserve">   She is very intelligent.</w:t>
      </w:r>
    </w:p>
    <w:p>
      <w:r>
        <w:t>2. Elle aime chanter et jouer de la guitare.</w:t>
      </w:r>
    </w:p>
    <w:p>
      <w:r>
        <w:t xml:space="preserve">   She likes to sing and play guitar.</w:t>
      </w:r>
    </w:p>
    <w:p>
      <w:r>
        <w:t xml:space="preserve">3. Il n'est pas facile d'apprendre les langues étrangères. </w:t>
      </w:r>
    </w:p>
    <w:p>
      <w:r>
        <w:t xml:space="preserve">   It isn't easy to learn foreign languages.</w:t>
      </w:r>
    </w:p>
    <w:p>
      <w:r>
        <w:t>4. Elle étudie le français tous les jours.</w:t>
      </w:r>
    </w:p>
    <w:p>
      <w:r>
        <w:t xml:space="preserve">   She studies French every day.</w:t>
      </w:r>
    </w:p>
    <w:p>
      <w:r>
        <w:t xml:space="preserve">5.  Elle est la meilleure amie de Marie. </w:t>
      </w:r>
    </w:p>
    <w:p>
      <w:r>
        <w:t xml:space="preserve">   She is Marie’s best friend.</w:t>
      </w:r>
    </w:p>
    <w:p>
      <w:r>
        <w:t xml:space="preserve">6. Elle a des projets pour l'avenir. </w:t>
      </w:r>
    </w:p>
    <w:p>
      <w:r>
        <w:t xml:space="preserve">   She has projects for the future.</w:t>
      </w:r>
    </w:p>
    <w:p>
      <w:r>
        <w:t xml:space="preserve">7. La cuisine d'elle était délicieuse. </w:t>
      </w:r>
    </w:p>
    <w:p>
      <w:r>
        <w:t xml:space="preserve">   Her cooking was delicious. </w:t>
      </w:r>
    </w:p>
    <w:p>
      <w:r>
        <w:t xml:space="preserve">8.  Elle est toujours souriante. </w:t>
      </w:r>
    </w:p>
    <w:p>
      <w:r>
        <w:t xml:space="preserve">   She is always smiling.</w:t>
      </w:r>
    </w:p>
    <w:p>
      <w:r>
        <w:t xml:space="preserve">9. Nous avons passé un bon moment avec elle. </w:t>
      </w:r>
    </w:p>
    <w:p>
      <w:r>
        <w:t xml:space="preserve">   We had a good time with her.</w:t>
      </w:r>
    </w:p>
    <w:p>
      <w:r>
        <w:t xml:space="preserve">10. Elle vit dans un petit village au bord de la mer. </w:t>
      </w:r>
    </w:p>
    <w:p>
      <w:r>
        <w:t xml:space="preserve">   She lives in a small village by the sea.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