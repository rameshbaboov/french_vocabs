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Chair: &lt;chair&gt; | Meaning: A seat, often with legs</w:t>
      </w:r>
    </w:p>
    <w:p/>
    <w:p>
      <w:r>
        <w:t>1. La chaise est confortable et parfaite pour lire un livre.</w:t>
      </w:r>
    </w:p>
    <w:p>
      <w:r>
        <w:t xml:space="preserve">   The chair is comfortable and perfect for reading a book.</w:t>
      </w:r>
    </w:p>
    <w:p>
      <w:r>
        <w:t>2. J'ai besoin d'une nouvelle chaise pour ma chambre.</w:t>
      </w:r>
    </w:p>
    <w:p>
      <w:r>
        <w:t xml:space="preserve">   I need a new chair for my room.</w:t>
      </w:r>
    </w:p>
    <w:p>
      <w:r>
        <w:t>3.  Il y a une chaise libre dans la salle à manger.</w:t>
      </w:r>
    </w:p>
    <w:p>
      <w:r>
        <w:t xml:space="preserve">   There is an empty chair in the dining room.</w:t>
      </w:r>
    </w:p>
    <w:p>
      <w:r>
        <w:t xml:space="preserve">4. La famille se réunie autour de la table et des chaises. </w:t>
      </w:r>
    </w:p>
    <w:p>
      <w:r>
        <w:t xml:space="preserve">    The family gathers around the table and chairs.</w:t>
      </w:r>
    </w:p>
    <w:p>
      <w:r>
        <w:t xml:space="preserve">5. Le jardinier utilise un fauteuil pour s'asseoir et travailler.  </w:t>
      </w:r>
    </w:p>
    <w:p>
      <w:r>
        <w:t xml:space="preserve">    The gardener uses a chair to sit down and work.</w:t>
      </w:r>
    </w:p>
    <w:p>
      <w:r>
        <w:t>6. J'aime l'aspect élégant de cette chaise de velours.</w:t>
      </w:r>
    </w:p>
    <w:p>
      <w:r>
        <w:t xml:space="preserve">   I like the elegant look of this velvet chair.</w:t>
      </w:r>
    </w:p>
    <w:p>
      <w:r>
        <w:t xml:space="preserve">7. La petite fille s’est assise sur la chaise à jouer. </w:t>
      </w:r>
    </w:p>
    <w:p>
      <w:r>
        <w:t xml:space="preserve">   The little girl sat on the chair to play.</w:t>
      </w:r>
    </w:p>
    <w:p>
      <w:r>
        <w:t>8.  Je pense que la chaise est endommagée.</w:t>
      </w:r>
    </w:p>
    <w:p>
      <w:r>
        <w:t xml:space="preserve">   I think the chair is damaged.</w:t>
      </w:r>
    </w:p>
    <w:p>
      <w:r>
        <w:t xml:space="preserve">9.  Il a besoin d'un nouveau fauteuil pour les réunions professionnelles. </w:t>
      </w:r>
    </w:p>
    <w:p>
      <w:r>
        <w:t xml:space="preserve">   He needs a new chair for professional meetings.</w:t>
      </w:r>
    </w:p>
    <w:p>
      <w:r>
        <w:t xml:space="preserve">10. L’arbre était assis sur une chaise longue. </w:t>
      </w:r>
    </w:p>
    <w:p>
      <w:r>
        <w:t xml:space="preserve">   The tree was sitting on a lounge chair.</w:t>
      </w:r>
    </w:p>
    <w:p/>
    <w:p>
      <w:r>
        <w:rPr>
          <w:b/>
        </w:rPr>
        <w:t>Word: Foyer | Meaning: Lobby</w:t>
      </w:r>
    </w:p>
    <w:p/>
    <w:p>
      <w:r>
        <w:t>1. Le foyer est une pièce confortable où nous passons du temps en famille.</w:t>
      </w:r>
    </w:p>
    <w:p>
      <w:r>
        <w:t xml:space="preserve">   The living room is a comfortable space where we spend time as a family.</w:t>
      </w:r>
    </w:p>
    <w:p>
      <w:r>
        <w:t xml:space="preserve">2. Nous sommes arrivés au foyer de l’appartement et avons été accueillis par un sourire chaleureux. </w:t>
      </w:r>
    </w:p>
    <w:p>
      <w:r>
        <w:t xml:space="preserve">   We arrived at the apartment's entrance and were greeted by a warm smile.</w:t>
      </w:r>
    </w:p>
    <w:p>
      <w:r>
        <w:t xml:space="preserve">3. Le foyer est une zone d’accueil pour les visiteurs. </w:t>
      </w:r>
    </w:p>
    <w:p>
      <w:r>
        <w:t xml:space="preserve">   The foyer is a welcoming area for visitors.</w:t>
      </w:r>
    </w:p>
    <w:p>
      <w:r>
        <w:t xml:space="preserve">4. La décoration du foyer était très élégantes et sophistiquée. </w:t>
      </w:r>
    </w:p>
    <w:p>
      <w:r>
        <w:t xml:space="preserve">   The decor of the foyer was very elegant and sophisticated.</w:t>
      </w:r>
    </w:p>
    <w:p>
      <w:r>
        <w:t xml:space="preserve">5. Il y avait un bouquet de fleurs sur le foyer table en attendant la soirée. </w:t>
      </w:r>
    </w:p>
    <w:p>
      <w:r>
        <w:t xml:space="preserve">    There was a bouquet of flowers on the foyer table waiting for the evening.</w:t>
      </w:r>
    </w:p>
    <w:p>
      <w:r>
        <w:t xml:space="preserve">6. La lumière du foyer était trop faible pour lire le livre. </w:t>
      </w:r>
    </w:p>
    <w:p>
      <w:r>
        <w:t xml:space="preserve">   The light in the foyer was too dim to read the book.</w:t>
      </w:r>
    </w:p>
    <w:p>
      <w:r>
        <w:t xml:space="preserve">7. L’enfant s'est endormi dans le foyer alors que nous nous prenais un thé. </w:t>
      </w:r>
    </w:p>
    <w:p>
      <w:r>
        <w:t xml:space="preserve">    The child fell asleep in the foyer while we were making tea.</w:t>
      </w:r>
    </w:p>
    <w:p>
      <w:r>
        <w:t xml:space="preserve">8. La porte d’entrée du foyer est légèrement ouverte, permettant de voir la pièce. </w:t>
      </w:r>
    </w:p>
    <w:p>
      <w:r>
        <w:t xml:space="preserve">   The entrance door of the foyer is slightly open, allowing us to see the room.</w:t>
      </w:r>
    </w:p>
    <w:p>
      <w:r>
        <w:t xml:space="preserve">9. Nous avons préparé un petit buffet au foyer pour les invités qui arrivent. </w:t>
      </w:r>
    </w:p>
    <w:p>
      <w:r>
        <w:t xml:space="preserve">  We prepared a small reception at the foyer for the guests arriving.</w:t>
      </w:r>
    </w:p>
    <w:p>
      <w:r>
        <w:t>10. Le foyer était une place centrale de notre maison où l’on se réunissait souvent.</w:t>
      </w:r>
    </w:p>
    <w:p>
      <w:r>
        <w:t xml:space="preserve">    The foyer was a central point of our home where we often gathered.</w:t>
      </w:r>
    </w:p>
    <w:p/>
    <w:p>
      <w:r>
        <w:rPr>
          <w:b/>
        </w:rPr>
        <w:t>Word: Petit | Meaning: Small</w:t>
      </w:r>
    </w:p>
    <w:p/>
    <w:p>
      <w:r>
        <w:t>1. Il est petit, mais il travaille dur.</w:t>
      </w:r>
    </w:p>
    <w:p>
      <w:r>
        <w:t xml:space="preserve">   He is small, but he works hard.</w:t>
      </w:r>
    </w:p>
    <w:p>
      <w:r>
        <w:t xml:space="preserve">2. La petite fille est contente de jouer avec ses amis. </w:t>
      </w:r>
    </w:p>
    <w:p>
      <w:r>
        <w:t xml:space="preserve">   The little girl is happy to play with her friends.</w:t>
      </w:r>
    </w:p>
    <w:p>
      <w:r>
        <w:t xml:space="preserve">3. C'est un petit café, mais il est très agréable. </w:t>
      </w:r>
    </w:p>
    <w:p>
      <w:r>
        <w:t xml:space="preserve">   It is a small cafe, but it is very pleasant.</w:t>
      </w:r>
    </w:p>
    <w:p>
      <w:r>
        <w:t>4. Le petit chien était trop timide pour faire la course.</w:t>
      </w:r>
    </w:p>
    <w:p>
      <w:r>
        <w:t xml:space="preserve">   The small dog was too shy to run around.</w:t>
      </w:r>
    </w:p>
    <w:p>
      <w:r>
        <w:t xml:space="preserve">5. Ma petite sœur est très intelligente. </w:t>
      </w:r>
    </w:p>
    <w:p>
      <w:r>
        <w:t xml:space="preserve">   My little sister is very intelligent.</w:t>
      </w:r>
    </w:p>
    <w:p>
      <w:r>
        <w:t>6. J'ai besoin d'un petit cadeau pour mon anniversaire.</w:t>
      </w:r>
    </w:p>
    <w:p>
      <w:r>
        <w:t xml:space="preserve">    I need a small present for my birthday.</w:t>
      </w:r>
    </w:p>
    <w:p>
      <w:r>
        <w:t>7. Le petit oiseau chante une chanson douce.</w:t>
      </w:r>
    </w:p>
    <w:p>
      <w:r>
        <w:t xml:space="preserve">   The small bird sings a sweet song.</w:t>
      </w:r>
    </w:p>
    <w:p>
      <w:r>
        <w:t>8. Il y a un petit problème avec le projet.</w:t>
      </w:r>
    </w:p>
    <w:p>
      <w:r>
        <w:t xml:space="preserve">   There is a little problem with the project. </w:t>
      </w:r>
    </w:p>
    <w:p>
      <w:r>
        <w:t xml:space="preserve">9.  Je suis content de voir que mon petit frère grandit! </w:t>
      </w:r>
    </w:p>
    <w:p>
      <w:r>
        <w:t xml:space="preserve">   I am happy to see that my little brother is growing up!</w:t>
      </w:r>
    </w:p>
    <w:p>
      <w:r>
        <w:t xml:space="preserve">10.  Le petit gâteau est délicieux. </w:t>
      </w:r>
    </w:p>
    <w:p>
      <w:r>
        <w:t xml:space="preserve">    The small cake is delicious.</w:t>
      </w:r>
    </w:p>
    <w:p/>
    <w:p>
      <w:r>
        <w:rPr>
          <w:i/>
        </w:rPr>
        <w:t>Marron: &lt;Brown&gt; | Meaning:  Brown</w:t>
      </w:r>
    </w:p>
    <w:p/>
    <w:p>
      <w:r>
        <w:t>1. La couleur du caramel est très marron.</w:t>
      </w:r>
    </w:p>
    <w:p>
      <w:r>
        <w:t xml:space="preserve">   The colour of caramel is very brown.</w:t>
      </w:r>
    </w:p>
    <w:p>
      <w:r>
        <w:t>2. Les feuilles des arbres sont généralement marron en automne.</w:t>
      </w:r>
    </w:p>
    <w:p>
      <w:r>
        <w:t xml:space="preserve">   Leaves from trees are generally brown in autumn. </w:t>
      </w:r>
    </w:p>
    <w:p>
      <w:r>
        <w:t xml:space="preserve">3.  J'ai un sac à dos marron. </w:t>
      </w:r>
    </w:p>
    <w:p>
      <w:r>
        <w:t xml:space="preserve">   I have a brown backpack.</w:t>
      </w:r>
    </w:p>
    <w:p>
      <w:r>
        <w:t>4. Le café est préparé avec de la poudre marron.</w:t>
      </w:r>
    </w:p>
    <w:p>
      <w:r>
        <w:t xml:space="preserve">   Coffee is prepared with brown powder.</w:t>
      </w:r>
    </w:p>
    <w:p>
      <w:r>
        <w:t xml:space="preserve">5. Les raisins sont généralement rouges, mais parfois ils peuvent être marron. </w:t>
      </w:r>
    </w:p>
    <w:p>
      <w:r>
        <w:t xml:space="preserve">   Ripe grapes are usually red, but sometimes they can be brown. </w:t>
      </w:r>
    </w:p>
    <w:p>
      <w:r>
        <w:t xml:space="preserve">6. Elle a un pantalon marron. </w:t>
      </w:r>
    </w:p>
    <w:p>
      <w:r>
        <w:t xml:space="preserve">   She has brown trousers.</w:t>
      </w:r>
    </w:p>
    <w:p>
      <w:r>
        <w:t xml:space="preserve">7. Il y avait des traces de marron sur la table.  </w:t>
      </w:r>
    </w:p>
    <w:p>
      <w:r>
        <w:t xml:space="preserve">   There were brown traces on the table.</w:t>
      </w:r>
    </w:p>
    <w:p>
      <w:r>
        <w:t>8. Les chats préfèrent les endroits sombre et marron.</w:t>
      </w:r>
    </w:p>
    <w:p>
      <w:r>
        <w:t xml:space="preserve">   Cats prefer dark and brown places.</w:t>
      </w:r>
    </w:p>
    <w:p>
      <w:r>
        <w:t xml:space="preserve">9. Mon gâteau préféré est un gâteau à la noix, il est couleur marron. </w:t>
      </w:r>
    </w:p>
    <w:p>
      <w:r>
        <w:t xml:space="preserve">    My favourite cake is a walnut cake, it's brown colour.</w:t>
      </w:r>
    </w:p>
    <w:p>
      <w:r>
        <w:t xml:space="preserve">10.  Je préfère prendre une boisson chaude, comme du thé ou du chocolat marron. </w:t>
      </w:r>
    </w:p>
    <w:p>
      <w:r>
        <w:t xml:space="preserve">   I prefer to have a warm drink, such as tea or chocolate.</w:t>
      </w:r>
    </w:p>
    <w:p/>
    <w:p>
      <w:r>
        <w:rPr>
          <w:b/>
        </w:rPr>
        <w:t>Word: Rouge | Meaning: Red</w:t>
      </w:r>
    </w:p>
    <w:p/>
    <w:p>
      <w:r>
        <w:t>1. Le drapeau est rouge.</w:t>
      </w:r>
    </w:p>
    <w:p>
      <w:r>
        <w:t xml:space="preserve">  The flag is red.</w:t>
      </w:r>
    </w:p>
    <w:p>
      <w:r>
        <w:t>2. La voiture était rouge.</w:t>
      </w:r>
    </w:p>
    <w:p>
      <w:r>
        <w:t xml:space="preserve">  The car was red.</w:t>
      </w:r>
    </w:p>
    <w:p>
      <w:r>
        <w:t>3. J'aime les fruits rouges.</w:t>
      </w:r>
    </w:p>
    <w:p>
      <w:r>
        <w:t xml:space="preserve">  I like red fruit.</w:t>
      </w:r>
    </w:p>
    <w:p>
      <w:r>
        <w:t>4. Il y a un rouge à lèvres dans la boîte.</w:t>
      </w:r>
    </w:p>
    <w:p>
      <w:r>
        <w:t xml:space="preserve">  There is a red lipstick in the box.</w:t>
      </w:r>
    </w:p>
    <w:p>
      <w:r>
        <w:t>5. La tomate est rouge.</w:t>
      </w:r>
    </w:p>
    <w:p>
      <w:r>
        <w:t xml:space="preserve">  The tomato is red.</w:t>
      </w:r>
    </w:p>
    <w:p>
      <w:r>
        <w:t>6. Le soleil est rouge aujourd'hui.</w:t>
      </w:r>
    </w:p>
    <w:p>
      <w:r>
        <w:t xml:space="preserve">  The sun is red today.</w:t>
      </w:r>
    </w:p>
    <w:p>
      <w:r>
        <w:t xml:space="preserve">7. Je suis en train de faire une robe rouge. </w:t>
      </w:r>
    </w:p>
    <w:p>
      <w:r>
        <w:t xml:space="preserve">  I am making a red dress.</w:t>
      </w:r>
    </w:p>
    <w:p>
      <w:r>
        <w:t xml:space="preserve">8. Les yeux sont rouges quand je suis triste. </w:t>
      </w:r>
    </w:p>
    <w:p>
      <w:r>
        <w:t xml:space="preserve">  My eyes are red when I am sad.</w:t>
      </w:r>
    </w:p>
    <w:p>
      <w:r>
        <w:t xml:space="preserve">9. La grenouille est rouge et verte. </w:t>
      </w:r>
    </w:p>
    <w:p>
      <w:r>
        <w:t xml:space="preserve">  The frog is red and green.</w:t>
      </w:r>
    </w:p>
    <w:p>
      <w:r>
        <w:t xml:space="preserve">10. Elle a un rouge vif sur le visage. </w:t>
      </w:r>
    </w:p>
    <w:p>
      <w:r>
        <w:t xml:space="preserve">  She has a vibrant red on her face.</w:t>
      </w:r>
    </w:p>
    <w:p/>
    <w:p>
      <w:r>
        <w:rPr>
          <w:b/>
        </w:rPr>
        <w:t>Word: Bien | Meaning: Good</w:t>
      </w:r>
    </w:p>
    <w:p/>
    <w:p>
      <w:r>
        <w:t>1.  J'ai bien mangé hier.</w:t>
      </w:r>
    </w:p>
    <w:p>
      <w:r>
        <w:t xml:space="preserve">    1. I ate well yesterday.</w:t>
      </w:r>
    </w:p>
    <w:p>
      <w:r>
        <w:t>2.  Elle est bien organisée.</w:t>
      </w:r>
    </w:p>
    <w:p>
      <w:r>
        <w:t xml:space="preserve">   2. She is well organized.</w:t>
      </w:r>
    </w:p>
    <w:p>
      <w:r>
        <w:t>3.  Il a bien travaillé aujourd’hui.</w:t>
      </w:r>
    </w:p>
    <w:p>
      <w:r>
        <w:t xml:space="preserve">    3. He worked well today. </w:t>
      </w:r>
    </w:p>
    <w:p>
      <w:r>
        <w:t>4.  Le soleil brille bien aujourd'hui.</w:t>
      </w:r>
    </w:p>
    <w:p>
      <w:r>
        <w:t xml:space="preserve">    4. The sun shines well today.</w:t>
      </w:r>
    </w:p>
    <w:p>
      <w:r>
        <w:t>5.  Le concert était bien animé.</w:t>
      </w:r>
    </w:p>
    <w:p>
      <w:r>
        <w:t xml:space="preserve">    5. The concert was well-attended. </w:t>
      </w:r>
    </w:p>
    <w:p>
      <w:r>
        <w:t xml:space="preserve">6.  Les cours sont bien dirigés par Madame Dupont. </w:t>
      </w:r>
    </w:p>
    <w:p>
      <w:r>
        <w:t xml:space="preserve">    6. The classes are well directed by Mrs. Dupont. </w:t>
      </w:r>
    </w:p>
    <w:p>
      <w:r>
        <w:t xml:space="preserve">7.  J'ai bien dormi hier soir. </w:t>
      </w:r>
    </w:p>
    <w:p>
      <w:r>
        <w:t xml:space="preserve">   7. I slept well last night. </w:t>
      </w:r>
    </w:p>
    <w:p>
      <w:r>
        <w:t>8.  C’est bien de passer du temps avec des amis.</w:t>
      </w:r>
    </w:p>
    <w:p>
      <w:r>
        <w:t xml:space="preserve">   8. It is good to spend time with friends. </w:t>
      </w:r>
    </w:p>
    <w:p>
      <w:r>
        <w:t xml:space="preserve">9.  La conversation était bien fluide. </w:t>
      </w:r>
    </w:p>
    <w:p>
      <w:r>
        <w:t xml:space="preserve">   9. The conversation was flowing well.</w:t>
      </w:r>
    </w:p>
    <w:p>
      <w:r>
        <w:t xml:space="preserve">10.  Le film était bien interprété. </w:t>
      </w:r>
    </w:p>
    <w:p>
      <w:r>
        <w:t xml:space="preserve">    10. The film was well-interpreted.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 The moon is bright tonight.</w:t>
      </w:r>
    </w:p>
    <w:p>
      <w:r>
        <w:t>2. Je regardais la lune depuis mon balcon.</w:t>
      </w:r>
    </w:p>
    <w:p>
      <w:r>
        <w:t xml:space="preserve">    I was looking at the moon from my balcony.</w:t>
      </w:r>
    </w:p>
    <w:p>
      <w:r>
        <w:t>3.  Le soleil et la lune sont les deux éléments importants de notre système solaire.</w:t>
      </w:r>
    </w:p>
    <w:p>
      <w:r>
        <w:t xml:space="preserve">    The sun and the moon are two important elements of our solar system. </w:t>
      </w:r>
    </w:p>
    <w:p>
      <w:r>
        <w:t>4. L’image de la lune est inspirante pour les artistes.</w:t>
      </w:r>
    </w:p>
    <w:p>
      <w:r>
        <w:t xml:space="preserve">    The image of the moon is inspiring for artists.</w:t>
      </w:r>
    </w:p>
    <w:p>
      <w:r>
        <w:t>5. La lune a un influence sur les marées.</w:t>
      </w:r>
    </w:p>
    <w:p>
      <w:r>
        <w:t xml:space="preserve">    The moon has an influence on tides.</w:t>
      </w:r>
    </w:p>
    <w:p>
      <w:r>
        <w:t>6. Nous avons planifié une sortie en pleine lune.</w:t>
      </w:r>
    </w:p>
    <w:p>
      <w:r>
        <w:t xml:space="preserve">    We have planned a trip under the full moon. </w:t>
      </w:r>
    </w:p>
    <w:p>
      <w:r>
        <w:t>7.  L'objectif de la mission spatiale était de photographier la lune.</w:t>
      </w:r>
    </w:p>
    <w:p>
      <w:r>
        <w:t xml:space="preserve">    The objective of the space mission was to photograph the moon.</w:t>
      </w:r>
    </w:p>
    <w:p>
      <w:r>
        <w:t>8. La Lune est le seul satellite naturel de la Terre.</w:t>
      </w:r>
    </w:p>
    <w:p>
      <w:r>
        <w:t xml:space="preserve">    The Moon is Earth’s only natural satellite.</w:t>
      </w:r>
    </w:p>
    <w:p>
      <w:r>
        <w:t xml:space="preserve">9. La lumière de la lune est douce et apaisante. </w:t>
      </w:r>
    </w:p>
    <w:p>
      <w:r>
        <w:t xml:space="preserve">    The light from the moon is soft and soothing. </w:t>
      </w:r>
    </w:p>
    <w:p>
      <w:r>
        <w:t>10.  La lune a une histoire fascinante et riche en légendes.</w:t>
      </w:r>
    </w:p>
    <w:p>
      <w:r>
        <w:t xml:space="preserve">    The Moon has a fascinating and rich history with legends.</w:t>
      </w:r>
    </w:p>
    <w:p/>
    <w:p>
      <w:r>
        <w:rPr>
          <w:b/>
        </w:rPr>
        <w:t>Word: Vrai | Meaning: True</w:t>
      </w:r>
    </w:p>
    <w:p/>
    <w:p>
      <w:r>
        <w:t>1. C'est vrai que la météo est agréable aujourd'hui.</w:t>
      </w:r>
    </w:p>
    <w:p>
      <w:r>
        <w:t xml:space="preserve">    It is true that the weather is pleasant today.</w:t>
      </w:r>
    </w:p>
    <w:p>
      <w:r>
        <w:t>2. Je crois que ce film est vrai à l'égard de la situation politique.</w:t>
      </w:r>
    </w:p>
    <w:p>
      <w:r>
        <w:t xml:space="preserve">    I believe this movie is true in regard to the political situation.</w:t>
      </w:r>
    </w:p>
    <w:p>
      <w:r>
        <w:t>3. Il est vrai que les enfants ont besoin d'une alimentation saine.</w:t>
      </w:r>
    </w:p>
    <w:p>
      <w:r>
        <w:t xml:space="preserve">    It is true that children need a healthy diet. </w:t>
      </w:r>
    </w:p>
    <w:p>
      <w:r>
        <w:t>4. Vous êtes vrai, j'ai vu un chat sur le toit de la maison.</w:t>
      </w:r>
    </w:p>
    <w:p>
      <w:r>
        <w:t xml:space="preserve">    You are right; I saw a cat on the roof of the house.</w:t>
      </w:r>
    </w:p>
    <w:p>
      <w:r>
        <w:t>5. Je ne suis pas sûr que cela soit vrai, mais je vais vérifier.</w:t>
      </w:r>
    </w:p>
    <w:p>
      <w:r>
        <w:t xml:space="preserve">    I am not sure if that is true, but I will check it out. </w:t>
      </w:r>
    </w:p>
    <w:p>
      <w:r>
        <w:t xml:space="preserve">6. Il est vraisemblable que la situation s'aggrave rapidement. </w:t>
      </w:r>
    </w:p>
    <w:p>
      <w:r>
        <w:t xml:space="preserve">    It seems probable that the situation will worsen rapidly.</w:t>
      </w:r>
    </w:p>
    <w:p>
      <w:r>
        <w:t>7.  La communication est essentielle pour une relation saine.</w:t>
      </w:r>
    </w:p>
    <w:p>
      <w:r>
        <w:t xml:space="preserve">    Communication is essential for a healthy relationship.</w:t>
      </w:r>
    </w:p>
    <w:p>
      <w:r>
        <w:t>8. Le climat mondial est en pleine évolution et il est important de se renseigner sur les changements.</w:t>
      </w:r>
    </w:p>
    <w:p>
      <w:r>
        <w:t xml:space="preserve">    The global climate is undergoing rapid change and it's important to stay informed about these changes.</w:t>
      </w:r>
    </w:p>
    <w:p>
      <w:r>
        <w:t xml:space="preserve">9.  Il s'agit d'un sujet très sensible qui mérite une discussion approfondie. </w:t>
      </w:r>
    </w:p>
    <w:p>
      <w:r>
        <w:t xml:space="preserve">    This is a very sensitive topic that deserves a thorough discussion.</w:t>
      </w:r>
    </w:p>
    <w:p>
      <w:r>
        <w:t xml:space="preserve">10.  La vie est pleine de surprises et parfois elle est difficile. </w:t>
      </w:r>
    </w:p>
    <w:p>
      <w:r>
        <w:t xml:space="preserve">     Life is full of surprises and sometimes it can be difficult.</w:t>
      </w:r>
    </w:p>
    <w:p/>
    <w:p>
      <w:r>
        <w:rPr>
          <w:b/>
        </w:rPr>
        <w:t>Word: Grand | Meaning: Big, Large</w:t>
      </w:r>
    </w:p>
    <w:p/>
    <w:p>
      <w:r>
        <w:t>1. Le restaurant est grand et il y a beaucoup de tables.</w:t>
      </w:r>
    </w:p>
    <w:p>
      <w:r>
        <w:t xml:space="preserve">  The restaurant is large and there are many tables.</w:t>
      </w:r>
    </w:p>
    <w:p>
      <w:r>
        <w:t>2. Mon grand-père est très grand pour son âge.</w:t>
      </w:r>
    </w:p>
    <w:p>
      <w:r>
        <w:t xml:space="preserve">  My grandfather is very tall for his age.</w:t>
      </w:r>
    </w:p>
    <w:p>
      <w:r>
        <w:t xml:space="preserve">3. Il avait un grand chien qui était très affectueux. </w:t>
      </w:r>
    </w:p>
    <w:p>
      <w:r>
        <w:t xml:space="preserve">  He had a big dog that was very affectionate. </w:t>
      </w:r>
    </w:p>
    <w:p>
      <w:r>
        <w:t>4. Nous sommes d'accord pour que la maison soit grande et spacieuse.</w:t>
      </w:r>
    </w:p>
    <w:p>
      <w:r>
        <w:t xml:space="preserve">   We agree that the house should be large and spacious.</w:t>
      </w:r>
    </w:p>
    <w:p>
      <w:r>
        <w:t>5.  Le voyage a été grand, mais il a été amusant.</w:t>
      </w:r>
    </w:p>
    <w:p>
      <w:r>
        <w:t xml:space="preserve">   The trip was long but it was fun.</w:t>
      </w:r>
    </w:p>
    <w:p>
      <w:r>
        <w:t xml:space="preserve">6. Elle a un grand sourire et elle est très gentille. </w:t>
      </w:r>
    </w:p>
    <w:p>
      <w:r>
        <w:t xml:space="preserve">   She has a big smile and is very kind. </w:t>
      </w:r>
    </w:p>
    <w:p>
      <w:r>
        <w:t>7. J'ai beaucoup d'amis grandissants et j'adore les conversations.</w:t>
      </w:r>
    </w:p>
    <w:p>
      <w:r>
        <w:t xml:space="preserve">  I have lots of big friends and I love conversations. </w:t>
      </w:r>
    </w:p>
    <w:p>
      <w:r>
        <w:t>8. La ville est grande, avec des avenues et des bâtiments anciens.</w:t>
      </w:r>
    </w:p>
    <w:p>
      <w:r>
        <w:t xml:space="preserve">   The city is large with avenues and old buildings. </w:t>
      </w:r>
    </w:p>
    <w:p>
      <w:r>
        <w:t>9. Le gâteau était très grand, il a fallu le partager.</w:t>
      </w:r>
    </w:p>
    <w:p>
      <w:r>
        <w:t xml:space="preserve">   The cake was very large, we had to share it.  </w:t>
      </w:r>
    </w:p>
    <w:p>
      <w:r>
        <w:t>10. Ils ont organisé un grand concert pour l'anniversaire de leur fille.</w:t>
      </w:r>
    </w:p>
    <w:p>
      <w:r>
        <w:t xml:space="preserve">   They organized a big concert for their daughter's birthday.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est blanc aujourd'hui.</w:t>
      </w:r>
    </w:p>
    <w:p>
      <w:r>
        <w:t xml:space="preserve">  The sky is white today.</w:t>
      </w:r>
    </w:p>
    <w:p>
      <w:r>
        <w:t>3. Les fleurs sont blanches et élégantes.</w:t>
      </w:r>
    </w:p>
    <w:p>
      <w:r>
        <w:t xml:space="preserve">  The flowers are white and elegant. </w:t>
      </w:r>
    </w:p>
    <w:p>
      <w:r>
        <w:t xml:space="preserve">4. Il a une chemise blanche. </w:t>
      </w:r>
    </w:p>
    <w:p>
      <w:r>
        <w:t xml:space="preserve">  He has a white shirt.</w:t>
      </w:r>
    </w:p>
    <w:p>
      <w:r>
        <w:t xml:space="preserve">5. J'ai besoin d'un verre d'eau blanche. </w:t>
      </w:r>
    </w:p>
    <w:p>
      <w:r>
        <w:t xml:space="preserve">  I need a glass of white water.</w:t>
      </w:r>
    </w:p>
    <w:p>
      <w:r>
        <w:t xml:space="preserve">6. Les toilettes sont blanches et spacieuses. </w:t>
      </w:r>
    </w:p>
    <w:p>
      <w:r>
        <w:t xml:space="preserve">   The toilets are white and spacious.</w:t>
      </w:r>
    </w:p>
    <w:p>
      <w:r>
        <w:t>7. La neige est blanche et douce.</w:t>
      </w:r>
    </w:p>
    <w:p>
      <w:r>
        <w:t xml:space="preserve">  The snow is white and soft.</w:t>
      </w:r>
    </w:p>
    <w:p>
      <w:r>
        <w:t>8. Il m’a montré une photo de son ami blanc.</w:t>
      </w:r>
    </w:p>
    <w:p>
      <w:r>
        <w:t xml:space="preserve">  He showed me a picture of his white friend.</w:t>
      </w:r>
    </w:p>
    <w:p>
      <w:r>
        <w:t>9. Le gâteau était blanc avec des fruits rouges.</w:t>
      </w:r>
    </w:p>
    <w:p>
      <w:r>
        <w:t xml:space="preserve">  The cake was white with red fruit.</w:t>
      </w:r>
    </w:p>
    <w:p>
      <w:r>
        <w:t xml:space="preserve">10. L'arbre est blanc dans la forêt. </w:t>
      </w:r>
    </w:p>
    <w:p>
      <w:r>
        <w:t xml:space="preserve">   The tree is white in the forest.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