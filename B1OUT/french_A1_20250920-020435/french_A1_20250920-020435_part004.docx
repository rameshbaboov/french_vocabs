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 xml:space="preserve">1. Peux-je avoir de l'aide, s'il vous plaît ?  </w:t>
      </w:r>
    </w:p>
    <w:p>
      <w:r>
        <w:t xml:space="preserve">   Can I get some help, please?</w:t>
      </w:r>
    </w:p>
    <w:p>
      <w:r>
        <w:t>2. Peux-je demander votre numéro de téléphone ?</w:t>
      </w:r>
    </w:p>
    <w:p>
      <w:r>
        <w:t xml:space="preserve">    May I ask for your phone number? </w:t>
      </w:r>
    </w:p>
    <w:p>
      <w:r>
        <w:t>3. Peux-je parler avec vous en privé ?</w:t>
      </w:r>
    </w:p>
    <w:p>
      <w:r>
        <w:t xml:space="preserve">    Can I talk to you privately? </w:t>
      </w:r>
    </w:p>
    <w:p>
      <w:r>
        <w:t xml:space="preserve">4. Peux-je savoir où se trouve le musée ?  </w:t>
      </w:r>
    </w:p>
    <w:p>
      <w:r>
        <w:t xml:space="preserve">   Can I find out where the museum is?</w:t>
      </w:r>
    </w:p>
    <w:p>
      <w:r>
        <w:t xml:space="preserve">5. Peux-je prendre une photo de votre projet ? </w:t>
      </w:r>
    </w:p>
    <w:p>
      <w:r>
        <w:t xml:space="preserve">   May I take a picture of your project? </w:t>
      </w:r>
    </w:p>
    <w:p>
      <w:r>
        <w:t xml:space="preserve">6. Peux-je vous fournir un document d'accord ? </w:t>
      </w:r>
    </w:p>
    <w:p>
      <w:r>
        <w:t xml:space="preserve">    Can I provide you with an agreement document? </w:t>
      </w:r>
    </w:p>
    <w:p>
      <w:r>
        <w:t xml:space="preserve">7. Peux-je savoir si vous avez eu des problèmes ?  </w:t>
      </w:r>
    </w:p>
    <w:p>
      <w:r>
        <w:t xml:space="preserve">    May I know if you had any problems?</w:t>
      </w:r>
    </w:p>
    <w:p>
      <w:r>
        <w:t>8. Peux-je avoir votre avis sur la situation ?</w:t>
      </w:r>
    </w:p>
    <w:p>
      <w:r>
        <w:t xml:space="preserve">   Could I get your opinion on the situation? </w:t>
      </w:r>
    </w:p>
    <w:p>
      <w:r>
        <w:t>9. Peux-je aller aux toilettes, s’il vous plaît?</w:t>
      </w:r>
    </w:p>
    <w:p>
      <w:r>
        <w:t xml:space="preserve">    Can I go to the bathroom, please? </w:t>
      </w:r>
    </w:p>
    <w:p>
      <w:r>
        <w:t xml:space="preserve">10. Peux-je savoir combien de temps j'ai à attendre ?  </w:t>
      </w:r>
    </w:p>
    <w:p>
      <w:r>
        <w:t xml:space="preserve">    May I know how long I have to wait?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Salut à tous ! </w:t>
      </w:r>
    </w:p>
    <w:p>
      <w:r>
        <w:t>Hi everyone!</w:t>
      </w:r>
    </w:p>
    <w:p>
      <w:r>
        <w:t>3.  Salut, je m'appelle [Your name].</w:t>
      </w:r>
    </w:p>
    <w:p>
      <w:r>
        <w:t>Hello, my name is [Your name].</w:t>
      </w:r>
    </w:p>
    <w:p>
      <w:r>
        <w:t>4. Salut, j’ai besoin d’aide.</w:t>
      </w:r>
    </w:p>
    <w:p>
      <w:r>
        <w:t>Hello, I need help.</w:t>
      </w:r>
    </w:p>
    <w:p>
      <w:r>
        <w:t>5.  Salut Marie, comment vas-tu ?</w:t>
      </w:r>
    </w:p>
    <w:p>
      <w:r>
        <w:t>Hey Marie, how are you?</w:t>
      </w:r>
    </w:p>
    <w:p>
      <w:r>
        <w:t xml:space="preserve">6.  Salut, ça va? </w:t>
      </w:r>
    </w:p>
    <w:p>
      <w:r>
        <w:t xml:space="preserve">Hi, how's it going? </w:t>
      </w:r>
    </w:p>
    <w:p>
      <w:r>
        <w:t xml:space="preserve">7.  Salut, je suis ravi de te voir! </w:t>
      </w:r>
    </w:p>
    <w:p>
      <w:r>
        <w:t>Hello, I’m happy to see you!</w:t>
      </w:r>
    </w:p>
    <w:p>
      <w:r>
        <w:t>8.  Salut, il fait beau aujourd'hui!</w:t>
      </w:r>
    </w:p>
    <w:p>
      <w:r>
        <w:t xml:space="preserve">Hello, the weather is nice today! </w:t>
      </w:r>
    </w:p>
    <w:p>
      <w:r>
        <w:t xml:space="preserve">9.  Salut à vous tous !  </w:t>
      </w:r>
    </w:p>
    <w:p>
      <w:r>
        <w:t xml:space="preserve">Hi everyone! </w:t>
      </w:r>
    </w:p>
    <w:p>
      <w:r>
        <w:t xml:space="preserve">10. Salut ! Que puis-je faire pour toi? </w:t>
      </w:r>
    </w:p>
    <w:p>
      <w:r>
        <w:t>Hello! What can I do for you?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euros sur moi.</w:t>
      </w:r>
    </w:p>
    <w:p>
      <w:r>
        <w:t xml:space="preserve">    I have ten euros on me.</w:t>
      </w:r>
    </w:p>
    <w:p>
      <w:r>
        <w:t>3. Le magasin a dix employés.</w:t>
      </w:r>
    </w:p>
    <w:p>
      <w:r>
        <w:t xml:space="preserve">    The store has ten employees.</w:t>
      </w:r>
    </w:p>
    <w:p>
      <w:r>
        <w:t xml:space="preserve">4. Dix ans est l'âge de mes enfants. </w:t>
      </w:r>
    </w:p>
    <w:p>
      <w:r>
        <w:t xml:space="preserve">    Ten years is my children's age.</w:t>
      </w:r>
    </w:p>
    <w:p>
      <w:r>
        <w:t>5. La voiture a dix kilomètres par heure.</w:t>
      </w:r>
    </w:p>
    <w:p>
      <w:r>
        <w:t xml:space="preserve">    The car has ten kilometers per hour. </w:t>
      </w:r>
    </w:p>
    <w:p>
      <w:r>
        <w:t>6. J'ai dix livres à lire.</w:t>
      </w:r>
    </w:p>
    <w:p>
      <w:r>
        <w:t xml:space="preserve">    I have ten books to read.</w:t>
      </w:r>
    </w:p>
    <w:p>
      <w:r>
        <w:t>7. Il y a dix jours avant la fête de Noël.</w:t>
      </w:r>
    </w:p>
    <w:p>
      <w:r>
        <w:t xml:space="preserve">   There are ten days before Christmas.</w:t>
      </w:r>
    </w:p>
    <w:p>
      <w:r>
        <w:t>8. Dix minutes plus tard, nous serons là!</w:t>
      </w:r>
    </w:p>
    <w:p>
      <w:r>
        <w:t xml:space="preserve">    Ten minutes later, we will be there!</w:t>
      </w:r>
    </w:p>
    <w:p>
      <w:r>
        <w:t>9. Les enfants ont dix ans et demi.</w:t>
      </w:r>
    </w:p>
    <w:p>
      <w:r>
        <w:t xml:space="preserve">    The children are 10 and a half years old.</w:t>
      </w:r>
    </w:p>
    <w:p>
      <w:r>
        <w:t>10. Il y a dix fruits dans le panier.</w:t>
      </w:r>
    </w:p>
    <w:p>
      <w:r>
        <w:t xml:space="preserve">   There are ten fruits in the basket.</w:t>
      </w:r>
    </w:p>
    <w:p/>
    <w:p>
      <w:r>
        <w:rPr>
          <w:b/>
        </w:rPr>
        <w:t>Word: Cinq | Meaning: Five</w:t>
      </w:r>
    </w:p>
    <w:p/>
    <w:p>
      <w:r>
        <w:t>1. J'ai cinq minutes pour finir ma tâche.</w:t>
      </w:r>
    </w:p>
    <w:p>
      <w:r>
        <w:t xml:space="preserve">  Five minutes left before I finish my task.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 xml:space="preserve">3. Je mange cinq fruits chaque jour. </w:t>
      </w:r>
    </w:p>
    <w:p>
      <w:r>
        <w:t xml:space="preserve">   I eat five fruits every day.</w:t>
      </w:r>
    </w:p>
    <w:p>
      <w:r>
        <w:t xml:space="preserve">4. Cinq kilos de pain, s'il vous plait ! </w:t>
      </w:r>
    </w:p>
    <w:p>
      <w:r>
        <w:t xml:space="preserve">   Five kilos of bread, please!</w:t>
      </w:r>
    </w:p>
    <w:p>
      <w:r>
        <w:t>5. J’ai cinq enfants.</w:t>
      </w:r>
    </w:p>
    <w:p>
      <w:r>
        <w:t xml:space="preserve">   I have five children.</w:t>
      </w:r>
    </w:p>
    <w:p>
      <w:r>
        <w:t>6. Il a cinq ans.</w:t>
      </w:r>
    </w:p>
    <w:p>
      <w:r>
        <w:t xml:space="preserve">   He is five years old.</w:t>
      </w:r>
    </w:p>
    <w:p>
      <w:r>
        <w:t>7. Qu’est-ce que tu as fait ?  Cinq choses ?</w:t>
      </w:r>
    </w:p>
    <w:p>
      <w:r>
        <w:t xml:space="preserve">   What did you do? Five things? </w:t>
      </w:r>
    </w:p>
    <w:p>
      <w:r>
        <w:t>8. La température est de cinq degrés.</w:t>
      </w:r>
    </w:p>
    <w:p>
      <w:r>
        <w:t xml:space="preserve">   The temperature is five degrees.</w:t>
      </w:r>
    </w:p>
    <w:p>
      <w:r>
        <w:t>9. Je n’ai pas besoin de cinq heures pour finir ce projet.</w:t>
      </w:r>
    </w:p>
    <w:p>
      <w:r>
        <w:t xml:space="preserve">   I don't need five hours to finish this project. </w:t>
      </w:r>
    </w:p>
    <w:p>
      <w:r>
        <w:t>10. J’ai eu cinq jours de vacances.</w:t>
      </w:r>
    </w:p>
    <w:p>
      <w:r>
        <w:t xml:space="preserve">    I had five days of vacation.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  I have four siblings.</w:t>
      </w:r>
    </w:p>
    <w:p>
      <w:r>
        <w:t xml:space="preserve">2. Il y a quatre personnes dans la salle. </w:t>
      </w:r>
    </w:p>
    <w:p>
      <w:r>
        <w:t xml:space="preserve">    There are four people in the room.</w:t>
      </w:r>
    </w:p>
    <w:p>
      <w:r>
        <w:t xml:space="preserve">3. La ville a quatre quartiers. </w:t>
      </w:r>
    </w:p>
    <w:p>
      <w:r>
        <w:t xml:space="preserve">   The city has four districts.</w:t>
      </w:r>
    </w:p>
    <w:p>
      <w:r>
        <w:t xml:space="preserve">4. Nous sommes venus pour un concert de quatre heures. </w:t>
      </w:r>
    </w:p>
    <w:p>
      <w:r>
        <w:t xml:space="preserve">  We came for a four-hour concert. </w:t>
      </w:r>
    </w:p>
    <w:p>
      <w:r>
        <w:t xml:space="preserve">5. Il a eu quatre enfants. </w:t>
      </w:r>
    </w:p>
    <w:p>
      <w:r>
        <w:t xml:space="preserve">  He had four children. </w:t>
      </w:r>
    </w:p>
    <w:p>
      <w:r>
        <w:t>6. Four, c'est le nombre de pièces dans ma voiture.</w:t>
      </w:r>
    </w:p>
    <w:p>
      <w:r>
        <w:t xml:space="preserve">   Four is the number of pieces in my car.</w:t>
      </w:r>
    </w:p>
    <w:p>
      <w:r>
        <w:t>7. Vous avez besoin d’un quart de litre de lait.</w:t>
      </w:r>
    </w:p>
    <w:p>
      <w:r>
        <w:t xml:space="preserve">    You need a quarter liter of milk.</w:t>
      </w:r>
    </w:p>
    <w:p>
      <w:r>
        <w:t xml:space="preserve">8. La taille des quatre saisons est différente. </w:t>
      </w:r>
    </w:p>
    <w:p>
      <w:r>
        <w:t xml:space="preserve">    The sizes of the four seasons are different.  </w:t>
      </w:r>
    </w:p>
    <w:p>
      <w:r>
        <w:t xml:space="preserve">9. Il faut fourre le dossier pour la loi. </w:t>
      </w:r>
    </w:p>
    <w:p>
      <w:r>
        <w:t xml:space="preserve">   It is necessary to file the paper for the law. </w:t>
      </w:r>
    </w:p>
    <w:p>
      <w:r>
        <w:t>10. Le nombre de personnes qui vivait dans la maison était quatre.</w:t>
      </w:r>
    </w:p>
    <w:p>
      <w:r>
        <w:t xml:space="preserve">    There were four people living in the house.</w:t>
      </w:r>
    </w:p>
    <w:p/>
    <w:p>
      <w:r>
        <w:rPr>
          <w:b/>
        </w:rPr>
        <w:t xml:space="preserve">Word: Four | Meaning: A type of industrial building used for heating, cooking, or working on large objects  </w:t>
        <w:br/>
        <w:t xml:space="preserve"> </w:t>
        <w:br/>
        <w:br/>
        <w:br/>
        <w:t>Let me know if you have any more words to translate! 😊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maisons sur la rue.</w:t>
      </w:r>
    </w:p>
    <w:p>
      <w:r>
        <w:t xml:space="preserve">  There are four houses on the street.</w:t>
      </w:r>
    </w:p>
    <w:p>
      <w:r>
        <w:t>3. La boulangerie vend quatre croissants chaque matin.</w:t>
      </w:r>
    </w:p>
    <w:p>
      <w:r>
        <w:t>The bakery sells four croissants every morning.</w:t>
      </w:r>
    </w:p>
    <w:p>
      <w:r>
        <w:t xml:space="preserve">4. Tu as quatre points dans ta voiture. </w:t>
      </w:r>
    </w:p>
    <w:p>
      <w:r>
        <w:t>You have four points on your car.</w:t>
      </w:r>
    </w:p>
    <w:p>
      <w:r>
        <w:t>5. Je suis content de quatre heures de temps libre.</w:t>
      </w:r>
    </w:p>
    <w:p>
      <w:r>
        <w:t>I am pleased with four hours of free time.</w:t>
      </w:r>
    </w:p>
    <w:p>
      <w:r>
        <w:t xml:space="preserve">6. J'ai besoin de quatre personnes pour faire ce projet. </w:t>
      </w:r>
    </w:p>
    <w:p>
      <w:r>
        <w:t>I need four people to do this project.</w:t>
      </w:r>
    </w:p>
    <w:p>
      <w:r>
        <w:t>7. Il a quatre jours de congé avant ses vacances.</w:t>
      </w:r>
    </w:p>
    <w:p>
      <w:r>
        <w:t>He has four days of vacation before his holiday.</w:t>
      </w:r>
    </w:p>
    <w:p>
      <w:r>
        <w:t>8. Il y a quatre stations d’arrêt sur la route.</w:t>
      </w:r>
    </w:p>
    <w:p>
      <w:r>
        <w:t xml:space="preserve">There are four gas stations on the road. </w:t>
      </w:r>
    </w:p>
    <w:p>
      <w:r>
        <w:t xml:space="preserve">9. J'ai quatre ans et je vais à l'école. </w:t>
      </w:r>
    </w:p>
    <w:p>
      <w:r>
        <w:t>I am four years old and I go to school.</w:t>
      </w:r>
    </w:p>
    <w:p>
      <w:r>
        <w:t xml:space="preserve">10. Qu'est-ce que tu as pour quatre ? </w:t>
      </w:r>
    </w:p>
    <w:p>
      <w:r>
        <w:t>What do you have for four?</w:t>
      </w:r>
    </w:p>
    <w:p/>
    <w:p>
      <w:r>
        <w:rPr>
          <w:b/>
        </w:rPr>
        <w:t>Word: Blanche | Meaning: White</w:t>
      </w:r>
    </w:p>
    <w:p/>
    <w:p>
      <w:r>
        <w:t>1. La robe de votre mère est blanche.</w:t>
      </w:r>
    </w:p>
    <w:p>
      <w:r>
        <w:t xml:space="preserve">   Your mother's dress is white.</w:t>
      </w:r>
    </w:p>
    <w:p>
      <w:r>
        <w:t>2. L'éclair était blanc et brillant.</w:t>
      </w:r>
    </w:p>
    <w:p>
      <w:r>
        <w:t xml:space="preserve">   The lightning bolt was white and bright.</w:t>
      </w:r>
    </w:p>
    <w:p>
      <w:r>
        <w:t xml:space="preserve">3. Il avait des cheveux blonds et une peau blanche. </w:t>
      </w:r>
    </w:p>
    <w:p>
      <w:r>
        <w:t xml:space="preserve">   He had blonde hair and fair skin.</w:t>
      </w:r>
    </w:p>
    <w:p>
      <w:r>
        <w:t>4. Le tableau affiche une scène de paysage blanc et neigeux.</w:t>
      </w:r>
    </w:p>
    <w:p>
      <w:r>
        <w:t xml:space="preserve">   The painting depicts a snowy white landscape.</w:t>
      </w:r>
    </w:p>
    <w:p>
      <w:r>
        <w:t>5. La plupart des fleurs sont blanches.</w:t>
      </w:r>
    </w:p>
    <w:p>
      <w:r>
        <w:t xml:space="preserve">    Most flowers are white. </w:t>
      </w:r>
    </w:p>
    <w:p>
      <w:r>
        <w:t xml:space="preserve">6. J'ai besoin d'un document blanc pour l'application. </w:t>
      </w:r>
    </w:p>
    <w:p>
      <w:r>
        <w:t xml:space="preserve">    I need a white document for the application.</w:t>
      </w:r>
    </w:p>
    <w:p>
      <w:r>
        <w:t>7. Elle avait un sourire blanc et éblouissant.</w:t>
      </w:r>
    </w:p>
    <w:p>
      <w:r>
        <w:t xml:space="preserve">   She had a dazzling, white smile.</w:t>
      </w:r>
    </w:p>
    <w:p>
      <w:r>
        <w:t xml:space="preserve">8. Il y a des traces de blanche sur la table. </w:t>
      </w:r>
    </w:p>
    <w:p>
      <w:r>
        <w:t xml:space="preserve">  There are white marks on the table.</w:t>
      </w:r>
    </w:p>
    <w:p>
      <w:r>
        <w:t xml:space="preserve">9. La neige blanche couvre les champs. </w:t>
      </w:r>
    </w:p>
    <w:p>
      <w:r>
        <w:t xml:space="preserve">   The snow is white and covers the fields.</w:t>
      </w:r>
    </w:p>
    <w:p>
      <w:r>
        <w:t>10. Le restaurant avait une ambiance blanche et moderne.</w:t>
      </w:r>
    </w:p>
    <w:p>
      <w:r>
        <w:t xml:space="preserve">   The restaurant had a clean, modern white atmosphere.</w:t>
      </w:r>
    </w:p>
    <w:p/>
    <w:p>
      <w:r>
        <w:rPr>
          <w:b/>
        </w:rPr>
        <w:t>Word: M | Meaning: The letter M</w:t>
      </w:r>
    </w:p>
    <w:p/>
    <w:p>
      <w:r>
        <w:t xml:space="preserve">1. Mes amis et moi préférons cuisiner des plats simples. </w:t>
      </w:r>
    </w:p>
    <w:p>
      <w:r>
        <w:t xml:space="preserve">    My friends and I prefer to cook simple dishes.</w:t>
      </w:r>
    </w:p>
    <w:p>
      <w:r>
        <w:t>2.  Mon professeur m'a appris beaucoup sur la culture française.</w:t>
      </w:r>
    </w:p>
    <w:p>
      <w:r>
        <w:t xml:space="preserve">    My teacher has taught me a lot about French culture.</w:t>
      </w:r>
    </w:p>
    <w:p>
      <w:r>
        <w:t>3.  Je pense que les montagnes sont magnifiques.</w:t>
      </w:r>
    </w:p>
    <w:p>
      <w:r>
        <w:t xml:space="preserve">    I think the mountains are beautiful. </w:t>
      </w:r>
    </w:p>
    <w:p>
      <w:r>
        <w:t>4.  Le marché était très animé, avec de nombreux clients et vendeurs.</w:t>
      </w:r>
    </w:p>
    <w:p>
      <w:r>
        <w:t xml:space="preserve">   The market was very busy, with many customers and vendors.</w:t>
      </w:r>
    </w:p>
    <w:p>
      <w:r>
        <w:t>5.  Mon voyage à l'étranger m'a permis d'apprendre des choses nouvelles.</w:t>
      </w:r>
    </w:p>
    <w:p>
      <w:r>
        <w:t xml:space="preserve">    My trip abroad allowed me to learn new things. </w:t>
      </w:r>
    </w:p>
    <w:p>
      <w:r>
        <w:t>6.  Il est important de maintenir une attitude positive.</w:t>
      </w:r>
    </w:p>
    <w:p>
      <w:r>
        <w:t xml:space="preserve">    It is important to maintain a positive attitude.</w:t>
      </w:r>
    </w:p>
    <w:p>
      <w:r>
        <w:t xml:space="preserve">7.  Le gouvernement a mis en place une série de mesures pour lutter contre la pollution. </w:t>
      </w:r>
    </w:p>
    <w:p>
      <w:r>
        <w:t xml:space="preserve">    The government has put in place a series of measures to combat pollution.</w:t>
      </w:r>
    </w:p>
    <w:p>
      <w:r>
        <w:t>8.  Mes parents me demandent souvent de faire des tâches ménagères.</w:t>
      </w:r>
    </w:p>
    <w:p>
      <w:r>
        <w:t xml:space="preserve">    My parents often ask me to do household chores.</w:t>
      </w:r>
    </w:p>
    <w:p>
      <w:r>
        <w:t>9.  Je trouve le système de santé français complexe, mais efficace.</w:t>
      </w:r>
    </w:p>
    <w:p>
      <w:r>
        <w:t xml:space="preserve">   I find the French health system complex, but effective. </w:t>
      </w:r>
    </w:p>
    <w:p>
      <w:r>
        <w:t>10.  Mon chien a besoin d'un long bain après sa course matinale.</w:t>
      </w:r>
    </w:p>
    <w:p>
      <w:r>
        <w:t xml:space="preserve">    My dog needs a long bath after his morning run.</w:t>
      </w:r>
    </w:p>
    <w:p/>
    <w:p>
      <w:r>
        <w:rPr>
          <w:b/>
        </w:rPr>
        <w:t>Word: manger | Meaning: to eat</w:t>
      </w:r>
    </w:p>
    <w:p/>
    <w:p>
      <w:r>
        <w:t>1. Je mange une baguette au petit-déjeuner chaque jour.</w:t>
      </w:r>
    </w:p>
    <w:p>
      <w:r>
        <w:t xml:space="preserve">  I eat a baguette for breakfast every day.</w:t>
      </w:r>
    </w:p>
    <w:p>
      <w:r>
        <w:t>2. Ils mangent souvent des fruits et légumes frais.</w:t>
      </w:r>
    </w:p>
    <w:p>
      <w:r>
        <w:t xml:space="preserve">  They often eat fresh fruits and vegetables. </w:t>
      </w:r>
    </w:p>
    <w:p>
      <w:r>
        <w:t>3. Tu manges beaucoup de pâtes ?</w:t>
      </w:r>
    </w:p>
    <w:p>
      <w:r>
        <w:t xml:space="preserve">  Do you eat many pasta?</w:t>
      </w:r>
    </w:p>
    <w:p>
      <w:r>
        <w:t>4. Les enfants aiment manger au restaurant.</w:t>
      </w:r>
    </w:p>
    <w:p>
      <w:r>
        <w:t xml:space="preserve">  Children love to eat at restaurants.</w:t>
      </w:r>
    </w:p>
    <w:p>
      <w:r>
        <w:t>5. J'ai faim, j'aimerais manger quelque chose.</w:t>
      </w:r>
    </w:p>
    <w:p>
      <w:r>
        <w:t xml:space="preserve">  I am hungry; I would like to eat something. </w:t>
      </w:r>
    </w:p>
    <w:p>
      <w:r>
        <w:t>6. Il mange sa pizza avec des amis.</w:t>
      </w:r>
    </w:p>
    <w:p>
      <w:r>
        <w:t xml:space="preserve">  He eats his pizza with friends.</w:t>
      </w:r>
    </w:p>
    <w:p>
      <w:r>
        <w:t>7. La famille mangeait sur la terrasse.</w:t>
      </w:r>
    </w:p>
    <w:p>
      <w:r>
        <w:t xml:space="preserve">  The family was eating on the terrace. </w:t>
      </w:r>
    </w:p>
    <w:p>
      <w:r>
        <w:t xml:space="preserve">8. Vous mangez du pain au levain tous les jours? </w:t>
      </w:r>
    </w:p>
    <w:p>
      <w:r>
        <w:t xml:space="preserve">   Do you eat rye bread every day?</w:t>
      </w:r>
    </w:p>
    <w:p>
      <w:r>
        <w:t>9. Il m'a dit qu'il mangeait beaucoup de viande.</w:t>
      </w:r>
    </w:p>
    <w:p>
      <w:r>
        <w:t xml:space="preserve">   He told me he eats a lot of meat. </w:t>
      </w:r>
    </w:p>
    <w:p>
      <w:r>
        <w:t>10. J'ai l'habitude de manger des fruits et légumes en saison.</w:t>
      </w:r>
    </w:p>
    <w:p>
      <w:r>
        <w:t xml:space="preserve">  I am used to eating fruits and vegetables in season.</w:t>
      </w:r>
    </w:p>
    <w:p/>
    <w:p>
      <w:r>
        <w:rPr>
          <w:b/>
        </w:rPr>
        <w:t>Word: Chaise | Meaning: Chair</w:t>
      </w:r>
    </w:p>
    <w:p/>
    <w:p>
      <w:r>
        <w:t>1. J'ai besoin d'une chaise confortable pour lire.</w:t>
      </w:r>
    </w:p>
    <w:p>
      <w:r>
        <w:t xml:space="preserve">  I need a comfortable chair to read.</w:t>
      </w:r>
    </w:p>
    <w:p>
      <w:r>
        <w:t>2. La chaise de la salle à manger est très ancienne.</w:t>
      </w:r>
    </w:p>
    <w:p>
      <w:r>
        <w:t xml:space="preserve">  The dining room chair is very old. </w:t>
      </w:r>
    </w:p>
    <w:p>
      <w:r>
        <w:t>3. Ils ont acheté une nouvelle chaise pour le salon.</w:t>
      </w:r>
    </w:p>
    <w:p>
      <w:r>
        <w:t xml:space="preserve">  They bought a new chair for the living room.</w:t>
      </w:r>
    </w:p>
    <w:p>
      <w:r>
        <w:t>4. J'ai besoin d'une chaise pour travailler à la maison.</w:t>
      </w:r>
    </w:p>
    <w:p>
      <w:r>
        <w:t xml:space="preserve">  I need a chair to work from home.</w:t>
      </w:r>
    </w:p>
    <w:p>
      <w:r>
        <w:t xml:space="preserve">5. La chaise est en bois et elle est très robuste. </w:t>
      </w:r>
    </w:p>
    <w:p>
      <w:r>
        <w:t xml:space="preserve">  The chair is made of wood and it's very sturdy.</w:t>
      </w:r>
    </w:p>
    <w:p>
      <w:r>
        <w:t xml:space="preserve">6. Le garçon a une chaise dans son chambre. </w:t>
      </w:r>
    </w:p>
    <w:p>
      <w:r>
        <w:t xml:space="preserve">  The boy has a chair in his room.</w:t>
      </w:r>
    </w:p>
    <w:p>
      <w:r>
        <w:t xml:space="preserve">7. Il m'a offert une chaise rouge pour mon anniversaire. </w:t>
      </w:r>
    </w:p>
    <w:p>
      <w:r>
        <w:t xml:space="preserve">  He gave me a red chair for my birthday.</w:t>
      </w:r>
    </w:p>
    <w:p>
      <w:r>
        <w:t>8. J'ai besoin d'un support de chaise pour la table basse.</w:t>
      </w:r>
    </w:p>
    <w:p>
      <w:r>
        <w:t xml:space="preserve">  I need a chair leg support for the coffee table. </w:t>
      </w:r>
    </w:p>
    <w:p>
      <w:r>
        <w:t xml:space="preserve">9. Nous nous asseoirons sur une chaise longue pour regarder un film. </w:t>
      </w:r>
    </w:p>
    <w:p>
      <w:r>
        <w:t xml:space="preserve">  We will sit on a lounge chair to watch a movie.</w:t>
      </w:r>
    </w:p>
    <w:p>
      <w:r>
        <w:t xml:space="preserve">10. La chaise était trop petite pour moi, je l'ai laissée à la place de mon ami. </w:t>
      </w:r>
    </w:p>
    <w:p>
      <w:r>
        <w:t xml:space="preserve">  The chair was too small for me, I left it at my friend's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