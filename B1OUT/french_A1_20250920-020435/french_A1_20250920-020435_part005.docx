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 Je ne peux pas te parler de ce sujet, non.</w:t>
      </w:r>
    </w:p>
    <w:p>
      <w:r>
        <w:t xml:space="preserve">    I can't talk about that subject with you, no.</w:t>
      </w:r>
    </w:p>
    <w:p>
      <w:r>
        <w:t xml:space="preserve">2.  Il n’y aura pas de fête ce soir-là, non. </w:t>
      </w:r>
    </w:p>
    <w:p>
      <w:r>
        <w:t xml:space="preserve">    There will be no party tonight, no.</w:t>
      </w:r>
    </w:p>
    <w:p>
      <w:r>
        <w:t xml:space="preserve">3.  Oui, je suis d’accord avec toi, mais non. </w:t>
      </w:r>
    </w:p>
    <w:p>
      <w:r>
        <w:t xml:space="preserve">   Yes, I agree with you but no.</w:t>
      </w:r>
    </w:p>
    <w:p>
      <w:r>
        <w:t xml:space="preserve">4.  Je ne vais pas aller au cinéma, non. </w:t>
      </w:r>
    </w:p>
    <w:p>
      <w:r>
        <w:t xml:space="preserve">    I'm not going to the cinema, no.</w:t>
      </w:r>
    </w:p>
    <w:p>
      <w:r>
        <w:t xml:space="preserve">5.  Elle n'a pas besoin de la voiture, non. </w:t>
      </w:r>
    </w:p>
    <w:p>
      <w:r>
        <w:t xml:space="preserve">    She doesn't need the car, no.</w:t>
      </w:r>
    </w:p>
    <w:p>
      <w:r>
        <w:t>6.  C’est impossible, non.</w:t>
      </w:r>
    </w:p>
    <w:p>
      <w:r>
        <w:t xml:space="preserve">   That's impossible, no.</w:t>
      </w:r>
    </w:p>
    <w:p>
      <w:r>
        <w:t>7.  Non, je ne suis pas d'accord avec toi.</w:t>
      </w:r>
    </w:p>
    <w:p>
      <w:r>
        <w:t xml:space="preserve">    No, I don't agree with you.</w:t>
      </w:r>
    </w:p>
    <w:p>
      <w:r>
        <w:t xml:space="preserve">8.  J’aime le chocolat, mais non, j’aime mieux la café. </w:t>
      </w:r>
    </w:p>
    <w:p>
      <w:r>
        <w:t xml:space="preserve">   I like chocolate, but no, I prefer coffee. </w:t>
      </w:r>
    </w:p>
    <w:p>
      <w:r>
        <w:t>9.  Il a essayé de comprendre, mais il n’y avait pas d’explication claire, non.</w:t>
      </w:r>
    </w:p>
    <w:p>
      <w:r>
        <w:t xml:space="preserve">    He tried to understand, but there was no clear explanation, no. </w:t>
      </w:r>
    </w:p>
    <w:p>
      <w:r>
        <w:t xml:space="preserve">10. Il est heureux aujourd'hui, et il ne veut pas en parler, non. </w:t>
      </w:r>
    </w:p>
    <w:p>
      <w:r>
        <w:t xml:space="preserve">   He is happy today, and he doesn't want to talk about it, no.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 The coffee is hot today.</w:t>
      </w:r>
    </w:p>
    <w:p>
      <w:r>
        <w:t>2. La température est assez chaude pour aller à la plage.</w:t>
      </w:r>
    </w:p>
    <w:p>
      <w:r>
        <w:t xml:space="preserve">    The temperature is quite warm enough to go to the beach. </w:t>
      </w:r>
    </w:p>
    <w:p>
      <w:r>
        <w:t>3. Ma tasse de thé est très chaude.</w:t>
      </w:r>
    </w:p>
    <w:p>
      <w:r>
        <w:t xml:space="preserve">    My cup of tea is very hot.</w:t>
      </w:r>
    </w:p>
    <w:p>
      <w:r>
        <w:t>4. J'ai mangé un gâteau chaud avant de prendre l'avion.</w:t>
      </w:r>
    </w:p>
    <w:p>
      <w:r>
        <w:t xml:space="preserve">    I ate a hot cake before taking the plane.</w:t>
      </w:r>
    </w:p>
    <w:p>
      <w:r>
        <w:t>5. Le soleil est chaud ce matin.</w:t>
      </w:r>
    </w:p>
    <w:p>
      <w:r>
        <w:t xml:space="preserve">    The sun is warm this morning. </w:t>
      </w:r>
    </w:p>
    <w:p>
      <w:r>
        <w:t>6. L’air est chaud et humide à la fin d'été.</w:t>
      </w:r>
    </w:p>
    <w:p>
      <w:r>
        <w:t xml:space="preserve">    The air is warm and humid at the end of summer. </w:t>
      </w:r>
    </w:p>
    <w:p>
      <w:r>
        <w:t xml:space="preserve">7. La cuisine est très chaude, il faut être prudent. </w:t>
      </w:r>
    </w:p>
    <w:p>
      <w:r>
        <w:t xml:space="preserve">    The kitchen is very hot, one must be careful.</w:t>
      </w:r>
    </w:p>
    <w:p>
      <w:r>
        <w:t>8. Il y avait un feu chaud dans le poêle.</w:t>
      </w:r>
    </w:p>
    <w:p>
      <w:r>
        <w:t xml:space="preserve">    There was a hot fire in the stove.</w:t>
      </w:r>
    </w:p>
    <w:p>
      <w:r>
        <w:t>9. Les enfants sont heureux et ils jouent avec des ballons chauds.</w:t>
      </w:r>
    </w:p>
    <w:p>
      <w:r>
        <w:t xml:space="preserve">    The children are happy and they play with warm balls. </w:t>
      </w:r>
    </w:p>
    <w:p>
      <w:r>
        <w:t>10. Le gâteau est cuit, mais il reste chaud.</w:t>
      </w:r>
    </w:p>
    <w:p>
      <w:r>
        <w:t xml:space="preserve">   The cake is cooked but it remains hot.</w:t>
      </w:r>
    </w:p>
    <w:p/>
    <w:p>
      <w:r>
        <w:rPr>
          <w:b/>
        </w:rPr>
        <w:t>Word: J'aime | Meaning: I like</w:t>
      </w:r>
    </w:p>
    <w:p/>
    <w:p>
      <w:r>
        <w:t xml:space="preserve">1. J'aime cuisiner des plats français. </w:t>
      </w:r>
    </w:p>
    <w:p>
      <w:r>
        <w:t xml:space="preserve">  I like cooking French dishes.</w:t>
      </w:r>
    </w:p>
    <w:p>
      <w:r>
        <w:t>2. J'aime écouter de la musique classique.</w:t>
      </w:r>
    </w:p>
    <w:p>
      <w:r>
        <w:t xml:space="preserve">  I enjoy listening to classical music.</w:t>
      </w:r>
    </w:p>
    <w:p>
      <w:r>
        <w:t>3. J'aime voyager et découvrir de nouvelles cultures.</w:t>
      </w:r>
    </w:p>
    <w:p>
      <w:r>
        <w:t xml:space="preserve">  I love traveling and discovering new cultures.</w:t>
      </w:r>
    </w:p>
    <w:p>
      <w:r>
        <w:t xml:space="preserve">4. J'aime passer du temps avec mes amis. </w:t>
      </w:r>
    </w:p>
    <w:p>
      <w:r>
        <w:t xml:space="preserve">  I like spending time with my friends.</w:t>
      </w:r>
    </w:p>
    <w:p>
      <w:r>
        <w:t xml:space="preserve">5. J'aime lire des livres à l'heure de la lecture. </w:t>
      </w:r>
    </w:p>
    <w:p>
      <w:r>
        <w:t xml:space="preserve">  I enjoy reading books during my reading time.</w:t>
      </w:r>
    </w:p>
    <w:p>
      <w:r>
        <w:t>6. J'aime faire du sport et rester en forme.</w:t>
      </w:r>
    </w:p>
    <w:p>
      <w:r>
        <w:t xml:space="preserve">  I enjoy exercising and staying fit.</w:t>
      </w:r>
    </w:p>
    <w:p>
      <w:r>
        <w:t xml:space="preserve">7. J'aime les animaux, surtout les chats. </w:t>
      </w:r>
    </w:p>
    <w:p>
      <w:r>
        <w:t xml:space="preserve">  I love animals, especially cats.</w:t>
      </w:r>
    </w:p>
    <w:p>
      <w:r>
        <w:t>8. J'aime la nature et explorer les montagnes.</w:t>
      </w:r>
    </w:p>
    <w:p>
      <w:r>
        <w:t xml:space="preserve">   I love nature and exploring mountains.</w:t>
      </w:r>
    </w:p>
    <w:p>
      <w:r>
        <w:t xml:space="preserve">9. J'aime discuter avec mes parents. </w:t>
      </w:r>
    </w:p>
    <w:p>
      <w:r>
        <w:t xml:space="preserve">  I like chatting with my parents.</w:t>
      </w:r>
    </w:p>
    <w:p>
      <w:r>
        <w:t>10. J'aime apprendre de nouvelles langues.</w:t>
      </w:r>
    </w:p>
    <w:p>
      <w:r>
        <w:t xml:space="preserve">  I enjoy learning new languages.</w:t>
      </w:r>
    </w:p>
    <w:p/>
    <w:p>
      <w:r>
        <w:rPr>
          <w:b/>
        </w:rPr>
        <w:t>Word: Il | Meaning: He</w:t>
      </w:r>
    </w:p>
    <w:p/>
    <w:p>
      <w:r>
        <w:t>1. Il est parti pour le voyage demain.</w:t>
      </w:r>
    </w:p>
    <w:p>
      <w:r>
        <w:t xml:space="preserve">    He is leaving for his trip tomorrow.</w:t>
      </w:r>
    </w:p>
    <w:p>
      <w:r>
        <w:t>2. Il m'a dit qu'il aimait la cuisine française.</w:t>
      </w:r>
    </w:p>
    <w:p>
      <w:r>
        <w:t xml:space="preserve">    He told me he liked French cooking. </w:t>
      </w:r>
    </w:p>
    <w:p>
      <w:r>
        <w:t>3.  Il était d'accord avec moi sur ce sujet.</w:t>
      </w:r>
    </w:p>
    <w:p>
      <w:r>
        <w:t xml:space="preserve">    He agreed with me on that topic.</w:t>
      </w:r>
    </w:p>
    <w:p>
      <w:r>
        <w:t>4. Le garçon est très intelligent, il a facilement compris la leçon.</w:t>
      </w:r>
    </w:p>
    <w:p>
      <w:r>
        <w:t xml:space="preserve">   The boy is very smart; he easily understood the lesson. </w:t>
      </w:r>
    </w:p>
    <w:p>
      <w:r>
        <w:t xml:space="preserve">5. Il est fatigué après une longue journée de travail. </w:t>
      </w:r>
    </w:p>
    <w:p>
      <w:r>
        <w:t xml:space="preserve">   He is tired after a long day of work. </w:t>
      </w:r>
    </w:p>
    <w:p>
      <w:r>
        <w:t>6.  Je lui ai demandé de venir à l'école.</w:t>
      </w:r>
    </w:p>
    <w:p>
      <w:r>
        <w:t xml:space="preserve">    I asked him to come to school. </w:t>
      </w:r>
    </w:p>
    <w:p>
      <w:r>
        <w:t xml:space="preserve">7. Il aime lire des livres d’aventure. </w:t>
      </w:r>
    </w:p>
    <w:p>
      <w:r>
        <w:t xml:space="preserve">   He likes reading adventure books. </w:t>
      </w:r>
    </w:p>
    <w:p>
      <w:r>
        <w:t>8.  Il est toujours prêt à aider les autres.</w:t>
      </w:r>
    </w:p>
    <w:p>
      <w:r>
        <w:t xml:space="preserve">    He is always ready to help others. </w:t>
      </w:r>
    </w:p>
    <w:p>
      <w:r>
        <w:t>9.  Il a passé l'examen avec succès.</w:t>
      </w:r>
    </w:p>
    <w:p>
      <w:r>
        <w:t xml:space="preserve">    He passed the exam successfully. </w:t>
      </w:r>
    </w:p>
    <w:p>
      <w:r>
        <w:t xml:space="preserve">10. Il veut aller au cinéma ce soir. </w:t>
      </w:r>
    </w:p>
    <w:p>
      <w:r>
        <w:t xml:space="preserve">   He wants to go to the cinema this evening.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Le soleil était jaune le matin.</w:t>
      </w:r>
    </w:p>
    <w:p>
      <w:r>
        <w:t xml:space="preserve">  The sun was yellow in the morning.</w:t>
      </w:r>
    </w:p>
    <w:p>
      <w:r>
        <w:t>3. Elle a une robe jaune.</w:t>
      </w:r>
    </w:p>
    <w:p>
      <w:r>
        <w:t xml:space="preserve">  She has a yellow dress.</w:t>
      </w:r>
    </w:p>
    <w:p>
      <w:r>
        <w:t>4. Il aime beaucoup les vêtements jaunes.</w:t>
      </w:r>
    </w:p>
    <w:p>
      <w:r>
        <w:t xml:space="preserve">  He likes very much yellow clothes.</w:t>
      </w:r>
    </w:p>
    <w:p>
      <w:r>
        <w:t>5. La peinture de la maison est jaune.</w:t>
      </w:r>
    </w:p>
    <w:p>
      <w:r>
        <w:t xml:space="preserve">  The paint of the house is yellow.</w:t>
      </w:r>
    </w:p>
    <w:p>
      <w:r>
        <w:t>6. Le chat était jaune et roux.</w:t>
      </w:r>
    </w:p>
    <w:p>
      <w:r>
        <w:t xml:space="preserve">  The cat was yellow and brown. </w:t>
      </w:r>
    </w:p>
    <w:p>
      <w:r>
        <w:t>7. La fleur était jaune et elle avait une belle forme.</w:t>
      </w:r>
    </w:p>
    <w:p>
      <w:r>
        <w:t xml:space="preserve">  The flower was yellow and it had a beautiful form.</w:t>
      </w:r>
    </w:p>
    <w:p>
      <w:r>
        <w:t>8. J'ai vu un tableau jaune de la ville.</w:t>
      </w:r>
    </w:p>
    <w:p>
      <w:r>
        <w:t xml:space="preserve">  I saw a yellow picture of the city. </w:t>
      </w:r>
    </w:p>
    <w:p>
      <w:r>
        <w:t>9. Le drapeau est jaune, bleu et rouge.</w:t>
      </w:r>
    </w:p>
    <w:p>
      <w:r>
        <w:t xml:space="preserve">  The flag is yellow, blue and red.</w:t>
      </w:r>
    </w:p>
    <w:p>
      <w:r>
        <w:t>10. Les carottes sont jaunes et rouges.</w:t>
      </w:r>
    </w:p>
    <w:p>
      <w:r>
        <w:t xml:space="preserve">  Carrots are yellow and red.</w:t>
      </w:r>
    </w:p>
    <w:p/>
    <w:p>
      <w:r>
        <w:rPr>
          <w:b/>
        </w:rPr>
        <w:t>Word: Bleu | Meaning: Blue</w:t>
      </w:r>
    </w:p>
    <w:p/>
    <w:p>
      <w:r>
        <w:t>1. La chemise de Marie est bleue.</w:t>
      </w:r>
    </w:p>
    <w:p>
      <w:r>
        <w:t xml:space="preserve">   Marie's shirt is blue.</w:t>
      </w:r>
    </w:p>
    <w:p>
      <w:r>
        <w:t>2. J'aime beaucoup la couleur bleue.</w:t>
      </w:r>
    </w:p>
    <w:p>
      <w:r>
        <w:t xml:space="preserve">   I like the color blue very much.</w:t>
      </w:r>
    </w:p>
    <w:p>
      <w:r>
        <w:t>3. Le ciel était bleu aujourd'hui.</w:t>
      </w:r>
    </w:p>
    <w:p>
      <w:r>
        <w:t xml:space="preserve">   The sky was blue today.</w:t>
      </w:r>
    </w:p>
    <w:p>
      <w:r>
        <w:t>4. Les yeux de l'enfant sont bleus.</w:t>
      </w:r>
    </w:p>
    <w:p>
      <w:r>
        <w:t xml:space="preserve">   The child's eyes are blue.</w:t>
      </w:r>
    </w:p>
    <w:p>
      <w:r>
        <w:t>5. Il a un vélo bleu.</w:t>
      </w:r>
    </w:p>
    <w:p>
      <w:r>
        <w:t xml:space="preserve">   He has a blue bike.</w:t>
      </w:r>
    </w:p>
    <w:p>
      <w:r>
        <w:t>6. La robe est bleue et élégante.</w:t>
      </w:r>
    </w:p>
    <w:p>
      <w:r>
        <w:t xml:space="preserve">   The dress is blue and elegant.</w:t>
      </w:r>
    </w:p>
    <w:p>
      <w:r>
        <w:t>7. Le drapeau français est bleu, blanc et rouge.</w:t>
      </w:r>
    </w:p>
    <w:p>
      <w:r>
        <w:t xml:space="preserve">   The French flag is blue, white and red.</w:t>
      </w:r>
    </w:p>
    <w:p>
      <w:r>
        <w:t xml:space="preserve">8. Les fleurs sont rouges et bleues. </w:t>
      </w:r>
    </w:p>
    <w:p>
      <w:r>
        <w:t xml:space="preserve">    The flowers are red and blue.</w:t>
      </w:r>
    </w:p>
    <w:p>
      <w:r>
        <w:t>9. La plupart des voitures sont bleues.</w:t>
      </w:r>
    </w:p>
    <w:p>
      <w:r>
        <w:t xml:space="preserve">   Most cars are blue.</w:t>
      </w:r>
    </w:p>
    <w:p>
      <w:r>
        <w:t>10. J'ai besoin de l'eau bleue pour boire.</w:t>
      </w:r>
    </w:p>
    <w:p>
      <w:r>
        <w:t xml:space="preserve">   I need the blue water to drink.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Le petit chien est très adorable.</w:t>
      </w:r>
    </w:p>
    <w:p>
      <w:r>
        <w:t xml:space="preserve">  The little dog is very cute.</w:t>
      </w:r>
    </w:p>
    <w:p>
      <w:r>
        <w:t>3. J'ai une petite voiture rouge.</w:t>
      </w:r>
    </w:p>
    <w:p>
      <w:r>
        <w:t xml:space="preserve">  I have a small red car.</w:t>
      </w:r>
    </w:p>
    <w:p>
      <w:r>
        <w:t>4. Elle est petite et elle est timide.</w:t>
      </w:r>
    </w:p>
    <w:p>
      <w:r>
        <w:t xml:space="preserve">  She is small and she is shy.</w:t>
      </w:r>
    </w:p>
    <w:p>
      <w:r>
        <w:t>5. Ce petit gâteau est délicieux.</w:t>
      </w:r>
    </w:p>
    <w:p>
      <w:r>
        <w:t xml:space="preserve">  This little cake is delicious.</w:t>
      </w:r>
    </w:p>
    <w:p>
      <w:r>
        <w:t>6. Le café est très petit, mais il m'apporte beaucoup de réconfort.</w:t>
      </w:r>
    </w:p>
    <w:p>
      <w:r>
        <w:t xml:space="preserve">  The coffee is very small, but it brings me a lot of comfort. </w:t>
      </w:r>
    </w:p>
    <w:p>
      <w:r>
        <w:t>7. J'ai besoin d'un petit conseil pour mes plans.</w:t>
      </w:r>
    </w:p>
    <w:p>
      <w:r>
        <w:t xml:space="preserve">  I need a small advice for my plans.</w:t>
      </w:r>
    </w:p>
    <w:p>
      <w:r>
        <w:t>8. La petite fleur est fragile et élégante.</w:t>
      </w:r>
    </w:p>
    <w:p>
      <w:r>
        <w:t xml:space="preserve">  The little flower is delicate and elegant.</w:t>
      </w:r>
    </w:p>
    <w:p>
      <w:r>
        <w:t xml:space="preserve">9. Je m’appelle Jean, et je suis un petit garçon. </w:t>
      </w:r>
    </w:p>
    <w:p>
      <w:r>
        <w:t xml:space="preserve">   My name is Jean, and I am a little boy.</w:t>
      </w:r>
    </w:p>
    <w:p>
      <w:r>
        <w:t xml:space="preserve">10. Le magasin est très petit, mais il possède les produits que j'aime. </w:t>
      </w:r>
    </w:p>
    <w:p>
      <w:r>
        <w:t xml:space="preserve">    The shop is very small, but it has the products I like.</w:t>
      </w:r>
    </w:p>
    <w:p/>
    <w:p>
      <w:r>
        <w:rPr>
          <w:b/>
        </w:rPr>
        <w:t>Word: Rose | Meaning: Flower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un symbole de beauté et de romance.</w:t>
      </w:r>
    </w:p>
    <w:p>
      <w:r>
        <w:t xml:space="preserve">  Rose is a symbol of beauty and romance.</w:t>
      </w:r>
    </w:p>
    <w:p>
      <w:r>
        <w:t>3. Le parfum des roses est agréable à l'oreiller.</w:t>
      </w:r>
    </w:p>
    <w:p>
      <w:r>
        <w:t xml:space="preserve">  The scent of roses is pleasant to the pillow.</w:t>
      </w:r>
    </w:p>
    <w:p>
      <w:r>
        <w:t>4. Il a offert une rose à son amour lors d'un rendez-vous romantique.</w:t>
      </w:r>
    </w:p>
    <w:p>
      <w:r>
        <w:t xml:space="preserve">  He offered a rose to his love during a romantic meeting. </w:t>
      </w:r>
    </w:p>
    <w:p>
      <w:r>
        <w:t>5. La fleur de rose est une plante vivante et décorative.</w:t>
      </w:r>
    </w:p>
    <w:p>
      <w:r>
        <w:t xml:space="preserve">  Rose flower is a living and decorative plant.</w:t>
      </w:r>
    </w:p>
    <w:p>
      <w:r>
        <w:t>6. L'arbre dans lequel la rose pousse est grand et majestueux.</w:t>
      </w:r>
    </w:p>
    <w:p>
      <w:r>
        <w:t xml:space="preserve">  The tree in which the rose grows is large and majestic.</w:t>
      </w:r>
    </w:p>
    <w:p>
      <w:r>
        <w:t>7. J’apprivoise les roses dans ma petite jardinière.</w:t>
      </w:r>
    </w:p>
    <w:p>
      <w:r>
        <w:t xml:space="preserve">  I am accustomed to growing roses in my small flowerpot. </w:t>
      </w:r>
    </w:p>
    <w:p>
      <w:r>
        <w:t>8. Les enfants ont fait un bouquet de roses pour leur maman.</w:t>
      </w:r>
    </w:p>
    <w:p>
      <w:r>
        <w:t xml:space="preserve">  Children made a bouquet of roses for their mom.</w:t>
      </w:r>
    </w:p>
    <w:p>
      <w:r>
        <w:t xml:space="preserve">9. La couleur rose est associée à la douceur et au bonheur. </w:t>
      </w:r>
    </w:p>
    <w:p>
      <w:r>
        <w:t xml:space="preserve">   The color pink is associated with gentleness and happiness. </w:t>
      </w:r>
    </w:p>
    <w:p>
      <w:r>
        <w:t>10. Elle a peint une rose sur son toile d'expression.</w:t>
      </w:r>
    </w:p>
    <w:p>
      <w:r>
        <w:t xml:space="preserve">  She painted a rose on her canvas for expression.</w:t>
      </w:r>
    </w:p>
    <w:p/>
    <w:p>
      <w:r>
        <w:rPr>
          <w:b/>
        </w:rPr>
        <w:t>Word: Grande | Meaning: Big</w:t>
      </w:r>
    </w:p>
    <w:p/>
    <w:p>
      <w:r>
        <w:t>1. Cette maison est grande.</w:t>
      </w:r>
    </w:p>
    <w:p>
      <w:r>
        <w:t xml:space="preserve">   This house is large.</w:t>
      </w:r>
    </w:p>
    <w:p>
      <w:r>
        <w:t>2. La ville est grande et animée.</w:t>
      </w:r>
    </w:p>
    <w:p>
      <w:r>
        <w:t xml:space="preserve">   The city is large and lively.</w:t>
      </w:r>
    </w:p>
    <w:p>
      <w:r>
        <w:t>3. J'ai une voiture grande.</w:t>
      </w:r>
    </w:p>
    <w:p>
      <w:r>
        <w:t xml:space="preserve">   I have a large car.</w:t>
      </w:r>
    </w:p>
    <w:p>
      <w:r>
        <w:t xml:space="preserve">4. Les montagnes sont grandes, mais il y a beaucoup de choses à voir. </w:t>
      </w:r>
    </w:p>
    <w:p>
      <w:r>
        <w:t xml:space="preserve">   The mountains are large, but there are many things to see.</w:t>
      </w:r>
    </w:p>
    <w:p>
      <w:r>
        <w:t>5. Il a besoin d'un grand livre pour lire.</w:t>
      </w:r>
    </w:p>
    <w:p>
      <w:r>
        <w:t xml:space="preserve">   He needs a big book to read.</w:t>
      </w:r>
    </w:p>
    <w:p>
      <w:r>
        <w:t>6. La grande plage est parfaite pour se détendre.</w:t>
      </w:r>
    </w:p>
    <w:p>
      <w:r>
        <w:t xml:space="preserve">   The large beach is perfect for relaxing.</w:t>
      </w:r>
    </w:p>
    <w:p>
      <w:r>
        <w:t>7. Les enfants aiment jouer dans la grande cour.</w:t>
      </w:r>
    </w:p>
    <w:p>
      <w:r>
        <w:t xml:space="preserve">   Children love playing in the large courtyard.</w:t>
      </w:r>
    </w:p>
    <w:p>
      <w:r>
        <w:t xml:space="preserve">8.  La température aujourd'hui est grande. </w:t>
      </w:r>
    </w:p>
    <w:p>
      <w:r>
        <w:t xml:space="preserve">   The temperature today is high.</w:t>
      </w:r>
    </w:p>
    <w:p>
      <w:r>
        <w:t>9. La nourriture est grande et délicieuse.</w:t>
      </w:r>
    </w:p>
    <w:p>
      <w:r>
        <w:t xml:space="preserve">   The food is large and delicious.</w:t>
      </w:r>
    </w:p>
    <w:p>
      <w:r>
        <w:t>10. Je pense que le grand projet sera réussi.</w:t>
      </w:r>
    </w:p>
    <w:p>
      <w:r>
        <w:t xml:space="preserve">   I think that the big project will be successful.</w:t>
      </w:r>
    </w:p>
    <w:p/>
    <w:p>
      <w:r>
        <w:rPr>
          <w:b/>
        </w:rPr>
        <w:t>Word: L | Meaning: The letter "L"</w:t>
      </w:r>
    </w:p>
    <w:p/>
    <w:p>
      <w:r>
        <w:t>1. La pluie tombe sur la ville, ce qui crée une ambiance sombre et paisible.</w:t>
      </w:r>
    </w:p>
    <w:p>
      <w:r>
        <w:t>2. Le soleil brille dans le ciel bleu, offrant une belle vue à ceux qui l'observent.</w:t>
      </w:r>
    </w:p>
    <w:p>
      <w:r>
        <w:t xml:space="preserve">3. Je voudrais avoir un livre de recettes pour cuisiner les plats que j'adore. </w:t>
      </w:r>
    </w:p>
    <w:p>
      <w:r>
        <w:t>4. Les fleurs s’épanouissent avec éclat, colorant la nature d’un beau tapis vert et jaune.</w:t>
      </w:r>
    </w:p>
    <w:p>
      <w:r>
        <w:t>5. L’enfant aime jouer dans le jardin, en explorant chaque recoin avec grand plaisir.</w:t>
      </w:r>
    </w:p>
    <w:p>
      <w:r>
        <w:t xml:space="preserve">6. Le chien aboie à l'extérieur, demandant qu'on lui ouvre la porte pour aller dehors. </w:t>
      </w:r>
    </w:p>
    <w:p>
      <w:r>
        <w:t xml:space="preserve">7.  La voiture roule tranquillement sur la route, sans incidents. </w:t>
      </w:r>
    </w:p>
    <w:p>
      <w:r>
        <w:t xml:space="preserve">8. L’eau bouillit dans la casserole, créant un parfum délicieux qui attire les papilles gustatives. </w:t>
      </w:r>
    </w:p>
    <w:p>
      <w:r>
        <w:t>9. Le temps semble s’écouler lent et tranquille, laissant place à une sérénité profonde et paisible.</w:t>
      </w:r>
    </w:p>
    <w:p>
      <w:r>
        <w:t>10. Les gens sourient et discutent avec leurs amis, partageant des moments de convivialité.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