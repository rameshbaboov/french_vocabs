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rouge et magnifique. </w:t>
      </w:r>
    </w:p>
    <w:p>
      <w:r>
        <w:t xml:space="preserve">   The flower is red and magnificent.</w:t>
      </w:r>
    </w:p>
    <w:p>
      <w:r>
        <w:t>2. J'adore la fleur de lys.</w:t>
      </w:r>
    </w:p>
    <w:p>
      <w:r>
        <w:t xml:space="preserve">   I love the lily flower.</w:t>
      </w:r>
    </w:p>
    <w:p>
      <w:r>
        <w:t xml:space="preserve">3.  Un bouquet de fleurs rend l'ambiance plus agréable. </w:t>
      </w:r>
    </w:p>
    <w:p>
      <w:r>
        <w:t xml:space="preserve">   A flower bouquet makes the ambiance more pleasant. </w:t>
      </w:r>
    </w:p>
    <w:p>
      <w:r>
        <w:t>4. La fleur symbolise l'amour et la passion.</w:t>
      </w:r>
    </w:p>
    <w:p>
      <w:r>
        <w:t xml:space="preserve">    The flower symbolizes love and passion.</w:t>
      </w:r>
    </w:p>
    <w:p>
      <w:r>
        <w:t>5. Elle a offert une fleur à son ami.</w:t>
      </w:r>
    </w:p>
    <w:p>
      <w:r>
        <w:t xml:space="preserve">   She offered her friend a flower. </w:t>
      </w:r>
    </w:p>
    <w:p>
      <w:r>
        <w:t xml:space="preserve">6.  Le jardin est parsemé de fleurs colorées. </w:t>
      </w:r>
    </w:p>
    <w:p>
      <w:r>
        <w:t xml:space="preserve">   The garden is strewn with colorful flowers. </w:t>
      </w:r>
    </w:p>
    <w:p>
      <w:r>
        <w:t>7. Les fleurs sauvages poussent dans la nature.</w:t>
      </w:r>
    </w:p>
    <w:p>
      <w:r>
        <w:t xml:space="preserve">    Wildflowers grow in nature.</w:t>
      </w:r>
    </w:p>
    <w:p>
      <w:r>
        <w:t>8. La fleur d'oranger est une plante rare et précieuse.</w:t>
      </w:r>
    </w:p>
    <w:p>
      <w:r>
        <w:t xml:space="preserve">   The orange blossom is a rare and precious plant. </w:t>
      </w:r>
    </w:p>
    <w:p>
      <w:r>
        <w:t>9.  La fleur de lys est un symbole important pour les Européens.</w:t>
      </w:r>
    </w:p>
    <w:p>
      <w:r>
        <w:t xml:space="preserve">   The lily flower is an important symbol for Europeans. </w:t>
      </w:r>
    </w:p>
    <w:p>
      <w:r>
        <w:t>10. On peut faire un bouquet de fleurs pour quelqu'un qui nous tient à cœur.</w:t>
      </w:r>
    </w:p>
    <w:p>
      <w:r>
        <w:t xml:space="preserve">    We can make a bouquet of flowers for someone we care about.</w:t>
      </w:r>
    </w:p>
    <w:p/>
    <w:p>
      <w:r>
        <w:rPr>
          <w:b/>
        </w:rPr>
        <w:t>Word: jouer | Meaning: to play</w:t>
      </w:r>
    </w:p>
    <w:p/>
    <w:p>
      <w:r>
        <w:t>1.  J'adore jouer aux jeux vidéo.</w:t>
      </w:r>
    </w:p>
    <w:p>
      <w:r>
        <w:t xml:space="preserve">    I love playing video games.</w:t>
      </w:r>
    </w:p>
    <w:p>
      <w:r>
        <w:t>2.  Elle joue le violon dans l'orchestre symphonique.</w:t>
      </w:r>
    </w:p>
    <w:p>
      <w:r>
        <w:t xml:space="preserve">    She plays the violin in the symphony orchestra.</w:t>
      </w:r>
    </w:p>
    <w:p>
      <w:r>
        <w:t xml:space="preserve">3.  Les enfants jouent à la maison tous les jours. </w:t>
      </w:r>
    </w:p>
    <w:p>
      <w:r>
        <w:t xml:space="preserve">   The children play at home every day.</w:t>
      </w:r>
    </w:p>
    <w:p>
      <w:r>
        <w:t>4.  J'ai envie de jouer au tennis aujourd'hui.</w:t>
      </w:r>
    </w:p>
    <w:p>
      <w:r>
        <w:t xml:space="preserve">   I feel like playing tennis today.</w:t>
      </w:r>
    </w:p>
    <w:p>
      <w:r>
        <w:t>5.  Nous jouons souvent de cartes ensemble.</w:t>
      </w:r>
    </w:p>
    <w:p>
      <w:r>
        <w:t xml:space="preserve">    We often play cards together.</w:t>
      </w:r>
    </w:p>
    <w:p>
      <w:r>
        <w:t xml:space="preserve">6.  Le chien joue avec son jouet préféré. </w:t>
      </w:r>
    </w:p>
    <w:p>
      <w:r>
        <w:t xml:space="preserve">   The dog plays with his favorite toy.</w:t>
      </w:r>
    </w:p>
    <w:p>
      <w:r>
        <w:t xml:space="preserve">7.  Je joue beaucoup de musique sur mon ordinateur. </w:t>
      </w:r>
    </w:p>
    <w:p>
      <w:r>
        <w:t xml:space="preserve">    I play a lot of music on my computer.</w:t>
      </w:r>
    </w:p>
    <w:p>
      <w:r>
        <w:t>8.  Vous jouez à des jeux d'ambiance en famille?</w:t>
      </w:r>
    </w:p>
    <w:p>
      <w:r>
        <w:t xml:space="preserve">   Do you play games for fun at home with your family?</w:t>
      </w:r>
    </w:p>
    <w:p>
      <w:r>
        <w:t xml:space="preserve">9.  J'ai joué à un match de football hier soir. </w:t>
      </w:r>
    </w:p>
    <w:p>
      <w:r>
        <w:t xml:space="preserve">    I played a soccer match last night.</w:t>
      </w:r>
    </w:p>
    <w:p>
      <w:r>
        <w:t xml:space="preserve">10. Il est temps de jouer dans le parc. </w:t>
      </w:r>
    </w:p>
    <w:p>
      <w:r>
        <w:t xml:space="preserve">     It's time to play in the park.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unit les êtres humains. </w:t>
      </w:r>
    </w:p>
    <w:p>
      <w:r>
        <w:t xml:space="preserve">   Love is a powerful force that unites human beings.</w:t>
      </w:r>
    </w:p>
    <w:p>
      <w:r>
        <w:t>2. L'amour romantique est un sentiment complexe et difficile à comprendre.</w:t>
      </w:r>
    </w:p>
    <w:p>
      <w:r>
        <w:t xml:space="preserve">  Romantic love is a complex and difficult feeling to understand.</w:t>
      </w:r>
    </w:p>
    <w:p>
      <w:r>
        <w:t>3. J'ai l'amour pour ma famille, c'est une chose qui me nourrit et me réconforte.</w:t>
      </w:r>
    </w:p>
    <w:p>
      <w:r>
        <w:t xml:space="preserve">   I have love for my family, it's something that nourishes and comforts me.</w:t>
      </w:r>
    </w:p>
    <w:p>
      <w:r>
        <w:t xml:space="preserve">4. L’amour est un cadeau précieux à partager avec les autres. </w:t>
      </w:r>
    </w:p>
    <w:p>
      <w:r>
        <w:t xml:space="preserve">  Love is a precious gift to share with others.</w:t>
      </w:r>
    </w:p>
    <w:p>
      <w:r>
        <w:t xml:space="preserve">5. Le sentiment d'amour peut être exprimé de mille manières différentes. </w:t>
      </w:r>
    </w:p>
    <w:p>
      <w:r>
        <w:t xml:space="preserve">   The feeling of love can be expressed in many different ways.</w:t>
      </w:r>
    </w:p>
    <w:p>
      <w:r>
        <w:t xml:space="preserve">6. La joie d'être en amour me fait sourire chaque jour. </w:t>
      </w:r>
    </w:p>
    <w:p>
      <w:r>
        <w:t xml:space="preserve">   The joy of being in love makes me smile every day.</w:t>
      </w:r>
    </w:p>
    <w:p>
      <w:r>
        <w:t xml:space="preserve">7. Les gens qui vivent l'amour ont une énergie positive et optimiste. </w:t>
      </w:r>
    </w:p>
    <w:p>
      <w:r>
        <w:t xml:space="preserve">   People who live love have a positive and optimistic energy.</w:t>
      </w:r>
    </w:p>
    <w:p>
      <w:r>
        <w:t>8. L’amour est un moteur puissant qui nous aide à avancer dans la vie.</w:t>
      </w:r>
    </w:p>
    <w:p>
      <w:r>
        <w:t xml:space="preserve">    Love is a powerful engine that helps us advance in life. </w:t>
      </w:r>
    </w:p>
    <w:p>
      <w:r>
        <w:t>9. Il faut s'ouvrir aux autres pour pouvoir trouver l'amour.</w:t>
      </w:r>
    </w:p>
    <w:p>
      <w:r>
        <w:t xml:space="preserve">    One must open oneself to others to be able to find love.</w:t>
      </w:r>
    </w:p>
    <w:p>
      <w:r>
        <w:t xml:space="preserve">10. L’amour est un voyage qui nous change et nous transforme. </w:t>
      </w:r>
    </w:p>
    <w:p>
      <w:r>
        <w:t xml:space="preserve">  Love is a journey that changes and transforms us.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La météo est bien aujourd’hui.</w:t>
      </w:r>
    </w:p>
    <w:p>
      <w:r>
        <w:t xml:space="preserve">    The weather is nice today.</w:t>
      </w:r>
    </w:p>
    <w:p>
      <w:r>
        <w:t>3. Il a eu une bonne journée.</w:t>
      </w:r>
    </w:p>
    <w:p>
      <w:r>
        <w:t xml:space="preserve">   He had a good day.</w:t>
      </w:r>
    </w:p>
    <w:p>
      <w:r>
        <w:t xml:space="preserve">4. Ce restaurant a un bon rapport qualité-prix. </w:t>
      </w:r>
    </w:p>
    <w:p>
      <w:r>
        <w:t xml:space="preserve">   This restaurant has a good value for money.</w:t>
      </w:r>
    </w:p>
    <w:p>
      <w:r>
        <w:t xml:space="preserve">5. Vous êtes bien à l'aise ? </w:t>
      </w:r>
    </w:p>
    <w:p>
      <w:r>
        <w:t xml:space="preserve">   Are you comfortable?</w:t>
      </w:r>
    </w:p>
    <w:p>
      <w:r>
        <w:t>6.  Le livre est bien écrit.</w:t>
      </w:r>
    </w:p>
    <w:p>
      <w:r>
        <w:t xml:space="preserve">    The book is well written.</w:t>
      </w:r>
    </w:p>
    <w:p>
      <w:r>
        <w:t>7. J'ai fait une bonne affaire aujourd'hui.</w:t>
      </w:r>
    </w:p>
    <w:p>
      <w:r>
        <w:t xml:space="preserve">    I got a good deal today.</w:t>
      </w:r>
    </w:p>
    <w:p>
      <w:r>
        <w:t>8. La situation se débloque très bien.</w:t>
      </w:r>
    </w:p>
    <w:p>
      <w:r>
        <w:t xml:space="preserve">   The situation is going very smoothly. </w:t>
      </w:r>
    </w:p>
    <w:p>
      <w:r>
        <w:t>9. Vous parlez français bien ?</w:t>
      </w:r>
    </w:p>
    <w:p>
      <w:r>
        <w:t xml:space="preserve">    Can you speak French well? </w:t>
      </w:r>
    </w:p>
    <w:p>
      <w:r>
        <w:t>10.  Il faut bien penser avant de décider.</w:t>
      </w:r>
    </w:p>
    <w:p>
      <w:r>
        <w:t xml:space="preserve">   You need to think carefully before deciding.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vie.</w:t>
      </w:r>
    </w:p>
    <w:p>
      <w:r>
        <w:t xml:space="preserve">   Love is a powerful force that can change life.</w:t>
      </w:r>
    </w:p>
    <w:p>
      <w:r>
        <w:t>2. J’ai toujours eu un amour profond pour la France.</w:t>
      </w:r>
    </w:p>
    <w:p>
      <w:r>
        <w:t xml:space="preserve">   I have always had a deep love for France.</w:t>
      </w:r>
    </w:p>
    <w:p>
      <w:r>
        <w:t>3. Il a perdu son amour pour sa femme après leur divorce.</w:t>
      </w:r>
    </w:p>
    <w:p>
      <w:r>
        <w:t xml:space="preserve">  He lost his love for his wife after their divorce.</w:t>
      </w:r>
    </w:p>
    <w:p>
      <w:r>
        <w:t>4. L'amour est une chose merveilleuse qui nous rend heureux.</w:t>
      </w:r>
    </w:p>
    <w:p>
      <w:r>
        <w:t xml:space="preserve">   Love is a wonderful thing that makes us happy.</w:t>
      </w:r>
    </w:p>
    <w:p>
      <w:r>
        <w:t>5. Le sentiment d'amour était palpable entre les deux amoureux.</w:t>
      </w:r>
    </w:p>
    <w:p>
      <w:r>
        <w:t xml:space="preserve">   The feeling of love was palpable between the two lovers.</w:t>
      </w:r>
    </w:p>
    <w:p>
      <w:r>
        <w:t xml:space="preserve">6. Il est difficile de ne pas aimer la nature. </w:t>
      </w:r>
    </w:p>
    <w:p>
      <w:r>
        <w:t xml:space="preserve">    It is difficult not to love nature.</w:t>
      </w:r>
    </w:p>
    <w:p>
      <w:r>
        <w:t xml:space="preserve">7. L’amour familial est une source de fierté et de bonheur. </w:t>
      </w:r>
    </w:p>
    <w:p>
      <w:r>
        <w:t xml:space="preserve">   Family love is a source of pride and happiness. </w:t>
      </w:r>
    </w:p>
    <w:p>
      <w:r>
        <w:t>8. La musique était l'expression parfaite de son amour pour sa fille.</w:t>
      </w:r>
    </w:p>
    <w:p>
      <w:r>
        <w:t xml:space="preserve">   The music was the perfect expression of his love for his daughter.</w:t>
      </w:r>
    </w:p>
    <w:p>
      <w:r>
        <w:t>9. Il me dit qu’il a un amour profond pour la cuisine française.</w:t>
      </w:r>
    </w:p>
    <w:p>
      <w:r>
        <w:t xml:space="preserve">  He tells me he has a deep love for French cooking. </w:t>
      </w:r>
    </w:p>
    <w:p>
      <w:r>
        <w:t>10. L’amour est une force qui nous pousse à aller de l’avant.</w:t>
      </w:r>
    </w:p>
    <w:p>
      <w:r>
        <w:t xml:space="preserve">   Love is a force that pushes us to move forward.</w:t>
      </w:r>
    </w:p>
    <w:p/>
    <w:p>
      <w:r>
        <w:rPr>
          <w:b/>
        </w:rPr>
        <w:t>Word: jeu | Meaning: game</w:t>
      </w:r>
    </w:p>
    <w:p/>
    <w:p>
      <w:r>
        <w:t xml:space="preserve">1.  J'ai beaucoup d'amis et nous jouons souvent ensemble. </w:t>
      </w:r>
    </w:p>
    <w:p>
      <w:r>
        <w:t xml:space="preserve">   I have many friends, and we play together often.</w:t>
      </w:r>
    </w:p>
    <w:p>
      <w:r>
        <w:t>2.  Le jeu de société est une activité amusante à faire en famille.</w:t>
      </w:r>
    </w:p>
    <w:p>
      <w:r>
        <w:t xml:space="preserve">   Board game is a fun activity to do with family. </w:t>
      </w:r>
    </w:p>
    <w:p>
      <w:r>
        <w:t>3.  Est-ce que tu veux jouer à un jeu d'aventure ?</w:t>
      </w:r>
    </w:p>
    <w:p>
      <w:r>
        <w:t xml:space="preserve">   Do you want to play an adventure game?</w:t>
      </w:r>
    </w:p>
    <w:p>
      <w:r>
        <w:t>4.  Il n’aime pas jouer aux jeux vidéo, il préfère lire des livres.</w:t>
      </w:r>
    </w:p>
    <w:p>
      <w:r>
        <w:t xml:space="preserve">    He doesn't like playing video games; he prefers reading books. </w:t>
      </w:r>
    </w:p>
    <w:p>
      <w:r>
        <w:t>5.  Ils ont joué au tennis pendant la pause de l'école.</w:t>
      </w:r>
    </w:p>
    <w:p>
      <w:r>
        <w:t xml:space="preserve">   They played tennis during the school break.</w:t>
      </w:r>
    </w:p>
    <w:p>
      <w:r>
        <w:t xml:space="preserve">6.  Le jeu d’échecs est un sport mental très complexe. </w:t>
      </w:r>
    </w:p>
    <w:p>
      <w:r>
        <w:t xml:space="preserve">   Chess is a very complex mental sport. </w:t>
      </w:r>
    </w:p>
    <w:p>
      <w:r>
        <w:t>7.  Il est important de jouer à des jeux sains et productifs.</w:t>
      </w:r>
    </w:p>
    <w:p>
      <w:r>
        <w:t xml:space="preserve">    It’s important to play healthy and productive games.  </w:t>
      </w:r>
    </w:p>
    <w:p>
      <w:r>
        <w:t>8.  Nous avons joué une partie de hockey sur glace avant l’hiver.</w:t>
      </w:r>
    </w:p>
    <w:p>
      <w:r>
        <w:t xml:space="preserve">   We played a game of ice hockey before the winter.  </w:t>
      </w:r>
    </w:p>
    <w:p>
      <w:r>
        <w:t xml:space="preserve">9.  J'adore le jeu de cartes! </w:t>
      </w:r>
    </w:p>
    <w:p>
      <w:r>
        <w:t xml:space="preserve">   I love playing card games!</w:t>
      </w:r>
    </w:p>
    <w:p>
      <w:r>
        <w:t xml:space="preserve">10.  Il s’est amusé à jouer avec ses enfants et ils ont joué ensemble tout au long de la soirée. </w:t>
      </w:r>
    </w:p>
    <w:p>
      <w:r>
        <w:t xml:space="preserve">    He had fun playing with his kids, and they played together all evening long.</w:t>
      </w:r>
    </w:p>
    <w:p/>
    <w:p>
      <w:r>
        <w:t>Fleur: Flower |</w:t>
      </w:r>
    </w:p>
    <w:p/>
    <w:p>
      <w:r>
        <w:t>1. La fleur bleue est magnifique.</w:t>
      </w:r>
    </w:p>
    <w:p>
      <w:r>
        <w:t xml:space="preserve">    The blue flower is beautiful.</w:t>
      </w:r>
    </w:p>
    <w:p>
      <w:r>
        <w:t>2. Les fleurs de la rose sont très fragiles.</w:t>
      </w:r>
    </w:p>
    <w:p>
      <w:r>
        <w:t xml:space="preserve">    The petals of the rose are very delicate.</w:t>
      </w:r>
    </w:p>
    <w:p>
      <w:r>
        <w:t>3. J'aime beaucoup les fleurs de printemps.</w:t>
      </w:r>
    </w:p>
    <w:p>
      <w:r>
        <w:t xml:space="preserve">    I like the flowers in spring a lot.</w:t>
      </w:r>
    </w:p>
    <w:p>
      <w:r>
        <w:t>4. La fleur de lys est un symbole important dans la culture française.</w:t>
      </w:r>
    </w:p>
    <w:p>
      <w:r>
        <w:t xml:space="preserve">    The lily flower is an important symbol in French culture.</w:t>
      </w:r>
    </w:p>
    <w:p>
      <w:r>
        <w:t xml:space="preserve">5.  Elle a fait une fleur de l’amitié avec son ami. </w:t>
      </w:r>
    </w:p>
    <w:p>
      <w:r>
        <w:t xml:space="preserve">    She made a flower of friendship with her friend. </w:t>
      </w:r>
    </w:p>
    <w:p>
      <w:r>
        <w:t>6. Le jardinier a planté des fleurs dans les pots.</w:t>
      </w:r>
    </w:p>
    <w:p>
      <w:r>
        <w:t xml:space="preserve">    The gardener planted flowers in the pots. </w:t>
      </w:r>
    </w:p>
    <w:p>
      <w:r>
        <w:t>7. La fleur d'oranger est rare et précieuse.</w:t>
      </w:r>
    </w:p>
    <w:p>
      <w:r>
        <w:t xml:space="preserve">   The orange blossom is rare and precious. </w:t>
      </w:r>
    </w:p>
    <w:p>
      <w:r>
        <w:t>8. Les fleurs de la prairie sont très colorées.</w:t>
      </w:r>
    </w:p>
    <w:p>
      <w:r>
        <w:t xml:space="preserve">    The wildflowers in the meadow are very colorful.  </w:t>
      </w:r>
    </w:p>
    <w:p>
      <w:r>
        <w:t xml:space="preserve">9.  L’odeur des fleurs m’émerveille. </w:t>
      </w:r>
    </w:p>
    <w:p>
      <w:r>
        <w:t xml:space="preserve">    The smell of flowers amazes me. </w:t>
      </w:r>
    </w:p>
    <w:p>
      <w:r>
        <w:t>10. La fleur représente la beauté et l'harmonie.</w:t>
      </w:r>
    </w:p>
    <w:p>
      <w:r>
        <w:t xml:space="preserve">    Flower represents beauty and harmony.</w:t>
      </w:r>
    </w:p>
    <w:p/>
    <w:p>
      <w:r>
        <w:rPr>
          <w:b/>
        </w:rPr>
        <w:t>Word: haut | Meaning: high</w:t>
      </w:r>
    </w:p>
    <w:p/>
    <w:p>
      <w:r>
        <w:t>1.  La voiture roule **haut** sur la route.</w:t>
      </w:r>
    </w:p>
    <w:p>
      <w:r>
        <w:t xml:space="preserve">   The car drives **high** on the road.</w:t>
      </w:r>
    </w:p>
    <w:p>
      <w:r>
        <w:t>2.  L'enfant attend **haut** dans sa chaise.</w:t>
      </w:r>
    </w:p>
    <w:p>
      <w:r>
        <w:t xml:space="preserve">   The child waits **high** in his chair. </w:t>
      </w:r>
    </w:p>
    <w:p>
      <w:r>
        <w:t>3.  Elle aime prendre des photos **haut**.</w:t>
      </w:r>
    </w:p>
    <w:p>
      <w:r>
        <w:t xml:space="preserve">   She likes to take pictures **high**.</w:t>
      </w:r>
    </w:p>
    <w:p>
      <w:r>
        <w:t>4.  Le musée a une collection de tableaux **haut**.</w:t>
      </w:r>
    </w:p>
    <w:p>
      <w:r>
        <w:t xml:space="preserve">   The museum has a collection of paintings **high**.</w:t>
      </w:r>
    </w:p>
    <w:p>
      <w:r>
        <w:t xml:space="preserve">5.  Je veux monter **haut** pour voir la vue panoramique. </w:t>
      </w:r>
    </w:p>
    <w:p>
      <w:r>
        <w:t xml:space="preserve">   I want to climb **high** to see the panoramic view.</w:t>
      </w:r>
    </w:p>
    <w:p>
      <w:r>
        <w:t>6.  Le chef cuisinier prépare un plat **haut**.</w:t>
      </w:r>
    </w:p>
    <w:p>
      <w:r>
        <w:t xml:space="preserve">   The head chef prepares a dish **high**.</w:t>
      </w:r>
    </w:p>
    <w:p>
      <w:r>
        <w:t xml:space="preserve">7.  La fleur pousse **haut** dans l'herbe. </w:t>
      </w:r>
    </w:p>
    <w:p>
      <w:r>
        <w:t xml:space="preserve">    The flower grows **high** in the grass.</w:t>
      </w:r>
    </w:p>
    <w:p>
      <w:r>
        <w:t>8.  J'ai besoin d'un support **haut** pour m'asseoir.</w:t>
      </w:r>
    </w:p>
    <w:p>
      <w:r>
        <w:t xml:space="preserve">   I need a high support to sit down.</w:t>
      </w:r>
    </w:p>
    <w:p>
      <w:r>
        <w:t>9.  Le mont Everest est le plus haut sommet du monde.</w:t>
      </w:r>
    </w:p>
    <w:p>
      <w:r>
        <w:t xml:space="preserve">   Mount Everest is the highest mountain in the world. </w:t>
      </w:r>
    </w:p>
    <w:p>
      <w:r>
        <w:t xml:space="preserve">10. La fille est **haut** et elle voit tout. </w:t>
      </w:r>
    </w:p>
    <w:p>
      <w:r>
        <w:t xml:space="preserve">    The girl is **high** and she sees everything.</w:t>
      </w:r>
    </w:p>
    <w:p/>
    <w:p>
      <w:r>
        <w:rPr>
          <w:b/>
        </w:rPr>
        <w:t>Word: cat | Meaning: feline animal</w:t>
      </w:r>
    </w:p>
    <w:p/>
    <w:p>
      <w:r>
        <w:t>1. J'aime beaucoup jouer avec mon chat.</w:t>
      </w:r>
    </w:p>
    <w:p>
      <w:r>
        <w:t xml:space="preserve">   I love playing with my cat.</w:t>
      </w:r>
    </w:p>
    <w:p>
      <w:r>
        <w:t>2. La chatte est adorable.</w:t>
      </w:r>
    </w:p>
    <w:p>
      <w:r>
        <w:t xml:space="preserve">   The kitten is adorable.</w:t>
      </w:r>
    </w:p>
    <w:p>
      <w:r>
        <w:t>3. Le chat dort dans le canapé.</w:t>
      </w:r>
    </w:p>
    <w:p>
      <w:r>
        <w:t xml:space="preserve">    The cat sleeps on the couch.</w:t>
      </w:r>
    </w:p>
    <w:p>
      <w:r>
        <w:t>4. Il faut nettoyer la maison après le chat.</w:t>
      </w:r>
    </w:p>
    <w:p>
      <w:r>
        <w:t xml:space="preserve">    We need to clean the house after the cat. </w:t>
      </w:r>
    </w:p>
    <w:p>
      <w:r>
        <w:t>5. La compagnie du chat me réconforte.</w:t>
      </w:r>
    </w:p>
    <w:p>
      <w:r>
        <w:t xml:space="preserve">   The cat's company comforts me.</w:t>
      </w:r>
    </w:p>
    <w:p>
      <w:r>
        <w:t>6. Le chat a des poils longs et doux.</w:t>
      </w:r>
    </w:p>
    <w:p>
      <w:r>
        <w:t xml:space="preserve">   The cat has long and soft fur.</w:t>
      </w:r>
    </w:p>
    <w:p>
      <w:r>
        <w:t>7. Il est impossible de trouver un endroit où le chat ne se trouve pas.</w:t>
      </w:r>
    </w:p>
    <w:p>
      <w:r>
        <w:t xml:space="preserve">    It is impossible to find an area where the cat doesn’t exist. </w:t>
      </w:r>
    </w:p>
    <w:p>
      <w:r>
        <w:t>8. La nourriture du chat est toujours fraîche.</w:t>
      </w:r>
    </w:p>
    <w:p>
      <w:r>
        <w:t xml:space="preserve">    The cat’s food is always fresh.</w:t>
      </w:r>
    </w:p>
    <w:p>
      <w:r>
        <w:t>9. Le chat miaule avec joie lorsqu'il voit son humain.</w:t>
      </w:r>
    </w:p>
    <w:p>
      <w:r>
        <w:t xml:space="preserve">   The cat meows with joy when it sees its human.</w:t>
      </w:r>
    </w:p>
    <w:p>
      <w:r>
        <w:t xml:space="preserve">10. L'oiseau s'est approché du chat, mais il a sauté sur un arbre. </w:t>
      </w:r>
    </w:p>
    <w:p>
      <w:r>
        <w:t xml:space="preserve">    The bird approached the cat, but it jumped onto a tree.</w:t>
      </w:r>
    </w:p>
    <w:p/>
    <w:p>
      <w:r>
        <w:rPr>
          <w:b/>
        </w:rPr>
        <w:t>Word: Bonne | Meaning: Good</w:t>
      </w:r>
    </w:p>
    <w:p/>
    <w:p>
      <w:r>
        <w:t>1.  Il a une bonne journée.</w:t>
      </w:r>
    </w:p>
    <w:p>
      <w:r>
        <w:t xml:space="preserve">    He has a good day.</w:t>
      </w:r>
    </w:p>
    <w:p>
      <w:r>
        <w:t>2.  La météo est bonne aujourd'hui.</w:t>
      </w:r>
    </w:p>
    <w:p>
      <w:r>
        <w:t xml:space="preserve">   The weather is good today.</w:t>
      </w:r>
    </w:p>
    <w:p>
      <w:r>
        <w:t xml:space="preserve">3.  C’est une bonne idée. </w:t>
      </w:r>
    </w:p>
    <w:p>
      <w:r>
        <w:t xml:space="preserve">   It's a good idea. </w:t>
      </w:r>
    </w:p>
    <w:p>
      <w:r>
        <w:t xml:space="preserve">4.  Tu as une bonne mémoire? </w:t>
      </w:r>
    </w:p>
    <w:p>
      <w:r>
        <w:t xml:space="preserve">   Do you have a good memory? </w:t>
      </w:r>
    </w:p>
    <w:p>
      <w:r>
        <w:t xml:space="preserve">5.  Ce livre est très bien écrit.  </w:t>
      </w:r>
    </w:p>
    <w:p>
      <w:r>
        <w:t xml:space="preserve">   This book is very well written. </w:t>
      </w:r>
    </w:p>
    <w:p>
      <w:r>
        <w:t>6.  Le concert était une belle surprise.</w:t>
      </w:r>
    </w:p>
    <w:p>
      <w:r>
        <w:t xml:space="preserve">   The concert was a nice surprise. </w:t>
      </w:r>
    </w:p>
    <w:p>
      <w:r>
        <w:t xml:space="preserve">7.  Je pense que c'est une bonne solution. </w:t>
      </w:r>
    </w:p>
    <w:p>
      <w:r>
        <w:t xml:space="preserve">   I think that's a good solution. </w:t>
      </w:r>
    </w:p>
    <w:p>
      <w:r>
        <w:t xml:space="preserve">8.  La cuisine est bonne!  </w:t>
      </w:r>
    </w:p>
    <w:p>
      <w:r>
        <w:t xml:space="preserve">    The cooking is good!</w:t>
      </w:r>
    </w:p>
    <w:p>
      <w:r>
        <w:t xml:space="preserve">9.  Elle est une personne de bonne humeur. </w:t>
      </w:r>
    </w:p>
    <w:p>
      <w:r>
        <w:t xml:space="preserve">   She's a cheerful person.  </w:t>
      </w:r>
    </w:p>
    <w:p>
      <w:r>
        <w:t xml:space="preserve">10.  Vous avez une bonne attitude.  </w:t>
      </w:r>
    </w:p>
    <w:p>
      <w:r>
        <w:t xml:space="preserve">   You have a good attitude.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