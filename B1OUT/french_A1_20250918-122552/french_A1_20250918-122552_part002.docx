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maison confortable.</w:t>
      </w:r>
    </w:p>
    <w:p>
      <w:r>
        <w:t xml:space="preserve">   I grew up in a comfortable house.</w:t>
      </w:r>
    </w:p>
    <w:p>
      <w:r>
        <w:t>2. La maison de Jean est située dans le quartier des écoles.</w:t>
      </w:r>
    </w:p>
    <w:p>
      <w:r>
        <w:t xml:space="preserve">   Jean's house is located in the school district. </w:t>
      </w:r>
    </w:p>
    <w:p>
      <w:r>
        <w:t>3. Nous avons visité la maison d'un ami à Paris.</w:t>
      </w:r>
    </w:p>
    <w:p>
      <w:r>
        <w:t xml:space="preserve">   We visited a friend's house in Paris.</w:t>
      </w:r>
    </w:p>
    <w:p>
      <w:r>
        <w:t>4.  Le propriétaire de la maison est un homme très sage.</w:t>
      </w:r>
    </w:p>
    <w:p>
      <w:r>
        <w:t xml:space="preserve">    The owner of the house is a very wise man. </w:t>
      </w:r>
    </w:p>
    <w:p>
      <w:r>
        <w:t>5. La construction de la maison a pris beaucoup de temps.</w:t>
      </w:r>
    </w:p>
    <w:p>
      <w:r>
        <w:t xml:space="preserve">    The construction of the house took a long time.</w:t>
      </w:r>
    </w:p>
    <w:p>
      <w:r>
        <w:t xml:space="preserve">6. Mon voisin a une maison avec une belle vue sur le jardin. </w:t>
      </w:r>
    </w:p>
    <w:p>
      <w:r>
        <w:t xml:space="preserve">   My neighbor has a house with a beautiful view of the garden.</w:t>
      </w:r>
    </w:p>
    <w:p>
      <w:r>
        <w:t>7.  J'adore cuisiner dans ma maison, elle est très bien équipée.</w:t>
      </w:r>
    </w:p>
    <w:p>
      <w:r>
        <w:t xml:space="preserve">   I love cooking in my house, it is very well equipped. </w:t>
      </w:r>
    </w:p>
    <w:p>
      <w:r>
        <w:t>8. La sécurité de la maison est un sujet important pour moi.</w:t>
      </w:r>
    </w:p>
    <w:p>
      <w:r>
        <w:t xml:space="preserve">   The security of my house is an important topic for me. </w:t>
      </w:r>
    </w:p>
    <w:p>
      <w:r>
        <w:t xml:space="preserve">9.  Le salon de ma maison est décoré avec des tableaux d'époque. </w:t>
      </w:r>
    </w:p>
    <w:p>
      <w:r>
        <w:t xml:space="preserve">    My living room in my house is decorated with antique paintings.</w:t>
      </w:r>
    </w:p>
    <w:p>
      <w:r>
        <w:t xml:space="preserve">10. La maison de mes parents est très cosy et chaleureux. </w:t>
      </w:r>
    </w:p>
    <w:p>
      <w:r>
        <w:t xml:space="preserve">   My parents' house is very cozy and warm.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 besoin de plus de lumière pour lire.</w:t>
      </w:r>
    </w:p>
    <w:p>
      <w:r>
        <w:t xml:space="preserve">    I need more light to read.</w:t>
      </w:r>
    </w:p>
    <w:p>
      <w:r>
        <w:t>3.  La lumière est importante dans nos maisons.</w:t>
      </w:r>
    </w:p>
    <w:p>
      <w:r>
        <w:t xml:space="preserve">    Light is important in our homes. </w:t>
      </w:r>
    </w:p>
    <w:p>
      <w:r>
        <w:t>4. La lune nous fournit une douce lumière nocturne.</w:t>
      </w:r>
    </w:p>
    <w:p>
      <w:r>
        <w:t xml:space="preserve">    The moon provides us with gentle nighttime light. </w:t>
      </w:r>
    </w:p>
    <w:p>
      <w:r>
        <w:t xml:space="preserve">5. Il y a un problème de panne de courant, il n'y a pas de lumière. </w:t>
      </w:r>
    </w:p>
    <w:p>
      <w:r>
        <w:t xml:space="preserve">    There's a problem with the power outage; there is no light.</w:t>
      </w:r>
    </w:p>
    <w:p>
      <w:r>
        <w:t>6.  J'adore la lumière des bougies dans la nuit.</w:t>
      </w:r>
    </w:p>
    <w:p>
      <w:r>
        <w:t xml:space="preserve">    I love the glow of candles in the night. </w:t>
      </w:r>
    </w:p>
    <w:p>
      <w:r>
        <w:t>7.  La lumière du feu éclaire l'intérieur.</w:t>
      </w:r>
    </w:p>
    <w:p>
      <w:r>
        <w:t xml:space="preserve">    The firelight illuminates the interior. </w:t>
      </w:r>
    </w:p>
    <w:p>
      <w:r>
        <w:t xml:space="preserve">8.  Elle a besoin d’un éclairage plus fort pour travailler. </w:t>
      </w:r>
    </w:p>
    <w:p>
      <w:r>
        <w:t xml:space="preserve">   She needs more powerful lighting to work.</w:t>
      </w:r>
    </w:p>
    <w:p>
      <w:r>
        <w:t xml:space="preserve">9.  Le soleil apporte une lumière douce et sans fin. </w:t>
      </w:r>
    </w:p>
    <w:p>
      <w:r>
        <w:t xml:space="preserve">     The sun brings gentle and endless light. </w:t>
      </w:r>
    </w:p>
    <w:p>
      <w:r>
        <w:t xml:space="preserve">10. La lumière est un élément essentiel de la vie. </w:t>
      </w:r>
    </w:p>
    <w:p>
      <w:r>
        <w:t xml:space="preserve">    Light is a vital element in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Marie.</w:t>
      </w:r>
    </w:p>
    <w:p>
      <w:r>
        <w:t>Hello, my name is Marie.</w:t>
      </w:r>
    </w:p>
    <w:p>
      <w:r>
        <w:t xml:space="preserve">3.  Il est bon de faire un bonjour à chaque personne. </w:t>
      </w:r>
    </w:p>
    <w:p>
      <w:r>
        <w:t>It's good to greet every person with a hello.</w:t>
      </w:r>
    </w:p>
    <w:p>
      <w:r>
        <w:t>4. Bonjour au monde!</w:t>
      </w:r>
    </w:p>
    <w:p>
      <w:r>
        <w:t>Hello to the world!</w:t>
      </w:r>
    </w:p>
    <w:p>
      <w:r>
        <w:t>5. Bonjour, j’ai une question pour vous.</w:t>
      </w:r>
    </w:p>
    <w:p>
      <w:r>
        <w:t>Hello, I have a question for you.</w:t>
      </w:r>
    </w:p>
    <w:p>
      <w:r>
        <w:t>6.  Bonjour ma sœur, comment vas-tu?</w:t>
      </w:r>
    </w:p>
    <w:p>
      <w:r>
        <w:t>Hello my sister, how are you?</w:t>
      </w:r>
    </w:p>
    <w:p>
      <w:r>
        <w:t xml:space="preserve">7.  Bonjour, je cherche un appartement. </w:t>
      </w:r>
    </w:p>
    <w:p>
      <w:r>
        <w:t>Good morning, I'm looking for an apartment.</w:t>
      </w:r>
    </w:p>
    <w:p>
      <w:r>
        <w:t xml:space="preserve">8. Bonjour à tous, merci de votre présence. </w:t>
      </w:r>
    </w:p>
    <w:p>
      <w:r>
        <w:t>Hello everyone, thank you for your presence.</w:t>
      </w:r>
    </w:p>
    <w:p>
      <w:r>
        <w:t>9.  Bonjour!  Qu’est-ce que vous faites ?</w:t>
      </w:r>
    </w:p>
    <w:p>
      <w:r>
        <w:t xml:space="preserve">Hello! What are you doing? </w:t>
      </w:r>
    </w:p>
    <w:p>
      <w:r>
        <w:t>10. Bonjour, je suis très contente de vous rencontrer.</w:t>
      </w:r>
    </w:p>
    <w:p>
      <w:r>
        <w:t>Hello, I am very happy to meet you.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 Yes, I understand the phrase.</w:t>
      </w:r>
    </w:p>
    <w:p>
      <w:r>
        <w:t>2.  J'ai besoin d'un peu de temps pour réfléchir.</w:t>
      </w:r>
    </w:p>
    <w:p>
      <w:r>
        <w:t xml:space="preserve">   I need a little time to think.</w:t>
      </w:r>
    </w:p>
    <w:p>
      <w:r>
        <w:t xml:space="preserve">3.  Oui, on peut le faire ensemble. </w:t>
      </w:r>
    </w:p>
    <w:p>
      <w:r>
        <w:t xml:space="preserve">    Yes, we can do it together.</w:t>
      </w:r>
    </w:p>
    <w:p>
      <w:r>
        <w:t>4.  Il est très gentil et oui, il aide souvent les autres.</w:t>
      </w:r>
    </w:p>
    <w:p>
      <w:r>
        <w:t xml:space="preserve">   He is very kind and yes, he often helps others.</w:t>
      </w:r>
    </w:p>
    <w:p>
      <w:r>
        <w:t>5.  Oui, j'aime beaucoup la cuisine française.</w:t>
      </w:r>
    </w:p>
    <w:p>
      <w:r>
        <w:t xml:space="preserve">    Yes, I like French cuisine a lot.</w:t>
      </w:r>
    </w:p>
    <w:p>
      <w:r>
        <w:t xml:space="preserve">6.  Tu veux aller au cinéma ce soir ? Oui. </w:t>
      </w:r>
    </w:p>
    <w:p>
      <w:r>
        <w:t xml:space="preserve">    Do you want to go to the cinema this evening? Yes.</w:t>
      </w:r>
    </w:p>
    <w:p>
      <w:r>
        <w:t>7.  Le soleil brille aujourd’hui, oui.</w:t>
      </w:r>
    </w:p>
    <w:p>
      <w:r>
        <w:t xml:space="preserve">   The sun is shining today, yes.</w:t>
      </w:r>
    </w:p>
    <w:p>
      <w:r>
        <w:t>8.  Oui, la ville est très animée.</w:t>
      </w:r>
    </w:p>
    <w:p>
      <w:r>
        <w:t xml:space="preserve">    Yes, the city is very lively.</w:t>
      </w:r>
    </w:p>
    <w:p>
      <w:r>
        <w:t xml:space="preserve">9.  J'ai besoin d'argent pour acheter un nouveau sac. Oui. </w:t>
      </w:r>
    </w:p>
    <w:p>
      <w:r>
        <w:t xml:space="preserve">   I need money to buy a new bag. Yes.</w:t>
      </w:r>
    </w:p>
    <w:p>
      <w:r>
        <w:t>10.  L’école est ouverte à partir de lundi. Oui.</w:t>
      </w:r>
    </w:p>
    <w:p>
      <w:r>
        <w:t xml:space="preserve">    School opens on Monday. Yes.</w:t>
      </w:r>
    </w:p>
    <w:p/>
    <w:p>
      <w:r>
        <w:rPr>
          <w:b/>
        </w:rPr>
        <w:t>Word: chat | Meaning: cat</w:t>
      </w:r>
    </w:p>
    <w:p/>
    <w:p>
      <w:r>
        <w:t xml:space="preserve">1.  Il est de son chat, qui s'est endormi sur le canapé. </w:t>
      </w:r>
    </w:p>
    <w:p>
      <w:r>
        <w:t xml:space="preserve">   He is of his cat, which has fallen asleep on the sofa.</w:t>
      </w:r>
    </w:p>
    <w:p>
      <w:r>
        <w:t>2.  Je n’aime pas la compagnie des chats, trop méchant!</w:t>
      </w:r>
    </w:p>
    <w:p>
      <w:r>
        <w:t xml:space="preserve">    I don’t like the company of cats, too mean!</w:t>
      </w:r>
    </w:p>
    <w:p>
      <w:r>
        <w:t xml:space="preserve">3.  Le chat a un ronronnement doux et tranquille. </w:t>
      </w:r>
    </w:p>
    <w:p>
      <w:r>
        <w:t xml:space="preserve">   The cat has a soft and tranquil purr.</w:t>
      </w:r>
    </w:p>
    <w:p>
      <w:r>
        <w:t>4.  Elle avait un chat noir et élégant qui était son fidèle ami.</w:t>
      </w:r>
    </w:p>
    <w:p>
      <w:r>
        <w:t xml:space="preserve">   She had an elegant black cat who was her loyal friend.</w:t>
      </w:r>
    </w:p>
    <w:p>
      <w:r>
        <w:t>5.  La mère de la petite fille a un chat gris, très gentil.</w:t>
      </w:r>
    </w:p>
    <w:p>
      <w:r>
        <w:t xml:space="preserve">    The mother of the little girl has a gray cat, very kind. </w:t>
      </w:r>
    </w:p>
    <w:p>
      <w:r>
        <w:t>6.  Le chat est toujours à l’écoute des bruits et des mouvements.</w:t>
      </w:r>
    </w:p>
    <w:p>
      <w:r>
        <w:t xml:space="preserve">   The cat is always listening to noises and movements.</w:t>
      </w:r>
    </w:p>
    <w:p>
      <w:r>
        <w:t xml:space="preserve">7.   Il faut lui donner de la nourriture, de l'eau et un endroit confortable pour son chat. </w:t>
      </w:r>
    </w:p>
    <w:p>
      <w:r>
        <w:t xml:space="preserve">   He needs to give him food, water and a comfortable place for his cat.</w:t>
      </w:r>
    </w:p>
    <w:p>
      <w:r>
        <w:t xml:space="preserve">8.  Un chat est souvent le compagnon idéal pour une personne solitaire. </w:t>
      </w:r>
    </w:p>
    <w:p>
      <w:r>
        <w:t xml:space="preserve">   A cat is often the ideal companion for a solitary person.</w:t>
      </w:r>
    </w:p>
    <w:p>
      <w:r>
        <w:t>9.  Le chat a beaucoup d’énergie et il joue avec des jouets pendant de longues heures.</w:t>
      </w:r>
    </w:p>
    <w:p>
      <w:r>
        <w:t xml:space="preserve">   The cat has a lot of energy and it plays with toys for long hours.</w:t>
      </w:r>
    </w:p>
    <w:p>
      <w:r>
        <w:t xml:space="preserve">10.  On peut le voir jouer, se reposer, chasser et parler à son maître. </w:t>
      </w:r>
    </w:p>
    <w:p>
      <w:r>
        <w:t xml:space="preserve">   You can see him play, rest, hunt and talk to his master.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les roses rouges.</w:t>
      </w:r>
    </w:p>
    <w:p>
      <w:r>
        <w:t xml:space="preserve">  I adore red roses.</w:t>
      </w:r>
    </w:p>
    <w:p>
      <w:r>
        <w:t>3. Il y a une rose dans la vase de l'entrée.</w:t>
      </w:r>
    </w:p>
    <w:p>
      <w:r>
        <w:t xml:space="preserve">  There's a rose in the vase by the entrance.</w:t>
      </w:r>
    </w:p>
    <w:p>
      <w:r>
        <w:t>4. Je voudrais acheter une rose pour ma mère.</w:t>
      </w:r>
    </w:p>
    <w:p>
      <w:r>
        <w:t xml:space="preserve">  I would like to buy a rose for my mother. </w:t>
      </w:r>
    </w:p>
    <w:p>
      <w:r>
        <w:t xml:space="preserve">5. La fleur de rose est très parfumée. </w:t>
      </w:r>
    </w:p>
    <w:p>
      <w:r>
        <w:t xml:space="preserve">  The rose flower is very fragrant.</w:t>
      </w:r>
    </w:p>
    <w:p>
      <w:r>
        <w:t xml:space="preserve">6. Rose de France est célèbre pour ses roses. </w:t>
      </w:r>
    </w:p>
    <w:p>
      <w:r>
        <w:t xml:space="preserve">   Rose of France is famous for its roses.</w:t>
      </w:r>
    </w:p>
    <w:p>
      <w:r>
        <w:t>7. Les pétales de la rose sont délicatement finies.</w:t>
      </w:r>
    </w:p>
    <w:p>
      <w:r>
        <w:t xml:space="preserve">  The petals of the rose are delicately finished.</w:t>
      </w:r>
    </w:p>
    <w:p>
      <w:r>
        <w:t>8. Je pense que les roses sont symbolisées amour.</w:t>
      </w:r>
    </w:p>
    <w:p>
      <w:r>
        <w:t xml:space="preserve">   I think that roses are symbolized as love.</w:t>
      </w:r>
    </w:p>
    <w:p>
      <w:r>
        <w:t xml:space="preserve">9. La rose est un symbole de la beauté et de la passion. </w:t>
      </w:r>
    </w:p>
    <w:p>
      <w:r>
        <w:t xml:space="preserve">  Rose is a symbol of beauty and passion.</w:t>
      </w:r>
    </w:p>
    <w:p>
      <w:r>
        <w:t>10. Les roses sont cultivées dans des jardins partout au monde.</w:t>
      </w:r>
    </w:p>
    <w:p>
      <w:r>
        <w:t xml:space="preserve">  Roses are cultivated in gardens all over the world.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 Playing football with my friends is something I really enjoy.</w:t>
      </w:r>
    </w:p>
    <w:p>
      <w:r>
        <w:t>2.  Est-ce que vous aimeriez jouer à un jeu de société ?</w:t>
      </w:r>
    </w:p>
    <w:p>
      <w:r>
        <w:t xml:space="preserve">    Would you like to play a board game? </w:t>
      </w:r>
    </w:p>
    <w:p>
      <w:r>
        <w:t>3.  Les enfants aiment jouer en plein air.</w:t>
      </w:r>
    </w:p>
    <w:p>
      <w:r>
        <w:t xml:space="preserve">    Children love playing outdoors.</w:t>
      </w:r>
    </w:p>
    <w:p>
      <w:r>
        <w:t>4.  Elle joue le piano très bien.</w:t>
      </w:r>
    </w:p>
    <w:p>
      <w:r>
        <w:t xml:space="preserve">    She plays the piano very well.</w:t>
      </w:r>
    </w:p>
    <w:p>
      <w:r>
        <w:t xml:space="preserve">5.  Je vais aller jouer au cinéma ce soir. </w:t>
      </w:r>
    </w:p>
    <w:p>
      <w:r>
        <w:t xml:space="preserve">    I'm going to go watch a movie this evening. </w:t>
      </w:r>
    </w:p>
    <w:p>
      <w:r>
        <w:t>6.  Il est important de jouer d’une manière responsable.</w:t>
      </w:r>
    </w:p>
    <w:p>
      <w:r>
        <w:t xml:space="preserve">    It is important to play responsibly.  </w:t>
      </w:r>
    </w:p>
    <w:p>
      <w:r>
        <w:t xml:space="preserve">7.  J'ai envie de jouer à des jeux vidéo. </w:t>
      </w:r>
    </w:p>
    <w:p>
      <w:r>
        <w:t xml:space="preserve">    I feel like playing video games.</w:t>
      </w:r>
    </w:p>
    <w:p>
      <w:r>
        <w:t>8.   Le jeu est une forme d’expression artistique.</w:t>
      </w:r>
    </w:p>
    <w:p>
      <w:r>
        <w:t xml:space="preserve">    Playing is a form of artistic expression.</w:t>
      </w:r>
    </w:p>
    <w:p>
      <w:r>
        <w:t xml:space="preserve">9.  Nous jouions au tennis, mais la pluie nous obligea à rentrer chez nous. </w:t>
      </w:r>
    </w:p>
    <w:p>
      <w:r>
        <w:t xml:space="preserve">    We were playing tennis, but the rain forced us to go back home. </w:t>
      </w:r>
    </w:p>
    <w:p>
      <w:r>
        <w:t xml:space="preserve">10.  Le plaisir de jouer est important pour notre bien-être. </w:t>
      </w:r>
    </w:p>
    <w:p>
      <w:r>
        <w:t xml:space="preserve">    Playing is important for our well-being.</w:t>
      </w:r>
    </w:p>
    <w:p/>
    <w:p>
      <w:r>
        <w:rPr>
          <w:b/>
        </w:rPr>
        <w:t>Word: beau | Meaning: beautiful</w:t>
      </w:r>
    </w:p>
    <w:p/>
    <w:p>
      <w:r>
        <w:t>1. Ce livre est beau avec des illustrations colorées.</w:t>
      </w:r>
    </w:p>
    <w:p>
      <w:r>
        <w:t xml:space="preserve">  This book is beautiful with colorful illustrations.</w:t>
      </w:r>
    </w:p>
    <w:p>
      <w:r>
        <w:t>2. La robe de Marie est belle et élégante.</w:t>
      </w:r>
    </w:p>
    <w:p>
      <w:r>
        <w:t xml:space="preserve">  Marie's dress is beautiful and elegant.</w:t>
      </w:r>
    </w:p>
    <w:p>
      <w:r>
        <w:t>3. Le paysage montagneux est vraiment beau.</w:t>
      </w:r>
    </w:p>
    <w:p>
      <w:r>
        <w:t xml:space="preserve">  The mountain landscape is really beautiful. </w:t>
      </w:r>
    </w:p>
    <w:p>
      <w:r>
        <w:t>4. Il a un bon sens du style, ce qui le rend plus beau.</w:t>
      </w:r>
    </w:p>
    <w:p>
      <w:r>
        <w:t xml:space="preserve"> He has good taste, which makes him more beautiful.</w:t>
      </w:r>
    </w:p>
    <w:p>
      <w:r>
        <w:t>5. La cuisine française est réputée pour être belle et savoureuse.</w:t>
      </w:r>
    </w:p>
    <w:p>
      <w:r>
        <w:t xml:space="preserve"> French cuisine is renowned for its beauty and deliciousness.</w:t>
      </w:r>
    </w:p>
    <w:p>
      <w:r>
        <w:t>6. L'architecture de la cathédrale est magnifique et historique.</w:t>
      </w:r>
    </w:p>
    <w:p>
      <w:r>
        <w:t xml:space="preserve">  The architecture of the cathedral is magnificent and historical.</w:t>
      </w:r>
    </w:p>
    <w:p>
      <w:r>
        <w:t xml:space="preserve">7. Le soleil a une beauté naturelle et fragile. </w:t>
      </w:r>
    </w:p>
    <w:p>
      <w:r>
        <w:t xml:space="preserve">   The sun has a natural and fragile beauty.</w:t>
      </w:r>
    </w:p>
    <w:p>
      <w:r>
        <w:t xml:space="preserve">8. Son sourire est vraiment beau et illuminant. </w:t>
      </w:r>
    </w:p>
    <w:p>
      <w:r>
        <w:t xml:space="preserve">   His smile is truly beautiful and radiant. </w:t>
      </w:r>
    </w:p>
    <w:p>
      <w:r>
        <w:t xml:space="preserve">9. Ce petit village est très paisible, il est très beau. </w:t>
      </w:r>
    </w:p>
    <w:p>
      <w:r>
        <w:t xml:space="preserve">  This small village is very peaceful, it is very beautiful.</w:t>
      </w:r>
    </w:p>
    <w:p>
      <w:r>
        <w:t xml:space="preserve">10. La musique classique a une beauté qui transcende le temps. </w:t>
      </w:r>
    </w:p>
    <w:p>
      <w:r>
        <w:t xml:space="preserve">   Classical music has a beauty that transcends time.</w:t>
      </w:r>
    </w:p>
    <w:p/>
    <w:p>
      <w:r>
        <w:rPr>
          <w:b/>
        </w:rPr>
        <w:t>Word: bois | Meaning: wood</w:t>
      </w:r>
    </w:p>
    <w:p/>
    <w:p>
      <w:r>
        <w:t xml:space="preserve">1. J'aime aller à la forêt pour faire du bois. </w:t>
      </w:r>
    </w:p>
    <w:p>
      <w:r>
        <w:t xml:space="preserve">   I like going to the forest to chop wood.</w:t>
      </w:r>
    </w:p>
    <w:p>
      <w:r>
        <w:t>2.  Le bois de chauffage est essentiel pour notre maison.</w:t>
      </w:r>
    </w:p>
    <w:p>
      <w:r>
        <w:t xml:space="preserve">    The firewood is essential for our house.</w:t>
      </w:r>
    </w:p>
    <w:p>
      <w:r>
        <w:t xml:space="preserve">3.  La table était couverte de bois décoratif. </w:t>
      </w:r>
    </w:p>
    <w:p>
      <w:r>
        <w:t xml:space="preserve">    The table was covered with decorative wood.</w:t>
      </w:r>
    </w:p>
    <w:p>
      <w:r>
        <w:t xml:space="preserve">4.  Je vais acheter un morceau de bois pour mon projet. </w:t>
      </w:r>
    </w:p>
    <w:p>
      <w:r>
        <w:t xml:space="preserve">   I'm going to buy a piece of wood for my project. </w:t>
      </w:r>
    </w:p>
    <w:p>
      <w:r>
        <w:t xml:space="preserve">5.  Les arbres sont une source importante de bois. </w:t>
      </w:r>
    </w:p>
    <w:p>
      <w:r>
        <w:t xml:space="preserve">    Trees are an important source of wood.</w:t>
      </w:r>
    </w:p>
    <w:p>
      <w:r>
        <w:t xml:space="preserve">6.  On utilisera du bois pour construire la maison. </w:t>
      </w:r>
    </w:p>
    <w:p>
      <w:r>
        <w:t xml:space="preserve">     We will use wood to build the house.</w:t>
      </w:r>
    </w:p>
    <w:p>
      <w:r>
        <w:t xml:space="preserve">7.  La cuisine a besoin d'un nouveau morceau de bois. </w:t>
      </w:r>
    </w:p>
    <w:p>
      <w:r>
        <w:t xml:space="preserve">     The kitchen needs a new piece of wood.</w:t>
      </w:r>
    </w:p>
    <w:p>
      <w:r>
        <w:t>8.  Avez-vous des bois pour l'aménagement du jardin?</w:t>
      </w:r>
    </w:p>
    <w:p>
      <w:r>
        <w:t xml:space="preserve">    Do you have any wood for garden landscaping?</w:t>
      </w:r>
    </w:p>
    <w:p>
      <w:r>
        <w:t>9.  Il est important de gérer les ressources forestières en bois.</w:t>
      </w:r>
    </w:p>
    <w:p>
      <w:r>
        <w:t xml:space="preserve">   It is important to manage the forest's wood resources.</w:t>
      </w:r>
    </w:p>
    <w:p>
      <w:r>
        <w:t xml:space="preserve">10. Le bois a une grande variété de couleurs et d'écorces. </w:t>
      </w:r>
    </w:p>
    <w:p>
      <w:r>
        <w:t xml:space="preserve">   Wood has a wide variety of colors and bark.</w:t>
      </w:r>
    </w:p>
    <w:p/>
    <w:p>
      <w:r>
        <w:rPr>
          <w:b/>
        </w:rPr>
        <w:t>Word: félicitations | Meaning: congratulations</w:t>
      </w:r>
    </w:p>
    <w:p/>
    <w:p>
      <w:r>
        <w:t>1. Félicitations à toi pour ton diplôme !</w:t>
      </w:r>
    </w:p>
    <w:p>
      <w:r>
        <w:t>Congratulations on your diploma!</w:t>
      </w:r>
    </w:p>
    <w:p>
      <w:r>
        <w:t>2. Je suis très fière de toi et je te félicite pour ta réussite !</w:t>
      </w:r>
    </w:p>
    <w:p>
      <w:r>
        <w:t>I am very proud of you and I congratulate you on your success!</w:t>
      </w:r>
    </w:p>
    <w:p>
      <w:r>
        <w:t xml:space="preserve">3. Félicitations pour cette nouvelle publication ! </w:t>
      </w:r>
    </w:p>
    <w:p>
      <w:r>
        <w:t>Congratulations on this new publication!</w:t>
      </w:r>
    </w:p>
    <w:p>
      <w:r>
        <w:t xml:space="preserve">4. Les gens ont beaucoup de félicitations à ton égard. </w:t>
      </w:r>
    </w:p>
    <w:p>
      <w:r>
        <w:t>People are giving you many congratulations.</w:t>
      </w:r>
    </w:p>
    <w:p>
      <w:r>
        <w:t xml:space="preserve">5. Félicitations pour l'acquisition de cette expertise. </w:t>
      </w:r>
    </w:p>
    <w:p>
      <w:r>
        <w:t xml:space="preserve">Congratulations on acquiring this expertise. </w:t>
      </w:r>
    </w:p>
    <w:p>
      <w:r>
        <w:t xml:space="preserve">6. Félicitations pour la victoire dans le tournoi ! </w:t>
      </w:r>
    </w:p>
    <w:p>
      <w:r>
        <w:t>Congratulation for the victory in the tournament!</w:t>
      </w:r>
    </w:p>
    <w:p>
      <w:r>
        <w:t xml:space="preserve">7.  Félicitations pour ton nouveau travail! </w:t>
      </w:r>
    </w:p>
    <w:p>
      <w:r>
        <w:t>Congratulations on your new job!</w:t>
      </w:r>
    </w:p>
    <w:p>
      <w:r>
        <w:t>8. J'espère que tu vas profiter de cette réussite et que les félicitations vont continuer !</w:t>
      </w:r>
    </w:p>
    <w:p>
      <w:r>
        <w:t>I hope you will enjoy this success and that the congratulations will continue!</w:t>
      </w:r>
    </w:p>
    <w:p>
      <w:r>
        <w:t xml:space="preserve">9. Félicitations pour ta belle performance ! </w:t>
      </w:r>
    </w:p>
    <w:p>
      <w:r>
        <w:t>Congratulation for your beautiful performance!</w:t>
      </w:r>
    </w:p>
    <w:p>
      <w:r>
        <w:t xml:space="preserve">10. Félicitations, je suis sûr que tu le mérites ! </w:t>
      </w:r>
    </w:p>
    <w:p>
      <w:r>
        <w:t>Congratulations, I'm sure you deserve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