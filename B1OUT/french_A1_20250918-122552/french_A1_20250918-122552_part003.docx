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Chat: Cat</w:t>
      </w:r>
    </w:p>
    <w:p/>
    <w:p>
      <w:r>
        <w:t xml:space="preserve">1. J'ai un chat très adorable. </w:t>
      </w:r>
    </w:p>
    <w:p>
      <w:r>
        <w:t xml:space="preserve">   I have a very cute cat.</w:t>
      </w:r>
    </w:p>
    <w:p>
      <w:r>
        <w:t xml:space="preserve">2. Le chat est assis sur le canapé. </w:t>
      </w:r>
    </w:p>
    <w:p>
      <w:r>
        <w:t xml:space="preserve">   The cat is sitting on the couch.</w:t>
      </w:r>
    </w:p>
    <w:p>
      <w:r>
        <w:t xml:space="preserve">3. Il était occupé à jouer avec son chat. </w:t>
      </w:r>
    </w:p>
    <w:p>
      <w:r>
        <w:t xml:space="preserve">   He was busy playing with his cat.</w:t>
      </w:r>
    </w:p>
    <w:p>
      <w:r>
        <w:t>4. J'adore les chats qui sont doux et caressants.</w:t>
      </w:r>
    </w:p>
    <w:p>
      <w:r>
        <w:t xml:space="preserve">    I love cats that are soft and affectionate. </w:t>
      </w:r>
    </w:p>
    <w:p>
      <w:r>
        <w:t xml:space="preserve">5.  Un chat miaule dans la nuit. </w:t>
      </w:r>
    </w:p>
    <w:p>
      <w:r>
        <w:t xml:space="preserve">    A cat meows at night. </w:t>
      </w:r>
    </w:p>
    <w:p>
      <w:r>
        <w:t xml:space="preserve">6. Les chats aiment dormir beaucoup. </w:t>
      </w:r>
    </w:p>
    <w:p>
      <w:r>
        <w:t xml:space="preserve">   Cats like to sleep a lot. </w:t>
      </w:r>
    </w:p>
    <w:p>
      <w:r>
        <w:t xml:space="preserve">7. Le chat est très intelligent et agile. </w:t>
      </w:r>
    </w:p>
    <w:p>
      <w:r>
        <w:t xml:space="preserve">   The cat is very clever and nimble. </w:t>
      </w:r>
    </w:p>
    <w:p>
      <w:r>
        <w:t xml:space="preserve">8. J'ai un chat noir, il porte bien son nom ! </w:t>
      </w:r>
    </w:p>
    <w:p>
      <w:r>
        <w:t xml:space="preserve">    I have a black cat, he wears his name well! </w:t>
      </w:r>
    </w:p>
    <w:p>
      <w:r>
        <w:t xml:space="preserve">9.  La chatte miaule à la fenêtre. </w:t>
      </w:r>
    </w:p>
    <w:p>
      <w:r>
        <w:t xml:space="preserve">   The kitten meows at the window. </w:t>
      </w:r>
    </w:p>
    <w:p>
      <w:r>
        <w:t xml:space="preserve">10.  Les chats sont des animaux de compagnie très appréciés. </w:t>
      </w:r>
    </w:p>
    <w:p>
      <w:r>
        <w:t xml:space="preserve">   Cats are very appreciated pets.</w:t>
      </w:r>
    </w:p>
    <w:p/>
    <w:p>
      <w:r>
        <w:rPr>
          <w:b/>
        </w:rPr>
        <w:t>Word: Rose | Meaning: Flower</w:t>
      </w:r>
    </w:p>
    <w:p/>
    <w:p>
      <w:r>
        <w:t>1. J'adore la rose rouge, elle est magnifique.</w:t>
      </w:r>
    </w:p>
    <w:p>
      <w:r>
        <w:t xml:space="preserve">    I love the red rose, it is magnificent.</w:t>
      </w:r>
    </w:p>
    <w:p>
      <w:r>
        <w:t>2. La rose symbolise l'amour et la passion.</w:t>
      </w:r>
    </w:p>
    <w:p>
      <w:r>
        <w:t xml:space="preserve">    The rose symbolizes love and passion.</w:t>
      </w:r>
    </w:p>
    <w:p>
      <w:r>
        <w:t>3.  Mon amie m'a offert une rose verte ce matin.</w:t>
      </w:r>
    </w:p>
    <w:p>
      <w:r>
        <w:t xml:space="preserve">    My friend gifted me a green rose this morning.</w:t>
      </w:r>
    </w:p>
    <w:p>
      <w:r>
        <w:t xml:space="preserve">4. Les roses sont souvent utilisées dans les décorations. </w:t>
      </w:r>
    </w:p>
    <w:p>
      <w:r>
        <w:t xml:space="preserve">    Roses are often used in decorations.</w:t>
      </w:r>
    </w:p>
    <w:p>
      <w:r>
        <w:t>5. L'arbre qui porte des roses est magnifique.</w:t>
      </w:r>
    </w:p>
    <w:p>
      <w:r>
        <w:t xml:space="preserve">    The tree with roses is beautiful.</w:t>
      </w:r>
    </w:p>
    <w:p>
      <w:r>
        <w:t>6. Rose, tu peux venir à la table avec moi ?</w:t>
      </w:r>
    </w:p>
    <w:p>
      <w:r>
        <w:t xml:space="preserve">   Rose, can you come to the table with me?</w:t>
      </w:r>
    </w:p>
    <w:p>
      <w:r>
        <w:t xml:space="preserve">7.  J'ai oublié de te dire que j'aime la rose. </w:t>
      </w:r>
    </w:p>
    <w:p>
      <w:r>
        <w:t xml:space="preserve">    I forgot to tell you that I like the rose.</w:t>
      </w:r>
    </w:p>
    <w:p>
      <w:r>
        <w:t xml:space="preserve">8.  Je voudrais une fleur rose pour mon anniversaire. </w:t>
      </w:r>
    </w:p>
    <w:p>
      <w:r>
        <w:t xml:space="preserve">    I would like a pink flower for my birthday.</w:t>
      </w:r>
    </w:p>
    <w:p>
      <w:r>
        <w:t xml:space="preserve">9. Le jardin est rempli de roses sauvages. </w:t>
      </w:r>
    </w:p>
    <w:p>
      <w:r>
        <w:t xml:space="preserve">    The garden is filled with wild roses. </w:t>
      </w:r>
    </w:p>
    <w:p>
      <w:r>
        <w:t>10. La couleur rose est souvent associée à la féminité.</w:t>
      </w:r>
    </w:p>
    <w:p>
      <w:r>
        <w:t xml:space="preserve">   The color pink is often associated with femininity.</w:t>
      </w:r>
    </w:p>
    <w:p/>
    <w:p>
      <w:r>
        <w:rPr>
          <w:b/>
        </w:rPr>
        <w:t>Word: Haut | Meaning: High</w:t>
      </w:r>
    </w:p>
    <w:p/>
    <w:p>
      <w:r>
        <w:t>1.  Le garçon est très haut.</w:t>
      </w:r>
    </w:p>
    <w:p>
      <w:r>
        <w:t xml:space="preserve">    The boy is very tall. </w:t>
      </w:r>
    </w:p>
    <w:p>
      <w:r>
        <w:t>2.  Elle mesure plus de 1,70 mètre, elle est haute.</w:t>
      </w:r>
    </w:p>
    <w:p>
      <w:r>
        <w:t xml:space="preserve">    She's more than 1.7 meters tall, she is tall. </w:t>
      </w:r>
    </w:p>
    <w:p>
      <w:r>
        <w:t>3.  Les arbres sont plus hauts que les bâtiments.</w:t>
      </w:r>
    </w:p>
    <w:p>
      <w:r>
        <w:t xml:space="preserve">   The trees are taller than the buildings.</w:t>
      </w:r>
    </w:p>
    <w:p>
      <w:r>
        <w:t>4.  Le sommet du mont Everest est très haut.</w:t>
      </w:r>
    </w:p>
    <w:p>
      <w:r>
        <w:t xml:space="preserve">    The peak of Mount Everest is very high.</w:t>
      </w:r>
    </w:p>
    <w:p>
      <w:r>
        <w:t>5.  J'ai besoin de monter sur le bateau, il est trop haut.</w:t>
      </w:r>
    </w:p>
    <w:p>
      <w:r>
        <w:t xml:space="preserve">   I need to get on the boat, it is too high. </w:t>
      </w:r>
    </w:p>
    <w:p>
      <w:r>
        <w:t>6.  Ce projet est difficile, il nécessite beaucoup de travail.</w:t>
      </w:r>
    </w:p>
    <w:p>
      <w:r>
        <w:t xml:space="preserve">     This project is difficult, it requires a lot of work. </w:t>
      </w:r>
    </w:p>
    <w:p>
      <w:r>
        <w:t xml:space="preserve">7.  La femme était haute et belle. </w:t>
      </w:r>
    </w:p>
    <w:p>
      <w:r>
        <w:t xml:space="preserve">    The woman was tall and beautiful.</w:t>
      </w:r>
    </w:p>
    <w:p>
      <w:r>
        <w:t>8.  L'avion est très haut dans le ciel.</w:t>
      </w:r>
    </w:p>
    <w:p>
      <w:r>
        <w:t xml:space="preserve">   The airplane is very high in the sky. </w:t>
      </w:r>
    </w:p>
    <w:p>
      <w:r>
        <w:t>9.  Elle a une robe de couleur rose, elle est vraiment haute.</w:t>
      </w:r>
    </w:p>
    <w:p>
      <w:r>
        <w:t xml:space="preserve">    She has a pink dress, she is really tall. </w:t>
      </w:r>
    </w:p>
    <w:p>
      <w:r>
        <w:t>10. La lumière du soleil était très haute sur les arbres.</w:t>
      </w:r>
    </w:p>
    <w:p>
      <w:r>
        <w:t xml:space="preserve">     The sun's light was very high on the trees.</w:t>
      </w:r>
    </w:p>
    <w:p/>
    <w:p>
      <w:r>
        <w:rPr>
          <w:b/>
        </w:rPr>
        <w:t>Word: Bois | Meaning: Wood</w:t>
      </w:r>
    </w:p>
    <w:p/>
    <w:p>
      <w:r>
        <w:t xml:space="preserve">1. J'aime beaucoup le bois de chauffage. </w:t>
      </w:r>
    </w:p>
    <w:p>
      <w:r>
        <w:t xml:space="preserve">    I like firewood very much.</w:t>
      </w:r>
    </w:p>
    <w:p>
      <w:r>
        <w:t>2. La table est faite en bois.</w:t>
      </w:r>
    </w:p>
    <w:p>
      <w:r>
        <w:t xml:space="preserve">    The table is made of wood.</w:t>
      </w:r>
    </w:p>
    <w:p>
      <w:r>
        <w:t>3. Le chêne est un bois très dur.</w:t>
      </w:r>
    </w:p>
    <w:p>
      <w:r>
        <w:t xml:space="preserve">    Oak is a very strong wood.</w:t>
      </w:r>
    </w:p>
    <w:p>
      <w:r>
        <w:t>4. Il y a beaucoup de bois dans la forêt.</w:t>
      </w:r>
    </w:p>
    <w:p>
      <w:r>
        <w:t xml:space="preserve">    There are many woods in the forest.</w:t>
      </w:r>
    </w:p>
    <w:p>
      <w:r>
        <w:t>5. On peut utiliser le bois pour construire des maisons.</w:t>
      </w:r>
    </w:p>
    <w:p>
      <w:r>
        <w:t xml:space="preserve">   We can use wood to build houses. </w:t>
      </w:r>
    </w:p>
    <w:p>
      <w:r>
        <w:t>6. Les arbres sont un important source de bois pour le monde.</w:t>
      </w:r>
    </w:p>
    <w:p>
      <w:r>
        <w:t xml:space="preserve">   Trees are an important source of wood for the world.</w:t>
      </w:r>
    </w:p>
    <w:p>
      <w:r>
        <w:t>7. Le bois d'arbre est utilisé dans la fabrication de meubles.</w:t>
      </w:r>
    </w:p>
    <w:p>
      <w:r>
        <w:t xml:space="preserve">    Wood from trees is used in furniture making.</w:t>
      </w:r>
    </w:p>
    <w:p>
      <w:r>
        <w:t xml:space="preserve">8. Il faut protéger les forêts de bois. </w:t>
      </w:r>
    </w:p>
    <w:p>
      <w:r>
        <w:t xml:space="preserve">    We need to protect forests with wood.</w:t>
      </w:r>
    </w:p>
    <w:p>
      <w:r>
        <w:t>9. La forêt est une ressource précieuse, et le bois de cette forêt est important.</w:t>
      </w:r>
    </w:p>
    <w:p>
      <w:r>
        <w:t xml:space="preserve">   The forest is a valuable resource, and the wood from this forest is important.</w:t>
      </w:r>
    </w:p>
    <w:p>
      <w:r>
        <w:t xml:space="preserve">10. J'ai besoin d'acheter du bois pour construire mon petit chalet. </w:t>
      </w:r>
    </w:p>
    <w:p>
      <w:r>
        <w:t xml:space="preserve">    I need to buy some wood to build my little chalet.</w:t>
      </w:r>
    </w:p>
    <w:p/>
    <w:p>
      <w:r>
        <w:rPr>
          <w:b/>
        </w:rPr>
        <w:t>Word: amuse | Meaning: to entertain</w:t>
      </w:r>
    </w:p>
    <w:p/>
    <w:p>
      <w:r>
        <w:t xml:space="preserve">1. L'exposition m'a amusée beaucoup. </w:t>
      </w:r>
    </w:p>
    <w:p>
      <w:r>
        <w:t xml:space="preserve">    The exhibition amused me very much.</w:t>
      </w:r>
    </w:p>
    <w:p>
      <w:r>
        <w:t>2. Un jeu de devinettes amuses les enfants.</w:t>
      </w:r>
    </w:p>
    <w:p>
      <w:r>
        <w:t xml:space="preserve">   A game of riddles amuses children.</w:t>
      </w:r>
    </w:p>
    <w:p>
      <w:r>
        <w:t>3. La musique classique amuse tous ses fans.</w:t>
      </w:r>
    </w:p>
    <w:p>
      <w:r>
        <w:t xml:space="preserve">   Classical music amuses all its fans.</w:t>
      </w:r>
    </w:p>
    <w:p>
      <w:r>
        <w:t xml:space="preserve">4. J'aime l'humour, il m'amuse toujours. </w:t>
      </w:r>
    </w:p>
    <w:p>
      <w:r>
        <w:t xml:space="preserve">    I love humor; it always amuses me. </w:t>
      </w:r>
    </w:p>
    <w:p>
      <w:r>
        <w:t xml:space="preserve">5. Les enfants ont été amusés par la parade. </w:t>
      </w:r>
    </w:p>
    <w:p>
      <w:r>
        <w:t xml:space="preserve">    The children were amused by the parade.</w:t>
      </w:r>
    </w:p>
    <w:p>
      <w:r>
        <w:t xml:space="preserve">6. La situation a amusé les gens à regarder. </w:t>
      </w:r>
    </w:p>
    <w:p>
      <w:r>
        <w:t xml:space="preserve">   The situation amused people to watch.</w:t>
      </w:r>
    </w:p>
    <w:p>
      <w:r>
        <w:t xml:space="preserve">7. Son rire m'a amusé beaucoup.  </w:t>
      </w:r>
    </w:p>
    <w:p>
      <w:r>
        <w:t xml:space="preserve">     His laughter amused me very much.</w:t>
      </w:r>
    </w:p>
    <w:p>
      <w:r>
        <w:t xml:space="preserve">8. L'idée d'aller en voyage m'amuse énormément.  </w:t>
      </w:r>
    </w:p>
    <w:p>
      <w:r>
        <w:t xml:space="preserve">    The idea of going on a trip amuses me tremendously. </w:t>
      </w:r>
    </w:p>
    <w:p>
      <w:r>
        <w:t>9. La lecture de ce roman m'a amusée.</w:t>
      </w:r>
    </w:p>
    <w:p>
      <w:r>
        <w:t xml:space="preserve">   Reading this novel amused me.</w:t>
      </w:r>
    </w:p>
    <w:p>
      <w:r>
        <w:t xml:space="preserve">10. Les amis se sont amusés pendant la soirée. </w:t>
      </w:r>
    </w:p>
    <w:p>
      <w:r>
        <w:t xml:space="preserve">    Friends had fun during the evening.</w:t>
      </w:r>
    </w:p>
    <w:p/>
    <w:p>
      <w:r>
        <w:rPr>
          <w:b/>
        </w:rPr>
        <w:t>Word: Félicitations | Meaning: Congratulations</w:t>
      </w:r>
    </w:p>
    <w:p/>
    <w:p>
      <w:r>
        <w:t xml:space="preserve">1. Félicitations, vous avez fini votre examen !  </w:t>
      </w:r>
    </w:p>
    <w:p>
      <w:r>
        <w:t>Congratulations, you finished your exam!</w:t>
      </w:r>
    </w:p>
    <w:p>
      <w:r>
        <w:t xml:space="preserve">2. Félicitations pour votre nouveau travail !   </w:t>
      </w:r>
    </w:p>
    <w:p>
      <w:r>
        <w:t>Congratulations on your new job!</w:t>
      </w:r>
    </w:p>
    <w:p>
      <w:r>
        <w:t xml:space="preserve">3. Félicitations à la réussite de ton projet.   </w:t>
      </w:r>
    </w:p>
    <w:p>
      <w:r>
        <w:t xml:space="preserve">Congratulations on the success of your project. </w:t>
      </w:r>
    </w:p>
    <w:p>
      <w:r>
        <w:t xml:space="preserve">4. Félicitations pour cette belle performance !    </w:t>
      </w:r>
    </w:p>
    <w:p>
      <w:r>
        <w:t xml:space="preserve">Congratulations on this beautiful performance! </w:t>
      </w:r>
    </w:p>
    <w:p>
      <w:r>
        <w:t xml:space="preserve">5. Félicitations, vous avez gagné !     </w:t>
      </w:r>
    </w:p>
    <w:p>
      <w:r>
        <w:t xml:space="preserve">Congratulations, you won!  </w:t>
      </w:r>
    </w:p>
    <w:p>
      <w:r>
        <w:t xml:space="preserve">6. Félicitations à tous les participants !      </w:t>
      </w:r>
    </w:p>
    <w:p>
      <w:r>
        <w:t xml:space="preserve">Congratulations to all the participants!   </w:t>
      </w:r>
    </w:p>
    <w:p>
      <w:r>
        <w:t>7. Félicitations pour votre courage et votre persévérance !</w:t>
      </w:r>
    </w:p>
    <w:p>
      <w:r>
        <w:t xml:space="preserve"> Congratulations for your courage and perseverance! </w:t>
      </w:r>
    </w:p>
    <w:p>
      <w:r>
        <w:t xml:space="preserve">8. Félicitations pour cette nouvelle opportunité !    </w:t>
      </w:r>
    </w:p>
    <w:p>
      <w:r>
        <w:t xml:space="preserve">Congratulations on this new opportunity! </w:t>
      </w:r>
    </w:p>
    <w:p>
      <w:r>
        <w:t xml:space="preserve">9. Félicitations de la famille et des amis !     </w:t>
      </w:r>
    </w:p>
    <w:p>
      <w:r>
        <w:t xml:space="preserve">Congratulations from family and friends!  </w:t>
      </w:r>
    </w:p>
    <w:p>
      <w:r>
        <w:t xml:space="preserve">10. Félicitations à la réussite de votre famille !      </w:t>
      </w:r>
    </w:p>
    <w:p>
      <w:r>
        <w:t>Congratulations to the success of your family!</w:t>
      </w:r>
    </w:p>
    <w:p/>
    <w:p>
      <w:r>
        <w:t xml:space="preserve">Jeu: &lt;Game&gt; </w:t>
        <w:br/>
        <w:t>Meaning:  English: Game</w:t>
      </w:r>
    </w:p>
    <w:p/>
    <w:p>
      <w:r>
        <w:t>1. J'adore jouer aux cartes avec mes amis.</w:t>
      </w:r>
    </w:p>
    <w:p>
      <w:r>
        <w:t xml:space="preserve">    I love playing card games with my friends.</w:t>
      </w:r>
    </w:p>
    <w:p>
      <w:r>
        <w:t>2. Le jeu de société est une excellente façon de passer du temps.</w:t>
      </w:r>
    </w:p>
    <w:p>
      <w:r>
        <w:t xml:space="preserve">    Board game is an excellent way to spend time. </w:t>
      </w:r>
    </w:p>
    <w:p>
      <w:r>
        <w:t xml:space="preserve">3. Ils ont joué au football pendant deux heures. </w:t>
      </w:r>
    </w:p>
    <w:p>
      <w:r>
        <w:t xml:space="preserve">    They played football for two hours.</w:t>
      </w:r>
    </w:p>
    <w:p>
      <w:r>
        <w:t>4. La musique est un grand jeu pour nos oreilles.</w:t>
      </w:r>
    </w:p>
    <w:p>
      <w:r>
        <w:t xml:space="preserve">    Music is a great game for our ears. </w:t>
      </w:r>
    </w:p>
    <w:p>
      <w:r>
        <w:t>5.  Le jeu de l'alphabet est amusant et facile à apprendre.</w:t>
      </w:r>
    </w:p>
    <w:p>
      <w:r>
        <w:t xml:space="preserve">    Learning the alphabet game is fun and easy to learn.</w:t>
      </w:r>
    </w:p>
    <w:p>
      <w:r>
        <w:t xml:space="preserve">6. Le jeu d'échecs est très complexe. </w:t>
      </w:r>
    </w:p>
    <w:p>
      <w:r>
        <w:t xml:space="preserve">    The game of chess is very complex.</w:t>
      </w:r>
    </w:p>
    <w:p>
      <w:r>
        <w:t xml:space="preserve">7. J'aime jouer au piano, mais j'aime mieux jouer aux jeux vidéo. </w:t>
      </w:r>
    </w:p>
    <w:p>
      <w:r>
        <w:t xml:space="preserve">    I like playing the piano, but I prefer playing video games. </w:t>
      </w:r>
    </w:p>
    <w:p>
      <w:r>
        <w:t xml:space="preserve">8.  Il a joué un jeu de rôle pour une histoire imaginaire. </w:t>
      </w:r>
    </w:p>
    <w:p>
      <w:r>
        <w:t xml:space="preserve">   He played a role game for an imaginary story. </w:t>
      </w:r>
    </w:p>
    <w:p>
      <w:r>
        <w:t xml:space="preserve">9.  Les enfants jouent à la poupée et rêvent d'un monde magique. </w:t>
      </w:r>
    </w:p>
    <w:p>
      <w:r>
        <w:t xml:space="preserve">    Children play with dolls and dream of a magical world. </w:t>
      </w:r>
    </w:p>
    <w:p>
      <w:r>
        <w:t xml:space="preserve">10. J'ai joué un jeu vidéo très amusant hier soir. </w:t>
      </w:r>
    </w:p>
    <w:p>
      <w:r>
        <w:t xml:space="preserve">   I played a very funny video game last night.</w:t>
      </w:r>
    </w:p>
    <w:p/>
    <w:p>
      <w:r>
        <w:rPr>
          <w:b/>
        </w:rPr>
        <w:t>Word: Cat | Meaning: Kitten</w:t>
      </w:r>
    </w:p>
    <w:p/>
    <w:p>
      <w:r>
        <w:t xml:space="preserve">1. J'adore les chats, ils sont si doux et gracieux.  </w:t>
      </w:r>
    </w:p>
    <w:p>
      <w:r>
        <w:t xml:space="preserve">   I love cats, they are so soft and graceful. </w:t>
      </w:r>
    </w:p>
    <w:p>
      <w:r>
        <w:t xml:space="preserve">2. Le chat est assis sur le canapé.  </w:t>
      </w:r>
    </w:p>
    <w:p>
      <w:r>
        <w:t xml:space="preserve">    The cat is sitting on the sofa.</w:t>
      </w:r>
    </w:p>
    <w:p>
      <w:r>
        <w:t xml:space="preserve">3. Les chats aiment dormir dans un endroit confortable.  </w:t>
      </w:r>
    </w:p>
    <w:p>
      <w:r>
        <w:t xml:space="preserve">    Cats like to sleep in a comfortable place. </w:t>
      </w:r>
    </w:p>
    <w:p>
      <w:r>
        <w:t xml:space="preserve">4. Il y a plusieurs chats dans la rue.  </w:t>
      </w:r>
    </w:p>
    <w:p>
      <w:r>
        <w:t xml:space="preserve">   There are several cats in the street.</w:t>
      </w:r>
    </w:p>
    <w:p>
      <w:r>
        <w:t xml:space="preserve">5. La femme avait un chat noir qui était très affectueux.  </w:t>
      </w:r>
    </w:p>
    <w:p>
      <w:r>
        <w:t xml:space="preserve">   The woman had a black cat who was very affectionate. </w:t>
      </w:r>
    </w:p>
    <w:p>
      <w:r>
        <w:t xml:space="preserve">6. J'ai vu un chat blanc en train de jouer.  </w:t>
      </w:r>
    </w:p>
    <w:p>
      <w:r>
        <w:t xml:space="preserve">    I saw a white cat playing.</w:t>
      </w:r>
    </w:p>
    <w:p>
      <w:r>
        <w:t xml:space="preserve">7. Les chats sont des animaux domestiques.  </w:t>
      </w:r>
    </w:p>
    <w:p>
      <w:r>
        <w:t xml:space="preserve">    Cats are domestic animals. </w:t>
      </w:r>
    </w:p>
    <w:p>
      <w:r>
        <w:t xml:space="preserve">8.  Il est important d’apprendre à connaître les différents types de chats.  </w:t>
      </w:r>
    </w:p>
    <w:p>
      <w:r>
        <w:t xml:space="preserve">   It is important to learn about the different kinds of cats.</w:t>
      </w:r>
    </w:p>
    <w:p>
      <w:r>
        <w:t xml:space="preserve">9. J'adore jouer avec mon chat.  </w:t>
      </w:r>
    </w:p>
    <w:p>
      <w:r>
        <w:t xml:space="preserve">   I love playing with my cat. </w:t>
      </w:r>
    </w:p>
    <w:p>
      <w:r>
        <w:t xml:space="preserve">10. Il faut être doux avec les chats, car ils peuvent être facilement effrayés.  </w:t>
      </w:r>
    </w:p>
    <w:p>
      <w:r>
        <w:t xml:space="preserve">   You have to be gentle with cats, as they can be easily frightened.</w:t>
      </w:r>
    </w:p>
    <w:p/>
    <w:p>
      <w:r>
        <w:rPr>
          <w:b/>
        </w:rPr>
        <w:t>Word: Maison | Meaning: House</w:t>
      </w:r>
    </w:p>
    <w:p/>
    <w:p>
      <w:r>
        <w:t xml:space="preserve">1. La maison est bien située près du parc.  </w:t>
      </w:r>
    </w:p>
    <w:p>
      <w:r>
        <w:t xml:space="preserve">    The house is well situated near the park.</w:t>
      </w:r>
    </w:p>
    <w:p>
      <w:r>
        <w:t xml:space="preserve">2. Nous avons acheté une maison en ville.  </w:t>
      </w:r>
    </w:p>
    <w:p>
      <w:r>
        <w:t xml:space="preserve">   We bought a house in the city.</w:t>
      </w:r>
    </w:p>
    <w:p>
      <w:r>
        <w:t xml:space="preserve">3. J'adore la cuisine de ma maison!  </w:t>
      </w:r>
    </w:p>
    <w:p>
      <w:r>
        <w:t xml:space="preserve">   I love the kitchen in my house! </w:t>
      </w:r>
    </w:p>
    <w:p>
      <w:r>
        <w:t xml:space="preserve">4. Ma mère est très contente de sa nouvelle maison.  </w:t>
      </w:r>
    </w:p>
    <w:p>
      <w:r>
        <w:t xml:space="preserve">    My mother is very happy with her new house. </w:t>
      </w:r>
    </w:p>
    <w:p>
      <w:r>
        <w:t xml:space="preserve">5. Le jardin de la maison est magnifique.  </w:t>
      </w:r>
    </w:p>
    <w:p>
      <w:r>
        <w:t xml:space="preserve">   The garden of the house is magnificent. </w:t>
      </w:r>
    </w:p>
    <w:p>
      <w:r>
        <w:t xml:space="preserve">6. Il y a une grande pièce à vivre dans ma maison.  </w:t>
      </w:r>
    </w:p>
    <w:p>
      <w:r>
        <w:t xml:space="preserve">   There is a large living room in my house.</w:t>
      </w:r>
    </w:p>
    <w:p>
      <w:r>
        <w:t xml:space="preserve">7. La famille s'installe dans sa nouvelle maison.  </w:t>
      </w:r>
    </w:p>
    <w:p>
      <w:r>
        <w:t xml:space="preserve">    The family moves into their new house. </w:t>
      </w:r>
    </w:p>
    <w:p>
      <w:r>
        <w:t xml:space="preserve">8. L'histoire de la maison est fascinante.  </w:t>
      </w:r>
    </w:p>
    <w:p>
      <w:r>
        <w:t xml:space="preserve">    The history of the house is fascinating.  </w:t>
      </w:r>
    </w:p>
    <w:p>
      <w:r>
        <w:t xml:space="preserve">9. Je vais rendre visite à mon cousin dans sa maison.  </w:t>
      </w:r>
    </w:p>
    <w:p>
      <w:r>
        <w:t xml:space="preserve">   I am going to visit my cousin at his house. </w:t>
      </w:r>
    </w:p>
    <w:p>
      <w:r>
        <w:t xml:space="preserve">10. La maison des vacances a été rénovée.  </w:t>
      </w:r>
    </w:p>
    <w:p>
      <w:r>
        <w:t xml:space="preserve">    The holiday house has been renovated.</w:t>
      </w:r>
    </w:p>
    <w:p/>
    <w:p>
      <w:r>
        <w:rPr>
          <w:b/>
        </w:rPr>
        <w:t>Word: Salut | Meaning: Hi</w:t>
      </w:r>
    </w:p>
    <w:p/>
    <w:p>
      <w:r>
        <w:t>1. Salut, comment vas-tu ?</w:t>
      </w:r>
    </w:p>
    <w:p>
      <w:r>
        <w:t>Hello, how are you?</w:t>
      </w:r>
    </w:p>
    <w:p>
      <w:r>
        <w:t>2. Je suis ravi de te voir, Salut !</w:t>
      </w:r>
    </w:p>
    <w:p>
      <w:r>
        <w:t>I am delighted to see you, hello!</w:t>
      </w:r>
    </w:p>
    <w:p>
      <w:r>
        <w:t>3. Salut à tous !</w:t>
      </w:r>
    </w:p>
    <w:p>
      <w:r>
        <w:t>Hello everyone!</w:t>
      </w:r>
    </w:p>
    <w:p>
      <w:r>
        <w:t xml:space="preserve">4. Tu as une minute pour moi, Salut ? </w:t>
      </w:r>
    </w:p>
    <w:p>
      <w:r>
        <w:t>Do you have a minute for me, hello?</w:t>
      </w:r>
    </w:p>
    <w:p>
      <w:r>
        <w:t>5. Salut, j’ai besoin d'aide avec mon projet de groupe.</w:t>
      </w:r>
    </w:p>
    <w:p>
      <w:r>
        <w:t>Hello, I need help with my group project.</w:t>
      </w:r>
    </w:p>
    <w:p>
      <w:r>
        <w:t>6.  Salut, j’espère que tu vas bien.</w:t>
      </w:r>
    </w:p>
    <w:p>
      <w:r>
        <w:t>Hello, I hope you are well.</w:t>
      </w:r>
    </w:p>
    <w:p>
      <w:r>
        <w:t xml:space="preserve">7.  La conversation est bonne, Salut ! </w:t>
      </w:r>
    </w:p>
    <w:p>
      <w:r>
        <w:t>The conversation is good, hello!</w:t>
      </w:r>
    </w:p>
    <w:p>
      <w:r>
        <w:t>8.  Salut, on va commencer l'activité?</w:t>
      </w:r>
    </w:p>
    <w:p>
      <w:r>
        <w:t>Hello, shall we start the activity?</w:t>
      </w:r>
    </w:p>
    <w:p>
      <w:r>
        <w:t xml:space="preserve">9.  Salut, j’ai un problème avec mon téléphone. </w:t>
      </w:r>
    </w:p>
    <w:p>
      <w:r>
        <w:t>Hello, I have a problem with my phone.</w:t>
      </w:r>
    </w:p>
    <w:p>
      <w:r>
        <w:t>10. Salut, qu'est-ce que vous faites ?</w:t>
      </w:r>
    </w:p>
    <w:p>
      <w:r>
        <w:t>Hello, what are you doing?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