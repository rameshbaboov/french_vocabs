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Bonjour madame, quelle est la météo aujourd'hui ?</w:t>
      </w:r>
    </w:p>
    <w:p>
      <w:r>
        <w:t>Good morning madam, what is the weather like today?</w:t>
      </w:r>
    </w:p>
    <w:p>
      <w:r>
        <w:t xml:space="preserve">3.  Bonjour à tous ! </w:t>
      </w:r>
    </w:p>
    <w:p>
      <w:r>
        <w:t>Hello everyone!</w:t>
      </w:r>
    </w:p>
    <w:p>
      <w:r>
        <w:t>4.  Je vous salue en français.</w:t>
      </w:r>
    </w:p>
    <w:p>
      <w:r>
        <w:t>I greet you in French.</w:t>
      </w:r>
    </w:p>
    <w:p>
      <w:r>
        <w:t>5.  Bonjour, je m’appelle Sophie.</w:t>
      </w:r>
    </w:p>
    <w:p>
      <w:r>
        <w:t>Hello, my name is Sophie.</w:t>
      </w:r>
    </w:p>
    <w:p>
      <w:r>
        <w:t xml:space="preserve">6.  Bonjour, comment ça va ? </w:t>
      </w:r>
    </w:p>
    <w:p>
      <w:r>
        <w:t>Good day, how are you?</w:t>
      </w:r>
    </w:p>
    <w:p>
      <w:r>
        <w:t xml:space="preserve">7.  Bonjour, j'aime le soleil. </w:t>
      </w:r>
    </w:p>
    <w:p>
      <w:r>
        <w:t>Hello, I love the sun.</w:t>
      </w:r>
    </w:p>
    <w:p>
      <w:r>
        <w:t xml:space="preserve">8. Bonjour à vous tous ! </w:t>
      </w:r>
    </w:p>
    <w:p>
      <w:r>
        <w:t>Hello everyone!</w:t>
      </w:r>
    </w:p>
    <w:p>
      <w:r>
        <w:t>9.  Bonjour, est-ce que vous pouvez m’aider ?</w:t>
      </w:r>
    </w:p>
    <w:p>
      <w:r>
        <w:t>Hello, can you help me?</w:t>
      </w:r>
    </w:p>
    <w:p>
      <w:r>
        <w:t>10. Bonjour, je suis ravi de te rencontrer.</w:t>
      </w:r>
    </w:p>
    <w:p>
      <w:r>
        <w:t>Hello, I'm happy to meet you.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I agree with you.</w:t>
      </w:r>
    </w:p>
    <w:p>
      <w:r>
        <w:t>2. Oui, c’est correct.</w:t>
      </w:r>
    </w:p>
    <w:p>
      <w:r>
        <w:t xml:space="preserve">  Yes, that is right.</w:t>
      </w:r>
    </w:p>
    <w:p>
      <w:r>
        <w:t>3. La réponse est oui.</w:t>
      </w:r>
    </w:p>
    <w:p>
      <w:r>
        <w:t xml:space="preserve">  The answer is yes.</w:t>
      </w:r>
    </w:p>
    <w:p>
      <w:r>
        <w:t xml:space="preserve">4. Voulez-vous manger aujourd'hui? </w:t>
      </w:r>
    </w:p>
    <w:p>
      <w:r>
        <w:t xml:space="preserve">   Do you want to eat today?</w:t>
      </w:r>
    </w:p>
    <w:p>
      <w:r>
        <w:t xml:space="preserve">5. Je suis prêt à partir. </w:t>
      </w:r>
    </w:p>
    <w:p>
      <w:r>
        <w:t xml:space="preserve">   I am ready to go.</w:t>
      </w:r>
    </w:p>
    <w:p>
      <w:r>
        <w:t xml:space="preserve">6. Oui, j’aime les films d’animation. </w:t>
      </w:r>
    </w:p>
    <w:p>
      <w:r>
        <w:t xml:space="preserve">   Yes, I like animated movies.</w:t>
      </w:r>
    </w:p>
    <w:p>
      <w:r>
        <w:t xml:space="preserve">7. Il y a deux personnes dans la pièce. </w:t>
      </w:r>
    </w:p>
    <w:p>
      <w:r>
        <w:t xml:space="preserve">   There are two people in the room.</w:t>
      </w:r>
    </w:p>
    <w:p>
      <w:r>
        <w:t xml:space="preserve">8. C'est une bonne idée. </w:t>
      </w:r>
    </w:p>
    <w:p>
      <w:r>
        <w:t xml:space="preserve">   That is a good idea.</w:t>
      </w:r>
    </w:p>
    <w:p>
      <w:r>
        <w:t>9. Je préfère le café au lait.</w:t>
      </w:r>
    </w:p>
    <w:p>
      <w:r>
        <w:t xml:space="preserve">   I prefer coffee with milk.</w:t>
      </w:r>
    </w:p>
    <w:p>
      <w:r>
        <w:t xml:space="preserve">10. Oui, j’ai compris votre message. </w:t>
      </w:r>
    </w:p>
    <w:p>
      <w:r>
        <w:t xml:space="preserve">  Yes, I understand your message.</w:t>
      </w:r>
    </w:p>
    <w:p/>
    <w:p>
      <w:r>
        <w:rPr>
          <w:b/>
        </w:rPr>
        <w:t>Word: Rouge | Meaning: Red</w:t>
      </w:r>
    </w:p>
    <w:p/>
    <w:p>
      <w:r>
        <w:t xml:space="preserve">1.  La voiture est rouge. </w:t>
      </w:r>
    </w:p>
    <w:p>
      <w:r>
        <w:t xml:space="preserve">    The car is red.</w:t>
      </w:r>
    </w:p>
    <w:p>
      <w:r>
        <w:t>2.  Elle aime les vêtements rouges.</w:t>
      </w:r>
    </w:p>
    <w:p>
      <w:r>
        <w:t xml:space="preserve">    She likes red clothes.</w:t>
      </w:r>
    </w:p>
    <w:p>
      <w:r>
        <w:t xml:space="preserve">3.  Le drapeau français est rouge, blanc et bleu. </w:t>
      </w:r>
    </w:p>
    <w:p>
      <w:r>
        <w:t xml:space="preserve">    The French flag is red, white and blue. </w:t>
      </w:r>
    </w:p>
    <w:p>
      <w:r>
        <w:t>4.  Il a des yeux rouges.</w:t>
      </w:r>
    </w:p>
    <w:p>
      <w:r>
        <w:t xml:space="preserve">   He has red eyes.</w:t>
      </w:r>
    </w:p>
    <w:p>
      <w:r>
        <w:t>5.  La tomate est rouge.</w:t>
      </w:r>
    </w:p>
    <w:p>
      <w:r>
        <w:t xml:space="preserve">    The tomato is red.</w:t>
      </w:r>
    </w:p>
    <w:p>
      <w:r>
        <w:t>6.  Les roses sont rouges.</w:t>
      </w:r>
    </w:p>
    <w:p>
      <w:r>
        <w:t xml:space="preserve">   The roses are red. </w:t>
      </w:r>
    </w:p>
    <w:p>
      <w:r>
        <w:t>7.  Le soleil était rouge ce soir.</w:t>
      </w:r>
    </w:p>
    <w:p>
      <w:r>
        <w:t xml:space="preserve">    The sun was red this evening.</w:t>
      </w:r>
    </w:p>
    <w:p>
      <w:r>
        <w:t>8.  J'adore manger des plats rouges.</w:t>
      </w:r>
    </w:p>
    <w:p>
      <w:r>
        <w:t xml:space="preserve">    I love to eat red meals.</w:t>
      </w:r>
    </w:p>
    <w:p>
      <w:r>
        <w:t>9.  Je vais acheter un rouge à lèvres.</w:t>
      </w:r>
    </w:p>
    <w:p>
      <w:r>
        <w:t xml:space="preserve">    I'm going to buy a lipstick. </w:t>
      </w:r>
    </w:p>
    <w:p>
      <w:r>
        <w:t xml:space="preserve">10.  L'expression "rouge vif" signifie "very strong". </w:t>
      </w:r>
    </w:p>
    <w:p>
      <w:r>
        <w:t xml:space="preserve">     The expression “red hot” means “very strong”.</w:t>
      </w:r>
    </w:p>
    <w:p/>
    <w:p>
      <w:r>
        <w:rPr>
          <w:b/>
        </w:rPr>
        <w:t>Word: Belle | Meaning: Beautiful</w:t>
      </w:r>
    </w:p>
    <w:p/>
    <w:p>
      <w:r>
        <w:t xml:space="preserve">1. Ce concert est belle. </w:t>
      </w:r>
    </w:p>
    <w:p>
      <w:r>
        <w:t xml:space="preserve">   This concert is beautiful.</w:t>
      </w:r>
    </w:p>
    <w:p>
      <w:r>
        <w:t xml:space="preserve">2. La robe de Marie est belle. </w:t>
      </w:r>
    </w:p>
    <w:p>
      <w:r>
        <w:t xml:space="preserve">   Marie's dress is beautiful.</w:t>
      </w:r>
    </w:p>
    <w:p>
      <w:r>
        <w:t>3. Elle a un sourire belle.</w:t>
      </w:r>
    </w:p>
    <w:p>
      <w:r>
        <w:t xml:space="preserve">   She has a beautiful smile. </w:t>
      </w:r>
    </w:p>
    <w:p>
      <w:r>
        <w:t xml:space="preserve">4. Le gâteau est belle et délicat. </w:t>
      </w:r>
    </w:p>
    <w:p>
      <w:r>
        <w:t xml:space="preserve">   The cake is beautiful and delicate.</w:t>
      </w:r>
    </w:p>
    <w:p>
      <w:r>
        <w:t>5.  Le ciel est beau ce soir!</w:t>
      </w:r>
    </w:p>
    <w:p>
      <w:r>
        <w:t xml:space="preserve">    The sky is beautiful tonight!</w:t>
      </w:r>
    </w:p>
    <w:p>
      <w:r>
        <w:t xml:space="preserve">6. L'arbre est belle avec ses fleurs. </w:t>
      </w:r>
    </w:p>
    <w:p>
      <w:r>
        <w:t xml:space="preserve">   The tree is beautiful with its flowers. </w:t>
      </w:r>
    </w:p>
    <w:p>
      <w:r>
        <w:t xml:space="preserve">7.  La ville est belle et calme. </w:t>
      </w:r>
    </w:p>
    <w:p>
      <w:r>
        <w:t xml:space="preserve">   The city is beautiful and calm. </w:t>
      </w:r>
    </w:p>
    <w:p>
      <w:r>
        <w:t xml:space="preserve">8. Vous êtes belle aujourd’hui! </w:t>
      </w:r>
    </w:p>
    <w:p>
      <w:r>
        <w:t xml:space="preserve">   You are beautiful today!</w:t>
      </w:r>
    </w:p>
    <w:p>
      <w:r>
        <w:t xml:space="preserve">9.  J'ai besoin d'un café, belle. </w:t>
      </w:r>
    </w:p>
    <w:p>
      <w:r>
        <w:t xml:space="preserve">   I need a coffee, beautiful.</w:t>
      </w:r>
    </w:p>
    <w:p>
      <w:r>
        <w:t xml:space="preserve">10. La ville est belle et la plage est magnifique. </w:t>
      </w:r>
    </w:p>
    <w:p>
      <w:r>
        <w:t xml:space="preserve">    The city is beautiful and the beach is magnificent.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sunshine shines on the city.</w:t>
      </w:r>
    </w:p>
    <w:p>
      <w:r>
        <w:t>2. Il faut un éclairage artificiel pour l'atelier nocturne.</w:t>
      </w:r>
    </w:p>
    <w:p>
      <w:r>
        <w:t xml:space="preserve">  Artificial lighting is necessary for the night workshop.</w:t>
      </w:r>
    </w:p>
    <w:p>
      <w:r>
        <w:t>3. J'adore la lumière ambiante de la soirée.</w:t>
      </w:r>
    </w:p>
    <w:p>
      <w:r>
        <w:t xml:space="preserve">  I love the ambient light of the evening.</w:t>
      </w:r>
    </w:p>
    <w:p>
      <w:r>
        <w:t>4. La lumière des bougies éclaire l'espace.</w:t>
      </w:r>
    </w:p>
    <w:p>
      <w:r>
        <w:t xml:space="preserve">  The candlelight illuminates the space.</w:t>
      </w:r>
    </w:p>
    <w:p>
      <w:r>
        <w:t xml:space="preserve">5. Les lampadaires sont placés sur le boulevard pour éclairer les piétons. </w:t>
      </w:r>
    </w:p>
    <w:p>
      <w:r>
        <w:t xml:space="preserve">   Street lights are placed on the boulevard to illuminate pedestrians. </w:t>
      </w:r>
    </w:p>
    <w:p>
      <w:r>
        <w:t>6. La lumière du feu crépitant donne une ambiance chaleureuse.</w:t>
      </w:r>
    </w:p>
    <w:p>
      <w:r>
        <w:t xml:space="preserve">   The flickering fire light gives a warm atmosphere.</w:t>
      </w:r>
    </w:p>
    <w:p>
      <w:r>
        <w:t xml:space="preserve">7. La lumière artificielle de la salle de sport est très brillante. </w:t>
      </w:r>
    </w:p>
    <w:p>
      <w:r>
        <w:t xml:space="preserve">  Artificial lighting in the sports hall is very bright. </w:t>
      </w:r>
    </w:p>
    <w:p>
      <w:r>
        <w:t>8. L'absence de lumière fait peur aux enfants.</w:t>
      </w:r>
    </w:p>
    <w:p>
      <w:r>
        <w:t xml:space="preserve">   A lack of light scares children. </w:t>
      </w:r>
    </w:p>
    <w:p>
      <w:r>
        <w:t xml:space="preserve">9. Les scientifiques étudient l'influence de la lumière sur les plantes. </w:t>
      </w:r>
    </w:p>
    <w:p>
      <w:r>
        <w:t xml:space="preserve">  Scientists study the influence of light on plants. </w:t>
      </w:r>
    </w:p>
    <w:p>
      <w:r>
        <w:t xml:space="preserve">10. La lumière du téléphone me permet de lire le texte. </w:t>
      </w:r>
    </w:p>
    <w:p>
      <w:r>
        <w:t xml:space="preserve">   The phone light allows me to read the text.</w:t>
      </w:r>
    </w:p>
    <w:p/>
    <w:p>
      <w:r>
        <w:rPr>
          <w:b/>
        </w:rPr>
        <w:t>Word: play | Meaning: game, recreation</w:t>
      </w:r>
    </w:p>
    <w:p/>
    <w:p>
      <w:r>
        <w:t xml:space="preserve">1. J'adore jouer au foot avec mes amis.  </w:t>
      </w:r>
    </w:p>
    <w:p>
      <w:r>
        <w:t>Playing football with my friends is something I love.</w:t>
      </w:r>
    </w:p>
    <w:p>
      <w:r>
        <w:t xml:space="preserve">2. Les enfants aiment jouer à la maison et dans la cour.  </w:t>
      </w:r>
    </w:p>
    <w:p>
      <w:r>
        <w:t xml:space="preserve">Kids enjoy playing at home and in the yard. </w:t>
      </w:r>
    </w:p>
    <w:p>
      <w:r>
        <w:t xml:space="preserve">3. Avant de commencer le travail, il est important de prendre quelques minutes pour se détendre et jouer un peu.  </w:t>
      </w:r>
    </w:p>
    <w:p>
      <w:r>
        <w:t xml:space="preserve">Before we start work, it's important to take a few minutes to relax and play a bit. </w:t>
      </w:r>
    </w:p>
    <w:p>
      <w:r>
        <w:t xml:space="preserve">4. Le jeu d’échecs est une activité intellectuelle qui peut être amusante et stimulante.  </w:t>
      </w:r>
    </w:p>
    <w:p>
      <w:r>
        <w:t>Chess is an intellectual activity that can be fun and stimulating.</w:t>
      </w:r>
    </w:p>
    <w:p>
      <w:r>
        <w:t xml:space="preserve">5. Je vais jouer au piano pour la prochaine soirée de concert.   </w:t>
      </w:r>
    </w:p>
    <w:p>
      <w:r>
        <w:t xml:space="preserve">I'm going to play the piano for the next concert event. </w:t>
      </w:r>
    </w:p>
    <w:p>
      <w:r>
        <w:t xml:space="preserve">6. Les jeux vidéo sont très populaires auprès des jeunes, mais il est important de les utiliser de manière responsable.  </w:t>
      </w:r>
    </w:p>
    <w:p>
      <w:r>
        <w:t>Video games are very popular with young people, but it is important to use them responsibly.</w:t>
      </w:r>
    </w:p>
    <w:p>
      <w:r>
        <w:t xml:space="preserve">7. Il y a beaucoup d’activités ludiques à faire dans la ville, comme jouer aux jeux de société ou aller au parc.   </w:t>
      </w:r>
    </w:p>
    <w:p>
      <w:r>
        <w:t xml:space="preserve">There are lots of fun activities to do in the city, like playing board games or going to the park. </w:t>
      </w:r>
    </w:p>
    <w:p>
      <w:r>
        <w:t xml:space="preserve">8. Les enfants jouent souvent avec des amis et s'amuser pendant une heure ou deux.  </w:t>
      </w:r>
    </w:p>
    <w:p>
      <w:r>
        <w:t xml:space="preserve">Kids often play with friends and have fun for an hour or two. </w:t>
      </w:r>
    </w:p>
    <w:p>
      <w:r>
        <w:t xml:space="preserve">9. Il est important de se détendre et de jouer un peu pour améliorer sa concentration et sa performance au travail.   </w:t>
      </w:r>
    </w:p>
    <w:p>
      <w:r>
        <w:t xml:space="preserve">It’s important to relax and play a bit to improve focus and work performance. </w:t>
      </w:r>
    </w:p>
    <w:p>
      <w:r>
        <w:t xml:space="preserve">10. Les jeux de société sont une excellente façon d'apprendre les compétences sociales.   </w:t>
      </w:r>
    </w:p>
    <w:p>
      <w:r>
        <w:t>Board games are an excellent way to learn social skills.</w:t>
      </w:r>
    </w:p>
    <w:p/>
    <w:p>
      <w:r>
        <w:rPr>
          <w:b/>
        </w:rPr>
        <w:t>Word: Moi | Meaning: I</w:t>
      </w:r>
    </w:p>
    <w:p/>
    <w:p>
      <w:r>
        <w:t xml:space="preserve">1. Moi j’aime lire des romans policiers. </w:t>
      </w:r>
    </w:p>
    <w:p>
      <w:r>
        <w:t xml:space="preserve">   I like to read detective novels.</w:t>
      </w:r>
    </w:p>
    <w:p>
      <w:r>
        <w:t xml:space="preserve">2.  Moi, je suis très curieux de découvrir le monde. </w:t>
      </w:r>
    </w:p>
    <w:p>
      <w:r>
        <w:t xml:space="preserve">   I am very curious about discovering the world.</w:t>
      </w:r>
    </w:p>
    <w:p>
      <w:r>
        <w:t xml:space="preserve">3.  Moi aussi, j’ai besoin d’une pause après la longue session de travail. </w:t>
      </w:r>
    </w:p>
    <w:p>
      <w:r>
        <w:t xml:space="preserve">   Me too, I need a break after the long work session.</w:t>
      </w:r>
    </w:p>
    <w:p>
      <w:r>
        <w:t xml:space="preserve">4.  Au cinéma, moi et mes amis avons choisi un film drôle. </w:t>
      </w:r>
    </w:p>
    <w:p>
      <w:r>
        <w:t xml:space="preserve">   At the cinema, me and my friends chose a funny movie.</w:t>
      </w:r>
    </w:p>
    <w:p>
      <w:r>
        <w:t xml:space="preserve">5.  Moi, je pense que le voyage est une bonne idée pour apprendre des choses. </w:t>
      </w:r>
    </w:p>
    <w:p>
      <w:r>
        <w:t xml:space="preserve">   I think that travel is a good idea to learn things.</w:t>
      </w:r>
    </w:p>
    <w:p>
      <w:r>
        <w:t>6.  Parlez-moi de votre week-end ! Moi aussi j’ai beaucoup fait.</w:t>
      </w:r>
    </w:p>
    <w:p>
      <w:r>
        <w:t xml:space="preserve">   Tell me about your weekend! I did a lot too. </w:t>
      </w:r>
    </w:p>
    <w:p>
      <w:r>
        <w:t xml:space="preserve">7.  Moi, je ne suis pas très doué pour les sports. </w:t>
      </w:r>
    </w:p>
    <w:p>
      <w:r>
        <w:t xml:space="preserve">   I am not very good at sports. </w:t>
      </w:r>
    </w:p>
    <w:p>
      <w:r>
        <w:t xml:space="preserve">8.  Moi, je préfère manger à la maison. </w:t>
      </w:r>
    </w:p>
    <w:p>
      <w:r>
        <w:t xml:space="preserve">    Me? I prefer to eat at home.</w:t>
      </w:r>
    </w:p>
    <w:p>
      <w:r>
        <w:t xml:space="preserve">9.  Moi, j’ai une grande passion pour l'art et la musique. </w:t>
      </w:r>
    </w:p>
    <w:p>
      <w:r>
        <w:t xml:space="preserve">    I have a great passion for art and music.</w:t>
      </w:r>
    </w:p>
    <w:p>
      <w:r>
        <w:t xml:space="preserve">10.  Moi, je veux aller à Paris! </w:t>
      </w:r>
    </w:p>
    <w:p>
      <w:r>
        <w:t xml:space="preserve">    I want to go to Paris!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très reconnaissant(e) de vous avoir rencontré. </w:t>
      </w:r>
    </w:p>
    <w:p>
      <w:r>
        <w:t xml:space="preserve">    I am very grateful to have met you.</w:t>
      </w:r>
    </w:p>
    <w:p>
      <w:r>
        <w:t xml:space="preserve">3.  Merci d'avoir pris le temps de me parler. </w:t>
      </w:r>
    </w:p>
    <w:p>
      <w:r>
        <w:t xml:space="preserve">    Thank you for taking the time to talk to me.</w:t>
      </w:r>
    </w:p>
    <w:p>
      <w:r>
        <w:t xml:space="preserve">4.  Merci pour votre cadeau, c’est vraiment gentil. </w:t>
      </w:r>
    </w:p>
    <w:p>
      <w:r>
        <w:t xml:space="preserve">    Thank you for your gift, it is really kind of you.</w:t>
      </w:r>
    </w:p>
    <w:p>
      <w:r>
        <w:t xml:space="preserve">5.  Je suis heureux(e) que vous ayez réussi ! </w:t>
      </w:r>
    </w:p>
    <w:p>
      <w:r>
        <w:t xml:space="preserve">    I'm happy that you succeeded!</w:t>
      </w:r>
    </w:p>
    <w:p>
      <w:r>
        <w:t xml:space="preserve">6.  Merci de l'aide, cela m'a beaucoup aidé. </w:t>
      </w:r>
    </w:p>
    <w:p>
      <w:r>
        <w:t xml:space="preserve">    Thank you for the help, it helped me a lot.</w:t>
      </w:r>
    </w:p>
    <w:p>
      <w:r>
        <w:t xml:space="preserve">7.  Merci d’avoir partagé ce moment avec moi. </w:t>
      </w:r>
    </w:p>
    <w:p>
      <w:r>
        <w:t xml:space="preserve">    Thank you for sharing this time with me.</w:t>
      </w:r>
    </w:p>
    <w:p>
      <w:r>
        <w:t xml:space="preserve">8.  J'apprecie beaucoup votre conseil. </w:t>
      </w:r>
    </w:p>
    <w:p>
      <w:r>
        <w:t xml:space="preserve">    I appreciate your advice very much.</w:t>
      </w:r>
    </w:p>
    <w:p>
      <w:r>
        <w:t xml:space="preserve">9.  Je suis reconnaissant(e) pour vos conseils et soutien. </w:t>
      </w:r>
    </w:p>
    <w:p>
      <w:r>
        <w:t xml:space="preserve">    I am grateful for your advice and support.</w:t>
      </w:r>
    </w:p>
    <w:p>
      <w:r>
        <w:t>10. Merci de m’avoir répondu !</w:t>
      </w:r>
    </w:p>
    <w:p>
      <w:r>
        <w:t xml:space="preserve">    Thank you for answering me!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big.</w:t>
      </w:r>
    </w:p>
    <w:p>
      <w:r>
        <w:t>2. Ce film est grand, il dure trois heures.</w:t>
      </w:r>
    </w:p>
    <w:p>
      <w:r>
        <w:t xml:space="preserve">   This movie is long, it lasts three hours.</w:t>
      </w:r>
    </w:p>
    <w:p>
      <w:r>
        <w:t xml:space="preserve">3. Vous avez une grande famille. </w:t>
      </w:r>
    </w:p>
    <w:p>
      <w:r>
        <w:t xml:space="preserve">    You have a large family.</w:t>
      </w:r>
    </w:p>
    <w:p>
      <w:r>
        <w:t>4. Elle est grande et belle.</w:t>
      </w:r>
    </w:p>
    <w:p>
      <w:r>
        <w:t xml:space="preserve">    She's tall and beautiful.</w:t>
      </w:r>
    </w:p>
    <w:p>
      <w:r>
        <w:t>5. Le livre est grande et son histoire est fascinante.</w:t>
      </w:r>
    </w:p>
    <w:p>
      <w:r>
        <w:t xml:space="preserve">    The book is big and its story is fascinating.</w:t>
      </w:r>
    </w:p>
    <w:p>
      <w:r>
        <w:t xml:space="preserve">6. J'ai besoin d'un grand espace pour travailler. </w:t>
      </w:r>
    </w:p>
    <w:p>
      <w:r>
        <w:t xml:space="preserve">   I need a large space to work.</w:t>
      </w:r>
    </w:p>
    <w:p>
      <w:r>
        <w:t>7. Vous avez une grande passion pour la danse?</w:t>
      </w:r>
    </w:p>
    <w:p>
      <w:r>
        <w:t xml:space="preserve">   Do you have a big passion for dance?</w:t>
      </w:r>
    </w:p>
    <w:p>
      <w:r>
        <w:t xml:space="preserve">8. La ville est grande et dense. </w:t>
      </w:r>
    </w:p>
    <w:p>
      <w:r>
        <w:t xml:space="preserve">    The city is large and dense.</w:t>
      </w:r>
    </w:p>
    <w:p>
      <w:r>
        <w:t>9. Elle a des grandes ambitions.</w:t>
      </w:r>
    </w:p>
    <w:p>
      <w:r>
        <w:t xml:space="preserve">    She has big ambitions.</w:t>
      </w:r>
    </w:p>
    <w:p>
      <w:r>
        <w:t>10. Le bateau est grand, il peut transporter beaucoup de marchandises.</w:t>
      </w:r>
    </w:p>
    <w:p>
      <w:r>
        <w:t xml:space="preserve">   The boat is big, it can transport a lot of merchandise.</w:t>
      </w:r>
    </w:p>
    <w:p/>
    <w:p>
      <w:r>
        <w:t>Joyeux: Happy</w:t>
      </w:r>
    </w:p>
    <w:p/>
    <w:p>
      <w:r>
        <w:t>1.  Aujourd'hui, est un jour joyeux.</w:t>
      </w:r>
    </w:p>
    <w:p>
      <w:r>
        <w:t xml:space="preserve">    Today is a happy day.</w:t>
      </w:r>
    </w:p>
    <w:p>
      <w:r>
        <w:t>2.  C'est joyeux de voir tes amis.</w:t>
      </w:r>
    </w:p>
    <w:p>
      <w:r>
        <w:t xml:space="preserve">    It's joyful to see your friends.</w:t>
      </w:r>
    </w:p>
    <w:p>
      <w:r>
        <w:t xml:space="preserve">3.  Il était heureux d'être enfin arrivé à la ville. </w:t>
      </w:r>
    </w:p>
    <w:p>
      <w:r>
        <w:t xml:space="preserve">   He was happy to finally arrive in the city.</w:t>
      </w:r>
    </w:p>
    <w:p>
      <w:r>
        <w:t>4.  Elle est joyeuse de l’ambiance festive.</w:t>
      </w:r>
    </w:p>
    <w:p>
      <w:r>
        <w:t xml:space="preserve">   She is joyful of the festive atmosphere.</w:t>
      </w:r>
    </w:p>
    <w:p>
      <w:r>
        <w:t>5.  Le voyage était joyeux et plein de surprises.</w:t>
      </w:r>
    </w:p>
    <w:p>
      <w:r>
        <w:t xml:space="preserve">    The trip was joyful and full of surprises.</w:t>
      </w:r>
    </w:p>
    <w:p>
      <w:r>
        <w:t xml:space="preserve">6.  Je suis heureux d'apprendre une nouvelle langue. </w:t>
      </w:r>
    </w:p>
    <w:p>
      <w:r>
        <w:t xml:space="preserve">    I am happy to learn a new language.</w:t>
      </w:r>
    </w:p>
    <w:p>
      <w:r>
        <w:t xml:space="preserve">7.  On se réjouit de ce nouveau départ. </w:t>
      </w:r>
    </w:p>
    <w:p>
      <w:r>
        <w:t xml:space="preserve">    We are rejoicing at this new start.</w:t>
      </w:r>
    </w:p>
    <w:p>
      <w:r>
        <w:t>8.  Il a passé une journée joyeuse avec sa famille.</w:t>
      </w:r>
    </w:p>
    <w:p>
      <w:r>
        <w:t xml:space="preserve">   He spent a joyful day with his family.</w:t>
      </w:r>
    </w:p>
    <w:p>
      <w:r>
        <w:t xml:space="preserve">9.  La musique est joyeuse et entraine la foule. </w:t>
      </w:r>
    </w:p>
    <w:p>
      <w:r>
        <w:t xml:space="preserve">   The music is joyful and energizes the crowd.</w:t>
      </w:r>
    </w:p>
    <w:p>
      <w:r>
        <w:t xml:space="preserve">10. C'est joyeux de pouvoir partager cette soirée avec vous! </w:t>
      </w:r>
    </w:p>
    <w:p>
      <w:r>
        <w:t xml:space="preserve">    It's joyful to be able to share this evening with you!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