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J'adore des couleurs rouges.</w:t>
      </w:r>
    </w:p>
    <w:p>
      <w:r>
        <w:t xml:space="preserve">    I love red colors.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Il y a un rouge dans le verre de vin.</w:t>
      </w:r>
    </w:p>
    <w:p>
      <w:r>
        <w:t xml:space="preserve">    There is a red in the wine glass.</w:t>
      </w:r>
    </w:p>
    <w:p>
      <w:r>
        <w:t>5. La tomate est rouge.</w:t>
      </w:r>
    </w:p>
    <w:p>
      <w:r>
        <w:t xml:space="preserve">    Tomato is red.</w:t>
      </w:r>
    </w:p>
    <w:p>
      <w:r>
        <w:t>6. Elle a mangé une pomme rouge.</w:t>
      </w:r>
    </w:p>
    <w:p>
      <w:r>
        <w:t xml:space="preserve">    She ate a red apple.</w:t>
      </w:r>
    </w:p>
    <w:p>
      <w:r>
        <w:t>7. Le crayon rouge me plaît beaucoup.</w:t>
      </w:r>
    </w:p>
    <w:p>
      <w:r>
        <w:t xml:space="preserve">    The red crayon pleases me very much.</w:t>
      </w:r>
    </w:p>
    <w:p>
      <w:r>
        <w:t>8. Tu ne peux pas boire de jus de fruit rouge.</w:t>
      </w:r>
    </w:p>
    <w:p>
      <w:r>
        <w:t xml:space="preserve">    You can't drink red fruit juice.</w:t>
      </w:r>
    </w:p>
    <w:p>
      <w:r>
        <w:t>9. Il est arrivé à la gare en rouge.</w:t>
      </w:r>
    </w:p>
    <w:p>
      <w:r>
        <w:t xml:space="preserve">    He arrived at the station in red.</w:t>
      </w:r>
    </w:p>
    <w:p>
      <w:r>
        <w:t>10. La robe de Marie était rouge vif.</w:t>
      </w:r>
    </w:p>
    <w:p>
      <w:r>
        <w:t xml:space="preserve">    Marie's dress was a bright red.</w:t>
      </w:r>
    </w:p>
    <w:p/>
    <w:p>
      <w:r>
        <w:rPr>
          <w:b/>
        </w:rPr>
        <w:t>Word: belle | Meaning: beautiful</w:t>
      </w:r>
    </w:p>
    <w:p/>
    <w:p>
      <w:r>
        <w:t>1.  Le restaurant est belle et la cuisine est excellente.</w:t>
      </w:r>
    </w:p>
    <w:p>
      <w:r>
        <w:t xml:space="preserve">    The restaurant is beautiful and the food is excellent.</w:t>
      </w:r>
    </w:p>
    <w:p>
      <w:r>
        <w:t>2.  Tu as une belle robe pour cette soirée!</w:t>
      </w:r>
    </w:p>
    <w:p>
      <w:r>
        <w:t xml:space="preserve">    You have a beautiful dress for this party!</w:t>
      </w:r>
    </w:p>
    <w:p>
      <w:r>
        <w:t xml:space="preserve">3.  Elle a une belle voix, je suis fasciné par ses chansons. </w:t>
      </w:r>
    </w:p>
    <w:p>
      <w:r>
        <w:t xml:space="preserve">    She has a beautiful voice, I am fascinated by her songs.</w:t>
      </w:r>
    </w:p>
    <w:p>
      <w:r>
        <w:t>4.  Mon ami est belle et intelligent.</w:t>
      </w:r>
    </w:p>
    <w:p>
      <w:r>
        <w:t xml:space="preserve">    My friend is beautiful and intelligent.</w:t>
      </w:r>
    </w:p>
    <w:p>
      <w:r>
        <w:t>5.  Ce film était belle, il m'a fait beaucoup rire.</w:t>
      </w:r>
    </w:p>
    <w:p>
      <w:r>
        <w:t xml:space="preserve">    This movie was beautiful, it made me laugh a lot. </w:t>
      </w:r>
    </w:p>
    <w:p>
      <w:r>
        <w:t xml:space="preserve">6.  La nature est belle ici, je veux venir tous les jours. </w:t>
      </w:r>
    </w:p>
    <w:p>
      <w:r>
        <w:t xml:space="preserve">   Nature is beautiful here, I want to come every day. </w:t>
      </w:r>
    </w:p>
    <w:p>
      <w:r>
        <w:t xml:space="preserve">7.  Les fleurs sont belles et colorées, elles attirent le soleil. </w:t>
      </w:r>
    </w:p>
    <w:p>
      <w:r>
        <w:t xml:space="preserve">    The flowers are beautiful and colorful, they attract the sun.</w:t>
      </w:r>
    </w:p>
    <w:p>
      <w:r>
        <w:t xml:space="preserve">8.  L'artiste a peint une belle œuvre d'art pour la galerie. </w:t>
      </w:r>
    </w:p>
    <w:p>
      <w:r>
        <w:t xml:space="preserve">    The artist painted a beautiful artwork for the gallery. </w:t>
      </w:r>
    </w:p>
    <w:p>
      <w:r>
        <w:t xml:space="preserve">9.  La cuisine est belle avec ses couleurs et ses textures. </w:t>
      </w:r>
    </w:p>
    <w:p>
      <w:r>
        <w:t xml:space="preserve">    The kitchen is beautiful with its colors and textures. </w:t>
      </w:r>
    </w:p>
    <w:p>
      <w:r>
        <w:t>10.  Elle avait une belle journée, elle s'est sentie bien.</w:t>
      </w:r>
    </w:p>
    <w:p>
      <w:r>
        <w:t xml:space="preserve">   She had a beautiful day, she felt good.</w:t>
      </w:r>
    </w:p>
    <w:p/>
    <w:p>
      <w:r>
        <w:rPr>
          <w:b/>
        </w:rPr>
        <w:t>Word: moi | Meaning: I</w:t>
      </w:r>
    </w:p>
    <w:p/>
    <w:p>
      <w:r>
        <w:t xml:space="preserve">1. Je m'appelle [Name]. </w:t>
      </w:r>
    </w:p>
    <w:p>
      <w:r>
        <w:t xml:space="preserve">  I am called [name].</w:t>
      </w:r>
    </w:p>
    <w:p>
      <w:r>
        <w:t xml:space="preserve">2. Moi, j’adore la musique classique. </w:t>
      </w:r>
    </w:p>
    <w:p>
      <w:r>
        <w:t xml:space="preserve">  I love classical music.</w:t>
      </w:r>
    </w:p>
    <w:p>
      <w:r>
        <w:t xml:space="preserve">3. Il m'a dit que tu étais malade. </w:t>
      </w:r>
    </w:p>
    <w:p>
      <w:r>
        <w:t xml:space="preserve">  He told me you were sick.</w:t>
      </w:r>
    </w:p>
    <w:p>
      <w:r>
        <w:t xml:space="preserve">4. Où est votre bibliothèque? Moi, je veux lire un livre. </w:t>
      </w:r>
    </w:p>
    <w:p>
      <w:r>
        <w:t xml:space="preserve">  Where is your library? I want to read a book.</w:t>
      </w:r>
    </w:p>
    <w:p>
      <w:r>
        <w:t xml:space="preserve">5. Le français, c’est difficile pour moi. </w:t>
      </w:r>
    </w:p>
    <w:p>
      <w:r>
        <w:t xml:space="preserve">  French is difficult for me.</w:t>
      </w:r>
    </w:p>
    <w:p>
      <w:r>
        <w:t xml:space="preserve">6. Moi, j'ai toujours aimé voyager. </w:t>
      </w:r>
    </w:p>
    <w:p>
      <w:r>
        <w:t xml:space="preserve">  I have always loved traveling.</w:t>
      </w:r>
    </w:p>
    <w:p>
      <w:r>
        <w:t xml:space="preserve">7. Les gens me disent que je suis gentille. </w:t>
      </w:r>
    </w:p>
    <w:p>
      <w:r>
        <w:t xml:space="preserve">  People say I am kind.</w:t>
      </w:r>
    </w:p>
    <w:p>
      <w:r>
        <w:t xml:space="preserve">8. J'aime cuisiner des plats français. </w:t>
      </w:r>
    </w:p>
    <w:p>
      <w:r>
        <w:t xml:space="preserve">  I like cooking French dishes.</w:t>
      </w:r>
    </w:p>
    <w:p>
      <w:r>
        <w:t xml:space="preserve">9. Moi, j’aimerais beaucoup aller à l’école de danse. </w:t>
      </w:r>
    </w:p>
    <w:p>
      <w:r>
        <w:t xml:space="preserve">  I would like to go to dance school very much.</w:t>
      </w:r>
    </w:p>
    <w:p>
      <w:r>
        <w:t xml:space="preserve">10. Je suis très contente que tu aies appelé moi ! </w:t>
      </w:r>
    </w:p>
    <w:p>
      <w:r>
        <w:t xml:space="preserve">   I am very happy you called me!</w:t>
      </w:r>
    </w:p>
    <w:p/>
    <w:p>
      <w:r>
        <w:rPr>
          <w:b/>
        </w:rPr>
        <w:t>Word: bon | Meaning: good</w:t>
      </w:r>
    </w:p>
    <w:p/>
    <w:p>
      <w:r>
        <w:t>1. Le restaurant offre un bon menu de plats français.</w:t>
      </w:r>
    </w:p>
    <w:p>
      <w:r>
        <w:t xml:space="preserve">   The restaurant offers a good French menu of dishes.</w:t>
      </w:r>
    </w:p>
    <w:p>
      <w:r>
        <w:t>2. C'est un bon film, j'ai beaucoup aimé.</w:t>
      </w:r>
    </w:p>
    <w:p>
      <w:r>
        <w:t xml:space="preserve">   It's a good movie, I really liked it. </w:t>
      </w:r>
    </w:p>
    <w:p>
      <w:r>
        <w:t>3. La voiture est bon pour le voyage en ville.</w:t>
      </w:r>
    </w:p>
    <w:p>
      <w:r>
        <w:t xml:space="preserve">   The car is good for city trips.</w:t>
      </w:r>
    </w:p>
    <w:p>
      <w:r>
        <w:t>4. Il a eu une bonne journée de travail hier.</w:t>
      </w:r>
    </w:p>
    <w:p>
      <w:r>
        <w:t xml:space="preserve">  He had a good day at work yesterday. </w:t>
      </w:r>
    </w:p>
    <w:p>
      <w:r>
        <w:t xml:space="preserve">5. J'ai toujours besoin d'un bon conseil. </w:t>
      </w:r>
    </w:p>
    <w:p>
      <w:r>
        <w:t xml:space="preserve">   I always need good advice. </w:t>
      </w:r>
    </w:p>
    <w:p>
      <w:r>
        <w:t>6. La situation est bon pour le projet.</w:t>
      </w:r>
    </w:p>
    <w:p>
      <w:r>
        <w:t xml:space="preserve">   The situation is good for the project. </w:t>
      </w:r>
    </w:p>
    <w:p>
      <w:r>
        <w:t xml:space="preserve">7. Il est bon de se mettre en forme avant l’effort physique. </w:t>
      </w:r>
    </w:p>
    <w:p>
      <w:r>
        <w:t xml:space="preserve">   It’s good to get in shape before a physical effort. </w:t>
      </w:r>
    </w:p>
    <w:p>
      <w:r>
        <w:t xml:space="preserve">8.  Les enfants sont bons à jouer ensemble. </w:t>
      </w:r>
    </w:p>
    <w:p>
      <w:r>
        <w:t xml:space="preserve">   The children are good at playing together. </w:t>
      </w:r>
    </w:p>
    <w:p>
      <w:r>
        <w:t xml:space="preserve">9. Vous avez fait un bon travail aujourd'hui. </w:t>
      </w:r>
    </w:p>
    <w:p>
      <w:r>
        <w:t xml:space="preserve">   You did a good job today. </w:t>
      </w:r>
    </w:p>
    <w:p>
      <w:r>
        <w:t xml:space="preserve">10. Il y a une bonne ambiance dans la salle de lecture. </w:t>
      </w:r>
    </w:p>
    <w:p>
      <w:r>
        <w:t xml:space="preserve">    There is a good atmosphere in the reading room.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I often play tennis.</w:t>
      </w:r>
    </w:p>
    <w:p>
      <w:r>
        <w:t>2. Les enfants aiment jouer dehors.</w:t>
      </w:r>
    </w:p>
    <w:p>
      <w:r>
        <w:t xml:space="preserve">  Children enjoy playing outside.</w:t>
      </w:r>
    </w:p>
    <w:p>
      <w:r>
        <w:t>3. Il ne joue pas de musique aujourd'hui.</w:t>
      </w:r>
    </w:p>
    <w:p>
      <w:r>
        <w:t xml:space="preserve">  He doesn't play music today.</w:t>
      </w:r>
    </w:p>
    <w:p>
      <w:r>
        <w:t>4. Vous jouez à un jeu d'échecs ?</w:t>
      </w:r>
    </w:p>
    <w:p>
      <w:r>
        <w:t xml:space="preserve">  Are you playing chess? </w:t>
      </w:r>
    </w:p>
    <w:p>
      <w:r>
        <w:t xml:space="preserve">5. On joue des cartes pendant le divertissement. </w:t>
      </w:r>
    </w:p>
    <w:p>
      <w:r>
        <w:t xml:space="preserve">  We play cards during the entertainment.</w:t>
      </w:r>
    </w:p>
    <w:p>
      <w:r>
        <w:t>6. Le chien joue avec les enfants.</w:t>
      </w:r>
    </w:p>
    <w:p>
      <w:r>
        <w:t xml:space="preserve">  The dog plays with the children.</w:t>
      </w:r>
    </w:p>
    <w:p>
      <w:r>
        <w:t>7. Ils jouent souvent dans la forêt.</w:t>
      </w:r>
    </w:p>
    <w:p>
      <w:r>
        <w:t xml:space="preserve">  They often play in the forest.</w:t>
      </w:r>
    </w:p>
    <w:p>
      <w:r>
        <w:t>8. J'ai envie de jouer à un match de football.</w:t>
      </w:r>
    </w:p>
    <w:p>
      <w:r>
        <w:t xml:space="preserve">  I feel like playing a football match. </w:t>
      </w:r>
    </w:p>
    <w:p>
      <w:r>
        <w:t>9. Elle jouait du piano avant d’aller au travail.</w:t>
      </w:r>
    </w:p>
    <w:p>
      <w:r>
        <w:t xml:space="preserve">   She was playing piano before going to work. </w:t>
      </w:r>
    </w:p>
    <w:p>
      <w:r>
        <w:t>10.  Ils jouent au cinéma tous les dimanches.</w:t>
      </w:r>
    </w:p>
    <w:p>
      <w:r>
        <w:t xml:space="preserve">    They go to the cinema every Sunday.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salle. </w:t>
      </w:r>
    </w:p>
    <w:p>
      <w:r>
        <w:t xml:space="preserve">    The sunlight shines in the room.</w:t>
      </w:r>
    </w:p>
    <w:p>
      <w:r>
        <w:t xml:space="preserve">2. Il faut une lampe de poche pour éclairer la route en soirée. </w:t>
      </w:r>
    </w:p>
    <w:p>
      <w:r>
        <w:t xml:space="preserve">   You need a flashlight to illuminate the road at night.</w:t>
      </w:r>
    </w:p>
    <w:p>
      <w:r>
        <w:t>3. J’adore regarder la lune, elle éclaire le ciel nocturne.</w:t>
      </w:r>
    </w:p>
    <w:p>
      <w:r>
        <w:t xml:space="preserve">   I love watching the moon; it illuminates the night sky. </w:t>
      </w:r>
    </w:p>
    <w:p>
      <w:r>
        <w:t>4. La lumière du feu réchauffa la pièce.</w:t>
      </w:r>
    </w:p>
    <w:p>
      <w:r>
        <w:t xml:space="preserve">   The firelight warmed up the room.</w:t>
      </w:r>
    </w:p>
    <w:p>
      <w:r>
        <w:t xml:space="preserve">5.  La lumière de l’ampoule est claire et douce. </w:t>
      </w:r>
    </w:p>
    <w:p>
      <w:r>
        <w:t xml:space="preserve">   The light from the bulb is clear and gentle.</w:t>
      </w:r>
    </w:p>
    <w:p>
      <w:r>
        <w:t xml:space="preserve">6.  Elle a éteint la lumière des bureaux, elle est fatiguée. </w:t>
      </w:r>
    </w:p>
    <w:p>
      <w:r>
        <w:t xml:space="preserve">    She turned off the office lights; she was tired.</w:t>
      </w:r>
    </w:p>
    <w:p>
      <w:r>
        <w:t xml:space="preserve">7. Il y avait une lumière artificielle au milieu de la pièce. </w:t>
      </w:r>
    </w:p>
    <w:p>
      <w:r>
        <w:t xml:space="preserve">    There was artificial light in the middle of the room.</w:t>
      </w:r>
    </w:p>
    <w:p>
      <w:r>
        <w:t>8. La lumière du crépuscule était douce et apaisante.</w:t>
      </w:r>
    </w:p>
    <w:p>
      <w:r>
        <w:t xml:space="preserve">   The twilight light was soft and calming.  </w:t>
      </w:r>
    </w:p>
    <w:p>
      <w:r>
        <w:t xml:space="preserve">9. Les enfants jouaient avec les lumières brillantes sur la table. </w:t>
      </w:r>
    </w:p>
    <w:p>
      <w:r>
        <w:t xml:space="preserve">   Children were playing with bright lights on the table. </w:t>
      </w:r>
    </w:p>
    <w:p>
      <w:r>
        <w:t xml:space="preserve">10. Il faut que je mette une lumière dans ma voiture. </w:t>
      </w:r>
    </w:p>
    <w:p>
      <w:r>
        <w:t xml:space="preserve">   I need to put a light in my car.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</w:t>
      </w:r>
    </w:p>
    <w:p>
      <w:r>
        <w:t xml:space="preserve">    The little girl plays in the garden.</w:t>
      </w:r>
    </w:p>
    <w:p>
      <w:r>
        <w:t xml:space="preserve">2. J'ai une petite sœur.  </w:t>
      </w:r>
    </w:p>
    <w:p>
      <w:r>
        <w:t xml:space="preserve">    I have a little sister. </w:t>
      </w:r>
    </w:p>
    <w:p>
      <w:r>
        <w:t xml:space="preserve">3. Il est un petit garçon, mais il est très courageux. </w:t>
      </w:r>
    </w:p>
    <w:p>
      <w:r>
        <w:t xml:space="preserve">    He is a small boy, but he is very courageous. </w:t>
      </w:r>
    </w:p>
    <w:p>
      <w:r>
        <w:t>4.  Ce gâteau est trop petit pour moi.</w:t>
      </w:r>
    </w:p>
    <w:p>
      <w:r>
        <w:t xml:space="preserve">    This cake is too small for me.</w:t>
      </w:r>
    </w:p>
    <w:p>
      <w:r>
        <w:t>5. La petite maison à l'angle de la rue est vraiment adorable.</w:t>
      </w:r>
    </w:p>
    <w:p>
      <w:r>
        <w:t xml:space="preserve">    The little house at the corner of the street is really cute.</w:t>
      </w:r>
    </w:p>
    <w:p>
      <w:r>
        <w:t xml:space="preserve">6. Je suis allé au magasin et j'ai acheté une petite robe. </w:t>
      </w:r>
    </w:p>
    <w:p>
      <w:r>
        <w:t xml:space="preserve">   I went to the store and I bought a small dress.</w:t>
      </w:r>
    </w:p>
    <w:p>
      <w:r>
        <w:t xml:space="preserve">7.  Sa petite chat est toujours active. </w:t>
      </w:r>
    </w:p>
    <w:p>
      <w:r>
        <w:t xml:space="preserve">     His little cat is always active.  </w:t>
      </w:r>
    </w:p>
    <w:p>
      <w:r>
        <w:t xml:space="preserve">8. La petite voiture roulait très lentement. </w:t>
      </w:r>
    </w:p>
    <w:p>
      <w:r>
        <w:t xml:space="preserve">    The little car was driving very slowly. </w:t>
      </w:r>
    </w:p>
    <w:p>
      <w:r>
        <w:t xml:space="preserve">9. Ma petite amie est une artiste talentueuse. </w:t>
      </w:r>
    </w:p>
    <w:p>
      <w:r>
        <w:t xml:space="preserve">    My little girlfriend is a talented artist. </w:t>
      </w:r>
    </w:p>
    <w:p>
      <w:r>
        <w:t>10. Les petits oiseaux ont fait leur nid dans le vieux chêne.</w:t>
      </w:r>
    </w:p>
    <w:p>
      <w:r>
        <w:t xml:space="preserve">    The little birds made their nest in the old oak tree.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Thank you for your help.</w:t>
      </w:r>
    </w:p>
    <w:p>
      <w:r>
        <w:t xml:space="preserve">2. Merci beaucoup pour votre cadeau. </w:t>
      </w:r>
    </w:p>
    <w:p>
      <w:r>
        <w:t xml:space="preserve">  Thanks so much for your gift.</w:t>
      </w:r>
    </w:p>
    <w:p>
      <w:r>
        <w:t xml:space="preserve">3. Merci d'avoir appelé. </w:t>
      </w:r>
    </w:p>
    <w:p>
      <w:r>
        <w:t xml:space="preserve">  Thanks for calling.</w:t>
      </w:r>
    </w:p>
    <w:p>
      <w:r>
        <w:t xml:space="preserve">4. C’est gentil de votre part, merci. </w:t>
      </w:r>
    </w:p>
    <w:p>
      <w:r>
        <w:t xml:space="preserve">  That is kind of you, thank you.</w:t>
      </w:r>
    </w:p>
    <w:p>
      <w:r>
        <w:t xml:space="preserve">5. Je suis reconnaissant pour votre aide. </w:t>
      </w:r>
    </w:p>
    <w:p>
      <w:r>
        <w:t xml:space="preserve">  I am grateful for your help.</w:t>
      </w:r>
    </w:p>
    <w:p>
      <w:r>
        <w:t xml:space="preserve">6. Merci à mes amis qui m'ont aidé. </w:t>
      </w:r>
    </w:p>
    <w:p>
      <w:r>
        <w:t xml:space="preserve">  Thank you to my friends who helped me. </w:t>
      </w:r>
    </w:p>
    <w:p>
      <w:r>
        <w:t xml:space="preserve">7. Merci de l’information. </w:t>
      </w:r>
    </w:p>
    <w:p>
      <w:r>
        <w:t xml:space="preserve">   Thanks for the information.</w:t>
      </w:r>
    </w:p>
    <w:p>
      <w:r>
        <w:t xml:space="preserve">8. Merci de vous être intéressé(e). </w:t>
      </w:r>
    </w:p>
    <w:p>
      <w:r>
        <w:t xml:space="preserve">   Thanks for being interested.</w:t>
      </w:r>
    </w:p>
    <w:p>
      <w:r>
        <w:t xml:space="preserve">9. Je vous remercie de votre compréhension. </w:t>
      </w:r>
    </w:p>
    <w:p>
      <w:r>
        <w:t xml:space="preserve">  Thank you for your understanding.</w:t>
      </w:r>
    </w:p>
    <w:p>
      <w:r>
        <w:t xml:space="preserve">10. Merci pour la visite! </w:t>
      </w:r>
    </w:p>
    <w:p>
      <w:r>
        <w:t xml:space="preserve">    Thanks for visiting!</w:t>
      </w:r>
    </w:p>
    <w:p/>
    <w:p>
      <w:r>
        <w:rPr>
          <w:b/>
        </w:rPr>
        <w:t>Word: famille | Meaning: family</w:t>
      </w:r>
    </w:p>
    <w:p/>
    <w:p>
      <w:r>
        <w:t>1. Ma famille est très unie et nous nous réunissons souvent pour partager des moments de bonheur.</w:t>
      </w:r>
    </w:p>
    <w:p>
      <w:r>
        <w:t xml:space="preserve">    My family is very close-knit, and we often get together to share happy moments.</w:t>
      </w:r>
    </w:p>
    <w:p>
      <w:r>
        <w:t>2. La taille de ma famille est de 8 personnes, dont mes parents et mes deux frères.</w:t>
      </w:r>
    </w:p>
    <w:p>
      <w:r>
        <w:t xml:space="preserve">   My family has eight people in it, including my parents and my two brothers.</w:t>
      </w:r>
    </w:p>
    <w:p>
      <w:r>
        <w:t>3. L'amour et la compréhension sont essentiels dans notre famille.</w:t>
      </w:r>
    </w:p>
    <w:p>
      <w:r>
        <w:t xml:space="preserve">    Love and understanding are essential within our family.</w:t>
      </w:r>
    </w:p>
    <w:p>
      <w:r>
        <w:t>4. Mes parents nous ont toujours encouragés à poursuivre nos passions et à atteindre nos objectifs.</w:t>
      </w:r>
    </w:p>
    <w:p>
      <w:r>
        <w:t xml:space="preserve">    My parents have always encouraged us to pursue our passions and reach our goals.</w:t>
      </w:r>
    </w:p>
    <w:p>
      <w:r>
        <w:t>5. J'ai un frère qui est très sportif et une sœur qui adore les arts.</w:t>
      </w:r>
    </w:p>
    <w:p>
      <w:r>
        <w:t xml:space="preserve">    I have a brother who is very athletic, and a sister who loves the arts. </w:t>
      </w:r>
    </w:p>
    <w:p>
      <w:r>
        <w:t>6. La famille joue un rôle important dans la vie d'une personne.</w:t>
      </w:r>
    </w:p>
    <w:p>
      <w:r>
        <w:t xml:space="preserve">   Family plays an important role in a person's life.</w:t>
      </w:r>
    </w:p>
    <w:p>
      <w:r>
        <w:t>7. Nous avons toujours fêté nos anniversaires en famille, avec des repas et des activités amusantes.</w:t>
      </w:r>
    </w:p>
    <w:p>
      <w:r>
        <w:t xml:space="preserve">    We always celebrated our birthdays with family, with meals and fun activities. </w:t>
      </w:r>
    </w:p>
    <w:p>
      <w:r>
        <w:t>8. Mon grand-père est très gentil et nous aime beaucoup, il nous fait toujours rire.</w:t>
      </w:r>
    </w:p>
    <w:p>
      <w:r>
        <w:t xml:space="preserve">   My grandfather is very kind and we love him dearly; he makes us laugh all the time.</w:t>
      </w:r>
    </w:p>
    <w:p>
      <w:r>
        <w:t>9. La communication ouverte entre les membres de la famille est essentielle pour une bonne relation.</w:t>
      </w:r>
    </w:p>
    <w:p>
      <w:r>
        <w:t xml:space="preserve">    Open communication between family members is essential for a good relationship. </w:t>
      </w:r>
    </w:p>
    <w:p>
      <w:r>
        <w:t xml:space="preserve">10. Nous sommes reconnaissants de la présence et du soutien de notre famille, qui nous soutient dans nos moments de joie et de tristesse.  </w:t>
      </w:r>
    </w:p>
    <w:p>
      <w:r>
        <w:t xml:space="preserve">   We are grateful for the presence and support of our family, who supports us in both times of joy and sadness.</w:t>
      </w:r>
    </w:p>
    <w:p/>
    <w:p>
      <w:r>
        <w:rPr>
          <w:b/>
        </w:rPr>
        <w:t>Word: joyeux | Meaning: happy</w:t>
      </w:r>
    </w:p>
    <w:p/>
    <w:p>
      <w:r>
        <w:t>1. Il était très **joyeux** de participer à ce festival musical.</w:t>
      </w:r>
    </w:p>
    <w:p>
      <w:r>
        <w:t xml:space="preserve">   He was very happy to participate in this music festival.</w:t>
      </w:r>
    </w:p>
    <w:p>
      <w:r>
        <w:t>2.  Sa nouvelle voiture l'a rendu **joyeux**.</w:t>
      </w:r>
    </w:p>
    <w:p>
      <w:r>
        <w:t xml:space="preserve">   His new car made him happy. </w:t>
      </w:r>
    </w:p>
    <w:p>
      <w:r>
        <w:t>3. La lecture d'un livre **joyeux** m’a fait oublier mes soucis.</w:t>
      </w:r>
    </w:p>
    <w:p>
      <w:r>
        <w:t xml:space="preserve">   Reading a joyful book made me forget about my troubles.</w:t>
      </w:r>
    </w:p>
    <w:p>
      <w:r>
        <w:t>4.  C'est une journée **joyeuse** et sereine.</w:t>
      </w:r>
    </w:p>
    <w:p>
      <w:r>
        <w:t xml:space="preserve">    It is a joyous and serene day. </w:t>
      </w:r>
    </w:p>
    <w:p>
      <w:r>
        <w:t>5.  Le groupe de musique était **joyeux** après avoir terminé leur concert.</w:t>
      </w:r>
    </w:p>
    <w:p>
      <w:r>
        <w:t xml:space="preserve">  The music group was happy after finishing their concert.</w:t>
      </w:r>
    </w:p>
    <w:p>
      <w:r>
        <w:t>6.  L'été est arrivé, et je suis **joyeux**.</w:t>
      </w:r>
    </w:p>
    <w:p>
      <w:r>
        <w:t xml:space="preserve">   Summer has arrived, and I’m happy.</w:t>
      </w:r>
    </w:p>
    <w:p>
      <w:r>
        <w:t xml:space="preserve">7.  Elle était **joyeuse** à l'idée de passer du temps avec ses amis. </w:t>
      </w:r>
    </w:p>
    <w:p>
      <w:r>
        <w:t xml:space="preserve">    She was happy to spend time with her friends. </w:t>
      </w:r>
    </w:p>
    <w:p>
      <w:r>
        <w:t>8.  C'est un moment **joyeux**, nous devons profiter de ce qui arrive.</w:t>
      </w:r>
    </w:p>
    <w:p>
      <w:r>
        <w:t xml:space="preserve">   It’s a joyous moment, we must enjoy what is happening.</w:t>
      </w:r>
    </w:p>
    <w:p>
      <w:r>
        <w:t>9.  La fête était pleine de joie et de musique **joyeuse**.</w:t>
      </w:r>
    </w:p>
    <w:p>
      <w:r>
        <w:t xml:space="preserve">    The party was full of joy and cheerful music. </w:t>
      </w:r>
    </w:p>
    <w:p>
      <w:r>
        <w:t>10. Il est **joyeux** de vivre dans une ville animée avec beaucoup de gens.</w:t>
      </w:r>
    </w:p>
    <w:p>
      <w:r>
        <w:t xml:space="preserve">    He is happy to live in an animated city with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