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light shines on the city.</w:t>
      </w:r>
    </w:p>
    <w:p>
      <w:r>
        <w:t xml:space="preserve">2. Tu peux utiliser un lampadaires pour illuminer le chemin. </w:t>
      </w:r>
    </w:p>
    <w:p>
      <w:r>
        <w:t xml:space="preserve">You can use a street lamp to illuminate the path. </w:t>
      </w:r>
    </w:p>
    <w:p>
      <w:r>
        <w:t xml:space="preserve">3. La lumière de la bougie éclaire l'intérieur.   </w:t>
      </w:r>
    </w:p>
    <w:p>
      <w:r>
        <w:t xml:space="preserve">The candlelight illuminates the interior. </w:t>
      </w:r>
    </w:p>
    <w:p>
      <w:r>
        <w:t xml:space="preserve">4. J’aime la lumière naturelle, c'est plus relaxante.  </w:t>
      </w:r>
    </w:p>
    <w:p>
      <w:r>
        <w:t>I like natural light, it's more relaxing.</w:t>
      </w:r>
    </w:p>
    <w:p>
      <w:r>
        <w:t xml:space="preserve">5. La lumière est importante pour la sécurité routière.  </w:t>
      </w:r>
    </w:p>
    <w:p>
      <w:r>
        <w:t xml:space="preserve">Light is important for road safety. </w:t>
      </w:r>
    </w:p>
    <w:p>
      <w:r>
        <w:t xml:space="preserve">6. Les enfants aiment jouer avec des jeux lumineux.   </w:t>
      </w:r>
    </w:p>
    <w:p>
      <w:r>
        <w:t>Children love playing with luminous games.</w:t>
      </w:r>
    </w:p>
    <w:p>
      <w:r>
        <w:t xml:space="preserve">7. Il y a une grande différence entre la lumière artificielle et la lumière naturelle. </w:t>
      </w:r>
    </w:p>
    <w:p>
      <w:r>
        <w:t xml:space="preserve">There's a big difference between artificial light and natural light.  </w:t>
      </w:r>
    </w:p>
    <w:p>
      <w:r>
        <w:t xml:space="preserve">8. La lumière du feu d’artifice éclaire le ciel.  </w:t>
      </w:r>
    </w:p>
    <w:p>
      <w:r>
        <w:t xml:space="preserve">Fireworks illuminate the sky.  </w:t>
      </w:r>
    </w:p>
    <w:p>
      <w:r>
        <w:t xml:space="preserve">9. L'intérieur de la salle était sombre, mais la lumière des bougies illuminait le lieu.   </w:t>
      </w:r>
    </w:p>
    <w:p>
      <w:r>
        <w:t xml:space="preserve">The interior of the hall was dark, but the candles lit up the place. </w:t>
      </w:r>
    </w:p>
    <w:p>
      <w:r>
        <w:t xml:space="preserve">10. La lumière de la lune est douce et tranquille.  </w:t>
      </w:r>
    </w:p>
    <w:p>
      <w:r>
        <w:t>The moon's light is gentle and peaceful.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>The dress is red.</w:t>
      </w:r>
    </w:p>
    <w:p>
      <w:r>
        <w:t>2. Le tableau de la ville est rouge.</w:t>
      </w:r>
    </w:p>
    <w:p>
      <w:r>
        <w:t>The city's map is red.</w:t>
      </w:r>
    </w:p>
    <w:p>
      <w:r>
        <w:t>3. Les tomates sont rouges.</w:t>
      </w:r>
    </w:p>
    <w:p>
      <w:r>
        <w:t>Tomatoes are red.</w:t>
      </w:r>
    </w:p>
    <w:p>
      <w:r>
        <w:t>4. Il a un chapeau rouge.</w:t>
      </w:r>
    </w:p>
    <w:p>
      <w:r>
        <w:t>He has a red hat.</w:t>
      </w:r>
    </w:p>
    <w:p>
      <w:r>
        <w:t>5. La voiture est rouge.</w:t>
      </w:r>
    </w:p>
    <w:p>
      <w:r>
        <w:t>The car is red.</w:t>
      </w:r>
    </w:p>
    <w:p>
      <w:r>
        <w:t xml:space="preserve">6. J'aime les vêtements rouges. </w:t>
      </w:r>
    </w:p>
    <w:p>
      <w:r>
        <w:t>I like red clothes.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Elle dit que la balle est rouge.</w:t>
      </w:r>
    </w:p>
    <w:p>
      <w:r>
        <w:t>She says the ball is red.</w:t>
      </w:r>
    </w:p>
    <w:p>
      <w:r>
        <w:t>9. Les feuilles d’automne sont rouge et jaune.</w:t>
      </w:r>
    </w:p>
    <w:p>
      <w:r>
        <w:t>The autumn leaves are red and yellow.</w:t>
      </w:r>
    </w:p>
    <w:p>
      <w:r>
        <w:t>10. La tomate est rouge et juteuse.</w:t>
      </w:r>
    </w:p>
    <w:p>
      <w:r>
        <w:t>The tomato is red and juicy.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vous souhaite une bonne journée.</w:t>
      </w:r>
    </w:p>
    <w:p>
      <w:r>
        <w:t xml:space="preserve">    I wish you a good day. </w:t>
      </w:r>
    </w:p>
    <w:p>
      <w:r>
        <w:t xml:space="preserve">4.  Bonjour madame, comment puis-je vous aider ? </w:t>
      </w:r>
    </w:p>
    <w:p>
      <w:r>
        <w:t xml:space="preserve">   Good morning ma'am, how can I assist you?</w:t>
      </w:r>
    </w:p>
    <w:p>
      <w:r>
        <w:t xml:space="preserve">5. Bonjour, j'espère que tu vas bien. </w:t>
      </w:r>
    </w:p>
    <w:p>
      <w:r>
        <w:t xml:space="preserve">    Hello, I hope you are doing well.</w:t>
      </w:r>
    </w:p>
    <w:p>
      <w:r>
        <w:t xml:space="preserve">6.  Bonjour, peux-tu m'aider avec ça ? </w:t>
      </w:r>
    </w:p>
    <w:p>
      <w:r>
        <w:t xml:space="preserve">   Hello, can you help me with this?</w:t>
      </w:r>
    </w:p>
    <w:p>
      <w:r>
        <w:t>7.  Bonjour, je suis venu pour un rendez-vous.</w:t>
      </w:r>
    </w:p>
    <w:p>
      <w:r>
        <w:t xml:space="preserve">   Hello, I am here for a meeting.</w:t>
      </w:r>
    </w:p>
    <w:p>
      <w:r>
        <w:t>8.  Bonjour! Que puis-je faire pour vous ?</w:t>
      </w:r>
    </w:p>
    <w:p>
      <w:r>
        <w:t xml:space="preserve">    Hello! What can I do for you?</w:t>
      </w:r>
    </w:p>
    <w:p>
      <w:r>
        <w:t xml:space="preserve">9.  Bonjour, j'ai besoin d'un conseil. </w:t>
      </w:r>
    </w:p>
    <w:p>
      <w:r>
        <w:t xml:space="preserve">    Hello, I need some advice. </w:t>
      </w:r>
    </w:p>
    <w:p>
      <w:r>
        <w:t>10. Bonjour, je me présente, j’appelle Marie.</w:t>
      </w:r>
    </w:p>
    <w:p>
      <w:r>
        <w:t xml:space="preserve">   Hello, my name is Marie.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J’aime les films français.</w:t>
      </w:r>
    </w:p>
    <w:p>
      <w:r>
        <w:t xml:space="preserve">   I like French movies.</w:t>
      </w:r>
    </w:p>
    <w:p>
      <w:r>
        <w:t xml:space="preserve">3. Oui, j’ai besoin d'aide. </w:t>
      </w:r>
    </w:p>
    <w:p>
      <w:r>
        <w:t xml:space="preserve">   Yes, I need help.</w:t>
      </w:r>
    </w:p>
    <w:p>
      <w:r>
        <w:t xml:space="preserve">4. Oui, nous sommes d’accord. </w:t>
      </w:r>
    </w:p>
    <w:p>
      <w:r>
        <w:t xml:space="preserve">   Yes, we agree.</w:t>
      </w:r>
    </w:p>
    <w:p>
      <w:r>
        <w:t xml:space="preserve">5. Il est très gentil de votre part. </w:t>
      </w:r>
    </w:p>
    <w:p>
      <w:r>
        <w:t xml:space="preserve">   It is very kind of you.</w:t>
      </w:r>
    </w:p>
    <w:p>
      <w:r>
        <w:t xml:space="preserve">6. Oui, je peux vous aider. </w:t>
      </w:r>
    </w:p>
    <w:p>
      <w:r>
        <w:t xml:space="preserve">   Yes, I can help you.</w:t>
      </w:r>
    </w:p>
    <w:p>
      <w:r>
        <w:t xml:space="preserve">7.  Je suis d'accord avec toi. </w:t>
      </w:r>
    </w:p>
    <w:p>
      <w:r>
        <w:t xml:space="preserve">   I agree with you.</w:t>
      </w:r>
    </w:p>
    <w:p>
      <w:r>
        <w:t xml:space="preserve">8. Oui, le livre est intéressant. </w:t>
      </w:r>
    </w:p>
    <w:p>
      <w:r>
        <w:t xml:space="preserve">   Yes, the book is interesting. </w:t>
      </w:r>
    </w:p>
    <w:p>
      <w:r>
        <w:t>9. Oui, j'ai déjà essayé cela.</w:t>
      </w:r>
    </w:p>
    <w:p>
      <w:r>
        <w:t xml:space="preserve">   Yes, I have already tried that.</w:t>
      </w:r>
    </w:p>
    <w:p>
      <w:r>
        <w:t xml:space="preserve">10. Vous allez avoir beaucoup de succès. </w:t>
      </w:r>
    </w:p>
    <w:p>
      <w:r>
        <w:t xml:space="preserve">   You will have a lot of success.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Cette peinture est belle et impressionnante.</w:t>
      </w:r>
    </w:p>
    <w:p>
      <w:r>
        <w:t xml:space="preserve">   This painting is beautiful and impressive.</w:t>
      </w:r>
    </w:p>
    <w:p>
      <w:r>
        <w:t>3.  Tu es une belle personne, ne l'oublie jamais.</w:t>
      </w:r>
    </w:p>
    <w:p>
      <w:r>
        <w:t xml:space="preserve">    You are a beautiful person, never forget that. </w:t>
      </w:r>
    </w:p>
    <w:p>
      <w:r>
        <w:t>4. Le ciel était magnifique ce matin, il était vraiment belle.</w:t>
      </w:r>
    </w:p>
    <w:p>
      <w:r>
        <w:t xml:space="preserve">   The sky was magnificent this morning, it was really beautiful.</w:t>
      </w:r>
    </w:p>
    <w:p>
      <w:r>
        <w:t>5. Il a fait une belle démonstration de son art.</w:t>
      </w:r>
    </w:p>
    <w:p>
      <w:r>
        <w:t xml:space="preserve">  He gave a good demonstration of his talent.</w:t>
      </w:r>
    </w:p>
    <w:p>
      <w:r>
        <w:t>6. J'adore la musique que tu fais, elle est belle et rythmée.</w:t>
      </w:r>
    </w:p>
    <w:p>
      <w:r>
        <w:t xml:space="preserve">    I love the music you make, it's beautiful and rhythmical. </w:t>
      </w:r>
    </w:p>
    <w:p>
      <w:r>
        <w:t>7. Les fleurs sont belles dans le jardin.</w:t>
      </w:r>
    </w:p>
    <w:p>
      <w:r>
        <w:t xml:space="preserve">   Flowers are beautiful in the garden.</w:t>
      </w:r>
    </w:p>
    <w:p>
      <w:r>
        <w:t>8.  Mon ami a un bel appartement.</w:t>
      </w:r>
    </w:p>
    <w:p>
      <w:r>
        <w:t xml:space="preserve">   My friend has a nice apartment.</w:t>
      </w:r>
    </w:p>
    <w:p>
      <w:r>
        <w:t>9. La cuisine est belle et spacieuse.</w:t>
      </w:r>
    </w:p>
    <w:p>
      <w:r>
        <w:t xml:space="preserve">   The kitchen is beautiful and spacious.</w:t>
      </w:r>
    </w:p>
    <w:p>
      <w:r>
        <w:t>10.  Elle adore la ville, elle trouve ses paysages et ses bâtiments très beaux.</w:t>
      </w:r>
    </w:p>
    <w:p>
      <w:r>
        <w:t xml:space="preserve">   She loves the city, she finds its landscapes and buildings very beautiful.</w:t>
      </w:r>
    </w:p>
    <w:p/>
    <w:p>
      <w:r>
        <w:rPr>
          <w:b/>
        </w:rPr>
        <w:t>Word: Bois | Meaning: Wood</w:t>
      </w:r>
    </w:p>
    <w:p/>
    <w:p>
      <w:r>
        <w:t xml:space="preserve">1.  J'aime beaucoup l'idée de construire un chalet en bois. </w:t>
      </w:r>
    </w:p>
    <w:p>
      <w:r>
        <w:t xml:space="preserve">    &lt;The idea of building a wooden chalet is something I enjoy a lot.&gt;</w:t>
      </w:r>
    </w:p>
    <w:p>
      <w:r>
        <w:t xml:space="preserve">2.  Le vieux chêne se trouve dans la forêt, et ses branches sont en bois. </w:t>
      </w:r>
    </w:p>
    <w:p>
      <w:r>
        <w:t xml:space="preserve">    &lt;The old oak is in the forest and its branches are made of wood.&gt;</w:t>
      </w:r>
    </w:p>
    <w:p>
      <w:r>
        <w:t>3.  Avez-vous une idée de la source d'approvisionnement en bois pour l'usine?</w:t>
      </w:r>
    </w:p>
    <w:p>
      <w:r>
        <w:t xml:space="preserve">   &lt;Do you have an idea about the wood supply source for the factory?&gt;</w:t>
      </w:r>
    </w:p>
    <w:p>
      <w:r>
        <w:t xml:space="preserve">4.  Le bois est un matériau naturel et durable. </w:t>
      </w:r>
    </w:p>
    <w:p>
      <w:r>
        <w:t xml:space="preserve">    &lt;Wood is a natural and durable material.&gt;</w:t>
      </w:r>
    </w:p>
    <w:p>
      <w:r>
        <w:t xml:space="preserve">5.  Il faut utiliser des bois de haute qualité pour la construction d'une maison. </w:t>
      </w:r>
    </w:p>
    <w:p>
      <w:r>
        <w:t xml:space="preserve">    &lt;High quality wood must be used for the construction of a house&gt;</w:t>
      </w:r>
    </w:p>
    <w:p>
      <w:r>
        <w:t xml:space="preserve">6.  Une grande quantité de bois est nécessaire pour la fabrication d'un bateau. </w:t>
      </w:r>
    </w:p>
    <w:p>
      <w:r>
        <w:t xml:space="preserve">    &lt;A large amount of wood is needed to build a boat.&gt;</w:t>
      </w:r>
    </w:p>
    <w:p>
      <w:r>
        <w:t xml:space="preserve">7.  Le jardinier a coupé les branches mortes et les bois dans le jardin. </w:t>
      </w:r>
    </w:p>
    <w:p>
      <w:r>
        <w:t xml:space="preserve">    &lt;The gardener cut the dead branches and firewood in the garden&gt;</w:t>
      </w:r>
    </w:p>
    <w:p>
      <w:r>
        <w:t xml:space="preserve">8.  La construction de la maison utilise du bois pour l'ensemble des murs et des charpentes. </w:t>
      </w:r>
    </w:p>
    <w:p>
      <w:r>
        <w:t xml:space="preserve">    &lt;The construction of the house uses wood for all the walls and beams.&gt;</w:t>
      </w:r>
    </w:p>
    <w:p>
      <w:r>
        <w:t xml:space="preserve">9.  Il y a une grande variété de bois dans les forêts de notre pays. </w:t>
      </w:r>
    </w:p>
    <w:p>
      <w:r>
        <w:t xml:space="preserve">    &lt;There are many different types of wood in our country's forests.&gt;</w:t>
      </w:r>
    </w:p>
    <w:p>
      <w:r>
        <w:t>10.  Je vais acheter du bois pour fabriquer des meubles.</w:t>
      </w:r>
    </w:p>
    <w:p>
      <w:r>
        <w:t xml:space="preserve">   &lt;I am going to buy some wood to make furniture.&gt;</w:t>
      </w:r>
    </w:p>
    <w:p/>
    <w:p>
      <w:r>
        <w:rPr>
          <w:b/>
        </w:rPr>
        <w:t>Word: Grande | Meaning: Large</w:t>
      </w:r>
    </w:p>
    <w:p/>
    <w:p>
      <w:r>
        <w:t xml:space="preserve">1. La ville est grande.  </w:t>
      </w:r>
    </w:p>
    <w:p>
      <w:r>
        <w:t>The city is large.</w:t>
      </w:r>
    </w:p>
    <w:p>
      <w:r>
        <w:t>2. J'ai besoin de beaucoup d'espace dans ma maison, la ville est grande.</w:t>
      </w:r>
    </w:p>
    <w:p>
      <w:r>
        <w:t>I need a lot of space in my house, the city is large.</w:t>
      </w:r>
    </w:p>
    <w:p>
      <w:r>
        <w:t xml:space="preserve">3. Le bâtiment est grande et solide. </w:t>
      </w:r>
    </w:p>
    <w:p>
      <w:r>
        <w:t>The building is large and solid.</w:t>
      </w:r>
    </w:p>
    <w:p>
      <w:r>
        <w:t xml:space="preserve">4. La voiture est grande pour moi.  </w:t>
      </w:r>
    </w:p>
    <w:p>
      <w:r>
        <w:t>The car is large for me.</w:t>
      </w:r>
    </w:p>
    <w:p>
      <w:r>
        <w:t xml:space="preserve">5. Elle pense que la robe est grande sur elle.  </w:t>
      </w:r>
    </w:p>
    <w:p>
      <w:r>
        <w:t>She thinks the dress is big on her.</w:t>
      </w:r>
    </w:p>
    <w:p>
      <w:r>
        <w:t xml:space="preserve">6. J'aime les grandes montagnes.  </w:t>
      </w:r>
    </w:p>
    <w:p>
      <w:r>
        <w:t xml:space="preserve">I like the large mountains. </w:t>
      </w:r>
    </w:p>
    <w:p>
      <w:r>
        <w:t xml:space="preserve">7. Le gâteau est grande et délicieux.   </w:t>
      </w:r>
    </w:p>
    <w:p>
      <w:r>
        <w:t>The cake is large and delicious.</w:t>
      </w:r>
    </w:p>
    <w:p>
      <w:r>
        <w:t xml:space="preserve">8. Il a vu une grande ville de l'autre côté du fleuve.  </w:t>
      </w:r>
    </w:p>
    <w:p>
      <w:r>
        <w:t xml:space="preserve">He saw a large city on the other side of the river. </w:t>
      </w:r>
    </w:p>
    <w:p>
      <w:r>
        <w:t xml:space="preserve">9. Les gens ont besoin de grandes quantités d'eau pour vivre.  </w:t>
      </w:r>
    </w:p>
    <w:p>
      <w:r>
        <w:t xml:space="preserve">People need large quantities of water to live. </w:t>
      </w:r>
    </w:p>
    <w:p>
      <w:r>
        <w:t xml:space="preserve">10. La tour Eiffel est grande et impressionnante.  </w:t>
      </w:r>
    </w:p>
    <w:p>
      <w:r>
        <w:t>The Eiffel Tower is large and impressive.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  I am French.</w:t>
      </w:r>
    </w:p>
    <w:p>
      <w:r>
        <w:t>2. Tu peux me dire si tu as besoin d'aide ?</w:t>
      </w:r>
    </w:p>
    <w:p>
      <w:r>
        <w:t xml:space="preserve">    Can you tell me if you need help?</w:t>
      </w:r>
    </w:p>
    <w:p>
      <w:r>
        <w:t xml:space="preserve">3.  Moi aussi j’aime lire des livres. </w:t>
      </w:r>
    </w:p>
    <w:p>
      <w:r>
        <w:t xml:space="preserve">    Me too, I like reading books.</w:t>
      </w:r>
    </w:p>
    <w:p>
      <w:r>
        <w:t xml:space="preserve">4. Moi, je travaille au restaurant. </w:t>
      </w:r>
    </w:p>
    <w:p>
      <w:r>
        <w:t xml:space="preserve">     I work at the restaurant. </w:t>
      </w:r>
    </w:p>
    <w:p>
      <w:r>
        <w:t xml:space="preserve">5. L’heure est à moi! </w:t>
      </w:r>
    </w:p>
    <w:p>
      <w:r>
        <w:t xml:space="preserve">    It's time for me! </w:t>
      </w:r>
    </w:p>
    <w:p>
      <w:r>
        <w:t xml:space="preserve">6.  Moi, j’apprends le français avec mon professeur. </w:t>
      </w:r>
    </w:p>
    <w:p>
      <w:r>
        <w:t xml:space="preserve">    I am learning French with my teacher. </w:t>
      </w:r>
    </w:p>
    <w:p>
      <w:r>
        <w:t xml:space="preserve">7. Moi j’adore les films d’action. </w:t>
      </w:r>
    </w:p>
    <w:p>
      <w:r>
        <w:t xml:space="preserve">   I love action movies.</w:t>
      </w:r>
    </w:p>
    <w:p>
      <w:r>
        <w:t xml:space="preserve">8. Moi je suis fatigué après une longue journée. </w:t>
      </w:r>
    </w:p>
    <w:p>
      <w:r>
        <w:t xml:space="preserve">    I'm tired after a long day. </w:t>
      </w:r>
    </w:p>
    <w:p>
      <w:r>
        <w:t xml:space="preserve">9.  Moi, je suis contente de te voir! </w:t>
      </w:r>
    </w:p>
    <w:p>
      <w:r>
        <w:t xml:space="preserve">     I am happy to see you! </w:t>
      </w:r>
    </w:p>
    <w:p>
      <w:r>
        <w:t xml:space="preserve">10.  Moi, j’ai besoin d’un peu de repos. </w:t>
      </w:r>
    </w:p>
    <w:p>
      <w:r>
        <w:t xml:space="preserve">   I need a little rest.</w:t>
      </w:r>
    </w:p>
    <w:p/>
    <w:p>
      <w:r>
        <w:rPr>
          <w:b/>
        </w:rPr>
        <w:t>Word: jouer | Meaning: to play</w:t>
      </w:r>
    </w:p>
    <w:p/>
    <w:p>
      <w:r>
        <w:t>1. Je aime jouer de la musique.</w:t>
      </w:r>
    </w:p>
    <w:p>
      <w:r>
        <w:t xml:space="preserve">   I like to play music.</w:t>
      </w:r>
    </w:p>
    <w:p>
      <w:r>
        <w:t>2. Il joue souvent au football avec ses amis.</w:t>
      </w:r>
    </w:p>
    <w:p>
      <w:r>
        <w:t xml:space="preserve">   He often plays football with his friends.</w:t>
      </w:r>
    </w:p>
    <w:p>
      <w:r>
        <w:t>3. Les enfants jouent à l'extérieur pendant les beaux jours.</w:t>
      </w:r>
    </w:p>
    <w:p>
      <w:r>
        <w:t xml:space="preserve">   Children play outside on nice days.</w:t>
      </w:r>
    </w:p>
    <w:p>
      <w:r>
        <w:t>4. J'aime jouer aux jeux de société avec ma famille.</w:t>
      </w:r>
    </w:p>
    <w:p>
      <w:r>
        <w:t xml:space="preserve">   I like to play board games with my family.</w:t>
      </w:r>
    </w:p>
    <w:p>
      <w:r>
        <w:t>5. Vous jouez un instrument de musique ?</w:t>
      </w:r>
    </w:p>
    <w:p>
      <w:r>
        <w:t xml:space="preserve">    Do you play a musical instrument?</w:t>
      </w:r>
    </w:p>
    <w:p>
      <w:r>
        <w:t>6. Ils jouent souvent des parties de jeux vidéo en ligne.</w:t>
      </w:r>
    </w:p>
    <w:p>
      <w:r>
        <w:t xml:space="preserve">   They often play online video game parties.</w:t>
      </w:r>
    </w:p>
    <w:p>
      <w:r>
        <w:t>7. J'adore jouer au tennis avec mon entraîneur.</w:t>
      </w:r>
    </w:p>
    <w:p>
      <w:r>
        <w:t xml:space="preserve">   I love playing tennis with my trainer.</w:t>
      </w:r>
    </w:p>
    <w:p>
      <w:r>
        <w:t>8. Le jeu est une activité amusante et relaxante.</w:t>
      </w:r>
    </w:p>
    <w:p>
      <w:r>
        <w:t xml:space="preserve">    Playing is a fun and relaxing activity. </w:t>
      </w:r>
    </w:p>
    <w:p>
      <w:r>
        <w:t>9. Nous avons joué à la chasse au trésor ce weekend.</w:t>
      </w:r>
    </w:p>
    <w:p>
      <w:r>
        <w:t xml:space="preserve">   We played hide-and-seek this weekend.</w:t>
      </w:r>
    </w:p>
    <w:p>
      <w:r>
        <w:t>10. Jouer à un sport est important pour notre santé physique.</w:t>
      </w:r>
    </w:p>
    <w:p>
      <w:r>
        <w:t xml:space="preserve">   Playing sports is important for our physical health.</w:t>
      </w:r>
    </w:p>
    <w:p/>
    <w:p>
      <w:r>
        <w:rPr>
          <w:b/>
        </w:rPr>
        <w:t>Word: Bien | Meaning: Well</w:t>
      </w:r>
    </w:p>
    <w:p/>
    <w:p>
      <w:r>
        <w:t xml:space="preserve">1.  La météo est bien aujourd'hui. </w:t>
      </w:r>
    </w:p>
    <w:p>
      <w:r>
        <w:t xml:space="preserve">   The weather is good today.</w:t>
      </w:r>
    </w:p>
    <w:p>
      <w:r>
        <w:t>2.  J'ai beaucoup d'énergie, donc je vais bien.</w:t>
      </w:r>
    </w:p>
    <w:p>
      <w:r>
        <w:t xml:space="preserve">   I have a lot of energy, so I'm doing well.</w:t>
      </w:r>
    </w:p>
    <w:p>
      <w:r>
        <w:t>3.  Il faut que tu sois bien préparé pour l'examen.</w:t>
      </w:r>
    </w:p>
    <w:p>
      <w:r>
        <w:t xml:space="preserve">   You need to be well prepared for the exam. </w:t>
      </w:r>
    </w:p>
    <w:p>
      <w:r>
        <w:t xml:space="preserve">4.  Le café est très bon, il est bien épicé. </w:t>
      </w:r>
    </w:p>
    <w:p>
      <w:r>
        <w:t xml:space="preserve">   The coffee is very good, it’s well-spiced.</w:t>
      </w:r>
    </w:p>
    <w:p>
      <w:r>
        <w:t>5.  Elle a fait son exercice bien et elle est fière de l'avoir terminé.</w:t>
      </w:r>
    </w:p>
    <w:p>
      <w:r>
        <w:t xml:space="preserve">   She did her exercise well and she is proud to have finished it.</w:t>
      </w:r>
    </w:p>
    <w:p>
      <w:r>
        <w:t xml:space="preserve">6.  Mes parents sont bien accueillants. </w:t>
      </w:r>
    </w:p>
    <w:p>
      <w:r>
        <w:t xml:space="preserve">    My parents are very welcoming. </w:t>
      </w:r>
    </w:p>
    <w:p>
      <w:r>
        <w:t xml:space="preserve">7.  Je vais bien à la piscine. </w:t>
      </w:r>
    </w:p>
    <w:p>
      <w:r>
        <w:t xml:space="preserve">   I'm doing well at the swimming pool. </w:t>
      </w:r>
    </w:p>
    <w:p>
      <w:r>
        <w:t xml:space="preserve">8.  Tu te sens bien ?  </w:t>
      </w:r>
    </w:p>
    <w:p>
      <w:r>
        <w:t xml:space="preserve">    How do you feel?</w:t>
      </w:r>
    </w:p>
    <w:p>
      <w:r>
        <w:t xml:space="preserve">9.  La nourriture est délicieuse, elle est bien cuisinée. </w:t>
      </w:r>
    </w:p>
    <w:p>
      <w:r>
        <w:t xml:space="preserve">   The food is delicious, it’s well-cooked.</w:t>
      </w:r>
    </w:p>
    <w:p>
      <w:r>
        <w:t xml:space="preserve">10.  Ils sont bien organisés et ont tout prévu. </w:t>
      </w:r>
    </w:p>
    <w:p>
      <w:r>
        <w:t xml:space="preserve">    They are well organized and have everything planned.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