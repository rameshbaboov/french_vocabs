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tableau est haut sur la table.</w:t>
      </w:r>
    </w:p>
    <w:p>
      <w:r>
        <w:t xml:space="preserve">   The table is high on the table.</w:t>
      </w:r>
    </w:p>
    <w:p>
      <w:r>
        <w:t>2. J’ai besoin de monter le panier haut.</w:t>
      </w:r>
    </w:p>
    <w:p>
      <w:r>
        <w:t xml:space="preserve">  I need to raise the basket high.</w:t>
      </w:r>
    </w:p>
    <w:p>
      <w:r>
        <w:t>3. La voiture est haute, elle dépasse les limites.</w:t>
      </w:r>
    </w:p>
    <w:p>
      <w:r>
        <w:t xml:space="preserve">  The car is tall, it exceeds the limits. </w:t>
      </w:r>
    </w:p>
    <w:p>
      <w:r>
        <w:t>4. Mon ami est haut en couleur et il a des cheveux longs.</w:t>
      </w:r>
    </w:p>
    <w:p>
      <w:r>
        <w:t xml:space="preserve">   My friend is tall and he has long hair.</w:t>
      </w:r>
    </w:p>
    <w:p>
      <w:r>
        <w:t>5. Le drapeau est haut, il est visible de loin.</w:t>
      </w:r>
    </w:p>
    <w:p>
      <w:r>
        <w:t xml:space="preserve">   The flag is high, it's visible from afar.</w:t>
      </w:r>
    </w:p>
    <w:p>
      <w:r>
        <w:t xml:space="preserve">6. La montagne est haute et elle offre une vue magnifique. </w:t>
      </w:r>
    </w:p>
    <w:p>
      <w:r>
        <w:t xml:space="preserve">  The mountain is high and it offers a magnificent view. </w:t>
      </w:r>
    </w:p>
    <w:p>
      <w:r>
        <w:t>7. Tu as fait un très bon travail, sois fier!</w:t>
      </w:r>
    </w:p>
    <w:p>
      <w:r>
        <w:t xml:space="preserve">    You did an excellent job, be proud of yourself! </w:t>
      </w:r>
    </w:p>
    <w:p>
      <w:r>
        <w:t xml:space="preserve">8. Il m'a dit que la ville était haute et qu’elle avait beaucoup d’histoire. </w:t>
      </w:r>
    </w:p>
    <w:p>
      <w:r>
        <w:t xml:space="preserve">   He told me that the city was high and it had a lot of history. </w:t>
      </w:r>
    </w:p>
    <w:p>
      <w:r>
        <w:t xml:space="preserve">9. Nous nous sommes arrêtés pour boire un café et prendre une pause avant de monter le bateau haut. </w:t>
      </w:r>
    </w:p>
    <w:p>
      <w:r>
        <w:t xml:space="preserve">  We stopped to drink coffee and take a break before boarding the high boat.</w:t>
      </w:r>
    </w:p>
    <w:p>
      <w:r>
        <w:t xml:space="preserve">10. Les fleurs sont haute sur la table, elles donnent de la beauté à l'espace. </w:t>
      </w:r>
    </w:p>
    <w:p>
      <w:r>
        <w:t xml:space="preserve">   The flowers are high on the table, they give beauty to the space.</w:t>
      </w:r>
    </w:p>
    <w:p/>
    <w:p>
      <w:r>
        <w:rPr>
          <w:b/>
        </w:rPr>
        <w:t>Word: Chat | Meaning: Cat</w:t>
      </w:r>
    </w:p>
    <w:p/>
    <w:p>
      <w:r>
        <w:t xml:space="preserve">1. J'ai un chat très gentil et joueur.  </w:t>
      </w:r>
    </w:p>
    <w:p>
      <w:r>
        <w:t xml:space="preserve">    I have a very friendly and playful cat.</w:t>
      </w:r>
    </w:p>
    <w:p>
      <w:r>
        <w:t xml:space="preserve">2. Le chat est assis sur la table, l'observant attentivement. </w:t>
      </w:r>
    </w:p>
    <w:p>
      <w:r>
        <w:t xml:space="preserve">    The cat is sitting on the table, observing it attentively.</w:t>
      </w:r>
    </w:p>
    <w:p>
      <w:r>
        <w:t>3. La chatte s’est réveillée et se lève pour aller manger.</w:t>
      </w:r>
    </w:p>
    <w:p>
      <w:r>
        <w:t xml:space="preserve">    The cat woke up and gets up to go eat.</w:t>
      </w:r>
    </w:p>
    <w:p>
      <w:r>
        <w:t xml:space="preserve">4. Nous avons un chat noir et blanc qui nous fait rire.  </w:t>
      </w:r>
    </w:p>
    <w:p>
      <w:r>
        <w:t xml:space="preserve">   We have a black and white cat that makes us laugh. </w:t>
      </w:r>
    </w:p>
    <w:p>
      <w:r>
        <w:t xml:space="preserve">5. Il est temps de jouer avec notre chat.  </w:t>
      </w:r>
    </w:p>
    <w:p>
      <w:r>
        <w:t xml:space="preserve">   It's time to play with our cat.</w:t>
      </w:r>
    </w:p>
    <w:p>
      <w:r>
        <w:t>6. La conversation entre les deux amis était d'une nature amicale.</w:t>
      </w:r>
    </w:p>
    <w:p>
      <w:r>
        <w:t xml:space="preserve">    The conversation between the two friends was friendly. </w:t>
      </w:r>
    </w:p>
    <w:p>
      <w:r>
        <w:t xml:space="preserve">7. Je suis allergique au chat et j’ai besoin d’aller dehors.  </w:t>
      </w:r>
    </w:p>
    <w:p>
      <w:r>
        <w:t xml:space="preserve">    I am allergic to cats and I need to go outside.</w:t>
      </w:r>
    </w:p>
    <w:p>
      <w:r>
        <w:t xml:space="preserve">8. Le chat est devenu un membre important de notre famille.   </w:t>
      </w:r>
    </w:p>
    <w:p>
      <w:r>
        <w:t xml:space="preserve">    The cat has become an important member of our family. </w:t>
      </w:r>
    </w:p>
    <w:p>
      <w:r>
        <w:t>9. Nous avons fait la sieste avec le chat pendant quelques heures.</w:t>
      </w:r>
    </w:p>
    <w:p>
      <w:r>
        <w:t xml:space="preserve">    We took a nap with the cat for a few hours. </w:t>
      </w:r>
    </w:p>
    <w:p>
      <w:r>
        <w:t xml:space="preserve">10. Il me donne des câlins et me fait sourire.  </w:t>
      </w:r>
    </w:p>
    <w:p>
      <w:r>
        <w:t xml:space="preserve">    He gives me hugs and makes me smile.</w:t>
      </w:r>
    </w:p>
    <w:p/>
    <w:p>
      <w:r>
        <w:rPr>
          <w:b/>
        </w:rPr>
        <w:t>Word: Fleur | Meaning: Flower</w:t>
      </w:r>
    </w:p>
    <w:p/>
    <w:p>
      <w:r>
        <w:t>1. La fleur est rouge et elle s'ouvre au soleil.</w:t>
      </w:r>
    </w:p>
    <w:p>
      <w:r>
        <w:t xml:space="preserve">    The flower is red and it opens to the sun.</w:t>
      </w:r>
    </w:p>
    <w:p>
      <w:r>
        <w:t>2. Les fleurs sont magnifiques dans les jardins.</w:t>
      </w:r>
    </w:p>
    <w:p>
      <w:r>
        <w:t xml:space="preserve">    Flowers are beautiful in gardens.</w:t>
      </w:r>
    </w:p>
    <w:p>
      <w:r>
        <w:t>3. J'aime beaucoup la fleur de lys, c’est magnifique!</w:t>
      </w:r>
    </w:p>
    <w:p>
      <w:r>
        <w:t xml:space="preserve">    I like the lily flower a lot, it’s magnificent! </w:t>
      </w:r>
    </w:p>
    <w:p>
      <w:r>
        <w:t xml:space="preserve">4. La fleur d'oranger est une belle décoration. </w:t>
      </w:r>
    </w:p>
    <w:p>
      <w:r>
        <w:t xml:space="preserve">    The orange blossom is a beautiful decoration.</w:t>
      </w:r>
    </w:p>
    <w:p>
      <w:r>
        <w:t xml:space="preserve">5. Fleur met un bouquet dans l'appartement.  </w:t>
      </w:r>
    </w:p>
    <w:p>
      <w:r>
        <w:t xml:space="preserve">    Fleur put a bouquet in the apartment.</w:t>
      </w:r>
    </w:p>
    <w:p>
      <w:r>
        <w:t>6. Le jardinier a planté des fleurs dans le sol.</w:t>
      </w:r>
    </w:p>
    <w:p>
      <w:r>
        <w:t xml:space="preserve">    The gardener planted flowers in the soil.</w:t>
      </w:r>
    </w:p>
    <w:p>
      <w:r>
        <w:t xml:space="preserve">7. Je souhaite que les fleurs ne me déçoivent jamais. </w:t>
      </w:r>
    </w:p>
    <w:p>
      <w:r>
        <w:t xml:space="preserve">    I wish that the flowers never disappoint me.</w:t>
      </w:r>
    </w:p>
    <w:p>
      <w:r>
        <w:t xml:space="preserve">8. La fleur de la rose est fragile et délicat. </w:t>
      </w:r>
    </w:p>
    <w:p>
      <w:r>
        <w:t xml:space="preserve">    The flower of the rose is delicate and fragile.</w:t>
      </w:r>
    </w:p>
    <w:p>
      <w:r>
        <w:t>9. On a eu une fleur de jasmin pour notre anniversaire.</w:t>
      </w:r>
    </w:p>
    <w:p>
      <w:r>
        <w:t xml:space="preserve">    We got a jasmine flower for our birthday.</w:t>
      </w:r>
    </w:p>
    <w:p>
      <w:r>
        <w:t xml:space="preserve">10. Le bouquet de fleurs était magnifique.  </w:t>
      </w:r>
    </w:p>
    <w:p>
      <w:r>
        <w:t xml:space="preserve">    The bouquet of flowers was magnificent.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</w:t>
      </w:r>
    </w:p>
    <w:p>
      <w:r>
        <w:t xml:space="preserve">   I have a lot of love for my family.</w:t>
      </w:r>
    </w:p>
    <w:p>
      <w:r>
        <w:t xml:space="preserve">2. L'amour est un sentiment important dans la vie humaine. </w:t>
      </w:r>
    </w:p>
    <w:p>
      <w:r>
        <w:t xml:space="preserve">   Love is an important feeling in human life.</w:t>
      </w:r>
    </w:p>
    <w:p>
      <w:r>
        <w:t xml:space="preserve">3. Le couple partage l'amour et la passion à travers les moments forts de sa vie.  </w:t>
      </w:r>
    </w:p>
    <w:p>
      <w:r>
        <w:t xml:space="preserve">   The couple shares love and passion through the key moments of their life.</w:t>
      </w:r>
    </w:p>
    <w:p>
      <w:r>
        <w:t xml:space="preserve">4. L'amour peut être nourri par la confiance, la compréhension et la patience. </w:t>
      </w:r>
    </w:p>
    <w:p>
      <w:r>
        <w:t xml:space="preserve">   Love can be nourished by trust, understanding, and patience.</w:t>
      </w:r>
    </w:p>
    <w:p>
      <w:r>
        <w:t xml:space="preserve">5.  J'ai trouvé l'amour dans ma vie grâce à une rencontre fortuite. </w:t>
      </w:r>
    </w:p>
    <w:p>
      <w:r>
        <w:t xml:space="preserve">   I found love in my life through a chance meeting.</w:t>
      </w:r>
    </w:p>
    <w:p>
      <w:r>
        <w:t xml:space="preserve">6. L'amour est un moteur puissant qui pousse les gens à accomplir leurs rêves. </w:t>
      </w:r>
    </w:p>
    <w:p>
      <w:r>
        <w:t xml:space="preserve">   Love is a powerful engine that pushes people to achieve their dreams. </w:t>
      </w:r>
    </w:p>
    <w:p>
      <w:r>
        <w:t xml:space="preserve">7.  Il est important de montrer son amour aux personnes que l'on aime, même en silence. </w:t>
      </w:r>
    </w:p>
    <w:p>
      <w:r>
        <w:t xml:space="preserve">    It is important to show your love for the people you love, even in silence. </w:t>
      </w:r>
    </w:p>
    <w:p>
      <w:r>
        <w:t xml:space="preserve">8. L'amour est une force qui nous aide à traverser les moments difficiles.  </w:t>
      </w:r>
    </w:p>
    <w:p>
      <w:r>
        <w:t xml:space="preserve">   Love is a force that helps us get through difficult times. </w:t>
      </w:r>
    </w:p>
    <w:p>
      <w:r>
        <w:t xml:space="preserve">9. La nature est un lieu magnifique où l’amour est omniprésent. </w:t>
      </w:r>
    </w:p>
    <w:p>
      <w:r>
        <w:t xml:space="preserve">    Nature is a magnificent place where love is everywhere.</w:t>
      </w:r>
    </w:p>
    <w:p>
      <w:r>
        <w:t xml:space="preserve">10.  L'amour est une source de joie et de bonheur dans la vie.  </w:t>
      </w:r>
    </w:p>
    <w:p>
      <w:r>
        <w:t xml:space="preserve">   Love is a source of joy and happiness in life.</w:t>
      </w:r>
    </w:p>
    <w:p/>
    <w:p>
      <w:r>
        <w:rPr>
          <w:b/>
        </w:rPr>
        <w:t>Word: Petit | Meaning: Small</w:t>
      </w:r>
    </w:p>
    <w:p/>
    <w:p>
      <w:r>
        <w:t>1. Ce petit café est délicieux.</w:t>
      </w:r>
    </w:p>
    <w:p>
      <w:r>
        <w:t xml:space="preserve">  This little cafe is delicious.</w:t>
      </w:r>
    </w:p>
    <w:p>
      <w:r>
        <w:t>2. J'ai un petit frère.</w:t>
      </w:r>
    </w:p>
    <w:p>
      <w:r>
        <w:t xml:space="preserve">  I have a small brother.</w:t>
      </w:r>
    </w:p>
    <w:p>
      <w:r>
        <w:t>3. La maison de mon grand-père est petite.</w:t>
      </w:r>
    </w:p>
    <w:p>
      <w:r>
        <w:t xml:space="preserve">  My grandfather's house is small.</w:t>
      </w:r>
    </w:p>
    <w:p>
      <w:r>
        <w:t>4. Il a un petit chien.</w:t>
      </w:r>
    </w:p>
    <w:p>
      <w:r>
        <w:t xml:space="preserve">  He has a little dog.</w:t>
      </w:r>
    </w:p>
    <w:p>
      <w:r>
        <w:t>5. Le livre était petit, mais il avait beaucoup d'histoire.</w:t>
      </w:r>
    </w:p>
    <w:p>
      <w:r>
        <w:t xml:space="preserve">  The book was small, but it had lots of history. </w:t>
      </w:r>
    </w:p>
    <w:p>
      <w:r>
        <w:t xml:space="preserve">6. Vous avez un petit problème avec votre voiture? </w:t>
      </w:r>
    </w:p>
    <w:p>
      <w:r>
        <w:t xml:space="preserve">  Do you have a little problem with your car?</w:t>
      </w:r>
    </w:p>
    <w:p>
      <w:r>
        <w:t>7. Mon fils est petit et adorable.</w:t>
      </w:r>
    </w:p>
    <w:p>
      <w:r>
        <w:t xml:space="preserve">  My son is small and cute.</w:t>
      </w:r>
    </w:p>
    <w:p>
      <w:r>
        <w:t>8. La petite fille souriait en regardant les oiseaux dans le jardin.</w:t>
      </w:r>
    </w:p>
    <w:p>
      <w:r>
        <w:t xml:space="preserve">  The little girl was smiling while looking at the birds in the garden.</w:t>
      </w:r>
    </w:p>
    <w:p>
      <w:r>
        <w:t>9. J'ai un petit problème pour trouver ma montre.</w:t>
      </w:r>
    </w:p>
    <w:p>
      <w:r>
        <w:t xml:space="preserve">  I have a small problem finding my watch.</w:t>
      </w:r>
    </w:p>
    <w:p>
      <w:r>
        <w:t xml:space="preserve">10. Nous avons un petit chien qui aime jouer. </w:t>
      </w:r>
    </w:p>
    <w:p>
      <w:r>
        <w:t xml:space="preserve">   We have a little dog who likes to play.</w:t>
      </w:r>
    </w:p>
    <w:p/>
    <w:p>
      <w:r>
        <w:rPr>
          <w:b/>
        </w:rPr>
        <w:t>Word: Maison | Meaning: House</w:t>
      </w:r>
    </w:p>
    <w:p/>
    <w:p>
      <w:r>
        <w:t>1.  J'ai grandi dans une maison avec ma famille.</w:t>
      </w:r>
    </w:p>
    <w:p>
      <w:r>
        <w:t xml:space="preserve">   My family lived in a house with me.</w:t>
      </w:r>
    </w:p>
    <w:p>
      <w:r>
        <w:t>2. La maison de Jean est située au bord du lac.</w:t>
      </w:r>
    </w:p>
    <w:p>
      <w:r>
        <w:t xml:space="preserve">   Jean's house is located by the lake. </w:t>
      </w:r>
    </w:p>
    <w:p>
      <w:r>
        <w:t>3. Elle a hâte de visiter sa maison en France bientôt.</w:t>
      </w:r>
    </w:p>
    <w:p>
      <w:r>
        <w:t xml:space="preserve">   She can't wait to visit her home in France soon.</w:t>
      </w:r>
    </w:p>
    <w:p>
      <w:r>
        <w:t xml:space="preserve">4. Le jardin de la maison était bien entretenu. </w:t>
      </w:r>
    </w:p>
    <w:p>
      <w:r>
        <w:t xml:space="preserve">   The garden of the house was well-maintained.</w:t>
      </w:r>
    </w:p>
    <w:p>
      <w:r>
        <w:t xml:space="preserve">5. La nouvelle maison est plus grande que l'ancienne. </w:t>
      </w:r>
    </w:p>
    <w:p>
      <w:r>
        <w:t xml:space="preserve">   The new house is bigger than the old one.</w:t>
      </w:r>
    </w:p>
    <w:p>
      <w:r>
        <w:t xml:space="preserve">6.  Mon ami m'a aidé à installer les meubles dans ma maison. </w:t>
      </w:r>
    </w:p>
    <w:p>
      <w:r>
        <w:t xml:space="preserve">   My friend helped me to install the furniture in my house. </w:t>
      </w:r>
    </w:p>
    <w:p>
      <w:r>
        <w:t xml:space="preserve">7. Le restaurant se trouve à côté de notre maison. </w:t>
      </w:r>
    </w:p>
    <w:p>
      <w:r>
        <w:t xml:space="preserve">   The restaurant is located near our house. </w:t>
      </w:r>
    </w:p>
    <w:p>
      <w:r>
        <w:t>8. Les enfants jouent dans la maison après l’école.</w:t>
      </w:r>
    </w:p>
    <w:p>
      <w:r>
        <w:t xml:space="preserve">   The children play in the house after school.  </w:t>
      </w:r>
    </w:p>
    <w:p>
      <w:r>
        <w:t xml:space="preserve">9. La maison de campagne a une grande terrasse. </w:t>
      </w:r>
    </w:p>
    <w:p>
      <w:r>
        <w:t xml:space="preserve">   The countryside house has a large terrace.  </w:t>
      </w:r>
    </w:p>
    <w:p>
      <w:r>
        <w:t>10. Le propriétaire de la maison est très respectueux des voisins.</w:t>
      </w:r>
    </w:p>
    <w:p>
      <w:r>
        <w:t xml:space="preserve">   The owner of the house is very respectful of neighbors.</w:t>
      </w:r>
    </w:p>
    <w:p/>
    <w:p>
      <w:r>
        <w:rPr>
          <w:b/>
        </w:rPr>
        <w:t>Word: Marie | Meaning: Mary</w:t>
      </w:r>
    </w:p>
    <w:p/>
    <w:p>
      <w:r>
        <w:t>1. Marie aime lire des romans policiers.</w:t>
      </w:r>
    </w:p>
    <w:p>
      <w:r>
        <w:t xml:space="preserve">    Marie likes to read crime novels.</w:t>
      </w:r>
    </w:p>
    <w:p>
      <w:r>
        <w:t>2. La musique de Marie est très relaxante.</w:t>
      </w:r>
    </w:p>
    <w:p>
      <w:r>
        <w:t xml:space="preserve">    Marie's music is very relaxing.</w:t>
      </w:r>
    </w:p>
    <w:p>
      <w:r>
        <w:t xml:space="preserve">3.  Elle était contente de voir Marie. </w:t>
      </w:r>
    </w:p>
    <w:p>
      <w:r>
        <w:t xml:space="preserve">    She was happy to see Marie.</w:t>
      </w:r>
    </w:p>
    <w:p>
      <w:r>
        <w:t>4.  Il a rencontré Marie au marché.</w:t>
      </w:r>
    </w:p>
    <w:p>
      <w:r>
        <w:t xml:space="preserve">   He met Marie at the market.</w:t>
      </w:r>
    </w:p>
    <w:p>
      <w:r>
        <w:t>5. Marie va à l'école tous les jours.</w:t>
      </w:r>
    </w:p>
    <w:p>
      <w:r>
        <w:t xml:space="preserve">    Marie goes to school every day.</w:t>
      </w:r>
    </w:p>
    <w:p>
      <w:r>
        <w:t>6. Je me souviens de Marie depuis longtemps.</w:t>
      </w:r>
    </w:p>
    <w:p>
      <w:r>
        <w:t xml:space="preserve">    I remember Marie for a long time. </w:t>
      </w:r>
    </w:p>
    <w:p>
      <w:r>
        <w:t xml:space="preserve">7.  On a beaucoup parlé de Marie aujourd'hui. </w:t>
      </w:r>
    </w:p>
    <w:p>
      <w:r>
        <w:t xml:space="preserve">   We have talked a lot about Marie today.</w:t>
      </w:r>
    </w:p>
    <w:p>
      <w:r>
        <w:t>8.  Marie est une personne gentille et aimable.</w:t>
      </w:r>
    </w:p>
    <w:p>
      <w:r>
        <w:t xml:space="preserve">    Marie is a kind and friendly person.</w:t>
      </w:r>
    </w:p>
    <w:p>
      <w:r>
        <w:t xml:space="preserve">9.  Elle était très fatiguée après le voyage, mais elle avait l’énergie pour se rendre à la plage avec Marie. </w:t>
      </w:r>
    </w:p>
    <w:p>
      <w:r>
        <w:t xml:space="preserve">    She was very tired after the trip, but she had the energy to go to the beach with Marie. </w:t>
      </w:r>
    </w:p>
    <w:p>
      <w:r>
        <w:t xml:space="preserve">10. Le groupe de musique a joué une chanson spéciale pour Marie. </w:t>
      </w:r>
    </w:p>
    <w:p>
      <w:r>
        <w:t xml:space="preserve">   The music group played a special song for Marie.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I have a book on the geography of France.</w:t>
      </w:r>
    </w:p>
    <w:p>
      <w:r>
        <w:t>2. Les livres sont disponibles dans la bibliothèque.</w:t>
      </w:r>
    </w:p>
    <w:p>
      <w:r>
        <w:t xml:space="preserve">   Books are available at the library.</w:t>
      </w:r>
    </w:p>
    <w:p>
      <w:r>
        <w:t xml:space="preserve">3. Il y a beaucoup de livres à l'école. </w:t>
      </w:r>
    </w:p>
    <w:p>
      <w:r>
        <w:t xml:space="preserve">   There are many books at school.</w:t>
      </w:r>
    </w:p>
    <w:p>
      <w:r>
        <w:t>4. Lisez attentivement votre livre pour mieux comprendre le sujet.</w:t>
      </w:r>
    </w:p>
    <w:p>
      <w:r>
        <w:t xml:space="preserve">   Read your book carefully to better understand the subject.</w:t>
      </w:r>
    </w:p>
    <w:p>
      <w:r>
        <w:t xml:space="preserve">5. Vous devez lire un livre avant d’écrire une dissertation. </w:t>
      </w:r>
    </w:p>
    <w:p>
      <w:r>
        <w:t xml:space="preserve">   You must read a book before writing a thesis. </w:t>
      </w:r>
    </w:p>
    <w:p>
      <w:r>
        <w:t xml:space="preserve">6. J'aime lire des romans policiers et des biographies. </w:t>
      </w:r>
    </w:p>
    <w:p>
      <w:r>
        <w:t xml:space="preserve">   I like reading detective novels and biographies. </w:t>
      </w:r>
    </w:p>
    <w:p>
      <w:r>
        <w:t xml:space="preserve">7. Le livre présente l'histoire de la révolution française. </w:t>
      </w:r>
    </w:p>
    <w:p>
      <w:r>
        <w:t xml:space="preserve">   The book presents the history of the French Revolution.</w:t>
      </w:r>
    </w:p>
    <w:p>
      <w:r>
        <w:t>8. Je suis allé à la librairie pour acheter un nouveau livre d'Histoire.</w:t>
      </w:r>
    </w:p>
    <w:p>
      <w:r>
        <w:t xml:space="preserve">    I went to the bookstore to buy a new History book. </w:t>
      </w:r>
    </w:p>
    <w:p>
      <w:r>
        <w:t xml:space="preserve">9. Les livres sont importants pour nos connaissances et culture. </w:t>
      </w:r>
    </w:p>
    <w:p>
      <w:r>
        <w:t xml:space="preserve">  Books are important for our knowledge and culture. </w:t>
      </w:r>
    </w:p>
    <w:p>
      <w:r>
        <w:t xml:space="preserve">10. La lecture est une activité relaxante et enrichissante. </w:t>
      </w:r>
    </w:p>
    <w:p>
      <w:r>
        <w:t xml:space="preserve">   Reading is a relaxing and enriching activity.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 xml:space="preserve">2.  Merci de m'aider avec la tâche. </w:t>
      </w:r>
    </w:p>
    <w:p>
      <w:r>
        <w:t xml:space="preserve">   Thanks for helping me with the task.</w:t>
      </w:r>
    </w:p>
    <w:p>
      <w:r>
        <w:t>3. Merci d’avoir organisé cette soirée.</w:t>
      </w:r>
    </w:p>
    <w:p>
      <w:r>
        <w:t xml:space="preserve">   Thank you for organizing this party.</w:t>
      </w:r>
    </w:p>
    <w:p>
      <w:r>
        <w:t>4.  Merci beaucoup pour l’information.</w:t>
      </w:r>
    </w:p>
    <w:p>
      <w:r>
        <w:t xml:space="preserve">    Thank you very much for the information.</w:t>
      </w:r>
    </w:p>
    <w:p>
      <w:r>
        <w:t xml:space="preserve">5. J’apprécie votre soutien moral. </w:t>
      </w:r>
    </w:p>
    <w:p>
      <w:r>
        <w:t xml:space="preserve">    I appreciate your moral support.</w:t>
      </w:r>
    </w:p>
    <w:p>
      <w:r>
        <w:t>6. Merci de nous avoir appelé.</w:t>
      </w:r>
    </w:p>
    <w:p>
      <w:r>
        <w:t xml:space="preserve">   Thanks for calling us.</w:t>
      </w:r>
    </w:p>
    <w:p>
      <w:r>
        <w:t>7.  Merci pour la conversation intéressante.</w:t>
      </w:r>
    </w:p>
    <w:p>
      <w:r>
        <w:t xml:space="preserve">    Thank you for the interesting conversation.</w:t>
      </w:r>
    </w:p>
    <w:p>
      <w:r>
        <w:t>8. Je vous remercie d'avance pour votre aide.</w:t>
      </w:r>
    </w:p>
    <w:p>
      <w:r>
        <w:t xml:space="preserve">   Thank you in advance for your help.</w:t>
      </w:r>
    </w:p>
    <w:p>
      <w:r>
        <w:t xml:space="preserve">9. Merci de m’avoir aidé à comprendre. </w:t>
      </w:r>
    </w:p>
    <w:p>
      <w:r>
        <w:t xml:space="preserve">   Thank you for helping me understand.</w:t>
      </w:r>
    </w:p>
    <w:p>
      <w:r>
        <w:t xml:space="preserve">10. Merci beaucoup pour ce cadeau magnifique! </w:t>
      </w:r>
    </w:p>
    <w:p>
      <w:r>
        <w:t xml:space="preserve">    Thank you very much for this beautiful gift!</w:t>
      </w:r>
    </w:p>
    <w:p/>
    <w:p>
      <w:r>
        <w:rPr>
          <w:b/>
        </w:rPr>
        <w:t>Word: Play | Meaning: To engage in activities or games for amusement</w:t>
      </w:r>
    </w:p>
    <w:p/>
    <w:p>
      <w:r>
        <w:t xml:space="preserve">1. J'adore jouer à des jeux vidéo. </w:t>
      </w:r>
    </w:p>
    <w:p>
      <w:r>
        <w:t xml:space="preserve">  I love playing video games.</w:t>
      </w:r>
    </w:p>
    <w:p>
      <w:r>
        <w:t xml:space="preserve">2. Il est temps de jouer à un jeu de société. </w:t>
      </w:r>
    </w:p>
    <w:p>
      <w:r>
        <w:t xml:space="preserve">   It's time to play a board game.</w:t>
      </w:r>
    </w:p>
    <w:p>
      <w:r>
        <w:t xml:space="preserve">3. La musique me donne envie de jouer. </w:t>
      </w:r>
    </w:p>
    <w:p>
      <w:r>
        <w:t xml:space="preserve">   Music makes me want to play. </w:t>
      </w:r>
    </w:p>
    <w:p>
      <w:r>
        <w:t xml:space="preserve">4. Les enfants jouent dehors pendant la journée. </w:t>
      </w:r>
    </w:p>
    <w:p>
      <w:r>
        <w:t xml:space="preserve">   Children play outside during the day.</w:t>
      </w:r>
    </w:p>
    <w:p>
      <w:r>
        <w:t xml:space="preserve">5. Il ne joue pas au football, mais il aime le regarder.  </w:t>
      </w:r>
    </w:p>
    <w:p>
      <w:r>
        <w:t xml:space="preserve">   He doesn't play football, but he likes watching it.</w:t>
      </w:r>
    </w:p>
    <w:p>
      <w:r>
        <w:t xml:space="preserve">6. J’ai envie de jouer à un jeu d’ambiance. </w:t>
      </w:r>
    </w:p>
    <w:p>
      <w:r>
        <w:t xml:space="preserve">   I feel like playing a party game.</w:t>
      </w:r>
    </w:p>
    <w:p>
      <w:r>
        <w:t xml:space="preserve">7. La danse est un moyen de jouer. </w:t>
      </w:r>
    </w:p>
    <w:p>
      <w:r>
        <w:t xml:space="preserve">   Dancing is a way of playing.</w:t>
      </w:r>
    </w:p>
    <w:p>
      <w:r>
        <w:t xml:space="preserve">8. Ils jouent souvent à des jeux de rôle.  </w:t>
      </w:r>
    </w:p>
    <w:p>
      <w:r>
        <w:t xml:space="preserve">   They often play role-playing games.</w:t>
      </w:r>
    </w:p>
    <w:p>
      <w:r>
        <w:t xml:space="preserve">9. Elle veut jouer à une partie de poker. </w:t>
      </w:r>
    </w:p>
    <w:p>
      <w:r>
        <w:t xml:space="preserve">   She wants to play a round of poker.</w:t>
      </w:r>
    </w:p>
    <w:p>
      <w:r>
        <w:t xml:space="preserve">10.  Je veux jouer un peu à la guitare. </w:t>
      </w:r>
    </w:p>
    <w:p>
      <w:r>
        <w:t xml:space="preserve">    I want to play a little bit on the guitar.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