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éclaire la ville. </w:t>
      </w:r>
    </w:p>
    <w:p>
      <w:r>
        <w:t xml:space="preserve">   The sun's light illuminates the city.</w:t>
      </w:r>
    </w:p>
    <w:p>
      <w:r>
        <w:t>2. J'adore la lumière de mes bougies.</w:t>
      </w:r>
    </w:p>
    <w:p>
      <w:r>
        <w:t xml:space="preserve">   I love the light from my candles.</w:t>
      </w:r>
    </w:p>
    <w:p>
      <w:r>
        <w:t>3. La lumière des étoiles illumine le ciel nocturne.</w:t>
      </w:r>
    </w:p>
    <w:p>
      <w:r>
        <w:t xml:space="preserve">   The stars' light illuminates the night sky.</w:t>
      </w:r>
    </w:p>
    <w:p>
      <w:r>
        <w:t xml:space="preserve">4. Il y a une lampe de table dans la chambre. </w:t>
      </w:r>
    </w:p>
    <w:p>
      <w:r>
        <w:t xml:space="preserve">   There is a lamp on the table in the room.</w:t>
      </w:r>
    </w:p>
    <w:p>
      <w:r>
        <w:t xml:space="preserve">5. Vous devez utiliser l’énergie solaire pour la lumière de votre maison. </w:t>
      </w:r>
    </w:p>
    <w:p>
      <w:r>
        <w:t xml:space="preserve">   You must use solar energy to provide your home with lighting.</w:t>
      </w:r>
    </w:p>
    <w:p>
      <w:r>
        <w:t xml:space="preserve">6.  Il faut éteindre les lumières avant d'aller au lit. </w:t>
      </w:r>
    </w:p>
    <w:p>
      <w:r>
        <w:t xml:space="preserve">    You need to switch off the lights before going to bed.</w:t>
      </w:r>
    </w:p>
    <w:p>
      <w:r>
        <w:t xml:space="preserve">7. La lumière du feu s’éteint lentement. </w:t>
      </w:r>
    </w:p>
    <w:p>
      <w:r>
        <w:t xml:space="preserve">   The firelight slowly dies down.</w:t>
      </w:r>
    </w:p>
    <w:p>
      <w:r>
        <w:t xml:space="preserve">8.  La lumière de la lune est douce et agréable. </w:t>
      </w:r>
    </w:p>
    <w:p>
      <w:r>
        <w:t xml:space="preserve">   The moon's light is soft and pleasant.</w:t>
      </w:r>
    </w:p>
    <w:p>
      <w:r>
        <w:t xml:space="preserve">9.  Nous avons besoin de beaucoup de lumière pour cuisiner. </w:t>
      </w:r>
    </w:p>
    <w:p>
      <w:r>
        <w:t xml:space="preserve">   We need a lot of light to cook.</w:t>
      </w:r>
    </w:p>
    <w:p>
      <w:r>
        <w:t xml:space="preserve">10. La lumière bleue des écrans nous fatigue le yeux.  </w:t>
      </w:r>
    </w:p>
    <w:p>
      <w:r>
        <w:t xml:space="preserve">    Blue light from screens fatigues our eyes.</w:t>
      </w:r>
    </w:p>
    <w:p/>
    <w:p>
      <w:r>
        <w:rPr>
          <w:b/>
        </w:rPr>
        <w:t>Word: Bon | Meaning: Good</w:t>
      </w:r>
    </w:p>
    <w:p/>
    <w:p>
      <w:r>
        <w:t>1. Il est bon de se reposer après une longue journée.</w:t>
      </w:r>
    </w:p>
    <w:p>
      <w:r>
        <w:t xml:space="preserve">   It is good to rest after a long day.</w:t>
      </w:r>
    </w:p>
    <w:p>
      <w:r>
        <w:t xml:space="preserve">2. La nourriture était très bonne. </w:t>
      </w:r>
    </w:p>
    <w:p>
      <w:r>
        <w:t xml:space="preserve">   The food was very good.</w:t>
      </w:r>
    </w:p>
    <w:p>
      <w:r>
        <w:t>3.  Bon appétit!</w:t>
      </w:r>
    </w:p>
    <w:p>
      <w:r>
        <w:t xml:space="preserve">    Enjoy your meal!</w:t>
      </w:r>
    </w:p>
    <w:p>
      <w:r>
        <w:t>4. Le film était bon, mais il a été trop court.</w:t>
      </w:r>
    </w:p>
    <w:p>
      <w:r>
        <w:t xml:space="preserve">   The film was good, but it was too short.</w:t>
      </w:r>
    </w:p>
    <w:p>
      <w:r>
        <w:t xml:space="preserve">5.  C'est bon de voir que tu es heureux. </w:t>
      </w:r>
    </w:p>
    <w:p>
      <w:r>
        <w:t xml:space="preserve">   It is good to see that you are happy.</w:t>
      </w:r>
    </w:p>
    <w:p>
      <w:r>
        <w:t>6.  Il y a un bon marché à côté de notre maison.</w:t>
      </w:r>
    </w:p>
    <w:p>
      <w:r>
        <w:t xml:space="preserve">    There is a good market next to our house.</w:t>
      </w:r>
    </w:p>
    <w:p>
      <w:r>
        <w:t>7. La conversation est bonne entre nous.</w:t>
      </w:r>
    </w:p>
    <w:p>
      <w:r>
        <w:t xml:space="preserve">   The conversation is good between us.</w:t>
      </w:r>
    </w:p>
    <w:p>
      <w:r>
        <w:t xml:space="preserve">8. Nous avons besoin d'un bon plan pour réussir cette mission. </w:t>
      </w:r>
    </w:p>
    <w:p>
      <w:r>
        <w:t xml:space="preserve">   We need a good plan to succeed in this mission.</w:t>
      </w:r>
    </w:p>
    <w:p>
      <w:r>
        <w:t>9.  La température est bon aujourd'hui.</w:t>
      </w:r>
    </w:p>
    <w:p>
      <w:r>
        <w:t xml:space="preserve">    The temperature is good today. </w:t>
      </w:r>
    </w:p>
    <w:p>
      <w:r>
        <w:t xml:space="preserve">10. Il faut faire le bon choix pour l’avenir. </w:t>
      </w:r>
    </w:p>
    <w:p>
      <w:r>
        <w:t xml:space="preserve">    It is necessary to make the right choice for the future.</w:t>
      </w:r>
    </w:p>
    <w:p/>
    <w:p>
      <w:r>
        <w:t>Cat: &lt;Animal&gt; |  Meaning: A small, furry animal with sharp claws and whiskers</w:t>
      </w:r>
    </w:p>
    <w:p/>
    <w:p>
      <w:r>
        <w:t xml:space="preserve">1. Le chat est très doux et calme. </w:t>
      </w:r>
    </w:p>
    <w:p>
      <w:r>
        <w:t xml:space="preserve">   The cat is very soft and calm.</w:t>
      </w:r>
    </w:p>
    <w:p>
      <w:r>
        <w:t>2. Mon chat aime jouer avec un ballon rouge.</w:t>
      </w:r>
    </w:p>
    <w:p>
      <w:r>
        <w:t xml:space="preserve">   My cat likes to play with a red ball.</w:t>
      </w:r>
    </w:p>
    <w:p>
      <w:r>
        <w:t xml:space="preserve">3. J'adore regarder les chats dormir. </w:t>
      </w:r>
    </w:p>
    <w:p>
      <w:r>
        <w:t xml:space="preserve">   I love watching cats sleep.</w:t>
      </w:r>
    </w:p>
    <w:p>
      <w:r>
        <w:t>4. Les chats sont des animaux indépendants.</w:t>
      </w:r>
    </w:p>
    <w:p>
      <w:r>
        <w:t xml:space="preserve">  Cats are independent animals.</w:t>
      </w:r>
    </w:p>
    <w:p>
      <w:r>
        <w:t xml:space="preserve">5. Le chat miaule pour demander de l'attention. </w:t>
      </w:r>
    </w:p>
    <w:p>
      <w:r>
        <w:t xml:space="preserve">   The cat meows to ask for attention.</w:t>
      </w:r>
    </w:p>
    <w:p>
      <w:r>
        <w:t>6. La femme a un chat noir et élégant.</w:t>
      </w:r>
    </w:p>
    <w:p>
      <w:r>
        <w:t xml:space="preserve">    The woman has a black and elegant cat.</w:t>
      </w:r>
    </w:p>
    <w:p>
      <w:r>
        <w:t>7. Un chat se réveille souvent la nuit.</w:t>
      </w:r>
    </w:p>
    <w:p>
      <w:r>
        <w:t xml:space="preserve">    A cat often wakes up at night.</w:t>
      </w:r>
    </w:p>
    <w:p>
      <w:r>
        <w:t xml:space="preserve">8. Le chat est le compagnon idéal pour les personnes seules. </w:t>
      </w:r>
    </w:p>
    <w:p>
      <w:r>
        <w:t xml:space="preserve">   The cat is the ideal companion for lonely people.</w:t>
      </w:r>
    </w:p>
    <w:p>
      <w:r>
        <w:t>9.  Il y a beaucoup de chats dans la rue.</w:t>
      </w:r>
    </w:p>
    <w:p>
      <w:r>
        <w:t xml:space="preserve">    There are many cats in the street.</w:t>
      </w:r>
    </w:p>
    <w:p>
      <w:r>
        <w:t>10. On doit respecter les chats et leur espace personnel.</w:t>
      </w:r>
    </w:p>
    <w:p>
      <w:r>
        <w:t xml:space="preserve">    We must respect cats and their personal space.</w:t>
      </w:r>
    </w:p>
    <w:p/>
    <w:p>
      <w:r>
        <w:rPr>
          <w:b/>
        </w:rPr>
        <w:t>Word: Chaleur | Meaning: Heat</w:t>
      </w:r>
    </w:p>
    <w:p/>
    <w:p>
      <w:r>
        <w:t>1. La chaleur du soleil est agréable cette journée.</w:t>
      </w:r>
    </w:p>
    <w:p>
      <w:r>
        <w:t xml:space="preserve">   The sun's heat is pleasant today.</w:t>
      </w:r>
    </w:p>
    <w:p>
      <w:r>
        <w:t xml:space="preserve">2.  J'aime la chaleur d'un bon café le matin. </w:t>
      </w:r>
    </w:p>
    <w:p>
      <w:r>
        <w:t xml:space="preserve">   I like the warmth of a good coffee in the morning.</w:t>
      </w:r>
    </w:p>
    <w:p>
      <w:r>
        <w:t>3.  La température était très élevée dans l'appartement.</w:t>
      </w:r>
    </w:p>
    <w:p>
      <w:r>
        <w:t xml:space="preserve">   The temperature was very high in the apartment.</w:t>
      </w:r>
    </w:p>
    <w:p>
      <w:r>
        <w:t xml:space="preserve">4.  Il faut utiliser un ventilateur pour dissiper la chaleur. </w:t>
      </w:r>
    </w:p>
    <w:p>
      <w:r>
        <w:t xml:space="preserve">   You need to use a fan to dissipate the heat.</w:t>
      </w:r>
    </w:p>
    <w:p>
      <w:r>
        <w:t xml:space="preserve">5.  L’eau chaude est bonne pour les muscles fatigués. </w:t>
      </w:r>
    </w:p>
    <w:p>
      <w:r>
        <w:t xml:space="preserve">    Warm water is good for tired muscles.</w:t>
      </w:r>
    </w:p>
    <w:p>
      <w:r>
        <w:t>6.  La chaleur de l'été est intense ce mois-ci.</w:t>
      </w:r>
    </w:p>
    <w:p>
      <w:r>
        <w:t xml:space="preserve">   The summer heat is intense this month.</w:t>
      </w:r>
    </w:p>
    <w:p>
      <w:r>
        <w:t>7.  Il y avait une sensation de chaleur dans la pièce.</w:t>
      </w:r>
    </w:p>
    <w:p>
      <w:r>
        <w:t xml:space="preserve">   There was a feeling of warmth in the room.</w:t>
      </w:r>
    </w:p>
    <w:p>
      <w:r>
        <w:t xml:space="preserve">8.  Le gâteau était chaud et délicat à l’odeur de chocolat. </w:t>
      </w:r>
    </w:p>
    <w:p>
      <w:r>
        <w:t xml:space="preserve">   The cake was warm and delicate with the smell of chocolate.</w:t>
      </w:r>
    </w:p>
    <w:p>
      <w:r>
        <w:t>9. La pluie était froide mais le vent chaud emplifiait la chaleur.</w:t>
      </w:r>
    </w:p>
    <w:p>
      <w:r>
        <w:t xml:space="preserve">   The rain was cold but the warm wind amplified the warmth.</w:t>
      </w:r>
    </w:p>
    <w:p>
      <w:r>
        <w:t>10.  Il est important de rester hydraté pour éviter la déshydratation.</w:t>
      </w:r>
    </w:p>
    <w:p>
      <w:r>
        <w:t xml:space="preserve">   It is important to stay hydrated to prevent dehydration.</w:t>
      </w:r>
    </w:p>
    <w:p/>
    <w:p>
      <w:r>
        <w:rPr>
          <w:b/>
        </w:rPr>
        <w:t>Word: Jeu | Meaning: Game</w:t>
      </w:r>
    </w:p>
    <w:p/>
    <w:p>
      <w:r>
        <w:t xml:space="preserve">1. J'aime beaucoup jouer à la boule avec mes amis. </w:t>
      </w:r>
    </w:p>
    <w:p>
      <w:r>
        <w:t xml:space="preserve">  Playing ball with my friends is something I enjoy very much.</w:t>
      </w:r>
    </w:p>
    <w:p>
      <w:r>
        <w:t>2. La famille organise un jeu de société pour le week-end.</w:t>
      </w:r>
    </w:p>
    <w:p>
      <w:r>
        <w:t xml:space="preserve"> The family is organizing a board game for the weekend.</w:t>
      </w:r>
    </w:p>
    <w:p>
      <w:r>
        <w:t>3. Il est important de trouver un jeu qui nous passionne.</w:t>
      </w:r>
    </w:p>
    <w:p>
      <w:r>
        <w:t xml:space="preserve">It's important to find a game that interests us. </w:t>
      </w:r>
    </w:p>
    <w:p>
      <w:r>
        <w:t>4. Le jeu d'échecs est un sport très mental.</w:t>
      </w:r>
    </w:p>
    <w:p>
      <w:r>
        <w:t xml:space="preserve"> Chess is a very mentally demanding sport.</w:t>
      </w:r>
    </w:p>
    <w:p>
      <w:r>
        <w:t>5. Les enfants ont beaucoup de plaisir à jouer en plein air.</w:t>
      </w:r>
    </w:p>
    <w:p>
      <w:r>
        <w:t xml:space="preserve">Children have a lot of fun playing outdoors. </w:t>
      </w:r>
    </w:p>
    <w:p>
      <w:r>
        <w:t>6. La musique est un excellent moyen de s'amuser et de se détendre.</w:t>
      </w:r>
    </w:p>
    <w:p>
      <w:r>
        <w:t xml:space="preserve">Music is a great way to have fun and relax.  </w:t>
      </w:r>
    </w:p>
    <w:p>
      <w:r>
        <w:t>7. Il n’est pas possible de jouer sans prendre des risques.</w:t>
      </w:r>
    </w:p>
    <w:p>
      <w:r>
        <w:t>It is not possible to play without taking risks.</w:t>
      </w:r>
    </w:p>
    <w:p>
      <w:r>
        <w:t>8. Le jeu d’improvisation favorise la créativité.</w:t>
      </w:r>
    </w:p>
    <w:p>
      <w:r>
        <w:t xml:space="preserve"> Improv game fosters creativity. </w:t>
      </w:r>
    </w:p>
    <w:p>
      <w:r>
        <w:t xml:space="preserve">9. La France est connue pour ses jeux de cartes. </w:t>
      </w:r>
    </w:p>
    <w:p>
      <w:r>
        <w:t xml:space="preserve">France is known for its card games. </w:t>
      </w:r>
    </w:p>
    <w:p>
      <w:r>
        <w:t xml:space="preserve">10. Jouer à un instrument musical est une activité enrichissante. </w:t>
      </w:r>
    </w:p>
    <w:p>
      <w:r>
        <w:t>Playing an instrument musically is a rewarding activity.</w:t>
      </w:r>
    </w:p>
    <w:p/>
    <w:p>
      <w:r>
        <w:rPr>
          <w:b/>
        </w:rPr>
        <w:t>Word: oui | Meaning: yes</w:t>
      </w:r>
    </w:p>
    <w:p/>
    <w:p>
      <w:r>
        <w:t xml:space="preserve">1.  Oui, j'aime les fruits frais. </w:t>
      </w:r>
    </w:p>
    <w:p>
      <w:r>
        <w:t xml:space="preserve">   Yes, I like fresh fruit.</w:t>
      </w:r>
    </w:p>
    <w:p>
      <w:r>
        <w:t xml:space="preserve">2.  Il est oui, il est prêt à partir. </w:t>
      </w:r>
    </w:p>
    <w:p>
      <w:r>
        <w:t xml:space="preserve">   He is yes, he is ready to leave.</w:t>
      </w:r>
    </w:p>
    <w:p>
      <w:r>
        <w:t xml:space="preserve">3.  Oui, je comprends votre question. </w:t>
      </w:r>
    </w:p>
    <w:p>
      <w:r>
        <w:t xml:space="preserve">   Yes, I understand your question.</w:t>
      </w:r>
    </w:p>
    <w:p>
      <w:r>
        <w:t xml:space="preserve">4.  Tu veux savoir si le train part tôt ? Oui. </w:t>
      </w:r>
    </w:p>
    <w:p>
      <w:r>
        <w:t xml:space="preserve">   Do you want to know if the train leaves early? Yes.</w:t>
      </w:r>
    </w:p>
    <w:p>
      <w:r>
        <w:t xml:space="preserve">5.  J'ai besoin de plus d'informations. Oui. </w:t>
      </w:r>
    </w:p>
    <w:p>
      <w:r>
        <w:t xml:space="preserve">   I need more information. Yes. </w:t>
      </w:r>
    </w:p>
    <w:p>
      <w:r>
        <w:t xml:space="preserve">6.  Oui, la cuisine est ouverte. </w:t>
      </w:r>
    </w:p>
    <w:p>
      <w:r>
        <w:t xml:space="preserve">   Yes, the kitchen is open. </w:t>
      </w:r>
    </w:p>
    <w:p>
      <w:r>
        <w:t xml:space="preserve">7.  On peut faire une promenade ? Oui. </w:t>
      </w:r>
    </w:p>
    <w:p>
      <w:r>
        <w:t xml:space="preserve">   Can we take a walk? Yes.</w:t>
      </w:r>
    </w:p>
    <w:p>
      <w:r>
        <w:t xml:space="preserve">8.  Elle a vraiment besoin d'aide, oui. </w:t>
      </w:r>
    </w:p>
    <w:p>
      <w:r>
        <w:t xml:space="preserve">   She really needs help, yes. </w:t>
      </w:r>
    </w:p>
    <w:p>
      <w:r>
        <w:t xml:space="preserve">9.  Oui, la température est agréable. </w:t>
      </w:r>
    </w:p>
    <w:p>
      <w:r>
        <w:t xml:space="preserve">   Yes, the temperature is pleasant. </w:t>
      </w:r>
    </w:p>
    <w:p>
      <w:r>
        <w:t xml:space="preserve">10.  J'ai des questions sur l'anglais, oui. </w:t>
      </w:r>
    </w:p>
    <w:p>
      <w:r>
        <w:t xml:space="preserve">    I have some questions about English, yes.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>2. Le jeu de société est un excellent moyen de passer le temps pendant les vacances.</w:t>
      </w:r>
    </w:p>
    <w:p>
      <w:r>
        <w:t xml:space="preserve">    Board games are an excellent way to pass time during vacation. </w:t>
      </w:r>
    </w:p>
    <w:p>
      <w:r>
        <w:t xml:space="preserve">3. La pièce de théâtre jouera ce soir, il y aura un spectacle pour tous.  </w:t>
      </w:r>
    </w:p>
    <w:p>
      <w:r>
        <w:t xml:space="preserve">    The play will be performed this evening, there will be a show for everyone.</w:t>
      </w:r>
    </w:p>
    <w:p>
      <w:r>
        <w:t xml:space="preserve">4. Il s'est amusé à jouer avec l'eau et les feuilles dans le jardin. </w:t>
      </w:r>
    </w:p>
    <w:p>
      <w:r>
        <w:t xml:space="preserve">    He had fun playing with water and leaves in the garden.</w:t>
      </w:r>
    </w:p>
    <w:p>
      <w:r>
        <w:t xml:space="preserve">5. Le jeu de cartes est très populaire en France. </w:t>
      </w:r>
    </w:p>
    <w:p>
      <w:r>
        <w:t xml:space="preserve">    Card games are very popular in France.</w:t>
      </w:r>
    </w:p>
    <w:p>
      <w:r>
        <w:t xml:space="preserve">6. Il a beaucoup joué de jeux vidéos pendant son temps libre.  </w:t>
      </w:r>
    </w:p>
    <w:p>
      <w:r>
        <w:t xml:space="preserve">    He spent a lot of time playing video games during his free time.</w:t>
      </w:r>
    </w:p>
    <w:p>
      <w:r>
        <w:t xml:space="preserve">7. Les enfants ont joué à l'extérieur toute la journée.   </w:t>
      </w:r>
    </w:p>
    <w:p>
      <w:r>
        <w:t xml:space="preserve">    The children played outside all day. </w:t>
      </w:r>
    </w:p>
    <w:p>
      <w:r>
        <w:t xml:space="preserve">8. J'ai eu un excellent jeu de puzzle ce week-end.   </w:t>
      </w:r>
    </w:p>
    <w:p>
      <w:r>
        <w:t xml:space="preserve">    I had an excellent puzzle game this weekend. </w:t>
      </w:r>
    </w:p>
    <w:p>
      <w:r>
        <w:t xml:space="preserve">9. La danse est un jeu qui exige beaucoup d'énergie et de coordination.  </w:t>
      </w:r>
    </w:p>
    <w:p>
      <w:r>
        <w:t xml:space="preserve">    Dancing is a game that requires a lot of energy and coordination.  </w:t>
      </w:r>
    </w:p>
    <w:p>
      <w:r>
        <w:t xml:space="preserve">10. Il faut jouer avec l'esprit d'équipe pour réussir dans le jeu. </w:t>
      </w:r>
    </w:p>
    <w:p>
      <w:r>
        <w:t xml:space="preserve">    You need to play with the spirit of teamwork to succeed in the game.</w:t>
      </w:r>
    </w:p>
    <w:p/>
    <w:p>
      <w:r>
        <w:t>Fleur: Flower</w:t>
      </w:r>
    </w:p>
    <w:p/>
    <w:p>
      <w:r>
        <w:t xml:space="preserve">1. La fleur de la rose est magnifique. </w:t>
      </w:r>
    </w:p>
    <w:p>
      <w:r>
        <w:t xml:space="preserve">   The flower of the rose is magnificent.</w:t>
      </w:r>
    </w:p>
    <w:p>
      <w:r>
        <w:t>2. J'adore les fleurs que j'ai reçues pour mon anniversaire.</w:t>
      </w:r>
    </w:p>
    <w:p>
      <w:r>
        <w:t xml:space="preserve">  I love the flowers I received for my birthday. </w:t>
      </w:r>
    </w:p>
    <w:p>
      <w:r>
        <w:t>3. Il y a une multitude de fleurs dans le jardin.</w:t>
      </w:r>
    </w:p>
    <w:p>
      <w:r>
        <w:t xml:space="preserve">   There are a multitude of flowers in the garden. </w:t>
      </w:r>
    </w:p>
    <w:p>
      <w:r>
        <w:t>4. La fleur symbolise la beauté et l'amour.</w:t>
      </w:r>
    </w:p>
    <w:p>
      <w:r>
        <w:t xml:space="preserve">   The flower symbolizes beauty and love. </w:t>
      </w:r>
    </w:p>
    <w:p>
      <w:r>
        <w:t>5. Les roses sont les plus belles fleurs.</w:t>
      </w:r>
    </w:p>
    <w:p>
      <w:r>
        <w:t xml:space="preserve">  Roses are the most beautiful flowers. </w:t>
      </w:r>
    </w:p>
    <w:p>
      <w:r>
        <w:t xml:space="preserve">6. Le bouquet de fleurs était magnifique. </w:t>
      </w:r>
    </w:p>
    <w:p>
      <w:r>
        <w:t xml:space="preserve">   The bouquet of flowers was magnificent. </w:t>
      </w:r>
    </w:p>
    <w:p>
      <w:r>
        <w:t xml:space="preserve">7. La fleur de lys est un symbole important pour la France. </w:t>
      </w:r>
    </w:p>
    <w:p>
      <w:r>
        <w:t xml:space="preserve">   The lily flower is an important symbol for France. </w:t>
      </w:r>
    </w:p>
    <w:p>
      <w:r>
        <w:t>8. Je l'ai déposé dans une vase de fleurs.</w:t>
      </w:r>
    </w:p>
    <w:p>
      <w:r>
        <w:t xml:space="preserve">  I placed it in a vase of flowers.</w:t>
      </w:r>
    </w:p>
    <w:p>
      <w:r>
        <w:t xml:space="preserve">9. Les couleurs des fleurs sont variées et exotiques. </w:t>
      </w:r>
    </w:p>
    <w:p>
      <w:r>
        <w:t xml:space="preserve">   The colors of the flowers are varied and exotic. </w:t>
      </w:r>
    </w:p>
    <w:p>
      <w:r>
        <w:t>10. Le jardin est un lieu enchanté avec ses fleurs.</w:t>
      </w:r>
    </w:p>
    <w:p>
      <w:r>
        <w:t xml:space="preserve">   The garden is an enchanted place with its flowers.</w:t>
      </w:r>
    </w:p>
    <w:p/>
    <w:p>
      <w:r>
        <w:rPr>
          <w:b/>
        </w:rPr>
        <w:t>Word: haut | Meaning: high</w:t>
      </w:r>
    </w:p>
    <w:p/>
    <w:p>
      <w:r>
        <w:t>1. Le sommet de la montagne est très haut.</w:t>
      </w:r>
    </w:p>
    <w:p>
      <w:r>
        <w:t xml:space="preserve">   The summit of the mountain is very high.</w:t>
      </w:r>
    </w:p>
    <w:p>
      <w:r>
        <w:t>2. Il regarde le ciel depuis un toit très haut.</w:t>
      </w:r>
    </w:p>
    <w:p>
      <w:r>
        <w:t xml:space="preserve">   He looks at the sky from a very high roof. </w:t>
      </w:r>
    </w:p>
    <w:p>
      <w:r>
        <w:t>3. L'arbre est assez haut pour que tu puisses voir tout autour.</w:t>
      </w:r>
    </w:p>
    <w:p>
      <w:r>
        <w:t xml:space="preserve">   The tree is tall enough for you to see all around.</w:t>
      </w:r>
    </w:p>
    <w:p>
      <w:r>
        <w:t>4. La girafe se place sur un arbre très haut.</w:t>
      </w:r>
    </w:p>
    <w:p>
      <w:r>
        <w:t xml:space="preserve">   The giraffe stands on a very high tree.</w:t>
      </w:r>
    </w:p>
    <w:p>
      <w:r>
        <w:t xml:space="preserve">5. J’ai peur de monter dans l'ascenseur, il est trop haut. </w:t>
      </w:r>
    </w:p>
    <w:p>
      <w:r>
        <w:t xml:space="preserve">    I am afraid of getting into the elevator because it is too high.  </w:t>
      </w:r>
    </w:p>
    <w:p>
      <w:r>
        <w:t>6. L’appartement a une vue magnifique depuis son balcon, très haut.</w:t>
      </w:r>
    </w:p>
    <w:p>
      <w:r>
        <w:t xml:space="preserve">   The apartment has a magnificent view from its balcony, very high.</w:t>
      </w:r>
    </w:p>
    <w:p>
      <w:r>
        <w:t xml:space="preserve">7. Nous avons pris le bus pour aller à la ville, c'est loin, il est très haut. </w:t>
      </w:r>
    </w:p>
    <w:p>
      <w:r>
        <w:t xml:space="preserve">    We took the bus to go to the city, it is far away, it is very high.  </w:t>
      </w:r>
    </w:p>
    <w:p>
      <w:r>
        <w:t xml:space="preserve">8. La femme a un chapeau haut de forme et une jupe longue, elle est très élégante. </w:t>
      </w:r>
    </w:p>
    <w:p>
      <w:r>
        <w:t xml:space="preserve">   The woman has a wide-brim hat and a long skirt, she is very elegant.</w:t>
      </w:r>
    </w:p>
    <w:p>
      <w:r>
        <w:t xml:space="preserve">9. Le bateau est arrivé à la côte, il est très haut sur l’eau. </w:t>
      </w:r>
    </w:p>
    <w:p>
      <w:r>
        <w:t xml:space="preserve">    The boat arrived at the coast, it is very high on the water.  </w:t>
      </w:r>
    </w:p>
    <w:p>
      <w:r>
        <w:t xml:space="preserve">10. La fille a un gâteau trop grand, elle doit le partager, c'est trop haut! </w:t>
      </w:r>
    </w:p>
    <w:p>
      <w:r>
        <w:t xml:space="preserve">   The girl has a cake that is too big; she must share it, it is too high!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deep love for nature.</w:t>
      </w:r>
    </w:p>
    <w:p>
      <w:r>
        <w:t>2. L’amour est une force puissante qui transforme nos vies.</w:t>
      </w:r>
    </w:p>
    <w:p>
      <w:r>
        <w:t xml:space="preserve">   Love is a powerful force that transforms our lives.</w:t>
      </w:r>
    </w:p>
    <w:p>
      <w:r>
        <w:t>3. Il était amoureux de son travail et de sa liberté.</w:t>
      </w:r>
    </w:p>
    <w:p>
      <w:r>
        <w:t xml:space="preserve">   He was in love with his work and freedom. </w:t>
      </w:r>
    </w:p>
    <w:p>
      <w:r>
        <w:t>4. Le sentiment d’amour pour la famille est universel.</w:t>
      </w:r>
    </w:p>
    <w:p>
      <w:r>
        <w:t xml:space="preserve">   The feeling of love for family is universal.</w:t>
      </w:r>
    </w:p>
    <w:p>
      <w:r>
        <w:t>5. Un amour sincère peut traverser les obstacles.</w:t>
      </w:r>
    </w:p>
    <w:p>
      <w:r>
        <w:t xml:space="preserve">   A sincere love can overcome obstacles.</w:t>
      </w:r>
    </w:p>
    <w:p>
      <w:r>
        <w:t>6. La femme a un amour inconditionnel pour son enfant.</w:t>
      </w:r>
    </w:p>
    <w:p>
      <w:r>
        <w:t xml:space="preserve">   The woman has unconditional love for her child. </w:t>
      </w:r>
    </w:p>
    <w:p>
      <w:r>
        <w:t xml:space="preserve">7. Le poème évoque l’amour romantique et la beauté de la nature. </w:t>
      </w:r>
    </w:p>
    <w:p>
      <w:r>
        <w:t xml:space="preserve">   The poem evokes romantic love and the beauty of nature.</w:t>
      </w:r>
    </w:p>
    <w:p>
      <w:r>
        <w:t xml:space="preserve">8. L'amour est une richesse infinie qui enrichit notre vie. </w:t>
      </w:r>
    </w:p>
    <w:p>
      <w:r>
        <w:t xml:space="preserve">   Love is an infinite wealth that enriches our life. </w:t>
      </w:r>
    </w:p>
    <w:p>
      <w:r>
        <w:t xml:space="preserve">9.  L'amour peut être un moteur puissant pour nos actions. </w:t>
      </w:r>
    </w:p>
    <w:p>
      <w:r>
        <w:t xml:space="preserve">   Love can be a powerful engine for our actions.</w:t>
      </w:r>
    </w:p>
    <w:p>
      <w:r>
        <w:t xml:space="preserve">10.  J’ai beaucoup d’amour pour mes amis, même s’ils ne sont pas toujours parfaits. </w:t>
      </w:r>
    </w:p>
    <w:p>
      <w:r>
        <w:t xml:space="preserve">    I have a lot of love for my friends, even if they are not always perfect.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