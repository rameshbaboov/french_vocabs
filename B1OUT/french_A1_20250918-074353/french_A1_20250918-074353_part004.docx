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m'a dit que son chat était très indépendant.</w:t>
      </w:r>
    </w:p>
    <w:p>
      <w:r>
        <w:t xml:space="preserve">    He told me his cat was very independent.</w:t>
      </w:r>
    </w:p>
    <w:p>
      <w:r>
        <w:t xml:space="preserve">2. La nouvelle arrivée à la maison est un chat adorable. </w:t>
      </w:r>
    </w:p>
    <w:p>
      <w:r>
        <w:t xml:space="preserve">   The new addition to the house is an adorable cat. </w:t>
      </w:r>
    </w:p>
    <w:p>
      <w:r>
        <w:t xml:space="preserve">3. J'adore passer du temps avec mon chat dans ma chambre. </w:t>
      </w:r>
    </w:p>
    <w:p>
      <w:r>
        <w:t xml:space="preserve">   I love spending time with my cat in my room.</w:t>
      </w:r>
    </w:p>
    <w:p>
      <w:r>
        <w:t>4. Il faut s’entraîner pour apprendre comment faire la griffe d’un chat.</w:t>
      </w:r>
    </w:p>
    <w:p>
      <w:r>
        <w:t xml:space="preserve">    You have to train to learn how to make a cat's paw step.  </w:t>
      </w:r>
    </w:p>
    <w:p>
      <w:r>
        <w:t xml:space="preserve">5. Le chat est en train de jouer avec une balle rouge. </w:t>
      </w:r>
    </w:p>
    <w:p>
      <w:r>
        <w:t xml:space="preserve">   The cat is playing with a red ball. </w:t>
      </w:r>
    </w:p>
    <w:p>
      <w:r>
        <w:t xml:space="preserve">6. Je vais prendre ma voiture pour aller chez mes parents, et mon chat me suit. </w:t>
      </w:r>
    </w:p>
    <w:p>
      <w:r>
        <w:t xml:space="preserve">    I am going to take my car to go see my parents and my cat is following me.  </w:t>
      </w:r>
    </w:p>
    <w:p>
      <w:r>
        <w:t xml:space="preserve">7. Le chat est très calme et il ne fait pas trop de bruit. </w:t>
      </w:r>
    </w:p>
    <w:p>
      <w:r>
        <w:t xml:space="preserve">   The cat is very calm and it doesn’t make much noise. </w:t>
      </w:r>
    </w:p>
    <w:p>
      <w:r>
        <w:t xml:space="preserve">8. Il y a un chat qui se promène dans le jardin. </w:t>
      </w:r>
    </w:p>
    <w:p>
      <w:r>
        <w:t xml:space="preserve">    There is a cat roaming in the garden.</w:t>
      </w:r>
    </w:p>
    <w:p>
      <w:r>
        <w:t>9. Je suis sûr que mon chat me comprend parfaitement.</w:t>
      </w:r>
    </w:p>
    <w:p>
      <w:r>
        <w:t xml:space="preserve">   I am sure my cat perfectly understands me. </w:t>
      </w:r>
    </w:p>
    <w:p>
      <w:r>
        <w:t xml:space="preserve">10.  Le chat est vraiment adorable, il nous fait toujours plaisir. </w:t>
      </w:r>
    </w:p>
    <w:p>
      <w:r>
        <w:t xml:space="preserve">   The cat is really cute, it always brings us joy.</w:t>
      </w:r>
    </w:p>
    <w:p/>
    <w:p>
      <w:r>
        <w:rPr>
          <w:b/>
        </w:rPr>
        <w:t>Word: maison | Meaning: house</w:t>
      </w:r>
    </w:p>
    <w:p/>
    <w:p>
      <w:r>
        <w:t>1. La maison est très spacieuse, avec beaucoup de pièces.</w:t>
      </w:r>
    </w:p>
    <w:p>
      <w:r>
        <w:t xml:space="preserve">   The house is very spacious, with many rooms.</w:t>
      </w:r>
    </w:p>
    <w:p>
      <w:r>
        <w:t>2. Mon père et ma mère habitent dans une maison de campagne.</w:t>
      </w:r>
    </w:p>
    <w:p>
      <w:r>
        <w:t xml:space="preserve">   My father and mother live in a country house. </w:t>
      </w:r>
    </w:p>
    <w:p>
      <w:r>
        <w:t>3. Je voudrais acheter une maison plus petite.</w:t>
      </w:r>
    </w:p>
    <w:p>
      <w:r>
        <w:t xml:space="preserve">   I would like to buy a smaller house.</w:t>
      </w:r>
    </w:p>
    <w:p>
      <w:r>
        <w:t>4. La maison est construite en pierre, avec un toit à quatre faces.</w:t>
      </w:r>
    </w:p>
    <w:p>
      <w:r>
        <w:t xml:space="preserve">  The house is built of stone, with a gable roof.</w:t>
      </w:r>
    </w:p>
    <w:p>
      <w:r>
        <w:t>5. L'immeuble où nous résidons a un jardin privatif.</w:t>
      </w:r>
    </w:p>
    <w:p>
      <w:r>
        <w:t xml:space="preserve">    Our building has a private garden. </w:t>
      </w:r>
    </w:p>
    <w:p>
      <w:r>
        <w:t>6. Le chien s’est enfuit de la maison et est parti chercher des biscuits.</w:t>
      </w:r>
    </w:p>
    <w:p>
      <w:r>
        <w:t xml:space="preserve">   The dog ran away from the house and went to find some cookies.</w:t>
      </w:r>
    </w:p>
    <w:p>
      <w:r>
        <w:t>7. Nous avons besoin d'un nouveau système de chauffage pour la maison.</w:t>
      </w:r>
    </w:p>
    <w:p>
      <w:r>
        <w:t xml:space="preserve">   We need a new heating system for the house.</w:t>
      </w:r>
    </w:p>
    <w:p>
      <w:r>
        <w:t xml:space="preserve">8. J'aime beaucoup les maisons à colombages, elles sont très charmants. </w:t>
      </w:r>
    </w:p>
    <w:p>
      <w:r>
        <w:t xml:space="preserve">    I really like houses with exposed beams, they are very charming.</w:t>
      </w:r>
    </w:p>
    <w:p>
      <w:r>
        <w:t>9. Le petit garçon jouait dans la maison avec son ami.</w:t>
      </w:r>
    </w:p>
    <w:p>
      <w:r>
        <w:t xml:space="preserve">    The little boy was playing in the house with his friend.</w:t>
      </w:r>
    </w:p>
    <w:p>
      <w:r>
        <w:t>10. J'ai besoin de nettoyer la maison avant que les invités arrivent.</w:t>
      </w:r>
    </w:p>
    <w:p>
      <w:r>
        <w:t xml:space="preserve">   I need to clean the house before the guests arrive.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 chapeau rouge.</w:t>
      </w:r>
    </w:p>
    <w:p>
      <w:r>
        <w:t xml:space="preserve">  He has a red hat.</w:t>
      </w:r>
    </w:p>
    <w:p>
      <w:r>
        <w:t>3. Le rouge de la tomate est magnifique.</w:t>
      </w:r>
    </w:p>
    <w:p>
      <w:r>
        <w:t xml:space="preserve">  The red of the tomato is beautiful. </w:t>
      </w:r>
    </w:p>
    <w:p>
      <w:r>
        <w:t xml:space="preserve">4. J'ai un rouge à lèvres rouge vif. </w:t>
      </w:r>
    </w:p>
    <w:p>
      <w:r>
        <w:t xml:space="preserve">  I have a bright red lipstick. </w:t>
      </w:r>
    </w:p>
    <w:p>
      <w:r>
        <w:t xml:space="preserve">5. La robe de Marie était rouge. </w:t>
      </w:r>
    </w:p>
    <w:p>
      <w:r>
        <w:t xml:space="preserve">  Marie's dress was red.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 xml:space="preserve">7. Elle aime les choses rouges. </w:t>
      </w:r>
    </w:p>
    <w:p>
      <w:r>
        <w:t xml:space="preserve">  She likes things red. </w:t>
      </w:r>
    </w:p>
    <w:p>
      <w:r>
        <w:t xml:space="preserve">8. Les fruits rouges sont très nutritifs. </w:t>
      </w:r>
    </w:p>
    <w:p>
      <w:r>
        <w:t xml:space="preserve">  Red fruits are very nutritious.</w:t>
      </w:r>
    </w:p>
    <w:p>
      <w:r>
        <w:t xml:space="preserve">9. L'artiste peint une toile rouge. </w:t>
      </w:r>
    </w:p>
    <w:p>
      <w:r>
        <w:t xml:space="preserve">  The artist paints a red canvas.</w:t>
      </w:r>
    </w:p>
    <w:p>
      <w:r>
        <w:t xml:space="preserve">10. Le gâteau était rouge et délicieux. </w:t>
      </w:r>
    </w:p>
    <w:p>
      <w:r>
        <w:t xml:space="preserve">   The cake was red and delicious.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day everyone!</w:t>
      </w:r>
    </w:p>
    <w:p>
      <w:r>
        <w:t>3.  Bonjour, je me présente.</w:t>
      </w:r>
    </w:p>
    <w:p>
      <w:r>
        <w:t xml:space="preserve">   Hello, my name is... </w:t>
      </w:r>
    </w:p>
    <w:p>
      <w:r>
        <w:t>4.  La météo est magnifique aujourd'hui, bonjour !</w:t>
      </w:r>
    </w:p>
    <w:p>
      <w:r>
        <w:t xml:space="preserve">   The weather is beautiful today, hello!</w:t>
      </w:r>
    </w:p>
    <w:p>
      <w:r>
        <w:t>5.  J'ai besoin d'aide pour mon projet, bonjour.</w:t>
      </w:r>
    </w:p>
    <w:p>
      <w:r>
        <w:t xml:space="preserve">   I need help with my project, hello.</w:t>
      </w:r>
    </w:p>
    <w:p>
      <w:r>
        <w:t xml:space="preserve">6.  Bonjour, qu’est-ce que vous faites ? </w:t>
      </w:r>
    </w:p>
    <w:p>
      <w:r>
        <w:t xml:space="preserve">    Hello, what are you doing? </w:t>
      </w:r>
    </w:p>
    <w:p>
      <w:r>
        <w:t xml:space="preserve">7.  Je vais au marché aujourd'hui, bonjour. </w:t>
      </w:r>
    </w:p>
    <w:p>
      <w:r>
        <w:t xml:space="preserve">    I am going to the market today, hello.</w:t>
      </w:r>
    </w:p>
    <w:p>
      <w:r>
        <w:t>8.  Bonjour à la famille ! Comment allez-vous ?</w:t>
      </w:r>
    </w:p>
    <w:p>
      <w:r>
        <w:t xml:space="preserve">   Hello to the family! How are you? </w:t>
      </w:r>
    </w:p>
    <w:p>
      <w:r>
        <w:t xml:space="preserve">9. Bonjour, est-ce que vous parlez français? </w:t>
      </w:r>
    </w:p>
    <w:p>
      <w:r>
        <w:t xml:space="preserve">   Hello, do you speak French? </w:t>
      </w:r>
    </w:p>
    <w:p>
      <w:r>
        <w:t xml:space="preserve">10.  Bonjour, merci de votre aide!  </w:t>
      </w:r>
    </w:p>
    <w:p>
      <w:r>
        <w:t xml:space="preserve">   Hello, thank you for your help!</w:t>
      </w:r>
    </w:p>
    <w:p/>
    <w:p>
      <w:r>
        <w:rPr>
          <w:b/>
        </w:rPr>
        <w:t>Word: merci | Meaning: thank you</w:t>
      </w:r>
    </w:p>
    <w:p/>
    <w:p>
      <w:r>
        <w:t>1.  Merci d'avoir appelé.</w:t>
      </w:r>
    </w:p>
    <w:p>
      <w:r>
        <w:t xml:space="preserve">   Thank you for calling.</w:t>
      </w:r>
    </w:p>
    <w:p>
      <w:r>
        <w:t>2.  Je suis reconnaissant(e) pour votre aide.</w:t>
      </w:r>
    </w:p>
    <w:p>
      <w:r>
        <w:t xml:space="preserve">   I am grateful for your help.</w:t>
      </w:r>
    </w:p>
    <w:p>
      <w:r>
        <w:t>3.  Merci beaucoup pour cette information.</w:t>
      </w:r>
    </w:p>
    <w:p>
      <w:r>
        <w:t xml:space="preserve">   Thanks a lot for that information. </w:t>
      </w:r>
    </w:p>
    <w:p>
      <w:r>
        <w:t>4.  C’est gentil de votre part.</w:t>
      </w:r>
    </w:p>
    <w:p>
      <w:r>
        <w:t xml:space="preserve">   That's kind of you.</w:t>
      </w:r>
    </w:p>
    <w:p>
      <w:r>
        <w:t>5.  Je suis heureux(se) d'être ici.</w:t>
      </w:r>
    </w:p>
    <w:p>
      <w:r>
        <w:t xml:space="preserve">   I am happy to be here.</w:t>
      </w:r>
    </w:p>
    <w:p>
      <w:r>
        <w:t>6.  Merci de m'aider.</w:t>
      </w:r>
    </w:p>
    <w:p>
      <w:r>
        <w:t xml:space="preserve">   Thank you for helping me.</w:t>
      </w:r>
    </w:p>
    <w:p>
      <w:r>
        <w:t>7.  Merci à tous pour votre participation.</w:t>
      </w:r>
    </w:p>
    <w:p>
      <w:r>
        <w:t xml:space="preserve">   Thanks to everyone for your participation. </w:t>
      </w:r>
    </w:p>
    <w:p>
      <w:r>
        <w:t>8.  Merci d’avoir compris.</w:t>
      </w:r>
    </w:p>
    <w:p>
      <w:r>
        <w:t xml:space="preserve">   Thank you for understanding.</w:t>
      </w:r>
    </w:p>
    <w:p>
      <w:r>
        <w:t>9.  Je vous remercie sincèrement.</w:t>
      </w:r>
    </w:p>
    <w:p>
      <w:r>
        <w:t xml:space="preserve">   I thank you sincerely. </w:t>
      </w:r>
    </w:p>
    <w:p>
      <w:r>
        <w:t>10. Merci de m'écouter.</w:t>
      </w:r>
    </w:p>
    <w:p>
      <w:r>
        <w:t xml:space="preserve">    Thanks for listening to me.</w:t>
      </w:r>
    </w:p>
    <w:p/>
    <w:p>
      <w:r>
        <w:rPr>
          <w:b/>
        </w:rPr>
        <w:t>Word: article | Meaning: piece of writing, news report, or item</w:t>
      </w:r>
    </w:p>
    <w:p/>
    <w:p>
      <w:r>
        <w:t xml:space="preserve">1. L'article défini est utilisé pour les noms communs. </w:t>
      </w:r>
    </w:p>
    <w:p>
      <w:r>
        <w:t xml:space="preserve">    The definite article is used for common nouns.</w:t>
      </w:r>
    </w:p>
    <w:p>
      <w:r>
        <w:t xml:space="preserve">2. J'ai besoin d'un article de cuisine pour la recette de gâteau. </w:t>
      </w:r>
    </w:p>
    <w:p>
      <w:r>
        <w:t xml:space="preserve">    I need a kitchen utensil for the cake recipe.</w:t>
      </w:r>
    </w:p>
    <w:p>
      <w:r>
        <w:t>3. Le livre d'histoire est l'article qui nous intéresse.</w:t>
      </w:r>
    </w:p>
    <w:p>
      <w:r>
        <w:t xml:space="preserve">   The history book is the article we are interested in.</w:t>
      </w:r>
    </w:p>
    <w:p>
      <w:r>
        <w:t xml:space="preserve">4. L'article féminin est utilisé pour nommer les femmes et les choses féminins. </w:t>
      </w:r>
    </w:p>
    <w:p>
      <w:r>
        <w:t xml:space="preserve">    The feminine article is used to name women and feminine things.</w:t>
      </w:r>
    </w:p>
    <w:p>
      <w:r>
        <w:t>5. La femme a acheté un appartement avec l'article de vente.</w:t>
      </w:r>
    </w:p>
    <w:p>
      <w:r>
        <w:t xml:space="preserve">    The woman bought an apartment with the sale item. </w:t>
      </w:r>
    </w:p>
    <w:p>
      <w:r>
        <w:t>6. L'article possessif est utilisé pour parler des choses qui appartiennent à quelqu'un.</w:t>
      </w:r>
    </w:p>
    <w:p>
      <w:r>
        <w:t xml:space="preserve">    The possessive article is used to talk about things that belong to someone. </w:t>
      </w:r>
    </w:p>
    <w:p>
      <w:r>
        <w:t xml:space="preserve">7. J'ai besoin d'acheter l'article de la maison. </w:t>
      </w:r>
    </w:p>
    <w:p>
      <w:r>
        <w:t xml:space="preserve">    I need to buy a household item.</w:t>
      </w:r>
    </w:p>
    <w:p>
      <w:r>
        <w:t xml:space="preserve">8. L'article indéfini est utilisé pour les noms communs, qui ne sont pas précisés. </w:t>
      </w:r>
    </w:p>
    <w:p>
      <w:r>
        <w:t xml:space="preserve">    The indefinite article is used for common nouns that are not specified. </w:t>
      </w:r>
    </w:p>
    <w:p>
      <w:r>
        <w:t>9.  Il faut acheter l'article d'habillement.</w:t>
      </w:r>
    </w:p>
    <w:p>
      <w:r>
        <w:t xml:space="preserve">    We have to buy the apparel item.</w:t>
      </w:r>
    </w:p>
    <w:p>
      <w:r>
        <w:t>10. L’article de voyage est indispensable pour les déplacements.</w:t>
      </w:r>
    </w:p>
    <w:p>
      <w:r>
        <w:t xml:space="preserve">   Travel supplies are essential for travels.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rapide aujourd'hui. </w:t>
      </w:r>
    </w:p>
    <w:p>
      <w:r>
        <w:t xml:space="preserve">    (I have a quick lunch today.)</w:t>
      </w:r>
    </w:p>
    <w:p>
      <w:r>
        <w:t xml:space="preserve">2.  Le déjeuner est servi à 13h00. </w:t>
      </w:r>
    </w:p>
    <w:p>
      <w:r>
        <w:t xml:space="preserve">    (Lunch is served at 1:00 PM.)</w:t>
      </w:r>
    </w:p>
    <w:p>
      <w:r>
        <w:t xml:space="preserve">3.  Il faut préparer le déjeuner avant de partir. </w:t>
      </w:r>
    </w:p>
    <w:p>
      <w:r>
        <w:t xml:space="preserve">    (You need to prepare the lunch before you leave.)</w:t>
      </w:r>
    </w:p>
    <w:p>
      <w:r>
        <w:t xml:space="preserve">4.  La table est mise pour le déjeuner. </w:t>
      </w:r>
    </w:p>
    <w:p>
      <w:r>
        <w:t xml:space="preserve">    (The table is set for lunch.)</w:t>
      </w:r>
    </w:p>
    <w:p>
      <w:r>
        <w:t xml:space="preserve">5.  Elle aime prendre un déjeuner à la maison. </w:t>
      </w:r>
    </w:p>
    <w:p>
      <w:r>
        <w:t xml:space="preserve">    (She likes to have a lunch at home.)</w:t>
      </w:r>
    </w:p>
    <w:p>
      <w:r>
        <w:t xml:space="preserve">6.  Le déjeuner était délicieux et copieux. </w:t>
      </w:r>
    </w:p>
    <w:p>
      <w:r>
        <w:t xml:space="preserve">   (Lunch was delicious and plentiful.)</w:t>
      </w:r>
    </w:p>
    <w:p>
      <w:r>
        <w:t xml:space="preserve">7.  Il me faudrait une pause déjeuner avant de commencer le travail. </w:t>
      </w:r>
    </w:p>
    <w:p>
      <w:r>
        <w:t xml:space="preserve">   (I would need a break for lunch before starting work.)</w:t>
      </w:r>
    </w:p>
    <w:p>
      <w:r>
        <w:t xml:space="preserve">8.  L’heure du déjeuner est fixée à 12h30. </w:t>
      </w:r>
    </w:p>
    <w:p>
      <w:r>
        <w:t xml:space="preserve">    (The lunch time is set at 12:30 PM.)</w:t>
      </w:r>
    </w:p>
    <w:p>
      <w:r>
        <w:t xml:space="preserve">9.  Avant de partir en voyage, j'ai besoin d'un déjeuner léger. </w:t>
      </w:r>
    </w:p>
    <w:p>
      <w:r>
        <w:t xml:space="preserve">    (Before going on a trip, I need a light lunch.) </w:t>
      </w:r>
    </w:p>
    <w:p>
      <w:r>
        <w:t xml:space="preserve">10. Vous devez prendre votre déjeuner avant de commencer vos études. </w:t>
      </w:r>
    </w:p>
    <w:p>
      <w:r>
        <w:t xml:space="preserve">   (You must have your lunch before starting your studies.)</w:t>
      </w:r>
    </w:p>
    <w:p/>
    <w:p>
      <w:r>
        <w:rPr>
          <w:b/>
        </w:rPr>
        <w:t>Word: petit | Meaning: small</w:t>
      </w:r>
    </w:p>
    <w:p/>
    <w:p>
      <w:r>
        <w:t>1. La voiture est très petite.</w:t>
      </w:r>
    </w:p>
    <w:p>
      <w:r>
        <w:t xml:space="preserve">   The car is very small.</w:t>
      </w:r>
    </w:p>
    <w:p>
      <w:r>
        <w:t>2. Il a un petit chien.</w:t>
      </w:r>
    </w:p>
    <w:p>
      <w:r>
        <w:t xml:space="preserve">   He has a little dog.</w:t>
      </w:r>
    </w:p>
    <w:p>
      <w:r>
        <w:t>3. Elle est une femme petite et mince.</w:t>
      </w:r>
    </w:p>
    <w:p>
      <w:r>
        <w:t xml:space="preserve">   She's a small, thin woman.</w:t>
      </w:r>
    </w:p>
    <w:p>
      <w:r>
        <w:t>4. Le café est petit.</w:t>
      </w:r>
    </w:p>
    <w:p>
      <w:r>
        <w:t xml:space="preserve">   The coffee is small.</w:t>
      </w:r>
    </w:p>
    <w:p>
      <w:r>
        <w:t>5. Mon frère est petit que moi.</w:t>
      </w:r>
    </w:p>
    <w:p>
      <w:r>
        <w:t xml:space="preserve">   My brother is smaller than me.</w:t>
      </w:r>
    </w:p>
    <w:p>
      <w:r>
        <w:t xml:space="preserve">6. Ce gâteau est petit pour nous. </w:t>
      </w:r>
    </w:p>
    <w:p>
      <w:r>
        <w:t xml:space="preserve">   This cake is too small for us.</w:t>
      </w:r>
    </w:p>
    <w:p>
      <w:r>
        <w:t>7. Vous avez un petit problème?</w:t>
      </w:r>
    </w:p>
    <w:p>
      <w:r>
        <w:t xml:space="preserve">   Do you have a small problem?</w:t>
      </w:r>
    </w:p>
    <w:p>
      <w:r>
        <w:t xml:space="preserve">8. L'enfant est très petit pour son âge. </w:t>
      </w:r>
    </w:p>
    <w:p>
      <w:r>
        <w:t xml:space="preserve">   The child is very small for his age.</w:t>
      </w:r>
    </w:p>
    <w:p>
      <w:r>
        <w:t>9. J'ai besoin d'un peu de crème liquide, mais le paquet est petit.</w:t>
      </w:r>
    </w:p>
    <w:p>
      <w:r>
        <w:t xml:space="preserve">    I need a little cream but the package is small.</w:t>
      </w:r>
    </w:p>
    <w:p>
      <w:r>
        <w:t>10. Ils ont un petit jardin au bord de la rivière.</w:t>
      </w:r>
    </w:p>
    <w:p>
      <w:r>
        <w:t xml:space="preserve">   They have a small garden by the river.</w:t>
      </w:r>
    </w:p>
    <w:p/>
    <w:p>
      <w:r>
        <w:rPr>
          <w:b/>
        </w:rPr>
        <w:t>Word: lumière | Meaning: light</w:t>
      </w:r>
    </w:p>
    <w:p/>
    <w:p>
      <w:r>
        <w:t>1. La lumière du soleil brille sur la nature.</w:t>
      </w:r>
    </w:p>
    <w:p>
      <w:r>
        <w:t xml:space="preserve">    The sunlight shines on nature.</w:t>
      </w:r>
    </w:p>
    <w:p>
      <w:r>
        <w:t xml:space="preserve">2. Il y a une belle lumière dans la pièce. </w:t>
      </w:r>
    </w:p>
    <w:p>
      <w:r>
        <w:t xml:space="preserve">    There is beautiful light in the room.</w:t>
      </w:r>
    </w:p>
    <w:p>
      <w:r>
        <w:t xml:space="preserve">3. Les lampes de café créent une lumière douce. </w:t>
      </w:r>
    </w:p>
    <w:p>
      <w:r>
        <w:t xml:space="preserve">    The lamps create a gentle light. </w:t>
      </w:r>
    </w:p>
    <w:p>
      <w:r>
        <w:t xml:space="preserve">4.  La lune éclaire le ciel nocturne. </w:t>
      </w:r>
    </w:p>
    <w:p>
      <w:r>
        <w:t xml:space="preserve">   The moon illuminates the night sky. </w:t>
      </w:r>
    </w:p>
    <w:p>
      <w:r>
        <w:t xml:space="preserve">5. La lumière du feu réchauffe la pièce. </w:t>
      </w:r>
    </w:p>
    <w:p>
      <w:r>
        <w:t xml:space="preserve">   The firelight warms up the room.</w:t>
      </w:r>
    </w:p>
    <w:p>
      <w:r>
        <w:t>6. Le lampadaire illumine l'intersection.</w:t>
      </w:r>
    </w:p>
    <w:p>
      <w:r>
        <w:t xml:space="preserve">    The street lamp illuminates the intersection.  </w:t>
      </w:r>
    </w:p>
    <w:p>
      <w:r>
        <w:t>7. L’ambiance de la soirée était éclairée par la musique.</w:t>
      </w:r>
    </w:p>
    <w:p>
      <w:r>
        <w:t xml:space="preserve">    The atmosphere of the party was illuminated by music.</w:t>
      </w:r>
    </w:p>
    <w:p>
      <w:r>
        <w:t xml:space="preserve">8. La lumière du jour nous permet de voir clairement. </w:t>
      </w:r>
    </w:p>
    <w:p>
      <w:r>
        <w:t xml:space="preserve">    Daylight allows us to see clearly. </w:t>
      </w:r>
    </w:p>
    <w:p>
      <w:r>
        <w:t>9. Nous avons besoin d'un peu de lumière pour travailler.</w:t>
      </w:r>
    </w:p>
    <w:p>
      <w:r>
        <w:t xml:space="preserve">   We need a little light to work. </w:t>
      </w:r>
    </w:p>
    <w:p>
      <w:r>
        <w:t xml:space="preserve">10. L’éclairage est important dans la cuisine. </w:t>
      </w:r>
    </w:p>
    <w:p>
      <w:r>
        <w:t xml:space="preserve">    Lighting is important in the kitchen.</w:t>
      </w:r>
    </w:p>
    <w:p/>
    <w:p>
      <w:r>
        <w:rPr>
          <w:b/>
        </w:rPr>
        <w:t>Word: musicien | Meaning: musician</w:t>
      </w:r>
    </w:p>
    <w:p/>
    <w:p>
      <w:r>
        <w:t>1. Le musicien joue de la guitare.</w:t>
      </w:r>
    </w:p>
    <w:p>
      <w:r>
        <w:t xml:space="preserve">  The musician plays guitar.</w:t>
      </w:r>
    </w:p>
    <w:p>
      <w:r>
        <w:t>2. Marie est une musicienne talentueuse.</w:t>
      </w:r>
    </w:p>
    <w:p>
      <w:r>
        <w:t xml:space="preserve">  Marie is a talented musician.</w:t>
      </w:r>
    </w:p>
    <w:p>
      <w:r>
        <w:t xml:space="preserve">3. Je vais voir un concert de musique classique. </w:t>
      </w:r>
    </w:p>
    <w:p>
      <w:r>
        <w:t xml:space="preserve">  I am going to see a classical music concert.</w:t>
      </w:r>
    </w:p>
    <w:p>
      <w:r>
        <w:t xml:space="preserve">4. L'artiste a créé une œuvre musicale originale. </w:t>
      </w:r>
    </w:p>
    <w:p>
      <w:r>
        <w:t xml:space="preserve">  The artist created an original musical work. </w:t>
      </w:r>
    </w:p>
    <w:p>
      <w:r>
        <w:t xml:space="preserve">5. La musique est une forme d'expression artistique. </w:t>
      </w:r>
    </w:p>
    <w:p>
      <w:r>
        <w:t xml:space="preserve">  Music is a form of artistic expression. </w:t>
      </w:r>
    </w:p>
    <w:p>
      <w:r>
        <w:t xml:space="preserve">6. Le musicien était très satisfait de son interprétation. </w:t>
      </w:r>
    </w:p>
    <w:p>
      <w:r>
        <w:t xml:space="preserve">  The musician was very pleased with his interpretation. </w:t>
      </w:r>
    </w:p>
    <w:p>
      <w:r>
        <w:t xml:space="preserve">7. Il aime écouter la musique du monde entier. </w:t>
      </w:r>
    </w:p>
    <w:p>
      <w:r>
        <w:t xml:space="preserve">  He likes to listen to music from all over the world. </w:t>
      </w:r>
    </w:p>
    <w:p>
      <w:r>
        <w:t xml:space="preserve">8. Les musiciens travaillent ensemble pour créer des chansons. </w:t>
      </w:r>
    </w:p>
    <w:p>
      <w:r>
        <w:t xml:space="preserve">  Musicians work together to create songs. </w:t>
      </w:r>
    </w:p>
    <w:p>
      <w:r>
        <w:t xml:space="preserve">9. La musique nous apporte de l'énergie et de la joie. </w:t>
      </w:r>
    </w:p>
    <w:p>
      <w:r>
        <w:t xml:space="preserve">  Music gives us energy and joy. </w:t>
      </w:r>
    </w:p>
    <w:p>
      <w:r>
        <w:t xml:space="preserve">10. Le musicien a joué un concert mémorable. </w:t>
      </w:r>
    </w:p>
    <w:p>
      <w:r>
        <w:t xml:space="preserve">  The musician played a memorable concert.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