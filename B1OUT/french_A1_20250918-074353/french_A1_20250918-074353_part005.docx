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 xml:space="preserve">1. J'aime jouer au tennis avec mes amis. </w:t>
      </w:r>
    </w:p>
    <w:p>
      <w:r>
        <w:t xml:space="preserve">   I like to play tennis with my friends.</w:t>
      </w:r>
    </w:p>
    <w:p>
      <w:r>
        <w:t xml:space="preserve">2. Elle joue un instrument de musique depuis qu’elle était petite.  </w:t>
      </w:r>
    </w:p>
    <w:p>
      <w:r>
        <w:t xml:space="preserve">   She has been playing an instrument of music since she was little.</w:t>
      </w:r>
    </w:p>
    <w:p>
      <w:r>
        <w:t>3. Il aime jouer à des jeux vidéo en ligne.</w:t>
      </w:r>
    </w:p>
    <w:p>
      <w:r>
        <w:t xml:space="preserve">    He likes to play video games online. </w:t>
      </w:r>
    </w:p>
    <w:p>
      <w:r>
        <w:t xml:space="preserve">4. On peut jouer à plusieurs cartes simultanément. </w:t>
      </w:r>
    </w:p>
    <w:p>
      <w:r>
        <w:t xml:space="preserve">    We can play multiple cards simultaneously.</w:t>
      </w:r>
    </w:p>
    <w:p>
      <w:r>
        <w:t>5.  Les enfants jouent dans le parc pendant la journée.</w:t>
      </w:r>
    </w:p>
    <w:p>
      <w:r>
        <w:t xml:space="preserve">   Children play in the park during the day. </w:t>
      </w:r>
    </w:p>
    <w:p>
      <w:r>
        <w:t xml:space="preserve">6. Le professeur joue un rôle important dans l'apprentissage. </w:t>
      </w:r>
    </w:p>
    <w:p>
      <w:r>
        <w:t xml:space="preserve">   The professor plays an important role in learning. </w:t>
      </w:r>
    </w:p>
    <w:p>
      <w:r>
        <w:t xml:space="preserve">7. La musique est une forme de divertissement qui nous permet de jouer.  </w:t>
      </w:r>
    </w:p>
    <w:p>
      <w:r>
        <w:t xml:space="preserve">   Music is a form of entertainment that allows us to play. </w:t>
      </w:r>
    </w:p>
    <w:p>
      <w:r>
        <w:t xml:space="preserve">8. Je ne peux pas jouer d’autres instruments que le piano. </w:t>
      </w:r>
    </w:p>
    <w:p>
      <w:r>
        <w:t xml:space="preserve">    I can't play other instruments besides the piano. </w:t>
      </w:r>
    </w:p>
    <w:p>
      <w:r>
        <w:t xml:space="preserve">9. Jouer à des jeux est un excellent moyen de se détendre. </w:t>
      </w:r>
    </w:p>
    <w:p>
      <w:r>
        <w:t xml:space="preserve">   Playing games is an excellent way to relax.</w:t>
      </w:r>
    </w:p>
    <w:p>
      <w:r>
        <w:t xml:space="preserve">10.  Voulez-vous jouer aux cartes ?  </w:t>
      </w:r>
    </w:p>
    <w:p>
      <w:r>
        <w:t xml:space="preserve">   Do you want to play cards?</w:t>
      </w:r>
    </w:p>
    <w:p/>
    <w:p>
      <w:r>
        <w:rPr>
          <w:b/>
        </w:rPr>
        <w:t>Word: bien | Meaning: well</w:t>
      </w:r>
    </w:p>
    <w:p/>
    <w:p>
      <w:r>
        <w:t>1. Le dîner était bien cuisiné.</w:t>
      </w:r>
    </w:p>
    <w:p>
      <w:r>
        <w:t xml:space="preserve">   The dinner was well-cooked.</w:t>
      </w:r>
    </w:p>
    <w:p>
      <w:r>
        <w:t>2. Il est bien que nous soyons d'accord.</w:t>
      </w:r>
    </w:p>
    <w:p>
      <w:r>
        <w:t xml:space="preserve">   It is good that we agree.</w:t>
      </w:r>
    </w:p>
    <w:p>
      <w:r>
        <w:t>3. Je suis bien fatigué après le voyage.</w:t>
      </w:r>
    </w:p>
    <w:p>
      <w:r>
        <w:t xml:space="preserve">   I am well tired after the trip.</w:t>
      </w:r>
    </w:p>
    <w:p>
      <w:r>
        <w:t xml:space="preserve">4. La ville est bien située. </w:t>
      </w:r>
    </w:p>
    <w:p>
      <w:r>
        <w:t xml:space="preserve">   The city is well located.</w:t>
      </w:r>
    </w:p>
    <w:p>
      <w:r>
        <w:t>5.  J’ai bien dormi hier soir.</w:t>
      </w:r>
    </w:p>
    <w:p>
      <w:r>
        <w:t xml:space="preserve">   I slept well last night.</w:t>
      </w:r>
    </w:p>
    <w:p>
      <w:r>
        <w:t xml:space="preserve">6. Le film était bien fait, mais un peu long. </w:t>
      </w:r>
    </w:p>
    <w:p>
      <w:r>
        <w:t xml:space="preserve">   The movie was well made, but a bit long.</w:t>
      </w:r>
    </w:p>
    <w:p>
      <w:r>
        <w:t xml:space="preserve">7. Tu as bien répondu à la question. </w:t>
      </w:r>
    </w:p>
    <w:p>
      <w:r>
        <w:t xml:space="preserve">   You answered the question well. </w:t>
      </w:r>
    </w:p>
    <w:p>
      <w:r>
        <w:t xml:space="preserve">8. Il est bien d’avoir des amis. </w:t>
      </w:r>
    </w:p>
    <w:p>
      <w:r>
        <w:t xml:space="preserve">   It is good to have friends.</w:t>
      </w:r>
    </w:p>
    <w:p>
      <w:r>
        <w:t xml:space="preserve">9. Les enfants ont bien joué dans le parc. </w:t>
      </w:r>
    </w:p>
    <w:p>
      <w:r>
        <w:t xml:space="preserve">   The children played well in the park.</w:t>
      </w:r>
    </w:p>
    <w:p>
      <w:r>
        <w:t xml:space="preserve">10. Je pense que tu vas bien passer ton examen. </w:t>
      </w:r>
    </w:p>
    <w:p>
      <w:r>
        <w:t xml:space="preserve">    I think you will do well on your exam.</w:t>
      </w:r>
    </w:p>
    <w:p/>
    <w:p>
      <w:r>
        <w:rPr>
          <w:b/>
        </w:rPr>
        <w:t>Word: moi | Meaning: I</w:t>
      </w:r>
    </w:p>
    <w:p/>
    <w:p>
      <w:r>
        <w:t xml:space="preserve">1.  Je m'appelle Alice. </w:t>
      </w:r>
    </w:p>
    <w:p>
      <w:r>
        <w:t xml:space="preserve">    My name is Alice.</w:t>
      </w:r>
    </w:p>
    <w:p>
      <w:r>
        <w:t>2.  moi aussi, j’aime la cuisine française.</w:t>
      </w:r>
    </w:p>
    <w:p>
      <w:r>
        <w:t xml:space="preserve">    I like French cooking too.</w:t>
      </w:r>
    </w:p>
    <w:p>
      <w:r>
        <w:t>3.  Moi, je préfère lire des livres.</w:t>
      </w:r>
    </w:p>
    <w:p>
      <w:r>
        <w:t xml:space="preserve">    I prefer to read books. </w:t>
      </w:r>
    </w:p>
    <w:p>
      <w:r>
        <w:t>4.  Elle est plus grande que moi.</w:t>
      </w:r>
    </w:p>
    <w:p>
      <w:r>
        <w:t xml:space="preserve">   She's taller than me. </w:t>
      </w:r>
    </w:p>
    <w:p>
      <w:r>
        <w:t>5.  La musique m'énerve parfois.</w:t>
      </w:r>
    </w:p>
    <w:p>
      <w:r>
        <w:t xml:space="preserve">    Sometimes the music gets on my nerves.</w:t>
      </w:r>
    </w:p>
    <w:p>
      <w:r>
        <w:t xml:space="preserve">6.  Moi, je vais à l’école tous les jours. </w:t>
      </w:r>
    </w:p>
    <w:p>
      <w:r>
        <w:t xml:space="preserve">    I go to school every day.</w:t>
      </w:r>
    </w:p>
    <w:p>
      <w:r>
        <w:t>7.  Le film était intéressant pour moi.</w:t>
      </w:r>
    </w:p>
    <w:p>
      <w:r>
        <w:t xml:space="preserve">   The movie was interesting for me.</w:t>
      </w:r>
    </w:p>
    <w:p>
      <w:r>
        <w:t>8.  On est en train de planifier un voyage.</w:t>
      </w:r>
    </w:p>
    <w:p>
      <w:r>
        <w:t xml:space="preserve">   We are planning a trip.</w:t>
      </w:r>
    </w:p>
    <w:p>
      <w:r>
        <w:t xml:space="preserve">9.  Moi, je suis fatigué après une longue journée. </w:t>
      </w:r>
    </w:p>
    <w:p>
      <w:r>
        <w:t xml:space="preserve">    I’m tired after a long day.</w:t>
      </w:r>
    </w:p>
    <w:p>
      <w:r>
        <w:t xml:space="preserve">10.  Je vais aller à la plage avec mes amis. </w:t>
      </w:r>
    </w:p>
    <w:p>
      <w:r>
        <w:t xml:space="preserve">    I'm going to go to the beach with my friends.</w:t>
      </w:r>
    </w:p>
    <w:p/>
    <w:p>
      <w:r>
        <w:rPr>
          <w:b/>
        </w:rPr>
        <w:t>Word: grand | Meaning: big</w:t>
      </w:r>
    </w:p>
    <w:p/>
    <w:p>
      <w:r>
        <w:t>1. La ville est très grande.</w:t>
      </w:r>
    </w:p>
    <w:p>
      <w:r>
        <w:t xml:space="preserve">   The city is very big.</w:t>
      </w:r>
    </w:p>
    <w:p>
      <w:r>
        <w:t>2. Le musée est grand et magnifique.</w:t>
      </w:r>
    </w:p>
    <w:p>
      <w:r>
        <w:t xml:space="preserve">   The museum is big and beautiful.</w:t>
      </w:r>
    </w:p>
    <w:p>
      <w:r>
        <w:t xml:space="preserve">3. J'ai un appartement grand et lumineux. </w:t>
      </w:r>
    </w:p>
    <w:p>
      <w:r>
        <w:t xml:space="preserve">   I have a big, bright apartment.</w:t>
      </w:r>
    </w:p>
    <w:p>
      <w:r>
        <w:t>4. Il y a beaucoup de gens dans ce train, il est très grand.</w:t>
      </w:r>
    </w:p>
    <w:p>
      <w:r>
        <w:t xml:space="preserve">   There are many people on this train, it's very big.</w:t>
      </w:r>
    </w:p>
    <w:p>
      <w:r>
        <w:t>5.  La montagne est si grande que l’on ne peut pas la traverser.</w:t>
      </w:r>
    </w:p>
    <w:p>
      <w:r>
        <w:t xml:space="preserve">   The mountain is so big that you cannot cross it.</w:t>
      </w:r>
    </w:p>
    <w:p>
      <w:r>
        <w:t xml:space="preserve">6.  Le gâteau est grand et délicieux. </w:t>
      </w:r>
    </w:p>
    <w:p>
      <w:r>
        <w:t xml:space="preserve">   The cake is big and delicious. </w:t>
      </w:r>
    </w:p>
    <w:p>
      <w:r>
        <w:t xml:space="preserve">7. Nous sommes tous les deux grands en taille. </w:t>
      </w:r>
    </w:p>
    <w:p>
      <w:r>
        <w:t xml:space="preserve">    We are both tall in size. </w:t>
      </w:r>
    </w:p>
    <w:p>
      <w:r>
        <w:t>8. Ma voiture est une grande berline.</w:t>
      </w:r>
    </w:p>
    <w:p>
      <w:r>
        <w:t xml:space="preserve">   My car is a big sedan.</w:t>
      </w:r>
    </w:p>
    <w:p>
      <w:r>
        <w:t>9.  J'ai envie de faire un voyage grand et aventureux.</w:t>
      </w:r>
    </w:p>
    <w:p>
      <w:r>
        <w:t xml:space="preserve">   I want to go on a big and adventurous trip. </w:t>
      </w:r>
    </w:p>
    <w:p>
      <w:r>
        <w:t xml:space="preserve">10. Le soleil brille avec force, il est grand aujourd'hui. </w:t>
      </w:r>
    </w:p>
    <w:p>
      <w:r>
        <w:t xml:space="preserve">    The sun shines brightly, it’s very big today.</w:t>
      </w:r>
    </w:p>
    <w:p/>
    <w:p>
      <w:r>
        <w:rPr>
          <w:b/>
        </w:rPr>
        <w:t>Word: belle | Meaning: beautiful</w:t>
      </w:r>
    </w:p>
    <w:p/>
    <w:p>
      <w:r>
        <w:t xml:space="preserve">1. Le restaurant est belle décoré pour la fête.  </w:t>
      </w:r>
    </w:p>
    <w:p>
      <w:r>
        <w:t xml:space="preserve">   The restaurant is beautifully decorated for the party.</w:t>
      </w:r>
    </w:p>
    <w:p>
      <w:r>
        <w:t xml:space="preserve">2.  Elle a une belle voix et elle chante très bien.  </w:t>
      </w:r>
    </w:p>
    <w:p>
      <w:r>
        <w:t xml:space="preserve">   She has a beautiful voice, and she sings very well. </w:t>
      </w:r>
    </w:p>
    <w:p>
      <w:r>
        <w:t xml:space="preserve">3. La robe que vous avez choisie est belle.  </w:t>
      </w:r>
    </w:p>
    <w:p>
      <w:r>
        <w:t xml:space="preserve">   The dress you chose is beautiful.</w:t>
      </w:r>
    </w:p>
    <w:p>
      <w:r>
        <w:t xml:space="preserve">4. Ce film est une belle réussite.  </w:t>
      </w:r>
    </w:p>
    <w:p>
      <w:r>
        <w:t xml:space="preserve">   This movie is a beautiful success. </w:t>
      </w:r>
    </w:p>
    <w:p>
      <w:r>
        <w:t xml:space="preserve">5. J’aime beaucoup les belles fleurs de jardin.  </w:t>
      </w:r>
    </w:p>
    <w:p>
      <w:r>
        <w:t xml:space="preserve">   I really like the beautiful flowers in the garden.</w:t>
      </w:r>
    </w:p>
    <w:p>
      <w:r>
        <w:t xml:space="preserve">6. Le chat a une belle fourrure.  </w:t>
      </w:r>
    </w:p>
    <w:p>
      <w:r>
        <w:t xml:space="preserve">   The cat has a beautiful fur coat. </w:t>
      </w:r>
    </w:p>
    <w:p>
      <w:r>
        <w:t xml:space="preserve">7. Ce paysage est belle et il vaut la peine d'être visité.  </w:t>
      </w:r>
    </w:p>
    <w:p>
      <w:r>
        <w:t xml:space="preserve">   This landscape is beautiful, and it's worth visiting.</w:t>
      </w:r>
    </w:p>
    <w:p>
      <w:r>
        <w:t xml:space="preserve">8.  Elle a une belle amie qui l’aide beaucoup.  </w:t>
      </w:r>
    </w:p>
    <w:p>
      <w:r>
        <w:t xml:space="preserve">    She has a beautiful friend who helps her a lot.</w:t>
      </w:r>
    </w:p>
    <w:p>
      <w:r>
        <w:t xml:space="preserve">9. La ville est belle et elle attire de nombreux touristes.  </w:t>
      </w:r>
    </w:p>
    <w:p>
      <w:r>
        <w:t xml:space="preserve">   The city is beautiful and attracts many tourists. </w:t>
      </w:r>
    </w:p>
    <w:p>
      <w:r>
        <w:t xml:space="preserve">10. Les enfants ont eu un beau jour de jeux à la plage.  </w:t>
      </w:r>
    </w:p>
    <w:p>
      <w:r>
        <w:t xml:space="preserve">   The children had a nice day playing at the beach.</w:t>
      </w:r>
    </w:p>
    <w:p/>
    <w:p>
      <w:r>
        <w:rPr>
          <w:i/>
        </w:rPr>
        <w:t>Play: &lt;noun&gt;  | Meaning: &lt;to engage in games or activities for amusement, often with other people&gt;.</w:t>
      </w:r>
    </w:p>
    <w:p/>
    <w:p>
      <w:r>
        <w:t xml:space="preserve">1. J'adore jouer au basket avec mes amis. </w:t>
      </w:r>
    </w:p>
    <w:p>
      <w:r>
        <w:t xml:space="preserve">    I love playing basketball with my friends.</w:t>
      </w:r>
    </w:p>
    <w:p>
      <w:r>
        <w:t xml:space="preserve">2. Les enfants jouent dans la cour pendant le temps libre.  </w:t>
      </w:r>
    </w:p>
    <w:p>
      <w:r>
        <w:t xml:space="preserve">    The children play in the yard during free time.</w:t>
      </w:r>
    </w:p>
    <w:p>
      <w:r>
        <w:t xml:space="preserve">3. Elle aime jouer à des jeux de société. </w:t>
      </w:r>
    </w:p>
    <w:p>
      <w:r>
        <w:t xml:space="preserve">    She likes to play board games. </w:t>
      </w:r>
    </w:p>
    <w:p>
      <w:r>
        <w:t xml:space="preserve">4. J'ai envie de jouer à la musique. </w:t>
      </w:r>
    </w:p>
    <w:p>
      <w:r>
        <w:t xml:space="preserve">    I feel like playing music.</w:t>
      </w:r>
    </w:p>
    <w:p>
      <w:r>
        <w:t xml:space="preserve">5. Il joue souvent au football. </w:t>
      </w:r>
    </w:p>
    <w:p>
      <w:r>
        <w:t xml:space="preserve">    He often plays football.  </w:t>
      </w:r>
    </w:p>
    <w:p>
      <w:r>
        <w:t xml:space="preserve">6. La musique peut être un excellent moyen de se détendre et de s’amuser. </w:t>
      </w:r>
    </w:p>
    <w:p>
      <w:r>
        <w:t xml:space="preserve">   Music can be a great way to relax and have fun.</w:t>
      </w:r>
    </w:p>
    <w:p>
      <w:r>
        <w:t xml:space="preserve">7. On joue aux cartes chaque soir. </w:t>
      </w:r>
    </w:p>
    <w:p>
      <w:r>
        <w:t xml:space="preserve">    We play cards every evening.</w:t>
      </w:r>
    </w:p>
    <w:p>
      <w:r>
        <w:t xml:space="preserve">8. Je fais souvent des jeux vidéo à la maison.  </w:t>
      </w:r>
    </w:p>
    <w:p>
      <w:r>
        <w:t xml:space="preserve">    I often play video games at home.</w:t>
      </w:r>
    </w:p>
    <w:p>
      <w:r>
        <w:t xml:space="preserve">9. Tu peux jouer à une activité sportive pour se défouler. </w:t>
      </w:r>
    </w:p>
    <w:p>
      <w:r>
        <w:t xml:space="preserve">   You can play a sport to release stress.</w:t>
      </w:r>
    </w:p>
    <w:p>
      <w:r>
        <w:t xml:space="preserve">10. L’activité physique est un moyen de s'amuser et de se détendre. </w:t>
      </w:r>
    </w:p>
    <w:p>
      <w:r>
        <w:t xml:space="preserve">     Physical activity is a way to have fun and relax.</w:t>
      </w:r>
    </w:p>
    <w:p/>
    <w:p>
      <w:r>
        <w:rPr>
          <w:b/>
        </w:rPr>
        <w:t>Word: bois | Meaning: wood</w:t>
      </w:r>
    </w:p>
    <w:p/>
    <w:p>
      <w:r>
        <w:t>1. J'ai besoin d'un arbre de bois pour construire ma maison.</w:t>
      </w:r>
    </w:p>
    <w:p>
      <w:r>
        <w:t xml:space="preserve">   I need a wooden tree for building my house.</w:t>
      </w:r>
    </w:p>
    <w:p>
      <w:r>
        <w:t xml:space="preserve">2. La forêt est remplie de grands arbres de bois. </w:t>
      </w:r>
    </w:p>
    <w:p>
      <w:r>
        <w:t xml:space="preserve">   The forest is full of large wood trees.</w:t>
      </w:r>
    </w:p>
    <w:p>
      <w:r>
        <w:t>3. Le bois utilisé dans la construction est durable et solide.</w:t>
      </w:r>
    </w:p>
    <w:p>
      <w:r>
        <w:t xml:space="preserve">   The wood used in construction is durable and strong.</w:t>
      </w:r>
    </w:p>
    <w:p>
      <w:r>
        <w:t xml:space="preserve">4. J'ai acheté une grande table en bois pour le salon. </w:t>
      </w:r>
    </w:p>
    <w:p>
      <w:r>
        <w:t xml:space="preserve">   I bought a big wooden table for the living room.</w:t>
      </w:r>
    </w:p>
    <w:p>
      <w:r>
        <w:t xml:space="preserve">5. Les enfants jouent avec des blocs de bois. </w:t>
      </w:r>
    </w:p>
    <w:p>
      <w:r>
        <w:t xml:space="preserve">   Children play with wooden blocks.</w:t>
      </w:r>
    </w:p>
    <w:p>
      <w:r>
        <w:t xml:space="preserve">6. Le menu affiche les différents types de viande et d'autres plats, mais il n’y a pas de mention du bois dans le menu.  </w:t>
      </w:r>
    </w:p>
    <w:p>
      <w:r>
        <w:t xml:space="preserve">   The menu lists different kinds of meat and other dishes but there is no mention of wood in the menu. </w:t>
      </w:r>
    </w:p>
    <w:p>
      <w:r>
        <w:t xml:space="preserve">7. La petite fille aime jouer avec des jeux en bois. </w:t>
      </w:r>
    </w:p>
    <w:p>
      <w:r>
        <w:t xml:space="preserve">   The little girl likes to play with wooden toys.</w:t>
      </w:r>
    </w:p>
    <w:p>
      <w:r>
        <w:t xml:space="preserve">8. La charpente de notre maison est faite de bois. </w:t>
      </w:r>
    </w:p>
    <w:p>
      <w:r>
        <w:t xml:space="preserve">   Our house's frame is made of wood.</w:t>
      </w:r>
    </w:p>
    <w:p>
      <w:r>
        <w:t xml:space="preserve">9. Les artisans ont sculpté un beau statue de bois.  </w:t>
      </w:r>
    </w:p>
    <w:p>
      <w:r>
        <w:t xml:space="preserve">    The artisans sculpted a beautiful wooden statue.</w:t>
      </w:r>
    </w:p>
    <w:p>
      <w:r>
        <w:t xml:space="preserve">10. Le bois utilisé pour la cuisson doit être d’une qualité particulière.  </w:t>
      </w:r>
    </w:p>
    <w:p>
      <w:r>
        <w:t xml:space="preserve">    The wood used for cooking must be of a special quality.</w:t>
      </w:r>
    </w:p>
    <w:p/>
    <w:p>
      <w:r>
        <w:rPr>
          <w:b/>
        </w:rPr>
        <w:t>Word: s | Meaning: indefinite article, plural ending</w:t>
      </w:r>
    </w:p>
    <w:p/>
    <w:p>
      <w:r>
        <w:t>1.  Il y a des **s**éjours dans ma ville.</w:t>
      </w:r>
    </w:p>
    <w:p>
      <w:r>
        <w:t xml:space="preserve">   There are **s**tages in my city.</w:t>
      </w:r>
    </w:p>
    <w:p>
      <w:r>
        <w:t>2.  Nous avons **s**oussignés un accord.</w:t>
      </w:r>
    </w:p>
    <w:p>
      <w:r>
        <w:t xml:space="preserve">   We have **signed** an agreement.</w:t>
      </w:r>
    </w:p>
    <w:p>
      <w:r>
        <w:t xml:space="preserve">3.  Le livre était plein de **s**onnets. </w:t>
      </w:r>
    </w:p>
    <w:p>
      <w:r>
        <w:t xml:space="preserve">   The book was full of **sonnets**.</w:t>
      </w:r>
    </w:p>
    <w:p>
      <w:r>
        <w:t>4.  J'ai **s**éché pour la réunion.</w:t>
      </w:r>
    </w:p>
    <w:p>
      <w:r>
        <w:t xml:space="preserve">   I **cancelled** for the meeting.</w:t>
      </w:r>
    </w:p>
    <w:p>
      <w:r>
        <w:t>5.  Il y a **s**ans de chance, mais il y a toujours des possibilités.</w:t>
      </w:r>
    </w:p>
    <w:p>
      <w:r>
        <w:t xml:space="preserve">   There are **no guarantees**, but there are always possibilities. </w:t>
      </w:r>
    </w:p>
    <w:p>
      <w:r>
        <w:t xml:space="preserve">6.  La fête va durer toute la nuit, avec des **s**eances musicales et des danses. </w:t>
      </w:r>
    </w:p>
    <w:p>
      <w:r>
        <w:t xml:space="preserve">   The party will last all night with musical sets and dances.</w:t>
      </w:r>
    </w:p>
    <w:p>
      <w:r>
        <w:t>7.  Les enfants ont **s**éduites le public avec leur performance.</w:t>
      </w:r>
    </w:p>
    <w:p>
      <w:r>
        <w:t xml:space="preserve">   The children captivated the audience with their performance.</w:t>
      </w:r>
    </w:p>
    <w:p>
      <w:r>
        <w:t xml:space="preserve">8.  Elle a besoin de **s**ouvenirs pour se remémorer les moments importants. </w:t>
      </w:r>
    </w:p>
    <w:p>
      <w:r>
        <w:t xml:space="preserve">   She needs souvenirs to remember important moments.</w:t>
      </w:r>
    </w:p>
    <w:p>
      <w:r>
        <w:t xml:space="preserve">9.  J'ai **s**urpris une nouvelle information concernant le projet. </w:t>
      </w:r>
    </w:p>
    <w:p>
      <w:r>
        <w:t xml:space="preserve">   I was surprised by new information regarding the project. </w:t>
      </w:r>
    </w:p>
    <w:p>
      <w:r>
        <w:t>10. Ils ont **s**uivit la route de l'aéroport.</w:t>
      </w:r>
    </w:p>
    <w:p>
      <w:r>
        <w:t xml:space="preserve">   They followed the road to the airport.</w:t>
      </w:r>
    </w:p>
    <w:p/>
    <w:p>
      <w:r>
        <w:rPr>
          <w:b/>
        </w:rPr>
        <w:t>Word: joyeux | Meaning: happy</w:t>
      </w:r>
    </w:p>
    <w:p/>
    <w:p>
      <w:r>
        <w:t>1.  Je suis très joyeux de te revoir.</w:t>
      </w:r>
    </w:p>
    <w:p>
      <w:r>
        <w:t xml:space="preserve">   I am very happy to see you again.</w:t>
      </w:r>
    </w:p>
    <w:p>
      <w:r>
        <w:t>2.  Le jour de la fête est un moment joyeux.</w:t>
      </w:r>
    </w:p>
    <w:p>
      <w:r>
        <w:t xml:space="preserve">   The day of the party is a joyful time. </w:t>
      </w:r>
    </w:p>
    <w:p>
      <w:r>
        <w:t>3.  Elle était joyeuse et souriante.</w:t>
      </w:r>
    </w:p>
    <w:p>
      <w:r>
        <w:t xml:space="preserve">   She was cheerful and smiling.</w:t>
      </w:r>
    </w:p>
    <w:p>
      <w:r>
        <w:t>4.  Nous sommes heureux d'avoir des amis comme vous.</w:t>
      </w:r>
    </w:p>
    <w:p>
      <w:r>
        <w:t xml:space="preserve">   We are happy to have friends like you.</w:t>
      </w:r>
    </w:p>
    <w:p>
      <w:r>
        <w:t>5.  Il n’est pas joyeux de passer le temps à la maison.</w:t>
      </w:r>
    </w:p>
    <w:p>
      <w:r>
        <w:t xml:space="preserve">   He is not happy spending time at home. </w:t>
      </w:r>
    </w:p>
    <w:p>
      <w:r>
        <w:t xml:space="preserve">6.  Juste après, il a eu un moment joyeux en écoutant de la musique. </w:t>
      </w:r>
    </w:p>
    <w:p>
      <w:r>
        <w:t>Just after that he had a joyful moment listening to music.</w:t>
      </w:r>
    </w:p>
    <w:p>
      <w:r>
        <w:t xml:space="preserve">7.  Le mariage était une fête joyeuse et romantique. </w:t>
      </w:r>
    </w:p>
    <w:p>
      <w:r>
        <w:t>The wedding was a joyous and romantic party.</w:t>
      </w:r>
    </w:p>
    <w:p>
      <w:r>
        <w:t>8.  C'est un jour joyeux pour moi.</w:t>
      </w:r>
    </w:p>
    <w:p>
      <w:r>
        <w:t xml:space="preserve">   It is a joyful day for me.</w:t>
      </w:r>
    </w:p>
    <w:p>
      <w:r>
        <w:t xml:space="preserve">9.  La victoire de notre équipe est un événement joyeux. </w:t>
      </w:r>
    </w:p>
    <w:p>
      <w:r>
        <w:t xml:space="preserve">Our team's victory is a joyful event. </w:t>
      </w:r>
    </w:p>
    <w:p>
      <w:r>
        <w:t>10. Il y avait une ambiance joyeuse à la fête.</w:t>
      </w:r>
    </w:p>
    <w:p>
      <w:r>
        <w:t>There was a joyous atmosphere at the party.</w:t>
      </w:r>
    </w:p>
    <w:p/>
    <w:p>
      <w:r>
        <w:rPr>
          <w:b/>
        </w:rPr>
        <w:t>Word: grande | Meaning: large</w:t>
      </w:r>
    </w:p>
    <w:p/>
    <w:p>
      <w:r>
        <w:t xml:space="preserve">1. La maison est grande.  </w:t>
      </w:r>
    </w:p>
    <w:p>
      <w:r>
        <w:t xml:space="preserve">    The house is large.</w:t>
      </w:r>
    </w:p>
    <w:p>
      <w:r>
        <w:t xml:space="preserve">2. J'aime les films grand format.  </w:t>
      </w:r>
    </w:p>
    <w:p>
      <w:r>
        <w:t xml:space="preserve">    I like big format movies.</w:t>
      </w:r>
    </w:p>
    <w:p>
      <w:r>
        <w:t xml:space="preserve">3. Le ciel est très grand aujourd'hui. </w:t>
      </w:r>
    </w:p>
    <w:p>
      <w:r>
        <w:t xml:space="preserve">    The sky is very large today.</w:t>
      </w:r>
    </w:p>
    <w:p>
      <w:r>
        <w:t xml:space="preserve">4. Elle a une grande famille.   </w:t>
      </w:r>
    </w:p>
    <w:p>
      <w:r>
        <w:t xml:space="preserve">    She has a large family.</w:t>
      </w:r>
    </w:p>
    <w:p>
      <w:r>
        <w:t xml:space="preserve">5. La voiture est grande, mais elle roule bien.   </w:t>
      </w:r>
    </w:p>
    <w:p>
      <w:r>
        <w:t xml:space="preserve">    The car is large, but it drives well. </w:t>
      </w:r>
    </w:p>
    <w:p>
      <w:r>
        <w:t xml:space="preserve">6. Le gâteau est grand et délicieux.  </w:t>
      </w:r>
    </w:p>
    <w:p>
      <w:r>
        <w:t xml:space="preserve">    The cake is large and delicious.</w:t>
      </w:r>
    </w:p>
    <w:p>
      <w:r>
        <w:t xml:space="preserve">7. L'arbre est très grand et il offre beaucoup d'ombre.   </w:t>
      </w:r>
    </w:p>
    <w:p>
      <w:r>
        <w:t xml:space="preserve">    The tree is very large and it offers a lot of shade.</w:t>
      </w:r>
    </w:p>
    <w:p>
      <w:r>
        <w:t xml:space="preserve">8. Il s'est fait une grande injure au cours de la fête. </w:t>
      </w:r>
    </w:p>
    <w:p>
      <w:r>
        <w:t xml:space="preserve">    He got hurt a big way at the party.</w:t>
      </w:r>
    </w:p>
    <w:p>
      <w:r>
        <w:t xml:space="preserve">9. Tu as une grande imagination.   </w:t>
      </w:r>
    </w:p>
    <w:p>
      <w:r>
        <w:t xml:space="preserve">    You have a big imagination.</w:t>
      </w:r>
    </w:p>
    <w:p>
      <w:r>
        <w:t xml:space="preserve">10. Le restaurant est très grand et il propose un menu varié.  </w:t>
      </w:r>
    </w:p>
    <w:p>
      <w:r>
        <w:t xml:space="preserve">    The restaurant is very large and it offers a diverse menu.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