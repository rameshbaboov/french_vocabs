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jaune.</w:t>
      </w:r>
    </w:p>
    <w:p>
      <w:r>
        <w:t xml:space="preserve">  The sun shines yellow.</w:t>
      </w:r>
    </w:p>
    <w:p>
      <w:r>
        <w:t>3. J'ai une robe jaune dans le placard.</w:t>
      </w:r>
    </w:p>
    <w:p>
      <w:r>
        <w:t xml:space="preserve">  I have a yellow dress in the closet. </w:t>
      </w:r>
    </w:p>
    <w:p>
      <w:r>
        <w:t>4. Le drapeau français est jaune et bleu.</w:t>
      </w:r>
    </w:p>
    <w:p>
      <w:r>
        <w:t xml:space="preserve">   The French flag is yellow and blue.</w:t>
      </w:r>
    </w:p>
    <w:p>
      <w:r>
        <w:t>5. Elle aime beaucoup les vêtements de couleur jaune.</w:t>
      </w:r>
    </w:p>
    <w:p>
      <w:r>
        <w:t xml:space="preserve">  She likes very much clothing in yellow color. </w:t>
      </w:r>
    </w:p>
    <w:p>
      <w:r>
        <w:t>6. La fleur est jaune et elle était très belle.</w:t>
      </w:r>
    </w:p>
    <w:p>
      <w:r>
        <w:t xml:space="preserve">  The flower is yellow and it was very beautiful. </w:t>
      </w:r>
    </w:p>
    <w:p>
      <w:r>
        <w:t>7. J'ai besoin d'un crayon jaune pour l'école.</w:t>
      </w:r>
    </w:p>
    <w:p>
      <w:r>
        <w:t xml:space="preserve">  I need a yellow pencil for school. </w:t>
      </w:r>
    </w:p>
    <w:p>
      <w:r>
        <w:t>8. Le tableau de couleur jaune fait une impression positive.</w:t>
      </w:r>
    </w:p>
    <w:p>
      <w:r>
        <w:t xml:space="preserve">   The yellow color painting gives a positive impression. </w:t>
      </w:r>
    </w:p>
    <w:p>
      <w:r>
        <w:t>9. La peinture jaune éclaircit la pièce.</w:t>
      </w:r>
    </w:p>
    <w:p>
      <w:r>
        <w:t xml:space="preserve">   The yellow paint lightened the room.</w:t>
      </w:r>
    </w:p>
    <w:p>
      <w:r>
        <w:t>10. Il utilise une voiture jaune pour les voyages longs.</w:t>
      </w:r>
    </w:p>
    <w:p>
      <w:r>
        <w:t xml:space="preserve">  He uses a yellow car for long trips.</w:t>
      </w:r>
    </w:p>
    <w:p/>
    <w:p>
      <w:r>
        <w:rPr>
          <w:b/>
        </w:rPr>
        <w:t>Word: Lui | Meaning: He</w:t>
      </w:r>
    </w:p>
    <w:p/>
    <w:p>
      <w:r>
        <w:t xml:space="preserve">1. Il aime jouer au football.  </w:t>
      </w:r>
    </w:p>
    <w:p>
      <w:r>
        <w:t>He likes playing football.</w:t>
      </w:r>
    </w:p>
    <w:p>
      <w:r>
        <w:t xml:space="preserve">2. Lui donner la baguette, s'il vous plaît. </w:t>
      </w:r>
    </w:p>
    <w:p>
      <w:r>
        <w:t>Give him the baguette, please.</w:t>
      </w:r>
    </w:p>
    <w:p>
      <w:r>
        <w:t xml:space="preserve">3. Je lui ai envoyé un message de congratulations. </w:t>
      </w:r>
    </w:p>
    <w:p>
      <w:r>
        <w:t>I sent him a congratulatory message.</w:t>
      </w:r>
    </w:p>
    <w:p>
      <w:r>
        <w:t xml:space="preserve">4. Vous devez lui dire ce que vous pensez. </w:t>
      </w:r>
    </w:p>
    <w:p>
      <w:r>
        <w:t>You must tell him what you think.</w:t>
      </w:r>
    </w:p>
    <w:p>
      <w:r>
        <w:t xml:space="preserve">5. Lui est arrivé sur place à l'heure.  </w:t>
      </w:r>
    </w:p>
    <w:p>
      <w:r>
        <w:t>He arrived on time.</w:t>
      </w:r>
    </w:p>
    <w:p>
      <w:r>
        <w:t xml:space="preserve">6. Il m'a demandé de le faire. </w:t>
      </w:r>
    </w:p>
    <w:p>
      <w:r>
        <w:t xml:space="preserve">He asked me to do it. </w:t>
      </w:r>
    </w:p>
    <w:p>
      <w:r>
        <w:t xml:space="preserve">7. On lui a offert un cadeau d'anniversaire.  </w:t>
      </w:r>
    </w:p>
    <w:p>
      <w:r>
        <w:t>We gave him a birthday present.</w:t>
      </w:r>
    </w:p>
    <w:p>
      <w:r>
        <w:t xml:space="preserve">8. La fille lui a dit bonjour. </w:t>
      </w:r>
    </w:p>
    <w:p>
      <w:r>
        <w:t>The girl said hello to him.</w:t>
      </w:r>
    </w:p>
    <w:p>
      <w:r>
        <w:t xml:space="preserve">9. Tu dois être patient avec Lui. </w:t>
      </w:r>
    </w:p>
    <w:p>
      <w:r>
        <w:t>You must be patient with him.</w:t>
      </w:r>
    </w:p>
    <w:p>
      <w:r>
        <w:t xml:space="preserve">10. Lui ne veut pas aller au parc. </w:t>
      </w:r>
    </w:p>
    <w:p>
      <w:r>
        <w:t>He doesn't want to go to the park.</w:t>
      </w:r>
    </w:p>
    <w:p/>
    <w:p>
      <w:r>
        <w:rPr>
          <w:b/>
        </w:rPr>
        <w:t xml:space="preserve">Word: Hu | Meaning:  **Short for "Hum" or "Huo" (sound)** </w:t>
        <w:br/>
        <w:br/>
        <w:br/>
        <w:t>Let me know if you have any other words you'd like to translate! 😊</w:t>
      </w:r>
    </w:p>
    <w:p/>
    <w:p>
      <w:r>
        <w:t xml:space="preserve">1. Je suis fatigué, j'ai vraiment besoin d'un peu de repos. </w:t>
      </w:r>
    </w:p>
    <w:p>
      <w:r>
        <w:t xml:space="preserve">   I am exhausted, I really need a little rest.</w:t>
      </w:r>
    </w:p>
    <w:p>
      <w:r>
        <w:t xml:space="preserve">2. Hu temps que je parle français ! </w:t>
      </w:r>
    </w:p>
    <w:p>
      <w:r>
        <w:t xml:space="preserve">   How much time has it been since I speak French! </w:t>
      </w:r>
    </w:p>
    <w:p>
      <w:r>
        <w:t xml:space="preserve">3. Il est impossible de voyager sans un billet d'avion. </w:t>
      </w:r>
    </w:p>
    <w:p>
      <w:r>
        <w:t xml:space="preserve">   It is impossible to travel without a plane ticket.</w:t>
      </w:r>
    </w:p>
    <w:p>
      <w:r>
        <w:t xml:space="preserve">4. J'ai besoin d'un peu d'aide pour faire ce projet. </w:t>
      </w:r>
    </w:p>
    <w:p>
      <w:r>
        <w:t xml:space="preserve">   I need a little help with this project.</w:t>
      </w:r>
    </w:p>
    <w:p>
      <w:r>
        <w:t>5. Hu maison j'écoute de la musique et je me relaxe.</w:t>
      </w:r>
    </w:p>
    <w:p>
      <w:r>
        <w:t xml:space="preserve">    At home, I listen to music and relax.</w:t>
      </w:r>
    </w:p>
    <w:p>
      <w:r>
        <w:t xml:space="preserve">6. Je suis heureux d'avoir un nouveau ordinateur. </w:t>
      </w:r>
    </w:p>
    <w:p>
      <w:r>
        <w:t xml:space="preserve">    I am happy to have a new computer.</w:t>
      </w:r>
    </w:p>
    <w:p>
      <w:r>
        <w:t>7. Hu travail est difficile mais il faut le faire.</w:t>
      </w:r>
    </w:p>
    <w:p>
      <w:r>
        <w:t xml:space="preserve">   The work is difficult but we must do it. </w:t>
      </w:r>
    </w:p>
    <w:p>
      <w:r>
        <w:t xml:space="preserve">8. J'ai besoin de savoir ce que tu fais demain. </w:t>
      </w:r>
    </w:p>
    <w:p>
      <w:r>
        <w:t xml:space="preserve">   I need to know what you are doing tomorrow. </w:t>
      </w:r>
    </w:p>
    <w:p>
      <w:r>
        <w:t xml:space="preserve">9. Je suis allé à la boulangerie, j'ai acheté du pain et des croissants. </w:t>
      </w:r>
    </w:p>
    <w:p>
      <w:r>
        <w:t xml:space="preserve">  I went to the bakery, I bought bread and croissants. </w:t>
      </w:r>
    </w:p>
    <w:p>
      <w:r>
        <w:t xml:space="preserve">10. Hu journée est terminée, je vais me reposer maintenant. </w:t>
      </w:r>
    </w:p>
    <w:p>
      <w:r>
        <w:t xml:space="preserve">   The day is over, now I will rest.</w:t>
      </w:r>
    </w:p>
    <w:p/>
    <w:p>
      <w:r>
        <w:rPr>
          <w:b/>
        </w:rPr>
        <w:t>Word: Faire | Meaning: To do, make, or bring about</w:t>
      </w:r>
    </w:p>
    <w:p/>
    <w:p>
      <w:r>
        <w:t>1. Je fais une grande pizza à la maison.</w:t>
      </w:r>
    </w:p>
    <w:p>
      <w:r>
        <w:t xml:space="preserve">    I am making a big pizza at home.</w:t>
      </w:r>
    </w:p>
    <w:p>
      <w:r>
        <w:t>2. Elle fait souvent des courses au marché.</w:t>
      </w:r>
    </w:p>
    <w:p>
      <w:r>
        <w:t xml:space="preserve">    She often goes shopping at the market.</w:t>
      </w:r>
    </w:p>
    <w:p>
      <w:r>
        <w:t xml:space="preserve">3. Les enfants aiment faire de l'exercice. </w:t>
      </w:r>
    </w:p>
    <w:p>
      <w:r>
        <w:t xml:space="preserve">   Children like to exercise.</w:t>
      </w:r>
    </w:p>
    <w:p>
      <w:r>
        <w:t xml:space="preserve">4. Nous devons faire attention aux règles. </w:t>
      </w:r>
    </w:p>
    <w:p>
      <w:r>
        <w:t xml:space="preserve">   We must pay attention to the rules.</w:t>
      </w:r>
    </w:p>
    <w:p>
      <w:r>
        <w:t xml:space="preserve">5. Il faut faire une demande d’un visa. </w:t>
      </w:r>
    </w:p>
    <w:p>
      <w:r>
        <w:t xml:space="preserve">    One must make a request for a visa.</w:t>
      </w:r>
    </w:p>
    <w:p>
      <w:r>
        <w:t>6. Tu fais toujours tes devoirs avant de regarder la télévision?</w:t>
      </w:r>
    </w:p>
    <w:p>
      <w:r>
        <w:t xml:space="preserve">    Do you always do your homework before watching television? </w:t>
      </w:r>
    </w:p>
    <w:p>
      <w:r>
        <w:t>7. J'aime faire du vélo à l'extérieur.</w:t>
      </w:r>
    </w:p>
    <w:p>
      <w:r>
        <w:t xml:space="preserve">   I like to go biking outside. </w:t>
      </w:r>
    </w:p>
    <w:p>
      <w:r>
        <w:t>8. Le professeur fait des exercices pour ses élèves.</w:t>
      </w:r>
    </w:p>
    <w:p>
      <w:r>
        <w:t xml:space="preserve">   The teacher makes exercises for his/her students.  </w:t>
      </w:r>
    </w:p>
    <w:p>
      <w:r>
        <w:t>9. Ma mère fait un gâteau délicieux.</w:t>
      </w:r>
    </w:p>
    <w:p>
      <w:r>
        <w:t xml:space="preserve">    My mother is making a delicious cake.</w:t>
      </w:r>
    </w:p>
    <w:p>
      <w:r>
        <w:t xml:space="preserve">10. Ils font souvent des voyages en groupe. </w:t>
      </w:r>
    </w:p>
    <w:p>
      <w:r>
        <w:t xml:space="preserve">    They often take group trips.</w:t>
      </w:r>
    </w:p>
    <w:p/>
    <w:p>
      <w:r>
        <w:rPr>
          <w:b/>
        </w:rPr>
        <w:t>Word: Boîte | Meaning: Box</w:t>
      </w:r>
    </w:p>
    <w:p/>
    <w:p>
      <w:r>
        <w:t>1. J'ai besoin d'une boîte pour ranger mes crayons.</w:t>
      </w:r>
    </w:p>
    <w:p>
      <w:r>
        <w:t xml:space="preserve">   I need a box to store my crayons.</w:t>
      </w:r>
    </w:p>
    <w:p>
      <w:r>
        <w:t>2. La boîte de la bibliothèque contient des livres et des magazines.</w:t>
      </w:r>
    </w:p>
    <w:p>
      <w:r>
        <w:t xml:space="preserve">   The library box contains books and magazines. </w:t>
      </w:r>
    </w:p>
    <w:p>
      <w:r>
        <w:t>3. Le garçon est venu chercher sa boîte à lunch dans le sac.</w:t>
      </w:r>
    </w:p>
    <w:p>
      <w:r>
        <w:t xml:space="preserve">   The boy came to get his lunch box out of the bag.</w:t>
      </w:r>
    </w:p>
    <w:p>
      <w:r>
        <w:t>4. Les enfants ont joué avec une boîte en bois pendant toute la journée.</w:t>
      </w:r>
    </w:p>
    <w:p>
      <w:r>
        <w:t xml:space="preserve">   The children played with a wooden box all day long. </w:t>
      </w:r>
    </w:p>
    <w:p>
      <w:r>
        <w:t>5. Il y a des boîtes de stockage dans le garage pour les outils.</w:t>
      </w:r>
    </w:p>
    <w:p>
      <w:r>
        <w:t xml:space="preserve">    There are storage boxes in the garage for tools.</w:t>
      </w:r>
    </w:p>
    <w:p>
      <w:r>
        <w:t>6. La boîte à bijoux était remplie de pierres précieuses.</w:t>
      </w:r>
    </w:p>
    <w:p>
      <w:r>
        <w:t xml:space="preserve">   The jewelry box was filled with precious stones. </w:t>
      </w:r>
    </w:p>
    <w:p>
      <w:r>
        <w:t>7. Le livre était placé dans une boîte afin de protéger ses pages.</w:t>
      </w:r>
    </w:p>
    <w:p>
      <w:r>
        <w:t xml:space="preserve">   The book was placed in a box to protect its pages. </w:t>
      </w:r>
    </w:p>
    <w:p>
      <w:r>
        <w:t>8. L'artiste a sculpté une boîte en argile pour son exposition.</w:t>
      </w:r>
    </w:p>
    <w:p>
      <w:r>
        <w:t xml:space="preserve">    The artist sculpted a box from clay for his exhibition.  </w:t>
      </w:r>
    </w:p>
    <w:p>
      <w:r>
        <w:t>9. Il a fait un dessin sur une boîte avec des couleurs vives.</w:t>
      </w:r>
    </w:p>
    <w:p>
      <w:r>
        <w:t xml:space="preserve">   He drew a picture on a box with bright colors. </w:t>
      </w:r>
    </w:p>
    <w:p>
      <w:r>
        <w:t xml:space="preserve">10. Ma boîte de nuit a une collection d'accessoires de voyage. </w:t>
      </w:r>
    </w:p>
    <w:p>
      <w:r>
        <w:t xml:space="preserve">    My nightbox has a collection of travel accessories.</w:t>
      </w:r>
    </w:p>
    <w:p/>
    <w:p>
      <w:r>
        <w:rPr>
          <w:b/>
        </w:rPr>
        <w:t>Word: Vrai | Meaning: True</w:t>
      </w:r>
    </w:p>
    <w:p/>
    <w:p>
      <w:r>
        <w:t>1. C'est vrai que je viens de la ville.</w:t>
      </w:r>
    </w:p>
    <w:p>
      <w:r>
        <w:t xml:space="preserve">    That's true, I just came from the city.</w:t>
      </w:r>
    </w:p>
    <w:p>
      <w:r>
        <w:t>2. Il est vrai que les étoiles ne sont pas toujours visibles.</w:t>
      </w:r>
    </w:p>
    <w:p>
      <w:r>
        <w:t xml:space="preserve">   It is true that stars are not always visible.</w:t>
      </w:r>
    </w:p>
    <w:p>
      <w:r>
        <w:t xml:space="preserve">3.  Vrai ou faux, la France est une grande puissance économique. </w:t>
      </w:r>
    </w:p>
    <w:p>
      <w:r>
        <w:t xml:space="preserve">   True or false, France is a big economic power.</w:t>
      </w:r>
    </w:p>
    <w:p>
      <w:r>
        <w:t xml:space="preserve">4. Je suis persuadé que vous avez raison. </w:t>
      </w:r>
    </w:p>
    <w:p>
      <w:r>
        <w:t xml:space="preserve">    I am convinced you are right. </w:t>
      </w:r>
    </w:p>
    <w:p>
      <w:r>
        <w:t xml:space="preserve">5. C’est vrai que le climat change et qu’il devient plus chaud. </w:t>
      </w:r>
    </w:p>
    <w:p>
      <w:r>
        <w:t xml:space="preserve">    It's true that the climate is changing and becoming warmer. </w:t>
      </w:r>
    </w:p>
    <w:p>
      <w:r>
        <w:t xml:space="preserve">6.  Elle a un grand talent pour la peinture. C'est vrai! </w:t>
      </w:r>
    </w:p>
    <w:p>
      <w:r>
        <w:t xml:space="preserve">   She has a great talent for painting. That's true!</w:t>
      </w:r>
    </w:p>
    <w:p>
      <w:r>
        <w:t>7. Vrai ou faux, les animaux sauvages sont plus difficiles à domestiquer.</w:t>
      </w:r>
    </w:p>
    <w:p>
      <w:r>
        <w:t xml:space="preserve">    True or false, wild animals are harder to tame.</w:t>
      </w:r>
    </w:p>
    <w:p>
      <w:r>
        <w:t>8. La France a une longue histoire et est riche en culture. C’est vrai!</w:t>
      </w:r>
    </w:p>
    <w:p>
      <w:r>
        <w:t xml:space="preserve">   France has a long history and is rich in culture. That's true! </w:t>
      </w:r>
    </w:p>
    <w:p>
      <w:r>
        <w:t>9. Il s'agit d'un projet intéressant. Vrai ou faux?</w:t>
      </w:r>
    </w:p>
    <w:p>
      <w:r>
        <w:t xml:space="preserve">    It's an interesting project. True or false?</w:t>
      </w:r>
    </w:p>
    <w:p>
      <w:r>
        <w:t>10.  Vrai ou faux, le sport est un moyen de se dépenser et de rester en forme.</w:t>
      </w:r>
    </w:p>
    <w:p>
      <w:r>
        <w:t xml:space="preserve">    True or false, sports is a way to exercise and stay in shape.</w:t>
      </w:r>
    </w:p>
    <w:p/>
    <w:p>
      <w:r>
        <w:rPr>
          <w:b/>
        </w:rPr>
        <w:t>Word: Boire | Meaning: to drink</w:t>
      </w:r>
    </w:p>
    <w:p/>
    <w:p>
      <w:r>
        <w:t>1. J'ai besoin de boire beaucoup d'eau pour rester hydraté.</w:t>
      </w:r>
    </w:p>
    <w:p>
      <w:r>
        <w:t xml:space="preserve">   I need to drink lots of water to stay hydrated.</w:t>
      </w:r>
    </w:p>
    <w:p>
      <w:r>
        <w:t>2. Il boit du café chaque matin avant de commencer son travail.</w:t>
      </w:r>
    </w:p>
    <w:p>
      <w:r>
        <w:t xml:space="preserve">   He drinks coffee every morning before starting his job. </w:t>
      </w:r>
    </w:p>
    <w:p>
      <w:r>
        <w:t>3. Les enfants aiment boire des smoothies après l’école.</w:t>
      </w:r>
    </w:p>
    <w:p>
      <w:r>
        <w:t xml:space="preserve">    The kids like drinking smoothies after school.</w:t>
      </w:r>
    </w:p>
    <w:p>
      <w:r>
        <w:t xml:space="preserve">4. Je voudrais boire un verre de vin avec ma famille pour le dîner. </w:t>
      </w:r>
    </w:p>
    <w:p>
      <w:r>
        <w:t xml:space="preserve">   I would like to drink a glass of wine with my family for dinner.</w:t>
      </w:r>
    </w:p>
    <w:p>
      <w:r>
        <w:t xml:space="preserve">5. Avant d'aller au cinéma, nous devons boire un café. </w:t>
      </w:r>
    </w:p>
    <w:p>
      <w:r>
        <w:t xml:space="preserve">  Before going to the movies, we need to have a coffee.</w:t>
      </w:r>
    </w:p>
    <w:p>
      <w:r>
        <w:t>6. Il est important de boire beaucoup d’eau pour maintenir sa santé.</w:t>
      </w:r>
    </w:p>
    <w:p>
      <w:r>
        <w:t xml:space="preserve">   It is important to drink lots of water to maintain one’s health. </w:t>
      </w:r>
    </w:p>
    <w:p>
      <w:r>
        <w:t>7. J'ai envie de boire un jus frais et léger aujourd'hui.</w:t>
      </w:r>
    </w:p>
    <w:p>
      <w:r>
        <w:t xml:space="preserve">    I feel like drinking a fresh and light juice today. </w:t>
      </w:r>
    </w:p>
    <w:p>
      <w:r>
        <w:t>8.  Les gens boivent souvent de l'eau potable pour se soigner.</w:t>
      </w:r>
    </w:p>
    <w:p>
      <w:r>
        <w:t xml:space="preserve">   People often drink water for their health. </w:t>
      </w:r>
    </w:p>
    <w:p>
      <w:r>
        <w:t>9. Je dois boire avant d’aller à la fête, j’ai soif!</w:t>
      </w:r>
    </w:p>
    <w:p>
      <w:r>
        <w:t xml:space="preserve">    I need to drink before going to the party, I'm thirsty! </w:t>
      </w:r>
    </w:p>
    <w:p>
      <w:r>
        <w:t xml:space="preserve">10. Vous devriez boire beaucoup de jus fruits chaque jour pour être en pleine forme. </w:t>
      </w:r>
    </w:p>
    <w:p>
      <w:r>
        <w:t xml:space="preserve">    You should drink a lot of fruit juice every day to be in top shape.</w:t>
      </w:r>
    </w:p>
    <w:p/>
    <w:p>
      <w:r>
        <w:rPr>
          <w:b/>
        </w:rPr>
        <w:t>Word: s'asseoir | Meaning: to sit</w:t>
      </w:r>
    </w:p>
    <w:p/>
    <w:p>
      <w:r>
        <w:t>1. Je vais me s'asseoir pour lire un livre.</w:t>
      </w:r>
    </w:p>
    <w:p>
      <w:r>
        <w:t xml:space="preserve">   I am going to sit down to read a book.</w:t>
      </w:r>
    </w:p>
    <w:p>
      <w:r>
        <w:t>2. Tu peux te s'asseoir ici si tu veux.</w:t>
      </w:r>
    </w:p>
    <w:p>
      <w:r>
        <w:t xml:space="preserve">   You can sit here if you want to.</w:t>
      </w:r>
    </w:p>
    <w:p>
      <w:r>
        <w:t xml:space="preserve">3. Il est temps de se s'asseoir à la table pour le dîner. </w:t>
      </w:r>
    </w:p>
    <w:p>
      <w:r>
        <w:t xml:space="preserve">   It is time to sit down at the table for dinner.</w:t>
      </w:r>
    </w:p>
    <w:p>
      <w:r>
        <w:t>4. Nous nous sommes assis sur le banc pour observer les oiseaux.</w:t>
      </w:r>
    </w:p>
    <w:p>
      <w:r>
        <w:t xml:space="preserve">    We sat on the bench to observe the birds.</w:t>
      </w:r>
    </w:p>
    <w:p>
      <w:r>
        <w:t>5.  J’ai besoin de me s’asseoir un instant pour respirer.</w:t>
      </w:r>
    </w:p>
    <w:p>
      <w:r>
        <w:t xml:space="preserve">    I need to sit down for a moment to breathe.</w:t>
      </w:r>
    </w:p>
    <w:p>
      <w:r>
        <w:t xml:space="preserve">6. Ils sont allés se s'asseoir à l'extérieur pour profiter du soleil. </w:t>
      </w:r>
    </w:p>
    <w:p>
      <w:r>
        <w:t xml:space="preserve">    They went to sit outside to enjoy the sunshine.</w:t>
      </w:r>
    </w:p>
    <w:p>
      <w:r>
        <w:t>7. La famille se s'est assise à la table pour manger les pâtes.</w:t>
      </w:r>
    </w:p>
    <w:p>
      <w:r>
        <w:t xml:space="preserve">    The family sat down at the table to eat pasta.</w:t>
      </w:r>
    </w:p>
    <w:p>
      <w:r>
        <w:t xml:space="preserve">8.  Je me suis assis sur le sol et j’ai essayé de me relaxer. </w:t>
      </w:r>
    </w:p>
    <w:p>
      <w:r>
        <w:t xml:space="preserve">   I sat on the floor and I tried to relax.</w:t>
      </w:r>
    </w:p>
    <w:p>
      <w:r>
        <w:t xml:space="preserve">9. Le chef nous a dit de nous s'asseoir à la table avant d’entrer dans l’hôtel. </w:t>
      </w:r>
    </w:p>
    <w:p>
      <w:r>
        <w:t xml:space="preserve">   The chef told us to sit down at the table before entering the hotel. </w:t>
      </w:r>
    </w:p>
    <w:p>
      <w:r>
        <w:t>10. Avant de partir, il s'est assis sur le banc et regarde les enfants jouer.</w:t>
      </w:r>
    </w:p>
    <w:p>
      <w:r>
        <w:t xml:space="preserve">    Before leaving, he sat on the bench and watched the children play.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a acheté un nouveau livre à la librairie.</w:t>
      </w:r>
    </w:p>
    <w:p>
      <w:r>
        <w:t xml:space="preserve">   He bought a new book at the bookshop.</w:t>
      </w:r>
    </w:p>
    <w:p>
      <w:r>
        <w:t>3. Je ne comprends pas ce que vous dites.</w:t>
      </w:r>
    </w:p>
    <w:p>
      <w:r>
        <w:t xml:space="preserve">    I don’t understand what you’re saying.</w:t>
      </w:r>
    </w:p>
    <w:p>
      <w:r>
        <w:t xml:space="preserve">4. Le café est délicieux et chaud. </w:t>
      </w:r>
    </w:p>
    <w:p>
      <w:r>
        <w:t xml:space="preserve">   The coffee is delicious and hot.</w:t>
      </w:r>
    </w:p>
    <w:p>
      <w:r>
        <w:t xml:space="preserve">5. La voiture roule sur la route. </w:t>
      </w:r>
    </w:p>
    <w:p>
      <w:r>
        <w:t xml:space="preserve">  The car is driving on the road.</w:t>
      </w:r>
    </w:p>
    <w:p>
      <w:r>
        <w:t xml:space="preserve">6. Le train arrive à Paris à 10h00. </w:t>
      </w:r>
    </w:p>
    <w:p>
      <w:r>
        <w:t xml:space="preserve">    The train arrives in Paris at 10:00 AM.</w:t>
      </w:r>
    </w:p>
    <w:p>
      <w:r>
        <w:t xml:space="preserve">7. Il a invité ses amis pour un dîner à la maison. </w:t>
      </w:r>
    </w:p>
    <w:p>
      <w:r>
        <w:t xml:space="preserve">    He invited his friends for dinner at home.</w:t>
      </w:r>
    </w:p>
    <w:p>
      <w:r>
        <w:t xml:space="preserve">8. Les enfants jouent au parc dans le soleil. </w:t>
      </w:r>
    </w:p>
    <w:p>
      <w:r>
        <w:t xml:space="preserve">   The children play in the park under the sun.</w:t>
      </w:r>
    </w:p>
    <w:p>
      <w:r>
        <w:t>9. J'aime beaucoup la musique française.</w:t>
      </w:r>
    </w:p>
    <w:p>
      <w:r>
        <w:t xml:space="preserve">  I love French music very much.</w:t>
      </w:r>
    </w:p>
    <w:p>
      <w:r>
        <w:t xml:space="preserve">10. Le chien est adorable et gentil. </w:t>
      </w:r>
    </w:p>
    <w:p>
      <w:r>
        <w:t xml:space="preserve">    The dog is cute and kind.</w:t>
      </w:r>
    </w:p>
    <w:p/>
    <w:p>
      <w:r>
        <w:rPr>
          <w:b/>
        </w:rPr>
        <w:t>Word: Lune | Meaning: Moon</w:t>
      </w:r>
    </w:p>
    <w:p/>
    <w:p>
      <w:r>
        <w:t>1. La lune est brillante dans le ciel nocturne.</w:t>
      </w:r>
    </w:p>
    <w:p>
      <w:r>
        <w:t xml:space="preserve">   The moon is bright in the night sky.</w:t>
      </w:r>
    </w:p>
    <w:p>
      <w:r>
        <w:t>2.  J'aime regarder la lune depuis ma fenêtre.</w:t>
      </w:r>
    </w:p>
    <w:p>
      <w:r>
        <w:t xml:space="preserve">    I like to look at the moon from my window. </w:t>
      </w:r>
    </w:p>
    <w:p>
      <w:r>
        <w:t>3.  La nuit lunaire, c’est une période de magie.</w:t>
      </w:r>
    </w:p>
    <w:p>
      <w:r>
        <w:t xml:space="preserve">    Lunar night, it’s a time of magic.</w:t>
      </w:r>
    </w:p>
    <w:p>
      <w:r>
        <w:t>4.  Il y a des fées dans la lune.</w:t>
      </w:r>
    </w:p>
    <w:p>
      <w:r>
        <w:t xml:space="preserve">   There are fairies in the moon. </w:t>
      </w:r>
    </w:p>
    <w:p>
      <w:r>
        <w:t>5. La lune est un symbole important pour les cultures anciennes.</w:t>
      </w:r>
    </w:p>
    <w:p>
      <w:r>
        <w:t xml:space="preserve">    The moon is an important symbol for ancient cultures.</w:t>
      </w:r>
    </w:p>
    <w:p>
      <w:r>
        <w:t xml:space="preserve">6.  La lune était ronde et immaculée. </w:t>
      </w:r>
    </w:p>
    <w:p>
      <w:r>
        <w:t xml:space="preserve">    The moon was round and flawless. </w:t>
      </w:r>
    </w:p>
    <w:p>
      <w:r>
        <w:t xml:space="preserve">7.  Elle a vu la lune danser avec les étoiles. </w:t>
      </w:r>
    </w:p>
    <w:p>
      <w:r>
        <w:t xml:space="preserve">   She saw the moon dance with the stars. </w:t>
      </w:r>
    </w:p>
    <w:p>
      <w:r>
        <w:t>8.  Le ciel nocturne s'illuminait avec la lune.</w:t>
      </w:r>
    </w:p>
    <w:p>
      <w:r>
        <w:t xml:space="preserve">   The night sky was illuminated by the moon.</w:t>
      </w:r>
    </w:p>
    <w:p>
      <w:r>
        <w:t xml:space="preserve">9.  La lune est un objet fascinant à observer. </w:t>
      </w:r>
    </w:p>
    <w:p>
      <w:r>
        <w:t xml:space="preserve">    The moon is an intriguing object to observe.</w:t>
      </w:r>
    </w:p>
    <w:p>
      <w:r>
        <w:t xml:space="preserve">10. La lune a une influence sur la vie des humains. </w:t>
      </w:r>
    </w:p>
    <w:p>
      <w:r>
        <w:t xml:space="preserve">   The moon has an influence on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