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 xml:space="preserve">1. L'homme est considéré comme un être intelligent et capable de réflexion complexe.  </w:t>
      </w:r>
    </w:p>
    <w:p>
      <w:r>
        <w:t xml:space="preserve">   The human is considered an intelligent being capable of complex thought.</w:t>
      </w:r>
    </w:p>
    <w:p>
      <w:r>
        <w:t xml:space="preserve">2. La nature humaine est fragile et nécessite une protection constante. </w:t>
      </w:r>
    </w:p>
    <w:p>
      <w:r>
        <w:t xml:space="preserve">   Human nature is fragile and requires constant protection.</w:t>
      </w:r>
    </w:p>
    <w:p>
      <w:r>
        <w:t>3. Les sciences humaines étudient les comportements humains et la société.</w:t>
      </w:r>
    </w:p>
    <w:p>
      <w:r>
        <w:t xml:space="preserve">   Human sciences study human behavior and society.</w:t>
      </w:r>
    </w:p>
    <w:p>
      <w:r>
        <w:t xml:space="preserve">4. Le film explore les défis de l'adaptation à un nouveau environnement humain. </w:t>
      </w:r>
    </w:p>
    <w:p>
      <w:r>
        <w:t xml:space="preserve">   The film explores the challenges of adapting to a new environment.</w:t>
      </w:r>
    </w:p>
    <w:p>
      <w:r>
        <w:t xml:space="preserve">5. L'homme est capable d'un grand altruïsme, d'où l'importance des actions humaines positives.  </w:t>
      </w:r>
    </w:p>
    <w:p>
      <w:r>
        <w:t xml:space="preserve">   Humanity is capable of great altruism, which makes human positive actions vital.</w:t>
      </w:r>
    </w:p>
    <w:p>
      <w:r>
        <w:t xml:space="preserve">6. L'histoire de la race humaine est marquée par ses hauts et ses bas. </w:t>
      </w:r>
    </w:p>
    <w:p>
      <w:r>
        <w:t xml:space="preserve">    The history of the human race is marked by its highs and lows.</w:t>
      </w:r>
    </w:p>
    <w:p>
      <w:r>
        <w:t xml:space="preserve">7. La culture humaine a été forgée par des siècles d'interaction et d'échange. </w:t>
      </w:r>
    </w:p>
    <w:p>
      <w:r>
        <w:t xml:space="preserve">   Human culture has been forged by centuries of interaction and exchange.</w:t>
      </w:r>
    </w:p>
    <w:p>
      <w:r>
        <w:t>8. Les hommes ont besoin de se connecter et de partager leurs émotions pour vivre pleinement.</w:t>
      </w:r>
    </w:p>
    <w:p>
      <w:r>
        <w:t xml:space="preserve">  Humans need to connect and share their emotions to live fully.</w:t>
      </w:r>
    </w:p>
    <w:p>
      <w:r>
        <w:t xml:space="preserve">9. L'homme est un être complexe, capable de l'empathie et de la compassion. </w:t>
      </w:r>
    </w:p>
    <w:p>
      <w:r>
        <w:t xml:space="preserve">   The human is a complex being, capable of empathy and compassion. </w:t>
      </w:r>
    </w:p>
    <w:p>
      <w:r>
        <w:t xml:space="preserve">10. La compréhension de l'homme et son environnement est essentielle pour la prospérité de la planète.  </w:t>
      </w:r>
    </w:p>
    <w:p>
      <w:r>
        <w:t xml:space="preserve">    Understanding the human and its environment is essential for the planet's prosperity.</w:t>
      </w:r>
    </w:p>
    <w:p/>
    <w:p>
      <w:r>
        <w:rPr>
          <w:b/>
        </w:rPr>
        <w:t>Word: marron | Meaning: brown (or specifically, chocolate-colored)</w:t>
      </w:r>
    </w:p>
    <w:p/>
    <w:p>
      <w:r>
        <w:t>1.  Il a un chapeau marron.</w:t>
      </w:r>
    </w:p>
    <w:p>
      <w:r>
        <w:t xml:space="preserve">   He has a brown hat.</w:t>
      </w:r>
    </w:p>
    <w:p>
      <w:r>
        <w:t>2.  J'aime les vêtements marron.</w:t>
      </w:r>
    </w:p>
    <w:p>
      <w:r>
        <w:t xml:space="preserve">   I like clothes in brown.</w:t>
      </w:r>
    </w:p>
    <w:p>
      <w:r>
        <w:t>3.  La terre est marron.</w:t>
      </w:r>
    </w:p>
    <w:p>
      <w:r>
        <w:t xml:space="preserve">   The earth is brown.</w:t>
      </w:r>
    </w:p>
    <w:p>
      <w:r>
        <w:t xml:space="preserve">4.  Le café était marron et épais. </w:t>
      </w:r>
    </w:p>
    <w:p>
      <w:r>
        <w:t xml:space="preserve">    The coffee was brown and thick.</w:t>
      </w:r>
    </w:p>
    <w:p>
      <w:r>
        <w:t xml:space="preserve">5.  Les feuilles marron et dorées ont fleuri. </w:t>
      </w:r>
    </w:p>
    <w:p>
      <w:r>
        <w:t xml:space="preserve">   Brown and golden leaves flowered. </w:t>
      </w:r>
    </w:p>
    <w:p>
      <w:r>
        <w:t xml:space="preserve">6.  Il a une robe marron, très élégante. </w:t>
      </w:r>
    </w:p>
    <w:p>
      <w:r>
        <w:t xml:space="preserve">   He has a brown dress, very elegant.</w:t>
      </w:r>
    </w:p>
    <w:p>
      <w:r>
        <w:t xml:space="preserve">7.  Tu peux me dire où trouver un magasin marron? </w:t>
      </w:r>
    </w:p>
    <w:p>
      <w:r>
        <w:t xml:space="preserve">   Can you tell me where to find a brown shop?</w:t>
      </w:r>
    </w:p>
    <w:p>
      <w:r>
        <w:t>8.  Le beurre est marron et il fait froid.</w:t>
      </w:r>
    </w:p>
    <w:p>
      <w:r>
        <w:t xml:space="preserve">    The butter is brown and it's cold.</w:t>
      </w:r>
    </w:p>
    <w:p>
      <w:r>
        <w:t>9.  La peau de la patate est marron.</w:t>
      </w:r>
    </w:p>
    <w:p>
      <w:r>
        <w:t xml:space="preserve">   The potato skin is brown.</w:t>
      </w:r>
    </w:p>
    <w:p>
      <w:r>
        <w:t xml:space="preserve">10. J’ai mangé des biscuits à base de cacao, ils étaient marron foncé. </w:t>
      </w:r>
    </w:p>
    <w:p>
      <w:r>
        <w:t xml:space="preserve">   I ate some cookies made with cocoa, they were dark brown.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black cat.</w:t>
      </w:r>
    </w:p>
    <w:p>
      <w:r>
        <w:t xml:space="preserve">2. Il a une robe noire. </w:t>
      </w:r>
    </w:p>
    <w:p>
      <w:r>
        <w:t>He has a black coat.</w:t>
      </w:r>
    </w:p>
    <w:p>
      <w:r>
        <w:t>3. La nuit était noire.</w:t>
      </w:r>
    </w:p>
    <w:p>
      <w:r>
        <w:t>The night was dark.</w:t>
      </w:r>
    </w:p>
    <w:p>
      <w:r>
        <w:t xml:space="preserve">4. Les vêtements noirs sont à la mode. </w:t>
      </w:r>
    </w:p>
    <w:p>
      <w:r>
        <w:t xml:space="preserve">Black clothes are in fashion. </w:t>
      </w:r>
    </w:p>
    <w:p>
      <w:r>
        <w:t>5. Nous sommes partis en noir.</w:t>
      </w:r>
    </w:p>
    <w:p>
      <w:r>
        <w:t>We went to the party in black.</w:t>
      </w:r>
    </w:p>
    <w:p>
      <w:r>
        <w:t xml:space="preserve">6. Le soleil est noir quand il se couche. </w:t>
      </w:r>
    </w:p>
    <w:p>
      <w:r>
        <w:t>The sun is black when it sets.</w:t>
      </w:r>
    </w:p>
    <w:p>
      <w:r>
        <w:t>7. L'encre noire est parfaite pour l'écriture.</w:t>
      </w:r>
    </w:p>
    <w:p>
      <w:r>
        <w:t>Black ink is perfect for writing.</w:t>
      </w:r>
    </w:p>
    <w:p>
      <w:r>
        <w:t xml:space="preserve">8. La nuit était si sombre que nous n'avons pas pu voir. </w:t>
      </w:r>
    </w:p>
    <w:p>
      <w:r>
        <w:t xml:space="preserve">It was so dark that we couldn't see. </w:t>
      </w:r>
    </w:p>
    <w:p>
      <w:r>
        <w:t xml:space="preserve">9. Il y a beaucoup de noir dans la forêt. </w:t>
      </w:r>
    </w:p>
    <w:p>
      <w:r>
        <w:t>There are many black trees in the forest.</w:t>
      </w:r>
    </w:p>
    <w:p>
      <w:r>
        <w:t xml:space="preserve">10.  Le ciel était gris et noir avec les nuages. </w:t>
      </w:r>
    </w:p>
    <w:p>
      <w:r>
        <w:t>The sky was gray and dark with clouds.</w:t>
      </w:r>
    </w:p>
    <w:p/>
    <w:p>
      <w:r>
        <w:rPr>
          <w:b/>
        </w:rPr>
        <w:t>Word: He | Meaning: He</w:t>
      </w:r>
    </w:p>
    <w:p/>
    <w:p>
      <w:r>
        <w:t>1. Il est allé au cinéma hier soir.</w:t>
      </w:r>
    </w:p>
    <w:p>
      <w:r>
        <w:t xml:space="preserve">  He went to the cinema last night.</w:t>
      </w:r>
    </w:p>
    <w:p>
      <w:r>
        <w:t>2. Les amis de Jean sont venus à la fête.</w:t>
      </w:r>
    </w:p>
    <w:p>
      <w:r>
        <w:t xml:space="preserve">  Jean's friends came to the party.</w:t>
      </w:r>
    </w:p>
    <w:p>
      <w:r>
        <w:t>3. Le professeur lui a demandé une explication.</w:t>
      </w:r>
    </w:p>
    <w:p>
      <w:r>
        <w:t xml:space="preserve">  The professor asked him for an explanation.</w:t>
      </w:r>
    </w:p>
    <w:p>
      <w:r>
        <w:t>4. Il m'a dit qu'il était content de me voir.</w:t>
      </w:r>
    </w:p>
    <w:p>
      <w:r>
        <w:t xml:space="preserve">  He told me he was happy to see me.</w:t>
      </w:r>
    </w:p>
    <w:p>
      <w:r>
        <w:t>5. Elle est très intéressée par la danse moderne.</w:t>
      </w:r>
    </w:p>
    <w:p>
      <w:r>
        <w:t xml:space="preserve">  She is very interested in modern dance.</w:t>
      </w:r>
    </w:p>
    <w:p>
      <w:r>
        <w:t>6. Les enfants sont partis à l’extérieur après le déjeuner.</w:t>
      </w:r>
    </w:p>
    <w:p>
      <w:r>
        <w:t xml:space="preserve">  The children went outside after lunch. </w:t>
      </w:r>
    </w:p>
    <w:p>
      <w:r>
        <w:t xml:space="preserve">7. Il a envoyé un message à sa famille pour leur dire qu'il était bien. </w:t>
      </w:r>
    </w:p>
    <w:p>
      <w:r>
        <w:t xml:space="preserve">  He sent a message to his family to let them know he was well. </w:t>
      </w:r>
    </w:p>
    <w:p>
      <w:r>
        <w:t>8. J’ai rencontré un homme charmant au marché.</w:t>
      </w:r>
    </w:p>
    <w:p>
      <w:r>
        <w:t xml:space="preserve">  I met a charming man at the market. </w:t>
      </w:r>
    </w:p>
    <w:p>
      <w:r>
        <w:t xml:space="preserve">9. Ils ont discuté des projets de voyage avant de partir en vacances. </w:t>
      </w:r>
    </w:p>
    <w:p>
      <w:r>
        <w:t xml:space="preserve">  They discussed travel plans before going on vacation.</w:t>
      </w:r>
    </w:p>
    <w:p>
      <w:r>
        <w:t xml:space="preserve">10. Il aime la cuisine française, et il a beaucoup d’amis qui adorent aussi. </w:t>
      </w:r>
    </w:p>
    <w:p>
      <w:r>
        <w:t xml:space="preserve">  He loves French cooking, and he has a lot of friends who also love it.</w:t>
      </w:r>
    </w:p>
    <w:p/>
    <w:p>
      <w:r>
        <w:rPr>
          <w:b/>
        </w:rPr>
        <w:t>Word: Grand | Meaning: Big, Large</w:t>
      </w:r>
    </w:p>
    <w:p/>
    <w:p>
      <w:r>
        <w:t>1. Le gâteau était grand et moelleux.</w:t>
      </w:r>
    </w:p>
    <w:p>
      <w:r>
        <w:t xml:space="preserve">   The cake was large and soft.</w:t>
      </w:r>
    </w:p>
    <w:p>
      <w:r>
        <w:t>2. La ville est grande avec beaucoup d'habitants.</w:t>
      </w:r>
    </w:p>
    <w:p>
      <w:r>
        <w:t xml:space="preserve">   The city is big with many inhabitants.</w:t>
      </w:r>
    </w:p>
    <w:p>
      <w:r>
        <w:t xml:space="preserve">3. J'ai un grand ambition pour mon futur. </w:t>
      </w:r>
    </w:p>
    <w:p>
      <w:r>
        <w:t xml:space="preserve">   I have a grand ambition for my future.</w:t>
      </w:r>
    </w:p>
    <w:p>
      <w:r>
        <w:t>4.  La montagne était très grande et majestueuse.</w:t>
      </w:r>
    </w:p>
    <w:p>
      <w:r>
        <w:t xml:space="preserve">   The mountain was very large and majestic.</w:t>
      </w:r>
    </w:p>
    <w:p>
      <w:r>
        <w:t>5. Son livre est grand, il doit être plus de 100 pages.</w:t>
      </w:r>
    </w:p>
    <w:p>
      <w:r>
        <w:t xml:space="preserve">   His book is big; it must be more than 100 pages. </w:t>
      </w:r>
    </w:p>
    <w:p>
      <w:r>
        <w:t>6. Nous avons visité un grand parc dans la ville.</w:t>
      </w:r>
    </w:p>
    <w:p>
      <w:r>
        <w:t xml:space="preserve">   We visited a large park in the city. </w:t>
      </w:r>
    </w:p>
    <w:p>
      <w:r>
        <w:t xml:space="preserve">7. Ce film est grand et complexe, il faut beaucoup de temps pour le voir. </w:t>
      </w:r>
    </w:p>
    <w:p>
      <w:r>
        <w:t xml:space="preserve">   This movie is large and complex; it takes a lot of time to watch it. </w:t>
      </w:r>
    </w:p>
    <w:p>
      <w:r>
        <w:t xml:space="preserve">8. Il a une grande famille avec des enfants et des parents. </w:t>
      </w:r>
    </w:p>
    <w:p>
      <w:r>
        <w:t xml:space="preserve">   He has a big family with children and parents.</w:t>
      </w:r>
    </w:p>
    <w:p>
      <w:r>
        <w:t>9.  Les fleurs du jardin étaient de grande taille.</w:t>
      </w:r>
    </w:p>
    <w:p>
      <w:r>
        <w:t xml:space="preserve">    The flowers in the garden were large. </w:t>
      </w:r>
    </w:p>
    <w:p>
      <w:r>
        <w:t>10. Vous avez fait un grand effort pour réussir.</w:t>
      </w:r>
    </w:p>
    <w:p>
      <w:r>
        <w:t xml:space="preserve">   You made a great effort to succeed.</w:t>
      </w:r>
    </w:p>
    <w:p/>
    <w:p>
      <w:r>
        <w:rPr>
          <w:i/>
        </w:rPr>
        <w:t>Rose: &lt;rose&gt; | Meaning: &lt;flower&gt;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de mon jardin est magnifique.</w:t>
      </w:r>
    </w:p>
    <w:p>
      <w:r>
        <w:t xml:space="preserve">    The rose in my garden is beautiful.</w:t>
      </w:r>
    </w:p>
    <w:p>
      <w:r>
        <w:t xml:space="preserve">3. Il y a une rose blanche sur la table. </w:t>
      </w:r>
    </w:p>
    <w:p>
      <w:r>
        <w:t xml:space="preserve">    There is a white rose on the table.</w:t>
      </w:r>
    </w:p>
    <w:p>
      <w:r>
        <w:t xml:space="preserve">4. Nous avons acheté des roses fraîches pour l'anniversaire de notre ami. </w:t>
      </w:r>
    </w:p>
    <w:p>
      <w:r>
        <w:t xml:space="preserve">    We bought fresh roses for our friend's birthday. </w:t>
      </w:r>
    </w:p>
    <w:p>
      <w:r>
        <w:t>5. La fleur de rose est symbolique de la passion.</w:t>
      </w:r>
    </w:p>
    <w:p>
      <w:r>
        <w:t xml:space="preserve">   The rose flower is symbolic of passion.</w:t>
      </w:r>
    </w:p>
    <w:p>
      <w:r>
        <w:t xml:space="preserve">6. Le parfum de la rose est très agréable. </w:t>
      </w:r>
    </w:p>
    <w:p>
      <w:r>
        <w:t xml:space="preserve">    The scent of the rose is very pleasant.</w:t>
      </w:r>
    </w:p>
    <w:p>
      <w:r>
        <w:t xml:space="preserve">7. J'ai un bouquet de roses dans ma chambre. </w:t>
      </w:r>
    </w:p>
    <w:p>
      <w:r>
        <w:t xml:space="preserve">    I have a bouquet of roses in my room.</w:t>
      </w:r>
    </w:p>
    <w:p>
      <w:r>
        <w:t xml:space="preserve">8. La rose est l'une des fleurs les plus populaires du monde. </w:t>
      </w:r>
    </w:p>
    <w:p>
      <w:r>
        <w:t xml:space="preserve">    Rose is one of the most popular flowers in the world.</w:t>
      </w:r>
    </w:p>
    <w:p>
      <w:r>
        <w:t xml:space="preserve">9. Elle aime beaucoup le jardin et admire les roses. </w:t>
      </w:r>
    </w:p>
    <w:p>
      <w:r>
        <w:t xml:space="preserve">    She loves gardening and admires the roses.</w:t>
      </w:r>
    </w:p>
    <w:p>
      <w:r>
        <w:t xml:space="preserve">10. Le peintre a peint une rose sur son tableau.  </w:t>
      </w:r>
    </w:p>
    <w:p>
      <w:r>
        <w:t xml:space="preserve">   The painter painted a rose on his canvas.</w:t>
      </w:r>
    </w:p>
    <w:p/>
    <w:p>
      <w:r>
        <w:rPr>
          <w:b/>
        </w:rPr>
        <w:t>Word: Une | Meaning: One</w:t>
      </w:r>
    </w:p>
    <w:p/>
    <w:p>
      <w:r>
        <w:t>1. J'ai une idée brillante pour le projet de classe.</w:t>
      </w:r>
    </w:p>
    <w:p>
      <w:r>
        <w:t xml:space="preserve">   I have a brilliant idea for the class project.</w:t>
      </w:r>
    </w:p>
    <w:p>
      <w:r>
        <w:t>2. Nous avons une discussion importante à avoir.</w:t>
      </w:r>
    </w:p>
    <w:p>
      <w:r>
        <w:t xml:space="preserve">   We need to have an important discussion. </w:t>
      </w:r>
    </w:p>
    <w:p>
      <w:r>
        <w:t>3. Elle est une artiste talentueuse.</w:t>
      </w:r>
    </w:p>
    <w:p>
      <w:r>
        <w:t xml:space="preserve">   She is a talented artist.</w:t>
      </w:r>
    </w:p>
    <w:p>
      <w:r>
        <w:t>4. Il a une voiture rouge.</w:t>
      </w:r>
    </w:p>
    <w:p>
      <w:r>
        <w:t xml:space="preserve">   He has a red car.</w:t>
      </w:r>
    </w:p>
    <w:p>
      <w:r>
        <w:t xml:space="preserve">5. J'aime boire de l'eau, une tasse par jour. </w:t>
      </w:r>
    </w:p>
    <w:p>
      <w:r>
        <w:t xml:space="preserve">  I like drinking water, one cup per day.</w:t>
      </w:r>
    </w:p>
    <w:p>
      <w:r>
        <w:t xml:space="preserve">6. Cette journée est une belle surprise! </w:t>
      </w:r>
    </w:p>
    <w:p>
      <w:r>
        <w:t xml:space="preserve">    This day is a beautiful surprise! </w:t>
      </w:r>
    </w:p>
    <w:p>
      <w:r>
        <w:t xml:space="preserve">7. Il y a une boulangerie sur le boulevard. </w:t>
      </w:r>
    </w:p>
    <w:p>
      <w:r>
        <w:t xml:space="preserve">   There is a bakery on the boulevard.</w:t>
      </w:r>
    </w:p>
    <w:p>
      <w:r>
        <w:t>8. Elle s'est réveillée avec une douleur dans la tête.</w:t>
      </w:r>
    </w:p>
    <w:p>
      <w:r>
        <w:t xml:space="preserve">   She woke up with a headache. </w:t>
      </w:r>
    </w:p>
    <w:p>
      <w:r>
        <w:t>9. Nous allons au cinéma, une activité amusante !</w:t>
      </w:r>
    </w:p>
    <w:p>
      <w:r>
        <w:t xml:space="preserve">    We are going to the cinema, an enjoyable activity!</w:t>
      </w:r>
    </w:p>
    <w:p>
      <w:r>
        <w:t>10. Il a eu un examen difficile, mais il y a eu une bonne réponse.</w:t>
      </w:r>
    </w:p>
    <w:p>
      <w:r>
        <w:t xml:space="preserve">   He had a difficult exam, but there was a good answer.</w:t>
      </w:r>
    </w:p>
    <w:p/>
    <w:p>
      <w:r>
        <w:rPr>
          <w:b/>
        </w:rPr>
        <w:t>Word: Un | Meaning: One</w:t>
      </w:r>
    </w:p>
    <w:p/>
    <w:p>
      <w:r>
        <w:t>1. Il y a **un** café dans la rue.</w:t>
      </w:r>
    </w:p>
    <w:p>
      <w:r>
        <w:t xml:space="preserve">   There is **a** coffee shop on the street.</w:t>
      </w:r>
    </w:p>
    <w:p>
      <w:r>
        <w:t>2. Je suis content d'avoir **un** ami fidèle.</w:t>
      </w:r>
    </w:p>
    <w:p>
      <w:r>
        <w:t xml:space="preserve">   I am happy to have **a** faithful friend. </w:t>
      </w:r>
    </w:p>
    <w:p>
      <w:r>
        <w:t xml:space="preserve">3. Tu as **un** emploi à temps plein ? </w:t>
      </w:r>
    </w:p>
    <w:p>
      <w:r>
        <w:t xml:space="preserve">   Do you have a full-time job?</w:t>
      </w:r>
    </w:p>
    <w:p>
      <w:r>
        <w:t xml:space="preserve">4. Il m’as donné **un** cadeau surprise. </w:t>
      </w:r>
    </w:p>
    <w:p>
      <w:r>
        <w:t xml:space="preserve">   He gave me **a** surprise gift. </w:t>
      </w:r>
    </w:p>
    <w:p>
      <w:r>
        <w:t>5.  L'enfant était triste et il n'avait pas **un** ami.</w:t>
      </w:r>
    </w:p>
    <w:p>
      <w:r>
        <w:t xml:space="preserve">   The child was sad and he didn't have **a** friend. </w:t>
      </w:r>
    </w:p>
    <w:p>
      <w:r>
        <w:t xml:space="preserve">6.  J'ai besoin de **un** conseil pour mon projet. </w:t>
      </w:r>
    </w:p>
    <w:p>
      <w:r>
        <w:t xml:space="preserve">    I need some advice for my project. </w:t>
      </w:r>
    </w:p>
    <w:p>
      <w:r>
        <w:t xml:space="preserve">7. On a mangé **un** morceau de gâteau. </w:t>
      </w:r>
    </w:p>
    <w:p>
      <w:r>
        <w:t xml:space="preserve">   We ate **a** piece of cake. </w:t>
      </w:r>
    </w:p>
    <w:p>
      <w:r>
        <w:t>8. La voiture est très grande, il y a **un** grand coffre.</w:t>
      </w:r>
    </w:p>
    <w:p>
      <w:r>
        <w:t xml:space="preserve">   The car is very big, there is **a** large trunk.</w:t>
      </w:r>
    </w:p>
    <w:p>
      <w:r>
        <w:t xml:space="preserve">9.  Je suis fatigué, j'ai besoin d’une pause et d'**un** thé chaud. </w:t>
      </w:r>
    </w:p>
    <w:p>
      <w:r>
        <w:t xml:space="preserve">   I am tired, I need a break and some hot tea. </w:t>
      </w:r>
    </w:p>
    <w:p>
      <w:r>
        <w:t>10.  Il est important de se rappeler **un** mot clé pour réussir.</w:t>
      </w:r>
    </w:p>
    <w:p>
      <w:r>
        <w:t xml:space="preserve">    It's important to remember **a** key word for success.</w:t>
      </w:r>
    </w:p>
    <w:p/>
    <w:p>
      <w:r>
        <w:rPr>
          <w:b/>
        </w:rPr>
        <w:t>Word: Du | Meaning: **Of** (often used as "some", "a few" or "any")</w:t>
      </w:r>
    </w:p>
    <w:p/>
    <w:p>
      <w:r>
        <w:t xml:space="preserve">1.  J'ai du travail à faire. </w:t>
      </w:r>
    </w:p>
    <w:p>
      <w:r>
        <w:t xml:space="preserve">   I have some work to do.</w:t>
      </w:r>
    </w:p>
    <w:p>
      <w:r>
        <w:t xml:space="preserve">2.  Il y a du lait dans le réfrigérateur. </w:t>
      </w:r>
    </w:p>
    <w:p>
      <w:r>
        <w:t xml:space="preserve">   There is milk in the fridge.</w:t>
      </w:r>
    </w:p>
    <w:p>
      <w:r>
        <w:t>3.  Elle est très contente, du moins ce que je sais.</w:t>
      </w:r>
    </w:p>
    <w:p>
      <w:r>
        <w:t xml:space="preserve">   She is very happy, at least that's what I know.</w:t>
      </w:r>
    </w:p>
    <w:p>
      <w:r>
        <w:t xml:space="preserve">4.  J'ai besoin de plus d'informations, du coup. </w:t>
      </w:r>
    </w:p>
    <w:p>
      <w:r>
        <w:t xml:space="preserve">   I need more information, so.</w:t>
      </w:r>
    </w:p>
    <w:p>
      <w:r>
        <w:t xml:space="preserve">5.  Il a du mal à comprendre la leçon. </w:t>
      </w:r>
    </w:p>
    <w:p>
      <w:r>
        <w:t xml:space="preserve">   He has trouble understanding the lesson.</w:t>
      </w:r>
    </w:p>
    <w:p>
      <w:r>
        <w:t>6.  Tu as du courage!</w:t>
      </w:r>
    </w:p>
    <w:p>
      <w:r>
        <w:t xml:space="preserve">    You have some courage!</w:t>
      </w:r>
    </w:p>
    <w:p>
      <w:r>
        <w:t xml:space="preserve">7.  Nous avons du plaisir à l'extérieur. </w:t>
      </w:r>
    </w:p>
    <w:p>
      <w:r>
        <w:t xml:space="preserve">   We had a lot of fun outside.</w:t>
      </w:r>
    </w:p>
    <w:p>
      <w:r>
        <w:t xml:space="preserve">8.  C'est une idée très intéressante, du point de vue des enfants. </w:t>
      </w:r>
    </w:p>
    <w:p>
      <w:r>
        <w:t xml:space="preserve">   It is a very interesting idea from the children's point of view.</w:t>
      </w:r>
    </w:p>
    <w:p>
      <w:r>
        <w:t xml:space="preserve">9.  Il y a beaucoup de choses à faire, du coup. </w:t>
      </w:r>
    </w:p>
    <w:p>
      <w:r>
        <w:t xml:space="preserve">   There are many things to do, so.</w:t>
      </w:r>
    </w:p>
    <w:p>
      <w:r>
        <w:t>10. J'aimerais du thé au lieu de café.</w:t>
      </w:r>
    </w:p>
    <w:p>
      <w:r>
        <w:t xml:space="preserve">    I would like some tea instead of coffee.</w:t>
      </w:r>
    </w:p>
    <w:p/>
    <w:p>
      <w:r>
        <w:rPr>
          <w:b/>
        </w:rPr>
        <w:t>Word: Des | Meaning: Definite article, meaning "of" or "those"</w:t>
      </w:r>
    </w:p>
    <w:p/>
    <w:p>
      <w:r>
        <w:t xml:space="preserve">1. Il y a des fruits frais dans la cuisine.  </w:t>
      </w:r>
    </w:p>
    <w:p>
      <w:r>
        <w:t xml:space="preserve">    There are fresh fruits in the kitchen.</w:t>
      </w:r>
    </w:p>
    <w:p>
      <w:r>
        <w:t xml:space="preserve">2. J'ai des projets pour demain. </w:t>
      </w:r>
    </w:p>
    <w:p>
      <w:r>
        <w:t xml:space="preserve">    I have plans for tomorrow.</w:t>
      </w:r>
    </w:p>
    <w:p>
      <w:r>
        <w:t>3. Ils sont allés à la plage, et il y a des jeux de sable.</w:t>
      </w:r>
    </w:p>
    <w:p>
      <w:r>
        <w:t xml:space="preserve">    They went to the beach and there were sand toys.</w:t>
      </w:r>
    </w:p>
    <w:p>
      <w:r>
        <w:t xml:space="preserve">4. Des amis sont venus nous voir ce soir. </w:t>
      </w:r>
    </w:p>
    <w:p>
      <w:r>
        <w:t xml:space="preserve">    Friends came to see us this evening.</w:t>
      </w:r>
    </w:p>
    <w:p>
      <w:r>
        <w:t xml:space="preserve">5.  Je suis fatigué, j'ai besoin de dormir. </w:t>
      </w:r>
    </w:p>
    <w:p>
      <w:r>
        <w:t xml:space="preserve">     I am tired, I need to sleep.</w:t>
      </w:r>
    </w:p>
    <w:p>
      <w:r>
        <w:t xml:space="preserve">6. Il y a des choses que l'on ne peut pas changer. </w:t>
      </w:r>
    </w:p>
    <w:p>
      <w:r>
        <w:t xml:space="preserve">    There are things that we can’t change. </w:t>
      </w:r>
    </w:p>
    <w:p>
      <w:r>
        <w:t xml:space="preserve">7. Je préfère manger au restaurant, et les plats sont plus variés. </w:t>
      </w:r>
    </w:p>
    <w:p>
      <w:r>
        <w:t xml:space="preserve">    I prefer to eat at the restaurant and the dishes are more varied. </w:t>
      </w:r>
    </w:p>
    <w:p>
      <w:r>
        <w:t xml:space="preserve">8.  J'ai besoin de vous aider avec ces devoirs. </w:t>
      </w:r>
    </w:p>
    <w:p>
      <w:r>
        <w:t xml:space="preserve">     I need your help with my homework. </w:t>
      </w:r>
    </w:p>
    <w:p>
      <w:r>
        <w:t>9. Il y a des possibilités d’emploi dans la ville.</w:t>
      </w:r>
    </w:p>
    <w:p>
      <w:r>
        <w:t xml:space="preserve">   There are job opportunities in the city. </w:t>
      </w:r>
    </w:p>
    <w:p>
      <w:r>
        <w:t>10. Des concerts sont organisés tous les mois.</w:t>
      </w:r>
    </w:p>
    <w:p>
      <w:r>
        <w:t xml:space="preserve">    Concerts are organized every month.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