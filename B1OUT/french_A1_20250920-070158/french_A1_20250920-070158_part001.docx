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Chair</w:t>
      </w:r>
    </w:p>
    <w:p/>
    <w:p>
      <w:r>
        <w:t xml:space="preserve">1. La chaise est confortable et elle me permet de travailler sereinement. </w:t>
      </w:r>
    </w:p>
    <w:p>
      <w:r>
        <w:t xml:space="preserve">   The chair is comfortable and it allows me to work serenely.</w:t>
      </w:r>
    </w:p>
    <w:p>
      <w:r>
        <w:t>2. J'ai besoin d'une nouvelle chaise pour l'atelier.</w:t>
      </w:r>
    </w:p>
    <w:p>
      <w:r>
        <w:t xml:space="preserve">    I need a new chair for the workshop.</w:t>
      </w:r>
    </w:p>
    <w:p>
      <w:r>
        <w:t>3. Il y a une chaise disponible dans la salle des invités.</w:t>
      </w:r>
    </w:p>
    <w:p>
      <w:r>
        <w:t xml:space="preserve">    There's a chair available in the guest room. </w:t>
      </w:r>
    </w:p>
    <w:p>
      <w:r>
        <w:t>4. Vous avez essayé de vous asseoir sur la chaise ?</w:t>
      </w:r>
    </w:p>
    <w:p>
      <w:r>
        <w:t xml:space="preserve">   Did you try to sit on the chair?</w:t>
      </w:r>
    </w:p>
    <w:p>
      <w:r>
        <w:t xml:space="preserve">5. Le fauteuil rouge est trop gros, je préfère l'ancien. </w:t>
      </w:r>
    </w:p>
    <w:p>
      <w:r>
        <w:t xml:space="preserve">  The red armchair is too big, I prefer the old one.</w:t>
      </w:r>
    </w:p>
    <w:p>
      <w:r>
        <w:t xml:space="preserve">6. Les enfants aiment jouer sur le fauteuil et faire des histoires. </w:t>
      </w:r>
    </w:p>
    <w:p>
      <w:r>
        <w:t xml:space="preserve">    Kids like playing on the armchair and making stories. </w:t>
      </w:r>
    </w:p>
    <w:p>
      <w:r>
        <w:t xml:space="preserve">7. La chaise de la cuisine a été endommagée lors d’un choc. </w:t>
      </w:r>
    </w:p>
    <w:p>
      <w:r>
        <w:t xml:space="preserve">    The kitchen chair was damaged during a collision. </w:t>
      </w:r>
    </w:p>
    <w:p>
      <w:r>
        <w:t xml:space="preserve">8. Il était assis dans une chaise longue, en train de lire un livre. </w:t>
      </w:r>
    </w:p>
    <w:p>
      <w:r>
        <w:t xml:space="preserve">   He was sitting in a recliner, reading a book.</w:t>
      </w:r>
    </w:p>
    <w:p>
      <w:r>
        <w:t xml:space="preserve">9. Tu dois mettre la chaise à l'extérieur pour le nettoyage. </w:t>
      </w:r>
    </w:p>
    <w:p>
      <w:r>
        <w:t xml:space="preserve">    You need to put the chair outside for cleaning.  </w:t>
      </w:r>
    </w:p>
    <w:p>
      <w:r>
        <w:t xml:space="preserve">10. La chaise est faite de bois massif et très durable. </w:t>
      </w:r>
    </w:p>
    <w:p>
      <w:r>
        <w:t xml:space="preserve">    The chair is made of solid wood and very durable.</w:t>
      </w:r>
    </w:p>
    <w:p/>
    <w:p>
      <w:r>
        <w:rPr>
          <w:b/>
        </w:rPr>
        <w:t>Word: Table | Meaning: Table</w:t>
      </w:r>
    </w:p>
    <w:p/>
    <w:p>
      <w:r>
        <w:t>1. La table est très élégante.</w:t>
      </w:r>
    </w:p>
    <w:p>
      <w:r>
        <w:t xml:space="preserve">   The table is very elegant.</w:t>
      </w:r>
    </w:p>
    <w:p>
      <w:r>
        <w:t xml:space="preserve">2. J'ai besoin d'un nouveau tableau pour mes fournitures scolaires. </w:t>
      </w:r>
    </w:p>
    <w:p>
      <w:r>
        <w:t xml:space="preserve">   I need a new table for my school supplies.</w:t>
      </w:r>
    </w:p>
    <w:p>
      <w:r>
        <w:t>3. Il y a une table ronde dans la salle à manger.</w:t>
      </w:r>
    </w:p>
    <w:p>
      <w:r>
        <w:t xml:space="preserve">   There is a round table in the dining room.</w:t>
      </w:r>
    </w:p>
    <w:p>
      <w:r>
        <w:t>4. Le serveur nous a apporté le menu sur une table.</w:t>
      </w:r>
    </w:p>
    <w:p>
      <w:r>
        <w:t xml:space="preserve">   The waiter brought us the menu on a table.</w:t>
      </w:r>
    </w:p>
    <w:p>
      <w:r>
        <w:t xml:space="preserve">5. Elle a déposé son livre sur la table. </w:t>
      </w:r>
    </w:p>
    <w:p>
      <w:r>
        <w:t xml:space="preserve">   She put her book on the table.</w:t>
      </w:r>
    </w:p>
    <w:p>
      <w:r>
        <w:t>6. La table est en bois foncé et les chaises sont rouges.</w:t>
      </w:r>
    </w:p>
    <w:p>
      <w:r>
        <w:t xml:space="preserve">    The table is made of dark wood and the chairs are red.</w:t>
      </w:r>
    </w:p>
    <w:p>
      <w:r>
        <w:t xml:space="preserve">7. J'adore manger à la table avec mes amis. </w:t>
      </w:r>
    </w:p>
    <w:p>
      <w:r>
        <w:t xml:space="preserve">   I love eating at the table with my friends.</w:t>
      </w:r>
    </w:p>
    <w:p>
      <w:r>
        <w:t>8. Nous avons préparé un repas sur une table pour l’anniversaire de Marie.</w:t>
      </w:r>
    </w:p>
    <w:p>
      <w:r>
        <w:t xml:space="preserve">   We prepared a meal on a table for Marie's birthday.</w:t>
      </w:r>
    </w:p>
    <w:p>
      <w:r>
        <w:t>9. La table est le centre de la pièce.</w:t>
      </w:r>
    </w:p>
    <w:p>
      <w:r>
        <w:t xml:space="preserve">   The table is in the center of the room. </w:t>
      </w:r>
    </w:p>
    <w:p>
      <w:r>
        <w:t xml:space="preserve">10.  Il faut ranger la table avant de commencer à manger. </w:t>
      </w:r>
    </w:p>
    <w:p>
      <w:r>
        <w:t xml:space="preserve">    You need to tidy up the table before you start eating.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>2. Elle a lu deux livres à la bibliothèque.</w:t>
      </w:r>
    </w:p>
    <w:p>
      <w:r>
        <w:t xml:space="preserve">  She read two books at the library.</w:t>
      </w:r>
    </w:p>
    <w:p>
      <w:r>
        <w:t>3. Le livre est intéressant, mais il est très long.</w:t>
      </w:r>
    </w:p>
    <w:p>
      <w:r>
        <w:t xml:space="preserve">  The book is interesting, but it’s very long. </w:t>
      </w:r>
    </w:p>
    <w:p>
      <w:r>
        <w:t>4. Tu dois lire le livre avant de commencer l'examen.</w:t>
      </w:r>
    </w:p>
    <w:p>
      <w:r>
        <w:t xml:space="preserve">  You must read the book before starting the exam.</w:t>
      </w:r>
    </w:p>
    <w:p>
      <w:r>
        <w:t>5. J'ai acheté un livre sur la cuisine française.</w:t>
      </w:r>
    </w:p>
    <w:p>
      <w:r>
        <w:t xml:space="preserve">  I bought a cookbook about French cooking.</w:t>
      </w:r>
    </w:p>
    <w:p>
      <w:r>
        <w:t xml:space="preserve">6. La lecture du livre est agréable et relaxante. </w:t>
      </w:r>
    </w:p>
    <w:p>
      <w:r>
        <w:t xml:space="preserve">   Reading the book is pleasant and relaxing.</w:t>
      </w:r>
    </w:p>
    <w:p>
      <w:r>
        <w:t>7. Il y a beaucoup de livres dans cette boutique.</w:t>
      </w:r>
    </w:p>
    <w:p>
      <w:r>
        <w:t xml:space="preserve">  There are many books in this shop.</w:t>
      </w:r>
    </w:p>
    <w:p>
      <w:r>
        <w:t>8. Le livre de ma grand-mère raconte son histoire de voyage.</w:t>
      </w:r>
    </w:p>
    <w:p>
      <w:r>
        <w:t xml:space="preserve">  My grandmother's book tells her travel story.</w:t>
      </w:r>
    </w:p>
    <w:p>
      <w:r>
        <w:t xml:space="preserve">9. J’ai besoin d’un livre pour mon projet de recherche. </w:t>
      </w:r>
    </w:p>
    <w:p>
      <w:r>
        <w:t xml:space="preserve">   I need a book for my research project.</w:t>
      </w:r>
    </w:p>
    <w:p>
      <w:r>
        <w:t>10. Il est difficile de choisir un livre à lire!</w:t>
      </w:r>
    </w:p>
    <w:p>
      <w:r>
        <w:t xml:space="preserve">   It is difficult to choose which book to read!</w:t>
      </w:r>
    </w:p>
    <w:p/>
    <w:p>
      <w:r>
        <w:t>Chat: Cat</w:t>
      </w:r>
    </w:p>
    <w:p/>
    <w:p>
      <w:r>
        <w:t>1. J'adore les chats !</w:t>
      </w:r>
    </w:p>
    <w:p>
      <w:r>
        <w:t xml:space="preserve">    I love cats!</w:t>
      </w:r>
    </w:p>
    <w:p>
      <w:r>
        <w:t>2. Le chat est un animal de compagnie très gentil.</w:t>
      </w:r>
    </w:p>
    <w:p>
      <w:r>
        <w:t xml:space="preserve">    The cat is a very kind pet.</w:t>
      </w:r>
    </w:p>
    <w:p>
      <w:r>
        <w:t>3. Tu as un chat?</w:t>
      </w:r>
    </w:p>
    <w:p>
      <w:r>
        <w:t xml:space="preserve">    Do you have a cat?</w:t>
      </w:r>
    </w:p>
    <w:p>
      <w:r>
        <w:t>4. Il m'a montré son chat.</w:t>
      </w:r>
    </w:p>
    <w:p>
      <w:r>
        <w:t xml:space="preserve">    He showed me his cat.</w:t>
      </w:r>
    </w:p>
    <w:p>
      <w:r>
        <w:t>5. L’homme était en train de discuter avec son chat.</w:t>
      </w:r>
    </w:p>
    <w:p>
      <w:r>
        <w:t xml:space="preserve">    The man was talking to his cat.</w:t>
      </w:r>
    </w:p>
    <w:p>
      <w:r>
        <w:t>6. Les chats sont très indépendants.</w:t>
      </w:r>
    </w:p>
    <w:p>
      <w:r>
        <w:t xml:space="preserve">    Cats are very independent. </w:t>
      </w:r>
    </w:p>
    <w:p>
      <w:r>
        <w:t>7. La chatte a miaulé dans la nuit.</w:t>
      </w:r>
    </w:p>
    <w:p>
      <w:r>
        <w:t xml:space="preserve">    The kitten meowed in the night. </w:t>
      </w:r>
    </w:p>
    <w:p>
      <w:r>
        <w:t>8. Vous savez combien j’adore les chats ?</w:t>
      </w:r>
    </w:p>
    <w:p>
      <w:r>
        <w:t xml:space="preserve">    Do you know how much I love cats? </w:t>
      </w:r>
    </w:p>
    <w:p>
      <w:r>
        <w:t xml:space="preserve">9. Il est important de prendre soin des chats. </w:t>
      </w:r>
    </w:p>
    <w:p>
      <w:r>
        <w:t xml:space="preserve">    It is important to take care of cats.</w:t>
      </w:r>
    </w:p>
    <w:p>
      <w:r>
        <w:t>10. Les chats sont souvent associés à la solitude et à la beauté.</w:t>
      </w:r>
    </w:p>
    <w:p>
      <w:r>
        <w:t xml:space="preserve">    Cats are often associated with solitude and beauty.</w:t>
      </w:r>
    </w:p>
    <w:p/>
    <w:p>
      <w:r>
        <w:rPr>
          <w:b/>
        </w:rPr>
        <w:t>Word: four | Meaning: four</w:t>
      </w:r>
    </w:p>
    <w:p/>
    <w:p>
      <w:r>
        <w:t>1. Il y a quatre personnes dans la salle.</w:t>
      </w:r>
    </w:p>
    <w:p>
      <w:r>
        <w:t xml:space="preserve">    There are four people in the room.</w:t>
      </w:r>
    </w:p>
    <w:p>
      <w:r>
        <w:t xml:space="preserve">2. J'ai acheté un livre pour étudier, il y a quatre chapitres. </w:t>
      </w:r>
    </w:p>
    <w:p>
      <w:r>
        <w:t xml:space="preserve">   I bought a book to study; there are four chapters.</w:t>
      </w:r>
    </w:p>
    <w:p>
      <w:r>
        <w:t>3. La course a quatre sections.</w:t>
      </w:r>
    </w:p>
    <w:p>
      <w:r>
        <w:t xml:space="preserve">  The race has four sections.</w:t>
      </w:r>
    </w:p>
    <w:p>
      <w:r>
        <w:t>4. Il y a quatre jours de congé.</w:t>
      </w:r>
    </w:p>
    <w:p>
      <w:r>
        <w:t xml:space="preserve">    There are four days off.</w:t>
      </w:r>
    </w:p>
    <w:p>
      <w:r>
        <w:t>5. Le gâteau est composé de quatre couches.</w:t>
      </w:r>
    </w:p>
    <w:p>
      <w:r>
        <w:t xml:space="preserve">  The cake is composed of four layers. </w:t>
      </w:r>
    </w:p>
    <w:p>
      <w:r>
        <w:t>6. Nous avons eu quatre matchs à domicile.</w:t>
      </w:r>
    </w:p>
    <w:p>
      <w:r>
        <w:t xml:space="preserve">   We had four home games.</w:t>
      </w:r>
    </w:p>
    <w:p>
      <w:r>
        <w:t>7. Elle a quatre ans et demi.</w:t>
      </w:r>
    </w:p>
    <w:p>
      <w:r>
        <w:t xml:space="preserve">   She is four and a half years old. </w:t>
      </w:r>
    </w:p>
    <w:p>
      <w:r>
        <w:t>8. Je dois aller au marché, j'ai besoin de quatre pommes.</w:t>
      </w:r>
    </w:p>
    <w:p>
      <w:r>
        <w:t xml:space="preserve">  I have to go to the market; I need four apples. </w:t>
      </w:r>
    </w:p>
    <w:p>
      <w:r>
        <w:t xml:space="preserve">9. Il y a toujours quatre heures d'avance sur moi. </w:t>
      </w:r>
    </w:p>
    <w:p>
      <w:r>
        <w:t xml:space="preserve">    He has always four hours ahead of me.</w:t>
      </w:r>
    </w:p>
    <w:p>
      <w:r>
        <w:t>10. La ville a quatre quartiers.</w:t>
      </w:r>
    </w:p>
    <w:p>
      <w:r>
        <w:t xml:space="preserve">   The city has four districts.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>2. J'ai dix ans.</w:t>
      </w:r>
    </w:p>
    <w:p>
      <w:r>
        <w:t xml:space="preserve">  I am ten years old.</w:t>
      </w:r>
    </w:p>
    <w:p>
      <w:r>
        <w:t>3. Dix minutes de route suffisent.</w:t>
      </w:r>
    </w:p>
    <w:p>
      <w:r>
        <w:t xml:space="preserve">  Ten minutes of travel is enough.</w:t>
      </w:r>
    </w:p>
    <w:p>
      <w:r>
        <w:t>4. La boulangerie a dix employés.</w:t>
      </w:r>
    </w:p>
    <w:p>
      <w:r>
        <w:t xml:space="preserve">  The bakery has ten employees.</w:t>
      </w:r>
    </w:p>
    <w:p>
      <w:r>
        <w:t xml:space="preserve">5.  Dix euros, s'il vous plaît. </w:t>
      </w:r>
    </w:p>
    <w:p>
      <w:r>
        <w:t xml:space="preserve">   Ten euros, please.</w:t>
      </w:r>
    </w:p>
    <w:p>
      <w:r>
        <w:t>6. Il m’a offert dix bonbons.</w:t>
      </w:r>
    </w:p>
    <w:p>
      <w:r>
        <w:t xml:space="preserve">   He gave me ten candies. </w:t>
      </w:r>
    </w:p>
    <w:p>
      <w:r>
        <w:t>7. Nous avons dix livres à lire.</w:t>
      </w:r>
    </w:p>
    <w:p>
      <w:r>
        <w:t xml:space="preserve">   We have ten books to read.</w:t>
      </w:r>
    </w:p>
    <w:p>
      <w:r>
        <w:t>8. Les enfants ont dix ans chacun.</w:t>
      </w:r>
    </w:p>
    <w:p>
      <w:r>
        <w:t xml:space="preserve">   The children are all ten years old.</w:t>
      </w:r>
    </w:p>
    <w:p>
      <w:r>
        <w:t>9. Dix heures, ce matin!</w:t>
      </w:r>
    </w:p>
    <w:p>
      <w:r>
        <w:t xml:space="preserve">   Ten hours in the morning!</w:t>
      </w:r>
    </w:p>
    <w:p>
      <w:r>
        <w:t>10.  Je suis content de dix cadeaux.</w:t>
      </w:r>
    </w:p>
    <w:p>
      <w:r>
        <w:t xml:space="preserve">    I am happy with ten gifts.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manger des fruits rouges.</w:t>
      </w:r>
    </w:p>
    <w:p>
      <w:r>
        <w:t xml:space="preserve">   I love eating red fruit.</w:t>
      </w:r>
    </w:p>
    <w:p>
      <w:r>
        <w:t>3. La fleur de rose est rouge.</w:t>
      </w:r>
    </w:p>
    <w:p>
      <w:r>
        <w:t xml:space="preserve">   The rose flower is red.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 xml:space="preserve">5. Il a une robe rouge. </w:t>
      </w:r>
    </w:p>
    <w:p>
      <w:r>
        <w:t xml:space="preserve">    He has a red robe.</w:t>
      </w:r>
    </w:p>
    <w:p>
      <w:r>
        <w:t xml:space="preserve">6. Les tomates sont rouges. </w:t>
      </w:r>
    </w:p>
    <w:p>
      <w:r>
        <w:t xml:space="preserve">   Tomatoes are red.</w:t>
      </w:r>
    </w:p>
    <w:p>
      <w:r>
        <w:t>7. Les yeux de l'enfant sont rouges.</w:t>
      </w:r>
    </w:p>
    <w:p>
      <w:r>
        <w:t xml:space="preserve">   The child's eyes are red.</w:t>
      </w:r>
    </w:p>
    <w:p>
      <w:r>
        <w:t xml:space="preserve">8. La terre est rouge avec les pierres. </w:t>
      </w:r>
    </w:p>
    <w:p>
      <w:r>
        <w:t xml:space="preserve">   The earth is red with stones.</w:t>
      </w:r>
    </w:p>
    <w:p>
      <w:r>
        <w:t xml:space="preserve">9. Le soleil est rouge à l'horizon. </w:t>
      </w:r>
    </w:p>
    <w:p>
      <w:r>
        <w:t xml:space="preserve">    The sun is red at the horizon.</w:t>
      </w:r>
    </w:p>
    <w:p>
      <w:r>
        <w:t xml:space="preserve">10.  J'ai besoin d'un rouge pour mon crayon. </w:t>
      </w:r>
    </w:p>
    <w:p>
      <w:r>
        <w:t xml:space="preserve">    I need a red for my crayon.</w:t>
      </w:r>
    </w:p>
    <w:p/>
    <w:p>
      <w:r>
        <w:rPr>
          <w:b/>
        </w:rPr>
        <w:t>Word: Bonne | Meaning: Good</w:t>
      </w:r>
    </w:p>
    <w:p/>
    <w:p>
      <w:r>
        <w:t>1. La journée est bonne, je me sens bien.</w:t>
      </w:r>
    </w:p>
    <w:p>
      <w:r>
        <w:t xml:space="preserve">   The day is good, I feel well.</w:t>
      </w:r>
    </w:p>
    <w:p>
      <w:r>
        <w:t>2. Le café est bon. J'ai besoin d'un peu de sucre.</w:t>
      </w:r>
    </w:p>
    <w:p>
      <w:r>
        <w:t xml:space="preserve">   The coffee is good. I need a bit of sugar.</w:t>
      </w:r>
    </w:p>
    <w:p>
      <w:r>
        <w:t xml:space="preserve">3. Tu as une bonne idée pour la soirée. </w:t>
      </w:r>
    </w:p>
    <w:p>
      <w:r>
        <w:t xml:space="preserve">   You have a good idea for the evening.</w:t>
      </w:r>
    </w:p>
    <w:p>
      <w:r>
        <w:t xml:space="preserve">4. Ma voiture est bonne, mais elle a besoin d'une réparation. </w:t>
      </w:r>
    </w:p>
    <w:p>
      <w:r>
        <w:t xml:space="preserve">   My car is good, but it needs a repair. </w:t>
      </w:r>
    </w:p>
    <w:p>
      <w:r>
        <w:t xml:space="preserve">5. Il a eu un bon week-end en famille. </w:t>
      </w:r>
    </w:p>
    <w:p>
      <w:r>
        <w:t xml:space="preserve">    He had a nice weekend with his family.</w:t>
      </w:r>
    </w:p>
    <w:p>
      <w:r>
        <w:t xml:space="preserve">6. La cuisine est une bonne idée pour manger plus sainement. </w:t>
      </w:r>
    </w:p>
    <w:p>
      <w:r>
        <w:t xml:space="preserve">    Cooking at home is a good idea for eating healthier.</w:t>
      </w:r>
    </w:p>
    <w:p>
      <w:r>
        <w:t xml:space="preserve">7.  Elle est bonne à ses études et elle s'améliore beaucoup. </w:t>
      </w:r>
    </w:p>
    <w:p>
      <w:r>
        <w:t xml:space="preserve">   She is good at her studies and she is improving a lot. </w:t>
      </w:r>
    </w:p>
    <w:p>
      <w:r>
        <w:t xml:space="preserve">8. Il m'a dit que la journée était bonne. </w:t>
      </w:r>
    </w:p>
    <w:p>
      <w:r>
        <w:t xml:space="preserve">   He told me that the day was good.</w:t>
      </w:r>
    </w:p>
    <w:p>
      <w:r>
        <w:t>9. C'est une bonne idée de voyager en train pour économiser de l'argent.</w:t>
      </w:r>
    </w:p>
    <w:p>
      <w:r>
        <w:t xml:space="preserve">   It is a good idea to travel by train to save money.</w:t>
      </w:r>
    </w:p>
    <w:p>
      <w:r>
        <w:t xml:space="preserve">10.  La météo est bonne aujourd'hui, il fait beau. </w:t>
      </w:r>
    </w:p>
    <w:p>
      <w:r>
        <w:t xml:space="preserve">   The weather is good today, it’s beautiful.</w:t>
      </w:r>
    </w:p>
    <w:p/>
    <w:p>
      <w:r>
        <w:rPr>
          <w:b/>
        </w:rPr>
        <w:t>Word: S | Meaning:  'S'</w:t>
      </w:r>
    </w:p>
    <w:p/>
    <w:p>
      <w:r>
        <w:t>1. J'aime les films de science-fiction.</w:t>
      </w:r>
    </w:p>
    <w:p>
      <w:r>
        <w:t xml:space="preserve">    I like science fiction movies.</w:t>
      </w:r>
    </w:p>
    <w:p>
      <w:r>
        <w:t>2. Le soleil brille aujourd'hui, il fait beau.</w:t>
      </w:r>
    </w:p>
    <w:p>
      <w:r>
        <w:t xml:space="preserve">    The sun is shining today, it's beautiful weather.</w:t>
      </w:r>
    </w:p>
    <w:p>
      <w:r>
        <w:t>3. Il est important d'écouter les autres.</w:t>
      </w:r>
    </w:p>
    <w:p>
      <w:r>
        <w:t xml:space="preserve">    It's important to listen to others. </w:t>
      </w:r>
    </w:p>
    <w:p>
      <w:r>
        <w:t>4.  J'ai rencontré un ami lors de ma dernière visite à Paris.</w:t>
      </w:r>
    </w:p>
    <w:p>
      <w:r>
        <w:t xml:space="preserve">   I met a friend during my last visit to Paris.</w:t>
      </w:r>
    </w:p>
    <w:p>
      <w:r>
        <w:t>5. La musique me relaxe et m’émerveille.</w:t>
      </w:r>
    </w:p>
    <w:p>
      <w:r>
        <w:t xml:space="preserve">    Music relaxes and amazes me.</w:t>
      </w:r>
    </w:p>
    <w:p>
      <w:r>
        <w:t xml:space="preserve">6. Je dois faire mes courses demain matin. </w:t>
      </w:r>
    </w:p>
    <w:p>
      <w:r>
        <w:t xml:space="preserve">     I have to do my shopping tomorrow morning. </w:t>
      </w:r>
    </w:p>
    <w:p>
      <w:r>
        <w:t xml:space="preserve">7.  La cuisine est un plaisir pour moi. </w:t>
      </w:r>
    </w:p>
    <w:p>
      <w:r>
        <w:t xml:space="preserve">     Cooking is a pleasure for me.</w:t>
      </w:r>
    </w:p>
    <w:p>
      <w:r>
        <w:t xml:space="preserve">8. Ils ont été invités à une soirée de gala. </w:t>
      </w:r>
    </w:p>
    <w:p>
      <w:r>
        <w:t xml:space="preserve">    They were invited to a gala party.</w:t>
      </w:r>
    </w:p>
    <w:p>
      <w:r>
        <w:t xml:space="preserve">9. J'ai besoin d'une tasse d'eau fraîche. </w:t>
      </w:r>
    </w:p>
    <w:p>
      <w:r>
        <w:t xml:space="preserve">   I need a glass of fresh water.</w:t>
      </w:r>
    </w:p>
    <w:p>
      <w:r>
        <w:t xml:space="preserve">10.  Il y a un nouveau restaurant dans la rue voisine. </w:t>
      </w:r>
    </w:p>
    <w:p>
      <w:r>
        <w:t xml:space="preserve">     There is a new restaurant on the neighboring street.</w:t>
      </w:r>
    </w:p>
    <w:p/>
    <w:p>
      <w:r>
        <w:rPr>
          <w:b/>
        </w:rPr>
        <w:t>Word: Blanc | Meaning: White</w:t>
      </w:r>
    </w:p>
    <w:p/>
    <w:p>
      <w:r>
        <w:t>1. Le livre est blanc.</w:t>
      </w:r>
    </w:p>
    <w:p>
      <w:r>
        <w:t xml:space="preserve">   The book is white.</w:t>
      </w:r>
    </w:p>
    <w:p>
      <w:r>
        <w:t>2. Elle a un costume blanc.</w:t>
      </w:r>
    </w:p>
    <w:p>
      <w:r>
        <w:t xml:space="preserve">   She has a white suit.</w:t>
      </w:r>
    </w:p>
    <w:p>
      <w:r>
        <w:t>3. La ville est blanche et monotone.</w:t>
      </w:r>
    </w:p>
    <w:p>
      <w:r>
        <w:t xml:space="preserve">   The city is white and monotonous.</w:t>
      </w:r>
    </w:p>
    <w:p>
      <w:r>
        <w:t>4. Il a un sourire blanc.</w:t>
      </w:r>
    </w:p>
    <w:p>
      <w:r>
        <w:t xml:space="preserve">   He has a white smile.</w:t>
      </w:r>
    </w:p>
    <w:p>
      <w:r>
        <w:t>5. J'ai besoin d'un papier blanc.</w:t>
      </w:r>
    </w:p>
    <w:p>
      <w:r>
        <w:t xml:space="preserve">   I need some white paper.</w:t>
      </w:r>
    </w:p>
    <w:p>
      <w:r>
        <w:t>6. La robe de la mariée était blanche.</w:t>
      </w:r>
    </w:p>
    <w:p>
      <w:r>
        <w:t xml:space="preserve">   The bride's dress was white.</w:t>
      </w:r>
    </w:p>
    <w:p>
      <w:r>
        <w:t xml:space="preserve">7. Le ciel est blanc aujourd'hui. </w:t>
      </w:r>
    </w:p>
    <w:p>
      <w:r>
        <w:t xml:space="preserve">   The sky is white today.</w:t>
      </w:r>
    </w:p>
    <w:p>
      <w:r>
        <w:t>8. Il a peint une toile blanche.</w:t>
      </w:r>
    </w:p>
    <w:p>
      <w:r>
        <w:t xml:space="preserve">   He painted a white canvas.</w:t>
      </w:r>
    </w:p>
    <w:p>
      <w:r>
        <w:t>9.  Elle a mangé un gâteau blanc.</w:t>
      </w:r>
    </w:p>
    <w:p>
      <w:r>
        <w:t xml:space="preserve">    She ate a white cake.</w:t>
      </w:r>
    </w:p>
    <w:p>
      <w:r>
        <w:t xml:space="preserve">10. J'ai besoin de la couleur blanche pour mes projets. </w:t>
      </w:r>
    </w:p>
    <w:p>
      <w:r>
        <w:t xml:space="preserve">    I need the color white for my projects.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