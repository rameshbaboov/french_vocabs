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Jean est magnifique.</w:t>
      </w:r>
    </w:p>
    <w:p>
      <w:r>
        <w:t xml:space="preserve">   Jean's house is magnificent.</w:t>
      </w:r>
    </w:p>
    <w:p>
      <w:r>
        <w:t>2. Je voudrais acheter une maison.</w:t>
      </w:r>
    </w:p>
    <w:p>
      <w:r>
        <w:t xml:space="preserve">   I would like to buy a house.</w:t>
      </w:r>
    </w:p>
    <w:p>
      <w:r>
        <w:t xml:space="preserve">3. Notre maison a un jardin très agréable. </w:t>
      </w:r>
    </w:p>
    <w:p>
      <w:r>
        <w:t xml:space="preserve">   Our house has a very pleasant garden.</w:t>
      </w:r>
    </w:p>
    <w:p>
      <w:r>
        <w:t>4. La maison de mon père est située à Paris.</w:t>
      </w:r>
    </w:p>
    <w:p>
      <w:r>
        <w:t xml:space="preserve">   My father's house is located in Paris.</w:t>
      </w:r>
    </w:p>
    <w:p>
      <w:r>
        <w:t>5. Elle aime passer du temps dans sa maison.</w:t>
      </w:r>
    </w:p>
    <w:p>
      <w:r>
        <w:t xml:space="preserve">   She likes to spend time in her house.</w:t>
      </w:r>
    </w:p>
    <w:p>
      <w:r>
        <w:t>6. Le propriétaire de la maison est très respectueux.</w:t>
      </w:r>
    </w:p>
    <w:p>
      <w:r>
        <w:t xml:space="preserve">   The owner of the house is very respectful. </w:t>
      </w:r>
    </w:p>
    <w:p>
      <w:r>
        <w:t>7. La maison a deux étages et un balcon.</w:t>
      </w:r>
    </w:p>
    <w:p>
      <w:r>
        <w:t xml:space="preserve">   The house has two floors and a balcony.</w:t>
      </w:r>
    </w:p>
    <w:p>
      <w:r>
        <w:t xml:space="preserve">8. Il n'y a pas d'électricité dans la maison. </w:t>
      </w:r>
    </w:p>
    <w:p>
      <w:r>
        <w:t xml:space="preserve">   There is no electricity in the house.</w:t>
      </w:r>
    </w:p>
    <w:p>
      <w:r>
        <w:t xml:space="preserve">9. J’ai hâte de me rendre chez moi. </w:t>
      </w:r>
    </w:p>
    <w:p>
      <w:r>
        <w:t xml:space="preserve">  I can't wait to go home. </w:t>
      </w:r>
    </w:p>
    <w:p>
      <w:r>
        <w:t xml:space="preserve">10. La famille s’est rendue à la maison pour le réveillon. </w:t>
      </w:r>
    </w:p>
    <w:p>
      <w:r>
        <w:t xml:space="preserve">    The family went to the house for Christmas Eve.</w:t>
      </w:r>
    </w:p>
    <w:p/>
    <w:p>
      <w:r>
        <w:rPr>
          <w:b/>
        </w:rPr>
        <w:t>Word: Cat | Meaning: Cat</w:t>
      </w:r>
    </w:p>
    <w:p/>
    <w:p>
      <w:r>
        <w:t xml:space="preserve">1. J'adore les chats, ils sont si doux et attachants.  </w:t>
      </w:r>
    </w:p>
    <w:p>
      <w:r>
        <w:t xml:space="preserve">   I adore cats, they are so soft and endearing. </w:t>
      </w:r>
    </w:p>
    <w:p>
      <w:r>
        <w:t>2. La chatte est dans la cuisine et elle essaie de manger le poisson.</w:t>
      </w:r>
    </w:p>
    <w:p>
      <w:r>
        <w:t xml:space="preserve">    The cat is in the kitchen trying to eat the fish.</w:t>
      </w:r>
    </w:p>
    <w:p>
      <w:r>
        <w:t>3. Il y a un chat gris dans le jardin qui nous regarde.</w:t>
      </w:r>
    </w:p>
    <w:p>
      <w:r>
        <w:t xml:space="preserve">   There is a grey cat in the garden who is watching us. </w:t>
      </w:r>
    </w:p>
    <w:p>
      <w:r>
        <w:t>4. Le chat ronronne doucement à la fenêtre.</w:t>
      </w:r>
    </w:p>
    <w:p>
      <w:r>
        <w:t xml:space="preserve">   The cat softly purrs by the window. </w:t>
      </w:r>
    </w:p>
    <w:p>
      <w:r>
        <w:t xml:space="preserve">5. Je pense que mon chat est malade, il se débat et n'a pas mangé toute la nuit. </w:t>
      </w:r>
    </w:p>
    <w:p>
      <w:r>
        <w:t xml:space="preserve">   I think my cat is sick, it struggles and hasn't eaten all night. </w:t>
      </w:r>
    </w:p>
    <w:p>
      <w:r>
        <w:t xml:space="preserve">6. Les chats sont des animaux intelligents et curieux. </w:t>
      </w:r>
    </w:p>
    <w:p>
      <w:r>
        <w:t xml:space="preserve">    Cats are intelligent and curious animals.  </w:t>
      </w:r>
    </w:p>
    <w:p>
      <w:r>
        <w:t xml:space="preserve">7. La femme a deux chats dans sa maison. </w:t>
      </w:r>
    </w:p>
    <w:p>
      <w:r>
        <w:t xml:space="preserve">   The woman has two cats at home. </w:t>
      </w:r>
    </w:p>
    <w:p>
      <w:r>
        <w:t xml:space="preserve">8. Il faut faire attention à la chenille qui est souvent attaquée par les chats. </w:t>
      </w:r>
    </w:p>
    <w:p>
      <w:r>
        <w:t xml:space="preserve">   We have to be careful of the caterpillar, which is often attacked by cats. </w:t>
      </w:r>
    </w:p>
    <w:p>
      <w:r>
        <w:t>9. Le chat regarde dehors avec des yeux brillants.</w:t>
      </w:r>
    </w:p>
    <w:p>
      <w:r>
        <w:t xml:space="preserve">    The cat looks outside with bright eyes.  </w:t>
      </w:r>
    </w:p>
    <w:p>
      <w:r>
        <w:t>10. Les chats sont des animaux de compagnie très appréciés.</w:t>
      </w:r>
    </w:p>
    <w:p>
      <w:r>
        <w:t xml:space="preserve">    Cats are very appreciated pet animals.</w:t>
      </w:r>
    </w:p>
    <w:p/>
    <w:p>
      <w:r>
        <w:rPr>
          <w:b/>
        </w:rPr>
        <w:t>Word: Bois | Meaning: Wood</w:t>
      </w:r>
    </w:p>
    <w:p/>
    <w:p>
      <w:r>
        <w:t>1. J'ai besoin de bois pour construire mon nouveau projet.</w:t>
      </w:r>
    </w:p>
    <w:p>
      <w:r>
        <w:t xml:space="preserve">    I need wood to build my new project.</w:t>
      </w:r>
    </w:p>
    <w:p>
      <w:r>
        <w:t>2. Le bois est une ressource précieuse qui doit être préservée.</w:t>
      </w:r>
    </w:p>
    <w:p>
      <w:r>
        <w:t xml:space="preserve">    Wood is a precious resource that must be preserved.</w:t>
      </w:r>
    </w:p>
    <w:p>
      <w:r>
        <w:t>3. La forêt offre un grand potentiel d'exploitation en bois.</w:t>
      </w:r>
    </w:p>
    <w:p>
      <w:r>
        <w:t xml:space="preserve">    The forest offers great potential for wood exploitation. </w:t>
      </w:r>
    </w:p>
    <w:p>
      <w:r>
        <w:t>4. Ils ont acheté du bois pour construire leur maison.</w:t>
      </w:r>
    </w:p>
    <w:p>
      <w:r>
        <w:t xml:space="preserve">    They bought wood to build their house.</w:t>
      </w:r>
    </w:p>
    <w:p>
      <w:r>
        <w:t>5. Les arbres sont le principal source de bois dans la région.</w:t>
      </w:r>
    </w:p>
    <w:p>
      <w:r>
        <w:t xml:space="preserve">    Trees are the main source of wood in the region.</w:t>
      </w:r>
    </w:p>
    <w:p>
      <w:r>
        <w:t xml:space="preserve">6. Le bois est utilisé dans une multitude d'applications, y compris la construction et l'industrie. </w:t>
      </w:r>
    </w:p>
    <w:p>
      <w:r>
        <w:t xml:space="preserve">    Wood is used in a multitude of applications, including construction and industry. </w:t>
      </w:r>
    </w:p>
    <w:p>
      <w:r>
        <w:t>7. Il faut couper les arbres de manière responsable pour éviter la déforestation.</w:t>
      </w:r>
    </w:p>
    <w:p>
      <w:r>
        <w:t xml:space="preserve">    You must cut down trees responsibly to avoid deforestation.  </w:t>
      </w:r>
    </w:p>
    <w:p>
      <w:r>
        <w:t xml:space="preserve">8. La production de bois est un marché important dans le monde. </w:t>
      </w:r>
    </w:p>
    <w:p>
      <w:r>
        <w:t xml:space="preserve">    The wood industry is an important market in the world. </w:t>
      </w:r>
    </w:p>
    <w:p>
      <w:r>
        <w:t>9. Le bois peut être transformé en papier, en meubles et autres produits.</w:t>
      </w:r>
    </w:p>
    <w:p>
      <w:r>
        <w:t xml:space="preserve">    Wood can be transformed into paper, furniture and other products. </w:t>
      </w:r>
    </w:p>
    <w:p>
      <w:r>
        <w:t>10. Il est important de respecter la forêt pour assurer son équilibre écologique.</w:t>
      </w:r>
    </w:p>
    <w:p>
      <w:r>
        <w:t xml:space="preserve">   It is important to respect the forest to ensure its ecological balance.</w:t>
      </w:r>
    </w:p>
    <w:p/>
    <w:p>
      <w:r>
        <w:rPr>
          <w:b/>
        </w:rPr>
        <w:t>Word: Orange | Meaning: Fruit</w:t>
      </w:r>
    </w:p>
    <w:p/>
    <w:p>
      <w:r>
        <w:t>1. J'aime beaucoup les oranges.</w:t>
      </w:r>
    </w:p>
    <w:p>
      <w:r>
        <w:t xml:space="preserve">    I love oranges very much.</w:t>
      </w:r>
    </w:p>
    <w:p>
      <w:r>
        <w:t>2. La plupart des gens préfèrent boire de l’eau avec une orange.</w:t>
      </w:r>
    </w:p>
    <w:p>
      <w:r>
        <w:t xml:space="preserve">   Most people prefer to drink water with an orange. </w:t>
      </w:r>
    </w:p>
    <w:p>
      <w:r>
        <w:t>3. Les oranges sont très riches en vitamine C.</w:t>
      </w:r>
    </w:p>
    <w:p>
      <w:r>
        <w:t xml:space="preserve">    Oranges are very rich in vitamin C. </w:t>
      </w:r>
    </w:p>
    <w:p>
      <w:r>
        <w:t>4. J'ai mangé deux oranges pour le petit déjeuner aujourd’hui.</w:t>
      </w:r>
    </w:p>
    <w:p>
      <w:r>
        <w:t xml:space="preserve">    I ate two oranges for breakfast today.</w:t>
      </w:r>
    </w:p>
    <w:p>
      <w:r>
        <w:t>5. L'orange est un fruit trop agréable à déguster.</w:t>
      </w:r>
    </w:p>
    <w:p>
      <w:r>
        <w:t xml:space="preserve">   The orange is a very pleasant fruit to taste.  </w:t>
      </w:r>
    </w:p>
    <w:p>
      <w:r>
        <w:t xml:space="preserve">6. Il y a beaucoup d’oranges dans ce panier. </w:t>
      </w:r>
    </w:p>
    <w:p>
      <w:r>
        <w:t xml:space="preserve">    There are many oranges in this basket. </w:t>
      </w:r>
    </w:p>
    <w:p>
      <w:r>
        <w:t>7. J'ai acheté une orange fraîche au marché.</w:t>
      </w:r>
    </w:p>
    <w:p>
      <w:r>
        <w:t xml:space="preserve">    I bought a fresh orange at the market.  </w:t>
      </w:r>
    </w:p>
    <w:p>
      <w:r>
        <w:t xml:space="preserve">8. Les enfants aiment les oranges et elles sont un excellent aliment pour eux. </w:t>
      </w:r>
    </w:p>
    <w:p>
      <w:r>
        <w:t xml:space="preserve">   Children love oranges, and they are an excellent food for them.  </w:t>
      </w:r>
    </w:p>
    <w:p>
      <w:r>
        <w:t xml:space="preserve">9. Le juice d'orange est très rafraîchissant. </w:t>
      </w:r>
    </w:p>
    <w:p>
      <w:r>
        <w:t xml:space="preserve">   Orange juice is very refreshing. </w:t>
      </w:r>
    </w:p>
    <w:p>
      <w:r>
        <w:t xml:space="preserve">10. L’orange est un fruit symbole de la France. </w:t>
      </w:r>
    </w:p>
    <w:p>
      <w:r>
        <w:t xml:space="preserve">    The orange is a symbol of France.</w:t>
      </w:r>
    </w:p>
    <w:p/>
    <w:p>
      <w:r>
        <w:rPr>
          <w:b/>
        </w:rPr>
        <w:t>Word: Gris | Meaning: Grey</w:t>
      </w:r>
    </w:p>
    <w:p/>
    <w:p>
      <w:r>
        <w:t>1. Le tableau est en gris.</w:t>
      </w:r>
    </w:p>
    <w:p>
      <w:r>
        <w:t xml:space="preserve">   The table is gray.</w:t>
      </w:r>
    </w:p>
    <w:p>
      <w:r>
        <w:t>2. Elle porte une robe grise.</w:t>
      </w:r>
    </w:p>
    <w:p>
      <w:r>
        <w:t xml:space="preserve">   She's wearing a gray dress.</w:t>
      </w:r>
    </w:p>
    <w:p>
      <w:r>
        <w:t>3. La voiture est grise et elle semble vieille.</w:t>
      </w:r>
    </w:p>
    <w:p>
      <w:r>
        <w:t xml:space="preserve">   The car is gray and it looks old.</w:t>
      </w:r>
    </w:p>
    <w:p>
      <w:r>
        <w:t>4. Le ciel était gris cette nuit-là.</w:t>
      </w:r>
    </w:p>
    <w:p>
      <w:r>
        <w:t xml:space="preserve">   The sky was gray that night.</w:t>
      </w:r>
    </w:p>
    <w:p>
      <w:r>
        <w:t>5. Il peint des tableaux en gris et noir.</w:t>
      </w:r>
    </w:p>
    <w:p>
      <w:r>
        <w:t xml:space="preserve">    He paints paintings in shades of gray and black. </w:t>
      </w:r>
    </w:p>
    <w:p>
      <w:r>
        <w:t>6. Les murs de la salle sont gris.</w:t>
      </w:r>
    </w:p>
    <w:p>
      <w:r>
        <w:t xml:space="preserve">   The walls of the room are gray.</w:t>
      </w:r>
    </w:p>
    <w:p>
      <w:r>
        <w:t>7.  Mon ami a des cheveux gris.</w:t>
      </w:r>
    </w:p>
    <w:p>
      <w:r>
        <w:t xml:space="preserve">   My friend has gray hair.</w:t>
      </w:r>
    </w:p>
    <w:p>
      <w:r>
        <w:t>8. La lumière du soleil était grise.</w:t>
      </w:r>
    </w:p>
    <w:p>
      <w:r>
        <w:t xml:space="preserve">   The sunlight was gray.</w:t>
      </w:r>
    </w:p>
    <w:p>
      <w:r>
        <w:t>9. J'adore le café gris!</w:t>
      </w:r>
    </w:p>
    <w:p>
      <w:r>
        <w:t xml:space="preserve">   I love the gray coffee! </w:t>
      </w:r>
    </w:p>
    <w:p>
      <w:r>
        <w:t>10. Le gâteau est gris, mais il a un goût délicieux.</w:t>
      </w:r>
    </w:p>
    <w:p>
      <w:r>
        <w:t xml:space="preserve">   The cake is gray but it tastes delicious.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 You are very intelligent.</w:t>
      </w:r>
    </w:p>
    <w:p>
      <w:r>
        <w:t>2. Tu connais le pays?</w:t>
      </w:r>
    </w:p>
    <w:p>
      <w:r>
        <w:t xml:space="preserve">    Do you know the country?</w:t>
      </w:r>
    </w:p>
    <w:p>
      <w:r>
        <w:t>3. Tu veux aller à la plage ce week-end?</w:t>
      </w:r>
    </w:p>
    <w:p>
      <w:r>
        <w:t xml:space="preserve">    Do you want to go to the beach this weekend?</w:t>
      </w:r>
    </w:p>
    <w:p>
      <w:r>
        <w:t>4. Je suis contente de te voir!</w:t>
      </w:r>
    </w:p>
    <w:p>
      <w:r>
        <w:t xml:space="preserve">    I am happy to see you!</w:t>
      </w:r>
    </w:p>
    <w:p>
      <w:r>
        <w:t>5. Tu as oublié ton sac?</w:t>
      </w:r>
    </w:p>
    <w:p>
      <w:r>
        <w:t xml:space="preserve">    Did you forget your bag?</w:t>
      </w:r>
    </w:p>
    <w:p>
      <w:r>
        <w:t xml:space="preserve">6. Ce film est très drôle! </w:t>
      </w:r>
    </w:p>
    <w:p>
      <w:r>
        <w:t xml:space="preserve">   This movie is very funny! </w:t>
      </w:r>
    </w:p>
    <w:p>
      <w:r>
        <w:t>7. Il faut aller au marché!</w:t>
      </w:r>
    </w:p>
    <w:p>
      <w:r>
        <w:t xml:space="preserve">    We need to go to the market!</w:t>
      </w:r>
    </w:p>
    <w:p>
      <w:r>
        <w:t xml:space="preserve">8. Tu ne veux pas un café? </w:t>
      </w:r>
    </w:p>
    <w:p>
      <w:r>
        <w:t xml:space="preserve">    Do you not want a coffee?</w:t>
      </w:r>
    </w:p>
    <w:p>
      <w:r>
        <w:t xml:space="preserve">9. J'ai besoin d'aide pour le voyage. </w:t>
      </w:r>
    </w:p>
    <w:p>
      <w:r>
        <w:t xml:space="preserve">   I need help with my trip.</w:t>
      </w:r>
    </w:p>
    <w:p>
      <w:r>
        <w:t xml:space="preserve">10. Tu es toujours à l'écoute. </w:t>
      </w:r>
    </w:p>
    <w:p>
      <w:r>
        <w:t xml:space="preserve">   You are always listening.</w:t>
      </w:r>
    </w:p>
    <w:p/>
    <w:p>
      <w:r>
        <w:rPr>
          <w:b/>
        </w:rPr>
        <w:t>Word: Bien | Meaning: Good</w:t>
      </w:r>
    </w:p>
    <w:p/>
    <w:p>
      <w:r>
        <w:t xml:space="preserve">1. Il est bien dans la ville, il aime les cafés et les promenades. </w:t>
      </w:r>
    </w:p>
    <w:p>
      <w:r>
        <w:t xml:space="preserve">    He is well in the city, he likes cafes and walks.</w:t>
      </w:r>
    </w:p>
    <w:p>
      <w:r>
        <w:t xml:space="preserve">2.  La météo est bien aujourd'hui, nous pouvons aller à la plage. </w:t>
      </w:r>
    </w:p>
    <w:p>
      <w:r>
        <w:t xml:space="preserve">   The weather is good today, we can go to the beach.</w:t>
      </w:r>
    </w:p>
    <w:p>
      <w:r>
        <w:t xml:space="preserve">3. J’ai eu une bonne journée de travail, je suis très content. </w:t>
      </w:r>
    </w:p>
    <w:p>
      <w:r>
        <w:t xml:space="preserve">    I had a good workday, I am very happy.</w:t>
      </w:r>
    </w:p>
    <w:p>
      <w:r>
        <w:t xml:space="preserve">4.  Le gâteau est bien fait, il sent de la vanille. </w:t>
      </w:r>
    </w:p>
    <w:p>
      <w:r>
        <w:t xml:space="preserve">    The cake is well made, it smells of vanilla.</w:t>
      </w:r>
    </w:p>
    <w:p>
      <w:r>
        <w:t xml:space="preserve">5. Vous êtes bien au courant des nouvelles ? </w:t>
      </w:r>
    </w:p>
    <w:p>
      <w:r>
        <w:t xml:space="preserve">   Are you well informed about the news? </w:t>
      </w:r>
    </w:p>
    <w:p>
      <w:r>
        <w:t xml:space="preserve">6.  C'est une bonne idée, je suis d’accord. </w:t>
      </w:r>
    </w:p>
    <w:p>
      <w:r>
        <w:t xml:space="preserve">    It is a good idea, I agree.</w:t>
      </w:r>
    </w:p>
    <w:p>
      <w:r>
        <w:t xml:space="preserve">7.  Est-ce que vous voulez me parler de votre voyage ? </w:t>
      </w:r>
    </w:p>
    <w:p>
      <w:r>
        <w:t xml:space="preserve">    Do you want to tell me about your trip? </w:t>
      </w:r>
    </w:p>
    <w:p>
      <w:r>
        <w:t xml:space="preserve">8. La voiture est bien entretenue et fonctionne sans problème. </w:t>
      </w:r>
    </w:p>
    <w:p>
      <w:r>
        <w:t xml:space="preserve">   The car is well maintained and works without any problems.</w:t>
      </w:r>
    </w:p>
    <w:p>
      <w:r>
        <w:t xml:space="preserve">9. On a bien mangé, j’ai un petit peu d’appétit encore. </w:t>
      </w:r>
    </w:p>
    <w:p>
      <w:r>
        <w:t xml:space="preserve">   We ate well, I have a little bit of appetite still. </w:t>
      </w:r>
    </w:p>
    <w:p>
      <w:r>
        <w:t xml:space="preserve">10.  La fille est bien portant et a des yeux magnifiques. </w:t>
      </w:r>
    </w:p>
    <w:p>
      <w:r>
        <w:t xml:space="preserve">    The girl is well-built and has beautiful eyes.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Tu as un moment pour parler ?</w:t>
      </w:r>
    </w:p>
    <w:p>
      <w:r>
        <w:t xml:space="preserve">   Do you have a few minutes to talk?</w:t>
      </w:r>
    </w:p>
    <w:p>
      <w:r>
        <w:t>3. Salut ! Qu'est-ce que tu fais ?</w:t>
      </w:r>
    </w:p>
    <w:p>
      <w:r>
        <w:t xml:space="preserve">   Hi! What are you doing?</w:t>
      </w:r>
    </w:p>
    <w:p>
      <w:r>
        <w:t xml:space="preserve">4. Salut à tous ! </w:t>
      </w:r>
    </w:p>
    <w:p>
      <w:r>
        <w:t xml:space="preserve">   Hi everyone!</w:t>
      </w:r>
    </w:p>
    <w:p>
      <w:r>
        <w:t>5. Salut, j’ai besoin d'aide.</w:t>
      </w:r>
    </w:p>
    <w:p>
      <w:r>
        <w:t xml:space="preserve">   Hello, I need help.</w:t>
      </w:r>
    </w:p>
    <w:p>
      <w:r>
        <w:t>6. Salut, je vais aller au marché.</w:t>
      </w:r>
    </w:p>
    <w:p>
      <w:r>
        <w:t xml:space="preserve">   Hi, I'm going to the market.</w:t>
      </w:r>
    </w:p>
    <w:p>
      <w:r>
        <w:t>7. Salut, il fait beau aujourd'hui.</w:t>
      </w:r>
    </w:p>
    <w:p>
      <w:r>
        <w:t xml:space="preserve">   Hi, it's beautiful out today. </w:t>
      </w:r>
    </w:p>
    <w:p>
      <w:r>
        <w:t>8.  Salut, j’ai des questions sur ce chapitre.</w:t>
      </w:r>
    </w:p>
    <w:p>
      <w:r>
        <w:t xml:space="preserve">   Hello, I have some questions about this chapter.</w:t>
      </w:r>
    </w:p>
    <w:p>
      <w:r>
        <w:t>9.  Salut, j'aimerais mieux apprendre la langue française.</w:t>
      </w:r>
    </w:p>
    <w:p>
      <w:r>
        <w:t xml:space="preserve">   Hi, I would like to learn French better.</w:t>
      </w:r>
    </w:p>
    <w:p>
      <w:r>
        <w:t xml:space="preserve">10. Salut !  Ça va ? </w:t>
      </w:r>
    </w:p>
    <w:p>
      <w:r>
        <w:t xml:space="preserve">    Hey! How are you?</w:t>
      </w:r>
    </w:p>
    <w:p/>
    <w:p>
      <w:r>
        <w:rPr>
          <w:b/>
        </w:rPr>
        <w:t>Word: oui | Meaning: yes</w:t>
      </w:r>
    </w:p>
    <w:p/>
    <w:p>
      <w:r>
        <w:t>1.  Je suis d'accord avec vous, oui.</w:t>
      </w:r>
    </w:p>
    <w:p>
      <w:r>
        <w:t xml:space="preserve">   Agree with you, yes.</w:t>
      </w:r>
    </w:p>
    <w:p>
      <w:r>
        <w:t>2.  Oui, je peux l'aider.</w:t>
      </w:r>
    </w:p>
    <w:p>
      <w:r>
        <w:t xml:space="preserve">   Yes, I can help.</w:t>
      </w:r>
    </w:p>
    <w:p>
      <w:r>
        <w:t xml:space="preserve">3.  La nourriture est délicieuse, oui! </w:t>
      </w:r>
    </w:p>
    <w:p>
      <w:r>
        <w:t xml:space="preserve">   The food is delicious, yes!</w:t>
      </w:r>
    </w:p>
    <w:p>
      <w:r>
        <w:t>4.  Il a eu raison, oui.</w:t>
      </w:r>
    </w:p>
    <w:p>
      <w:r>
        <w:t xml:space="preserve">   He was right, yes.</w:t>
      </w:r>
    </w:p>
    <w:p>
      <w:r>
        <w:t>5.  Je suis content de vous voir, oui.</w:t>
      </w:r>
    </w:p>
    <w:p>
      <w:r>
        <w:t xml:space="preserve">    I am happy to see you, yes.</w:t>
      </w:r>
    </w:p>
    <w:p>
      <w:r>
        <w:t xml:space="preserve">6.  Oui, j'ai compris. </w:t>
      </w:r>
    </w:p>
    <w:p>
      <w:r>
        <w:t xml:space="preserve">   Yes, I understand.</w:t>
      </w:r>
    </w:p>
    <w:p>
      <w:r>
        <w:t>7.  Vous avez un bon point, oui.</w:t>
      </w:r>
    </w:p>
    <w:p>
      <w:r>
        <w:t xml:space="preserve">   You have a good point, yes.</w:t>
      </w:r>
    </w:p>
    <w:p>
      <w:r>
        <w:t xml:space="preserve">8.  La ville est magnifique, oui. </w:t>
      </w:r>
    </w:p>
    <w:p>
      <w:r>
        <w:t xml:space="preserve">   The city is beautiful, yes. </w:t>
      </w:r>
    </w:p>
    <w:p>
      <w:r>
        <w:t xml:space="preserve">9.  Je vais essayer, oui. </w:t>
      </w:r>
    </w:p>
    <w:p>
      <w:r>
        <w:t xml:space="preserve">   I'll try, yes.</w:t>
      </w:r>
    </w:p>
    <w:p>
      <w:r>
        <w:t>10. Oui, merci beaucoup.</w:t>
      </w:r>
    </w:p>
    <w:p>
      <w:r>
        <w:t xml:space="preserve">    Yes, thank you very much.</w:t>
      </w:r>
    </w:p>
    <w:p/>
    <w:p>
      <w:r>
        <w:rPr>
          <w:b/>
        </w:rPr>
        <w:t>Word: Non | Meaning: No</w:t>
      </w:r>
    </w:p>
    <w:p/>
    <w:p>
      <w:r>
        <w:t>1. Je ne suis pas d'accord avec cette idée.</w:t>
      </w:r>
    </w:p>
    <w:p>
      <w:r>
        <w:t xml:space="preserve">   I am not in agreement with that idea.</w:t>
      </w:r>
    </w:p>
    <w:p>
      <w:r>
        <w:t>2. Non, je ne peux pas venir demain.</w:t>
      </w:r>
    </w:p>
    <w:p>
      <w:r>
        <w:t xml:space="preserve">    No, I cannot come tomorrow.</w:t>
      </w:r>
    </w:p>
    <w:p>
      <w:r>
        <w:t xml:space="preserve">3.  J'ai faim, mais non, je n'ai pas envie de manger maintenant. </w:t>
      </w:r>
    </w:p>
    <w:p>
      <w:r>
        <w:t xml:space="preserve">   I am hungry, but no, I don’t feel like eating now. </w:t>
      </w:r>
    </w:p>
    <w:p>
      <w:r>
        <w:t>4.  Il a dit non à la demande de son ami.</w:t>
      </w:r>
    </w:p>
    <w:p>
      <w:r>
        <w:t xml:space="preserve">    He said no to his friend’s request.</w:t>
      </w:r>
    </w:p>
    <w:p>
      <w:r>
        <w:t>5. Il est difficile de trouver un emploi dans cette industrie.</w:t>
      </w:r>
    </w:p>
    <w:p>
      <w:r>
        <w:t xml:space="preserve">    It is difficult to find a job in this industry. </w:t>
      </w:r>
    </w:p>
    <w:p>
      <w:r>
        <w:t>6. Non, je n'ai pas besoin d'aide pour ce projet.</w:t>
      </w:r>
    </w:p>
    <w:p>
      <w:r>
        <w:t xml:space="preserve">   No, I do not need help with this project.</w:t>
      </w:r>
    </w:p>
    <w:p>
      <w:r>
        <w:t>7. Je ne comprends pas la différence entre les deux termes.</w:t>
      </w:r>
    </w:p>
    <w:p>
      <w:r>
        <w:t xml:space="preserve">  I don’t understand the difference between the two terms. </w:t>
      </w:r>
    </w:p>
    <w:p>
      <w:r>
        <w:t xml:space="preserve">8. Il s'est dit non à l'invitation de sa tante. </w:t>
      </w:r>
    </w:p>
    <w:p>
      <w:r>
        <w:t xml:space="preserve">    He refused his aunt's invitation.</w:t>
      </w:r>
    </w:p>
    <w:p>
      <w:r>
        <w:t xml:space="preserve">9. Non, je préfère manger à l’extérieur. </w:t>
      </w:r>
    </w:p>
    <w:p>
      <w:r>
        <w:t xml:space="preserve">   No, I prefer to eat outside.</w:t>
      </w:r>
    </w:p>
    <w:p>
      <w:r>
        <w:t xml:space="preserve">10. Il est important de ne pas trop en dire d'un sujet sensible. </w:t>
      </w:r>
    </w:p>
    <w:p>
      <w:r>
        <w:t xml:space="preserve">   It is important not to say too much about a sensitive subject.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