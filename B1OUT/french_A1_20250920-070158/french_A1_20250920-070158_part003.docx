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vous êtes toujours aussi élégante.</w:t>
      </w:r>
    </w:p>
    <w:p>
      <w:r>
        <w:t xml:space="preserve">   Hello Marie, you're still so elegant.</w:t>
      </w:r>
    </w:p>
    <w:p>
      <w:r>
        <w:t>3. Je me présente, je suis nouveau dans cette ville.</w:t>
      </w:r>
    </w:p>
    <w:p>
      <w:r>
        <w:t xml:space="preserve">   I'm introducing myself, I'm new to this town.</w:t>
      </w:r>
    </w:p>
    <w:p>
      <w:r>
        <w:t xml:space="preserve">4. Bonjour à tous ! Que de beaux jours ! </w:t>
      </w:r>
    </w:p>
    <w:p>
      <w:r>
        <w:t xml:space="preserve">   Hello everyone! What beautiful days!</w:t>
      </w:r>
    </w:p>
    <w:p>
      <w:r>
        <w:t>5. Bonjour, j’ai besoin d’une assistance pour mon projet.</w:t>
      </w:r>
    </w:p>
    <w:p>
      <w:r>
        <w:t xml:space="preserve">   Hello, I need some help with my project.</w:t>
      </w:r>
    </w:p>
    <w:p>
      <w:r>
        <w:t xml:space="preserve">6.  Bonjour, le restaurant est très animé aujourd'hui. </w:t>
      </w:r>
    </w:p>
    <w:p>
      <w:r>
        <w:t xml:space="preserve">    Hello, the restaurant is very busy today.</w:t>
      </w:r>
    </w:p>
    <w:p>
      <w:r>
        <w:t>7.  Bonjour, comment vas-tu ? Tu es bien ?</w:t>
      </w:r>
    </w:p>
    <w:p>
      <w:r>
        <w:t xml:space="preserve">    Hello, how are you? Are you well?</w:t>
      </w:r>
    </w:p>
    <w:p>
      <w:r>
        <w:t>8. Bonjour ! Qu’est-ce que vous pensez de la nouvelle exposition?</w:t>
      </w:r>
    </w:p>
    <w:p>
      <w:r>
        <w:t xml:space="preserve">   Hello! What do you think of the new exhibition? </w:t>
      </w:r>
    </w:p>
    <w:p>
      <w:r>
        <w:t>9. Bonjour à tous, j'ai des questions sur l’histoire de France.</w:t>
      </w:r>
    </w:p>
    <w:p>
      <w:r>
        <w:t xml:space="preserve">   Hello everyone, I have some questions about French history.</w:t>
      </w:r>
    </w:p>
    <w:p>
      <w:r>
        <w:t xml:space="preserve">10.  Bonjour, j’arrive un peu tard pour le rendez-vous. </w:t>
      </w:r>
    </w:p>
    <w:p>
      <w:r>
        <w:t xml:space="preserve">    Hello, I am arriving a little late for the appointment.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ne pas être trop tardé.</w:t>
      </w:r>
    </w:p>
    <w:p>
      <w:r>
        <w:t xml:space="preserve">   Thanks for not being too late.</w:t>
      </w:r>
    </w:p>
    <w:p>
      <w:r>
        <w:t xml:space="preserve">3.  Merci à la famille pour l'accueil chaleureux. </w:t>
      </w:r>
    </w:p>
    <w:p>
      <w:r>
        <w:t xml:space="preserve">   Thank you to the family for the warm welcome.</w:t>
      </w:r>
    </w:p>
    <w:p>
      <w:r>
        <w:t xml:space="preserve">4.  Je suis très reconnaissant(e) de votre aide. </w:t>
      </w:r>
    </w:p>
    <w:p>
      <w:r>
        <w:t xml:space="preserve">    I am very grateful for your help.</w:t>
      </w:r>
    </w:p>
    <w:p>
      <w:r>
        <w:t xml:space="preserve">5. Merci de m'avoir aidé avec mes devoirs. </w:t>
      </w:r>
    </w:p>
    <w:p>
      <w:r>
        <w:t xml:space="preserve">   Thank you for helping me with my homework.</w:t>
      </w:r>
    </w:p>
    <w:p>
      <w:r>
        <w:t>6.  Merci pour votre gentillesse et votre patience.</w:t>
      </w:r>
    </w:p>
    <w:p>
      <w:r>
        <w:t xml:space="preserve">   Thank you for your kindness and patience.</w:t>
      </w:r>
    </w:p>
    <w:p>
      <w:r>
        <w:t>7.  Merci d'être ici pour nous soutenir.</w:t>
      </w:r>
    </w:p>
    <w:p>
      <w:r>
        <w:t xml:space="preserve">   Thank you for being here to support us.</w:t>
      </w:r>
    </w:p>
    <w:p>
      <w:r>
        <w:t xml:space="preserve">8. Merci de m’avoir donné cette information importante. </w:t>
      </w:r>
    </w:p>
    <w:p>
      <w:r>
        <w:t xml:space="preserve">    Thank you for giving me this important information.</w:t>
      </w:r>
    </w:p>
    <w:p>
      <w:r>
        <w:t>9.  Merci, je vais essayer.</w:t>
      </w:r>
    </w:p>
    <w:p>
      <w:r>
        <w:t xml:space="preserve">    Thanks, I will try. </w:t>
      </w:r>
    </w:p>
    <w:p>
      <w:r>
        <w:t>10.  Merci d’avoir partagé votre café avec moi.</w:t>
      </w:r>
    </w:p>
    <w:p>
      <w:r>
        <w:t xml:space="preserve">   Thank you for sharing your coffee with me.</w:t>
      </w:r>
    </w:p>
    <w:p/>
    <w:p>
      <w:r>
        <w:rPr>
          <w:b/>
        </w:rPr>
        <w:t>Word: Mais | Meaning: But</w:t>
      </w:r>
    </w:p>
    <w:p/>
    <w:p>
      <w:r>
        <w:t xml:space="preserve">1. J'aime la cuisine française, mais j'adore les plats japonais. </w:t>
      </w:r>
    </w:p>
    <w:p>
      <w:r>
        <w:t xml:space="preserve">  (I like French cuisine, but I adore Japanese dishes.)</w:t>
      </w:r>
    </w:p>
    <w:p>
      <w:r>
        <w:t>2. Je suis content de l'argent que j'ai gagné, mais je veux encore travailler dur pour progresser.</w:t>
      </w:r>
    </w:p>
    <w:p>
      <w:r>
        <w:t xml:space="preserve">  (I am happy with the money I earned, but I still want to work hard to progress.)</w:t>
      </w:r>
    </w:p>
    <w:p>
      <w:r>
        <w:t xml:space="preserve">3. Vous n'êtes pas arrivé à temps, mais c'est votre excuse. </w:t>
      </w:r>
    </w:p>
    <w:p>
      <w:r>
        <w:t xml:space="preserve">  (You weren't on time, but that's your excuse.)</w:t>
      </w:r>
    </w:p>
    <w:p>
      <w:r>
        <w:t xml:space="preserve">4. Il a une grande maison, mais il est toujours seul. </w:t>
      </w:r>
    </w:p>
    <w:p>
      <w:r>
        <w:t xml:space="preserve">   (He has a big house, but he is always alone.)</w:t>
      </w:r>
    </w:p>
    <w:p>
      <w:r>
        <w:t xml:space="preserve">5. Il n’a pas compris ce que j’ai dit, mais je l’explique de nouveau.  </w:t>
      </w:r>
    </w:p>
    <w:p>
      <w:r>
        <w:t xml:space="preserve">  (He didn't understand what I said, but I explain it again.)</w:t>
      </w:r>
    </w:p>
    <w:p>
      <w:r>
        <w:t xml:space="preserve">6. J’aime la nature, mais je préfère vivre en ville. </w:t>
      </w:r>
    </w:p>
    <w:p>
      <w:r>
        <w:t xml:space="preserve">   (I love nature, but I prefer to live in the city.)</w:t>
      </w:r>
    </w:p>
    <w:p>
      <w:r>
        <w:t xml:space="preserve">7. C’est une idée géniale, mais elle est difficile à mettre en pratique.  </w:t>
      </w:r>
    </w:p>
    <w:p>
      <w:r>
        <w:t xml:space="preserve">   (It's a great idea, but it is difficult to put into practice.)</w:t>
      </w:r>
    </w:p>
    <w:p>
      <w:r>
        <w:t xml:space="preserve">8. Je suis fatigué, mais je vais finir ce projet. </w:t>
      </w:r>
    </w:p>
    <w:p>
      <w:r>
        <w:t xml:space="preserve">    (I am tired, but I will finish this project.)</w:t>
      </w:r>
    </w:p>
    <w:p>
      <w:r>
        <w:t xml:space="preserve">9. L’eau est fraîche et claire, mais elle n’est pas potable sans filtration.  </w:t>
      </w:r>
    </w:p>
    <w:p>
      <w:r>
        <w:t xml:space="preserve">   (The water is fresh and clear, but it is not drinkable without filtering.)</w:t>
      </w:r>
    </w:p>
    <w:p>
      <w:r>
        <w:t xml:space="preserve">10. Il est plus intelligent que moi, mais il a une personnalité très sombre. </w:t>
      </w:r>
    </w:p>
    <w:p>
      <w:r>
        <w:t xml:space="preserve">    (He's smarter than me, but he has a very dark personality.)</w:t>
      </w:r>
    </w:p>
    <w:p/>
    <w:p>
      <w:r>
        <w:rPr>
          <w:b/>
        </w:rPr>
        <w:t>Word: faux | Meaning: false</w:t>
      </w:r>
    </w:p>
    <w:p/>
    <w:p>
      <w:r>
        <w:t>1. Il s'est trompé et a oublié son portefeuille.</w:t>
      </w:r>
    </w:p>
    <w:p>
      <w:r>
        <w:t xml:space="preserve">    He made a mistake and forgot his wallet.</w:t>
      </w:r>
    </w:p>
    <w:p>
      <w:r>
        <w:t xml:space="preserve">2. Les enfants ont joué à la maison, mais ils étaient faux de ne pas aller au parc. </w:t>
      </w:r>
    </w:p>
    <w:p>
      <w:r>
        <w:t xml:space="preserve">   The children played at home, but they were mistaken for not going to the park. </w:t>
      </w:r>
    </w:p>
    <w:p>
      <w:r>
        <w:t xml:space="preserve">3. C'est une personne qui est toujours dans l'incompétence et fait des faux pas. </w:t>
      </w:r>
    </w:p>
    <w:p>
      <w:r>
        <w:t xml:space="preserve">    This is a person who is always incompetent and makes mistakes.</w:t>
      </w:r>
    </w:p>
    <w:p>
      <w:r>
        <w:t xml:space="preserve">4. L’artiste avait créé un faux portrait de sa famille. </w:t>
      </w:r>
    </w:p>
    <w:p>
      <w:r>
        <w:t xml:space="preserve">    The artist had created a fake portrait of his family.</w:t>
      </w:r>
    </w:p>
    <w:p>
      <w:r>
        <w:t xml:space="preserve">5. Il me dis que les informations sont vraies, mais je pense qu'il y a des faux dans la situation.  </w:t>
      </w:r>
    </w:p>
    <w:p>
      <w:r>
        <w:t xml:space="preserve">   He tells me that the information is true, but I think there are some lies in the situation.</w:t>
      </w:r>
    </w:p>
    <w:p>
      <w:r>
        <w:t xml:space="preserve">6. Les deux hommes ont pris un café et se sont dit qu’ils avaient une conversation fausse. </w:t>
      </w:r>
    </w:p>
    <w:p>
      <w:r>
        <w:t xml:space="preserve">    The two men took coffee and said to each other they had a fake conversation.</w:t>
      </w:r>
    </w:p>
    <w:p>
      <w:r>
        <w:t xml:space="preserve">7. Le médecin a diagnostiqué la mauvaise réponse à la question, mais il pensait que c'était faux.  </w:t>
      </w:r>
    </w:p>
    <w:p>
      <w:r>
        <w:t xml:space="preserve">   The doctor diagnosed the wrong answer to the question, but he thought it was false. </w:t>
      </w:r>
    </w:p>
    <w:p>
      <w:r>
        <w:t xml:space="preserve">8. Les étudiants ont appris qu'il n’y avait pas de faux et qu'ils avaient besoin d’une vérité absolue. </w:t>
      </w:r>
    </w:p>
    <w:p>
      <w:r>
        <w:t xml:space="preserve">    Students learned that there were no lies and they needed absolute truth.</w:t>
      </w:r>
    </w:p>
    <w:p>
      <w:r>
        <w:t xml:space="preserve">9. Je ne peux pas croire que ce soit faux, mais c’est la seule chose possible.  </w:t>
      </w:r>
    </w:p>
    <w:p>
      <w:r>
        <w:t xml:space="preserve">   I can't believe it's false, but this is the only thing possible.</w:t>
      </w:r>
    </w:p>
    <w:p>
      <w:r>
        <w:t xml:space="preserve">10. La police a découvert un faux dans les documents de l’entreprise et a arrêté le chef. </w:t>
      </w:r>
    </w:p>
    <w:p>
      <w:r>
        <w:t xml:space="preserve">    The police discovered a forgery in the company's documents and arrested the manager.</w:t>
      </w:r>
    </w:p>
    <w:p/>
    <w:p>
      <w:r>
        <w:rPr>
          <w:b/>
        </w:rPr>
        <w:t>Word: Il | Meaning: He</w:t>
      </w:r>
    </w:p>
    <w:p/>
    <w:p>
      <w:r>
        <w:t>1. Il est en retard pour le rendez-vous.  He is late for the appointment.</w:t>
      </w:r>
    </w:p>
    <w:p>
      <w:r>
        <w:t>2. J'ai acheté un livre il y a deux jours. I bought a book two days ago.</w:t>
      </w:r>
    </w:p>
    <w:p>
      <w:r>
        <w:t xml:space="preserve">3.  Le soleil est très chaud aujourd'hui, il fait beaucoup de chaleur. The sun is very hot today, there's a lot of heat. </w:t>
      </w:r>
    </w:p>
    <w:p>
      <w:r>
        <w:t xml:space="preserve">4. Il m'a parlé des problèmes rencontrés à l'université. He told me about the problems he was having at university. </w:t>
      </w:r>
    </w:p>
    <w:p>
      <w:r>
        <w:t>5.  Elle est jolie mais il ne la voit pas. She is pretty, but he doesn't see her.</w:t>
      </w:r>
    </w:p>
    <w:p>
      <w:r>
        <w:t xml:space="preserve">6.  Il a mangé beaucoup de fruits et légumes aujourd'hui. He ate lots of fruit and vegetables today. </w:t>
      </w:r>
    </w:p>
    <w:p>
      <w:r>
        <w:t>7. Ils ont planifié un voyage à l'étranger. They planned a trip abroad.</w:t>
      </w:r>
    </w:p>
    <w:p>
      <w:r>
        <w:t>8.  Elle aime la musique classique, il est son style préféré. She loves classical music, it is her favorite style.</w:t>
      </w:r>
    </w:p>
    <w:p>
      <w:r>
        <w:t xml:space="preserve">9.  Il s’est réveillé très tôt et il ne pouvait pas aller dormir. He woke up very early and he couldn't sleep. </w:t>
      </w:r>
    </w:p>
    <w:p>
      <w:r>
        <w:t>10.  J'ai besoin de l’aide d’un professionnel, il est impossible que je fasse ça moi-même. I need the help of a professional, it's impossible that I do this myself.</w:t>
      </w:r>
    </w:p>
    <w:p/>
    <w:p>
      <w:r>
        <w:rPr>
          <w:b/>
        </w:rPr>
        <w:t>Word: Fait | Meaning: Done, made</w:t>
      </w:r>
    </w:p>
    <w:p/>
    <w:p>
      <w:r>
        <w:t>1. J'ai fait une liste de courses.</w:t>
      </w:r>
    </w:p>
    <w:p>
      <w:r>
        <w:t xml:space="preserve">   I made a shopping list.</w:t>
      </w:r>
    </w:p>
    <w:p>
      <w:r>
        <w:t xml:space="preserve">2. Je suis allé au cinéma hier soir. </w:t>
      </w:r>
    </w:p>
    <w:p>
      <w:r>
        <w:t xml:space="preserve">   I went to the cinema last night.</w:t>
      </w:r>
    </w:p>
    <w:p>
      <w:r>
        <w:t>3.  Elle a fait un gâteau pour son anniversaire.</w:t>
      </w:r>
    </w:p>
    <w:p>
      <w:r>
        <w:t xml:space="preserve">   She made a cake for her birthday.</w:t>
      </w:r>
    </w:p>
    <w:p>
      <w:r>
        <w:t>4. Le chef a fait des plats délicieux.</w:t>
      </w:r>
    </w:p>
    <w:p>
      <w:r>
        <w:t xml:space="preserve">   The chef made delicious dishes.</w:t>
      </w:r>
    </w:p>
    <w:p>
      <w:r>
        <w:t xml:space="preserve">5. Mon ami a fait une demande de visa. </w:t>
      </w:r>
    </w:p>
    <w:p>
      <w:r>
        <w:t xml:space="preserve">   My friend has submitted a visa request.</w:t>
      </w:r>
    </w:p>
    <w:p>
      <w:r>
        <w:t>6. Avez-vous fait vos devoirs ?</w:t>
      </w:r>
    </w:p>
    <w:p>
      <w:r>
        <w:t xml:space="preserve">   Have you done your homework?</w:t>
      </w:r>
    </w:p>
    <w:p>
      <w:r>
        <w:t>7. Il a fait un voyage en Italie.</w:t>
      </w:r>
    </w:p>
    <w:p>
      <w:r>
        <w:t xml:space="preserve">   He took a trip to Italy.</w:t>
      </w:r>
    </w:p>
    <w:p>
      <w:r>
        <w:t>8. J’ai fait un effort pour réussir mes examens.</w:t>
      </w:r>
    </w:p>
    <w:p>
      <w:r>
        <w:t xml:space="preserve">  I made an effort to pass my exams.</w:t>
      </w:r>
    </w:p>
    <w:p>
      <w:r>
        <w:t xml:space="preserve">9. Vous avez fait une belle présentation. </w:t>
      </w:r>
    </w:p>
    <w:p>
      <w:r>
        <w:t xml:space="preserve">    You made a beautiful presentation.</w:t>
      </w:r>
    </w:p>
    <w:p>
      <w:r>
        <w:t xml:space="preserve">10. Nous avons fait des achats à la boulangerie. </w:t>
      </w:r>
    </w:p>
    <w:p>
      <w:r>
        <w:t xml:space="preserve">   We made some purchases at the bakery.</w:t>
      </w:r>
    </w:p>
    <w:p/>
    <w:p>
      <w:r>
        <w:rPr>
          <w:b/>
        </w:rPr>
        <w:t>Word: La | Meaning: The</w:t>
      </w:r>
    </w:p>
    <w:p/>
    <w:p>
      <w:r>
        <w:t xml:space="preserve">1. La pluie tombe abondamment ce soir.  </w:t>
      </w:r>
    </w:p>
    <w:p>
      <w:r>
        <w:t>The rain is falling heavily this evening.</w:t>
      </w:r>
    </w:p>
    <w:p>
      <w:r>
        <w:t xml:space="preserve">2. J'ai besoin de la voiture pour aller au marché. </w:t>
      </w:r>
    </w:p>
    <w:p>
      <w:r>
        <w:t>I need the car to go to the market.</w:t>
      </w:r>
    </w:p>
    <w:p>
      <w:r>
        <w:t xml:space="preserve">3. La ville est très animée, il y a beaucoup de gens. </w:t>
      </w:r>
    </w:p>
    <w:p>
      <w:r>
        <w:t>The city is very lively, there are a lot of people.</w:t>
      </w:r>
    </w:p>
    <w:p>
      <w:r>
        <w:t xml:space="preserve">4. La cuisine est délicieuse et nourrissante.  </w:t>
      </w:r>
    </w:p>
    <w:p>
      <w:r>
        <w:t>The kitchen is delicious and nourishing.</w:t>
      </w:r>
    </w:p>
    <w:p>
      <w:r>
        <w:t>5. La météo est agréable aujourd'hui.</w:t>
      </w:r>
    </w:p>
    <w:p>
      <w:r>
        <w:t>The weather is pleasant today.</w:t>
      </w:r>
    </w:p>
    <w:p>
      <w:r>
        <w:t xml:space="preserve">6. La conversation était longue et passionnante. </w:t>
      </w:r>
    </w:p>
    <w:p>
      <w:r>
        <w:t xml:space="preserve">The conversation was long and exciting. </w:t>
      </w:r>
    </w:p>
    <w:p>
      <w:r>
        <w:t xml:space="preserve">7. Je vais la mettre dans une boîte à bijoux. </w:t>
      </w:r>
    </w:p>
    <w:p>
      <w:r>
        <w:t>I will put it in a jewelry box.</w:t>
      </w:r>
    </w:p>
    <w:p>
      <w:r>
        <w:t>8. La nouvelle a beaucoup d’impact sur les habitants.</w:t>
      </w:r>
    </w:p>
    <w:p>
      <w:r>
        <w:t xml:space="preserve">The news has a big impact on the residents. </w:t>
      </w:r>
    </w:p>
    <w:p>
      <w:r>
        <w:t xml:space="preserve">9. La musique était douce et mélodique. </w:t>
      </w:r>
    </w:p>
    <w:p>
      <w:r>
        <w:t>The music was gentle and melodic.</w:t>
      </w:r>
    </w:p>
    <w:p>
      <w:r>
        <w:t>10. La situation est complexe, il faut trouver une solution.</w:t>
      </w:r>
    </w:p>
    <w:p>
      <w:r>
        <w:t>The situation is complex, we must find a solution.</w:t>
      </w:r>
    </w:p>
    <w:p/>
    <w:p>
      <w:r>
        <w:rPr>
          <w:b/>
        </w:rPr>
        <w:t>Word: Libre | Meaning: Free</w:t>
      </w:r>
    </w:p>
    <w:p/>
    <w:p>
      <w:r>
        <w:t>1. Je suis libre ce week-end.</w:t>
      </w:r>
    </w:p>
    <w:p>
      <w:r>
        <w:t xml:space="preserve">  I am free this weekend.</w:t>
      </w:r>
    </w:p>
    <w:p>
      <w:r>
        <w:t xml:space="preserve">2. Vous avez la liberté de choisir votre restaurant. </w:t>
      </w:r>
    </w:p>
    <w:p>
      <w:r>
        <w:t xml:space="preserve">  You have the freedom to choose your restaurant.</w:t>
      </w:r>
    </w:p>
    <w:p>
      <w:r>
        <w:t xml:space="preserve">3. Les enfants sont libres de jouer dans le parc. </w:t>
      </w:r>
    </w:p>
    <w:p>
      <w:r>
        <w:t xml:space="preserve">  Children are free to play in the park.</w:t>
      </w:r>
    </w:p>
    <w:p>
      <w:r>
        <w:t>4. La musique est libre d'expression.</w:t>
      </w:r>
    </w:p>
    <w:p>
      <w:r>
        <w:t xml:space="preserve">   Music is free expression.</w:t>
      </w:r>
    </w:p>
    <w:p>
      <w:r>
        <w:t>5. Il a un travail libre et flexible.</w:t>
      </w:r>
    </w:p>
    <w:p>
      <w:r>
        <w:t xml:space="preserve">   He has a free and flexible job.</w:t>
      </w:r>
    </w:p>
    <w:p>
      <w:r>
        <w:t xml:space="preserve">6. Elle est libre de voyager où elle veut. </w:t>
      </w:r>
    </w:p>
    <w:p>
      <w:r>
        <w:t xml:space="preserve">   She is free to travel wherever she wants. </w:t>
      </w:r>
    </w:p>
    <w:p>
      <w:r>
        <w:t xml:space="preserve">7. Vous pouvez choisir votre propre horaire pour les réunions.  </w:t>
      </w:r>
    </w:p>
    <w:p>
      <w:r>
        <w:t xml:space="preserve">   You can choose your own schedule for meetings. </w:t>
      </w:r>
    </w:p>
    <w:p>
      <w:r>
        <w:t>8. J'ai la liberté de prendre mes propres décisions.</w:t>
      </w:r>
    </w:p>
    <w:p>
      <w:r>
        <w:t xml:space="preserve">   I have freedom to take my own decisions. </w:t>
      </w:r>
    </w:p>
    <w:p>
      <w:r>
        <w:t>9. La nature est libre et sauvage.</w:t>
      </w:r>
    </w:p>
    <w:p>
      <w:r>
        <w:t xml:space="preserve">  Nature is free and wild.</w:t>
      </w:r>
    </w:p>
    <w:p>
      <w:r>
        <w:t>10. Les droits humains sont une liberté fondamentale.</w:t>
      </w:r>
    </w:p>
    <w:p>
      <w:r>
        <w:t xml:space="preserve">   Human rights are a fundamental freedom.</w:t>
      </w:r>
    </w:p>
    <w:p/>
    <w:p>
      <w:r>
        <w:rPr>
          <w:b/>
        </w:rPr>
        <w:t>Word: Petit | Meaning: Small</w:t>
      </w:r>
    </w:p>
    <w:p/>
    <w:p>
      <w:r>
        <w:t>1.  Il a un petit chien.</w:t>
      </w:r>
    </w:p>
    <w:p>
      <w:r>
        <w:t xml:space="preserve">    He has a little dog.</w:t>
      </w:r>
    </w:p>
    <w:p>
      <w:r>
        <w:t>2.  La maison est petite.</w:t>
      </w:r>
    </w:p>
    <w:p>
      <w:r>
        <w:t xml:space="preserve">    The house is small.</w:t>
      </w:r>
    </w:p>
    <w:p>
      <w:r>
        <w:t>3.  J'ai un petit déjeuner léger.</w:t>
      </w:r>
    </w:p>
    <w:p>
      <w:r>
        <w:t xml:space="preserve">    I have a light breakfast. </w:t>
      </w:r>
    </w:p>
    <w:p>
      <w:r>
        <w:t>4.  Elle est petite, mais elle est forte.</w:t>
      </w:r>
    </w:p>
    <w:p>
      <w:r>
        <w:t xml:space="preserve">    She is small, but she is strong.</w:t>
      </w:r>
    </w:p>
    <w:p>
      <w:r>
        <w:t>5.  Je suis petit en taille.</w:t>
      </w:r>
    </w:p>
    <w:p>
      <w:r>
        <w:t xml:space="preserve">    I am short in stature.</w:t>
      </w:r>
    </w:p>
    <w:p>
      <w:r>
        <w:t>6.  Mon petit frère est très curieux.</w:t>
      </w:r>
    </w:p>
    <w:p>
      <w:r>
        <w:t xml:space="preserve">    My little brother is very curious. </w:t>
      </w:r>
    </w:p>
    <w:p>
      <w:r>
        <w:t>7.  J'ai besoin d'un petit café avant de commencer le travail.</w:t>
      </w:r>
    </w:p>
    <w:p>
      <w:r>
        <w:t xml:space="preserve">   I need a small coffee before I start work. </w:t>
      </w:r>
    </w:p>
    <w:p>
      <w:r>
        <w:t>8.  Le gâteau était petit mais délicieux.</w:t>
      </w:r>
    </w:p>
    <w:p>
      <w:r>
        <w:t xml:space="preserve">    The cake was small, but delicious. </w:t>
      </w:r>
    </w:p>
    <w:p>
      <w:r>
        <w:t>9.  La ville est très petite.</w:t>
      </w:r>
    </w:p>
    <w:p>
      <w:r>
        <w:t xml:space="preserve">    The city is very small. </w:t>
      </w:r>
    </w:p>
    <w:p>
      <w:r>
        <w:t xml:space="preserve">10.  Il est petit à l'âge de cinq ans. </w:t>
      </w:r>
    </w:p>
    <w:p>
      <w:r>
        <w:t xml:space="preserve">   He is little at five years old.</w:t>
      </w:r>
    </w:p>
    <w:p/>
    <w:p>
      <w:r>
        <w:rPr>
          <w:b/>
        </w:rPr>
        <w:t>Word: Bon | Meaning: Good</w:t>
      </w:r>
    </w:p>
    <w:p/>
    <w:p>
      <w:r>
        <w:t>1. Ça va bien, comment vas-tu ?</w:t>
      </w:r>
    </w:p>
    <w:p>
      <w:r>
        <w:t xml:space="preserve">    Good, how are you?</w:t>
      </w:r>
    </w:p>
    <w:p>
      <w:r>
        <w:t>2.  J'ai fait un bon rapport sur le projet de l’entreprise.</w:t>
      </w:r>
    </w:p>
    <w:p>
      <w:r>
        <w:t xml:space="preserve">   I made a good report on the company project. </w:t>
      </w:r>
    </w:p>
    <w:p>
      <w:r>
        <w:t>3.  La nourriture est bonne et il y a beaucoup de choix.</w:t>
      </w:r>
    </w:p>
    <w:p>
      <w:r>
        <w:t xml:space="preserve">    The food is good and there are many choices.</w:t>
      </w:r>
    </w:p>
    <w:p>
      <w:r>
        <w:t>4.  Il a eu une bonne journée à la plage.</w:t>
      </w:r>
    </w:p>
    <w:p>
      <w:r>
        <w:t xml:space="preserve">   He had a good day at the beach. </w:t>
      </w:r>
    </w:p>
    <w:p>
      <w:r>
        <w:t>5.  Tu as fait un bon travail aujourd'hui.</w:t>
      </w:r>
    </w:p>
    <w:p>
      <w:r>
        <w:t xml:space="preserve">    You did good work today. </w:t>
      </w:r>
    </w:p>
    <w:p>
      <w:r>
        <w:t>6.  Est-ce que tu veux faire un bon café ?</w:t>
      </w:r>
    </w:p>
    <w:p>
      <w:r>
        <w:t xml:space="preserve">     Would you like to make a good coffee?</w:t>
      </w:r>
    </w:p>
    <w:p>
      <w:r>
        <w:t>7.  Il faut faire des bons choix pour l’avenir.</w:t>
      </w:r>
    </w:p>
    <w:p>
      <w:r>
        <w:t xml:space="preserve">   We need to make good choices for the future. </w:t>
      </w:r>
    </w:p>
    <w:p>
      <w:r>
        <w:t>8.  Je suis très content de la situation, c'est bon !</w:t>
      </w:r>
    </w:p>
    <w:p>
      <w:r>
        <w:t xml:space="preserve">   I am very happy with the situation, it's good!</w:t>
      </w:r>
    </w:p>
    <w:p>
      <w:r>
        <w:t>9.  Le film était bien fait, mais il a besoin d’être plus bon.</w:t>
      </w:r>
    </w:p>
    <w:p>
      <w:r>
        <w:t xml:space="preserve">    The movie was well made, but it needs to be better. </w:t>
      </w:r>
    </w:p>
    <w:p>
      <w:r>
        <w:t>10. Il s'est montré très gentil et il est un bon ami.</w:t>
      </w:r>
    </w:p>
    <w:p>
      <w:r>
        <w:t xml:space="preserve">   He showed himself to be very kind and he is a good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