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Cat | Meaning: Cat</w:t>
      </w:r>
    </w:p>
    <w:p/>
    <w:p>
      <w:r>
        <w:t xml:space="preserve">1. J'adore les chats !  </w:t>
      </w:r>
    </w:p>
    <w:p>
      <w:r>
        <w:t xml:space="preserve">    I love cats!</w:t>
      </w:r>
    </w:p>
    <w:p>
      <w:r>
        <w:t xml:space="preserve">2. Le chat est très doux et calme.  </w:t>
      </w:r>
    </w:p>
    <w:p>
      <w:r>
        <w:t xml:space="preserve">    The cat is very soft and calm.</w:t>
      </w:r>
    </w:p>
    <w:p>
      <w:r>
        <w:t xml:space="preserve">3. La couleur du pelage de ce chat est magnifique.   </w:t>
      </w:r>
    </w:p>
    <w:p>
      <w:r>
        <w:t xml:space="preserve">    The fur color of this cat is magnificent. </w:t>
      </w:r>
    </w:p>
    <w:p>
      <w:r>
        <w:t xml:space="preserve">4. J'ai une petite amie qui a un chat noir. </w:t>
      </w:r>
    </w:p>
    <w:p>
      <w:r>
        <w:t xml:space="preserve">    I have a little friend who has a black cat.  </w:t>
      </w:r>
    </w:p>
    <w:p>
      <w:r>
        <w:t xml:space="preserve">5. Le chat s'est endormi sur le canapé. </w:t>
      </w:r>
    </w:p>
    <w:p>
      <w:r>
        <w:t xml:space="preserve">    The cat fell asleep on the sofa. </w:t>
      </w:r>
    </w:p>
    <w:p>
      <w:r>
        <w:t xml:space="preserve">6. La voix du chat est douce et ronflante.  </w:t>
      </w:r>
    </w:p>
    <w:p>
      <w:r>
        <w:t xml:space="preserve">    The cat's voice is soft and rumbling. </w:t>
      </w:r>
    </w:p>
    <w:p>
      <w:r>
        <w:t xml:space="preserve">7. Il faut être patient avec les chats, ils aiment jouer dans la lumière.   </w:t>
      </w:r>
    </w:p>
    <w:p>
      <w:r>
        <w:t xml:space="preserve">    You have to be patient with cats, they love to play in the light.</w:t>
      </w:r>
    </w:p>
    <w:p>
      <w:r>
        <w:t xml:space="preserve">8. Les chats sont des animaux indépendants qui apprécient leur liberté.  </w:t>
      </w:r>
    </w:p>
    <w:p>
      <w:r>
        <w:t xml:space="preserve">    Cats are independent animals who appreciate their freedom. </w:t>
      </w:r>
    </w:p>
    <w:p>
      <w:r>
        <w:t xml:space="preserve">9. On doit toujours respecter les chats et leur espace personnel.  </w:t>
      </w:r>
    </w:p>
    <w:p>
      <w:r>
        <w:t xml:space="preserve">     We must always respect cats and their personal space.  </w:t>
      </w:r>
    </w:p>
    <w:p>
      <w:r>
        <w:t xml:space="preserve">10. Le chat est un animal de compagnie très apprécié dans beaucoup de pays.   </w:t>
      </w:r>
    </w:p>
    <w:p>
      <w:r>
        <w:t xml:space="preserve">    The cat is a very beloved companion animal in many countries.</w:t>
      </w:r>
    </w:p>
    <w:p/>
    <w:p>
      <w:r>
        <w:rPr>
          <w:b/>
        </w:rPr>
        <w:t>Word: four | Meaning: number 4</w:t>
      </w:r>
    </w:p>
    <w:p/>
    <w:p>
      <w:r>
        <w:t>1. Il y a quatre personnes dans la voiture.</w:t>
      </w:r>
    </w:p>
    <w:p>
      <w:r>
        <w:t xml:space="preserve">  There are four people in the car.</w:t>
      </w:r>
    </w:p>
    <w:p>
      <w:r>
        <w:t>2. Elle a quatre ans aujourd'hui.</w:t>
      </w:r>
    </w:p>
    <w:p>
      <w:r>
        <w:t xml:space="preserve">  She is four years old today.</w:t>
      </w:r>
    </w:p>
    <w:p>
      <w:r>
        <w:t>3. Le restaurant propose un menu à quatre plats.</w:t>
      </w:r>
    </w:p>
    <w:p>
      <w:r>
        <w:t xml:space="preserve">  The restaurant offers a four-course menu.</w:t>
      </w:r>
    </w:p>
    <w:p>
      <w:r>
        <w:t>4. J’ai acheté quatre pommes de terre.</w:t>
      </w:r>
    </w:p>
    <w:p>
      <w:r>
        <w:t xml:space="preserve">  I bought four potatoes.</w:t>
      </w:r>
    </w:p>
    <w:p>
      <w:r>
        <w:t>5. Il faut quatre heures pour faire le voyage.</w:t>
      </w:r>
    </w:p>
    <w:p>
      <w:r>
        <w:t xml:space="preserve">  It takes four hours to make the trip. </w:t>
      </w:r>
    </w:p>
    <w:p>
      <w:r>
        <w:t>6. Le tableau affiche quatre couleurs différentes.</w:t>
      </w:r>
    </w:p>
    <w:p>
      <w:r>
        <w:t xml:space="preserve">  The table shows four different colours.</w:t>
      </w:r>
    </w:p>
    <w:p>
      <w:r>
        <w:t xml:space="preserve">7. Nous avons quatre enfants. </w:t>
      </w:r>
    </w:p>
    <w:p>
      <w:r>
        <w:t xml:space="preserve">  We have four children.</w:t>
      </w:r>
    </w:p>
    <w:p>
      <w:r>
        <w:t>8. Il y a quatre lettres dans la phrase "Bonjour".</w:t>
      </w:r>
    </w:p>
    <w:p>
      <w:r>
        <w:t xml:space="preserve">  There are four letters in the word "Hello".</w:t>
      </w:r>
    </w:p>
    <w:p>
      <w:r>
        <w:t xml:space="preserve">9. Elle a vu quatre films en ce week-end. </w:t>
      </w:r>
    </w:p>
    <w:p>
      <w:r>
        <w:t xml:space="preserve">  She saw four movies this weekend.</w:t>
      </w:r>
    </w:p>
    <w:p>
      <w:r>
        <w:t xml:space="preserve">10. J'ai besoin de quatre minutes pour écrire cette réponse. </w:t>
      </w:r>
    </w:p>
    <w:p>
      <w:r>
        <w:t xml:space="preserve">   I need four minutes to write this answer.</w:t>
      </w:r>
    </w:p>
    <w:p/>
    <w:p>
      <w:r>
        <w:rPr>
          <w:b/>
        </w:rPr>
        <w:t>Word: Dix | Meaning: Ten</w:t>
      </w:r>
    </w:p>
    <w:p/>
    <w:p>
      <w:r>
        <w:t>1. Il y a dix personnes dans la salle.</w:t>
      </w:r>
    </w:p>
    <w:p>
      <w:r>
        <w:t xml:space="preserve">  There are ten people in the room.</w:t>
      </w:r>
    </w:p>
    <w:p>
      <w:r>
        <w:t>2. J'ai dix euros sur moi.</w:t>
      </w:r>
    </w:p>
    <w:p>
      <w:r>
        <w:t xml:space="preserve">  I have ten euros on me.</w:t>
      </w:r>
    </w:p>
    <w:p>
      <w:r>
        <w:t>3. La ville dispose de dix écoles.</w:t>
      </w:r>
    </w:p>
    <w:p>
      <w:r>
        <w:t xml:space="preserve">  The town has ten schools.</w:t>
      </w:r>
    </w:p>
    <w:p>
      <w:r>
        <w:t>4. Dix minutes, puis je reviens.</w:t>
      </w:r>
    </w:p>
    <w:p>
      <w:r>
        <w:t xml:space="preserve">  Ten minutes, then I will return.</w:t>
      </w:r>
    </w:p>
    <w:p>
      <w:r>
        <w:t xml:space="preserve">5. Elle a dix ans ce mois-ci. </w:t>
      </w:r>
    </w:p>
    <w:p>
      <w:r>
        <w:t xml:space="preserve">   She is ten years old this month.</w:t>
      </w:r>
    </w:p>
    <w:p>
      <w:r>
        <w:t xml:space="preserve">6. J'ai dix livres à vendre. </w:t>
      </w:r>
    </w:p>
    <w:p>
      <w:r>
        <w:t xml:space="preserve">  I have ten books to sell.</w:t>
      </w:r>
    </w:p>
    <w:p>
      <w:r>
        <w:t xml:space="preserve">7. Il y a dix voitures dans le parking. </w:t>
      </w:r>
    </w:p>
    <w:p>
      <w:r>
        <w:t xml:space="preserve">   There are ten cars in the parking lot.</w:t>
      </w:r>
    </w:p>
    <w:p>
      <w:r>
        <w:t>8. Dix minutes avant l'heure est un bon timing.</w:t>
      </w:r>
    </w:p>
    <w:p>
      <w:r>
        <w:t xml:space="preserve">  Ten minutes before the time is a good timing. </w:t>
      </w:r>
    </w:p>
    <w:p>
      <w:r>
        <w:t xml:space="preserve">9. Nous avons dix ans de pratique. </w:t>
      </w:r>
    </w:p>
    <w:p>
      <w:r>
        <w:t xml:space="preserve">  We have ten years of practice.</w:t>
      </w:r>
    </w:p>
    <w:p>
      <w:r>
        <w:t>10. Il y a dix ans, nous étions plus jeunes.</w:t>
      </w:r>
    </w:p>
    <w:p>
      <w:r>
        <w:t xml:space="preserve">   Ten years ago, we were younger.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>The car is red.</w:t>
      </w:r>
    </w:p>
    <w:p>
      <w:r>
        <w:t>2.  Elle aime les vêtements rouges.</w:t>
      </w:r>
    </w:p>
    <w:p>
      <w:r>
        <w:t>She likes red clothes.</w:t>
      </w:r>
    </w:p>
    <w:p>
      <w:r>
        <w:t>3. Le drapeau français est rouge, blanc et bleu.</w:t>
      </w:r>
    </w:p>
    <w:p>
      <w:r>
        <w:t>The French flag is red, white and blue.</w:t>
      </w:r>
    </w:p>
    <w:p>
      <w:r>
        <w:t xml:space="preserve">4. J'ai des écouteurs rouges. </w:t>
      </w:r>
    </w:p>
    <w:p>
      <w:r>
        <w:t>I have red earphones.</w:t>
      </w:r>
    </w:p>
    <w:p>
      <w:r>
        <w:t>5. La tomate est rouge.</w:t>
      </w:r>
    </w:p>
    <w:p>
      <w:r>
        <w:t>Tomato is red.</w:t>
      </w:r>
    </w:p>
    <w:p>
      <w:r>
        <w:t>6. Le soleil brille de manière rougeoyante.</w:t>
      </w:r>
    </w:p>
    <w:p>
      <w:r>
        <w:t>The sun shines brightly with a reddish glow.</w:t>
      </w:r>
    </w:p>
    <w:p>
      <w:r>
        <w:t>7.  La robe de Marie était rouge vif.</w:t>
      </w:r>
    </w:p>
    <w:p>
      <w:r>
        <w:t>Marie's dress was bright red.</w:t>
      </w:r>
    </w:p>
    <w:p>
      <w:r>
        <w:t>8. Il y a un rouge dans ce jus d'orange.</w:t>
      </w:r>
    </w:p>
    <w:p>
      <w:r>
        <w:t xml:space="preserve">There is red in this orange juice. </w:t>
      </w:r>
    </w:p>
    <w:p>
      <w:r>
        <w:t xml:space="preserve">9. La terre est rouge à certains endroits. </w:t>
      </w:r>
    </w:p>
    <w:p>
      <w:r>
        <w:t xml:space="preserve">The earth is red in some places. </w:t>
      </w:r>
    </w:p>
    <w:p>
      <w:r>
        <w:t>10. Le sang est rouge.</w:t>
      </w:r>
    </w:p>
    <w:p>
      <w:r>
        <w:t>Blood is red.</w:t>
      </w:r>
    </w:p>
    <w:p/>
    <w:p>
      <w:r>
        <w:rPr>
          <w:b/>
        </w:rPr>
        <w:t>Word: Bonne | Meaning: Good</w:t>
      </w:r>
    </w:p>
    <w:p/>
    <w:p>
      <w:r>
        <w:t>1.  Le film est une bonne idée, je pense.</w:t>
      </w:r>
    </w:p>
    <w:p>
      <w:r>
        <w:t xml:space="preserve">   The movie is a good idea, I think.</w:t>
      </w:r>
    </w:p>
    <w:p>
      <w:r>
        <w:t>2.  La météo aujourd'hui est très bonne.</w:t>
      </w:r>
    </w:p>
    <w:p>
      <w:r>
        <w:t xml:space="preserve">   The weather today is very nice. </w:t>
      </w:r>
    </w:p>
    <w:p>
      <w:r>
        <w:t>3.  C'est une bonne chance de voyager!</w:t>
      </w:r>
    </w:p>
    <w:p>
      <w:r>
        <w:t xml:space="preserve">    It's a good opportunity to travel! </w:t>
      </w:r>
    </w:p>
    <w:p>
      <w:r>
        <w:t>4.  Il a eu une bonne nuit de sommeil hier.</w:t>
      </w:r>
    </w:p>
    <w:p>
      <w:r>
        <w:t xml:space="preserve">   He had a good night's sleep last night. </w:t>
      </w:r>
    </w:p>
    <w:p>
      <w:r>
        <w:t>5.  Tu vas avoir une bonne journée aujourd'hui.</w:t>
      </w:r>
    </w:p>
    <w:p>
      <w:r>
        <w:t xml:space="preserve">   You are going to have a good day today. </w:t>
      </w:r>
    </w:p>
    <w:p>
      <w:r>
        <w:t>6.  Bonne chance à la compétition!</w:t>
      </w:r>
    </w:p>
    <w:p>
      <w:r>
        <w:t xml:space="preserve">    Good luck with the competition! </w:t>
      </w:r>
    </w:p>
    <w:p>
      <w:r>
        <w:t xml:space="preserve">7.  Le restaurant a une bonne réputation. </w:t>
      </w:r>
    </w:p>
    <w:p>
      <w:r>
        <w:t xml:space="preserve">   The restaurant has a good reputation.</w:t>
      </w:r>
    </w:p>
    <w:p>
      <w:r>
        <w:t xml:space="preserve">8.  Il ne faut pas oublier de manger sa bonne salade. </w:t>
      </w:r>
    </w:p>
    <w:p>
      <w:r>
        <w:t xml:space="preserve">   We mustn't forget to eat our good salad. </w:t>
      </w:r>
    </w:p>
    <w:p>
      <w:r>
        <w:t xml:space="preserve">9.  L'heure est à la bonne position. </w:t>
      </w:r>
    </w:p>
    <w:p>
      <w:r>
        <w:t xml:space="preserve">   The time is at the right position. </w:t>
      </w:r>
    </w:p>
    <w:p>
      <w:r>
        <w:t xml:space="preserve">10. J'ai une bonne idée de ce qu'on pourrait faire demain. </w:t>
      </w:r>
    </w:p>
    <w:p>
      <w:r>
        <w:t xml:space="preserve">   I have a good idea of what we could do tomorrow.</w:t>
      </w:r>
    </w:p>
    <w:p/>
    <w:p>
      <w:r>
        <w:rPr>
          <w:b/>
        </w:rPr>
        <w:t>Word: Humain | Meaning: Human</w:t>
      </w:r>
    </w:p>
    <w:p/>
    <w:p>
      <w:r>
        <w:t>1. L'homme est un être social qui a besoin de se connecter avec d'autres personnes.</w:t>
      </w:r>
    </w:p>
    <w:p>
      <w:r>
        <w:t xml:space="preserve">  The human is a social being who needs to connect with other people. </w:t>
      </w:r>
    </w:p>
    <w:p>
      <w:r>
        <w:t>2. Il y a des droits et devoirs pour les humains.</w:t>
      </w:r>
    </w:p>
    <w:p>
      <w:r>
        <w:t xml:space="preserve">   There are rights and duties for humans. </w:t>
      </w:r>
    </w:p>
    <w:p>
      <w:r>
        <w:t>3. Les hommes sont sensibles à la beauté et à l'harmonie.</w:t>
      </w:r>
    </w:p>
    <w:p>
      <w:r>
        <w:t xml:space="preserve">   Men are sensitive to beauty and harmony.</w:t>
      </w:r>
    </w:p>
    <w:p>
      <w:r>
        <w:t xml:space="preserve">4. L’homme est un être complexe qui traverse une multitude d'expériences. </w:t>
      </w:r>
    </w:p>
    <w:p>
      <w:r>
        <w:t xml:space="preserve">   The human is a complex being who traverses a multitude of experiences. </w:t>
      </w:r>
    </w:p>
    <w:p>
      <w:r>
        <w:t>5. Le travail et la famille sont deux piliers importants de la vie humaine.</w:t>
      </w:r>
    </w:p>
    <w:p>
      <w:r>
        <w:t xml:space="preserve">   Work and family are two important pillars of human life.</w:t>
      </w:r>
    </w:p>
    <w:p>
      <w:r>
        <w:t xml:space="preserve">6. Les humains ont un besoin fondamental de s’épanouir. </w:t>
      </w:r>
    </w:p>
    <w:p>
      <w:r>
        <w:t xml:space="preserve">   Humans have a fundamental need to flourish.</w:t>
      </w:r>
    </w:p>
    <w:p>
      <w:r>
        <w:t xml:space="preserve">7. L'homme est capable d'agir avec conscience et d'apprendre des erreurs. </w:t>
      </w:r>
    </w:p>
    <w:p>
      <w:r>
        <w:t xml:space="preserve">   Human beings are able to act with consciousness and learn from mistakes.  </w:t>
      </w:r>
    </w:p>
    <w:p>
      <w:r>
        <w:t xml:space="preserve">8. La recherche de l’égalité homme-femme est un défi social important. </w:t>
      </w:r>
    </w:p>
    <w:p>
      <w:r>
        <w:t xml:space="preserve">   The search for gender equality is an important societal challenge. </w:t>
      </w:r>
    </w:p>
    <w:p>
      <w:r>
        <w:t xml:space="preserve">9. L'homme a besoin de se sentir compris et aimé pour être heureux. </w:t>
      </w:r>
    </w:p>
    <w:p>
      <w:r>
        <w:t xml:space="preserve">   Humans need to feel understood and loved to be happy. </w:t>
      </w:r>
    </w:p>
    <w:p>
      <w:r>
        <w:t xml:space="preserve">10. Les humains ont une capacité innée à aimer et à se connecter.  </w:t>
      </w:r>
    </w:p>
    <w:p>
      <w:r>
        <w:t xml:space="preserve">   Humans have an innate ability to love and connect with each other.</w:t>
      </w:r>
    </w:p>
    <w:p/>
    <w:p>
      <w:r>
        <w:rPr>
          <w:b/>
        </w:rPr>
        <w:t>Word: Libre | Meaning: Free</w:t>
      </w:r>
    </w:p>
    <w:p/>
    <w:p>
      <w:r>
        <w:t>1. Je suis libre de choisir ce que je veux faire.</w:t>
      </w:r>
    </w:p>
    <w:p>
      <w:r>
        <w:t xml:space="preserve">  I am free to choose what I want to do.</w:t>
      </w:r>
    </w:p>
    <w:p>
      <w:r>
        <w:t>2. Elle a la liberté de voyager où elle veut.</w:t>
      </w:r>
    </w:p>
    <w:p>
      <w:r>
        <w:t xml:space="preserve">  She has freedom to travel wherever she wants.</w:t>
      </w:r>
    </w:p>
    <w:p>
      <w:r>
        <w:t>3. Les étudiants sont libres d'étudier les sujets qui leur intéressent.</w:t>
      </w:r>
    </w:p>
    <w:p>
      <w:r>
        <w:t xml:space="preserve">  Students are free to study subjects that interest them. </w:t>
      </w:r>
    </w:p>
    <w:p>
      <w:r>
        <w:t>4. Le gouvernement est libre de prendre des décisions importantes.</w:t>
      </w:r>
    </w:p>
    <w:p>
      <w:r>
        <w:t xml:space="preserve">  The government is free to take major decisions.</w:t>
      </w:r>
    </w:p>
    <w:p>
      <w:r>
        <w:t>5. Il a l'opportunité d'apprendre une nouvelle langue, c’est très intéressant.</w:t>
      </w:r>
    </w:p>
    <w:p>
      <w:r>
        <w:t xml:space="preserve">   He has the opportunity to learn a new language, it is very interesting. </w:t>
      </w:r>
    </w:p>
    <w:p>
      <w:r>
        <w:t>6. La ville est très belle et libre de la pollution.</w:t>
      </w:r>
    </w:p>
    <w:p>
      <w:r>
        <w:t xml:space="preserve">  The city is very beautiful and free of pollution.</w:t>
      </w:r>
    </w:p>
    <w:p>
      <w:r>
        <w:t>7. Les animaux sont libres dans leur habitat naturel.</w:t>
      </w:r>
    </w:p>
    <w:p>
      <w:r>
        <w:t xml:space="preserve">  Animals are free in their natural habitats.</w:t>
      </w:r>
    </w:p>
    <w:p>
      <w:r>
        <w:t>8. Nous sommes libres d’exprimer nos opinions.</w:t>
      </w:r>
    </w:p>
    <w:p>
      <w:r>
        <w:t xml:space="preserve">  We are free to express our opinions. </w:t>
      </w:r>
    </w:p>
    <w:p>
      <w:r>
        <w:t>9. Il est important d'être libre de faire ce que l'on veut.</w:t>
      </w:r>
    </w:p>
    <w:p>
      <w:r>
        <w:t xml:space="preserve">  It is important to be free to do what we want. </w:t>
      </w:r>
    </w:p>
    <w:p>
      <w:r>
        <w:t>10. Les enfants sont libres de choisir leur propre chemin dans la vie.</w:t>
      </w:r>
    </w:p>
    <w:p>
      <w:r>
        <w:t xml:space="preserve">   Children are free to choose their own path in life.</w:t>
      </w:r>
    </w:p>
    <w:p/>
    <w:p>
      <w:r>
        <w:rPr>
          <w:b/>
        </w:rPr>
        <w:t>Word: Faire | Meaning: to do, make, perform</w:t>
      </w:r>
    </w:p>
    <w:p/>
    <w:p>
      <w:r>
        <w:t xml:space="preserve">1. Je dois faire mes courses demain. </w:t>
      </w:r>
    </w:p>
    <w:p>
      <w:r>
        <w:t xml:space="preserve">  I need to do my shopping tomorrow.</w:t>
      </w:r>
    </w:p>
    <w:p>
      <w:r>
        <w:t>2. Il fait beau aujourd'hui, il faut aller à la plage.</w:t>
      </w:r>
    </w:p>
    <w:p>
      <w:r>
        <w:t xml:space="preserve">  It's nice today, so we should go to the beach.</w:t>
      </w:r>
    </w:p>
    <w:p>
      <w:r>
        <w:t>3. Nous devons faire un plan d'action pour notre projet.</w:t>
      </w:r>
    </w:p>
    <w:p>
      <w:r>
        <w:t xml:space="preserve">  We have to make a plan of action for our project.</w:t>
      </w:r>
    </w:p>
    <w:p>
      <w:r>
        <w:t>4. Tu dois faire attention aux autres conducteurs sur la route.</w:t>
      </w:r>
    </w:p>
    <w:p>
      <w:r>
        <w:t xml:space="preserve">  You must be careful with other drivers on the road. </w:t>
      </w:r>
    </w:p>
    <w:p>
      <w:r>
        <w:t>5. Elle fait une grande différence dans ce groupe de travail.</w:t>
      </w:r>
    </w:p>
    <w:p>
      <w:r>
        <w:t xml:space="preserve">  She makes a big difference in this work team.</w:t>
      </w:r>
    </w:p>
    <w:p>
      <w:r>
        <w:t>6. Je vais faire un gâteau pour l'anniversaire de mon ami.</w:t>
      </w:r>
    </w:p>
    <w:p>
      <w:r>
        <w:t xml:space="preserve">  I am going to bake a cake for my friend's birthday.</w:t>
      </w:r>
    </w:p>
    <w:p>
      <w:r>
        <w:t xml:space="preserve">7. Ils ont fait la vaisselle après le dîner. </w:t>
      </w:r>
    </w:p>
    <w:p>
      <w:r>
        <w:t xml:space="preserve">   They did the dishes after dinner. </w:t>
      </w:r>
    </w:p>
    <w:p>
      <w:r>
        <w:t>8. Le professeur a fait des exercices sur les concepts de grammaire.</w:t>
      </w:r>
    </w:p>
    <w:p>
      <w:r>
        <w:t xml:space="preserve">  The teacher made exercises on grammar concepts. </w:t>
      </w:r>
    </w:p>
    <w:p>
      <w:r>
        <w:t xml:space="preserve">9. Je veux faire un voyage en Italie cette année. </w:t>
      </w:r>
    </w:p>
    <w:p>
      <w:r>
        <w:t xml:space="preserve">   I want to take a trip to Italy this year.</w:t>
      </w:r>
    </w:p>
    <w:p>
      <w:r>
        <w:t xml:space="preserve">10. La maison est faite avec du bois et de l'acier. </w:t>
      </w:r>
    </w:p>
    <w:p>
      <w:r>
        <w:t xml:space="preserve">   The house is made of wood and steel.</w:t>
      </w:r>
    </w:p>
    <w:p/>
    <w:p>
      <w:r>
        <w:rPr>
          <w:b/>
        </w:rPr>
        <w:t>Word: Vrai | Meaning: True</w:t>
      </w:r>
    </w:p>
    <w:p/>
    <w:p>
      <w:r>
        <w:t>1. Le film est vrai, il m'a beaucoup diverti.</w:t>
      </w:r>
    </w:p>
    <w:p>
      <w:r>
        <w:t xml:space="preserve">   The movie is true, it entertained me a lot.</w:t>
      </w:r>
    </w:p>
    <w:p>
      <w:r>
        <w:t>2.  Il dit que c'est vrai, mais je suis sceptique.</w:t>
      </w:r>
    </w:p>
    <w:p>
      <w:r>
        <w:t xml:space="preserve">    He says it's true, but I'm skeptical. </w:t>
      </w:r>
    </w:p>
    <w:p>
      <w:r>
        <w:t xml:space="preserve">3.  J'ai toujours dit que c'était vrai, et maintenant j'en suis sûr. </w:t>
      </w:r>
    </w:p>
    <w:p>
      <w:r>
        <w:t xml:space="preserve">    I've always said it was true, and now I'm sure of it.</w:t>
      </w:r>
    </w:p>
    <w:p>
      <w:r>
        <w:t>4.   Tu ne peux pas être sûr que ce soit vrai, il y a des preuves contre cela.</w:t>
      </w:r>
    </w:p>
    <w:p>
      <w:r>
        <w:t xml:space="preserve">    You can’t be sure that this is true; there are proof against it. </w:t>
      </w:r>
    </w:p>
    <w:p>
      <w:r>
        <w:t>5.  Le soleil est vrai et chaud aujourd'hui.</w:t>
      </w:r>
    </w:p>
    <w:p>
      <w:r>
        <w:t xml:space="preserve">    The sun is real and hot today.</w:t>
      </w:r>
    </w:p>
    <w:p>
      <w:r>
        <w:t>6.   La ville est grande, mais c'est vrai.</w:t>
      </w:r>
    </w:p>
    <w:p>
      <w:r>
        <w:t xml:space="preserve">   The city is big, but it’s true.</w:t>
      </w:r>
    </w:p>
    <w:p>
      <w:r>
        <w:t xml:space="preserve">7.   Les informations que tu as reçues sont vraies? </w:t>
      </w:r>
    </w:p>
    <w:p>
      <w:r>
        <w:t xml:space="preserve">  Are the information you received true? </w:t>
      </w:r>
    </w:p>
    <w:p>
      <w:r>
        <w:t>8.   J'espère qu'il s'agit d'une vérité qui va changer la situation.</w:t>
      </w:r>
    </w:p>
    <w:p>
      <w:r>
        <w:t xml:space="preserve">    I hope this is a truth that will change the situation. </w:t>
      </w:r>
    </w:p>
    <w:p>
      <w:r>
        <w:t xml:space="preserve">9.   Il est important de vérifier les informations avant de se fier à elles. </w:t>
      </w:r>
    </w:p>
    <w:p>
      <w:r>
        <w:t xml:space="preserve">    It’s important to verify information before trusting them. </w:t>
      </w:r>
    </w:p>
    <w:p>
      <w:r>
        <w:t xml:space="preserve">10.  Nous devons être honnêtes et dire que ce n'est pas vrai. </w:t>
      </w:r>
    </w:p>
    <w:p>
      <w:r>
        <w:t xml:space="preserve">     We must be honest and say that it’s not true.</w:t>
      </w:r>
    </w:p>
    <w:p/>
    <w:p>
      <w:r>
        <w:rPr>
          <w:b/>
        </w:rPr>
        <w:t>Word: Non | Meaning: No</w:t>
      </w:r>
    </w:p>
    <w:p/>
    <w:p>
      <w:r>
        <w:t>1.  Je ne suis pas d'accord avec toi.</w:t>
      </w:r>
    </w:p>
    <w:p>
      <w:r>
        <w:t xml:space="preserve">    I don't agree with you.</w:t>
      </w:r>
    </w:p>
    <w:p>
      <w:r>
        <w:t>2.  Non, merci, je préfère une boisson gazeuse.</w:t>
      </w:r>
    </w:p>
    <w:p>
      <w:r>
        <w:t xml:space="preserve">    No, thank you, I prefer a soda. </w:t>
      </w:r>
    </w:p>
    <w:p>
      <w:r>
        <w:t>3.  Il n'a pas de réponse à cette question.</w:t>
      </w:r>
    </w:p>
    <w:p>
      <w:r>
        <w:t xml:space="preserve">   He doesn't have an answer to that question.</w:t>
      </w:r>
    </w:p>
    <w:p>
      <w:r>
        <w:t>4.  Je ne vais pas aller au cinéma ce soir.</w:t>
      </w:r>
    </w:p>
    <w:p>
      <w:r>
        <w:t xml:space="preserve">    I am not going to the cinema tonight.</w:t>
      </w:r>
    </w:p>
    <w:p>
      <w:r>
        <w:t>5.  Non, je ne suis pas fatigué.</w:t>
      </w:r>
    </w:p>
    <w:p>
      <w:r>
        <w:t xml:space="preserve">    No, I am not tired. </w:t>
      </w:r>
    </w:p>
    <w:p>
      <w:r>
        <w:t>6.  Elle a dit non à la proposition.</w:t>
      </w:r>
    </w:p>
    <w:p>
      <w:r>
        <w:t xml:space="preserve">   She said no to the proposal.</w:t>
      </w:r>
    </w:p>
    <w:p>
      <w:r>
        <w:t>7.  Je n'ai rien à faire aujourd'hui.</w:t>
      </w:r>
    </w:p>
    <w:p>
      <w:r>
        <w:t xml:space="preserve">   I don't have anything to do today.</w:t>
      </w:r>
    </w:p>
    <w:p>
      <w:r>
        <w:t>8.  La réponse est non.</w:t>
      </w:r>
    </w:p>
    <w:p>
      <w:r>
        <w:t xml:space="preserve">   The answer is no. </w:t>
      </w:r>
    </w:p>
    <w:p>
      <w:r>
        <w:t>9.  Non, je ne connais pas cette personne.</w:t>
      </w:r>
    </w:p>
    <w:p>
      <w:r>
        <w:t xml:space="preserve">    No, I don’t know this person. </w:t>
      </w:r>
    </w:p>
    <w:p>
      <w:r>
        <w:t>10.  Il a dit que ce n'était pas possible.</w:t>
      </w:r>
    </w:p>
    <w:p>
      <w:r>
        <w:t xml:space="preserve">    He said it was not possible.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