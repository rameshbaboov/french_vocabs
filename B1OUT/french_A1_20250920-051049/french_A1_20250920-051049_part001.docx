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&lt;Furniture designed for sitting&gt;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nouvelle chaise pour mon bureau.</w:t>
      </w:r>
    </w:p>
    <w:p>
      <w:r>
        <w:t xml:space="preserve">   I need a new chair for my desk.</w:t>
      </w:r>
    </w:p>
    <w:p>
      <w:r>
        <w:t>3. Le restaurant dispose de plusieurs chaises à disposition des clients.</w:t>
      </w:r>
    </w:p>
    <w:p>
      <w:r>
        <w:t xml:space="preserve">   The restaurant has several chairs available for the clients.</w:t>
      </w:r>
    </w:p>
    <w:p>
      <w:r>
        <w:t>4. Elle est assise sur une chaise longue dans le salon.</w:t>
      </w:r>
    </w:p>
    <w:p>
      <w:r>
        <w:t xml:space="preserve">   She is sitting on a chaise longue in the living room.</w:t>
      </w:r>
    </w:p>
    <w:p>
      <w:r>
        <w:t>5. Les enfants ont joué sur la chaise avant de partir.</w:t>
      </w:r>
    </w:p>
    <w:p>
      <w:r>
        <w:t xml:space="preserve">   The children played on the chair before leaving.</w:t>
      </w:r>
    </w:p>
    <w:p>
      <w:r>
        <w:t>6.  Le vendeur a montré les différents types de chaises à l'acheteur.</w:t>
      </w:r>
    </w:p>
    <w:p>
      <w:r>
        <w:t xml:space="preserve">   The seller showed the different types of chairs to the buyer.</w:t>
      </w:r>
    </w:p>
    <w:p>
      <w:r>
        <w:t>7. La table et les chaises sont en bois foncé.</w:t>
      </w:r>
    </w:p>
    <w:p>
      <w:r>
        <w:t xml:space="preserve">   The table and chairs are dark wood. </w:t>
      </w:r>
    </w:p>
    <w:p>
      <w:r>
        <w:t>8. Il s'est assis dans une chaise en velours rouge.</w:t>
      </w:r>
    </w:p>
    <w:p>
      <w:r>
        <w:t xml:space="preserve">   He sat down in a red velve chair. </w:t>
      </w:r>
    </w:p>
    <w:p>
      <w:r>
        <w:t>9. Nous avons besoin de deux nouvelles chaises pour la salle de réunion.</w:t>
      </w:r>
    </w:p>
    <w:p>
      <w:r>
        <w:t xml:space="preserve">   We need two new chairs for the meeting room.</w:t>
      </w:r>
    </w:p>
    <w:p>
      <w:r>
        <w:t>10.  Elle est assise sur la chaise, lisant un magazine.</w:t>
      </w:r>
    </w:p>
    <w:p>
      <w:r>
        <w:t xml:space="preserve">    She is sitting on the chair, reading a magazine.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besoin d'une table pour mon repas.</w:t>
      </w:r>
    </w:p>
    <w:p>
      <w:r>
        <w:t xml:space="preserve">   I need a table for my meal.</w:t>
      </w:r>
    </w:p>
    <w:p>
      <w:r>
        <w:t xml:space="preserve">3. Ils ont un grand tableau noir dans leur bureau. </w:t>
      </w:r>
    </w:p>
    <w:p>
      <w:r>
        <w:t xml:space="preserve">   They have a big blackboard in their office.</w:t>
      </w:r>
    </w:p>
    <w:p>
      <w:r>
        <w:t>4.  La table est décorée de fleurs.</w:t>
      </w:r>
    </w:p>
    <w:p>
      <w:r>
        <w:t xml:space="preserve">    The table is decorated with flowers.</w:t>
      </w:r>
    </w:p>
    <w:p>
      <w:r>
        <w:t xml:space="preserve">5. La table de ping-pong est prête pour l'utilisation. </w:t>
      </w:r>
    </w:p>
    <w:p>
      <w:r>
        <w:t xml:space="preserve">   The ping-pong table is ready for use.</w:t>
      </w:r>
    </w:p>
    <w:p>
      <w:r>
        <w:t xml:space="preserve">6. Le restaurant a une belle table en bois. </w:t>
      </w:r>
    </w:p>
    <w:p>
      <w:r>
        <w:t xml:space="preserve">   The restaurant has a beautiful wooden table. </w:t>
      </w:r>
    </w:p>
    <w:p>
      <w:r>
        <w:t xml:space="preserve">7.  Je suis assis à la table pour travailler. </w:t>
      </w:r>
    </w:p>
    <w:p>
      <w:r>
        <w:t xml:space="preserve">   I am sitting at the table to work.</w:t>
      </w:r>
    </w:p>
    <w:p>
      <w:r>
        <w:t xml:space="preserve">8.  La table est le centre d'une belle pièce. </w:t>
      </w:r>
    </w:p>
    <w:p>
      <w:r>
        <w:t xml:space="preserve">   The table is the center of a beautiful room. </w:t>
      </w:r>
    </w:p>
    <w:p>
      <w:r>
        <w:t xml:space="preserve">9. J'aime prendre mon café sur une table ensoleillée. </w:t>
      </w:r>
    </w:p>
    <w:p>
      <w:r>
        <w:t xml:space="preserve">   I like to take my coffee on a sunny table.</w:t>
      </w:r>
    </w:p>
    <w:p>
      <w:r>
        <w:t xml:space="preserve">10. La table de fête a une grande surface. </w:t>
      </w:r>
    </w:p>
    <w:p>
      <w:r>
        <w:t xml:space="preserve">    The party table has a large surface.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Hello, how are you today?</w:t>
      </w:r>
    </w:p>
    <w:p>
      <w:r>
        <w:t>2.  Bonjour à tous !</w:t>
      </w:r>
    </w:p>
    <w:p>
      <w:r>
        <w:t xml:space="preserve">    Good morning/hello everyone!</w:t>
      </w:r>
    </w:p>
    <w:p>
      <w:r>
        <w:t>3.  Il est beau dehors, bonjour le soleil!</w:t>
      </w:r>
    </w:p>
    <w:p>
      <w:r>
        <w:t xml:space="preserve">    It's beautiful out there, good to see the sunshine!</w:t>
      </w:r>
    </w:p>
    <w:p>
      <w:r>
        <w:t xml:space="preserve">4. Bonjour madame, vous êtes en retard. </w:t>
      </w:r>
    </w:p>
    <w:p>
      <w:r>
        <w:t xml:space="preserve">   Good morning madam, you are late. </w:t>
      </w:r>
    </w:p>
    <w:p>
      <w:r>
        <w:t xml:space="preserve">5.  Bonjour à la famille. Je me présente. </w:t>
      </w:r>
    </w:p>
    <w:p>
      <w:r>
        <w:t xml:space="preserve">   Hello everyone, I would like to introduce myself.</w:t>
      </w:r>
    </w:p>
    <w:p>
      <w:r>
        <w:t>6.  Bonjour, j'espère que tu vas bien.</w:t>
      </w:r>
    </w:p>
    <w:p>
      <w:r>
        <w:t xml:space="preserve">    Hello, I hope you are doing well.</w:t>
      </w:r>
    </w:p>
    <w:p>
      <w:r>
        <w:t>7.  Je suis fatigué, bonjour l’été!</w:t>
      </w:r>
    </w:p>
    <w:p>
      <w:r>
        <w:t xml:space="preserve">     I am tired, hello summer! </w:t>
      </w:r>
    </w:p>
    <w:p>
      <w:r>
        <w:t>8.  Bonjour, est-ce que vous pouvez m’aider?</w:t>
      </w:r>
    </w:p>
    <w:p>
      <w:r>
        <w:t xml:space="preserve">   Hello, can you help me please?</w:t>
      </w:r>
    </w:p>
    <w:p>
      <w:r>
        <w:t>9.  Bonjour ! Avez-vous besoin d'aide ?</w:t>
      </w:r>
    </w:p>
    <w:p>
      <w:r>
        <w:t xml:space="preserve">    Good day! Do you need help?</w:t>
      </w:r>
    </w:p>
    <w:p>
      <w:r>
        <w:t xml:space="preserve">10. Bonjour, comment vas-tu aujourd’hui? </w:t>
      </w:r>
    </w:p>
    <w:p>
      <w:r>
        <w:t xml:space="preserve">    How are you today?</w:t>
      </w:r>
    </w:p>
    <w:p/>
    <w:p>
      <w:r>
        <w:rPr>
          <w:b/>
        </w:rPr>
        <w:t>Word: Merci | Meaning: Thank you</w:t>
      </w:r>
    </w:p>
    <w:p/>
    <w:p>
      <w:r>
        <w:t>1. Je suis reconnaissant pour votre aide.</w:t>
      </w:r>
    </w:p>
    <w:p>
      <w:r>
        <w:t xml:space="preserve">   I am grateful for your help.</w:t>
      </w:r>
    </w:p>
    <w:p>
      <w:r>
        <w:t>2. Merci beaucoup pour les informations!</w:t>
      </w:r>
    </w:p>
    <w:p>
      <w:r>
        <w:t xml:space="preserve">   Thank you very much for the information!</w:t>
      </w:r>
    </w:p>
    <w:p>
      <w:r>
        <w:t>3. J'apprécie vraiment votre générosité.</w:t>
      </w:r>
    </w:p>
    <w:p>
      <w:r>
        <w:t xml:space="preserve">   I really appreciate your generosity.</w:t>
      </w:r>
    </w:p>
    <w:p>
      <w:r>
        <w:t>4. Merci d'avoir fait ça pour moi.</w:t>
      </w:r>
    </w:p>
    <w:p>
      <w:r>
        <w:t xml:space="preserve">   Thanks for doing this for me. </w:t>
      </w:r>
    </w:p>
    <w:p>
      <w:r>
        <w:t>5. Merci à la famille pour l'accueil chaleureux.</w:t>
      </w:r>
    </w:p>
    <w:p>
      <w:r>
        <w:t xml:space="preserve">   Thank you to the family for the warm welcome.</w:t>
      </w:r>
    </w:p>
    <w:p>
      <w:r>
        <w:t>6. Merci d'être venue!</w:t>
      </w:r>
    </w:p>
    <w:p>
      <w:r>
        <w:t xml:space="preserve">   Thank you for coming!</w:t>
      </w:r>
    </w:p>
    <w:p>
      <w:r>
        <w:t xml:space="preserve">7.  Merci de votre patience. </w:t>
      </w:r>
    </w:p>
    <w:p>
      <w:r>
        <w:t xml:space="preserve">   Thank you for your patience.</w:t>
      </w:r>
    </w:p>
    <w:p>
      <w:r>
        <w:t xml:space="preserve">8.  Merci de me les aider! </w:t>
      </w:r>
    </w:p>
    <w:p>
      <w:r>
        <w:t xml:space="preserve">   Thanks for helping me!</w:t>
      </w:r>
    </w:p>
    <w:p>
      <w:r>
        <w:t>9. Merci pour l’aide!</w:t>
      </w:r>
    </w:p>
    <w:p>
      <w:r>
        <w:t xml:space="preserve">    Thanks for the help!</w:t>
      </w:r>
    </w:p>
    <w:p>
      <w:r>
        <w:t xml:space="preserve">10. Je vous remercie sincèrement. </w:t>
      </w:r>
    </w:p>
    <w:p>
      <w:r>
        <w:t xml:space="preserve">   I thank you sincerely.</w:t>
      </w:r>
    </w:p>
    <w:p/>
    <w:p>
      <w:r>
        <w:rPr>
          <w:b/>
        </w:rPr>
        <w:t>Word: S | Meaning: The letter 'S'</w:t>
      </w:r>
    </w:p>
    <w:p/>
    <w:p>
      <w:r>
        <w:t>1.  Il s'est réveillé très tôt ce matin.</w:t>
      </w:r>
    </w:p>
    <w:p>
      <w:r>
        <w:t xml:space="preserve">    He woke up very early this morning.</w:t>
      </w:r>
    </w:p>
    <w:p>
      <w:r>
        <w:t>2. J’ai besoin d’un stylo, peut-vous me le fournir ?</w:t>
      </w:r>
    </w:p>
    <w:p>
      <w:r>
        <w:t xml:space="preserve">    I need a pen, could you provide it to me?</w:t>
      </w:r>
    </w:p>
    <w:p>
      <w:r>
        <w:t xml:space="preserve">3. La solution est simple: on doit répéter les mots. </w:t>
      </w:r>
    </w:p>
    <w:p>
      <w:r>
        <w:t xml:space="preserve">    The solution is simple: we must repeat the words. </w:t>
      </w:r>
    </w:p>
    <w:p>
      <w:r>
        <w:t xml:space="preserve">4. Vous savez où acheter des fruits frais ?  </w:t>
      </w:r>
    </w:p>
    <w:p>
      <w:r>
        <w:t xml:space="preserve">     You know where to buy fresh fruit? </w:t>
      </w:r>
    </w:p>
    <w:p>
      <w:r>
        <w:t xml:space="preserve">5. Elle sait que le train part à 8h30. </w:t>
      </w:r>
    </w:p>
    <w:p>
      <w:r>
        <w:t xml:space="preserve">    She knows that the train leaves at 8:30. </w:t>
      </w:r>
    </w:p>
    <w:p>
      <w:r>
        <w:t>6. Le soleil brille aujourd'hui, il fait beau.</w:t>
      </w:r>
    </w:p>
    <w:p>
      <w:r>
        <w:t xml:space="preserve">   The sun is shining today, it’s beautiful. </w:t>
      </w:r>
    </w:p>
    <w:p>
      <w:r>
        <w:t>7. J'ai mangé un sandwich et une pomme.</w:t>
      </w:r>
    </w:p>
    <w:p>
      <w:r>
        <w:t xml:space="preserve">   I ate a sandwich and an apple. </w:t>
      </w:r>
    </w:p>
    <w:p>
      <w:r>
        <w:t xml:space="preserve">8. Vous avez besoin de mon aide pour la rédaction ?  </w:t>
      </w:r>
    </w:p>
    <w:p>
      <w:r>
        <w:t xml:space="preserve">    Do you need my help with the writing?</w:t>
      </w:r>
    </w:p>
    <w:p>
      <w:r>
        <w:t xml:space="preserve">9. Ils ont passé une soirée agréable à Paris. </w:t>
      </w:r>
    </w:p>
    <w:p>
      <w:r>
        <w:t xml:space="preserve">    They had a pleasant evening in Paris.</w:t>
      </w:r>
    </w:p>
    <w:p>
      <w:r>
        <w:t xml:space="preserve">10.  La musique est très belle, elle me fait rêver. </w:t>
      </w:r>
    </w:p>
    <w:p>
      <w:r>
        <w:t xml:space="preserve">   The music is very beautiful; it makes me dream.</w:t>
      </w:r>
    </w:p>
    <w:p/>
    <w:p>
      <w:r>
        <w:rPr>
          <w:b/>
        </w:rPr>
        <w:t>Word: He | Meaning: He</w:t>
      </w:r>
    </w:p>
    <w:p/>
    <w:p>
      <w:r>
        <w:t xml:space="preserve">1. Il est allé au marché pour acheter des légumes. </w:t>
      </w:r>
    </w:p>
    <w:p>
      <w:r>
        <w:t xml:space="preserve">   He went to the market to buy vegetables.</w:t>
      </w:r>
    </w:p>
    <w:p>
      <w:r>
        <w:t>2.  Le professeur a expliqué les règles de la partie.</w:t>
      </w:r>
    </w:p>
    <w:p>
      <w:r>
        <w:t xml:space="preserve">   The teacher explained the rules of the game. </w:t>
      </w:r>
    </w:p>
    <w:p>
      <w:r>
        <w:t xml:space="preserve">3.  Elle a parlé à son frère sur ses projets futurs. </w:t>
      </w:r>
    </w:p>
    <w:p>
      <w:r>
        <w:t xml:space="preserve">   She talked to her brother about his future projects.</w:t>
      </w:r>
    </w:p>
    <w:p>
      <w:r>
        <w:t>4.  Il est venu voir mes parents pour leur anniversaire.</w:t>
      </w:r>
    </w:p>
    <w:p>
      <w:r>
        <w:t xml:space="preserve">   He came to see my parents for their birthday.</w:t>
      </w:r>
    </w:p>
    <w:p>
      <w:r>
        <w:t>5.  Ils ont mangé du fromage et des fruits dans la salle commune.</w:t>
      </w:r>
    </w:p>
    <w:p>
      <w:r>
        <w:t xml:space="preserve">   They ate cheese and fruit in the communal room.</w:t>
      </w:r>
    </w:p>
    <w:p>
      <w:r>
        <w:t xml:space="preserve">6.  Le chat a chuchoté avec son propriétaire. </w:t>
      </w:r>
    </w:p>
    <w:p>
      <w:r>
        <w:t xml:space="preserve">    The cat whispered with its owner.</w:t>
      </w:r>
    </w:p>
    <w:p>
      <w:r>
        <w:t xml:space="preserve">7.  Son ami est toujours intéressé par ses voyages en Asie. </w:t>
      </w:r>
    </w:p>
    <w:p>
      <w:r>
        <w:t xml:space="preserve">   His friend is always interested in his trips to Asia.</w:t>
      </w:r>
    </w:p>
    <w:p>
      <w:r>
        <w:t>8.  J’ai vu un film sur la nature et il m'a fait réfléchir.</w:t>
      </w:r>
    </w:p>
    <w:p>
      <w:r>
        <w:t xml:space="preserve">   I saw a movie about nature and it made me think.</w:t>
      </w:r>
    </w:p>
    <w:p>
      <w:r>
        <w:t xml:space="preserve">9. Il a besoin de dormir beaucoup pour se ressourcer. </w:t>
      </w:r>
    </w:p>
    <w:p>
      <w:r>
        <w:t xml:space="preserve">   He needs to sleep a lot to refresh himself.</w:t>
      </w:r>
    </w:p>
    <w:p>
      <w:r>
        <w:t>10.  Elle est toujours très enthousiaste à l’idée d’apprendre la langue française.</w:t>
      </w:r>
    </w:p>
    <w:p>
      <w:r>
        <w:t xml:space="preserve">    She is always very enthusiastic about learning French.</w:t>
      </w:r>
    </w:p>
    <w:p/>
    <w:p>
      <w:r>
        <w:rPr>
          <w:b/>
        </w:rPr>
        <w:t>Word: Le | Meaning: The</w:t>
      </w:r>
    </w:p>
    <w:p/>
    <w:p>
      <w:r>
        <w:t>1. Il a lu un excellent livre, le "Paradis Lost."</w:t>
      </w:r>
    </w:p>
    <w:p>
      <w:r>
        <w:t xml:space="preserve">  The book he read was an excellent one, "Paradise Lost".</w:t>
      </w:r>
    </w:p>
    <w:p>
      <w:r>
        <w:t>2. La voiture est rouge, le modèle est très populaire.</w:t>
      </w:r>
    </w:p>
    <w:p>
      <w:r>
        <w:t xml:space="preserve">  The car is red, the model is very popular.</w:t>
      </w:r>
    </w:p>
    <w:p>
      <w:r>
        <w:t xml:space="preserve">3. Je préfère la vie en ville à la vie au campagne, le quartier est plus calme. </w:t>
      </w:r>
    </w:p>
    <w:p>
      <w:r>
        <w:t xml:space="preserve">  I prefer city life to country life, the neighborhood is more calm. </w:t>
      </w:r>
    </w:p>
    <w:p>
      <w:r>
        <w:t xml:space="preserve">4. Les enfants jouaient dans la cour, le soleil brillait. </w:t>
      </w:r>
    </w:p>
    <w:p>
      <w:r>
        <w:t xml:space="preserve">  The children were playing in the courtyard, the sun was shining. </w:t>
      </w:r>
    </w:p>
    <w:p>
      <w:r>
        <w:t xml:space="preserve">5. La boulangerie offre un croissant délicieux et le café est très bon, le service est rapide. </w:t>
      </w:r>
    </w:p>
    <w:p>
      <w:r>
        <w:t xml:space="preserve">   The bakery offers a delicious croissant and the coffee is very good, the service is quick. </w:t>
      </w:r>
    </w:p>
    <w:p>
      <w:r>
        <w:t xml:space="preserve">6. Il n'a pas mangé de fruits, il a seulement bu du jus de tomate, le goût était étrange.  </w:t>
      </w:r>
    </w:p>
    <w:p>
      <w:r>
        <w:t xml:space="preserve">  He didn't eat any fruit, he just drank tomato juice, the taste was strange. </w:t>
      </w:r>
    </w:p>
    <w:p>
      <w:r>
        <w:t>7. Elle est très occupée, le travail et les devoirs sont importants pour elle, le stress est grand.</w:t>
      </w:r>
    </w:p>
    <w:p>
      <w:r>
        <w:t xml:space="preserve">  She is very busy, work and homework are important to her, the stress is high. </w:t>
      </w:r>
    </w:p>
    <w:p>
      <w:r>
        <w:t xml:space="preserve">8. L'histoire de la ville, l'époque médiévale, est fascinante, mais le musée manque d'authenticité. </w:t>
      </w:r>
    </w:p>
    <w:p>
      <w:r>
        <w:t xml:space="preserve">   The story of the city, the medieval era, is fascinating, but the museum lacks authenticity.  </w:t>
      </w:r>
    </w:p>
    <w:p>
      <w:r>
        <w:t xml:space="preserve">9. Le chat a l'air déprimé, il ne bouge pas et ses yeux sont tristes, mais il dort tranquillement. </w:t>
      </w:r>
    </w:p>
    <w:p>
      <w:r>
        <w:t xml:space="preserve">  The cat looks depressed, he doesn't move and his eyes are sad, but he sleeps quietly. </w:t>
      </w:r>
    </w:p>
    <w:p>
      <w:r>
        <w:t xml:space="preserve">10. Un concert de musique classique était prévu ce soir, le programme était riche et les applaudissements étaient nombreux.   </w:t>
      </w:r>
    </w:p>
    <w:p>
      <w:r>
        <w:t xml:space="preserve">  A classical music concert was planned tonight, the program was rich and the applause was abundant.</w:t>
      </w:r>
    </w:p>
    <w:p/>
    <w:p>
      <w:r>
        <w:rPr>
          <w:b/>
        </w:rPr>
        <w:t>Word: oui | Meaning: yes</w:t>
      </w:r>
    </w:p>
    <w:p/>
    <w:p>
      <w:r>
        <w:t>1.  Oui, j'aime beaucoup la musique classique.</w:t>
      </w:r>
    </w:p>
    <w:p>
      <w:r>
        <w:t xml:space="preserve">   Yes, I like classical music very much.</w:t>
      </w:r>
    </w:p>
    <w:p>
      <w:r>
        <w:t>2.  Oui, je peux l’aider.</w:t>
      </w:r>
    </w:p>
    <w:p>
      <w:r>
        <w:t xml:space="preserve">   Yes, I can help you.</w:t>
      </w:r>
    </w:p>
    <w:p>
      <w:r>
        <w:t>3.  La cuisine est très simple. Oui.</w:t>
      </w:r>
    </w:p>
    <w:p>
      <w:r>
        <w:t xml:space="preserve">   The kitchen is quite simple. Yes. </w:t>
      </w:r>
    </w:p>
    <w:p>
      <w:r>
        <w:t>4.  Je suis d'accord avec vous. Oui.</w:t>
      </w:r>
    </w:p>
    <w:p>
      <w:r>
        <w:t xml:space="preserve">   I agree with you. Yes.</w:t>
      </w:r>
    </w:p>
    <w:p>
      <w:r>
        <w:t>5.  Le climat de Paris est très agréable. Oui, il fait beau aujourd’hui.</w:t>
      </w:r>
    </w:p>
    <w:p>
      <w:r>
        <w:t xml:space="preserve">   The weather in Paris is very pleasant. Yes, it’s beautiful today. </w:t>
      </w:r>
    </w:p>
    <w:p>
      <w:r>
        <w:t xml:space="preserve">6.  Tu as raison. Oui. </w:t>
      </w:r>
    </w:p>
    <w:p>
      <w:r>
        <w:t xml:space="preserve">    You are right. Yes.</w:t>
      </w:r>
    </w:p>
    <w:p>
      <w:r>
        <w:t xml:space="preserve">7.  Je vais aller au cinéma. Oui, j'ai envie de voir ce film. </w:t>
      </w:r>
    </w:p>
    <w:p>
      <w:r>
        <w:t xml:space="preserve">   I am going to the cinema. Yes, I feel like watching this movie. </w:t>
      </w:r>
    </w:p>
    <w:p>
      <w:r>
        <w:t xml:space="preserve">8.  Il y a des gens qui aiment les animaux. Oui, il est important de s’en occuper. </w:t>
      </w:r>
    </w:p>
    <w:p>
      <w:r>
        <w:t xml:space="preserve">   There are people who like animals. Yes, it's important to look after them. </w:t>
      </w:r>
    </w:p>
    <w:p>
      <w:r>
        <w:t xml:space="preserve">9.  Oui, je suis disponible pour une discussion. </w:t>
      </w:r>
    </w:p>
    <w:p>
      <w:r>
        <w:t xml:space="preserve">   Yes, I am available for a discussion. </w:t>
      </w:r>
    </w:p>
    <w:p>
      <w:r>
        <w:t xml:space="preserve">10. Je ne sais pas comment faire ça. Oui, mais je vais essayer.  </w:t>
      </w:r>
    </w:p>
    <w:p>
      <w:r>
        <w:t xml:space="preserve">    I don’t know how to do that. Yes, but I will try.</w:t>
      </w:r>
    </w:p>
    <w:p/>
    <w:p>
      <w:r>
        <w:rPr>
          <w:b/>
        </w:rPr>
        <w:t>Word: Tu | Meaning: You</w:t>
      </w:r>
    </w:p>
    <w:p/>
    <w:p>
      <w:r>
        <w:t>1. Tu es très intelligent, tu as beaucoup d'idées!</w:t>
      </w:r>
    </w:p>
    <w:p>
      <w:r>
        <w:t xml:space="preserve">  You are very intelligent, you have many ideas!</w:t>
      </w:r>
    </w:p>
    <w:p>
      <w:r>
        <w:t>2. Je suis fatigué, tu peux m’aider ?</w:t>
      </w:r>
    </w:p>
    <w:p>
      <w:r>
        <w:t xml:space="preserve">  I am tired, can you help me?</w:t>
      </w:r>
    </w:p>
    <w:p>
      <w:r>
        <w:t>3. Tu veux manger maintenant ?</w:t>
      </w:r>
    </w:p>
    <w:p>
      <w:r>
        <w:t xml:space="preserve">  Do you want to eat now?</w:t>
      </w:r>
    </w:p>
    <w:p>
      <w:r>
        <w:t>4. Tu as besoin de quelque chose ?</w:t>
      </w:r>
    </w:p>
    <w:p>
      <w:r>
        <w:t xml:space="preserve">  Do you need something?</w:t>
      </w:r>
    </w:p>
    <w:p>
      <w:r>
        <w:t>5. Il est trop chaud, tu vas te refroidir!</w:t>
      </w:r>
    </w:p>
    <w:p>
      <w:r>
        <w:t xml:space="preserve">  It's too hot, you'll cool down!</w:t>
      </w:r>
    </w:p>
    <w:p>
      <w:r>
        <w:t xml:space="preserve">6. Nous avons beaucoup d’opportunités, tu les vois aussi? </w:t>
      </w:r>
    </w:p>
    <w:p>
      <w:r>
        <w:t xml:space="preserve">  We have many opportunities, do you see them too?</w:t>
      </w:r>
    </w:p>
    <w:p>
      <w:r>
        <w:t>7. Tu sais que la météo va changer demain ?</w:t>
      </w:r>
    </w:p>
    <w:p>
      <w:r>
        <w:t xml:space="preserve">  Do you know that the weather will change tomorrow?</w:t>
      </w:r>
    </w:p>
    <w:p>
      <w:r>
        <w:t>8. Tu as besoin de quoi pour ce projet ?</w:t>
      </w:r>
    </w:p>
    <w:p>
      <w:r>
        <w:t xml:space="preserve">  What do you need for this project?</w:t>
      </w:r>
    </w:p>
    <w:p>
      <w:r>
        <w:t xml:space="preserve">9. Je veux partir en vacances, tu vas m’accompagner? </w:t>
      </w:r>
    </w:p>
    <w:p>
      <w:r>
        <w:t xml:space="preserve">   I want to go on vacation, will you accompany me?</w:t>
      </w:r>
    </w:p>
    <w:p>
      <w:r>
        <w:t xml:space="preserve">10. Tu sais comment faire une omelette? </w:t>
      </w:r>
    </w:p>
    <w:p>
      <w:r>
        <w:t xml:space="preserve">    Do you know how to make an omelet?</w:t>
      </w:r>
    </w:p>
    <w:p/>
    <w:p>
      <w:r>
        <w:t>Lune: Moon</w:t>
      </w:r>
    </w:p>
    <w:p/>
    <w:p>
      <w:r>
        <w:t>1. La lune était très brillante ce soir.</w:t>
      </w:r>
    </w:p>
    <w:p>
      <w:r>
        <w:t xml:space="preserve">    The moon was very bright tonight.</w:t>
      </w:r>
    </w:p>
    <w:p>
      <w:r>
        <w:t>2. Le soleil et la lune sont les deux éléments qui influencent le cycle de jour et de nuit.</w:t>
      </w:r>
    </w:p>
    <w:p>
      <w:r>
        <w:t xml:space="preserve">    The sun and moon are the two elements that influence day and night cycle. </w:t>
      </w:r>
    </w:p>
    <w:p>
      <w:r>
        <w:t>3. Les enfants ont joué à l'extérieur sous la lune.</w:t>
      </w:r>
    </w:p>
    <w:p>
      <w:r>
        <w:t xml:space="preserve">    The children played outside under the moonlight.</w:t>
      </w:r>
    </w:p>
    <w:p>
      <w:r>
        <w:t>4. La lune a une surface irrégulière et chaotique.</w:t>
      </w:r>
    </w:p>
    <w:p>
      <w:r>
        <w:t xml:space="preserve">    The moon has an irregular and chaotic surface.</w:t>
      </w:r>
    </w:p>
    <w:p>
      <w:r>
        <w:t xml:space="preserve">5. On peut voir les phases de la lune dans le ciel nocturne. </w:t>
      </w:r>
    </w:p>
    <w:p>
      <w:r>
        <w:t xml:space="preserve">    We can see the phases of the moon in the night sky.</w:t>
      </w:r>
    </w:p>
    <w:p>
      <w:r>
        <w:t xml:space="preserve">6. Il y a une tradition pour regarder la lune chaque année. </w:t>
      </w:r>
    </w:p>
    <w:p>
      <w:r>
        <w:t xml:space="preserve">    There's a tradition to watch the moon every year.</w:t>
      </w:r>
    </w:p>
    <w:p>
      <w:r>
        <w:t>7. La lune est une entité céleste importante pour les cultures et les religions.</w:t>
      </w:r>
    </w:p>
    <w:p>
      <w:r>
        <w:t xml:space="preserve">   The moon is an important celestial entity for cultures and religions.</w:t>
      </w:r>
    </w:p>
    <w:p>
      <w:r>
        <w:t xml:space="preserve">8. J’aime observer la lune depuis mon balcon. </w:t>
      </w:r>
    </w:p>
    <w:p>
      <w:r>
        <w:t xml:space="preserve">    I like observing the moon from my balcony. </w:t>
      </w:r>
    </w:p>
    <w:p>
      <w:r>
        <w:t>9. La lune est souvent symboliquement associée à la féminité.</w:t>
      </w:r>
    </w:p>
    <w:p>
      <w:r>
        <w:t xml:space="preserve">    The moon is often symbolically associated with femininity. </w:t>
      </w:r>
    </w:p>
    <w:p>
      <w:r>
        <w:t>10. Les astronautes ont posé leur drapeau sur la surface de la Lune.</w:t>
      </w:r>
    </w:p>
    <w:p>
      <w:r>
        <w:t xml:space="preserve">    Astronauts have planted their flag on the surface of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