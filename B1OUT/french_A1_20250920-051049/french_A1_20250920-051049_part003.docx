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 xml:space="preserve">2. Le ciel était blanc aujourd’hui. </w:t>
      </w:r>
    </w:p>
    <w:p>
      <w:r>
        <w:t xml:space="preserve">   The sky was white today.</w:t>
      </w:r>
    </w:p>
    <w:p>
      <w:r>
        <w:t>3. Il a un chapeau blanc.</w:t>
      </w:r>
    </w:p>
    <w:p>
      <w:r>
        <w:t xml:space="preserve">   He has a white hat.</w:t>
      </w:r>
    </w:p>
    <w:p>
      <w:r>
        <w:t>4. J'ai besoin de trouver une serviette blanche.</w:t>
      </w:r>
    </w:p>
    <w:p>
      <w:r>
        <w:t xml:space="preserve">   I need to find a white towel.</w:t>
      </w:r>
    </w:p>
    <w:p>
      <w:r>
        <w:t>5. Les fleurs sont blanches et roses.</w:t>
      </w:r>
    </w:p>
    <w:p>
      <w:r>
        <w:t xml:space="preserve">   The flowers are white and pink.</w:t>
      </w:r>
    </w:p>
    <w:p>
      <w:r>
        <w:t xml:space="preserve">6. L’hôtel est blanc, avec des fenêtres qui donnent sur le jardin. </w:t>
      </w:r>
    </w:p>
    <w:p>
      <w:r>
        <w:t xml:space="preserve">   The hotel is white, with windows that look out onto the garden.</w:t>
      </w:r>
    </w:p>
    <w:p>
      <w:r>
        <w:t xml:space="preserve">7. Il est important de rester propre et d'être blanc dans la vie. </w:t>
      </w:r>
    </w:p>
    <w:p>
      <w:r>
        <w:t xml:space="preserve">   It's important to stay clean and be white in life. </w:t>
      </w:r>
    </w:p>
    <w:p>
      <w:r>
        <w:t>8. Le chien a une fourrure blanche.</w:t>
      </w:r>
    </w:p>
    <w:p>
      <w:r>
        <w:t xml:space="preserve">   The dog has white fur. </w:t>
      </w:r>
    </w:p>
    <w:p>
      <w:r>
        <w:t xml:space="preserve">9. La neige était blanche ce matin. </w:t>
      </w:r>
    </w:p>
    <w:p>
      <w:r>
        <w:t xml:space="preserve">   The snow was white this morning.</w:t>
      </w:r>
    </w:p>
    <w:p>
      <w:r>
        <w:t>10. Il y a beaucoup de fleurs blanches dans le jardin.</w:t>
      </w:r>
    </w:p>
    <w:p>
      <w:r>
        <w:t xml:space="preserve">    There are many white flowers in the garden.</w:t>
      </w:r>
    </w:p>
    <w:p/>
    <w:p>
      <w:r>
        <w:rPr>
          <w:i/>
        </w:rPr>
        <w:t>Marron: &lt;Brown&gt; | Meaning:  brown</w:t>
      </w:r>
    </w:p>
    <w:p/>
    <w:p>
      <w:r>
        <w:t>1. J'adore les biscuits de marrons, ils sont délicieux.</w:t>
      </w:r>
    </w:p>
    <w:p>
      <w:r>
        <w:t xml:space="preserve">   I love chestnut cookies, they are delicious.</w:t>
      </w:r>
    </w:p>
    <w:p>
      <w:r>
        <w:t>2. La couleur marron est très élégante.</w:t>
      </w:r>
    </w:p>
    <w:p>
      <w:r>
        <w:t xml:space="preserve">   The brown color is very elegant.</w:t>
      </w:r>
    </w:p>
    <w:p>
      <w:r>
        <w:t>3.  La voiture était marron foncé et elle avait une belle silhouette.</w:t>
      </w:r>
    </w:p>
    <w:p>
      <w:r>
        <w:t xml:space="preserve">   The car was dark brown and it had a nice shape. </w:t>
      </w:r>
    </w:p>
    <w:p>
      <w:r>
        <w:t xml:space="preserve">4.  Il préfère boire du café au lait, mais parfois il apprécie un peu de l'eau avec du jus de marrons. </w:t>
      </w:r>
    </w:p>
    <w:p>
      <w:r>
        <w:t xml:space="preserve">    He prefers to drink coffee with milk, but sometimes he enjoys a bit of apple juice with it.</w:t>
      </w:r>
    </w:p>
    <w:p>
      <w:r>
        <w:t xml:space="preserve">5.  La mère d'un ami était marron et avait une veste élégante. </w:t>
      </w:r>
    </w:p>
    <w:p>
      <w:r>
        <w:t xml:space="preserve">   The mother of a friend was brown and had an elegant coat. </w:t>
      </w:r>
    </w:p>
    <w:p>
      <w:r>
        <w:t xml:space="preserve">6.  Le gâteau de marrons est un dessert traditionnel pour les fêtes. </w:t>
      </w:r>
    </w:p>
    <w:p>
      <w:r>
        <w:t xml:space="preserve">   Chestnut cake is a traditional dessert for holidays. </w:t>
      </w:r>
    </w:p>
    <w:p>
      <w:r>
        <w:t>7.  La robe marron de Catherine était magnifique, elle semblait très élégante.</w:t>
      </w:r>
    </w:p>
    <w:p>
      <w:r>
        <w:t xml:space="preserve">    Catherine's brown dress was beautiful, she seemed very elegant. </w:t>
      </w:r>
    </w:p>
    <w:p>
      <w:r>
        <w:t xml:space="preserve">8.  Les feuilles marron foncé étaient omniprésentes dans la forêt. </w:t>
      </w:r>
    </w:p>
    <w:p>
      <w:r>
        <w:t xml:space="preserve">    The dark brown leaves were everywhere in the forest.  </w:t>
      </w:r>
    </w:p>
    <w:p>
      <w:r>
        <w:t>9.  Mon cousin a une robe marron et elle est très confortable à porter.</w:t>
      </w:r>
    </w:p>
    <w:p>
      <w:r>
        <w:t xml:space="preserve">    My cousin has a brown dress and it is very comfortable to wear.</w:t>
      </w:r>
    </w:p>
    <w:p>
      <w:r>
        <w:t xml:space="preserve">10. Les marrons sont un ingrédient important dans de nombreuses recettes traditionnelles. </w:t>
      </w:r>
    </w:p>
    <w:p>
      <w:r>
        <w:t xml:space="preserve">   Chestnuts are an important ingredient in many traditional recipes.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Elle est petite, mais elle est forte.</w:t>
      </w:r>
    </w:p>
    <w:p>
      <w:r>
        <w:t xml:space="preserve">    She is small, but she is strong.</w:t>
      </w:r>
    </w:p>
    <w:p>
      <w:r>
        <w:t>3.  Le petit garçon joue avec une balle.</w:t>
      </w:r>
    </w:p>
    <w:p>
      <w:r>
        <w:t xml:space="preserve">    The little boy plays with a ball.</w:t>
      </w:r>
    </w:p>
    <w:p>
      <w:r>
        <w:t>4.  Ce petit gâteau est délicieux.</w:t>
      </w:r>
    </w:p>
    <w:p>
      <w:r>
        <w:t xml:space="preserve">    This little cake is delicious.</w:t>
      </w:r>
    </w:p>
    <w:p>
      <w:r>
        <w:t>5.  Nous avons un petit problème à résoudre.</w:t>
      </w:r>
    </w:p>
    <w:p>
      <w:r>
        <w:t xml:space="preserve">    We have a small problem to solve.</w:t>
      </w:r>
    </w:p>
    <w:p>
      <w:r>
        <w:t xml:space="preserve">6.  Il ne faut pas être trop petit pour se faire peur. </w:t>
      </w:r>
    </w:p>
    <w:p>
      <w:r>
        <w:t xml:space="preserve">    You shouldn't be too small to be afraid.</w:t>
      </w:r>
    </w:p>
    <w:p>
      <w:r>
        <w:t>7.  J'ai un petit ami qui voyage beaucoup.</w:t>
      </w:r>
    </w:p>
    <w:p>
      <w:r>
        <w:t xml:space="preserve">   I have a little friend who travels a lot.</w:t>
      </w:r>
    </w:p>
    <w:p>
      <w:r>
        <w:t>8.  La petite fille aime les bonbons.</w:t>
      </w:r>
    </w:p>
    <w:p>
      <w:r>
        <w:t xml:space="preserve">    The little girl likes candy.</w:t>
      </w:r>
    </w:p>
    <w:p>
      <w:r>
        <w:t>9.  Il est petit, mais il est beau.</w:t>
      </w:r>
    </w:p>
    <w:p>
      <w:r>
        <w:t xml:space="preserve">    He is small, but he is handsome. </w:t>
      </w:r>
    </w:p>
    <w:p>
      <w:r>
        <w:t>10. J'ai une petite idée pour ce projet.</w:t>
      </w:r>
    </w:p>
    <w:p>
      <w:r>
        <w:t xml:space="preserve">    I have a little idea for this project.</w:t>
      </w:r>
    </w:p>
    <w:p/>
    <w:p>
      <w:r>
        <w:rPr>
          <w:b/>
        </w:rPr>
        <w:t>Word: s'asseoir | Meaning: to sit</w:t>
      </w:r>
    </w:p>
    <w:p/>
    <w:p>
      <w:r>
        <w:t>1. Je m'asseoir à la table pour manger.</w:t>
      </w:r>
    </w:p>
    <w:p>
      <w:r>
        <w:t xml:space="preserve">  I am sitting at the table to eat.</w:t>
      </w:r>
    </w:p>
    <w:p>
      <w:r>
        <w:t>2. Voulez-vous vous asseoir avec moi ?</w:t>
      </w:r>
    </w:p>
    <w:p>
      <w:r>
        <w:t xml:space="preserve">  Would you like to sit with me?</w:t>
      </w:r>
    </w:p>
    <w:p>
      <w:r>
        <w:t xml:space="preserve">3. Il s’est assis sur le banc et a attendu. </w:t>
      </w:r>
    </w:p>
    <w:p>
      <w:r>
        <w:t xml:space="preserve">  He sat on the bench and waited.</w:t>
      </w:r>
    </w:p>
    <w:p>
      <w:r>
        <w:t xml:space="preserve">4. Les enfants s'assoiront dans les sièges. </w:t>
      </w:r>
    </w:p>
    <w:p>
      <w:r>
        <w:t xml:space="preserve">  The children will be seated in the seats. </w:t>
      </w:r>
    </w:p>
    <w:p>
      <w:r>
        <w:t xml:space="preserve">5. Elle s'est assise à la fenêtre et regarda la ville. </w:t>
      </w:r>
    </w:p>
    <w:p>
      <w:r>
        <w:t xml:space="preserve">  She sat by the window and looked at the city.</w:t>
      </w:r>
    </w:p>
    <w:p>
      <w:r>
        <w:t>6. Il était assis à son bureau, en train de travailler.</w:t>
      </w:r>
    </w:p>
    <w:p>
      <w:r>
        <w:t xml:space="preserve">  He was sitting at his desk, working. </w:t>
      </w:r>
    </w:p>
    <w:p>
      <w:r>
        <w:t>7. Ils s’assoiront dans le salon dès que nous serons arrivés.</w:t>
      </w:r>
    </w:p>
    <w:p>
      <w:r>
        <w:t xml:space="preserve">  They will sit in the living room as soon as we arrive. </w:t>
      </w:r>
    </w:p>
    <w:p>
      <w:r>
        <w:t xml:space="preserve">8. Je me suis asssied et j’ai commencé à lire un livre. </w:t>
      </w:r>
    </w:p>
    <w:p>
      <w:r>
        <w:t xml:space="preserve">   I sat down and started reading a book.</w:t>
      </w:r>
    </w:p>
    <w:p>
      <w:r>
        <w:t>9. Vous devriez vous asseoir et écouter la radio.</w:t>
      </w:r>
    </w:p>
    <w:p>
      <w:r>
        <w:t xml:space="preserve">   You should sit down and listen to the radio. </w:t>
      </w:r>
    </w:p>
    <w:p>
      <w:r>
        <w:t>10. Ils ont s'asseoir ensemble pour parler de leur journée.</w:t>
      </w:r>
    </w:p>
    <w:p>
      <w:r>
        <w:t xml:space="preserve">  They sat together to talk about their day.</w:t>
      </w:r>
    </w:p>
    <w:p/>
    <w:p>
      <w:r>
        <w:rPr>
          <w:b/>
        </w:rPr>
        <w:t>Word: Hu | Meaning:  (short for) "He" or "You (informal)"</w:t>
      </w:r>
    </w:p>
    <w:p/>
    <w:p>
      <w:r>
        <w:t>1.  J'aime bien manger des plats simples, comme de la soupe et du pain.</w:t>
      </w:r>
    </w:p>
    <w:p>
      <w:r>
        <w:t xml:space="preserve">   2. I like eating simple meals, like soup and bread. </w:t>
      </w:r>
    </w:p>
    <w:p>
      <w:r>
        <w:t>2.  Elle est très heureuse de venir à Paris.</w:t>
      </w:r>
    </w:p>
    <w:p>
      <w:r>
        <w:t xml:space="preserve">   3. She is very happy to come to Paris.</w:t>
      </w:r>
    </w:p>
    <w:p>
      <w:r>
        <w:t>3.  Le train part bientôt, il faut aller au quai !</w:t>
      </w:r>
    </w:p>
    <w:p>
      <w:r>
        <w:t xml:space="preserve">   4. The train is leaving soon, we have to go to the platform!</w:t>
      </w:r>
    </w:p>
    <w:p>
      <w:r>
        <w:t>4.  J'ai besoin d'une nouvelle voiture pour mes déplacements professionnels.</w:t>
      </w:r>
    </w:p>
    <w:p>
      <w:r>
        <w:t xml:space="preserve">   5. I need a new car for my professional travels. </w:t>
      </w:r>
    </w:p>
    <w:p>
      <w:r>
        <w:t>5.  Tu sais que la France a une grande histoire et une culture riche?</w:t>
      </w:r>
    </w:p>
    <w:p>
      <w:r>
        <w:t xml:space="preserve">   6. You know that France has a great history and rich culture?</w:t>
      </w:r>
    </w:p>
    <w:p>
      <w:r>
        <w:t>6.  La nature est magnifique, mais il faut prendre soin de l'environnement.</w:t>
      </w:r>
    </w:p>
    <w:p>
      <w:r>
        <w:t xml:space="preserve">   7. Nature is beautiful, but we must take care of the environment. </w:t>
      </w:r>
    </w:p>
    <w:p>
      <w:r>
        <w:t>7.  J'ai passé une longue nuit à étudier pour mon examen.</w:t>
      </w:r>
    </w:p>
    <w:p>
      <w:r>
        <w:t xml:space="preserve">   8. I spent a long night studying for my exam. </w:t>
      </w:r>
    </w:p>
    <w:p>
      <w:r>
        <w:t>8.  Je suis fatigué après une journée difficile.</w:t>
      </w:r>
    </w:p>
    <w:p>
      <w:r>
        <w:t xml:space="preserve">   9. I am tired after a difficult day. </w:t>
      </w:r>
    </w:p>
    <w:p>
      <w:r>
        <w:t xml:space="preserve">10. La musique me procure de la joie et de l'optimisme! </w:t>
      </w:r>
    </w:p>
    <w:p>
      <w:r>
        <w:t xml:space="preserve">   10. Music brings me joy and optimism!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beaucoup les vêtements jaunes.</w:t>
      </w:r>
    </w:p>
    <w:p>
      <w:r>
        <w:t xml:space="preserve">   I like yellow clothes a lot.</w:t>
      </w:r>
    </w:p>
    <w:p>
      <w:r>
        <w:t xml:space="preserve">3. Le soleil brille d’un jaune éclatant. </w:t>
      </w:r>
    </w:p>
    <w:p>
      <w:r>
        <w:t xml:space="preserve">   The sun shines with an bright yellow glow.</w:t>
      </w:r>
    </w:p>
    <w:p>
      <w:r>
        <w:t>4. Il a une robe jaune vif.</w:t>
      </w:r>
    </w:p>
    <w:p>
      <w:r>
        <w:t xml:space="preserve">   He has a bright yellow coat.</w:t>
      </w:r>
    </w:p>
    <w:p>
      <w:r>
        <w:t>5. La fleur est jaune et laissait de pétales.</w:t>
      </w:r>
    </w:p>
    <w:p>
      <w:r>
        <w:t xml:space="preserve">   The flower is yellow and had petals falling off.</w:t>
      </w:r>
    </w:p>
    <w:p>
      <w:r>
        <w:t xml:space="preserve">6.  Elle a un sourire jaune quand elle rit. </w:t>
      </w:r>
    </w:p>
    <w:p>
      <w:r>
        <w:t xml:space="preserve">    She has a yellow smile when she laughs. </w:t>
      </w:r>
    </w:p>
    <w:p>
      <w:r>
        <w:t>7.  La pomme est jaune et juteuse.</w:t>
      </w:r>
    </w:p>
    <w:p>
      <w:r>
        <w:t xml:space="preserve">   The apple is yellow and juicy. </w:t>
      </w:r>
    </w:p>
    <w:p>
      <w:r>
        <w:t>8.  Le tableau de couleurs est en jaune.</w:t>
      </w:r>
    </w:p>
    <w:p>
      <w:r>
        <w:t xml:space="preserve">   The painting of colors is in yellow.</w:t>
      </w:r>
    </w:p>
    <w:p>
      <w:r>
        <w:t>9. La terre est jaune dans la nature.</w:t>
      </w:r>
    </w:p>
    <w:p>
      <w:r>
        <w:t xml:space="preserve">   The earth is yellow in nature.</w:t>
      </w:r>
    </w:p>
    <w:p>
      <w:r>
        <w:t>10. Le soleil était jaune à l’horizon.</w:t>
      </w:r>
    </w:p>
    <w:p>
      <w:r>
        <w:t xml:space="preserve">    The sun was yellow at the horizon.</w:t>
      </w:r>
    </w:p>
    <w:p/>
    <w:p>
      <w:r>
        <w:rPr>
          <w:b/>
        </w:rPr>
        <w:t>Word: Belle | Meaning: Beautiful</w:t>
      </w:r>
    </w:p>
    <w:p/>
    <w:p>
      <w:r>
        <w:t xml:space="preserve">1. C'est une belle journée de soleil.  </w:t>
      </w:r>
    </w:p>
    <w:p>
      <w:r>
        <w:t xml:space="preserve">    It's a beautiful sunny day.</w:t>
      </w:r>
    </w:p>
    <w:p>
      <w:r>
        <w:t>2. Tu es belle et intelligente.</w:t>
      </w:r>
    </w:p>
    <w:p>
      <w:r>
        <w:t xml:space="preserve">    You are beautiful and intelligent.</w:t>
      </w:r>
    </w:p>
    <w:p>
      <w:r>
        <w:t xml:space="preserve">3. La voiture est belle à l'extérieur. </w:t>
      </w:r>
    </w:p>
    <w:p>
      <w:r>
        <w:t xml:space="preserve">    The car is beautiful on the outside.</w:t>
      </w:r>
    </w:p>
    <w:p>
      <w:r>
        <w:t>4. Cette maison est belle, avec ses arbres et sa cour.</w:t>
      </w:r>
    </w:p>
    <w:p>
      <w:r>
        <w:t xml:space="preserve">   This house is beautiful with its trees and courtyard.</w:t>
      </w:r>
    </w:p>
    <w:p>
      <w:r>
        <w:t>5. Elle a une belle voix et elle chante très bien.</w:t>
      </w:r>
    </w:p>
    <w:p>
      <w:r>
        <w:t xml:space="preserve">   She has a beautiful voice and she sings very well.</w:t>
      </w:r>
    </w:p>
    <w:p>
      <w:r>
        <w:t xml:space="preserve">6. Il s'est trompé et il a fait une belle erreur. </w:t>
      </w:r>
    </w:p>
    <w:p>
      <w:r>
        <w:t xml:space="preserve">    He made a great mistake. </w:t>
      </w:r>
    </w:p>
    <w:p>
      <w:r>
        <w:t xml:space="preserve">7. J'ai trouvé un beau bijou dans l'arbre. </w:t>
      </w:r>
    </w:p>
    <w:p>
      <w:r>
        <w:t xml:space="preserve">   I found a beautiful jewel in the tree.</w:t>
      </w:r>
    </w:p>
    <w:p>
      <w:r>
        <w:t>8. La nouvelle est belle et optimiste.</w:t>
      </w:r>
    </w:p>
    <w:p>
      <w:r>
        <w:t xml:space="preserve">   The news is beautiful and optimistic.</w:t>
      </w:r>
    </w:p>
    <w:p>
      <w:r>
        <w:t>9. Je pense que la musique est belle.</w:t>
      </w:r>
    </w:p>
    <w:p>
      <w:r>
        <w:t xml:space="preserve">   I think that music is beautiful.</w:t>
      </w:r>
    </w:p>
    <w:p>
      <w:r>
        <w:t xml:space="preserve">10. Le ciel est magnifique et la nuit est belle. </w:t>
      </w:r>
    </w:p>
    <w:p>
      <w:r>
        <w:t xml:space="preserve">   The sky is magnificent, and the night is beautiful.</w:t>
      </w:r>
    </w:p>
    <w:p/>
    <w:p>
      <w:r>
        <w:rPr>
          <w:b/>
        </w:rPr>
        <w:t>Word: Noir | Meaning: Black</w:t>
      </w:r>
    </w:p>
    <w:p/>
    <w:p>
      <w:r>
        <w:t xml:space="preserve">1. La robe du client était noire. </w:t>
      </w:r>
    </w:p>
    <w:p>
      <w:r>
        <w:t xml:space="preserve">    The client's dress was black.</w:t>
      </w:r>
    </w:p>
    <w:p>
      <w:r>
        <w:t xml:space="preserve">2. Le chat est noir et blanc. </w:t>
      </w:r>
    </w:p>
    <w:p>
      <w:r>
        <w:t xml:space="preserve">    The cat is black and white.</w:t>
      </w:r>
    </w:p>
    <w:p>
      <w:r>
        <w:t xml:space="preserve">3. Il a un costume noir pour l'événement important. </w:t>
      </w:r>
    </w:p>
    <w:p>
      <w:r>
        <w:t xml:space="preserve">    He has a black suit for the important event.</w:t>
      </w:r>
    </w:p>
    <w:p>
      <w:r>
        <w:t xml:space="preserve">4. La nuit était noire. </w:t>
      </w:r>
    </w:p>
    <w:p>
      <w:r>
        <w:t xml:space="preserve">    The night was black.</w:t>
      </w:r>
    </w:p>
    <w:p>
      <w:r>
        <w:t xml:space="preserve">5. J'ai besoin d'un noir plus sombre. </w:t>
      </w:r>
    </w:p>
    <w:p>
      <w:r>
        <w:t xml:space="preserve">    I need a darker black.</w:t>
      </w:r>
    </w:p>
    <w:p>
      <w:r>
        <w:t xml:space="preserve">6. L'artiste peint des portraits noirs et gris. </w:t>
      </w:r>
    </w:p>
    <w:p>
      <w:r>
        <w:t xml:space="preserve">    The artist paints black and gray portraits.</w:t>
      </w:r>
    </w:p>
    <w:p>
      <w:r>
        <w:t xml:space="preserve">7. Le paysage est noir avec un ciel gris. </w:t>
      </w:r>
    </w:p>
    <w:p>
      <w:r>
        <w:t xml:space="preserve">    The landscape is black with a gray sky. </w:t>
      </w:r>
    </w:p>
    <w:p>
      <w:r>
        <w:t xml:space="preserve">8. Il est impossible de voir la lumière sans l'ombrage noir. </w:t>
      </w:r>
    </w:p>
    <w:p>
      <w:r>
        <w:t xml:space="preserve">    It is impossible to see the light without the black shadow.</w:t>
      </w:r>
    </w:p>
    <w:p>
      <w:r>
        <w:t xml:space="preserve">9. La peinture est noire, mais elle brille. </w:t>
      </w:r>
    </w:p>
    <w:p>
      <w:r>
        <w:t xml:space="preserve">    The painting is black but it shines.</w:t>
      </w:r>
    </w:p>
    <w:p>
      <w:r>
        <w:t xml:space="preserve">10.  J'adore les vêtements noirs qui me font paraître élégant. </w:t>
      </w:r>
    </w:p>
    <w:p>
      <w:r>
        <w:t xml:space="preserve">     I love wearing black clothes that make me look elegant.</w:t>
      </w:r>
    </w:p>
    <w:p/>
    <w:p>
      <w:r>
        <w:rPr>
          <w:b/>
        </w:rPr>
        <w:t>Word: Grand | Meaning: Large, big</w:t>
      </w:r>
    </w:p>
    <w:p/>
    <w:p>
      <w:r>
        <w:t>1. Le grand lac est magnifique et offre de belles opportunités d'activités nautiques.</w:t>
      </w:r>
    </w:p>
    <w:p>
      <w:r>
        <w:t xml:space="preserve">    The large lake is magnificent and offers beautiful opportunities for water activities.</w:t>
      </w:r>
    </w:p>
    <w:p>
      <w:r>
        <w:t>2.  J'ai un grand ami qui m'aide beaucoup dans ma vie quotidienne.</w:t>
      </w:r>
    </w:p>
    <w:p>
      <w:r>
        <w:t xml:space="preserve">   I have a big friend who helps me a lot in my everyday life.</w:t>
      </w:r>
    </w:p>
    <w:p>
      <w:r>
        <w:t xml:space="preserve">3.  La famille a une grande maison avec trois chambres et un jardin luxuriant. </w:t>
      </w:r>
    </w:p>
    <w:p>
      <w:r>
        <w:t xml:space="preserve">    The family has a large house with three bedrooms and a lush garden. </w:t>
      </w:r>
    </w:p>
    <w:p>
      <w:r>
        <w:t>4. Mon voyage s'est terminé de manière très agréable, le grand soleil m'a donné beaucoup de joie.</w:t>
      </w:r>
    </w:p>
    <w:p>
      <w:r>
        <w:t xml:space="preserve">   My trip ended very pleasantly; the great sun gave me a lot of joy. </w:t>
      </w:r>
    </w:p>
    <w:p>
      <w:r>
        <w:t xml:space="preserve">5.  Les enfants ont joué dans la grande salle de jeux. </w:t>
      </w:r>
    </w:p>
    <w:p>
      <w:r>
        <w:t xml:space="preserve">    The children played in the large playground.</w:t>
      </w:r>
    </w:p>
    <w:p>
      <w:r>
        <w:t>6.  La musique classique est un art grand et profond.</w:t>
      </w:r>
    </w:p>
    <w:p>
      <w:r>
        <w:t xml:space="preserve">   Classic music is a grand and deep art. </w:t>
      </w:r>
    </w:p>
    <w:p>
      <w:r>
        <w:t xml:space="preserve">7.  Il y a des grands arbres qui s'élèvent au-dessus de nous, dans la forêt. </w:t>
      </w:r>
    </w:p>
    <w:p>
      <w:r>
        <w:t xml:space="preserve">    There are big trees that rise above us in the forest.</w:t>
      </w:r>
    </w:p>
    <w:p>
      <w:r>
        <w:t xml:space="preserve">8.  Je suis très content d'avoir un grand livre à lire. </w:t>
      </w:r>
    </w:p>
    <w:p>
      <w:r>
        <w:t xml:space="preserve">    I am very happy to have a large book to read.</w:t>
      </w:r>
    </w:p>
    <w:p>
      <w:r>
        <w:t xml:space="preserve">9.  Elle a une grande passion pour les voyages et elle l'a toujours exprimé. </w:t>
      </w:r>
    </w:p>
    <w:p>
      <w:r>
        <w:t xml:space="preserve">   She has a great passion for traveling and she has always expressed it. </w:t>
      </w:r>
    </w:p>
    <w:p>
      <w:r>
        <w:t xml:space="preserve">10. La ville est grand et animée avec de nombreuses attractions touristiques. </w:t>
      </w:r>
    </w:p>
    <w:p>
      <w:r>
        <w:t xml:space="preserve">    The city is large and lively with many tourist attractions.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 xml:space="preserve">2. Il possède plusieurs livres dans sa bibliothèque. </w:t>
      </w:r>
    </w:p>
    <w:p>
      <w:r>
        <w:t xml:space="preserve">   He has several books in his library.</w:t>
      </w:r>
    </w:p>
    <w:p>
      <w:r>
        <w:t>3.  Elle aime lire des romans policiers.</w:t>
      </w:r>
    </w:p>
    <w:p>
      <w:r>
        <w:t xml:space="preserve">    She likes reading detective novels.</w:t>
      </w:r>
    </w:p>
    <w:p>
      <w:r>
        <w:t>4. Le livre était très intéressant et j'ai appris beaucoup de choses.</w:t>
      </w:r>
    </w:p>
    <w:p>
      <w:r>
        <w:t xml:space="preserve">  The book was very interesting and I learned a lot of things.</w:t>
      </w:r>
    </w:p>
    <w:p>
      <w:r>
        <w:t xml:space="preserve">5. J'ai acheté un livre sur la nature aux États-Unis. </w:t>
      </w:r>
    </w:p>
    <w:p>
      <w:r>
        <w:t xml:space="preserve">   I bought a book about the natural world in the United States.</w:t>
      </w:r>
    </w:p>
    <w:p>
      <w:r>
        <w:t>6. Le livre met en lumière les causes de la Seconde Guerre Mondiale.</w:t>
      </w:r>
    </w:p>
    <w:p>
      <w:r>
        <w:t xml:space="preserve">   The book highlights the causes of World War II.</w:t>
      </w:r>
    </w:p>
    <w:p>
      <w:r>
        <w:t xml:space="preserve">7.  Nous avons lu le même livre à l'école hier. </w:t>
      </w:r>
    </w:p>
    <w:p>
      <w:r>
        <w:t xml:space="preserve">    We read the same book at school yesterday.</w:t>
      </w:r>
    </w:p>
    <w:p>
      <w:r>
        <w:t>8. Le livre était rempli de photos et d’illustrations.</w:t>
      </w:r>
    </w:p>
    <w:p>
      <w:r>
        <w:t xml:space="preserve">   The book was filled with photos and illustrations.</w:t>
      </w:r>
    </w:p>
    <w:p>
      <w:r>
        <w:t>9. Est-ce que tu aimes lire des livres ?</w:t>
      </w:r>
    </w:p>
    <w:p>
      <w:r>
        <w:t xml:space="preserve">    Do you like reading books?</w:t>
      </w:r>
    </w:p>
    <w:p>
      <w:r>
        <w:t xml:space="preserve">10.  L'histoire du livre est passionnante, je l'ai trouvé captivant. </w:t>
      </w:r>
    </w:p>
    <w:p>
      <w:r>
        <w:t xml:space="preserve">   The history of the book is fascinating, I found it captivating.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