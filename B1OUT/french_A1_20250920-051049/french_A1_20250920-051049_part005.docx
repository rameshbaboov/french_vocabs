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J'ai fait mes devoirs hier.</w:t>
      </w:r>
    </w:p>
    <w:p>
      <w:r>
        <w:t xml:space="preserve">    I did my homework yesterday.</w:t>
      </w:r>
    </w:p>
    <w:p>
      <w:r>
        <w:t>2. Il a fait une pause avant de continuer.</w:t>
      </w:r>
    </w:p>
    <w:p>
      <w:r>
        <w:t xml:space="preserve">    He took a break before continuing.</w:t>
      </w:r>
    </w:p>
    <w:p>
      <w:r>
        <w:t xml:space="preserve">3. Vous avez fait un excellent travail! </w:t>
      </w:r>
    </w:p>
    <w:p>
      <w:r>
        <w:t xml:space="preserve">   You did an excellent job!</w:t>
      </w:r>
    </w:p>
    <w:p>
      <w:r>
        <w:t xml:space="preserve">4. Nous avons fait l'achat à la boulangerie. </w:t>
      </w:r>
    </w:p>
    <w:p>
      <w:r>
        <w:t xml:space="preserve">   We bought groceries at the bakery.</w:t>
      </w:r>
    </w:p>
    <w:p>
      <w:r>
        <w:t xml:space="preserve">5. Elle a fait une demande d'admission. </w:t>
      </w:r>
    </w:p>
    <w:p>
      <w:r>
        <w:t xml:space="preserve">   She made a request for admission.</w:t>
      </w:r>
    </w:p>
    <w:p>
      <w:r>
        <w:t xml:space="preserve">6. J'ai fait attention aux instructions. </w:t>
      </w:r>
    </w:p>
    <w:p>
      <w:r>
        <w:t xml:space="preserve">    I paid attention to the instructions.</w:t>
      </w:r>
    </w:p>
    <w:p>
      <w:r>
        <w:t xml:space="preserve">7. Nous avons fait beaucoup de progrès. </w:t>
      </w:r>
    </w:p>
    <w:p>
      <w:r>
        <w:t xml:space="preserve">   We have made lots of progress.</w:t>
      </w:r>
    </w:p>
    <w:p>
      <w:r>
        <w:t>8. Il faut faire un effort pour réussir.</w:t>
      </w:r>
    </w:p>
    <w:p>
      <w:r>
        <w:t xml:space="preserve">   One must make an effort to succeed. </w:t>
      </w:r>
    </w:p>
    <w:p>
      <w:r>
        <w:t xml:space="preserve">9. Vous avez fait un excellent voyage! </w:t>
      </w:r>
    </w:p>
    <w:p>
      <w:r>
        <w:t xml:space="preserve">   You had a great trip!</w:t>
      </w:r>
    </w:p>
    <w:p>
      <w:r>
        <w:t xml:space="preserve">10. Le train a fait une pause à la gare. </w:t>
      </w:r>
    </w:p>
    <w:p>
      <w:r>
        <w:t xml:space="preserve">  The train made a stop at the station.</w:t>
      </w:r>
    </w:p>
    <w:p/>
    <w:p>
      <w:r>
        <w:rPr>
          <w:b/>
        </w:rPr>
        <w:t>Word: Lui | Meaning: He</w:t>
      </w:r>
    </w:p>
    <w:p/>
    <w:p>
      <w:r>
        <w:t>1. Lui, je lui ai donné une lettre.</w:t>
      </w:r>
    </w:p>
    <w:p>
      <w:r>
        <w:t xml:space="preserve">   He gave me a letter.</w:t>
      </w:r>
    </w:p>
    <w:p>
      <w:r>
        <w:t>2.  Lui, la situation est très difficile.</w:t>
      </w:r>
    </w:p>
    <w:p>
      <w:r>
        <w:t xml:space="preserve">    The situation is very difficult for him.</w:t>
      </w:r>
    </w:p>
    <w:p>
      <w:r>
        <w:t xml:space="preserve">3.  Il se demande s'il peut lui parler. </w:t>
      </w:r>
    </w:p>
    <w:p>
      <w:r>
        <w:t xml:space="preserve">    He wonders if he can talk to him.</w:t>
      </w:r>
    </w:p>
    <w:p>
      <w:r>
        <w:t>4.  Lui, j’ai apporté des biscuits.</w:t>
      </w:r>
    </w:p>
    <w:p>
      <w:r>
        <w:t xml:space="preserve">    I brought some cookies for him.</w:t>
      </w:r>
    </w:p>
    <w:p>
      <w:r>
        <w:t xml:space="preserve">5.  Elle a demandé à Lui de l'aider. </w:t>
      </w:r>
    </w:p>
    <w:p>
      <w:r>
        <w:t xml:space="preserve">    She asked him to help her.</w:t>
      </w:r>
    </w:p>
    <w:p>
      <w:r>
        <w:t xml:space="preserve">6.   J'aime lui jouer des chansons. </w:t>
      </w:r>
    </w:p>
    <w:p>
      <w:r>
        <w:t xml:space="preserve">    I like to play him songs.</w:t>
      </w:r>
    </w:p>
    <w:p>
      <w:r>
        <w:t xml:space="preserve">7.  Lui, il a toujours été gentil. </w:t>
      </w:r>
    </w:p>
    <w:p>
      <w:r>
        <w:t xml:space="preserve">    He has always been kind to him.</w:t>
      </w:r>
    </w:p>
    <w:p>
      <w:r>
        <w:t xml:space="preserve">8.   S’il n’est pas d’accord avec Lui, il peut dire non. </w:t>
      </w:r>
    </w:p>
    <w:p>
      <w:r>
        <w:t xml:space="preserve">    If he disagrees with him, he can say no.</w:t>
      </w:r>
    </w:p>
    <w:p>
      <w:r>
        <w:t xml:space="preserve">9.  Tu dois lui envoyer une carte postale. </w:t>
      </w:r>
    </w:p>
    <w:p>
      <w:r>
        <w:t xml:space="preserve">    You must send him a postcard.</w:t>
      </w:r>
    </w:p>
    <w:p>
      <w:r>
        <w:t xml:space="preserve">10. J’ai essayé de lui expliquer ce qui s'est passé. </w:t>
      </w:r>
    </w:p>
    <w:p>
      <w:r>
        <w:t xml:space="preserve">   I tried to explain to him what happened.</w:t>
      </w:r>
    </w:p>
    <w:p/>
    <w:p>
      <w:r>
        <w:rPr>
          <w:b/>
        </w:rPr>
        <w:t>Word: Orange | Meaning: Fruit</w:t>
      </w:r>
    </w:p>
    <w:p/>
    <w:p>
      <w:r>
        <w:t xml:space="preserve">1. J'aime les oranges bien trop, elles sont tellement sucrées ! </w:t>
      </w:r>
    </w:p>
    <w:p>
      <w:r>
        <w:t xml:space="preserve">    I love oranges so much, they are so sweet!</w:t>
      </w:r>
    </w:p>
    <w:p>
      <w:r>
        <w:t xml:space="preserve">2. La vendeuse a préparé des jus d'orange pour la fête de mariage. </w:t>
      </w:r>
    </w:p>
    <w:p>
      <w:r>
        <w:t xml:space="preserve">    The vendor prepared orange juice for the wedding party. </w:t>
      </w:r>
    </w:p>
    <w:p>
      <w:r>
        <w:t>3. L'orange est une couleur éclatante et joyeuse.</w:t>
      </w:r>
    </w:p>
    <w:p>
      <w:r>
        <w:t xml:space="preserve">   The orange is a bright and cheerful color. </w:t>
      </w:r>
    </w:p>
    <w:p>
      <w:r>
        <w:t xml:space="preserve">4. Je voudrais boire un verre d'eau avec un peu d'orange. </w:t>
      </w:r>
    </w:p>
    <w:p>
      <w:r>
        <w:t xml:space="preserve">    I would like to drink a glass of water with a little orange. </w:t>
      </w:r>
    </w:p>
    <w:p>
      <w:r>
        <w:t xml:space="preserve">5. La plupart des fruits, y compris les oranges, sont riches en vitamine C. </w:t>
      </w:r>
    </w:p>
    <w:p>
      <w:r>
        <w:t xml:space="preserve">    Most fruits, including oranges, are rich in vitamin C.</w:t>
      </w:r>
    </w:p>
    <w:p>
      <w:r>
        <w:t xml:space="preserve">6. Mon ami a une grande variété d'arômes d'agrumes, comme de l'orange frais et du pamplemousse. </w:t>
      </w:r>
    </w:p>
    <w:p>
      <w:r>
        <w:t xml:space="preserve">   My friend has a wide variety of citrus aromas, such as fresh orange and grapefruit. </w:t>
      </w:r>
    </w:p>
    <w:p>
      <w:r>
        <w:t xml:space="preserve">7. L'orange est la seule couleur qui attire les papillons dans mon jardin. </w:t>
      </w:r>
    </w:p>
    <w:p>
      <w:r>
        <w:t xml:space="preserve">    The only color that attracts butterflies in my garden is the orange. </w:t>
      </w:r>
    </w:p>
    <w:p>
      <w:r>
        <w:t xml:space="preserve">8. J'ai acheté une orange et je l'ai dégustée immédiatement après l'achat. </w:t>
      </w:r>
    </w:p>
    <w:p>
      <w:r>
        <w:t xml:space="preserve">    I bought an orange and I enjoyed it immediately after purchase. </w:t>
      </w:r>
    </w:p>
    <w:p>
      <w:r>
        <w:t xml:space="preserve">9. J'adore les oranges pendant la saison des fruits de plein air! </w:t>
      </w:r>
    </w:p>
    <w:p>
      <w:r>
        <w:t xml:space="preserve">    I love oranges during the season of outdoor fruit!</w:t>
      </w:r>
    </w:p>
    <w:p>
      <w:r>
        <w:t>10. J'en ai mangé une et j'ai senti un léger picotement dans ma bouche.</w:t>
      </w:r>
    </w:p>
    <w:p>
      <w:r>
        <w:t xml:space="preserve">    I ate one and I felt a slight tingling in my mouth.</w:t>
      </w:r>
    </w:p>
    <w:p/>
    <w:p>
      <w:r>
        <w:rPr>
          <w:b/>
        </w:rPr>
        <w:t>Word: Gris | Meaning: Gray</w:t>
      </w:r>
    </w:p>
    <w:p/>
    <w:p>
      <w:r>
        <w:t xml:space="preserve">1. La voiture est grise.  </w:t>
      </w:r>
    </w:p>
    <w:p>
      <w:r>
        <w:t>The car is grey.</w:t>
      </w:r>
    </w:p>
    <w:p>
      <w:r>
        <w:t xml:space="preserve">2. Le ciel était gris ce matin.  </w:t>
      </w:r>
    </w:p>
    <w:p>
      <w:r>
        <w:t>The sky was grey this morning.</w:t>
      </w:r>
    </w:p>
    <w:p>
      <w:r>
        <w:t xml:space="preserve">3. J'ai un gris de cheveux. </w:t>
      </w:r>
    </w:p>
    <w:p>
      <w:r>
        <w:t>I have grey hair.</w:t>
      </w:r>
    </w:p>
    <w:p>
      <w:r>
        <w:t xml:space="preserve">4. Les vêtements gris sont simples et confortables. </w:t>
      </w:r>
    </w:p>
    <w:p>
      <w:r>
        <w:t>Grey clothes are simple and comfortable.</w:t>
      </w:r>
    </w:p>
    <w:p>
      <w:r>
        <w:t xml:space="preserve">5. La robe grise est très chic.  </w:t>
      </w:r>
    </w:p>
    <w:p>
      <w:r>
        <w:t xml:space="preserve">The grey dress is very chic. </w:t>
      </w:r>
    </w:p>
    <w:p>
      <w:r>
        <w:t xml:space="preserve">6. Le paysage gris était étrange.   </w:t>
      </w:r>
    </w:p>
    <w:p>
      <w:r>
        <w:t>The gray landscape was strange.</w:t>
      </w:r>
    </w:p>
    <w:p>
      <w:r>
        <w:t xml:space="preserve">7. Il a un air gris de fatigue.  </w:t>
      </w:r>
    </w:p>
    <w:p>
      <w:r>
        <w:t>He has a gray look of fatigue.</w:t>
      </w:r>
    </w:p>
    <w:p>
      <w:r>
        <w:t xml:space="preserve">8. L'artiste a peint une toile grise.  </w:t>
      </w:r>
    </w:p>
    <w:p>
      <w:r>
        <w:t xml:space="preserve">The artist painted a gray canvas. </w:t>
      </w:r>
    </w:p>
    <w:p>
      <w:r>
        <w:t xml:space="preserve">9. La pluie est grise et il pleut fort. </w:t>
      </w:r>
    </w:p>
    <w:p>
      <w:r>
        <w:t>The rain is grey and it is raining heavily.</w:t>
      </w:r>
    </w:p>
    <w:p>
      <w:r>
        <w:t xml:space="preserve">10. Les nuages sont gris, mais le soleil brille.   </w:t>
      </w:r>
    </w:p>
    <w:p>
      <w:r>
        <w:t>The clouds are grey but the sun shines.</w:t>
      </w:r>
    </w:p>
    <w:p/>
    <w:p>
      <w:r>
        <w:rPr>
          <w:b/>
        </w:rPr>
        <w:t>Word: La | Meaning: The</w:t>
      </w:r>
    </w:p>
    <w:p/>
    <w:p>
      <w:r>
        <w:t>1. La voiture est rouge.</w:t>
      </w:r>
    </w:p>
    <w:p>
      <w:r>
        <w:t>The car is red.</w:t>
      </w:r>
    </w:p>
    <w:p>
      <w:r>
        <w:t>2. J’ai faim, j'ai besoin de manger quelque chose.</w:t>
      </w:r>
    </w:p>
    <w:p>
      <w:r>
        <w:t>I'm hungry, I need to eat something.</w:t>
      </w:r>
    </w:p>
    <w:p>
      <w:r>
        <w:t xml:space="preserve">3. Elle aime chanter et jouer de la guitare. </w:t>
      </w:r>
    </w:p>
    <w:p>
      <w:r>
        <w:t>She likes to sing and play the guitar.</w:t>
      </w:r>
    </w:p>
    <w:p>
      <w:r>
        <w:t>4. Nous allons au cinéma ce soir.</w:t>
      </w:r>
    </w:p>
    <w:p>
      <w:r>
        <w:t xml:space="preserve">We are going to the cinema tonight. </w:t>
      </w:r>
    </w:p>
    <w:p>
      <w:r>
        <w:t xml:space="preserve">5. Le café est très froid aujourd’hui. </w:t>
      </w:r>
    </w:p>
    <w:p>
      <w:r>
        <w:t xml:space="preserve">The coffee is very cold today.  </w:t>
      </w:r>
    </w:p>
    <w:p>
      <w:r>
        <w:t>6. La météo est très agréable.</w:t>
      </w:r>
    </w:p>
    <w:p>
      <w:r>
        <w:t xml:space="preserve">The weather is very nice. </w:t>
      </w:r>
    </w:p>
    <w:p>
      <w:r>
        <w:t>7. Il a beaucoup de travail et il est stressé.</w:t>
      </w:r>
    </w:p>
    <w:p>
      <w:r>
        <w:t>He has a lot of work and he is stressed.</w:t>
      </w:r>
    </w:p>
    <w:p>
      <w:r>
        <w:t>8. La cuisine est pleine de saveurs.</w:t>
      </w:r>
    </w:p>
    <w:p>
      <w:r>
        <w:t xml:space="preserve">The kitchen is full of flavors. </w:t>
      </w:r>
    </w:p>
    <w:p>
      <w:r>
        <w:t>9. J’ai besoin d'une grande quantité d'eau pour boire.</w:t>
      </w:r>
    </w:p>
    <w:p>
      <w:r>
        <w:t>I need a big amount of water to drink.</w:t>
      </w:r>
    </w:p>
    <w:p>
      <w:r>
        <w:t xml:space="preserve">10. La France est un pays magnifique. </w:t>
      </w:r>
    </w:p>
    <w:p>
      <w:r>
        <w:t>France is a beautiful country.</w:t>
      </w:r>
    </w:p>
    <w:p/>
    <w:p>
      <w:r>
        <w:rPr>
          <w:b/>
        </w:rPr>
        <w:t>Word: Bien | Meaning: Good</w:t>
      </w:r>
    </w:p>
    <w:p/>
    <w:p>
      <w:r>
        <w:t>1.  J'ai bien travaillé aujourd'hui.</w:t>
      </w:r>
    </w:p>
    <w:p>
      <w:r>
        <w:t xml:space="preserve">    1. I worked well today.</w:t>
      </w:r>
    </w:p>
    <w:p>
      <w:r>
        <w:t>2.  La salade est bien cuisinée.</w:t>
      </w:r>
    </w:p>
    <w:p>
      <w:r>
        <w:t xml:space="preserve">    2. The salad is well cooked.</w:t>
      </w:r>
    </w:p>
    <w:p>
      <w:r>
        <w:t xml:space="preserve">3.  C'est bien de se faire plaisir parfois. </w:t>
      </w:r>
    </w:p>
    <w:p>
      <w:r>
        <w:t xml:space="preserve">    3. It's good to enjoy yourself sometimes.</w:t>
      </w:r>
    </w:p>
    <w:p>
      <w:r>
        <w:t>4.  Elle a bien compris le sujet.</w:t>
      </w:r>
    </w:p>
    <w:p>
      <w:r>
        <w:t xml:space="preserve">    4. She understood the subject well.</w:t>
      </w:r>
    </w:p>
    <w:p>
      <w:r>
        <w:t>5.  Le film est bien réalisé.</w:t>
      </w:r>
    </w:p>
    <w:p>
      <w:r>
        <w:t xml:space="preserve">    5. The film is well made.</w:t>
      </w:r>
    </w:p>
    <w:p>
      <w:r>
        <w:t xml:space="preserve">6.  Il m'a bien aidé avec la tâche. </w:t>
      </w:r>
    </w:p>
    <w:p>
      <w:r>
        <w:t xml:space="preserve">    6. He helped me with the task well.</w:t>
      </w:r>
    </w:p>
    <w:p>
      <w:r>
        <w:t>7.  Je vais bien, merci.</w:t>
      </w:r>
    </w:p>
    <w:p>
      <w:r>
        <w:t xml:space="preserve">    7. I am doing well, thank you.</w:t>
      </w:r>
    </w:p>
    <w:p>
      <w:r>
        <w:t>8.  Les conditions sont bien.</w:t>
      </w:r>
    </w:p>
    <w:p>
      <w:r>
        <w:t xml:space="preserve">    8. The conditions are good.</w:t>
      </w:r>
    </w:p>
    <w:p>
      <w:r>
        <w:t xml:space="preserve">9.  Il est bien vêtu pour le mariage. </w:t>
      </w:r>
    </w:p>
    <w:p>
      <w:r>
        <w:t xml:space="preserve">   9. He is well dressed for the wedding.</w:t>
      </w:r>
    </w:p>
    <w:p>
      <w:r>
        <w:t xml:space="preserve">10. Il a bien mangé hier soir. </w:t>
      </w:r>
    </w:p>
    <w:p>
      <w:r>
        <w:t xml:space="preserve">   10. He ate well last night.</w:t>
      </w:r>
    </w:p>
    <w:p/>
    <w:p>
      <w:r>
        <w:rPr>
          <w:b/>
        </w:rPr>
        <w:t>Word: libre | Meaning: free</w:t>
      </w:r>
    </w:p>
    <w:p/>
    <w:p>
      <w:r>
        <w:t xml:space="preserve">1. Je suis libre ce soir, je vais aller au cinéma.  </w:t>
      </w:r>
    </w:p>
    <w:p>
      <w:r>
        <w:t xml:space="preserve">2. Elle est libre de choisir son propre avenir. </w:t>
      </w:r>
    </w:p>
    <w:p>
      <w:r>
        <w:t>3. J’ai besoin d'un peu de liberté dans ma vie.</w:t>
      </w:r>
    </w:p>
    <w:p>
      <w:r>
        <w:t xml:space="preserve">4. Les enfants sont libres de jouer à l'extérieur. </w:t>
      </w:r>
    </w:p>
    <w:p>
      <w:r>
        <w:t xml:space="preserve">5. Le prix du billet est libre pour tous les citoyens. </w:t>
      </w:r>
    </w:p>
    <w:p>
      <w:r>
        <w:t xml:space="preserve">6. Vous êtes libre de vous exprimer à la manière que vous le souhaitez.  </w:t>
      </w:r>
    </w:p>
    <w:p>
      <w:r>
        <w:t xml:space="preserve">7. Il a un projet qui lui semble libre et original.  </w:t>
      </w:r>
    </w:p>
    <w:p>
      <w:r>
        <w:t xml:space="preserve">8. Vous avez le choix entre une variété de plats, libres de votre préférence. </w:t>
      </w:r>
    </w:p>
    <w:p>
      <w:r>
        <w:t xml:space="preserve">9. Les États-Unis offrent une liberté politique importante aux citoyens. </w:t>
      </w:r>
    </w:p>
    <w:p>
      <w:r>
        <w:t>10. Nous avons la liberté d'avoir des opinions différentes.</w:t>
      </w:r>
    </w:p>
    <w:p/>
    <w:p>
      <w:r>
        <w:rPr>
          <w:b/>
        </w:rPr>
        <w:t>Word: faux | Meaning: fake</w:t>
      </w:r>
    </w:p>
    <w:p/>
    <w:p>
      <w:r>
        <w:t xml:space="preserve">1. Ce faux de signal est très visible.  </w:t>
      </w:r>
    </w:p>
    <w:p>
      <w:r>
        <w:t xml:space="preserve">   This fake signal is very visible.</w:t>
      </w:r>
    </w:p>
    <w:p>
      <w:r>
        <w:t xml:space="preserve">2. Il était dans la position de l'étudiant et lui a fait un faux pas.  </w:t>
      </w:r>
    </w:p>
    <w:p>
      <w:r>
        <w:t xml:space="preserve">   He was in the student’s position, and he made a false step. </w:t>
      </w:r>
    </w:p>
    <w:p>
      <w:r>
        <w:t xml:space="preserve">3. Je pense que ce faux-pas est important pour moi.  </w:t>
      </w:r>
    </w:p>
    <w:p>
      <w:r>
        <w:t xml:space="preserve">    I think this faux pas is important for me. </w:t>
      </w:r>
    </w:p>
    <w:p>
      <w:r>
        <w:t xml:space="preserve">4. Il n'était pas honnête et il a menti sur ses intentions.  </w:t>
      </w:r>
    </w:p>
    <w:p>
      <w:r>
        <w:t xml:space="preserve">   He wasn't honest and he lied about his intentions. </w:t>
      </w:r>
    </w:p>
    <w:p>
      <w:r>
        <w:t xml:space="preserve">5. La police soupçonne un faux-délit dans la situation.   </w:t>
      </w:r>
    </w:p>
    <w:p>
      <w:r>
        <w:t xml:space="preserve">   The police suspect a false crime in the situation. </w:t>
      </w:r>
    </w:p>
    <w:p>
      <w:r>
        <w:t xml:space="preserve">6. L’arbre était si vieux qu’il avait des branches qui semblaient faux.  </w:t>
      </w:r>
    </w:p>
    <w:p>
      <w:r>
        <w:t xml:space="preserve">   The tree was so old that it had branches that looked fake. </w:t>
      </w:r>
    </w:p>
    <w:p>
      <w:r>
        <w:t xml:space="preserve">7. Il est important de vérifier les informations pour éviter un faux-pas.  </w:t>
      </w:r>
    </w:p>
    <w:p>
      <w:r>
        <w:t xml:space="preserve">    It is important to verify the information to avoid a false step. </w:t>
      </w:r>
    </w:p>
    <w:p>
      <w:r>
        <w:t xml:space="preserve">8. Les faux-semblants ont permis aux pirates de se cacher.   </w:t>
      </w:r>
    </w:p>
    <w:p>
      <w:r>
        <w:t xml:space="preserve">    The fake appearances allowed the pirates to hide.</w:t>
      </w:r>
    </w:p>
    <w:p>
      <w:r>
        <w:t xml:space="preserve">9. On peut facilement comprendre l’intention d’un faux-pas.   </w:t>
      </w:r>
    </w:p>
    <w:p>
      <w:r>
        <w:t xml:space="preserve">   We can easily understand the intention of a false step. </w:t>
      </w:r>
    </w:p>
    <w:p>
      <w:r>
        <w:t xml:space="preserve">10. Nous avons eu un faux pas en voyageant sans plan.  </w:t>
      </w:r>
    </w:p>
    <w:p>
      <w:r>
        <w:t xml:space="preserve">   We had a false step when traveling without a plan.</w:t>
      </w:r>
    </w:p>
    <w:p/>
    <w:p>
      <w:r>
        <w:rPr>
          <w:b/>
        </w:rPr>
        <w:t>Word: bois | Meaning: wood</w:t>
      </w:r>
    </w:p>
    <w:p/>
    <w:p>
      <w:r>
        <w:t>1. J'ai besoin de bois pour construire une maison.</w:t>
      </w:r>
    </w:p>
    <w:p>
      <w:r>
        <w:t xml:space="preserve">  I need wood to build a house.</w:t>
      </w:r>
    </w:p>
    <w:p>
      <w:r>
        <w:t>2. Le bois est très important dans la fabrication de meubles.</w:t>
      </w:r>
    </w:p>
    <w:p>
      <w:r>
        <w:t xml:space="preserve">  Wood is very important in furniture making.</w:t>
      </w:r>
    </w:p>
    <w:p>
      <w:r>
        <w:t>3. Nous avons acheté du bois d’épicerie à la marché.</w:t>
      </w:r>
    </w:p>
    <w:p>
      <w:r>
        <w:t xml:space="preserve">  We bought lumber from the market.</w:t>
      </w:r>
    </w:p>
    <w:p>
      <w:r>
        <w:t>4. Vous pouvez acheter du bois de chauffage en magasin.</w:t>
      </w:r>
    </w:p>
    <w:p>
      <w:r>
        <w:t xml:space="preserve">  You can buy firewood at a store.</w:t>
      </w:r>
    </w:p>
    <w:p>
      <w:r>
        <w:t xml:space="preserve">5. La forêt recèle des trésors, en particulier le bois précieux. </w:t>
      </w:r>
    </w:p>
    <w:p>
      <w:r>
        <w:t xml:space="preserve">  The forest holds treasures, particularly precious wood.</w:t>
      </w:r>
    </w:p>
    <w:p>
      <w:r>
        <w:t>6. Le bois d’érable est très dur et robuste.</w:t>
      </w:r>
    </w:p>
    <w:p>
      <w:r>
        <w:t xml:space="preserve">  Maple wood is very hard and sturdy.</w:t>
      </w:r>
    </w:p>
    <w:p>
      <w:r>
        <w:t>7. J'aime jouer avec de beaux morceaux de bois dans mon jardin.</w:t>
      </w:r>
    </w:p>
    <w:p>
      <w:r>
        <w:t xml:space="preserve">  I like playing with beautiful pieces of wood in my garden.</w:t>
      </w:r>
    </w:p>
    <w:p>
      <w:r>
        <w:t xml:space="preserve">8. Les arbres offrent des branches en abondance pour les bois de construction. </w:t>
      </w:r>
    </w:p>
    <w:p>
      <w:r>
        <w:t xml:space="preserve">  Trees offer plenty of branches for building wood.</w:t>
      </w:r>
    </w:p>
    <w:p>
      <w:r>
        <w:t xml:space="preserve">9. La qualité du bois dépend de la source et de l’origine. </w:t>
      </w:r>
    </w:p>
    <w:p>
      <w:r>
        <w:t xml:space="preserve">  The quality of the wood depends on the origin and source.</w:t>
      </w:r>
    </w:p>
    <w:p>
      <w:r>
        <w:t>10. Le bois est le matériau principal dans la construction d’un bateau.</w:t>
      </w:r>
    </w:p>
    <w:p>
      <w:r>
        <w:t xml:space="preserve">  Wood is the main material in the construction of a boat.</w:t>
      </w:r>
    </w:p>
    <w:p/>
    <w:p>
      <w:r>
        <w:rPr>
          <w:b/>
        </w:rPr>
        <w:t>Word: j | Meaning: the letter 'j'</w:t>
      </w:r>
    </w:p>
    <w:p/>
    <w:p>
      <w:r>
        <w:t xml:space="preserve">1. Je vais au cinéma ce soir.  </w:t>
      </w:r>
    </w:p>
    <w:p>
      <w:r>
        <w:t xml:space="preserve">    I am going to the cinema this evening. </w:t>
      </w:r>
    </w:p>
    <w:p>
      <w:r>
        <w:t xml:space="preserve">2. J'aime cuisiner des plats simples.  </w:t>
      </w:r>
    </w:p>
    <w:p>
      <w:r>
        <w:t xml:space="preserve">    I like cooking simple dishes.</w:t>
      </w:r>
    </w:p>
    <w:p>
      <w:r>
        <w:t xml:space="preserve">3. La musique est très agréable pour moi.  </w:t>
      </w:r>
    </w:p>
    <w:p>
      <w:r>
        <w:t xml:space="preserve">    The music is very pleasant for me.</w:t>
      </w:r>
    </w:p>
    <w:p>
      <w:r>
        <w:t xml:space="preserve">4. Je suis toujours prêt à vous aider.  </w:t>
      </w:r>
    </w:p>
    <w:p>
      <w:r>
        <w:t xml:space="preserve">    I am always ready to help you. </w:t>
      </w:r>
    </w:p>
    <w:p>
      <w:r>
        <w:t xml:space="preserve">5. J'ai besoin d'une nouvelle veste.  </w:t>
      </w:r>
    </w:p>
    <w:p>
      <w:r>
        <w:t xml:space="preserve">    I need a new jacket. </w:t>
      </w:r>
    </w:p>
    <w:p>
      <w:r>
        <w:t xml:space="preserve">6. La ville est très animée en ce moment.   </w:t>
      </w:r>
    </w:p>
    <w:p>
      <w:r>
        <w:t xml:space="preserve">    The city is very lively at the moment. </w:t>
      </w:r>
    </w:p>
    <w:p>
      <w:r>
        <w:t xml:space="preserve">7. Je voudrais parler avec vous.   </w:t>
      </w:r>
    </w:p>
    <w:p>
      <w:r>
        <w:t xml:space="preserve">    I would like to speak with you.</w:t>
      </w:r>
    </w:p>
    <w:p>
      <w:r>
        <w:t xml:space="preserve">8. J'ai beaucoup de choses à faire aujourd'hui.  </w:t>
      </w:r>
    </w:p>
    <w:p>
      <w:r>
        <w:t xml:space="preserve">    I have a lot of things to do today.</w:t>
      </w:r>
    </w:p>
    <w:p>
      <w:r>
        <w:t xml:space="preserve">9. La weather est magnifique aujourd'hui.  </w:t>
      </w:r>
    </w:p>
    <w:p>
      <w:r>
        <w:t xml:space="preserve">    The weather is magnificent today.</w:t>
      </w:r>
    </w:p>
    <w:p>
      <w:r>
        <w:t xml:space="preserve">10. Je me sens très heureux aujourd'hui.   </w:t>
      </w:r>
    </w:p>
    <w:p>
      <w:r>
        <w:t xml:space="preserve">    I feel very happy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