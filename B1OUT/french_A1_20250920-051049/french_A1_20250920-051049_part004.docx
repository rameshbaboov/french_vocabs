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J'adore construire des maisons en bois.</w:t>
      </w:r>
    </w:p>
    <w:p>
      <w:r>
        <w:t xml:space="preserve">   I love building houses out of wood.</w:t>
      </w:r>
    </w:p>
    <w:p>
      <w:r>
        <w:t>2. Le chêne est un bois précieux pour les meubles.</w:t>
      </w:r>
    </w:p>
    <w:p>
      <w:r>
        <w:t xml:space="preserve">   Oak is a precious wood for furniture.</w:t>
      </w:r>
    </w:p>
    <w:p>
      <w:r>
        <w:t>3. Il faut couper le bois avec précaution.</w:t>
      </w:r>
    </w:p>
    <w:p>
      <w:r>
        <w:t xml:space="preserve">   You must cut the wood with caution. </w:t>
      </w:r>
    </w:p>
    <w:p>
      <w:r>
        <w:t>4. Les bois de chauffage sont importants pour la maison.</w:t>
      </w:r>
    </w:p>
    <w:p>
      <w:r>
        <w:t xml:space="preserve">   Wood for heating is important for the house. </w:t>
      </w:r>
    </w:p>
    <w:p>
      <w:r>
        <w:t>5. La forêt est recouverte de bois dense.</w:t>
      </w:r>
    </w:p>
    <w:p>
      <w:r>
        <w:t xml:space="preserve">   The forest is covered by dense wood. </w:t>
      </w:r>
    </w:p>
    <w:p>
      <w:r>
        <w:t>6. La peinture sur le bois s'évapore plus facilement.</w:t>
      </w:r>
    </w:p>
    <w:p>
      <w:r>
        <w:t xml:space="preserve">   The paint on the wood evaporates more easily. </w:t>
      </w:r>
    </w:p>
    <w:p>
      <w:r>
        <w:t xml:space="preserve">7. Les arbres sont très importants pour la planète et les bois les composent. </w:t>
      </w:r>
    </w:p>
    <w:p>
      <w:r>
        <w:t xml:space="preserve">    Trees are very important for the planet and wood makes up the forests.</w:t>
      </w:r>
    </w:p>
    <w:p>
      <w:r>
        <w:t xml:space="preserve">8. L’artisan a travaillé sur le bois pendant plusieurs heures. </w:t>
      </w:r>
    </w:p>
    <w:p>
      <w:r>
        <w:t xml:space="preserve">    The artisan worked on the wood for several hours.  </w:t>
      </w:r>
    </w:p>
    <w:p>
      <w:r>
        <w:t xml:space="preserve">9. J'ai besoin de l'aide d'un expert pour réparer les bois de ma porte. </w:t>
      </w:r>
    </w:p>
    <w:p>
      <w:r>
        <w:t xml:space="preserve">    I need help from an expert to fix the wooden door of my house.   </w:t>
      </w:r>
    </w:p>
    <w:p>
      <w:r>
        <w:t>10. Les bois sont des ressources naturelles, il faut les respecter.</w:t>
      </w:r>
    </w:p>
    <w:p>
      <w:r>
        <w:t xml:space="preserve">    Wood is a natural resource, we must respect them.</w:t>
      </w:r>
    </w:p>
    <w:p/>
    <w:p>
      <w:r>
        <w:rPr>
          <w:b/>
        </w:rPr>
        <w:t>Word: Fais | Meaning: Do</w:t>
      </w:r>
    </w:p>
    <w:p/>
    <w:p>
      <w:r>
        <w:t xml:space="preserve">1. Fais un effort !  </w:t>
      </w:r>
    </w:p>
    <w:p>
      <w:r>
        <w:t>Make an effort!</w:t>
      </w:r>
    </w:p>
    <w:p>
      <w:r>
        <w:t>2. Fais attention à la sécurité !</w:t>
      </w:r>
    </w:p>
    <w:p>
      <w:r>
        <w:t>Be careful about safety!</w:t>
      </w:r>
    </w:p>
    <w:p>
      <w:r>
        <w:t>3. Fais tes devoirs avant de te détendre.</w:t>
      </w:r>
    </w:p>
    <w:p>
      <w:r>
        <w:t>Do your homework before relaxing.</w:t>
      </w:r>
    </w:p>
    <w:p>
      <w:r>
        <w:t xml:space="preserve">4. Fais une liste des choses que tu as besoin. </w:t>
      </w:r>
    </w:p>
    <w:p>
      <w:r>
        <w:t>Make a list of the things you need.</w:t>
      </w:r>
    </w:p>
    <w:p>
      <w:r>
        <w:t>5. Fais-moi un câlin, s'il te plaît !</w:t>
      </w:r>
    </w:p>
    <w:p>
      <w:r>
        <w:t>Give me a hug, please!</w:t>
      </w:r>
    </w:p>
    <w:p>
      <w:r>
        <w:t>6. Fais attention à la météo aujourd'hui.</w:t>
      </w:r>
    </w:p>
    <w:p>
      <w:r>
        <w:t>Pay attention to the weather today.</w:t>
      </w:r>
    </w:p>
    <w:p>
      <w:r>
        <w:t xml:space="preserve">7. Fais une pause avant de commencer.  </w:t>
      </w:r>
    </w:p>
    <w:p>
      <w:r>
        <w:t xml:space="preserve">Take a break before starting. </w:t>
      </w:r>
    </w:p>
    <w:p>
      <w:r>
        <w:t xml:space="preserve">8. Fais un choix judicieux. </w:t>
      </w:r>
    </w:p>
    <w:p>
      <w:r>
        <w:t>Make a good choice.</w:t>
      </w:r>
    </w:p>
    <w:p>
      <w:r>
        <w:t xml:space="preserve">9. Fais tes courses et rentre chez toi.  </w:t>
      </w:r>
    </w:p>
    <w:p>
      <w:r>
        <w:t>Go shopping and come back home.</w:t>
      </w:r>
    </w:p>
    <w:p>
      <w:r>
        <w:t xml:space="preserve">10. Fais la vaisselle après le repas. </w:t>
      </w:r>
    </w:p>
    <w:p>
      <w:r>
        <w:t>Do the dishes after dinner.</w:t>
      </w:r>
    </w:p>
    <w:p/>
    <w:p>
      <w:r>
        <w:rPr>
          <w:b/>
        </w:rPr>
        <w:t>Word: Bon | Meaning: Good</w:t>
      </w:r>
    </w:p>
    <w:p/>
    <w:p>
      <w:r>
        <w:t>1. C'est bon, je suis content de faire une promenade aujourd'hui.</w:t>
      </w:r>
    </w:p>
    <w:p>
      <w:r>
        <w:t xml:space="preserve">   That's good, I am happy to take a walk today.</w:t>
      </w:r>
    </w:p>
    <w:p>
      <w:r>
        <w:t xml:space="preserve">2. Il y a un café bon et une boulangerie juste à l'corner. </w:t>
      </w:r>
    </w:p>
    <w:p>
      <w:r>
        <w:t xml:space="preserve">   There is a good cafe and a bakery right at the corner.</w:t>
      </w:r>
    </w:p>
    <w:p>
      <w:r>
        <w:t xml:space="preserve">3. Je pense que la discussion sera bon pour nos projets.  </w:t>
      </w:r>
    </w:p>
    <w:p>
      <w:r>
        <w:t xml:space="preserve">   I think the discussion will be good for our projects.</w:t>
      </w:r>
    </w:p>
    <w:p>
      <w:r>
        <w:t xml:space="preserve">4. Bon, j'ai compris.  </w:t>
      </w:r>
    </w:p>
    <w:p>
      <w:r>
        <w:t xml:space="preserve">   Okay, I understand.</w:t>
      </w:r>
    </w:p>
    <w:p>
      <w:r>
        <w:t xml:space="preserve">5. C'est bon de sortir et d'aller à l'extérieur. </w:t>
      </w:r>
    </w:p>
    <w:p>
      <w:r>
        <w:t xml:space="preserve">   It's good to go out and spend time outdoors.</w:t>
      </w:r>
    </w:p>
    <w:p>
      <w:r>
        <w:t>6. C'est bon, je peux vous aider avec la cuisine.</w:t>
      </w:r>
    </w:p>
    <w:p>
      <w:r>
        <w:t xml:space="preserve">   That's good, I can help you with cooking.</w:t>
      </w:r>
    </w:p>
    <w:p>
      <w:r>
        <w:t xml:space="preserve">7. Il y a un bon concert ce soir! </w:t>
      </w:r>
    </w:p>
    <w:p>
      <w:r>
        <w:t xml:space="preserve">   There is a good concert tonight!</w:t>
      </w:r>
    </w:p>
    <w:p>
      <w:r>
        <w:t xml:space="preserve">8.  Bon appétit ! </w:t>
      </w:r>
    </w:p>
    <w:p>
      <w:r>
        <w:t xml:space="preserve">   Enjoy your meal!</w:t>
      </w:r>
    </w:p>
    <w:p>
      <w:r>
        <w:t xml:space="preserve">9. On peut avoir une bonne discussion sur les sujets importants.  </w:t>
      </w:r>
    </w:p>
    <w:p>
      <w:r>
        <w:t xml:space="preserve">   We can have a good discussion on important topics.</w:t>
      </w:r>
    </w:p>
    <w:p>
      <w:r>
        <w:t>10. C'est bon, j'ai hâte de le faire!</w:t>
      </w:r>
    </w:p>
    <w:p>
      <w:r>
        <w:t xml:space="preserve">   That's good, I am looking forward to it!</w:t>
      </w:r>
    </w:p>
    <w:p/>
    <w:p>
      <w:r>
        <w:rPr>
          <w:b/>
        </w:rPr>
        <w:t>Word: Mais | Meaning: But</w:t>
      </w:r>
    </w:p>
    <w:p/>
    <w:p>
      <w:r>
        <w:t>1.  J'aime beaucoup la cuisine française, mais je préfère manger de la pizza parfois.</w:t>
      </w:r>
    </w:p>
    <w:p>
      <w:r>
        <w:t xml:space="preserve">    2. I like French cuisine very much, but I sometimes prefer to eat pizza. </w:t>
      </w:r>
    </w:p>
    <w:p>
      <w:r>
        <w:t>2. Le concert était incroyable, mais il y avait une petite panne d’électricité.</w:t>
      </w:r>
    </w:p>
    <w:p>
      <w:r>
        <w:t xml:space="preserve">    3. The concert was amazing, but there was a small power outage. </w:t>
      </w:r>
    </w:p>
    <w:p>
      <w:r>
        <w:t>3.  Tu es très talentueux, mais tu dois toujours écouter les critiques constructives.</w:t>
      </w:r>
    </w:p>
    <w:p>
      <w:r>
        <w:t xml:space="preserve">    4. You are very talented, but you must always listen to constructive criticism. </w:t>
      </w:r>
    </w:p>
    <w:p>
      <w:r>
        <w:t xml:space="preserve">4. Je pense que la ville est magnifique, mais je préfère vivre au bord de l’eau. </w:t>
      </w:r>
    </w:p>
    <w:p>
      <w:r>
        <w:t xml:space="preserve">    5. I think the city is magnificent, but I prefer to live by the sea.</w:t>
      </w:r>
    </w:p>
    <w:p>
      <w:r>
        <w:t xml:space="preserve">5. Il a passé des heures à travailler sur ce projet, mais il n'a pas réussi. </w:t>
      </w:r>
    </w:p>
    <w:p>
      <w:r>
        <w:t xml:space="preserve">    6. He spent hours working on this project, but he failed. </w:t>
      </w:r>
    </w:p>
    <w:p>
      <w:r>
        <w:t xml:space="preserve">6.  Il y a tellement de choses à faire, mais je ne sais pas où commencer.  </w:t>
      </w:r>
    </w:p>
    <w:p>
      <w:r>
        <w:t xml:space="preserve">   7. There are so many things to do, but I don't know where to begin. </w:t>
      </w:r>
    </w:p>
    <w:p>
      <w:r>
        <w:t xml:space="preserve">7.  C’est dommage que vous ayez manqué ce rendez-vous, mais nous pouvons le rattraper. </w:t>
      </w:r>
    </w:p>
    <w:p>
      <w:r>
        <w:t xml:space="preserve">    8. It's a pity that you missed this appointment, but we can make it up. </w:t>
      </w:r>
    </w:p>
    <w:p>
      <w:r>
        <w:t>8.  Tu dois être plus patient, mais tu vas réussir à passer l’examen.</w:t>
      </w:r>
    </w:p>
    <w:p>
      <w:r>
        <w:t xml:space="preserve">   9. You need to be more patient, but you will succeed in passing the exam.</w:t>
      </w:r>
    </w:p>
    <w:p>
      <w:r>
        <w:t xml:space="preserve">10.  Les conditions météorologiques sont difficiles, mais nous avons prévu un itinéraire sûr. </w:t>
      </w:r>
    </w:p>
    <w:p>
      <w:r>
        <w:t xml:space="preserve">    10. The weather is difficult, but we have planned a safe route.</w:t>
      </w:r>
    </w:p>
    <w:p/>
    <w:p>
      <w:r>
        <w:t>Foyer: Entrance hall</w:t>
      </w:r>
    </w:p>
    <w:p/>
    <w:p>
      <w:r>
        <w:t>1. Le foyer est un lieu convivial où l'on se retrouve pour des conversations et des repas.</w:t>
      </w:r>
    </w:p>
    <w:p>
      <w:r>
        <w:t>2. La famille s'est retrouvée dans le foyer après une longue absence de voyage.</w:t>
      </w:r>
    </w:p>
    <w:p>
      <w:r>
        <w:t>3. L'ambiance chaleureuse du foyer était accentuée par les lumières tamisées.</w:t>
      </w:r>
    </w:p>
    <w:p>
      <w:r>
        <w:t>4. Nous avons préparé un petit déjeuner dans le foyer avant de partir à l'école.</w:t>
      </w:r>
    </w:p>
    <w:p>
      <w:r>
        <w:t xml:space="preserve">5. Le foyer de la maison est décoré avec des œuvres d'art et des souvenirs de voyages. </w:t>
      </w:r>
    </w:p>
    <w:p>
      <w:r>
        <w:t>6.  L’ambiance relaxante du foyer a permis de mieux se sentir à l'aise après une longue journée.</w:t>
      </w:r>
    </w:p>
    <w:p>
      <w:r>
        <w:t>7. La conversation était animée dans le foyer, avec beaucoup d'humour et de rires partagés.</w:t>
      </w:r>
    </w:p>
    <w:p>
      <w:r>
        <w:t xml:space="preserve">8. Avant de commencer la lecture, il a vérifié si son foyer était propre. </w:t>
      </w:r>
    </w:p>
    <w:p>
      <w:r>
        <w:t xml:space="preserve">9. La réception du foyer a accueilli les invités avec un buffet généreux et convivial.  </w:t>
      </w:r>
    </w:p>
    <w:p>
      <w:r>
        <w:t>10. Le foyer est une pièce importante dans une maison, où l'on se rassemble pour partager des moments importants.</w:t>
      </w:r>
    </w:p>
    <w:p/>
    <w:p>
      <w:r>
        <w:rPr>
          <w:b/>
        </w:rPr>
        <w:t>Word: Chat | Meaning: Cat</w:t>
      </w:r>
    </w:p>
    <w:p/>
    <w:p>
      <w:r>
        <w:t>1. Il y a un chat adorable dans la maison.</w:t>
      </w:r>
    </w:p>
    <w:p>
      <w:r>
        <w:t xml:space="preserve">   There is an adorable cat in the house.</w:t>
      </w:r>
    </w:p>
    <w:p>
      <w:r>
        <w:t>2. J'ai beaucoup d'amis qui aiment les chats.</w:t>
      </w:r>
    </w:p>
    <w:p>
      <w:r>
        <w:t xml:space="preserve">   I have many friends who like cats.</w:t>
      </w:r>
    </w:p>
    <w:p>
      <w:r>
        <w:t xml:space="preserve">3. La couleur du chat est marron foncé. </w:t>
      </w:r>
    </w:p>
    <w:p>
      <w:r>
        <w:t xml:space="preserve">   The color of the cat is dark brown.</w:t>
      </w:r>
    </w:p>
    <w:p>
      <w:r>
        <w:t>4. Le chat miaule et me regarde de son côté.</w:t>
      </w:r>
    </w:p>
    <w:p>
      <w:r>
        <w:t xml:space="preserve">   The cat meows and looks at me from its side.</w:t>
      </w:r>
    </w:p>
    <w:p>
      <w:r>
        <w:t>5. Nous avons acheté un chat pour notre maison.</w:t>
      </w:r>
    </w:p>
    <w:p>
      <w:r>
        <w:t xml:space="preserve">   We bought a cat for our house. </w:t>
      </w:r>
    </w:p>
    <w:p>
      <w:r>
        <w:t xml:space="preserve">6. Il est difficile de trouver un chat qui ne bouge pas. </w:t>
      </w:r>
    </w:p>
    <w:p>
      <w:r>
        <w:t xml:space="preserve">   It is difficult to find a cat that doesn't move.</w:t>
      </w:r>
    </w:p>
    <w:p>
      <w:r>
        <w:t>7. Le chat est très curieux et il explore tout l'appartement.</w:t>
      </w:r>
    </w:p>
    <w:p>
      <w:r>
        <w:t xml:space="preserve">   The cat is very curious and it explores everything in the apartment.</w:t>
      </w:r>
    </w:p>
    <w:p>
      <w:r>
        <w:t xml:space="preserve">8. Les chats sont des animaux de compagnie adorables. </w:t>
      </w:r>
    </w:p>
    <w:p>
      <w:r>
        <w:t xml:space="preserve">   Cats are adorable pet animals.</w:t>
      </w:r>
    </w:p>
    <w:p>
      <w:r>
        <w:t>9.  Je pense que le chat a besoin d’une autre gamelle d’eau.</w:t>
      </w:r>
    </w:p>
    <w:p>
      <w:r>
        <w:t xml:space="preserve">   I think that the cat needs another water bowl.</w:t>
      </w:r>
    </w:p>
    <w:p>
      <w:r>
        <w:t xml:space="preserve">10. Le chat est très mignon et j'adore son ronronnement. </w:t>
      </w:r>
    </w:p>
    <w:p>
      <w:r>
        <w:t xml:space="preserve">   The cat is very cute and I love his purring sound.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J'adore la rose de mai, elle est très parfumée.</w:t>
      </w:r>
    </w:p>
    <w:p>
      <w:r>
        <w:t xml:space="preserve">    I love the rose of May, it is very fragrant.</w:t>
      </w:r>
    </w:p>
    <w:p>
      <w:r>
        <w:t xml:space="preserve">3. J'ai acheté une rose pour ma maman. </w:t>
      </w:r>
    </w:p>
    <w:p>
      <w:r>
        <w:t xml:space="preserve">   I bought a rose for my mom. </w:t>
      </w:r>
    </w:p>
    <w:p>
      <w:r>
        <w:t>4. La rose est symbole de l’amour.</w:t>
      </w:r>
    </w:p>
    <w:p>
      <w:r>
        <w:t xml:space="preserve">    The rose is a symbol of love. </w:t>
      </w:r>
    </w:p>
    <w:p>
      <w:r>
        <w:t xml:space="preserve">5. Les roses jaunes sont magnifiques. </w:t>
      </w:r>
    </w:p>
    <w:p>
      <w:r>
        <w:t xml:space="preserve">    The yellow roses are magnificent.</w:t>
      </w:r>
    </w:p>
    <w:p>
      <w:r>
        <w:t>6.  Je trouve la rose très fragile.</w:t>
      </w:r>
    </w:p>
    <w:p>
      <w:r>
        <w:t xml:space="preserve">    I think the rose is very delicate.</w:t>
      </w:r>
    </w:p>
    <w:p>
      <w:r>
        <w:t>7. Le jardin était plein de roses.</w:t>
      </w:r>
    </w:p>
    <w:p>
      <w:r>
        <w:t xml:space="preserve">    The garden was full of roses.</w:t>
      </w:r>
    </w:p>
    <w:p>
      <w:r>
        <w:t xml:space="preserve">8. La femme portait une robe rouge et une rose dans sa main. </w:t>
      </w:r>
    </w:p>
    <w:p>
      <w:r>
        <w:t xml:space="preserve">    The woman wore a red dress and a rose in her hand.</w:t>
      </w:r>
    </w:p>
    <w:p>
      <w:r>
        <w:t xml:space="preserve">9.  La petite fille attrappa une rose avec soin. </w:t>
      </w:r>
    </w:p>
    <w:p>
      <w:r>
        <w:t xml:space="preserve">    The little girl picked up a rose with care.</w:t>
      </w:r>
    </w:p>
    <w:p>
      <w:r>
        <w:t xml:space="preserve">10.  Rose, tu es la plus belle de toutes. </w:t>
      </w:r>
    </w:p>
    <w:p>
      <w:r>
        <w:t xml:space="preserve">    Rose, you are the prettiest of all.</w:t>
      </w:r>
    </w:p>
    <w:p/>
    <w:p>
      <w:r>
        <w:rPr>
          <w:b/>
        </w:rPr>
        <w:t>Word: faux | Meaning: false</w:t>
      </w:r>
    </w:p>
    <w:p/>
    <w:p>
      <w:r>
        <w:t>1. Ce film est faux.</w:t>
      </w:r>
    </w:p>
    <w:p>
      <w:r>
        <w:t xml:space="preserve">  This film is false.</w:t>
      </w:r>
    </w:p>
    <w:p>
      <w:r>
        <w:t>2. Il était faux de lui dire qu'il avait passé l'examen.</w:t>
      </w:r>
    </w:p>
    <w:p>
      <w:r>
        <w:t xml:space="preserve">  It was false to tell him he had passed the exam.</w:t>
      </w:r>
    </w:p>
    <w:p>
      <w:r>
        <w:t>3. La théorie du gouvernement est fausse.</w:t>
      </w:r>
    </w:p>
    <w:p>
      <w:r>
        <w:t xml:space="preserve">  The theory of government is false. </w:t>
      </w:r>
    </w:p>
    <w:p>
      <w:r>
        <w:t>4. Les photos sont vraies, mais le film est faux.</w:t>
      </w:r>
    </w:p>
    <w:p>
      <w:r>
        <w:t xml:space="preserve">  The pictures are true, but the film is false.</w:t>
      </w:r>
    </w:p>
    <w:p>
      <w:r>
        <w:t>5. Je crois que ce n’est pas vrai.</w:t>
      </w:r>
    </w:p>
    <w:p>
      <w:r>
        <w:t xml:space="preserve">   I believe that it isn't true.</w:t>
      </w:r>
    </w:p>
    <w:p>
      <w:r>
        <w:t>6. Le gouvernement a fait une déclaration fausse.</w:t>
      </w:r>
    </w:p>
    <w:p>
      <w:r>
        <w:t xml:space="preserve">  The government made a false statement. </w:t>
      </w:r>
    </w:p>
    <w:p>
      <w:r>
        <w:t>7. Il ne faut pas croire tout ce qui est dit, il y a des faux.</w:t>
      </w:r>
    </w:p>
    <w:p>
      <w:r>
        <w:t xml:space="preserve">  We shouldn't believe everything said, there are lies. </w:t>
      </w:r>
    </w:p>
    <w:p>
      <w:r>
        <w:t>8. Les chiffres sont faux.</w:t>
      </w:r>
    </w:p>
    <w:p>
      <w:r>
        <w:t xml:space="preserve">   The figures are false. </w:t>
      </w:r>
    </w:p>
    <w:p>
      <w:r>
        <w:t xml:space="preserve">9. La déclaration de la presse est fausse. </w:t>
      </w:r>
    </w:p>
    <w:p>
      <w:r>
        <w:t xml:space="preserve">   The press statement is false. </w:t>
      </w:r>
    </w:p>
    <w:p>
      <w:r>
        <w:t>10. Je crois que c’est faux.</w:t>
      </w:r>
    </w:p>
    <w:p>
      <w:r>
        <w:t xml:space="preserve">    I think that it is false.</w:t>
      </w:r>
    </w:p>
    <w:p/>
    <w:p>
      <w:r>
        <w:rPr>
          <w:b/>
        </w:rPr>
        <w:t>Word: Il | Meaning: He</w:t>
      </w:r>
    </w:p>
    <w:p/>
    <w:p>
      <w:r>
        <w:t>1. Il est arrivé tôt ce matin.</w:t>
      </w:r>
    </w:p>
    <w:p>
      <w:r>
        <w:t xml:space="preserve">    He arrived early this morning.</w:t>
      </w:r>
    </w:p>
    <w:p>
      <w:r>
        <w:t>2.  Il m'a donné son numéro de téléphone.</w:t>
      </w:r>
    </w:p>
    <w:p>
      <w:r>
        <w:t xml:space="preserve">    He gave me his phone number. </w:t>
      </w:r>
    </w:p>
    <w:p>
      <w:r>
        <w:t>3.  Il a besoin d’un peu d’argent pour l’avion.</w:t>
      </w:r>
    </w:p>
    <w:p>
      <w:r>
        <w:t xml:space="preserve">    He needs a little bit of money to fly.</w:t>
      </w:r>
    </w:p>
    <w:p>
      <w:r>
        <w:t>4.  L'hôtel est situé dans un quartier très calme.</w:t>
      </w:r>
    </w:p>
    <w:p>
      <w:r>
        <w:t xml:space="preserve">    The hotel is located in a very quiet neighbourhood.</w:t>
      </w:r>
    </w:p>
    <w:p>
      <w:r>
        <w:t>5.  Il aime lire des romans policiers.</w:t>
      </w:r>
    </w:p>
    <w:p>
      <w:r>
        <w:t xml:space="preserve">    He likes reading detective novels. </w:t>
      </w:r>
    </w:p>
    <w:p>
      <w:r>
        <w:t>6.  Il est impossible de le trouver.</w:t>
      </w:r>
    </w:p>
    <w:p>
      <w:r>
        <w:t xml:space="preserve">    It’s impossible to find him.</w:t>
      </w:r>
    </w:p>
    <w:p>
      <w:r>
        <w:t>7.  Il me dit que tout ira bien.</w:t>
      </w:r>
    </w:p>
    <w:p>
      <w:r>
        <w:t xml:space="preserve">    He tells me that everything will be alright. </w:t>
      </w:r>
    </w:p>
    <w:p>
      <w:r>
        <w:t>8.  Il a souvent des difficultés avec les mathématiques.</w:t>
      </w:r>
    </w:p>
    <w:p>
      <w:r>
        <w:t xml:space="preserve">    He often has difficulties with math. </w:t>
      </w:r>
    </w:p>
    <w:p>
      <w:r>
        <w:t>9.  Il était très enthousiaste à l’idée de voyager.</w:t>
      </w:r>
    </w:p>
    <w:p>
      <w:r>
        <w:t xml:space="preserve">    He was very excited to travel.</w:t>
      </w:r>
    </w:p>
    <w:p>
      <w:r>
        <w:t xml:space="preserve">10. Il est important de s’exprimer clairement. </w:t>
      </w:r>
    </w:p>
    <w:p>
      <w:r>
        <w:t xml:space="preserve">   It is important to express oneself clearly.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Salut à vous ! </w:t>
      </w:r>
    </w:p>
    <w:p>
      <w:r>
        <w:t xml:space="preserve">    Hi everyone!</w:t>
      </w:r>
    </w:p>
    <w:p>
      <w:r>
        <w:t xml:space="preserve">3.  Salut, je vais bien, merci. </w:t>
      </w:r>
    </w:p>
    <w:p>
      <w:r>
        <w:t xml:space="preserve">   Hello, I'm doing well, thank you.</w:t>
      </w:r>
    </w:p>
    <w:p>
      <w:r>
        <w:t xml:space="preserve">4. Salut, il fait beau aujourd'hui. </w:t>
      </w:r>
    </w:p>
    <w:p>
      <w:r>
        <w:t xml:space="preserve">   Hello, it's nice out today.</w:t>
      </w:r>
    </w:p>
    <w:p>
      <w:r>
        <w:t xml:space="preserve">5. Salut, j'ai faim !  </w:t>
      </w:r>
    </w:p>
    <w:p>
      <w:r>
        <w:t xml:space="preserve">    Hi, I'm hungry!</w:t>
      </w:r>
    </w:p>
    <w:p>
      <w:r>
        <w:t xml:space="preserve">6.  Salut, tu veux aller au cinéma? </w:t>
      </w:r>
    </w:p>
    <w:p>
      <w:r>
        <w:t xml:space="preserve">     Hey, want to go to the cinema? </w:t>
      </w:r>
    </w:p>
    <w:p>
      <w:r>
        <w:t>7. Salut, je suis fatigué.</w:t>
      </w:r>
    </w:p>
    <w:p>
      <w:r>
        <w:t xml:space="preserve">   Hello, I am tired.</w:t>
      </w:r>
    </w:p>
    <w:p>
      <w:r>
        <w:t xml:space="preserve">8. Salut à la personne qui a laissé son sac! </w:t>
      </w:r>
    </w:p>
    <w:p>
      <w:r>
        <w:t xml:space="preserve">    Hello to the person who left their bag! </w:t>
      </w:r>
    </w:p>
    <w:p>
      <w:r>
        <w:t>9.  Salut, vous êtes en retard !</w:t>
      </w:r>
    </w:p>
    <w:p>
      <w:r>
        <w:t xml:space="preserve">    Hello, you're late!</w:t>
      </w:r>
    </w:p>
    <w:p>
      <w:r>
        <w:t>10. Salut les amis !</w:t>
      </w:r>
    </w:p>
    <w:p>
      <w:r>
        <w:t xml:space="preserve">    Hi friends!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