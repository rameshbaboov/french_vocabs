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Boire: &lt;To drink&gt;</w:t>
      </w:r>
    </w:p>
    <w:p/>
    <w:p>
      <w:r>
        <w:t xml:space="preserve">1. J'aime boire beaucoup d'eau chaque jour.  </w:t>
      </w:r>
    </w:p>
    <w:p>
      <w:r>
        <w:t xml:space="preserve">2. Il boit du café à l'aube chaque matin. </w:t>
      </w:r>
    </w:p>
    <w:p>
      <w:r>
        <w:t xml:space="preserve">3. La femme boit de la limonade après le dîner. </w:t>
      </w:r>
    </w:p>
    <w:p>
      <w:r>
        <w:t>4. Les enfants boivent leur lait avant de dormir.</w:t>
      </w:r>
    </w:p>
    <w:p>
      <w:r>
        <w:t>5. Je ne bois pas trop d'alcool, j'aime boire des jus frais.</w:t>
      </w:r>
    </w:p>
    <w:p>
      <w:r>
        <w:t>6. Vous devez boire suffisamment d'eau pour rester hydraté.</w:t>
      </w:r>
    </w:p>
    <w:p>
      <w:r>
        <w:t xml:space="preserve">7. Il n'est pas toujours facile de trouver une bonne source d'eau potable. </w:t>
      </w:r>
    </w:p>
    <w:p>
      <w:r>
        <w:t xml:space="preserve">8.  J'ai besoin de boire un verre d'eau avant de commencer à travailler. </w:t>
      </w:r>
    </w:p>
    <w:p>
      <w:r>
        <w:t xml:space="preserve">9. La pollution de l'air et de l'eau a des conséquences graves sur la santé humaine. </w:t>
      </w:r>
    </w:p>
    <w:p>
      <w:r>
        <w:t>10.  Boire plus d'eau est important pour une bonne digestion.</w:t>
      </w:r>
    </w:p>
    <w:p/>
    <w:p>
      <w:r>
        <w:rPr>
          <w:b/>
        </w:rPr>
        <w:t>Word: Grand | Meaning: Large, Great</w:t>
      </w:r>
    </w:p>
    <w:p/>
    <w:p>
      <w:r>
        <w:t>1. Ce grand gâteau est délicieux !</w:t>
      </w:r>
    </w:p>
    <w:p>
      <w:r>
        <w:t xml:space="preserve">   This great cake is delicious!</w:t>
      </w:r>
    </w:p>
    <w:p>
      <w:r>
        <w:t>2. La ville est grande, mais il y a peu de monde.</w:t>
      </w:r>
    </w:p>
    <w:p>
      <w:r>
        <w:t xml:space="preserve">   The city is big, but there are few people.</w:t>
      </w:r>
    </w:p>
    <w:p>
      <w:r>
        <w:t xml:space="preserve">3. Mon frère est grand et fort. </w:t>
      </w:r>
    </w:p>
    <w:p>
      <w:r>
        <w:t xml:space="preserve">    My brother is tall and strong.</w:t>
      </w:r>
    </w:p>
    <w:p>
      <w:r>
        <w:t>4. J'ai un grand besoin d'air frais.</w:t>
      </w:r>
    </w:p>
    <w:p>
      <w:r>
        <w:t xml:space="preserve">   I have a great need for fresh air.</w:t>
      </w:r>
    </w:p>
    <w:p>
      <w:r>
        <w:t>5. Le film était grand comme une horloge.</w:t>
      </w:r>
    </w:p>
    <w:p>
      <w:r>
        <w:t xml:space="preserve">   The movie was big as a clock.</w:t>
      </w:r>
    </w:p>
    <w:p>
      <w:r>
        <w:t xml:space="preserve">6. Il a un grand talent pour l’écriture. </w:t>
      </w:r>
    </w:p>
    <w:p>
      <w:r>
        <w:t xml:space="preserve">    He has a great talent for writing.</w:t>
      </w:r>
    </w:p>
    <w:p>
      <w:r>
        <w:t xml:space="preserve">7. La maison est grand et confortable. </w:t>
      </w:r>
    </w:p>
    <w:p>
      <w:r>
        <w:t xml:space="preserve">    The house is large and comfortable.</w:t>
      </w:r>
    </w:p>
    <w:p>
      <w:r>
        <w:t xml:space="preserve">8. Les enfants sont grands, ils ont hâte de partir en vacances ! </w:t>
      </w:r>
    </w:p>
    <w:p>
      <w:r>
        <w:t xml:space="preserve">    The kids are big, they can't wait to go on vacation! </w:t>
      </w:r>
    </w:p>
    <w:p>
      <w:r>
        <w:t xml:space="preserve">9. Le restaurant a un grand menu avec beaucoup d'options.  </w:t>
      </w:r>
    </w:p>
    <w:p>
      <w:r>
        <w:t xml:space="preserve">   The restaurant has a wide menu with lots of options.</w:t>
      </w:r>
    </w:p>
    <w:p>
      <w:r>
        <w:t>10. La taille du bateau est très grande.</w:t>
      </w:r>
    </w:p>
    <w:p>
      <w:r>
        <w:t xml:space="preserve">    The size of the boat is very large.</w:t>
      </w:r>
    </w:p>
    <w:p/>
    <w:p>
      <w:r>
        <w:rPr>
          <w:b/>
        </w:rPr>
        <w:t>Word: Elle | Meaning: She</w:t>
      </w:r>
    </w:p>
    <w:p/>
    <w:p>
      <w:r>
        <w:t>1. Elle est française et elle vit à Paris.</w:t>
      </w:r>
    </w:p>
    <w:p>
      <w:r>
        <w:t xml:space="preserve">  She is French and she lives in Paris.</w:t>
      </w:r>
    </w:p>
    <w:p>
      <w:r>
        <w:t>2. Il n'a pas d'amis, mais elle l'aime beaucoup.</w:t>
      </w:r>
    </w:p>
    <w:p>
      <w:r>
        <w:t xml:space="preserve">  He doesn't have any friends, but she loves him very much. </w:t>
      </w:r>
    </w:p>
    <w:p>
      <w:r>
        <w:t>3. La fille a demandé de l'aide à elle.</w:t>
      </w:r>
    </w:p>
    <w:p>
      <w:r>
        <w:t xml:space="preserve">  The girl asked for help from her.</w:t>
      </w:r>
    </w:p>
    <w:p>
      <w:r>
        <w:t>4. Elle est très intelligente et elle aime apprendre.</w:t>
      </w:r>
    </w:p>
    <w:p>
      <w:r>
        <w:t xml:space="preserve">  She is very intelligent and she loves to learn.</w:t>
      </w:r>
    </w:p>
    <w:p>
      <w:r>
        <w:t xml:space="preserve">5. Le chat se promène, il est libre et il fait son propre chemin. </w:t>
      </w:r>
    </w:p>
    <w:p>
      <w:r>
        <w:t xml:space="preserve">  The cat walks around, it's free and it makes its own way. </w:t>
      </w:r>
    </w:p>
    <w:p>
      <w:r>
        <w:t>6. Elle a des projets ambitieux pour l'avenir.</w:t>
      </w:r>
    </w:p>
    <w:p>
      <w:r>
        <w:t xml:space="preserve">  She has ambitious projects for the future. </w:t>
      </w:r>
    </w:p>
    <w:p>
      <w:r>
        <w:t>7. Ils ont tous deux décidé de ne pas parler de ça.</w:t>
      </w:r>
    </w:p>
    <w:p>
      <w:r>
        <w:t xml:space="preserve">  They both decided to not talk about that.</w:t>
      </w:r>
    </w:p>
    <w:p>
      <w:r>
        <w:t xml:space="preserve">8. Elle aime chanter et elle chante souvent. </w:t>
      </w:r>
    </w:p>
    <w:p>
      <w:r>
        <w:t xml:space="preserve">  She loves singing and she sings often.</w:t>
      </w:r>
    </w:p>
    <w:p>
      <w:r>
        <w:t xml:space="preserve">9. Elle est patiente et elle sait comment gérer sa vie. </w:t>
      </w:r>
    </w:p>
    <w:p>
      <w:r>
        <w:t xml:space="preserve">  She is patient and she knows how to manage her life. </w:t>
      </w:r>
    </w:p>
    <w:p>
      <w:r>
        <w:t>10. Elle a besoin d'un peu de repos, elle se sent fatiguée.</w:t>
      </w:r>
    </w:p>
    <w:p>
      <w:r>
        <w:t xml:space="preserve">   She needs a little rest, she feels tired.</w:t>
      </w:r>
    </w:p>
    <w:p/>
    <w:p>
      <w:r>
        <w:rPr>
          <w:b/>
        </w:rPr>
        <w:t>Word: J'aime | Meaning: I like</w:t>
      </w:r>
    </w:p>
    <w:p/>
    <w:p>
      <w:r>
        <w:t>1. J'aime la nature.</w:t>
      </w:r>
    </w:p>
    <w:p>
      <w:r>
        <w:t xml:space="preserve">    I love the outdoors.</w:t>
      </w:r>
    </w:p>
    <w:p>
      <w:r>
        <w:t>2. J'aime cuisiner des plats sains.</w:t>
      </w:r>
    </w:p>
    <w:p>
      <w:r>
        <w:t xml:space="preserve">    I like to cook healthy meals.</w:t>
      </w:r>
    </w:p>
    <w:p>
      <w:r>
        <w:t>3. J'aime jouer au football avec mes amis.</w:t>
      </w:r>
    </w:p>
    <w:p>
      <w:r>
        <w:t xml:space="preserve">    I enjoy playing football with my friends.</w:t>
      </w:r>
    </w:p>
    <w:p>
      <w:r>
        <w:t xml:space="preserve">4. J'aime les films d'animation français. </w:t>
      </w:r>
    </w:p>
    <w:p>
      <w:r>
        <w:t xml:space="preserve">    I love animated French movies.</w:t>
      </w:r>
    </w:p>
    <w:p>
      <w:r>
        <w:t xml:space="preserve">5. J'aime écouter de la musique classique. </w:t>
      </w:r>
    </w:p>
    <w:p>
      <w:r>
        <w:t xml:space="preserve">    I like listening to classical music.</w:t>
      </w:r>
    </w:p>
    <w:p>
      <w:r>
        <w:t>6. J'aime voyager en Europe.</w:t>
      </w:r>
    </w:p>
    <w:p>
      <w:r>
        <w:t xml:space="preserve">    I like travelling in Europe.</w:t>
      </w:r>
    </w:p>
    <w:p>
      <w:r>
        <w:t xml:space="preserve">7. J'aime discuter avec mes parents. </w:t>
      </w:r>
    </w:p>
    <w:p>
      <w:r>
        <w:t xml:space="preserve">    I enjoy talking with my parents.</w:t>
      </w:r>
    </w:p>
    <w:p>
      <w:r>
        <w:t>8. J'aime lire des nouvelles histoires.</w:t>
      </w:r>
    </w:p>
    <w:p>
      <w:r>
        <w:t xml:space="preserve">    I like reading new stories.</w:t>
      </w:r>
    </w:p>
    <w:p>
      <w:r>
        <w:t xml:space="preserve">9. J'aime faire du sport chaque semaine. </w:t>
      </w:r>
    </w:p>
    <w:p>
      <w:r>
        <w:t xml:space="preserve">   I like to do sports every week.</w:t>
      </w:r>
    </w:p>
    <w:p>
      <w:r>
        <w:t>10. J'aime apprendre de nouvelles langues.</w:t>
      </w:r>
    </w:p>
    <w:p>
      <w:r>
        <w:t xml:space="preserve">     I love learning new languages.</w:t>
      </w:r>
    </w:p>
    <w:p/>
    <w:p>
      <w:r>
        <w:rPr>
          <w:b/>
        </w:rPr>
        <w:t>Word: Blanche | Meaning: White</w:t>
      </w:r>
    </w:p>
    <w:p/>
    <w:p>
      <w:r>
        <w:t>1. La voiture est blanche.</w:t>
      </w:r>
    </w:p>
    <w:p>
      <w:r>
        <w:t xml:space="preserve">  The car is white.</w:t>
      </w:r>
    </w:p>
    <w:p>
      <w:r>
        <w:t>2. Elle a une robe blanche.</w:t>
      </w:r>
    </w:p>
    <w:p>
      <w:r>
        <w:t xml:space="preserve">  She has a white dress.</w:t>
      </w:r>
    </w:p>
    <w:p>
      <w:r>
        <w:t>3. Le ciel était blanc et sans nuage.</w:t>
      </w:r>
    </w:p>
    <w:p>
      <w:r>
        <w:t xml:space="preserve">  The sky was white and cloudless.</w:t>
      </w:r>
    </w:p>
    <w:p>
      <w:r>
        <w:t>4. Les fleurs sont blanches dans la fleuriste.</w:t>
      </w:r>
    </w:p>
    <w:p>
      <w:r>
        <w:t xml:space="preserve">  The flowers are white in the florist shop.</w:t>
      </w:r>
    </w:p>
    <w:p>
      <w:r>
        <w:t>5. Il me dit que sa nouvelle robe est blanche.</w:t>
      </w:r>
    </w:p>
    <w:p>
      <w:r>
        <w:t xml:space="preserve">  He told me that his new dress is white.</w:t>
      </w:r>
    </w:p>
    <w:p>
      <w:r>
        <w:t>6. Mon grand-père a des yeux blancs.</w:t>
      </w:r>
    </w:p>
    <w:p>
      <w:r>
        <w:t xml:space="preserve">  My grandfather has white eyes.</w:t>
      </w:r>
    </w:p>
    <w:p>
      <w:r>
        <w:t>7. Nous avons mangé une salade verte et blanche.</w:t>
      </w:r>
    </w:p>
    <w:p>
      <w:r>
        <w:t xml:space="preserve">  We ate a salad of green and white vegetables.</w:t>
      </w:r>
    </w:p>
    <w:p>
      <w:r>
        <w:t xml:space="preserve">8. Le blanc de la feuille est lisse et pur. </w:t>
      </w:r>
    </w:p>
    <w:p>
      <w:r>
        <w:t xml:space="preserve">  The white of the leaf is smooth and pure.</w:t>
      </w:r>
    </w:p>
    <w:p>
      <w:r>
        <w:t>9. La neige est blanche et douce.</w:t>
      </w:r>
    </w:p>
    <w:p>
      <w:r>
        <w:t xml:space="preserve">  Snow is white and soft.</w:t>
      </w:r>
    </w:p>
    <w:p>
      <w:r>
        <w:t>10. J'aime les couleurs blanches, elles sont sereines.</w:t>
      </w:r>
    </w:p>
    <w:p>
      <w:r>
        <w:t xml:space="preserve">  I like white colors, they are peaceful.</w:t>
      </w:r>
    </w:p>
    <w:p/>
    <w:p>
      <w:r>
        <w:rPr>
          <w:b/>
        </w:rPr>
        <w:t>Word: Parler | Meaning: To speak</w:t>
      </w:r>
    </w:p>
    <w:p/>
    <w:p>
      <w:r>
        <w:t>1. Je parle français fluently.</w:t>
      </w:r>
    </w:p>
    <w:p>
      <w:r>
        <w:t xml:space="preserve">  I speak French quite well.</w:t>
      </w:r>
    </w:p>
    <w:p>
      <w:r>
        <w:t>2. Le professeur nous parle de la géographie.</w:t>
      </w:r>
    </w:p>
    <w:p>
      <w:r>
        <w:t xml:space="preserve">  The professor is talking about geography with us.</w:t>
      </w:r>
    </w:p>
    <w:p>
      <w:r>
        <w:t xml:space="preserve">3. Elle parle beaucoup avec ses amis. </w:t>
      </w:r>
    </w:p>
    <w:p>
      <w:r>
        <w:t xml:space="preserve">  She talks a lot with her friends.</w:t>
      </w:r>
    </w:p>
    <w:p>
      <w:r>
        <w:t>4. Nous parlons souvent en famille.</w:t>
      </w:r>
    </w:p>
    <w:p>
      <w:r>
        <w:t xml:space="preserve">  We often talk in the family.</w:t>
      </w:r>
    </w:p>
    <w:p>
      <w:r>
        <w:t>5. Il n’est pas capable de parler anglais.</w:t>
      </w:r>
    </w:p>
    <w:p>
      <w:r>
        <w:t xml:space="preserve">   He isn't able to speak English.</w:t>
      </w:r>
    </w:p>
    <w:p>
      <w:r>
        <w:t xml:space="preserve">6. Les enfants parlent beaucoup aux adultes. </w:t>
      </w:r>
    </w:p>
    <w:p>
      <w:r>
        <w:t xml:space="preserve">  Children talk a lot with adults.</w:t>
      </w:r>
    </w:p>
    <w:p>
      <w:r>
        <w:t>7. J’aimerais parler à mes parents demain.</w:t>
      </w:r>
    </w:p>
    <w:p>
      <w:r>
        <w:t xml:space="preserve">  I would like to talk to my parents tomorrow. </w:t>
      </w:r>
    </w:p>
    <w:p>
      <w:r>
        <w:t>8. Nous avons parlé de l'actualité avant de commencer le repas.</w:t>
      </w:r>
    </w:p>
    <w:p>
      <w:r>
        <w:t xml:space="preserve">   We talked about current affairs before we started the meal.</w:t>
      </w:r>
    </w:p>
    <w:p>
      <w:r>
        <w:t>9. Le livre que j'ai lu parle de la guerre.</w:t>
      </w:r>
    </w:p>
    <w:p>
      <w:r>
        <w:t xml:space="preserve">  The book I read talks about war.</w:t>
      </w:r>
    </w:p>
    <w:p>
      <w:r>
        <w:t xml:space="preserve">10. Il faut apprendre à parler avec les autres. </w:t>
      </w:r>
    </w:p>
    <w:p>
      <w:r>
        <w:t xml:space="preserve">   It's important to learn how to speak with others.</w:t>
      </w:r>
    </w:p>
    <w:p/>
    <w:p>
      <w:r>
        <w:rPr>
          <w:b/>
        </w:rPr>
        <w:t>Word: Foyer | Meaning: Entrance hall</w:t>
      </w:r>
    </w:p>
    <w:p/>
    <w:p>
      <w:r>
        <w:t xml:space="preserve">1. Le foyer de la maison est très confortable.  </w:t>
      </w:r>
    </w:p>
    <w:p>
      <w:r>
        <w:t xml:space="preserve">   The living room of the house is very comfortable.</w:t>
      </w:r>
    </w:p>
    <w:p>
      <w:r>
        <w:t>2. Nous sommes allés au foyer pour un dîner convivial.</w:t>
      </w:r>
    </w:p>
    <w:p>
      <w:r>
        <w:t xml:space="preserve">   We went to the foyer for a friendly dinner.</w:t>
      </w:r>
    </w:p>
    <w:p>
      <w:r>
        <w:t xml:space="preserve">3. Il y a une table basse dans le foyer et des fauteuils confortables. </w:t>
      </w:r>
    </w:p>
    <w:p>
      <w:r>
        <w:t xml:space="preserve">   There's a low table in the foyer and comfortable armchairs.</w:t>
      </w:r>
    </w:p>
    <w:p>
      <w:r>
        <w:t>4. Le foyer est l'endroit où les invités se réunissent.</w:t>
      </w:r>
    </w:p>
    <w:p>
      <w:r>
        <w:t xml:space="preserve">   The foyer is where guests gather.</w:t>
      </w:r>
    </w:p>
    <w:p>
      <w:r>
        <w:t>5. La décoration du foyer est très élégante.</w:t>
      </w:r>
    </w:p>
    <w:p>
      <w:r>
        <w:t xml:space="preserve">   The decoration of the foyer is very elegant.</w:t>
      </w:r>
    </w:p>
    <w:p>
      <w:r>
        <w:t xml:space="preserve">6.  J’adore la lumière naturelle qui brille dans le foyer. </w:t>
      </w:r>
    </w:p>
    <w:p>
      <w:r>
        <w:t xml:space="preserve">    I love the natural light that shines into the foyer.</w:t>
      </w:r>
    </w:p>
    <w:p>
      <w:r>
        <w:t>7. Le foyer de l'appartement a une belle vue sur la mer.</w:t>
      </w:r>
    </w:p>
    <w:p>
      <w:r>
        <w:t xml:space="preserve">    The foyer of the apartment has a beautiful view of the sea.</w:t>
      </w:r>
    </w:p>
    <w:p>
      <w:r>
        <w:t>8. Nous avons passé des heures à discuter dans le foyer avant de partir.</w:t>
      </w:r>
    </w:p>
    <w:p>
      <w:r>
        <w:t xml:space="preserve">    We spent hours talking in the foyer before leaving. </w:t>
      </w:r>
    </w:p>
    <w:p>
      <w:r>
        <w:t xml:space="preserve">9.  Le foyer est un espace agréable et chaleureux, il nous donne une sensation de bien-être. </w:t>
      </w:r>
    </w:p>
    <w:p>
      <w:r>
        <w:t xml:space="preserve">   The foyer is a pleasant and warm space, it gives us a feeling of wellbeing.</w:t>
      </w:r>
    </w:p>
    <w:p>
      <w:r>
        <w:t xml:space="preserve">10. Le foyer est le point d’entrée de la maison et offre un sentiment de sécurité. </w:t>
      </w:r>
    </w:p>
    <w:p>
      <w:r>
        <w:t xml:space="preserve">   The foyer is the entryway to the house and gives a sense of security.</w:t>
      </w:r>
    </w:p>
    <w:p/>
    <w:p>
      <w:r>
        <w:rPr>
          <w:b/>
        </w:rPr>
        <w:t>Word: Fait | Meaning: Done, accomplished</w:t>
      </w:r>
    </w:p>
    <w:p/>
    <w:p>
      <w:r>
        <w:t xml:space="preserve">1. J'ai fait un voyage à Paris il y a deux ans.  </w:t>
      </w:r>
    </w:p>
    <w:p>
      <w:r>
        <w:t xml:space="preserve">    I took a trip to Paris two years ago.</w:t>
      </w:r>
    </w:p>
    <w:p>
      <w:r>
        <w:t xml:space="preserve">2. Le gâteau est fait avec des ingrédients frais.  </w:t>
      </w:r>
    </w:p>
    <w:p>
      <w:r>
        <w:t xml:space="preserve">    The cake is made with fresh ingredients. </w:t>
      </w:r>
    </w:p>
    <w:p>
      <w:r>
        <w:t xml:space="preserve">3. Elle a fait une demande d'un prêt bancaire. </w:t>
      </w:r>
    </w:p>
    <w:p>
      <w:r>
        <w:t xml:space="preserve">    She asked for a bank loan.</w:t>
      </w:r>
    </w:p>
    <w:p>
      <w:r>
        <w:t>4. Nous avons fait un examen de français hier.</w:t>
      </w:r>
    </w:p>
    <w:p>
      <w:r>
        <w:t xml:space="preserve">   We took a French exam yesterday.</w:t>
      </w:r>
    </w:p>
    <w:p>
      <w:r>
        <w:t xml:space="preserve">5. Le film est fait en utilisant des effets spéciaux.  </w:t>
      </w:r>
    </w:p>
    <w:p>
      <w:r>
        <w:t xml:space="preserve">   The movie is made using special effects.</w:t>
      </w:r>
    </w:p>
    <w:p>
      <w:r>
        <w:t xml:space="preserve">6. Vous avez fait beaucoup d'efforts pour réussir cette mission. </w:t>
      </w:r>
    </w:p>
    <w:p>
      <w:r>
        <w:t xml:space="preserve">    You have made many efforts to succeed in this mission. </w:t>
      </w:r>
    </w:p>
    <w:p>
      <w:r>
        <w:t xml:space="preserve">7. J'ai fait un gâteau de chocolat pour mes amis. </w:t>
      </w:r>
    </w:p>
    <w:p>
      <w:r>
        <w:t xml:space="preserve">    I baked a chocolate cake for my friends.  </w:t>
      </w:r>
    </w:p>
    <w:p>
      <w:r>
        <w:t xml:space="preserve">8. La cuisine est faite avec des produits locaux. </w:t>
      </w:r>
    </w:p>
    <w:p>
      <w:r>
        <w:t xml:space="preserve">   The kitchen uses local products.</w:t>
      </w:r>
    </w:p>
    <w:p>
      <w:r>
        <w:t xml:space="preserve">9. Il a fait une présentation sur le climat mondial.  </w:t>
      </w:r>
    </w:p>
    <w:p>
      <w:r>
        <w:t xml:space="preserve">    He gave a presentation on the global climate.</w:t>
      </w:r>
    </w:p>
    <w:p>
      <w:r>
        <w:t xml:space="preserve">10. Les enfants ont fait un jeu de société. </w:t>
      </w:r>
    </w:p>
    <w:p>
      <w:r>
        <w:t xml:space="preserve">   The children played a board game.</w:t>
      </w:r>
    </w:p>
    <w:p/>
    <w:p>
      <w:r>
        <w:rPr>
          <w:b/>
        </w:rPr>
        <w:t>Word: Grande | Meaning: Big</w:t>
      </w:r>
    </w:p>
    <w:p/>
    <w:p>
      <w:r>
        <w:t xml:space="preserve">1. La ville est grande, avec des quartiers très diversifiés.  </w:t>
      </w:r>
    </w:p>
    <w:p>
      <w:r>
        <w:t xml:space="preserve">    The city is large, with very diverse neighborhoods.</w:t>
      </w:r>
    </w:p>
    <w:p>
      <w:r>
        <w:t>2. J'aime les grands espaces verts et la nature.</w:t>
      </w:r>
    </w:p>
    <w:p>
      <w:r>
        <w:t xml:space="preserve">    I like big green spaces and nature. </w:t>
      </w:r>
    </w:p>
    <w:p>
      <w:r>
        <w:t>3. Le restaurant était vraiment grand, il n'y avait pas de place pour tous les clients.</w:t>
      </w:r>
    </w:p>
    <w:p>
      <w:r>
        <w:t xml:space="preserve">    The restaurant was really big; there wasn't any room for all the customers.</w:t>
      </w:r>
    </w:p>
    <w:p>
      <w:r>
        <w:t>4. L'aéroport est une grande structure avec beaucoup d'avions.</w:t>
      </w:r>
    </w:p>
    <w:p>
      <w:r>
        <w:t xml:space="preserve">    The airport is a large structure with many airplanes. </w:t>
      </w:r>
    </w:p>
    <w:p>
      <w:r>
        <w:t>5. Elle a un grand ambition pour sa carrière et souhaite se faire une place importante.</w:t>
      </w:r>
    </w:p>
    <w:p>
      <w:r>
        <w:t xml:space="preserve">    She has a big ambition for her career and wants to make a significant impact.</w:t>
      </w:r>
    </w:p>
    <w:p>
      <w:r>
        <w:t>6. J'ai besoin d'un grand appartement pour accueillir ma famille.</w:t>
      </w:r>
    </w:p>
    <w:p>
      <w:r>
        <w:t xml:space="preserve">    I need a large apartment to accommodate my family.</w:t>
      </w:r>
    </w:p>
    <w:p>
      <w:r>
        <w:t xml:space="preserve">7. La taille des étudiants est généralement plus grande dans les classes de l'enseignement secondaire. </w:t>
      </w:r>
    </w:p>
    <w:p>
      <w:r>
        <w:t xml:space="preserve">    The size of students is usually larger in secondary school classes.</w:t>
      </w:r>
    </w:p>
    <w:p>
      <w:r>
        <w:t xml:space="preserve">8. Elle avait une grande passion pour la musique et jouait souvent de la guitare. </w:t>
      </w:r>
    </w:p>
    <w:p>
      <w:r>
        <w:t xml:space="preserve">    She had a great passion for music and often played the guitar.</w:t>
      </w:r>
    </w:p>
    <w:p>
      <w:r>
        <w:t>9. Les grands arbres apportent de l'élégance à la ville.</w:t>
      </w:r>
    </w:p>
    <w:p>
      <w:r>
        <w:t xml:space="preserve">    The big trees bring elegance to the city. </w:t>
      </w:r>
    </w:p>
    <w:p>
      <w:r>
        <w:t xml:space="preserve">10. Il s’est rendu compte que sa voiture était grande et il n’avait pas assez d’espace pour lui. </w:t>
      </w:r>
    </w:p>
    <w:p>
      <w:r>
        <w:t xml:space="preserve">    He realized his car was large, and he didn't have enough space for himself.</w:t>
      </w:r>
    </w:p>
    <w:p/>
    <w:p>
      <w:r>
        <w:rPr>
          <w:b/>
        </w:rPr>
        <w:t>Word: La | Meaning: The</w:t>
      </w:r>
    </w:p>
    <w:p/>
    <w:p>
      <w:r>
        <w:t>1. La maison est très grande.</w:t>
      </w:r>
    </w:p>
    <w:p>
      <w:r>
        <w:t xml:space="preserve">    The house is very big.</w:t>
      </w:r>
    </w:p>
    <w:p>
      <w:r>
        <w:t>2. J'ai besoin de la voiture pour aller à l'aéroport.</w:t>
      </w:r>
    </w:p>
    <w:p>
      <w:r>
        <w:t xml:space="preserve">    I need the car to go to the airport.</w:t>
      </w:r>
    </w:p>
    <w:p>
      <w:r>
        <w:t>3. Elle parle français avec beaucoup de précision.</w:t>
      </w:r>
    </w:p>
    <w:p>
      <w:r>
        <w:t xml:space="preserve">   She speaks French with a lot of precision. </w:t>
      </w:r>
    </w:p>
    <w:p>
      <w:r>
        <w:t>4. La ville est pleine de restaurants et d'établissements culturels.</w:t>
      </w:r>
    </w:p>
    <w:p>
      <w:r>
        <w:t xml:space="preserve">    The city is full of restaurants and cultural establishments.</w:t>
      </w:r>
    </w:p>
    <w:p>
      <w:r>
        <w:t>5.  Je suis très content que la réunion ait été une réussite.</w:t>
      </w:r>
    </w:p>
    <w:p>
      <w:r>
        <w:t xml:space="preserve">    I am very happy that the meeting was a success. </w:t>
      </w:r>
    </w:p>
    <w:p>
      <w:r>
        <w:t xml:space="preserve">6.  La France a beaucoup d'histoire riche et fascinante. </w:t>
      </w:r>
    </w:p>
    <w:p>
      <w:r>
        <w:t xml:space="preserve">     France has a lot of rich and fascinating history.</w:t>
      </w:r>
    </w:p>
    <w:p>
      <w:r>
        <w:t>7. Le chef prépare un plat délicieux avec des ingrédients frais.</w:t>
      </w:r>
    </w:p>
    <w:p>
      <w:r>
        <w:t xml:space="preserve">    The chef prepares a delicious dish with fresh ingredients. </w:t>
      </w:r>
    </w:p>
    <w:p>
      <w:r>
        <w:t xml:space="preserve">8. La musique est une forme d'art qui nous transporte vers de nouveaux horizons.  </w:t>
      </w:r>
    </w:p>
    <w:p>
      <w:r>
        <w:t xml:space="preserve">   Music is a form of art that transports us to new horizons. </w:t>
      </w:r>
    </w:p>
    <w:p>
      <w:r>
        <w:t xml:space="preserve">9.  La nature est magnifique et offre un spectacle époustouflant. </w:t>
      </w:r>
    </w:p>
    <w:p>
      <w:r>
        <w:t xml:space="preserve">    Nature is magnificent and offers an amazing spectacle. </w:t>
      </w:r>
    </w:p>
    <w:p>
      <w:r>
        <w:t xml:space="preserve">10.  J'ai appris la nouvelle avec beaucoup de surprise. </w:t>
      </w:r>
    </w:p>
    <w:p>
      <w:r>
        <w:t xml:space="preserve">      I learned the news with a lot of surprise.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