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 xml:space="preserve">1. J'ai sept enfants, mais deux d’entre eux sont des filles et quatre garçons. </w:t>
      </w:r>
    </w:p>
    <w:p>
      <w:r>
        <w:t xml:space="preserve">   I have seven children, but two of them are girls and four boys.</w:t>
      </w:r>
    </w:p>
    <w:p>
      <w:r>
        <w:t>2. Il y a six personnes dans la salle.</w:t>
      </w:r>
    </w:p>
    <w:p>
      <w:r>
        <w:t xml:space="preserve">   There are six people in the room.</w:t>
      </w:r>
    </w:p>
    <w:p>
      <w:r>
        <w:t xml:space="preserve">3. Nous avons réservé un appartement pour six personnes. </w:t>
      </w:r>
    </w:p>
    <w:p>
      <w:r>
        <w:t xml:space="preserve">    We booked an apartment for six people.</w:t>
      </w:r>
    </w:p>
    <w:p>
      <w:r>
        <w:t xml:space="preserve">4. La voiture a six roues. </w:t>
      </w:r>
    </w:p>
    <w:p>
      <w:r>
        <w:t xml:space="preserve">    The car has six wheels.</w:t>
      </w:r>
    </w:p>
    <w:p>
      <w:r>
        <w:t xml:space="preserve">5. Six heures, c’est déjà tard!  </w:t>
      </w:r>
    </w:p>
    <w:p>
      <w:r>
        <w:t xml:space="preserve">    Six o'clock is already late!</w:t>
      </w:r>
    </w:p>
    <w:p>
      <w:r>
        <w:t>6. J'ai une idée pour un projet de six semaines.</w:t>
      </w:r>
    </w:p>
    <w:p>
      <w:r>
        <w:t xml:space="preserve">    I have an idea for a project that will take six weeks.</w:t>
      </w:r>
    </w:p>
    <w:p>
      <w:r>
        <w:t xml:space="preserve">7. La taille de la table est de six mètres. </w:t>
      </w:r>
    </w:p>
    <w:p>
      <w:r>
        <w:t xml:space="preserve">    The size of the table is six meters.</w:t>
      </w:r>
    </w:p>
    <w:p>
      <w:r>
        <w:t xml:space="preserve">8. Six heures à l’heure de la pause déjeuner.  </w:t>
      </w:r>
    </w:p>
    <w:p>
      <w:r>
        <w:t xml:space="preserve">    Six o'clock at lunchtime.</w:t>
      </w:r>
    </w:p>
    <w:p>
      <w:r>
        <w:t xml:space="preserve">9. Il y a six jours avant le grand festival.  </w:t>
      </w:r>
    </w:p>
    <w:p>
      <w:r>
        <w:t xml:space="preserve">    There are six days until the big festival.</w:t>
      </w:r>
    </w:p>
    <w:p>
      <w:r>
        <w:t xml:space="preserve">10. La classe a sept élèves, mais six sont présents aujourd'hui. </w:t>
      </w:r>
    </w:p>
    <w:p>
      <w:r>
        <w:t xml:space="preserve">     The class has seven students, but six are present today.</w:t>
      </w:r>
    </w:p>
    <w:p/>
    <w:p>
      <w:r>
        <w:rPr>
          <w:b/>
        </w:rPr>
        <w:t>Word: sept | Meaning: seven</w:t>
      </w:r>
    </w:p>
    <w:p/>
    <w:p>
      <w:r>
        <w:t xml:space="preserve">1. J'ai sept frères et sœurs. </w:t>
      </w:r>
    </w:p>
    <w:p>
      <w:r>
        <w:t xml:space="preserve">  - I have seven brothers and sisters.</w:t>
      </w:r>
    </w:p>
    <w:p>
      <w:r>
        <w:t>2. Il y a sept jours de la semaine.</w:t>
      </w:r>
    </w:p>
    <w:p>
      <w:r>
        <w:t xml:space="preserve">  - There are seven days in a week.</w:t>
      </w:r>
    </w:p>
    <w:p>
      <w:r>
        <w:t>3. Sept heures, j’ai besoin de me reposer.</w:t>
      </w:r>
    </w:p>
    <w:p>
      <w:r>
        <w:t xml:space="preserve">  - Seven o'clock, I need to rest.</w:t>
      </w:r>
    </w:p>
    <w:p>
      <w:r>
        <w:t xml:space="preserve">4. Les enfants ont sept ans. </w:t>
      </w:r>
    </w:p>
    <w:p>
      <w:r>
        <w:t xml:space="preserve">   - The children are seven years old.</w:t>
      </w:r>
    </w:p>
    <w:p>
      <w:r>
        <w:t xml:space="preserve">5. La ville a sept quartiers. </w:t>
      </w:r>
    </w:p>
    <w:p>
      <w:r>
        <w:t xml:space="preserve">   - The city has seven districts.</w:t>
      </w:r>
    </w:p>
    <w:p>
      <w:r>
        <w:t xml:space="preserve">6. Sept pommes de terre sur le carreau. </w:t>
      </w:r>
    </w:p>
    <w:p>
      <w:r>
        <w:t xml:space="preserve">   - Seven potatoes on the counter.</w:t>
      </w:r>
    </w:p>
    <w:p>
      <w:r>
        <w:t>7. J’ai sept minutes de train pour aller au marché.</w:t>
      </w:r>
    </w:p>
    <w:p>
      <w:r>
        <w:t xml:space="preserve">   - I have seven minutes by train to go to the market. </w:t>
      </w:r>
    </w:p>
    <w:p>
      <w:r>
        <w:t xml:space="preserve">8. Sept personnes ont participé à l’événement. </w:t>
      </w:r>
    </w:p>
    <w:p>
      <w:r>
        <w:t xml:space="preserve">  - Nine people participated in the event.</w:t>
      </w:r>
    </w:p>
    <w:p>
      <w:r>
        <w:t>9. Le livre a sept chapitres.</w:t>
      </w:r>
    </w:p>
    <w:p>
      <w:r>
        <w:t xml:space="preserve">   - The book has seven chapters.</w:t>
      </w:r>
    </w:p>
    <w:p>
      <w:r>
        <w:t>10. Il m'a dit qu'il avait sept amis.</w:t>
      </w:r>
    </w:p>
    <w:p>
      <w:r>
        <w:t xml:space="preserve">    - He told me he had seven friends.</w:t>
      </w:r>
    </w:p>
    <w:p/>
    <w:p>
      <w:r>
        <w:rPr>
          <w:b/>
        </w:rPr>
        <w:t>Word: Chaud | Meaning: Hot</w:t>
      </w:r>
    </w:p>
    <w:p/>
    <w:p>
      <w:r>
        <w:t>1.  Le café est chaud aujourd'hui.</w:t>
      </w:r>
    </w:p>
    <w:p>
      <w:r>
        <w:t xml:space="preserve">    The coffee is hot today.</w:t>
      </w:r>
    </w:p>
    <w:p>
      <w:r>
        <w:t>2.  La température est très chaude dans la pièce.</w:t>
      </w:r>
    </w:p>
    <w:p>
      <w:r>
        <w:t xml:space="preserve">    The temperature is very hot in the room.</w:t>
      </w:r>
    </w:p>
    <w:p>
      <w:r>
        <w:t xml:space="preserve">3.  Mon ami, le soleil brille et c’est chaud! </w:t>
      </w:r>
    </w:p>
    <w:p>
      <w:r>
        <w:t xml:space="preserve">    My friend, the sun shines and it’s hot!</w:t>
      </w:r>
    </w:p>
    <w:p>
      <w:r>
        <w:t>4.  J'ai besoin d'une boisson froide maintenant que je suis chaud.</w:t>
      </w:r>
    </w:p>
    <w:p>
      <w:r>
        <w:t xml:space="preserve">    I need a cold drink now that I am hot.</w:t>
      </w:r>
    </w:p>
    <w:p>
      <w:r>
        <w:t>5.  La cuisine est chaude après le feu.</w:t>
      </w:r>
    </w:p>
    <w:p>
      <w:r>
        <w:t xml:space="preserve">    The kitchen is hot after the fire.</w:t>
      </w:r>
    </w:p>
    <w:p>
      <w:r>
        <w:t xml:space="preserve">6.  Il y a des températures chaudes dans les régions méditerranéennes. </w:t>
      </w:r>
    </w:p>
    <w:p>
      <w:r>
        <w:t xml:space="preserve">    There are hot temperatures in the Mediterranean regions.</w:t>
      </w:r>
    </w:p>
    <w:p>
      <w:r>
        <w:t>7.  C'est trop chaud pour aller à la plage aujourd'hui.</w:t>
      </w:r>
    </w:p>
    <w:p>
      <w:r>
        <w:t xml:space="preserve">   It's too hot to go to the beach today.</w:t>
      </w:r>
    </w:p>
    <w:p>
      <w:r>
        <w:t>8.  Les enfants jouent dehors, mais ils sont couverts et chauds.</w:t>
      </w:r>
    </w:p>
    <w:p>
      <w:r>
        <w:t xml:space="preserve">   The children play outside, but they are covered and warm. </w:t>
      </w:r>
    </w:p>
    <w:p>
      <w:r>
        <w:t>9.  La journée est chaude avec beaucoup de soleil.</w:t>
      </w:r>
    </w:p>
    <w:p>
      <w:r>
        <w:t xml:space="preserve">    The day is hot with lots of sun. </w:t>
      </w:r>
    </w:p>
    <w:p>
      <w:r>
        <w:t xml:space="preserve">10. Le vent chaud souffle dans ma ville aujourd'hui. </w:t>
      </w:r>
    </w:p>
    <w:p>
      <w:r>
        <w:t xml:space="preserve">    The hot wind blows in my city today.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 The sky is blue today.</w:t>
      </w:r>
    </w:p>
    <w:p>
      <w:r>
        <w:t xml:space="preserve">2.  J'ai un chapeau bleu. </w:t>
      </w:r>
    </w:p>
    <w:p>
      <w:r>
        <w:t xml:space="preserve">    I have a blue hat.</w:t>
      </w:r>
    </w:p>
    <w:p>
      <w:r>
        <w:t>3.  Il est important de faire attention au bleu des yeux.</w:t>
      </w:r>
    </w:p>
    <w:p>
      <w:r>
        <w:t xml:space="preserve">    It is important to pay attention to the blue of the eyes.</w:t>
      </w:r>
    </w:p>
    <w:p>
      <w:r>
        <w:t xml:space="preserve">4.  Elle aime la couleur bleue. </w:t>
      </w:r>
    </w:p>
    <w:p>
      <w:r>
        <w:t xml:space="preserve">    She likes the colour blue.</w:t>
      </w:r>
    </w:p>
    <w:p>
      <w:r>
        <w:t>5.  Le drapeau français est bleu, blanc et rouge.</w:t>
      </w:r>
    </w:p>
    <w:p>
      <w:r>
        <w:t xml:space="preserve">   The French flag is blue, white and red.</w:t>
      </w:r>
    </w:p>
    <w:p>
      <w:r>
        <w:t>6.  La police a vu une voiture bleue en fuite.</w:t>
      </w:r>
    </w:p>
    <w:p>
      <w:r>
        <w:t xml:space="preserve">    The police saw a blue car running away.</w:t>
      </w:r>
    </w:p>
    <w:p>
      <w:r>
        <w:t xml:space="preserve">7.  Mon ami a une robe bleue. </w:t>
      </w:r>
    </w:p>
    <w:p>
      <w:r>
        <w:t xml:space="preserve">    My friend has a blue dress.</w:t>
      </w:r>
    </w:p>
    <w:p>
      <w:r>
        <w:t xml:space="preserve">8.  Il y a des fleurs bleues dans la forêt. </w:t>
      </w:r>
    </w:p>
    <w:p>
      <w:r>
        <w:t xml:space="preserve">   There are blue flowers in the forest.</w:t>
      </w:r>
    </w:p>
    <w:p>
      <w:r>
        <w:t xml:space="preserve">9.  Les yeux bleus sont magnifiques. </w:t>
      </w:r>
    </w:p>
    <w:p>
      <w:r>
        <w:t xml:space="preserve">   Blue eyes are magnificent.</w:t>
      </w:r>
    </w:p>
    <w:p>
      <w:r>
        <w:t xml:space="preserve">10. La couleur bleu représente souvent l'espoir et la paix. </w:t>
      </w:r>
    </w:p>
    <w:p>
      <w:r>
        <w:t xml:space="preserve">    The colour blue often represents hope and peace.</w:t>
      </w:r>
    </w:p>
    <w:p/>
    <w:p>
      <w:r>
        <w:rPr>
          <w:b/>
        </w:rPr>
        <w:t>Word: Gris | Meaning: Gray</w:t>
      </w:r>
    </w:p>
    <w:p/>
    <w:p>
      <w:r>
        <w:t>1. La robe de Marie était grise.</w:t>
      </w:r>
    </w:p>
    <w:p>
      <w:r>
        <w:t xml:space="preserve">    Marie's dress was gray.</w:t>
      </w:r>
    </w:p>
    <w:p>
      <w:r>
        <w:t>2. Le tableau est gris, mais il est beau.</w:t>
      </w:r>
    </w:p>
    <w:p>
      <w:r>
        <w:t xml:space="preserve">    The painting is gray but it is beautiful. </w:t>
      </w:r>
    </w:p>
    <w:p>
      <w:r>
        <w:t>3.  Le ciel était gris hier matin.</w:t>
      </w:r>
    </w:p>
    <w:p>
      <w:r>
        <w:t xml:space="preserve">    The sky was gray this morning. </w:t>
      </w:r>
    </w:p>
    <w:p>
      <w:r>
        <w:t xml:space="preserve">4. Il a une voiture grise. </w:t>
      </w:r>
    </w:p>
    <w:p>
      <w:r>
        <w:t xml:space="preserve">    He has a gray car.</w:t>
      </w:r>
    </w:p>
    <w:p>
      <w:r>
        <w:t>5. La lumière du soleil est grise aujourd'hui.</w:t>
      </w:r>
    </w:p>
    <w:p>
      <w:r>
        <w:t xml:space="preserve">    The sun's light is gray today.</w:t>
      </w:r>
    </w:p>
    <w:p>
      <w:r>
        <w:t xml:space="preserve">6. Les nuages sont gris et il pleut de la pluie. </w:t>
      </w:r>
    </w:p>
    <w:p>
      <w:r>
        <w:t xml:space="preserve">    Clouds are gray and it's raining heavily.</w:t>
      </w:r>
    </w:p>
    <w:p>
      <w:r>
        <w:t xml:space="preserve">7.  J'aime les vêtements gris. </w:t>
      </w:r>
    </w:p>
    <w:p>
      <w:r>
        <w:t xml:space="preserve">   I like gray clothes.</w:t>
      </w:r>
    </w:p>
    <w:p>
      <w:r>
        <w:t>8. Le café est gris, mais je l'apprécie!</w:t>
      </w:r>
    </w:p>
    <w:p>
      <w:r>
        <w:t xml:space="preserve">    The coffee is gray but I enjoy it!</w:t>
      </w:r>
    </w:p>
    <w:p>
      <w:r>
        <w:t xml:space="preserve">9.  La pierre de la statue était grise et lisse. </w:t>
      </w:r>
    </w:p>
    <w:p>
      <w:r>
        <w:t xml:space="preserve">   The stone of the statue was gray and smooth.</w:t>
      </w:r>
    </w:p>
    <w:p>
      <w:r>
        <w:t>10. La ville est grise avec beaucoup d'oiseaux.</w:t>
      </w:r>
    </w:p>
    <w:p>
      <w:r>
        <w:t xml:space="preserve">    The city is gray with many birds.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 xml:space="preserve">    The car is green.</w:t>
      </w:r>
    </w:p>
    <w:p>
      <w:r>
        <w:t xml:space="preserve">2. J'ai une veste verte. </w:t>
      </w:r>
    </w:p>
    <w:p>
      <w:r>
        <w:t xml:space="preserve">    I have a green jacket.</w:t>
      </w:r>
    </w:p>
    <w:p>
      <w:r>
        <w:t xml:space="preserve">3. Le ciel était vert aujourd'hui. </w:t>
      </w:r>
    </w:p>
    <w:p>
      <w:r>
        <w:t xml:space="preserve">    The sky was green today.</w:t>
      </w:r>
    </w:p>
    <w:p>
      <w:r>
        <w:t>4. Les feuilles des arbres sont vertes.</w:t>
      </w:r>
    </w:p>
    <w:p>
      <w:r>
        <w:t xml:space="preserve">    Leaves of trees are green.</w:t>
      </w:r>
    </w:p>
    <w:p>
      <w:r>
        <w:t>5. Les fleurs de la prairie sont vertes.</w:t>
      </w:r>
    </w:p>
    <w:p>
      <w:r>
        <w:t xml:space="preserve">    Flowers in the meadow are green.</w:t>
      </w:r>
    </w:p>
    <w:p>
      <w:r>
        <w:t>6. La pomme est verte.</w:t>
      </w:r>
    </w:p>
    <w:p>
      <w:r>
        <w:t xml:space="preserve">    The apple is green.</w:t>
      </w:r>
    </w:p>
    <w:p>
      <w:r>
        <w:t xml:space="preserve">7. Le vert est une couleur agréable. </w:t>
      </w:r>
    </w:p>
    <w:p>
      <w:r>
        <w:t xml:space="preserve">    Green is a pleasant color.</w:t>
      </w:r>
    </w:p>
    <w:p>
      <w:r>
        <w:t>8. Elle aime les vêtements verts.</w:t>
      </w:r>
    </w:p>
    <w:p>
      <w:r>
        <w:t xml:space="preserve">    She likes green clothes.</w:t>
      </w:r>
    </w:p>
    <w:p>
      <w:r>
        <w:t>9. J'ai besoin d'un nouveau sac vert.</w:t>
      </w:r>
    </w:p>
    <w:p>
      <w:r>
        <w:t xml:space="preserve">    I need a new green bag.</w:t>
      </w:r>
    </w:p>
    <w:p>
      <w:r>
        <w:t xml:space="preserve">10. La ville était verte et paisible. </w:t>
      </w:r>
    </w:p>
    <w:p>
      <w:r>
        <w:t xml:space="preserve">     The city was green and peaceful.</w:t>
      </w:r>
    </w:p>
    <w:p/>
    <w:p>
      <w:r>
        <w:rPr>
          <w:b/>
        </w:rPr>
        <w:t>Word: marron | Meaning: brown</w:t>
      </w:r>
    </w:p>
    <w:p/>
    <w:p>
      <w:r>
        <w:t>1. Le chocolat est marron.</w:t>
      </w:r>
    </w:p>
    <w:p>
      <w:r>
        <w:t xml:space="preserve">   The chocolate is brown.</w:t>
      </w:r>
    </w:p>
    <w:p>
      <w:r>
        <w:t>2. J'aime les marrons glacés.</w:t>
      </w:r>
    </w:p>
    <w:p>
      <w:r>
        <w:t xml:space="preserve">   I like caramelized chestnuts.</w:t>
      </w:r>
    </w:p>
    <w:p>
      <w:r>
        <w:t>3. La robe de Marie était marron foncé.</w:t>
      </w:r>
    </w:p>
    <w:p>
      <w:r>
        <w:t xml:space="preserve">   Marie's dress was dark brown.</w:t>
      </w:r>
    </w:p>
    <w:p>
      <w:r>
        <w:t>4. Les feuilles des arbres sont marron en automne.</w:t>
      </w:r>
    </w:p>
    <w:p>
      <w:r>
        <w:t xml:space="preserve">   Leaves of trees are brown in autumn. </w:t>
      </w:r>
    </w:p>
    <w:p>
      <w:r>
        <w:t>5. Le café est préparé en utilisant du marron glacé.</w:t>
      </w:r>
    </w:p>
    <w:p>
      <w:r>
        <w:t xml:space="preserve">   The coffee is prepared using caramelized chestnuts.</w:t>
      </w:r>
    </w:p>
    <w:p>
      <w:r>
        <w:t>6. La couleur marron évoque l’automne et la terre.</w:t>
      </w:r>
    </w:p>
    <w:p>
      <w:r>
        <w:t xml:space="preserve">    Brown color evokes fall and earth. </w:t>
      </w:r>
    </w:p>
    <w:p>
      <w:r>
        <w:t>7. Mon ami a des cheveux marron foncé.</w:t>
      </w:r>
    </w:p>
    <w:p>
      <w:r>
        <w:t xml:space="preserve">   My friend has dark brown hair.</w:t>
      </w:r>
    </w:p>
    <w:p>
      <w:r>
        <w:t>8. Il n'y a pas de fruits marron sur le marché.</w:t>
      </w:r>
    </w:p>
    <w:p>
      <w:r>
        <w:t xml:space="preserve">   There are no brown fruits on the market.</w:t>
      </w:r>
    </w:p>
    <w:p>
      <w:r>
        <w:t>9. Le gâteau est fait avec du caramel, une couleur marron intense.</w:t>
      </w:r>
    </w:p>
    <w:p>
      <w:r>
        <w:t xml:space="preserve">   The cake is made with caramel, an intense brown color. </w:t>
      </w:r>
    </w:p>
    <w:p>
      <w:r>
        <w:t>10. J'ai vu un arbre marron dans la forêt.</w:t>
      </w:r>
    </w:p>
    <w:p>
      <w:r>
        <w:t xml:space="preserve">   I saw a brown tree in the forest.</w:t>
      </w:r>
    </w:p>
    <w:p/>
    <w:p>
      <w:r>
        <w:rPr>
          <w:b/>
        </w:rPr>
        <w:t>Word: Orange | Meaning: Fruit</w:t>
      </w:r>
    </w:p>
    <w:p/>
    <w:p>
      <w:r>
        <w:t xml:space="preserve">1. J'adore les oranges, elles sont très sucrées.  </w:t>
      </w:r>
    </w:p>
    <w:p>
      <w:r>
        <w:t xml:space="preserve">    I love oranges, they are very sweet.</w:t>
      </w:r>
    </w:p>
    <w:p>
      <w:r>
        <w:t>2. Le jus d'orange est excellent pour la santé.</w:t>
      </w:r>
    </w:p>
    <w:p>
      <w:r>
        <w:t xml:space="preserve">    Orange juice is excellent for health. </w:t>
      </w:r>
    </w:p>
    <w:p>
      <w:r>
        <w:t xml:space="preserve">3. Nous avons mangé une orange au petit-déjeuner. </w:t>
      </w:r>
    </w:p>
    <w:p>
      <w:r>
        <w:t xml:space="preserve">   We ate an orange at breakfast.</w:t>
      </w:r>
    </w:p>
    <w:p>
      <w:r>
        <w:t xml:space="preserve">4. L’orange est un fruit trop populaire en France. </w:t>
      </w:r>
    </w:p>
    <w:p>
      <w:r>
        <w:t xml:space="preserve">   The orange is a very popular fruit in France.  </w:t>
      </w:r>
    </w:p>
    <w:p>
      <w:r>
        <w:t>5. La peau de l'orange contient des pigments antioxydants.</w:t>
      </w:r>
    </w:p>
    <w:p>
      <w:r>
        <w:t xml:space="preserve">    The skin of the orange contains antioxidants. </w:t>
      </w:r>
    </w:p>
    <w:p>
      <w:r>
        <w:t xml:space="preserve">6. Je vais essayer de me concentrer sur la couleur de l'orange. </w:t>
      </w:r>
    </w:p>
    <w:p>
      <w:r>
        <w:t xml:space="preserve">    I’m going to try to focus on the color of the orange. </w:t>
      </w:r>
    </w:p>
    <w:p>
      <w:r>
        <w:t xml:space="preserve">7. J'utilise l'orange dans ma recette de gâteau.  </w:t>
      </w:r>
    </w:p>
    <w:p>
      <w:r>
        <w:t xml:space="preserve">    I use the orange in my cake recipe. </w:t>
      </w:r>
    </w:p>
    <w:p>
      <w:r>
        <w:t xml:space="preserve">8. La plupart des oranges sont cultivées en Espagne.  </w:t>
      </w:r>
    </w:p>
    <w:p>
      <w:r>
        <w:t xml:space="preserve">   Most of the oranges are grown in Spain. </w:t>
      </w:r>
    </w:p>
    <w:p>
      <w:r>
        <w:t xml:space="preserve">9. L’orange est un fruit tropical originaire d'Afrique. </w:t>
      </w:r>
    </w:p>
    <w:p>
      <w:r>
        <w:t xml:space="preserve">   The orange is a tropical fruit originating from Africa. </w:t>
      </w:r>
    </w:p>
    <w:p>
      <w:r>
        <w:t xml:space="preserve">10. J'adore l'aspect vibrant et la texture de l'orange.  </w:t>
      </w:r>
    </w:p>
    <w:p>
      <w:r>
        <w:t xml:space="preserve">    I love the vibrant aspect and texture of the orange.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Les fleurs sont jaunes.</w:t>
      </w:r>
    </w:p>
    <w:p>
      <w:r>
        <w:t xml:space="preserve">   The flowers are yellow.</w:t>
      </w:r>
    </w:p>
    <w:p>
      <w:r>
        <w:t>3. Elle porte un costume jaune.</w:t>
      </w:r>
    </w:p>
    <w:p>
      <w:r>
        <w:t xml:space="preserve">    She wears a yellow outfit.</w:t>
      </w:r>
    </w:p>
    <w:p>
      <w:r>
        <w:t>4. Le soleil était jaune à l'horizon.</w:t>
      </w:r>
    </w:p>
    <w:p>
      <w:r>
        <w:t xml:space="preserve">   The sun was yellow at the horizon.</w:t>
      </w:r>
    </w:p>
    <w:p>
      <w:r>
        <w:t xml:space="preserve">5. Le ciel est parfois jaune au coucher du soleil. </w:t>
      </w:r>
    </w:p>
    <w:p>
      <w:r>
        <w:t xml:space="preserve">   The sky is sometimes yellow at sunset.</w:t>
      </w:r>
    </w:p>
    <w:p>
      <w:r>
        <w:t xml:space="preserve">6. Je trouve cette couleur jaune très attractive. </w:t>
      </w:r>
    </w:p>
    <w:p>
      <w:r>
        <w:t xml:space="preserve">    I find this color yellow very attractive.</w:t>
      </w:r>
    </w:p>
    <w:p>
      <w:r>
        <w:t>7. L'œuf est jaune lorsqu'il est cuit.</w:t>
      </w:r>
    </w:p>
    <w:p>
      <w:r>
        <w:t xml:space="preserve">  The egg is yellow when cooked.</w:t>
      </w:r>
    </w:p>
    <w:p>
      <w:r>
        <w:t xml:space="preserve">8. Il m’a dit qu’il était malade et que la couleur de son sang était jaune. </w:t>
      </w:r>
    </w:p>
    <w:p>
      <w:r>
        <w:t xml:space="preserve">   He told me he was sick and that the colour of his blood was yellow.</w:t>
      </w:r>
    </w:p>
    <w:p>
      <w:r>
        <w:t xml:space="preserve">9. Le soleil a une grande influence sur la couleur des plantes jaunes. </w:t>
      </w:r>
    </w:p>
    <w:p>
      <w:r>
        <w:t xml:space="preserve">   The sun has a big influence on the color of yellow plants.</w:t>
      </w:r>
    </w:p>
    <w:p>
      <w:r>
        <w:t>10. La pomme est jaune et elle est très juteuse.</w:t>
      </w:r>
    </w:p>
    <w:p>
      <w:r>
        <w:t xml:space="preserve">   The apple is yellow and it is very juicy.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est un symbole de beauté.</w:t>
      </w:r>
    </w:p>
    <w:p>
      <w:r>
        <w:t xml:space="preserve">   The rose is a symbol of beauty.</w:t>
      </w:r>
    </w:p>
    <w:p>
      <w:r>
        <w:t>3. La fleur de rose symbolise l'amour et la passion.</w:t>
      </w:r>
    </w:p>
    <w:p>
      <w:r>
        <w:t xml:space="preserve">   Rose flower symbolizes love and passion.</w:t>
      </w:r>
    </w:p>
    <w:p>
      <w:r>
        <w:t>4. Elle a offert une rose à son amant.</w:t>
      </w:r>
    </w:p>
    <w:p>
      <w:r>
        <w:t xml:space="preserve">    She offered a rose to her lover.</w:t>
      </w:r>
    </w:p>
    <w:p>
      <w:r>
        <w:t>5. Le jardin est garni d'un grand nombre de roses.</w:t>
      </w:r>
    </w:p>
    <w:p>
      <w:r>
        <w:t xml:space="preserve">    The garden is adorned with a large number of roses. </w:t>
      </w:r>
    </w:p>
    <w:p>
      <w:r>
        <w:t>6. La rose de mon enfance, j’en ai des souvenirs heureux.</w:t>
      </w:r>
    </w:p>
    <w:p>
      <w:r>
        <w:t xml:space="preserve">   My childhood rose, I have happy memories.</w:t>
      </w:r>
    </w:p>
    <w:p>
      <w:r>
        <w:t>7. Les roses sont vendues dans la rue.</w:t>
      </w:r>
    </w:p>
    <w:p>
      <w:r>
        <w:t xml:space="preserve">  Roses are sold in the street.</w:t>
      </w:r>
    </w:p>
    <w:p>
      <w:r>
        <w:t>8. Je prefer les roses sauvages aux roses cultivées.</w:t>
      </w:r>
    </w:p>
    <w:p>
      <w:r>
        <w:t xml:space="preserve">    I prefer wild roses to cultivated roses. </w:t>
      </w:r>
    </w:p>
    <w:p>
      <w:r>
        <w:t>9. La femme portait une robe rose au grand bal.</w:t>
      </w:r>
    </w:p>
    <w:p>
      <w:r>
        <w:t xml:space="preserve">   The woman wore a pink dress to the big party. </w:t>
      </w:r>
    </w:p>
    <w:p>
      <w:r>
        <w:t xml:space="preserve">10. Rose, mon nom est Rose. </w:t>
      </w:r>
    </w:p>
    <w:p>
      <w:r>
        <w:t xml:space="preserve">   Rose, my name is Rose.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