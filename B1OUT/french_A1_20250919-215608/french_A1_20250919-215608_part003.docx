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cooking appliance that heats food using gas or electric power.</w:t>
      </w:r>
    </w:p>
    <w:p/>
    <w:p>
      <w:r>
        <w:t>1. J'ai besoin de quatre pommes pour la tarte.</w:t>
      </w:r>
    </w:p>
    <w:p>
      <w:r>
        <w:t xml:space="preserve">   I need four apples for the pie.</w:t>
      </w:r>
    </w:p>
    <w:p>
      <w:r>
        <w:t>2. Il y a quatre personnes dans la voiture.</w:t>
      </w:r>
    </w:p>
    <w:p>
      <w:r>
        <w:t xml:space="preserve">   There are four people in the car.</w:t>
      </w:r>
    </w:p>
    <w:p>
      <w:r>
        <w:t xml:space="preserve">3. Il faut quatre euros pour acheter un billet de train. </w:t>
      </w:r>
    </w:p>
    <w:p>
      <w:r>
        <w:t xml:space="preserve">  You have to pay four euros to buy a train ticket.</w:t>
      </w:r>
    </w:p>
    <w:p>
      <w:r>
        <w:t>4. Quatre heures après l'explosion, les pompiers ont commencé à travailler.</w:t>
      </w:r>
    </w:p>
    <w:p>
      <w:r>
        <w:t xml:space="preserve">   Four hours after the explosion, firefighters began working.</w:t>
      </w:r>
    </w:p>
    <w:p>
      <w:r>
        <w:t>5. Le menu de la maison propose quatre plats différents.</w:t>
      </w:r>
    </w:p>
    <w:p>
      <w:r>
        <w:t xml:space="preserve">  The home menu proposes four different dishes.</w:t>
      </w:r>
    </w:p>
    <w:p>
      <w:r>
        <w:t xml:space="preserve">6. La femme avait quatre enfants. </w:t>
      </w:r>
    </w:p>
    <w:p>
      <w:r>
        <w:t xml:space="preserve">   The woman had four children.</w:t>
      </w:r>
    </w:p>
    <w:p>
      <w:r>
        <w:t xml:space="preserve">7. Nous avons acheté quatre tickets pour le concert. </w:t>
      </w:r>
    </w:p>
    <w:p>
      <w:r>
        <w:t xml:space="preserve">   We bought four tickets for the concert. </w:t>
      </w:r>
    </w:p>
    <w:p>
      <w:r>
        <w:t xml:space="preserve">8. Je ne peux pas vous aider, j'ai seulement quatre heures de travail à terminer. </w:t>
      </w:r>
    </w:p>
    <w:p>
      <w:r>
        <w:t xml:space="preserve">   I can't help you, I only have four hours of work to finish.</w:t>
      </w:r>
    </w:p>
    <w:p>
      <w:r>
        <w:t xml:space="preserve">9. On a eu quatre jours de congé cette semaine. </w:t>
      </w:r>
    </w:p>
    <w:p>
      <w:r>
        <w:t xml:space="preserve">   We had four days off this week.</w:t>
      </w:r>
    </w:p>
    <w:p>
      <w:r>
        <w:t xml:space="preserve">10. La ville a quatre ponts sur la rivière. </w:t>
      </w:r>
    </w:p>
    <w:p>
      <w:r>
        <w:t xml:space="preserve">    The city has four bridges across the river.</w:t>
      </w:r>
    </w:p>
    <w:p/>
    <w:p>
      <w:r>
        <w:rPr>
          <w:b/>
        </w:rPr>
        <w:t>Word: Vrai | Meaning: True</w:t>
      </w:r>
    </w:p>
    <w:p/>
    <w:p>
      <w:r>
        <w:t>1.  C'est vrai, j'aime les films d'animation.</w:t>
      </w:r>
    </w:p>
    <w:p>
      <w:r>
        <w:t xml:space="preserve">   It's true, I love animated movies.</w:t>
      </w:r>
    </w:p>
    <w:p>
      <w:r>
        <w:t>2.  La réponse est vraisemblablement vraie.</w:t>
      </w:r>
    </w:p>
    <w:p>
      <w:r>
        <w:t xml:space="preserve">   The answer is probably true. </w:t>
      </w:r>
    </w:p>
    <w:p>
      <w:r>
        <w:t>3.  Je crois que je suis vraiment en train de comprendre.</w:t>
      </w:r>
    </w:p>
    <w:p>
      <w:r>
        <w:t xml:space="preserve">    I think I am really starting to understand.</w:t>
      </w:r>
    </w:p>
    <w:p>
      <w:r>
        <w:t>4.  Les informations sont vraies et non biaisées.</w:t>
      </w:r>
    </w:p>
    <w:p>
      <w:r>
        <w:t xml:space="preserve">   The information is true and unbiased.</w:t>
      </w:r>
    </w:p>
    <w:p>
      <w:r>
        <w:t>5.  Il faut croire à la justice, c'est vrai.</w:t>
      </w:r>
    </w:p>
    <w:p>
      <w:r>
        <w:t xml:space="preserve">   We must believe in justice, that's true. </w:t>
      </w:r>
    </w:p>
    <w:p>
      <w:r>
        <w:t>6.  Ce n'est pas vraiment une vraie question.</w:t>
      </w:r>
    </w:p>
    <w:p>
      <w:r>
        <w:t xml:space="preserve">    It’s not really a real question.</w:t>
      </w:r>
    </w:p>
    <w:p>
      <w:r>
        <w:t>7.  Le climat est un sujet important. Il faut le traiter vraisemblablement.</w:t>
      </w:r>
    </w:p>
    <w:p>
      <w:r>
        <w:t xml:space="preserve">    The climate is an important topic. We should treat it likely. </w:t>
      </w:r>
    </w:p>
    <w:p>
      <w:r>
        <w:t>8.  C'est vrai que l'école est importante.</w:t>
      </w:r>
    </w:p>
    <w:p>
      <w:r>
        <w:t xml:space="preserve">   It’s true that school is important. </w:t>
      </w:r>
    </w:p>
    <w:p>
      <w:r>
        <w:t xml:space="preserve">9.  Il n’y a pas de solutions faciles, mais il y en a des solutions vraies. </w:t>
      </w:r>
    </w:p>
    <w:p>
      <w:r>
        <w:t xml:space="preserve">    There are no easy solutions, but there are real solutions. </w:t>
      </w:r>
    </w:p>
    <w:p>
      <w:r>
        <w:t>10. Le problème est réel et nécessite une solution vraisemblablement efficace.</w:t>
      </w:r>
    </w:p>
    <w:p>
      <w:r>
        <w:t xml:space="preserve">   The problem is real and requires a likely effective solution.</w:t>
      </w:r>
    </w:p>
    <w:p/>
    <w:p>
      <w:r>
        <w:rPr>
          <w:b/>
        </w:rPr>
        <w:t>Word: Faux | Meaning: False</w:t>
      </w:r>
    </w:p>
    <w:p/>
    <w:p>
      <w:r>
        <w:t xml:space="preserve">1. Il dit que c'est vrai, mais je pense qu'il ment. </w:t>
      </w:r>
    </w:p>
    <w:p>
      <w:r>
        <w:t xml:space="preserve">   He says it is true, but I think he's lying.</w:t>
      </w:r>
    </w:p>
    <w:p>
      <w:r>
        <w:t xml:space="preserve">2.  La description de l'appartement est très claire, il y a quelques détails faux. </w:t>
      </w:r>
    </w:p>
    <w:p>
      <w:r>
        <w:t xml:space="preserve">   The apartment description is very clear, there are some false details. </w:t>
      </w:r>
    </w:p>
    <w:p>
      <w:r>
        <w:t xml:space="preserve">3. Les informations que vous avez fournies sont incorrectes, donc je crois qu'il y a des faux dans votre déclaration. </w:t>
      </w:r>
    </w:p>
    <w:p>
      <w:r>
        <w:t xml:space="preserve">   The information you provided is incorrect, so I believe there are false statements in your statement. </w:t>
      </w:r>
    </w:p>
    <w:p>
      <w:r>
        <w:t xml:space="preserve">4.  Je pense que cette histoire est fausse et je ne crois pas à la vérité de ses paroles. </w:t>
      </w:r>
    </w:p>
    <w:p>
      <w:r>
        <w:t xml:space="preserve">    I think this story is false and I don't believe in the truth of his words. </w:t>
      </w:r>
    </w:p>
    <w:p>
      <w:r>
        <w:t>5. Le livre est faux, car il contient des informations non vérifiées.</w:t>
      </w:r>
    </w:p>
    <w:p>
      <w:r>
        <w:t xml:space="preserve">   The book is false because it contains unverified information. </w:t>
      </w:r>
    </w:p>
    <w:p>
      <w:r>
        <w:t xml:space="preserve">6.  Il prétend être riche, mais ses dépenses sont fausses. </w:t>
      </w:r>
    </w:p>
    <w:p>
      <w:r>
        <w:t xml:space="preserve">   He claims to be rich, but his expenses are false.</w:t>
      </w:r>
    </w:p>
    <w:p>
      <w:r>
        <w:t>7. Nous avons eu une conversation sur la situation, et nous avons découvert qu'il y avait des faux dans les documents.</w:t>
      </w:r>
    </w:p>
    <w:p>
      <w:r>
        <w:t xml:space="preserve">    We had a conversation about the situation, and we discovered that there were lies in the documents. </w:t>
      </w:r>
    </w:p>
    <w:p>
      <w:r>
        <w:t xml:space="preserve">8.  La femme dit que le gâteau est bon, mais je pense que c'est faux. </w:t>
      </w:r>
    </w:p>
    <w:p>
      <w:r>
        <w:t xml:space="preserve">   The woman says the cake is good, but I think it's false. </w:t>
      </w:r>
    </w:p>
    <w:p>
      <w:r>
        <w:t>9. Il ne sait pas comment faire la cuisine, il a des fausses impressions.</w:t>
      </w:r>
    </w:p>
    <w:p>
      <w:r>
        <w:t xml:space="preserve">   He doesn't know how to cook, he has false impressions.  </w:t>
      </w:r>
    </w:p>
    <w:p>
      <w:r>
        <w:t xml:space="preserve">10.  Les chiffres que vous avez donnés sont faux, il y a un problème avec la source de vos informations. </w:t>
      </w:r>
    </w:p>
    <w:p>
      <w:r>
        <w:t xml:space="preserve">    The numbers you provided are false; there is a problem with the source of your information.</w:t>
      </w:r>
    </w:p>
    <w:p/>
    <w:p>
      <w:r>
        <w:rPr>
          <w:b/>
        </w:rPr>
        <w:t>Word: Peux-je | Meaning: Can I</w:t>
      </w:r>
    </w:p>
    <w:p/>
    <w:p>
      <w:r>
        <w:t xml:space="preserve">1. Peux-je vous parler de la cuisine ? </w:t>
      </w:r>
    </w:p>
    <w:p>
      <w:r>
        <w:t>2. I'm asking you if I could take some photos?</w:t>
      </w:r>
    </w:p>
    <w:p>
      <w:r>
        <w:t>3. Peux-je avoir un peu d'aide, s'il vous plait ?</w:t>
      </w:r>
    </w:p>
    <w:p>
      <w:r>
        <w:t xml:space="preserve">4. Can I have a little help, please? </w:t>
      </w:r>
    </w:p>
    <w:p>
      <w:r>
        <w:t>5. Peux-je prendre une photo de cette pièce ?</w:t>
      </w:r>
    </w:p>
    <w:p>
      <w:r>
        <w:t xml:space="preserve">6. Is it possible to take a picture of this room? </w:t>
      </w:r>
    </w:p>
    <w:p>
      <w:r>
        <w:t>7. Peux-je vous dire les horaires des transports en commun?</w:t>
      </w:r>
    </w:p>
    <w:p>
      <w:r>
        <w:t xml:space="preserve">8.  Can you tell me the schedule for public transportation? </w:t>
      </w:r>
    </w:p>
    <w:p>
      <w:r>
        <w:t xml:space="preserve">9.  Peux-je demander un service supplémentaire ? </w:t>
      </w:r>
    </w:p>
    <w:p>
      <w:r>
        <w:t>10. Can I request an extra service?</w:t>
      </w:r>
    </w:p>
    <w:p/>
    <w:p>
      <w:r>
        <w:rPr>
          <w:b/>
        </w:rPr>
        <w:t>Word: Je | Meaning: I</w:t>
      </w:r>
    </w:p>
    <w:p/>
    <w:p>
      <w:r>
        <w:t>1. Je suis français.</w:t>
      </w:r>
    </w:p>
    <w:p>
      <w:r>
        <w:t xml:space="preserve">  I am French.</w:t>
      </w:r>
    </w:p>
    <w:p>
      <w:r>
        <w:t>2. J'aime la musique classique.</w:t>
      </w:r>
    </w:p>
    <w:p>
      <w:r>
        <w:t xml:space="preserve">  I like classical music.</w:t>
      </w:r>
    </w:p>
    <w:p>
      <w:r>
        <w:t>3. Je préfère les films d'animation.</w:t>
      </w:r>
    </w:p>
    <w:p>
      <w:r>
        <w:t xml:space="preserve">  I prefer animated movies.</w:t>
      </w:r>
    </w:p>
    <w:p>
      <w:r>
        <w:t>4. J'ai faim, j'aimerais manger quelque chose.</w:t>
      </w:r>
    </w:p>
    <w:p>
      <w:r>
        <w:t xml:space="preserve">  I am hungry, I would like to eat something. </w:t>
      </w:r>
    </w:p>
    <w:p>
      <w:r>
        <w:t>5. Il est important de s'hydrater régulièrement.</w:t>
      </w:r>
    </w:p>
    <w:p>
      <w:r>
        <w:t xml:space="preserve">  It is important to stay hydrated regularly.</w:t>
      </w:r>
    </w:p>
    <w:p>
      <w:r>
        <w:t xml:space="preserve">6. Je ne suis pas d'accord avec cette idée. </w:t>
      </w:r>
    </w:p>
    <w:p>
      <w:r>
        <w:t xml:space="preserve">   I am not in agreement with this idea.</w:t>
      </w:r>
    </w:p>
    <w:p>
      <w:r>
        <w:t xml:space="preserve">7. Nous sommes partis pour une escapade en montagne. </w:t>
      </w:r>
    </w:p>
    <w:p>
      <w:r>
        <w:t xml:space="preserve">   We went on a trip to the mountains. </w:t>
      </w:r>
    </w:p>
    <w:p>
      <w:r>
        <w:t xml:space="preserve">8. Je travaille comme développeur web. </w:t>
      </w:r>
    </w:p>
    <w:p>
      <w:r>
        <w:t xml:space="preserve">  I work as a web developer.</w:t>
      </w:r>
    </w:p>
    <w:p>
      <w:r>
        <w:t xml:space="preserve">9. J'ai besoin d'argent pour acheter un nouveau vélo. </w:t>
      </w:r>
    </w:p>
    <w:p>
      <w:r>
        <w:t xml:space="preserve">  I need money to buy a new bike.</w:t>
      </w:r>
    </w:p>
    <w:p>
      <w:r>
        <w:t xml:space="preserve">10. J'apprends le français depuis deux ans. </w:t>
      </w:r>
    </w:p>
    <w:p>
      <w:r>
        <w:t xml:space="preserve">   I have been learning French for two years.</w:t>
      </w:r>
    </w:p>
    <w:p/>
    <w:p>
      <w:r>
        <w:rPr>
          <w:b/>
        </w:rPr>
        <w:t>Word: Un | Meaning: One</w:t>
      </w:r>
    </w:p>
    <w:p/>
    <w:p>
      <w:r>
        <w:t>1. Il y a une voiture rouge sur la route.</w:t>
      </w:r>
    </w:p>
    <w:p>
      <w:r>
        <w:t xml:space="preserve">   There is a red car on the road.</w:t>
      </w:r>
    </w:p>
    <w:p>
      <w:r>
        <w:t>2. J'ai un ami qui vit à Paris.</w:t>
      </w:r>
    </w:p>
    <w:p>
      <w:r>
        <w:t xml:space="preserve">   I have a friend who lives in Paris.</w:t>
      </w:r>
    </w:p>
    <w:p>
      <w:r>
        <w:t>3. Un café est délicieux après le dîner.</w:t>
      </w:r>
    </w:p>
    <w:p>
      <w:r>
        <w:t xml:space="preserve">   A coffee is delicious after dinner.</w:t>
      </w:r>
    </w:p>
    <w:p>
      <w:r>
        <w:t>4. Ils ont un chien très gentil.</w:t>
      </w:r>
    </w:p>
    <w:p>
      <w:r>
        <w:t xml:space="preserve">   They have a very nice dog.</w:t>
      </w:r>
    </w:p>
    <w:p>
      <w:r>
        <w:t xml:space="preserve">5. J'aime les fleurs, il y en a un peu partout. </w:t>
      </w:r>
    </w:p>
    <w:p>
      <w:r>
        <w:t xml:space="preserve">   I like flowers, there are a few everywhere.</w:t>
      </w:r>
    </w:p>
    <w:p>
      <w:r>
        <w:t>6. Le livre est un excellent moyen d'apprendre de nouvelles choses.</w:t>
      </w:r>
    </w:p>
    <w:p>
      <w:r>
        <w:t xml:space="preserve">   The book is an excellent way to learn new things.</w:t>
      </w:r>
    </w:p>
    <w:p>
      <w:r>
        <w:t>7. Un enfant a besoin de beaucoup d'affection.</w:t>
      </w:r>
    </w:p>
    <w:p>
      <w:r>
        <w:t xml:space="preserve">   A child needs a lot of love. </w:t>
      </w:r>
    </w:p>
    <w:p>
      <w:r>
        <w:t xml:space="preserve">8. Je suis allergique à la poussière, j’ai un nez qui coule. </w:t>
      </w:r>
    </w:p>
    <w:p>
      <w:r>
        <w:t xml:space="preserve">    I am allergic to dust, my nose runs.</w:t>
      </w:r>
    </w:p>
    <w:p>
      <w:r>
        <w:t>9.  Il y a un concert aujourd'hui, il est très excitant!</w:t>
      </w:r>
    </w:p>
    <w:p>
      <w:r>
        <w:t xml:space="preserve">   There is a concert today, it is very exciting!</w:t>
      </w:r>
    </w:p>
    <w:p>
      <w:r>
        <w:t>10. Un sandwich de jambon et fromage fait le plein d'énergie.</w:t>
      </w:r>
    </w:p>
    <w:p>
      <w:r>
        <w:t xml:space="preserve">   A ham and cheese sandwich fills you with energy.</w:t>
      </w:r>
    </w:p>
    <w:p/>
    <w:p>
      <w:r>
        <w:rPr>
          <w:b/>
        </w:rPr>
        <w:t>Word: Deux | Meaning: Two</w:t>
      </w:r>
    </w:p>
    <w:p/>
    <w:p>
      <w:r>
        <w:t>1. Il y a deux maisons sur la rue.</w:t>
      </w:r>
    </w:p>
    <w:p>
      <w:r>
        <w:t xml:space="preserve">   There are two houses on the street.</w:t>
      </w:r>
    </w:p>
    <w:p>
      <w:r>
        <w:t>2. J'ai deux frères et une sœur.</w:t>
      </w:r>
    </w:p>
    <w:p>
      <w:r>
        <w:t xml:space="preserve">   I have two brothers and one sister.</w:t>
      </w:r>
    </w:p>
    <w:p>
      <w:r>
        <w:t>3. Deux pommes de terre, s’il vous plaît.</w:t>
      </w:r>
    </w:p>
    <w:p>
      <w:r>
        <w:t xml:space="preserve">   Two potatoes, please.</w:t>
      </w:r>
    </w:p>
    <w:p>
      <w:r>
        <w:t>4. Il a deux heures de travail à faire.</w:t>
      </w:r>
    </w:p>
    <w:p>
      <w:r>
        <w:t xml:space="preserve">   He has two hours of work to do.</w:t>
      </w:r>
    </w:p>
    <w:p>
      <w:r>
        <w:t>5. Je dois acheter deux litres de lait.</w:t>
      </w:r>
    </w:p>
    <w:p>
      <w:r>
        <w:t xml:space="preserve">   I must buy two liters of milk.</w:t>
      </w:r>
    </w:p>
    <w:p>
      <w:r>
        <w:t>6. Deux amis se rencontrent au café.</w:t>
      </w:r>
    </w:p>
    <w:p>
      <w:r>
        <w:t xml:space="preserve">   Two friends meet at the cafe.</w:t>
      </w:r>
    </w:p>
    <w:p>
      <w:r>
        <w:t>7. La ville a deux ponts.</w:t>
      </w:r>
    </w:p>
    <w:p>
      <w:r>
        <w:t xml:space="preserve">   The city has two bridges.</w:t>
      </w:r>
    </w:p>
    <w:p>
      <w:r>
        <w:t xml:space="preserve">8. Il a deux enfants, une fille et un garçon. </w:t>
      </w:r>
    </w:p>
    <w:p>
      <w:r>
        <w:t xml:space="preserve">   He has two children, a girl and a boy.</w:t>
      </w:r>
    </w:p>
    <w:p>
      <w:r>
        <w:t>9. Elle a deux kilos de viande au frigo.</w:t>
      </w:r>
    </w:p>
    <w:p>
      <w:r>
        <w:t xml:space="preserve">   She has two kilograms of meat in the fridge.</w:t>
      </w:r>
    </w:p>
    <w:p>
      <w:r>
        <w:t>10. Deux personnes sont arrivées à la gare.</w:t>
      </w:r>
    </w:p>
    <w:p>
      <w:r>
        <w:t xml:space="preserve">   Two people arrived at the station.</w:t>
      </w:r>
    </w:p>
    <w:p/>
    <w:p>
      <w:r>
        <w:rPr>
          <w:b/>
        </w:rPr>
        <w:t>Word: Trois | Meaning: Three</w:t>
      </w:r>
    </w:p>
    <w:p/>
    <w:p>
      <w:r>
        <w:t>1. J'ai trois amis dans ma classe.</w:t>
      </w:r>
    </w:p>
    <w:p>
      <w:r>
        <w:t xml:space="preserve">   I have three friends in my class.</w:t>
      </w:r>
    </w:p>
    <w:p>
      <w:r>
        <w:t>2. Il y a trois personnes dans la voiture.</w:t>
      </w:r>
    </w:p>
    <w:p>
      <w:r>
        <w:t xml:space="preserve">   There are three people in the car.</w:t>
      </w:r>
    </w:p>
    <w:p>
      <w:r>
        <w:t xml:space="preserve">3. Trois heures de travail sont nécessaires pour terminer la tâche. </w:t>
      </w:r>
    </w:p>
    <w:p>
      <w:r>
        <w:t xml:space="preserve">   Three hours of work are needed to finish the task. </w:t>
      </w:r>
    </w:p>
    <w:p>
      <w:r>
        <w:t>4. J'adore manger trois fois par jour.</w:t>
      </w:r>
    </w:p>
    <w:p>
      <w:r>
        <w:t xml:space="preserve">   I love eating three times a day.</w:t>
      </w:r>
    </w:p>
    <w:p>
      <w:r>
        <w:t>5. Il n’est pas possible de faire trois voyages dans un week-end.</w:t>
      </w:r>
    </w:p>
    <w:p>
      <w:r>
        <w:t xml:space="preserve">    It is not possible to take three trips in a weekend.</w:t>
      </w:r>
    </w:p>
    <w:p>
      <w:r>
        <w:t xml:space="preserve">6. Trois jours de congé me permettront de voyager. </w:t>
      </w:r>
    </w:p>
    <w:p>
      <w:r>
        <w:t xml:space="preserve">   Three days of leave will allow me to travel.</w:t>
      </w:r>
    </w:p>
    <w:p>
      <w:r>
        <w:t>7. La ville est située à environ trois kilomètres du centre.</w:t>
      </w:r>
    </w:p>
    <w:p>
      <w:r>
        <w:t xml:space="preserve">  The city is located about three kilometers from the center.</w:t>
      </w:r>
    </w:p>
    <w:p>
      <w:r>
        <w:t xml:space="preserve">8. Trois langues sont parlées dans la région : le français, l'anglais et l’espagnol. </w:t>
      </w:r>
    </w:p>
    <w:p>
      <w:r>
        <w:t xml:space="preserve">   Three languages are spoken in the region: French, English, and Spanish. </w:t>
      </w:r>
    </w:p>
    <w:p>
      <w:r>
        <w:t>9. Les trois éléments nécessaires à la réussite de l'étude sont l'organisation, la discipline et la persévérance.</w:t>
      </w:r>
    </w:p>
    <w:p>
      <w:r>
        <w:t xml:space="preserve">   The three elements necessary for success in studying are organization, discipline, and perseverance.</w:t>
      </w:r>
    </w:p>
    <w:p>
      <w:r>
        <w:t>10. Il y a trois possibilités pour l’instant.</w:t>
      </w:r>
    </w:p>
    <w:p>
      <w:r>
        <w:t xml:space="preserve">  There are three possibilities at the moment.</w:t>
      </w:r>
    </w:p>
    <w:p/>
    <w:p>
      <w:r>
        <w:rPr>
          <w:b/>
        </w:rPr>
        <w:t>Word: Quatre | Meaning: Four</w:t>
      </w:r>
    </w:p>
    <w:p/>
    <w:p>
      <w:r>
        <w:t>1. J'ai quatre pommes de terre au dîner.</w:t>
      </w:r>
    </w:p>
    <w:p>
      <w:r>
        <w:t xml:space="preserve">  I have four potatoes for dinner.</w:t>
      </w:r>
    </w:p>
    <w:p>
      <w:r>
        <w:t>2. Il y a quatre personnes à la table.</w:t>
      </w:r>
    </w:p>
    <w:p>
      <w:r>
        <w:t xml:space="preserve">  There are four people at the table.</w:t>
      </w:r>
    </w:p>
    <w:p>
      <w:r>
        <w:t>3. Quatre jours de vacances, c'est beaucoup!</w:t>
      </w:r>
    </w:p>
    <w:p>
      <w:r>
        <w:t xml:space="preserve">  Four days of vacation, that's a lot!</w:t>
      </w:r>
    </w:p>
    <w:p>
      <w:r>
        <w:t>4. Quatro ans d’expérience dans ce domaine.</w:t>
      </w:r>
    </w:p>
    <w:p>
      <w:r>
        <w:t xml:space="preserve">  Four years of experience in this field.</w:t>
      </w:r>
    </w:p>
    <w:p>
      <w:r>
        <w:t>5. Il est important d’avoir quatre litres d’eau par jour.</w:t>
      </w:r>
    </w:p>
    <w:p>
      <w:r>
        <w:t xml:space="preserve">  It is important to have four liters of water a day.</w:t>
      </w:r>
    </w:p>
    <w:p>
      <w:r>
        <w:t>6. Nous avons quatre enfants et une maison grande.</w:t>
      </w:r>
    </w:p>
    <w:p>
      <w:r>
        <w:t xml:space="preserve">  We have four children and a big house.</w:t>
      </w:r>
    </w:p>
    <w:p>
      <w:r>
        <w:t>7. Quatre heures après le soleil se couche, il y a de l'obscurité.</w:t>
      </w:r>
    </w:p>
    <w:p>
      <w:r>
        <w:t xml:space="preserve">  Four hours after the sun sets, there is some darkness.</w:t>
      </w:r>
    </w:p>
    <w:p>
      <w:r>
        <w:t>8. J’ai besoin de quatre tickets pour aller au concert.</w:t>
      </w:r>
    </w:p>
    <w:p>
      <w:r>
        <w:t xml:space="preserve">   I need four tickets to go to the concert. </w:t>
      </w:r>
    </w:p>
    <w:p>
      <w:r>
        <w:t>9. Il a quatre amis qui le soutiennent dans ses projets.</w:t>
      </w:r>
    </w:p>
    <w:p>
      <w:r>
        <w:t xml:space="preserve">  He has four friends who support him in his projects.</w:t>
      </w:r>
    </w:p>
    <w:p>
      <w:r>
        <w:t>10. Quatre points, c’est trop!</w:t>
      </w:r>
    </w:p>
    <w:p>
      <w:r>
        <w:t xml:space="preserve">  Four points, that's too much!</w:t>
      </w:r>
    </w:p>
    <w:p/>
    <w:p>
      <w:r>
        <w:rPr>
          <w:b/>
        </w:rPr>
        <w:t>Word: Cinq | Meaning: Five</w:t>
      </w:r>
    </w:p>
    <w:p/>
    <w:p>
      <w:r>
        <w:t xml:space="preserve">1. Il y a cinq personnes dans la salle.  </w:t>
      </w:r>
    </w:p>
    <w:p>
      <w:r>
        <w:t>Five people are in the room.</w:t>
      </w:r>
    </w:p>
    <w:p>
      <w:r>
        <w:t xml:space="preserve">2. J'ai cinq minutes pour aller au travail.  </w:t>
      </w:r>
    </w:p>
    <w:p>
      <w:r>
        <w:t>I have five minutes to go to work.</w:t>
      </w:r>
    </w:p>
    <w:p>
      <w:r>
        <w:t xml:space="preserve">3. Ce livre a cinq chapitres. </w:t>
      </w:r>
    </w:p>
    <w:p>
      <w:r>
        <w:t>This book has five chapters.</w:t>
      </w:r>
    </w:p>
    <w:p>
      <w:r>
        <w:t xml:space="preserve">4. Cinq pommes de terre me suffisent.  </w:t>
      </w:r>
    </w:p>
    <w:p>
      <w:r>
        <w:t xml:space="preserve">Five potatoes will suffice for me. </w:t>
      </w:r>
    </w:p>
    <w:p>
      <w:r>
        <w:t>5. Elle a cinq ans.</w:t>
      </w:r>
    </w:p>
    <w:p>
      <w:r>
        <w:t>She is five years old.</w:t>
      </w:r>
    </w:p>
    <w:p>
      <w:r>
        <w:t xml:space="preserve">6. La ville a cinq quartiers.  </w:t>
      </w:r>
    </w:p>
    <w:p>
      <w:r>
        <w:t xml:space="preserve">The city has five districts. </w:t>
      </w:r>
    </w:p>
    <w:p>
      <w:r>
        <w:t xml:space="preserve">7. J'ai besoin de cinq euros pour l'achat. </w:t>
      </w:r>
    </w:p>
    <w:p>
      <w:r>
        <w:t>I need five euros to buy it.</w:t>
      </w:r>
    </w:p>
    <w:p>
      <w:r>
        <w:t xml:space="preserve">8. Il y a cinq choses que j'aime.  </w:t>
      </w:r>
    </w:p>
    <w:p>
      <w:r>
        <w:t xml:space="preserve">There are five things I like. </w:t>
      </w:r>
    </w:p>
    <w:p>
      <w:r>
        <w:t>9. Cinq jours de congé me suffisent.</w:t>
      </w:r>
    </w:p>
    <w:p>
      <w:r>
        <w:t xml:space="preserve">Five days off work is enough for me. </w:t>
      </w:r>
    </w:p>
    <w:p>
      <w:r>
        <w:t>10. J’ai acheté cinq croissants au marché.</w:t>
      </w:r>
    </w:p>
    <w:p>
      <w:r>
        <w:t>I bought five croissants at the market.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