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Je suis bien aujourd'hui.</w:t>
      </w:r>
    </w:p>
    <w:p>
      <w:r>
        <w:t xml:space="preserve">   I am well today.</w:t>
      </w:r>
    </w:p>
    <w:p>
      <w:r>
        <w:t>2.  Elle est bien dans la voiture.</w:t>
      </w:r>
    </w:p>
    <w:p>
      <w:r>
        <w:t xml:space="preserve">   She is good in the car.</w:t>
      </w:r>
    </w:p>
    <w:p>
      <w:r>
        <w:t xml:space="preserve">3.  C'est bien fait. </w:t>
      </w:r>
    </w:p>
    <w:p>
      <w:r>
        <w:t xml:space="preserve">    It is done well.</w:t>
      </w:r>
    </w:p>
    <w:p>
      <w:r>
        <w:t xml:space="preserve">4.  Comment vas-tu ?  Bien, merci. </w:t>
      </w:r>
    </w:p>
    <w:p>
      <w:r>
        <w:t xml:space="preserve">   How are you? Good, thank you.</w:t>
      </w:r>
    </w:p>
    <w:p>
      <w:r>
        <w:t>5.  Il a bien travaillé pendant la journée.</w:t>
      </w:r>
    </w:p>
    <w:p>
      <w:r>
        <w:t xml:space="preserve">   He worked well during the day.</w:t>
      </w:r>
    </w:p>
    <w:p>
      <w:r>
        <w:t xml:space="preserve">6.  J'ai un bon plan pour le week-end. </w:t>
      </w:r>
    </w:p>
    <w:p>
      <w:r>
        <w:t xml:space="preserve">    I have a good plan for the weekend.</w:t>
      </w:r>
    </w:p>
    <w:p>
      <w:r>
        <w:t xml:space="preserve">7.  Le soleil est bien présent aujourd'hui. </w:t>
      </w:r>
    </w:p>
    <w:p>
      <w:r>
        <w:t xml:space="preserve">   The sun is well present today.</w:t>
      </w:r>
    </w:p>
    <w:p>
      <w:r>
        <w:t xml:space="preserve">8.  Il y a une belle journée de printemps. </w:t>
      </w:r>
    </w:p>
    <w:p>
      <w:r>
        <w:t xml:space="preserve">   It is a beautiful day of spring.</w:t>
      </w:r>
    </w:p>
    <w:p>
      <w:r>
        <w:t xml:space="preserve">9.  La nourriture est bien assaisonnée. </w:t>
      </w:r>
    </w:p>
    <w:p>
      <w:r>
        <w:t xml:space="preserve">    The food is well seasoned.</w:t>
      </w:r>
    </w:p>
    <w:p>
      <w:r>
        <w:t xml:space="preserve">10. La conversation s'est bien déroulée. </w:t>
      </w:r>
    </w:p>
    <w:p>
      <w:r>
        <w:t xml:space="preserve">   The conversation went well.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 xml:space="preserve">2. Salut à tous ! </w:t>
      </w:r>
    </w:p>
    <w:p>
      <w:r>
        <w:t xml:space="preserve">   Hi everyone!</w:t>
      </w:r>
    </w:p>
    <w:p>
      <w:r>
        <w:t>3. Salut, j'espère que tu vas bien.</w:t>
      </w:r>
    </w:p>
    <w:p>
      <w:r>
        <w:t xml:space="preserve">    Hi, I hope you're doing well.</w:t>
      </w:r>
    </w:p>
    <w:p>
      <w:r>
        <w:t xml:space="preserve">4. Salut, il fait beau aujourd'hui. </w:t>
      </w:r>
    </w:p>
    <w:p>
      <w:r>
        <w:t xml:space="preserve">  Hello, it's nice out today.</w:t>
      </w:r>
    </w:p>
    <w:p>
      <w:r>
        <w:t xml:space="preserve">5. Salut, j'ai un petit problème. </w:t>
      </w:r>
    </w:p>
    <w:p>
      <w:r>
        <w:t xml:space="preserve">  Hello, I have a little problem.</w:t>
      </w:r>
    </w:p>
    <w:p>
      <w:r>
        <w:t>6. Salut, que diriez-vous de faire une promenade ?</w:t>
      </w:r>
    </w:p>
    <w:p>
      <w:r>
        <w:t xml:space="preserve">   Hi, what do you say about taking a walk?</w:t>
      </w:r>
    </w:p>
    <w:p>
      <w:r>
        <w:t xml:space="preserve">7. Salut, je voudrais savoir si tu as besoin d'aide. </w:t>
      </w:r>
    </w:p>
    <w:p>
      <w:r>
        <w:t xml:space="preserve">    Hello, I would like to know if you need help.</w:t>
      </w:r>
    </w:p>
    <w:p>
      <w:r>
        <w:t xml:space="preserve">8. Salut, je suis ravi de te revoir. </w:t>
      </w:r>
    </w:p>
    <w:p>
      <w:r>
        <w:t xml:space="preserve">  Hello, it's nice to see you again.</w:t>
      </w:r>
    </w:p>
    <w:p>
      <w:r>
        <w:t>9. Salut, il est urgent que nous nous réunissons.</w:t>
      </w:r>
    </w:p>
    <w:p>
      <w:r>
        <w:t xml:space="preserve">   Hello, we urgently need to meet. </w:t>
      </w:r>
    </w:p>
    <w:p>
      <w:r>
        <w:t xml:space="preserve">10. Salut ! On se retrouve bientôt ! </w:t>
      </w:r>
    </w:p>
    <w:p>
      <w:r>
        <w:t xml:space="preserve">   Hi! We'll see each other soon!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 The car is red.</w:t>
      </w:r>
    </w:p>
    <w:p>
      <w:r>
        <w:t>2.  Elle aime les vêtements rouges.</w:t>
      </w:r>
    </w:p>
    <w:p>
      <w:r>
        <w:t xml:space="preserve">    She likes red clothes.</w:t>
      </w:r>
    </w:p>
    <w:p>
      <w:r>
        <w:t>3.  Le drapeau français est rouge, blanc et bleu.</w:t>
      </w:r>
    </w:p>
    <w:p>
      <w:r>
        <w:t xml:space="preserve">    The French flag is red, white and blue.</w:t>
      </w:r>
    </w:p>
    <w:p>
      <w:r>
        <w:t xml:space="preserve">4.  Mon crayon est rouge. </w:t>
      </w:r>
    </w:p>
    <w:p>
      <w:r>
        <w:t xml:space="preserve">    My pencil is red. </w:t>
      </w:r>
    </w:p>
    <w:p>
      <w:r>
        <w:t xml:space="preserve">5.  Il a une montre rouge. </w:t>
      </w:r>
    </w:p>
    <w:p>
      <w:r>
        <w:t xml:space="preserve">   He has a red watch.</w:t>
      </w:r>
    </w:p>
    <w:p>
      <w:r>
        <w:t>6.  La tomate est rouge.</w:t>
      </w:r>
    </w:p>
    <w:p>
      <w:r>
        <w:t xml:space="preserve">   The tomato is red.</w:t>
      </w:r>
    </w:p>
    <w:p>
      <w:r>
        <w:t xml:space="preserve">7.  Je voudrais un jus de pomme rouge. </w:t>
      </w:r>
    </w:p>
    <w:p>
      <w:r>
        <w:t xml:space="preserve">   I would like some red apple juice. </w:t>
      </w:r>
    </w:p>
    <w:p>
      <w:r>
        <w:t>8.  Le feu était rouge vif.</w:t>
      </w:r>
    </w:p>
    <w:p>
      <w:r>
        <w:t xml:space="preserve">    The fire was red hot.</w:t>
      </w:r>
    </w:p>
    <w:p>
      <w:r>
        <w:t>9.  Il a mangé une tarte rouge.</w:t>
      </w:r>
    </w:p>
    <w:p>
      <w:r>
        <w:t xml:space="preserve">   He ate a red pie.</w:t>
      </w:r>
    </w:p>
    <w:p>
      <w:r>
        <w:t xml:space="preserve">10. La soirée est rouge. </w:t>
      </w:r>
    </w:p>
    <w:p>
      <w:r>
        <w:t xml:space="preserve">   The evening is red.</w:t>
      </w:r>
    </w:p>
    <w:p/>
    <w:p>
      <w:r>
        <w:rPr>
          <w:b/>
        </w:rPr>
        <w:t>Word: Blanc | Meaning: White</w:t>
      </w:r>
    </w:p>
    <w:p/>
    <w:p>
      <w:r>
        <w:t>1. La robe de la mariée était blanche et élégante.</w:t>
      </w:r>
    </w:p>
    <w:p>
      <w:r>
        <w:t xml:space="preserve">  The bride's dress was white and elegant.</w:t>
      </w:r>
    </w:p>
    <w:p>
      <w:r>
        <w:t>2. Il a une chemise blanche pour aller au travail.</w:t>
      </w:r>
    </w:p>
    <w:p>
      <w:r>
        <w:t xml:space="preserve">  He has a white shirt for work.</w:t>
      </w:r>
    </w:p>
    <w:p>
      <w:r>
        <w:t>3. Le ciel était blanc et immaculé.</w:t>
      </w:r>
    </w:p>
    <w:p>
      <w:r>
        <w:t xml:space="preserve">  The sky was white and immaculate.</w:t>
      </w:r>
    </w:p>
    <w:p>
      <w:r>
        <w:t xml:space="preserve">4. La voiture était blanche comme neige. </w:t>
      </w:r>
    </w:p>
    <w:p>
      <w:r>
        <w:t xml:space="preserve">  The car was white like snow.</w:t>
      </w:r>
    </w:p>
    <w:p>
      <w:r>
        <w:t>5. Je voudrais une tasse de lait blanc, s'il vous plaît.</w:t>
      </w:r>
    </w:p>
    <w:p>
      <w:r>
        <w:t xml:space="preserve">  I would like a glass of white milk, please.</w:t>
      </w:r>
    </w:p>
    <w:p>
      <w:r>
        <w:t>6. Le tableau affiche une scène de nature morte, en blanc et noir.</w:t>
      </w:r>
    </w:p>
    <w:p>
      <w:r>
        <w:t xml:space="preserve">  The painting depicts a still-life scene in black and white. </w:t>
      </w:r>
    </w:p>
    <w:p>
      <w:r>
        <w:t xml:space="preserve">7. Il a un air triste, il est bien sûr blanc d'âme. </w:t>
      </w:r>
    </w:p>
    <w:p>
      <w:r>
        <w:t xml:space="preserve">  He has a sad look, he's clearly pure of heart. </w:t>
      </w:r>
    </w:p>
    <w:p>
      <w:r>
        <w:t>8. Les fleurs sont blanches et éclatantes.</w:t>
      </w:r>
    </w:p>
    <w:p>
      <w:r>
        <w:t xml:space="preserve">  The flowers are white and bright.</w:t>
      </w:r>
    </w:p>
    <w:p>
      <w:r>
        <w:t>9. Vous avez besoin de beaucoup de blanc dans votre vie pour être heureux.</w:t>
      </w:r>
    </w:p>
    <w:p>
      <w:r>
        <w:t xml:space="preserve">  You need a lot of white in your life to be happy. </w:t>
      </w:r>
    </w:p>
    <w:p>
      <w:r>
        <w:t xml:space="preserve">10. La neige était blanche et immaculée sur la terre. </w:t>
      </w:r>
    </w:p>
    <w:p>
      <w:r>
        <w:t xml:space="preserve">   Snow was white and immaculate on the ground.</w:t>
      </w:r>
    </w:p>
    <w:p/>
    <w:p>
      <w:r>
        <w:rPr>
          <w:b/>
        </w:rPr>
        <w:t>Word: Noir | Meaning: Black</w:t>
      </w:r>
    </w:p>
    <w:p/>
    <w:p>
      <w:r>
        <w:t>1. Le chien est noir.</w:t>
      </w:r>
    </w:p>
    <w:p>
      <w:r>
        <w:t xml:space="preserve">   The dog is black.</w:t>
      </w:r>
    </w:p>
    <w:p>
      <w:r>
        <w:t>2. La robe de Marie était noire.</w:t>
      </w:r>
    </w:p>
    <w:p>
      <w:r>
        <w:t xml:space="preserve">   Marie's dress was black.</w:t>
      </w:r>
    </w:p>
    <w:p>
      <w:r>
        <w:t>3. Il n'a pas d'autre choix que de devenir noir.</w:t>
      </w:r>
    </w:p>
    <w:p>
      <w:r>
        <w:t xml:space="preserve">   He has no other choice but to become black. </w:t>
      </w:r>
    </w:p>
    <w:p>
      <w:r>
        <w:t>4.  La nuit, le ciel est noir.</w:t>
      </w:r>
    </w:p>
    <w:p>
      <w:r>
        <w:t xml:space="preserve">   At night, the sky is black.</w:t>
      </w:r>
    </w:p>
    <w:p>
      <w:r>
        <w:t>5. Le café est noir.</w:t>
      </w:r>
    </w:p>
    <w:p>
      <w:r>
        <w:t xml:space="preserve">   The coffee is black.</w:t>
      </w:r>
    </w:p>
    <w:p>
      <w:r>
        <w:t>6. La voiture est noire.</w:t>
      </w:r>
    </w:p>
    <w:p>
      <w:r>
        <w:t xml:space="preserve">   The car is black.</w:t>
      </w:r>
    </w:p>
    <w:p>
      <w:r>
        <w:t>7. Les chats noirs sont magiques.</w:t>
      </w:r>
    </w:p>
    <w:p>
      <w:r>
        <w:t xml:space="preserve">   Black cats are magical. </w:t>
      </w:r>
    </w:p>
    <w:p>
      <w:r>
        <w:t>8. Il aime beaucoup les films noirs.</w:t>
      </w:r>
    </w:p>
    <w:p>
      <w:r>
        <w:t xml:space="preserve">   He loves to watch black-and-white movies.</w:t>
      </w:r>
    </w:p>
    <w:p>
      <w:r>
        <w:t>9. L'encre est noir.</w:t>
      </w:r>
    </w:p>
    <w:p>
      <w:r>
        <w:t xml:space="preserve">   Ink is black. </w:t>
      </w:r>
    </w:p>
    <w:p>
      <w:r>
        <w:t xml:space="preserve">10. Le gâteau était noir avec des décorations rouges. </w:t>
      </w:r>
    </w:p>
    <w:p>
      <w:r>
        <w:t xml:space="preserve">    The cake was black with red decorations.</w:t>
      </w:r>
    </w:p>
    <w:p/>
    <w:p>
      <w:r>
        <w:rPr>
          <w:b/>
        </w:rPr>
        <w:t>Word: L' | Meaning: The</w:t>
      </w:r>
    </w:p>
    <w:p/>
    <w:p>
      <w:r>
        <w:t xml:space="preserve">1. La pluie tombait abondamment sur la ville.  </w:t>
      </w:r>
    </w:p>
    <w:p>
      <w:r>
        <w:t xml:space="preserve">     The rain was pouring down heavily on the city.</w:t>
      </w:r>
    </w:p>
    <w:p>
      <w:r>
        <w:t xml:space="preserve">2. L'aéroport était très animé ce jour-là. </w:t>
      </w:r>
    </w:p>
    <w:p>
      <w:r>
        <w:t xml:space="preserve">    The airport was very busy that day.</w:t>
      </w:r>
    </w:p>
    <w:p>
      <w:r>
        <w:t xml:space="preserve">3. Le livre était assez épais, j'avais du mal à le tenir. </w:t>
      </w:r>
    </w:p>
    <w:p>
      <w:r>
        <w:t xml:space="preserve">    The book was quite thick; I had trouble holding it.</w:t>
      </w:r>
    </w:p>
    <w:p>
      <w:r>
        <w:t xml:space="preserve">4. J'ai acheté un nouveau sac de voyage léger et pratique.  </w:t>
      </w:r>
    </w:p>
    <w:p>
      <w:r>
        <w:t xml:space="preserve">    I bought a new lightweight and practical travel bag.</w:t>
      </w:r>
    </w:p>
    <w:p>
      <w:r>
        <w:t xml:space="preserve">5. Les enfants étaient très enthousiastes à l'idée de la sortie en forêt.  </w:t>
      </w:r>
    </w:p>
    <w:p>
      <w:r>
        <w:t xml:space="preserve">    The children were very excited about going into the forest. </w:t>
      </w:r>
    </w:p>
    <w:p>
      <w:r>
        <w:t xml:space="preserve">6. Le chef cuisinier préparait un plat délicat, une soupe de poisson.   </w:t>
      </w:r>
    </w:p>
    <w:p>
      <w:r>
        <w:t xml:space="preserve">    The head chef was preparing a delicate dish, a fish soup.</w:t>
      </w:r>
    </w:p>
    <w:p>
      <w:r>
        <w:t xml:space="preserve">7. La soirée était calme et paisible, la lune brillait dans le ciel.  </w:t>
      </w:r>
    </w:p>
    <w:p>
      <w:r>
        <w:t xml:space="preserve">    The evening was calm and peaceful; the moon shone brightly in the sky. </w:t>
      </w:r>
    </w:p>
    <w:p>
      <w:r>
        <w:t xml:space="preserve">8. L'histoire des Vikings est fascinante et pleine de mystères.  </w:t>
      </w:r>
    </w:p>
    <w:p>
      <w:r>
        <w:t xml:space="preserve">    The history of the Vikings is fascinating and full of mysteries.</w:t>
      </w:r>
    </w:p>
    <w:p>
      <w:r>
        <w:t xml:space="preserve">9. Je lis souvent des articles sur la santé et l'alimentation, j'adore apprendre.   </w:t>
      </w:r>
    </w:p>
    <w:p>
      <w:r>
        <w:t xml:space="preserve">    I often read articles on health and nutrition; I love to learn. </w:t>
      </w:r>
    </w:p>
    <w:p>
      <w:r>
        <w:t xml:space="preserve">10. La météo était claire ce matin, il faisait beau.  </w:t>
      </w:r>
    </w:p>
    <w:p>
      <w:r>
        <w:t xml:space="preserve">     The weather was clear this morning; it was nice out.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m'appelle Marie. Bonjour !</w:t>
      </w:r>
    </w:p>
    <w:p>
      <w:r>
        <w:t xml:space="preserve">  My name is Marie. Hello!</w:t>
      </w:r>
    </w:p>
    <w:p>
      <w:r>
        <w:t>3. Bonjour à tous ! Que faites-vous aujourd'hui?</w:t>
      </w:r>
    </w:p>
    <w:p>
      <w:r>
        <w:t xml:space="preserve">  Hello everyone! What are you doing today? </w:t>
      </w:r>
    </w:p>
    <w:p>
      <w:r>
        <w:t>4.  Bonjour, j’espère que vous allez bien.</w:t>
      </w:r>
    </w:p>
    <w:p>
      <w:r>
        <w:t xml:space="preserve">   Hi, I hope you're well.</w:t>
      </w:r>
    </w:p>
    <w:p>
      <w:r>
        <w:t xml:space="preserve">5.  Il est temps de commencer l'étude. Bonjour ! </w:t>
      </w:r>
    </w:p>
    <w:p>
      <w:r>
        <w:t xml:space="preserve">   It's time to start studying. Hello!</w:t>
      </w:r>
    </w:p>
    <w:p>
      <w:r>
        <w:t>6.  Je me sens fatigué.  Bonjour !</w:t>
      </w:r>
    </w:p>
    <w:p>
      <w:r>
        <w:t xml:space="preserve">   I'm feeling tired. Hello!</w:t>
      </w:r>
    </w:p>
    <w:p>
      <w:r>
        <w:t xml:space="preserve">7.  Bonjour !  Qu’est-ce que vous aimez le plus ? </w:t>
      </w:r>
    </w:p>
    <w:p>
      <w:r>
        <w:t xml:space="preserve">   Hello! What do you like best?</w:t>
      </w:r>
    </w:p>
    <w:p>
      <w:r>
        <w:t xml:space="preserve">8.  Bonne journée ! Bonjour ! </w:t>
      </w:r>
    </w:p>
    <w:p>
      <w:r>
        <w:t xml:space="preserve">   Have a good day! Hello! </w:t>
      </w:r>
    </w:p>
    <w:p>
      <w:r>
        <w:t>9.  Bonjour, j'ai besoin de votre aide.</w:t>
      </w:r>
    </w:p>
    <w:p>
      <w:r>
        <w:t xml:space="preserve">   Hello, I need your help.</w:t>
      </w:r>
    </w:p>
    <w:p>
      <w:r>
        <w:t xml:space="preserve">10. Bonjour, il fait beau aujourd’hui. </w:t>
      </w:r>
    </w:p>
    <w:p>
      <w:r>
        <w:t xml:space="preserve">   Hello, it's nice outside today.</w:t>
      </w:r>
    </w:p>
    <w:p/>
    <w:p>
      <w:r>
        <w:rPr>
          <w:i/>
        </w:rPr>
        <w:t>Table: &lt;Furniture&gt; | Meaning: A piece of furniture with a flat top and legs, used for eating or working</w:t>
      </w:r>
    </w:p>
    <w:p/>
    <w:p>
      <w:r>
        <w:t>1. La table est très grande, elle peut accueillir une dizaine de personnes.</w:t>
      </w:r>
    </w:p>
    <w:p>
      <w:r>
        <w:t xml:space="preserve">   The table is very big, it can accommodate a dozen people.</w:t>
      </w:r>
    </w:p>
    <w:p>
      <w:r>
        <w:t xml:space="preserve">2. J'ai besoin d'une table pour ranger mes livres. </w:t>
      </w:r>
    </w:p>
    <w:p>
      <w:r>
        <w:t xml:space="preserve">    I need a table to organize my books.</w:t>
      </w:r>
    </w:p>
    <w:p>
      <w:r>
        <w:t>3.  Le café est sur la table.</w:t>
      </w:r>
    </w:p>
    <w:p>
      <w:r>
        <w:t xml:space="preserve">    The coffee is on the table.</w:t>
      </w:r>
    </w:p>
    <w:p>
      <w:r>
        <w:t>4. La table de salle à manger est en bois et elle est couverte d'un tissu rouge.</w:t>
      </w:r>
    </w:p>
    <w:p>
      <w:r>
        <w:t xml:space="preserve">   The dining table is made of wood and it’s covered with a red cloth. </w:t>
      </w:r>
    </w:p>
    <w:p>
      <w:r>
        <w:t>5. Les enfants ont joué autour de la table pendant des heures.</w:t>
      </w:r>
    </w:p>
    <w:p>
      <w:r>
        <w:t xml:space="preserve">   Children played around the table for hours. </w:t>
      </w:r>
    </w:p>
    <w:p>
      <w:r>
        <w:t xml:space="preserve">6.  Le serveur apporte la table avec les plats. </w:t>
      </w:r>
    </w:p>
    <w:p>
      <w:r>
        <w:t xml:space="preserve">    The waiter brings the table with the dishes.</w:t>
      </w:r>
    </w:p>
    <w:p>
      <w:r>
        <w:t>7.  Nous avons fait une table ronde pour discuter de l'important projet.</w:t>
      </w:r>
    </w:p>
    <w:p>
      <w:r>
        <w:t xml:space="preserve">    We had a round table to discuss the important project. </w:t>
      </w:r>
    </w:p>
    <w:p>
      <w:r>
        <w:t xml:space="preserve">8. Il faut nettoyer la table avant d’utiliser sa surface. </w:t>
      </w:r>
    </w:p>
    <w:p>
      <w:r>
        <w:t xml:space="preserve">    You need to clean the table before using its surface. </w:t>
      </w:r>
    </w:p>
    <w:p>
      <w:r>
        <w:t xml:space="preserve">9. La table était vide, mais elle attendait les invités. </w:t>
      </w:r>
    </w:p>
    <w:p>
      <w:r>
        <w:t xml:space="preserve">   The table was empty, but it was waiting for guests. </w:t>
      </w:r>
    </w:p>
    <w:p>
      <w:r>
        <w:t>10. Les tables de lecture sont plus petites et il y en a plusieurs dans la bibliothèque.</w:t>
      </w:r>
    </w:p>
    <w:p>
      <w:r>
        <w:t xml:space="preserve">    Reading tables are smaller and there are many in the library.</w:t>
      </w:r>
    </w:p>
    <w:p/>
    <w:p>
      <w:r>
        <w:rPr>
          <w:b/>
        </w:rPr>
        <w:t>Word: Chat | Meaning: Cat</w:t>
      </w:r>
    </w:p>
    <w:p/>
    <w:p>
      <w:r>
        <w:t>1.  Je suis très content de pouvoir me promener avec mon chat.</w:t>
      </w:r>
    </w:p>
    <w:p>
      <w:r>
        <w:t xml:space="preserve">    I'm very happy to be able to walk with my cat.</w:t>
      </w:r>
    </w:p>
    <w:p>
      <w:r>
        <w:t xml:space="preserve">2.  Il est important de donner à son chat une alimentation équilibrée. </w:t>
      </w:r>
    </w:p>
    <w:p>
      <w:r>
        <w:t xml:space="preserve">    It is important to give a balanced diet to one's cat. </w:t>
      </w:r>
    </w:p>
    <w:p>
      <w:r>
        <w:t>3.  Le chat était très calme et il dormait sur le canapé.</w:t>
      </w:r>
    </w:p>
    <w:p>
      <w:r>
        <w:t xml:space="preserve">   The cat was very calm and it was sleeping on the sofa. </w:t>
      </w:r>
    </w:p>
    <w:p>
      <w:r>
        <w:t>4.  Elle a un chat noir avec des yeux jaunes qui la fait rire.</w:t>
      </w:r>
    </w:p>
    <w:p>
      <w:r>
        <w:t xml:space="preserve">    She has a black cat with yellow eyes that makes her laugh.</w:t>
      </w:r>
    </w:p>
    <w:p>
      <w:r>
        <w:t>5.  J'adore jouer avec mon chat pendant que je regarde la télévision.</w:t>
      </w:r>
    </w:p>
    <w:p>
      <w:r>
        <w:t xml:space="preserve">   I love to play with my cat while watching television. </w:t>
      </w:r>
    </w:p>
    <w:p>
      <w:r>
        <w:t xml:space="preserve">6.  Le vétérinaire m'a dit que ma chat doit être vacciné. </w:t>
      </w:r>
    </w:p>
    <w:p>
      <w:r>
        <w:t xml:space="preserve">    The vet told me my cat needs to be vaccinated.</w:t>
      </w:r>
    </w:p>
    <w:p>
      <w:r>
        <w:t>7.  Est-ce que vous connaissez comment s’assurer du bien-être de votre chat?</w:t>
      </w:r>
    </w:p>
    <w:p>
      <w:r>
        <w:t xml:space="preserve">   Do you know how to ensure the well-being of your cat?</w:t>
      </w:r>
    </w:p>
    <w:p>
      <w:r>
        <w:t>8.  Le chat est un animal intelligent et curieux qui aime explorer.</w:t>
      </w:r>
    </w:p>
    <w:p>
      <w:r>
        <w:t xml:space="preserve">    The cat is an intelligent and curious animal that loves to explore. </w:t>
      </w:r>
    </w:p>
    <w:p>
      <w:r>
        <w:t>9.  J'ai besoin d'un nouveau tapis pour mon chat, il a déchiré son vieux.</w:t>
      </w:r>
    </w:p>
    <w:p>
      <w:r>
        <w:t xml:space="preserve">   I need a new rug for my cat, it tore its old one. </w:t>
      </w:r>
    </w:p>
    <w:p>
      <w:r>
        <w:t>10. Mon chat est ma meilleure amie.</w:t>
      </w:r>
    </w:p>
    <w:p>
      <w:r>
        <w:t xml:space="preserve">    My cat is my best friend.</w:t>
      </w:r>
    </w:p>
    <w:p/>
    <w:p>
      <w:r>
        <w:rPr>
          <w:b/>
        </w:rPr>
        <w:t>Word: manger | Meaning: to eat</w:t>
      </w:r>
    </w:p>
    <w:p/>
    <w:p>
      <w:r>
        <w:t>1.  J'aime manger des fruits frais chaque matin.</w:t>
      </w:r>
    </w:p>
    <w:p>
      <w:r>
        <w:t xml:space="preserve">    1. I like to eat fresh fruit every morning.</w:t>
      </w:r>
    </w:p>
    <w:p>
      <w:r>
        <w:t>2.  Il n'a pas mangé de déjeuner avant le meeting.</w:t>
      </w:r>
    </w:p>
    <w:p>
      <w:r>
        <w:t xml:space="preserve">    2. He didn't have lunch before the meeting. </w:t>
      </w:r>
    </w:p>
    <w:p>
      <w:r>
        <w:t>3.  Nous allons manger à l'restaurant ce soir.</w:t>
      </w:r>
    </w:p>
    <w:p>
      <w:r>
        <w:t xml:space="preserve">    3. We are going to have dinner at the restaurant tonight.</w:t>
      </w:r>
    </w:p>
    <w:p>
      <w:r>
        <w:t xml:space="preserve">4.  Manger sainement est important pour la santé. </w:t>
      </w:r>
    </w:p>
    <w:p>
      <w:r>
        <w:t xml:space="preserve">    4. Eating healthy is important for health. </w:t>
      </w:r>
    </w:p>
    <w:p>
      <w:r>
        <w:t xml:space="preserve">5.  Je suis dégoûté de manger une salade de légumes avec du fromage. </w:t>
      </w:r>
    </w:p>
    <w:p>
      <w:r>
        <w:t xml:space="preserve">    5. I am disgusted to eat a salad of vegetables with cheese. </w:t>
      </w:r>
    </w:p>
    <w:p>
      <w:r>
        <w:t>6.  Tu peux m'aider à manger cette assiette de pâtes ?</w:t>
      </w:r>
    </w:p>
    <w:p>
      <w:r>
        <w:t xml:space="preserve">   6. Can you help me finish this plate of pasta?</w:t>
      </w:r>
    </w:p>
    <w:p>
      <w:r>
        <w:t xml:space="preserve">7.  Elle mangeait des croissants et un café pour le petit-déjeuner. </w:t>
      </w:r>
    </w:p>
    <w:p>
      <w:r>
        <w:t xml:space="preserve">    7. She was eating croissants and coffee for breakfast.</w:t>
      </w:r>
    </w:p>
    <w:p>
      <w:r>
        <w:t xml:space="preserve">8.  J'ai besoin d'une cuillère pour manger la soupe. </w:t>
      </w:r>
    </w:p>
    <w:p>
      <w:r>
        <w:t xml:space="preserve">    8. I need a spoon to eat the soup.</w:t>
      </w:r>
    </w:p>
    <w:p>
      <w:r>
        <w:t xml:space="preserve">9.  Il m’a proposé de manger une pizza à l'extérieur. </w:t>
      </w:r>
    </w:p>
    <w:p>
      <w:r>
        <w:t xml:space="preserve">    9. He offered me to have pizza outside. </w:t>
      </w:r>
    </w:p>
    <w:p>
      <w:r>
        <w:t xml:space="preserve">10. Les enfants aiment manger des bonbons après le repas.  </w:t>
      </w:r>
    </w:p>
    <w:p>
      <w:r>
        <w:t xml:space="preserve">     10. Children love eating candy after the meal.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