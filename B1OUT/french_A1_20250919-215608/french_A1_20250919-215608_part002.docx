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>1. Je vous remercie de l'aide que vous avez apportée.</w:t>
      </w:r>
    </w:p>
    <w:p>
      <w:r>
        <w:t xml:space="preserve">    Thank you for your help.</w:t>
      </w:r>
    </w:p>
    <w:p>
      <w:r>
        <w:t>2. Merci à toi pour ton soutien.</w:t>
      </w:r>
    </w:p>
    <w:p>
      <w:r>
        <w:t xml:space="preserve">    Thank you for your support.</w:t>
      </w:r>
    </w:p>
    <w:p>
      <w:r>
        <w:t xml:space="preserve">3. Je suis reconnaissant(e) de votre gentillesse. </w:t>
      </w:r>
    </w:p>
    <w:p>
      <w:r>
        <w:t xml:space="preserve">   I am grateful for your kindness.</w:t>
      </w:r>
    </w:p>
    <w:p>
      <w:r>
        <w:t>4. Merci de m'avoir invité à ce dîner.</w:t>
      </w:r>
    </w:p>
    <w:p>
      <w:r>
        <w:t xml:space="preserve">    Thank you for inviting me to this dinner.</w:t>
      </w:r>
    </w:p>
    <w:p>
      <w:r>
        <w:t>5. J’apprécie toujours votre présence.</w:t>
      </w:r>
    </w:p>
    <w:p>
      <w:r>
        <w:t xml:space="preserve">   I always appreciate your presence.</w:t>
      </w:r>
    </w:p>
    <w:p>
      <w:r>
        <w:t xml:space="preserve">6. Merci d'être venu(e) à la fête. </w:t>
      </w:r>
    </w:p>
    <w:p>
      <w:r>
        <w:t xml:space="preserve">    Thanks for coming to the party.</w:t>
      </w:r>
    </w:p>
    <w:p>
      <w:r>
        <w:t xml:space="preserve">7.  C’est un plaisir de vous rencontrer. </w:t>
      </w:r>
    </w:p>
    <w:p>
      <w:r>
        <w:t xml:space="preserve">    It is a pleasure to meet you.</w:t>
      </w:r>
    </w:p>
    <w:p>
      <w:r>
        <w:t xml:space="preserve">8. Merci pour votre aide précieuse. </w:t>
      </w:r>
    </w:p>
    <w:p>
      <w:r>
        <w:t xml:space="preserve">    Thank you for your valuable help.</w:t>
      </w:r>
    </w:p>
    <w:p>
      <w:r>
        <w:t>9. Je suis reconnaissant(e) de votre attention.</w:t>
      </w:r>
    </w:p>
    <w:p>
      <w:r>
        <w:t xml:space="preserve">   I am grateful for your attention. </w:t>
      </w:r>
    </w:p>
    <w:p>
      <w:r>
        <w:t>10. Merci beaucoup pour votre generosity.</w:t>
      </w:r>
    </w:p>
    <w:p>
      <w:r>
        <w:t xml:space="preserve">   Thank you very much for your generosity.</w:t>
      </w:r>
    </w:p>
    <w:p/>
    <w:p>
      <w:r>
        <w:t>S'asseoir: &lt;To sit&gt;</w:t>
      </w:r>
    </w:p>
    <w:p/>
    <w:p>
      <w:r>
        <w:t>1. Je vais me s'asseoir à la table.</w:t>
      </w:r>
    </w:p>
    <w:p>
      <w:r>
        <w:t xml:space="preserve">   I am going to sit down at the table.</w:t>
      </w:r>
    </w:p>
    <w:p>
      <w:r>
        <w:t>2. Vous pouvez vous asseoir là.</w:t>
      </w:r>
    </w:p>
    <w:p>
      <w:r>
        <w:t xml:space="preserve">   You can sit there.</w:t>
      </w:r>
    </w:p>
    <w:p>
      <w:r>
        <w:t xml:space="preserve">3. Il faut s'asseoir avant de commencer le travail. </w:t>
      </w:r>
    </w:p>
    <w:p>
      <w:r>
        <w:t xml:space="preserve">   We need to sit down before we start work. </w:t>
      </w:r>
    </w:p>
    <w:p>
      <w:r>
        <w:t>4. J'ai besoin de me s'asseoir pendant que j'écoute la musique.</w:t>
      </w:r>
    </w:p>
    <w:p>
      <w:r>
        <w:t xml:space="preserve">   I need to sit down while I listen to the music.</w:t>
      </w:r>
    </w:p>
    <w:p>
      <w:r>
        <w:t>5. Elle s’est assise sur le banc pour attendre l’arrêt du bus.</w:t>
      </w:r>
    </w:p>
    <w:p>
      <w:r>
        <w:t xml:space="preserve">   She sat on the bench to wait for the bus to stop. </w:t>
      </w:r>
    </w:p>
    <w:p>
      <w:r>
        <w:t>6. Il s’asseoir à table et commence ses devoirs.</w:t>
      </w:r>
    </w:p>
    <w:p>
      <w:r>
        <w:t xml:space="preserve">   He sat at the table and started his homework.</w:t>
      </w:r>
    </w:p>
    <w:p>
      <w:r>
        <w:t xml:space="preserve">7. Les enfants sont assis au sol, s'il te plaît. </w:t>
      </w:r>
    </w:p>
    <w:p>
      <w:r>
        <w:t xml:space="preserve">   The children are sitting on the floor, please.</w:t>
      </w:r>
    </w:p>
    <w:p>
      <w:r>
        <w:t xml:space="preserve">8. Ils doivent se s’asseoir pour la soirée. </w:t>
      </w:r>
    </w:p>
    <w:p>
      <w:r>
        <w:t xml:space="preserve">   They need to sit down for the evening. </w:t>
      </w:r>
    </w:p>
    <w:p>
      <w:r>
        <w:t>9.  Je me suis assise sur une chaise.</w:t>
      </w:r>
    </w:p>
    <w:p>
      <w:r>
        <w:t xml:space="preserve">    I sat down on a chair.</w:t>
      </w:r>
    </w:p>
    <w:p>
      <w:r>
        <w:t xml:space="preserve">10. Il est impossible de s'asseoir sans l'aide d'un adulte. </w:t>
      </w:r>
    </w:p>
    <w:p>
      <w:r>
        <w:t xml:space="preserve">    It is impossible to sit down without help from an adult.</w:t>
      </w:r>
    </w:p>
    <w:p/>
    <w:p>
      <w:r>
        <w:rPr>
          <w:b/>
        </w:rPr>
        <w:t>Word: He | Meaning: He</w:t>
      </w:r>
    </w:p>
    <w:p/>
    <w:p>
      <w:r>
        <w:t xml:space="preserve">1.  Il est très intelligent. </w:t>
      </w:r>
    </w:p>
    <w:p>
      <w:r>
        <w:t xml:space="preserve">    He is very smart.</w:t>
      </w:r>
    </w:p>
    <w:p>
      <w:r>
        <w:t>2.  Elle l'aime beaucoup.</w:t>
      </w:r>
    </w:p>
    <w:p>
      <w:r>
        <w:t xml:space="preserve">    She loves him very much. </w:t>
      </w:r>
    </w:p>
    <w:p>
      <w:r>
        <w:t>3.  J'ai rencontré un homme intéressant hier.</w:t>
      </w:r>
    </w:p>
    <w:p>
      <w:r>
        <w:t xml:space="preserve">    I met an interesting man yesterday. </w:t>
      </w:r>
    </w:p>
    <w:p>
      <w:r>
        <w:t>4.  Le garçon a des chaussures nouvelles.</w:t>
      </w:r>
    </w:p>
    <w:p>
      <w:r>
        <w:t xml:space="preserve">    The boy has new shoes.</w:t>
      </w:r>
    </w:p>
    <w:p>
      <w:r>
        <w:t>5.  Il est allé à la plage ce week-end.</w:t>
      </w:r>
    </w:p>
    <w:p>
      <w:r>
        <w:t xml:space="preserve">    He went to the beach this weekend.</w:t>
      </w:r>
    </w:p>
    <w:p>
      <w:r>
        <w:t xml:space="preserve">6.  Je crois que je vais me rendre chez lui bientôt. </w:t>
      </w:r>
    </w:p>
    <w:p>
      <w:r>
        <w:t xml:space="preserve">   I think I'm going to see him soon.</w:t>
      </w:r>
    </w:p>
    <w:p>
      <w:r>
        <w:t>7.  Le chat dort sur le sofa.</w:t>
      </w:r>
    </w:p>
    <w:p>
      <w:r>
        <w:t xml:space="preserve">    The cat is sleeping on the couch. </w:t>
      </w:r>
    </w:p>
    <w:p>
      <w:r>
        <w:t xml:space="preserve">8.  Il a des plans pour demain. </w:t>
      </w:r>
    </w:p>
    <w:p>
      <w:r>
        <w:t xml:space="preserve">    He has plans for tomorrow. </w:t>
      </w:r>
    </w:p>
    <w:p>
      <w:r>
        <w:t xml:space="preserve">9.  On lui fait du gâteau d'anniversaire. </w:t>
      </w:r>
    </w:p>
    <w:p>
      <w:r>
        <w:t xml:space="preserve">    We are making him an birthday cake.</w:t>
      </w:r>
    </w:p>
    <w:p>
      <w:r>
        <w:t>10. Elle l’a aidé à finir son travail.</w:t>
      </w:r>
    </w:p>
    <w:p>
      <w:r>
        <w:t xml:space="preserve">   She helped him finish his work.</w:t>
      </w:r>
    </w:p>
    <w:p/>
    <w:p>
      <w:r>
        <w:rPr>
          <w:b/>
        </w:rPr>
        <w:t>Word: Tu | Meaning: You</w:t>
      </w:r>
    </w:p>
    <w:p/>
    <w:p>
      <w:r>
        <w:t>1. Tu as un beau sourire aujourd'hui.</w:t>
      </w:r>
    </w:p>
    <w:p>
      <w:r>
        <w:t xml:space="preserve">  You have a nice smile today.</w:t>
      </w:r>
    </w:p>
    <w:p>
      <w:r>
        <w:t>2. J'aime les films d'animation, tu en as préféré ?</w:t>
      </w:r>
    </w:p>
    <w:p>
      <w:r>
        <w:t xml:space="preserve">  I like animated movies, did you prefer them? </w:t>
      </w:r>
    </w:p>
    <w:p>
      <w:r>
        <w:t>3. Tu vas mieux demain ?</w:t>
      </w:r>
    </w:p>
    <w:p>
      <w:r>
        <w:t xml:space="preserve">  Are you better tomorrow?</w:t>
      </w:r>
    </w:p>
    <w:p>
      <w:r>
        <w:t>4. On va aller à la plage ce week-end, tu es d'accord?</w:t>
      </w:r>
    </w:p>
    <w:p>
      <w:r>
        <w:t xml:space="preserve">  We are going to the beach this weekend, are you okay with that?</w:t>
      </w:r>
    </w:p>
    <w:p>
      <w:r>
        <w:t xml:space="preserve">5. Tu peux m'aider avec cette tâche ? </w:t>
      </w:r>
    </w:p>
    <w:p>
      <w:r>
        <w:t xml:space="preserve">  Can you help me with this task?</w:t>
      </w:r>
    </w:p>
    <w:p>
      <w:r>
        <w:t xml:space="preserve">6. Tu n’as pas besoin de prendre des rendez-vous. </w:t>
      </w:r>
    </w:p>
    <w:p>
      <w:r>
        <w:t xml:space="preserve">  You don't need to make appointments.</w:t>
      </w:r>
    </w:p>
    <w:p>
      <w:r>
        <w:t xml:space="preserve">7. Il est possible que tu aimes le sport. </w:t>
      </w:r>
    </w:p>
    <w:p>
      <w:r>
        <w:t xml:space="preserve">  It's possible that you like sports.</w:t>
      </w:r>
    </w:p>
    <w:p>
      <w:r>
        <w:t xml:space="preserve">8. Je suis triste parce que je ne peux pas venir à ton anniversaire, tu es d'accord? </w:t>
      </w:r>
    </w:p>
    <w:p>
      <w:r>
        <w:t xml:space="preserve">  I am sad because I can't come to your birthday party, are you okay with that? </w:t>
      </w:r>
    </w:p>
    <w:p>
      <w:r>
        <w:t>9. Tu veux manger quelque chose de délicieux ?</w:t>
      </w:r>
    </w:p>
    <w:p>
      <w:r>
        <w:t xml:space="preserve">  Do you want to eat something delicious?</w:t>
      </w:r>
    </w:p>
    <w:p>
      <w:r>
        <w:t>10.  Tu sais que je suis toujours là pour toi !</w:t>
      </w:r>
    </w:p>
    <w:p>
      <w:r>
        <w:t xml:space="preserve">   You know I am always there for you!</w:t>
      </w:r>
    </w:p>
    <w:p/>
    <w:p>
      <w:r>
        <w:rPr>
          <w:b/>
        </w:rPr>
        <w:t>Word: oui | Meaning: yes</w:t>
      </w:r>
    </w:p>
    <w:p/>
    <w:p>
      <w:r>
        <w:t xml:space="preserve">1.  Oui, je comprends. </w:t>
      </w:r>
    </w:p>
    <w:p>
      <w:r>
        <w:t xml:space="preserve">    Yes, I understand.</w:t>
      </w:r>
    </w:p>
    <w:p>
      <w:r>
        <w:t xml:space="preserve">2.  J'ai des questions sur le sujet. </w:t>
      </w:r>
    </w:p>
    <w:p>
      <w:r>
        <w:t xml:space="preserve">    I have some questions about the subject.</w:t>
      </w:r>
    </w:p>
    <w:p>
      <w:r>
        <w:t xml:space="preserve">3.  Oui, c’est correct. </w:t>
      </w:r>
    </w:p>
    <w:p>
      <w:r>
        <w:t xml:space="preserve">    Yes, that’s correct.</w:t>
      </w:r>
    </w:p>
    <w:p>
      <w:r>
        <w:t xml:space="preserve">4.  Je pense que oui. </w:t>
      </w:r>
    </w:p>
    <w:p>
      <w:r>
        <w:t xml:space="preserve">    I think so.</w:t>
      </w:r>
    </w:p>
    <w:p>
      <w:r>
        <w:t xml:space="preserve">5.  Oui, je suis d'accord. </w:t>
      </w:r>
    </w:p>
    <w:p>
      <w:r>
        <w:t xml:space="preserve">    Yes, I agree.</w:t>
      </w:r>
    </w:p>
    <w:p>
      <w:r>
        <w:t xml:space="preserve">6.  Est-ce que vous comprenez? </w:t>
      </w:r>
    </w:p>
    <w:p>
      <w:r>
        <w:t xml:space="preserve">   Do you understand?</w:t>
      </w:r>
    </w:p>
    <w:p>
      <w:r>
        <w:t xml:space="preserve">7.  Oui, j’ai besoin de votre aide. </w:t>
      </w:r>
    </w:p>
    <w:p>
      <w:r>
        <w:t xml:space="preserve">    Yes, I need your help.</w:t>
      </w:r>
    </w:p>
    <w:p>
      <w:r>
        <w:t xml:space="preserve">8.  Oui, je voudrais un café. </w:t>
      </w:r>
    </w:p>
    <w:p>
      <w:r>
        <w:t xml:space="preserve">    Yes, I would like a coffee.</w:t>
      </w:r>
    </w:p>
    <w:p>
      <w:r>
        <w:t xml:space="preserve">9.  Je suis prêt pour commencer. </w:t>
      </w:r>
    </w:p>
    <w:p>
      <w:r>
        <w:t xml:space="preserve">    I'm ready to start.</w:t>
      </w:r>
    </w:p>
    <w:p>
      <w:r>
        <w:t xml:space="preserve">10. Oui, merci! </w:t>
      </w:r>
    </w:p>
    <w:p>
      <w:r>
        <w:t xml:space="preserve">   Thank you!</w:t>
      </w:r>
    </w:p>
    <w:p/>
    <w:p>
      <w:r>
        <w:rPr>
          <w:b/>
        </w:rPr>
        <w:t>Word: Non | Meaning: No</w:t>
      </w:r>
    </w:p>
    <w:p/>
    <w:p>
      <w:r>
        <w:t>1.  Je ne suis pas d'accord avec toi, non.</w:t>
      </w:r>
    </w:p>
    <w:p>
      <w:r>
        <w:t xml:space="preserve">    I don't agree with you, no.</w:t>
      </w:r>
    </w:p>
    <w:p>
      <w:r>
        <w:t>2.  Il est malade, il ne peut pas aller au travail, non.</w:t>
      </w:r>
    </w:p>
    <w:p>
      <w:r>
        <w:t xml:space="preserve">    He is ill, he can't go to work, no.</w:t>
      </w:r>
    </w:p>
    <w:p>
      <w:r>
        <w:t xml:space="preserve">3.  Elle a dit "oui", mais elle n'était pas vraiment d'accord, non. </w:t>
      </w:r>
    </w:p>
    <w:p>
      <w:r>
        <w:t xml:space="preserve">    She said "yes," but she wasn't really in agreement, no.</w:t>
      </w:r>
    </w:p>
    <w:p>
      <w:r>
        <w:t xml:space="preserve">4.  Je ne sais pas comment faire ça, non. </w:t>
      </w:r>
    </w:p>
    <w:p>
      <w:r>
        <w:t xml:space="preserve">    I don't know how to do that, no.</w:t>
      </w:r>
    </w:p>
    <w:p>
      <w:r>
        <w:t>5.  Non seulement cela, mais c’est encore plus important.</w:t>
      </w:r>
    </w:p>
    <w:p>
      <w:r>
        <w:t xml:space="preserve">   Not only that, but it is even more important.</w:t>
      </w:r>
    </w:p>
    <w:p>
      <w:r>
        <w:t>6.  Il a dit "non", alors il s’est éloigné.</w:t>
      </w:r>
    </w:p>
    <w:p>
      <w:r>
        <w:t xml:space="preserve">    He said "no," so he moved away. </w:t>
      </w:r>
    </w:p>
    <w:p>
      <w:r>
        <w:t>7.  J'ai essayé de le faire, mais je n'ai pas réussi, non.</w:t>
      </w:r>
    </w:p>
    <w:p>
      <w:r>
        <w:t xml:space="preserve">    I tried to do it, but I didn't succeed, no.</w:t>
      </w:r>
    </w:p>
    <w:p>
      <w:r>
        <w:t>8.  Je préfère la nature à la ville, non.</w:t>
      </w:r>
    </w:p>
    <w:p>
      <w:r>
        <w:t xml:space="preserve">    I prefer the countryside to the city, no. </w:t>
      </w:r>
    </w:p>
    <w:p>
      <w:r>
        <w:t>9.  Elle a dit "non" plusieurs fois avant de décider.</w:t>
      </w:r>
    </w:p>
    <w:p>
      <w:r>
        <w:t xml:space="preserve">   She said "no" several times before deciding.</w:t>
      </w:r>
    </w:p>
    <w:p>
      <w:r>
        <w:t>10. Il ne veut pas partir, non.</w:t>
      </w:r>
    </w:p>
    <w:p>
      <w:r>
        <w:t xml:space="preserve">    He doesn't want to leave, no.</w:t>
      </w:r>
    </w:p>
    <w:p/>
    <w:p>
      <w:r>
        <w:rPr>
          <w:b/>
        </w:rPr>
        <w:t>Word: Dix | Meaning: Ten</w:t>
      </w:r>
    </w:p>
    <w:p/>
    <w:p>
      <w:r>
        <w:t>1. Il y a dix personnes dans la salle.</w:t>
      </w:r>
    </w:p>
    <w:p>
      <w:r>
        <w:t xml:space="preserve">   There are ten people in the room.</w:t>
      </w:r>
    </w:p>
    <w:p>
      <w:r>
        <w:t>2. J'ai dix ans aujourd'hui.</w:t>
      </w:r>
    </w:p>
    <w:p>
      <w:r>
        <w:t xml:space="preserve">   I am ten years old today. </w:t>
      </w:r>
    </w:p>
    <w:p>
      <w:r>
        <w:t>3. La ville a dix quartiers différents.</w:t>
      </w:r>
    </w:p>
    <w:p>
      <w:r>
        <w:t xml:space="preserve">   The city has ten different districts. </w:t>
      </w:r>
    </w:p>
    <w:p>
      <w:r>
        <w:t>4. Dix minutes supplémentaires sont nécessaires.</w:t>
      </w:r>
    </w:p>
    <w:p>
      <w:r>
        <w:t xml:space="preserve">   Ten more minutes are needed. </w:t>
      </w:r>
    </w:p>
    <w:p>
      <w:r>
        <w:t>5. On a dix euros pour le voyage.</w:t>
      </w:r>
    </w:p>
    <w:p>
      <w:r>
        <w:t xml:space="preserve">   We have ten euros for the trip. </w:t>
      </w:r>
    </w:p>
    <w:p>
      <w:r>
        <w:t>6. Je veux dix pommes de terre.</w:t>
      </w:r>
    </w:p>
    <w:p>
      <w:r>
        <w:t xml:space="preserve">   I want ten potatoes. </w:t>
      </w:r>
    </w:p>
    <w:p>
      <w:r>
        <w:t>7. Il faut dix d'un côté et dix de l'autre.</w:t>
      </w:r>
    </w:p>
    <w:p>
      <w:r>
        <w:t xml:space="preserve">   You need ten of one side and ten of the other. </w:t>
      </w:r>
    </w:p>
    <w:p>
      <w:r>
        <w:t>8. Dix jours après la fête, ils se sont tous remises.</w:t>
      </w:r>
    </w:p>
    <w:p>
      <w:r>
        <w:t xml:space="preserve">   Ten days after the party, they all got back together.</w:t>
      </w:r>
    </w:p>
    <w:p>
      <w:r>
        <w:t>9. La voiture a dix kilomètres avant de s'arrêter.</w:t>
      </w:r>
    </w:p>
    <w:p>
      <w:r>
        <w:t xml:space="preserve">   The car has ten kilometers before it stops. </w:t>
      </w:r>
    </w:p>
    <w:p>
      <w:r>
        <w:t>10. Je dis que j’ai dix points de vue sur le sujet.</w:t>
      </w:r>
    </w:p>
    <w:p>
      <w:r>
        <w:t xml:space="preserve">   I say that I have ten different perspectives on the subject.</w:t>
      </w:r>
    </w:p>
    <w:p/>
    <w:p>
      <w:r>
        <w:rPr>
          <w:b/>
        </w:rPr>
        <w:t>Word: Humain | Meaning: Human</w:t>
      </w:r>
    </w:p>
    <w:p/>
    <w:p>
      <w:r>
        <w:t xml:space="preserve">1.  Je pense que les humains ont besoin de beaucoup d'amour et de compassion. </w:t>
      </w:r>
    </w:p>
    <w:p>
      <w:r>
        <w:t xml:space="preserve">    Human beings require much love and compassion.</w:t>
      </w:r>
    </w:p>
    <w:p>
      <w:r>
        <w:t xml:space="preserve">2. L’évolution humaine est un phénomène fascinant à observer. </w:t>
      </w:r>
    </w:p>
    <w:p>
      <w:r>
        <w:t xml:space="preserve">    Human evolution is a fascinating phenomenon to observe.</w:t>
      </w:r>
    </w:p>
    <w:p>
      <w:r>
        <w:t xml:space="preserve">3. La recherche sur la santé humaine est essentielle pour améliorer la qualité de vie. </w:t>
      </w:r>
    </w:p>
    <w:p>
      <w:r>
        <w:t xml:space="preserve">    Research into human health is essential for improving quality of life.</w:t>
      </w:r>
    </w:p>
    <w:p>
      <w:r>
        <w:t xml:space="preserve">4. Les humains sont capables d'accomplir des choses extraordinaires. </w:t>
      </w:r>
    </w:p>
    <w:p>
      <w:r>
        <w:t xml:space="preserve">   Humans are capable of accomplishing extraordinary things.</w:t>
      </w:r>
    </w:p>
    <w:p>
      <w:r>
        <w:t xml:space="preserve">5. L’impact social des technologies humaines a une grande influence sur nos vies. </w:t>
      </w:r>
    </w:p>
    <w:p>
      <w:r>
        <w:t xml:space="preserve">    The social impact of human technologies has a great influence on our lives.</w:t>
      </w:r>
    </w:p>
    <w:p>
      <w:r>
        <w:t xml:space="preserve">6. Il est important de comprendre les besoins humains pour un développement durable. </w:t>
      </w:r>
    </w:p>
    <w:p>
      <w:r>
        <w:t xml:space="preserve">    Understanding human needs is important for sustainable development. </w:t>
      </w:r>
    </w:p>
    <w:p>
      <w:r>
        <w:t xml:space="preserve">7. La conscience humaine est complexe et difficile à étudier. </w:t>
      </w:r>
    </w:p>
    <w:p>
      <w:r>
        <w:t xml:space="preserve">   Human consciousness is complex and difficult to study.</w:t>
      </w:r>
    </w:p>
    <w:p>
      <w:r>
        <w:t xml:space="preserve">8. L’art humain a toujours fasciné les gens depuis des siècles. </w:t>
      </w:r>
    </w:p>
    <w:p>
      <w:r>
        <w:t xml:space="preserve">   Human art has always fascinated people for centuries.</w:t>
      </w:r>
    </w:p>
    <w:p>
      <w:r>
        <w:t xml:space="preserve">9. Les humains ont besoin de se connecter et de partager pour vivre pleinement. </w:t>
      </w:r>
    </w:p>
    <w:p>
      <w:r>
        <w:t xml:space="preserve">    Humans need to connect and share to live fully.</w:t>
      </w:r>
    </w:p>
    <w:p>
      <w:r>
        <w:t xml:space="preserve">10. L'étude de la psychologie humaine peut nous aider à mieux comprendre nos émotions. </w:t>
      </w:r>
    </w:p>
    <w:p>
      <w:r>
        <w:t xml:space="preserve">   Studying human psychology can help us better understand our emotions.</w:t>
      </w:r>
    </w:p>
    <w:p/>
    <w:p>
      <w:r>
        <w:t>Livre: Book |</w:t>
      </w:r>
    </w:p>
    <w:p/>
    <w:p>
      <w:r>
        <w:t>1. J'ai un livre de recettes que j'aime beaucoup.</w:t>
      </w:r>
    </w:p>
    <w:p>
      <w:r>
        <w:t xml:space="preserve">    I have a cookbook that I like very much.</w:t>
      </w:r>
    </w:p>
    <w:p>
      <w:r>
        <w:t>2. Le livre était très lourd et difficile à porter.</w:t>
      </w:r>
    </w:p>
    <w:p>
      <w:r>
        <w:t xml:space="preserve">    The book was very heavy and difficult to carry. </w:t>
      </w:r>
    </w:p>
    <w:p>
      <w:r>
        <w:t>3. Il est important d'avoir accès à un large choix de livres.</w:t>
      </w:r>
    </w:p>
    <w:p>
      <w:r>
        <w:t xml:space="preserve">    It is important to have access to a wide range of books. </w:t>
      </w:r>
    </w:p>
    <w:p>
      <w:r>
        <w:t>4.  Est-ce que vous avez lu ce livre ?</w:t>
      </w:r>
    </w:p>
    <w:p>
      <w:r>
        <w:t xml:space="preserve">     Did you read this book? </w:t>
      </w:r>
    </w:p>
    <w:p>
      <w:r>
        <w:t>5. Le livre était rempli d'informations sur la géographie.</w:t>
      </w:r>
    </w:p>
    <w:p>
      <w:r>
        <w:t xml:space="preserve">     The book was filled with information about geography. </w:t>
      </w:r>
    </w:p>
    <w:p>
      <w:r>
        <w:t>6. Je suis intéressé par le genre de livres de science-fiction.</w:t>
      </w:r>
    </w:p>
    <w:p>
      <w:r>
        <w:t xml:space="preserve">    I am interested in the genre of sci-fi books. </w:t>
      </w:r>
    </w:p>
    <w:p>
      <w:r>
        <w:t>7.  J'ai acheté un livre à l'étranger pour en apprendre plus sur la culture locale.</w:t>
      </w:r>
    </w:p>
    <w:p>
      <w:r>
        <w:t xml:space="preserve">    I bought a book abroad to learn more about local culture. </w:t>
      </w:r>
    </w:p>
    <w:p>
      <w:r>
        <w:t>8. La lecture d'un livre peut être une activité relaxante.</w:t>
      </w:r>
    </w:p>
    <w:p>
      <w:r>
        <w:t xml:space="preserve">   Reading a book can be a relaxing activity. </w:t>
      </w:r>
    </w:p>
    <w:p>
      <w:r>
        <w:t>9.  La bibliothèque publique propose un large choix de livres.</w:t>
      </w:r>
    </w:p>
    <w:p>
      <w:r>
        <w:t xml:space="preserve">   The public library offers a wide selection of books. </w:t>
      </w:r>
    </w:p>
    <w:p>
      <w:r>
        <w:t xml:space="preserve">10. J'ai lu ce livre plusieurs fois et j'en garde un souvenir précieux. </w:t>
      </w:r>
    </w:p>
    <w:p>
      <w:r>
        <w:t xml:space="preserve">    I have read this book many times and I keep a precious memory of it.</w:t>
      </w:r>
    </w:p>
    <w:p/>
    <w:p>
      <w:r>
        <w:rPr>
          <w:b/>
        </w:rPr>
        <w:t>Word: Vier | Meaning: Four</w:t>
      </w:r>
    </w:p>
    <w:p/>
    <w:p>
      <w:r>
        <w:t>1.  J'ai quatre enfants.</w:t>
      </w:r>
    </w:p>
    <w:p>
      <w:r>
        <w:t xml:space="preserve">   I have four children.</w:t>
      </w:r>
    </w:p>
    <w:p>
      <w:r>
        <w:t>2.  Il a un vélo, mais il en a seulement quatre.</w:t>
      </w:r>
    </w:p>
    <w:p>
      <w:r>
        <w:t xml:space="preserve">   He has a bike, but he only has four of them.</w:t>
      </w:r>
    </w:p>
    <w:p>
      <w:r>
        <w:t xml:space="preserve">3.  La fête était bien organisée avec quatre tables et une décoration magnifique. </w:t>
      </w:r>
    </w:p>
    <w:p>
      <w:r>
        <w:t xml:space="preserve">   The party was well organized with four tables and magnificent decoration. </w:t>
      </w:r>
    </w:p>
    <w:p>
      <w:r>
        <w:t>4.  Le restaurant propose un menu à quatre plats.</w:t>
      </w:r>
    </w:p>
    <w:p>
      <w:r>
        <w:t xml:space="preserve">   The restaurant offers a menu with four dishes.</w:t>
      </w:r>
    </w:p>
    <w:p>
      <w:r>
        <w:t>5.  J'ai besoin de quatre heures pour faire mes devoirs.</w:t>
      </w:r>
    </w:p>
    <w:p>
      <w:r>
        <w:t xml:space="preserve">   I need four hours to do my homework. </w:t>
      </w:r>
    </w:p>
    <w:p>
      <w:r>
        <w:t>6.  Il est difficile de trouver quatre personnes qui souhaitent voyager ensemble.</w:t>
      </w:r>
    </w:p>
    <w:p>
      <w:r>
        <w:t xml:space="preserve">    It is difficult to find four people who wish to travel together. </w:t>
      </w:r>
    </w:p>
    <w:p>
      <w:r>
        <w:t xml:space="preserve">7.  Elle a un projet qui nécessite quatre tâches distinctes. </w:t>
      </w:r>
    </w:p>
    <w:p>
      <w:r>
        <w:t xml:space="preserve">   She has a project that requires four distinct tasks.</w:t>
      </w:r>
    </w:p>
    <w:p>
      <w:r>
        <w:t>8.  J'ai besoin de quatre minutes pour terminer cette tâche.</w:t>
      </w:r>
    </w:p>
    <w:p>
      <w:r>
        <w:t xml:space="preserve">   I need four minutes to finish this task. </w:t>
      </w:r>
    </w:p>
    <w:p>
      <w:r>
        <w:t>9.  Est-ce que vous avez besoin de quatre personnes pour remplir ce questionnaire?</w:t>
      </w:r>
    </w:p>
    <w:p>
      <w:r>
        <w:t xml:space="preserve">   Do you need four people to fill out this questionnaire? </w:t>
      </w:r>
    </w:p>
    <w:p>
      <w:r>
        <w:t>10. J'aime jouer à des jeux de société avec quatre joueurs.</w:t>
      </w:r>
    </w:p>
    <w:p>
      <w:r>
        <w:t xml:space="preserve">    I like playing board games with four players.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