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J'ai fait un voyage en avion vers l'Italie.</w:t>
      </w:r>
    </w:p>
    <w:p>
      <w:r>
        <w:t xml:space="preserve">   I took a flight to Italy for a trip.</w:t>
      </w:r>
    </w:p>
    <w:p>
      <w:r>
        <w:t>2. Le voyage de notre famille sur la côte est une expérience formidable.</w:t>
      </w:r>
    </w:p>
    <w:p>
      <w:r>
        <w:t xml:space="preserve">    Our family’s journey along the East Coast is a wonderful experience. </w:t>
      </w:r>
    </w:p>
    <w:p>
      <w:r>
        <w:t xml:space="preserve">3.  J’adore voyager et découvrir de nouvelles cultures. </w:t>
      </w:r>
    </w:p>
    <w:p>
      <w:r>
        <w:t xml:space="preserve">    I love to travel and discover new cultures.</w:t>
      </w:r>
    </w:p>
    <w:p>
      <w:r>
        <w:t>4.  Le voyage en train était long, mais il était agréable.</w:t>
      </w:r>
    </w:p>
    <w:p>
      <w:r>
        <w:t xml:space="preserve">    The train trip was long, but it was pleasant.</w:t>
      </w:r>
    </w:p>
    <w:p>
      <w:r>
        <w:t xml:space="preserve">5.  Les enfants ont hâte de faire un voyage à Disneyland. </w:t>
      </w:r>
    </w:p>
    <w:p>
      <w:r>
        <w:t xml:space="preserve">    Children are looking forward to a trip to Disneyland. </w:t>
      </w:r>
    </w:p>
    <w:p>
      <w:r>
        <w:t>6.  La voyage aux États-Unis fut une aventure extraordinaire.</w:t>
      </w:r>
    </w:p>
    <w:p>
      <w:r>
        <w:t xml:space="preserve">   My trip to the United States was an extraordinary adventure. </w:t>
      </w:r>
    </w:p>
    <w:p>
      <w:r>
        <w:t>7.  Le voyage en bateau est le moyen le plus romantique d'explorer un nouvel endroit.</w:t>
      </w:r>
    </w:p>
    <w:p>
      <w:r>
        <w:t xml:space="preserve">   Traveling by boat is the most romantic way to explore a new place.</w:t>
      </w:r>
    </w:p>
    <w:p>
      <w:r>
        <w:t xml:space="preserve">8.  Elle envisage de faire un voyage à la campagne dans les mois à venir. </w:t>
      </w:r>
    </w:p>
    <w:p>
      <w:r>
        <w:t xml:space="preserve">    She plans to take a countryside trip in the coming months. </w:t>
      </w:r>
    </w:p>
    <w:p>
      <w:r>
        <w:t>9.  Voyager permet de s'ouvrir à d’autres cultures et de s’épanouir.</w:t>
      </w:r>
    </w:p>
    <w:p>
      <w:r>
        <w:t xml:space="preserve">   Traveling allows you to open up to other cultures and blossom. </w:t>
      </w:r>
    </w:p>
    <w:p>
      <w:r>
        <w:t>10.  La destination du voyage était un petit village pittoresque.</w:t>
      </w:r>
    </w:p>
    <w:p>
      <w:r>
        <w:t xml:space="preserve">    The destination of the trip was a charming little village.</w:t>
      </w:r>
    </w:p>
    <w:p/>
    <w:p>
      <w:r>
        <w:rPr>
          <w:b/>
        </w:rPr>
        <w:t>Word: Vert | Meaning: Green</w:t>
      </w:r>
    </w:p>
    <w:p/>
    <w:p>
      <w:r>
        <w:t>1. Le ciel était vert aujourd'hui.</w:t>
      </w:r>
    </w:p>
    <w:p>
      <w:r>
        <w:t xml:space="preserve">    The sky was green today.</w:t>
      </w:r>
    </w:p>
    <w:p>
      <w:r>
        <w:t>2. La feuille du chêne est verte.</w:t>
      </w:r>
    </w:p>
    <w:p>
      <w:r>
        <w:t xml:space="preserve">    The oak leaf is green.</w:t>
      </w:r>
    </w:p>
    <w:p>
      <w:r>
        <w:t xml:space="preserve">3. Les arbres verts sont plus beaux que les arbres rouges. </w:t>
      </w:r>
    </w:p>
    <w:p>
      <w:r>
        <w:t xml:space="preserve">   Green trees are prettier than red trees.</w:t>
      </w:r>
    </w:p>
    <w:p>
      <w:r>
        <w:t>4. J'aime beaucoup ma veste verte.</w:t>
      </w:r>
    </w:p>
    <w:p>
      <w:r>
        <w:t xml:space="preserve">    I like my green coat very much.</w:t>
      </w:r>
    </w:p>
    <w:p>
      <w:r>
        <w:t xml:space="preserve">5. Elle a une robe verte et élégante. </w:t>
      </w:r>
    </w:p>
    <w:p>
      <w:r>
        <w:t xml:space="preserve">    She has a stylish green dress. </w:t>
      </w:r>
    </w:p>
    <w:p>
      <w:r>
        <w:t xml:space="preserve">6. La voiture est verte et elle roule sur la route. </w:t>
      </w:r>
    </w:p>
    <w:p>
      <w:r>
        <w:t xml:space="preserve">   The car is green and it drives on the road.</w:t>
      </w:r>
    </w:p>
    <w:p>
      <w:r>
        <w:t xml:space="preserve">7. Un vert délicieux!  </w:t>
      </w:r>
    </w:p>
    <w:p>
      <w:r>
        <w:t xml:space="preserve">   A delicious green!</w:t>
      </w:r>
    </w:p>
    <w:p>
      <w:r>
        <w:t xml:space="preserve">8. La nature est verte et belle.  </w:t>
      </w:r>
    </w:p>
    <w:p>
      <w:r>
        <w:t xml:space="preserve">   Nature is green and beautiful. </w:t>
      </w:r>
    </w:p>
    <w:p>
      <w:r>
        <w:t xml:space="preserve">9. Les champs verts sont magnifiques.  </w:t>
      </w:r>
    </w:p>
    <w:p>
      <w:r>
        <w:t xml:space="preserve">    The green fields are magnificent. </w:t>
      </w:r>
    </w:p>
    <w:p>
      <w:r>
        <w:t xml:space="preserve">10. Le poisson vert est un animal rare. </w:t>
      </w:r>
    </w:p>
    <w:p>
      <w:r>
        <w:t xml:space="preserve">    The green fish is a rare animal.</w:t>
      </w:r>
    </w:p>
    <w:p/>
    <w:p>
      <w:r>
        <w:rPr>
          <w:b/>
        </w:rPr>
        <w:t>Word: faire | Meaning: to do, make, perform</w:t>
      </w:r>
    </w:p>
    <w:p/>
    <w:p>
      <w:r>
        <w:t>1. Je fais de l'exercice tous les jours pour rester en bonne santé.</w:t>
      </w:r>
    </w:p>
    <w:p>
      <w:r>
        <w:t xml:space="preserve">    I do exercise every day to stay in good shape.</w:t>
      </w:r>
    </w:p>
    <w:p>
      <w:r>
        <w:t>2. Elle fait un café chaque matin avant de commencer son travail.</w:t>
      </w:r>
    </w:p>
    <w:p>
      <w:r>
        <w:t xml:space="preserve">    She makes coffee every morning before she starts her work. </w:t>
      </w:r>
    </w:p>
    <w:p>
      <w:r>
        <w:t>3. Nous allons faire une promenade dans le parc ce soir.</w:t>
      </w:r>
    </w:p>
    <w:p>
      <w:r>
        <w:t xml:space="preserve">    We are going for a walk in the park this evening.  </w:t>
      </w:r>
    </w:p>
    <w:p>
      <w:r>
        <w:t>4. Il faut faire attention à la sécurité en voyageant à l'étranger.</w:t>
      </w:r>
    </w:p>
    <w:p>
      <w:r>
        <w:t xml:space="preserve">    It is important to pay attention to safety when traveling abroad.</w:t>
      </w:r>
    </w:p>
    <w:p>
      <w:r>
        <w:t xml:space="preserve">5. Je vais faire du shopping au marché aujourd’hui. </w:t>
      </w:r>
    </w:p>
    <w:p>
      <w:r>
        <w:t xml:space="preserve">     I am going shopping at the market today.   </w:t>
      </w:r>
    </w:p>
    <w:p>
      <w:r>
        <w:t>6. Ils font des efforts pour améliorer leurs compétences linguistiques.</w:t>
      </w:r>
    </w:p>
    <w:p>
      <w:r>
        <w:t xml:space="preserve">    They are making efforts to improve their language skills.  </w:t>
      </w:r>
    </w:p>
    <w:p>
      <w:r>
        <w:t>7. Tu fais attention à tes paroles quand tu parles avec les autres.</w:t>
      </w:r>
    </w:p>
    <w:p>
      <w:r>
        <w:t xml:space="preserve">    You should pay attention to your words when you speak with others. </w:t>
      </w:r>
    </w:p>
    <w:p>
      <w:r>
        <w:t>8. Je ne sais pas comment faire pour résoudre ce problème.</w:t>
      </w:r>
    </w:p>
    <w:p>
      <w:r>
        <w:t xml:space="preserve">     I don't know how to solve this problem.  </w:t>
      </w:r>
    </w:p>
    <w:p>
      <w:r>
        <w:t xml:space="preserve">9. Ils ont fait un voyage en Espagne pendant leurs vacances d’été. </w:t>
      </w:r>
    </w:p>
    <w:p>
      <w:r>
        <w:t xml:space="preserve">   They took a trip to Spain during their summer vacation. </w:t>
      </w:r>
    </w:p>
    <w:p>
      <w:r>
        <w:t xml:space="preserve">10. La cuisine est une activité qui fait partie de la vie quotidienne. </w:t>
      </w:r>
    </w:p>
    <w:p>
      <w:r>
        <w:t xml:space="preserve">    Cooking is an activity that is part of daily life.</w:t>
      </w:r>
    </w:p>
    <w:p/>
    <w:p>
      <w:r>
        <w:rPr>
          <w:b/>
        </w:rPr>
        <w:t>Word: Verd | Meaning: green</w:t>
      </w:r>
    </w:p>
    <w:p/>
    <w:p>
      <w:r>
        <w:t>1. La forêt verte est magnifique.</w:t>
      </w:r>
    </w:p>
    <w:p>
      <w:r>
        <w:t xml:space="preserve">  The green forest is beautiful.</w:t>
      </w:r>
    </w:p>
    <w:p>
      <w:r>
        <w:t>2. Les arbres verts créent une vue pittoresque.</w:t>
      </w:r>
    </w:p>
    <w:p>
      <w:r>
        <w:t xml:space="preserve">  The green trees create a picturesque view.</w:t>
      </w:r>
    </w:p>
    <w:p>
      <w:r>
        <w:t xml:space="preserve">3. J'aime boire du jus de fruits vert. </w:t>
      </w:r>
    </w:p>
    <w:p>
      <w:r>
        <w:t xml:space="preserve">   I like to drink fruit juice that is green.</w:t>
      </w:r>
    </w:p>
    <w:p>
      <w:r>
        <w:t>4. La salade verte est un plat sain et délicieux.</w:t>
      </w:r>
    </w:p>
    <w:p>
      <w:r>
        <w:t xml:space="preserve">   Green salad is a healthy and delicious dish. </w:t>
      </w:r>
    </w:p>
    <w:p>
      <w:r>
        <w:t>5. L’herbe verte pousse sur la pelouse.</w:t>
      </w:r>
    </w:p>
    <w:p>
      <w:r>
        <w:t xml:space="preserve">  The green grass grows on the lawn.</w:t>
      </w:r>
    </w:p>
    <w:p>
      <w:r>
        <w:t xml:space="preserve">6. Le champ vert était en pleine activité. </w:t>
      </w:r>
    </w:p>
    <w:p>
      <w:r>
        <w:t xml:space="preserve">  The green field was in full activity.</w:t>
      </w:r>
    </w:p>
    <w:p>
      <w:r>
        <w:t xml:space="preserve">7. La ville est verdoyante et animée. </w:t>
      </w:r>
    </w:p>
    <w:p>
      <w:r>
        <w:t xml:space="preserve">   The city is green and lively.</w:t>
      </w:r>
    </w:p>
    <w:p>
      <w:r>
        <w:t xml:space="preserve">8.  J'ai besoin d'un peu de vert dans ma vie. </w:t>
      </w:r>
    </w:p>
    <w:p>
      <w:r>
        <w:t xml:space="preserve">   I need a little green in my life.</w:t>
      </w:r>
    </w:p>
    <w:p>
      <w:r>
        <w:t xml:space="preserve">9. Le jardin était couvert de verts fleurs. </w:t>
      </w:r>
    </w:p>
    <w:p>
      <w:r>
        <w:t xml:space="preserve">    The garden was covered with green flowers. </w:t>
      </w:r>
    </w:p>
    <w:p>
      <w:r>
        <w:t xml:space="preserve">10. Les feuilles vertes sont magnifiques en automne. </w:t>
      </w:r>
    </w:p>
    <w:p>
      <w:r>
        <w:t xml:space="preserve">    Green leaves are beautiful in the fall.</w:t>
      </w:r>
    </w:p>
    <w:p/>
    <w:p>
      <w:r>
        <w:rPr>
          <w:b/>
        </w:rPr>
        <w:t>Word: Feuille | Meaning: Leaf</w:t>
      </w:r>
    </w:p>
    <w:p/>
    <w:p>
      <w:r>
        <w:t>1. J'ai besoin d'une feuille pour écrire mon nom.</w:t>
      </w:r>
    </w:p>
    <w:p>
      <w:r>
        <w:t xml:space="preserve">   I need a sheet of paper to write my name.</w:t>
      </w:r>
    </w:p>
    <w:p>
      <w:r>
        <w:t>2. La feuille de papier est plus fine que la feuille de métal.</w:t>
      </w:r>
    </w:p>
    <w:p>
      <w:r>
        <w:t xml:space="preserve">   The paper sheet is finer than the metal sheet. </w:t>
      </w:r>
    </w:p>
    <w:p>
      <w:r>
        <w:t>3. Le professeur a donné une feuille à chaque élève.</w:t>
      </w:r>
    </w:p>
    <w:p>
      <w:r>
        <w:t xml:space="preserve">   The teacher gave each student a sheet.</w:t>
      </w:r>
    </w:p>
    <w:p>
      <w:r>
        <w:t>4.  J'ai l'habitude de prendre une feuille quand je m'en vais au travail.</w:t>
      </w:r>
    </w:p>
    <w:p>
      <w:r>
        <w:t xml:space="preserve">   I'm used to taking a paper when I go to work.</w:t>
      </w:r>
    </w:p>
    <w:p>
      <w:r>
        <w:t xml:space="preserve">5.  La feuille de calcul est utilisée pour faire les calculs. </w:t>
      </w:r>
    </w:p>
    <w:p>
      <w:r>
        <w:t xml:space="preserve">    The calculation sheet is used for making calculations. </w:t>
      </w:r>
    </w:p>
    <w:p>
      <w:r>
        <w:t xml:space="preserve">6.  Est-ce que vous avez une feuille de route pour votre voyage? </w:t>
      </w:r>
    </w:p>
    <w:p>
      <w:r>
        <w:t xml:space="preserve">   Do you have a map for your journey?</w:t>
      </w:r>
    </w:p>
    <w:p>
      <w:r>
        <w:t>7.  Il y a une feuille d'eau à l’intérieur du sac.</w:t>
      </w:r>
    </w:p>
    <w:p>
      <w:r>
        <w:t xml:space="preserve">    There is a water sheet inside the bag. </w:t>
      </w:r>
    </w:p>
    <w:p>
      <w:r>
        <w:t xml:space="preserve">8. La feuille verte est le symbole de la nature. </w:t>
      </w:r>
    </w:p>
    <w:p>
      <w:r>
        <w:t xml:space="preserve">   The green leaf is a symbol of nature.</w:t>
      </w:r>
    </w:p>
    <w:p>
      <w:r>
        <w:t xml:space="preserve">9.  Le chef a déposé une feuille de papier sur la table. </w:t>
      </w:r>
    </w:p>
    <w:p>
      <w:r>
        <w:t xml:space="preserve">    The chef laid a paper sheet on the table. </w:t>
      </w:r>
    </w:p>
    <w:p>
      <w:r>
        <w:t xml:space="preserve">10.  La feuille a beaucoup d’informations à partager. </w:t>
      </w:r>
    </w:p>
    <w:p>
      <w:r>
        <w:t xml:space="preserve">   The sheet has a lot of information to share.</w:t>
      </w:r>
    </w:p>
    <w:p/>
    <w:p>
      <w:r>
        <w:t>Boire: &lt;To drink&gt;</w:t>
      </w:r>
    </w:p>
    <w:p/>
    <w:p>
      <w:r>
        <w:t xml:space="preserve">1. J'aime boire du café chaque matin. </w:t>
      </w:r>
    </w:p>
    <w:p>
      <w:r>
        <w:t xml:space="preserve">    I like to drink coffee every morning.</w:t>
      </w:r>
    </w:p>
    <w:p>
      <w:r>
        <w:t xml:space="preserve">2. Elle boit beaucoup d'eau pendant la journée.  </w:t>
      </w:r>
    </w:p>
    <w:p>
      <w:r>
        <w:t xml:space="preserve">    She drinks a lot of water throughout the day.</w:t>
      </w:r>
    </w:p>
    <w:p>
      <w:r>
        <w:t xml:space="preserve">3. Les enfants préfèrent boire des jus de fruits frais. </w:t>
      </w:r>
    </w:p>
    <w:p>
      <w:r>
        <w:t xml:space="preserve">   Children prefer to drink fresh fruit juices.</w:t>
      </w:r>
    </w:p>
    <w:p>
      <w:r>
        <w:t xml:space="preserve">4.  Il faut boire plusieurs verres d'eau pour rester hydraté.  </w:t>
      </w:r>
    </w:p>
    <w:p>
      <w:r>
        <w:t xml:space="preserve">   You need to drink several glasses of water to stay hydrated. </w:t>
      </w:r>
    </w:p>
    <w:p>
      <w:r>
        <w:t xml:space="preserve">5. Nous allons à la plage et nous allons boire sous le soleil. </w:t>
      </w:r>
    </w:p>
    <w:p>
      <w:r>
        <w:t xml:space="preserve">    We are going to the beach and we’re going to drink under the sun. </w:t>
      </w:r>
    </w:p>
    <w:p>
      <w:r>
        <w:t xml:space="preserve">6.  Le chien boit de l'eau avec plaisir. </w:t>
      </w:r>
    </w:p>
    <w:p>
      <w:r>
        <w:t xml:space="preserve">    The dog drinks water with pleasure. </w:t>
      </w:r>
    </w:p>
    <w:p>
      <w:r>
        <w:t xml:space="preserve">7.  J'aime boire du thé vert en fin de journée. </w:t>
      </w:r>
    </w:p>
    <w:p>
      <w:r>
        <w:t xml:space="preserve">   I like to drink green tea at the end of the day. </w:t>
      </w:r>
    </w:p>
    <w:p>
      <w:r>
        <w:t xml:space="preserve">8. On boit souvent à la table d'un repas, pour se sentir rassasié.  </w:t>
      </w:r>
    </w:p>
    <w:p>
      <w:r>
        <w:t xml:space="preserve">   We often drink during meals to feel satiated.</w:t>
      </w:r>
    </w:p>
    <w:p>
      <w:r>
        <w:t xml:space="preserve">9. Les voyageurs doivent boire beaucoup d’eau pendant le voyage.  </w:t>
      </w:r>
    </w:p>
    <w:p>
      <w:r>
        <w:t xml:space="preserve">    Travelers should drink a lot of water during travel. </w:t>
      </w:r>
    </w:p>
    <w:p>
      <w:r>
        <w:t xml:space="preserve">10. Il faut boire de l'alcool avec modération.  </w:t>
      </w:r>
    </w:p>
    <w:p>
      <w:r>
        <w:t xml:space="preserve">     You must drink alcohol in moderation.</w:t>
      </w:r>
    </w:p>
    <w:p/>
    <w:p>
      <w:r>
        <w:rPr>
          <w:b/>
        </w:rPr>
        <w:t>Word: dormir | Meaning: to sleep</w:t>
      </w:r>
    </w:p>
    <w:p/>
    <w:p>
      <w:r>
        <w:t>1. Je vais dormir très tard ce soir.</w:t>
      </w:r>
    </w:p>
    <w:p>
      <w:r>
        <w:t xml:space="preserve">  I'm going to sleep very late tonight.</w:t>
      </w:r>
    </w:p>
    <w:p>
      <w:r>
        <w:t>2. Les enfants dorment tranquillement dans leur lit.</w:t>
      </w:r>
    </w:p>
    <w:p>
      <w:r>
        <w:t xml:space="preserve">  The children are sleeping peacefully in their beds.</w:t>
      </w:r>
    </w:p>
    <w:p>
      <w:r>
        <w:t xml:space="preserve">3. Elle dort souvent à l'hôtel. </w:t>
      </w:r>
    </w:p>
    <w:p>
      <w:r>
        <w:t xml:space="preserve">   She often sleeps at the hotel.</w:t>
      </w:r>
    </w:p>
    <w:p>
      <w:r>
        <w:t xml:space="preserve">4. Nous avons dormi la nuit pour être réveillés le matin. </w:t>
      </w:r>
    </w:p>
    <w:p>
      <w:r>
        <w:t xml:space="preserve">   We slept through the night to be awake in the morning.</w:t>
      </w:r>
    </w:p>
    <w:p>
      <w:r>
        <w:t>5. J'aime dormir dans un endroit calme et confortable.</w:t>
      </w:r>
    </w:p>
    <w:p>
      <w:r>
        <w:t xml:space="preserve">   I like to sleep in a quiet and comfortable place.</w:t>
      </w:r>
    </w:p>
    <w:p>
      <w:r>
        <w:t>6. Je voudrais dormir à l'air libre ce soir.</w:t>
      </w:r>
    </w:p>
    <w:p>
      <w:r>
        <w:t xml:space="preserve">   I would like to sleep under the open air tonight. </w:t>
      </w:r>
    </w:p>
    <w:p>
      <w:r>
        <w:t xml:space="preserve">7.  Le soleil se couche, nous allons donc dormir. </w:t>
      </w:r>
    </w:p>
    <w:p>
      <w:r>
        <w:t xml:space="preserve">   The sun sets, so we will go to bed now. </w:t>
      </w:r>
    </w:p>
    <w:p>
      <w:r>
        <w:t>8. Tu ne peux pas te mettre au lit avant de dormir!</w:t>
      </w:r>
    </w:p>
    <w:p>
      <w:r>
        <w:t xml:space="preserve">   You can't get into bed before you sleep!</w:t>
      </w:r>
    </w:p>
    <w:p>
      <w:r>
        <w:t>9. Les gens dorment beaucoup dans cette région.</w:t>
      </w:r>
    </w:p>
    <w:p>
      <w:r>
        <w:t xml:space="preserve">   People in this region sleep a lot. </w:t>
      </w:r>
    </w:p>
    <w:p>
      <w:r>
        <w:t xml:space="preserve">10.  J'ai besoin de dormir plus longtemps pour me sentir mieux. </w:t>
      </w:r>
    </w:p>
    <w:p>
      <w:r>
        <w:t xml:space="preserve">   I need to sleep longer so I feel better.</w:t>
      </w:r>
    </w:p>
    <w:p/>
    <w:p>
      <w:r>
        <w:rPr>
          <w:b/>
        </w:rPr>
        <w:t>Word: apprennent | Meaning: learn</w:t>
      </w:r>
    </w:p>
    <w:p/>
    <w:p>
      <w:r>
        <w:t>1. Nous apprenons la géographie de France.</w:t>
      </w:r>
    </w:p>
    <w:p>
      <w:r>
        <w:t xml:space="preserve">  We are learning the geography of France.</w:t>
      </w:r>
    </w:p>
    <w:p>
      <w:r>
        <w:t>2. Les enfants apprennent à lire et à écrire.</w:t>
      </w:r>
    </w:p>
    <w:p>
      <w:r>
        <w:t xml:space="preserve">  Children are learning to read and write.</w:t>
      </w:r>
    </w:p>
    <w:p>
      <w:r>
        <w:t>3. Vous apprenez beaucoup en voyageant.</w:t>
      </w:r>
    </w:p>
    <w:p>
      <w:r>
        <w:t xml:space="preserve">  You learn a lot when you travel.</w:t>
      </w:r>
    </w:p>
    <w:p>
      <w:r>
        <w:t>4. Il apprend à conduire depuis quelques mois.</w:t>
      </w:r>
    </w:p>
    <w:p>
      <w:r>
        <w:t xml:space="preserve">  He has been learning to drive for a few months.</w:t>
      </w:r>
    </w:p>
    <w:p>
      <w:r>
        <w:t xml:space="preserve">5. Je m’apprend à parler anglais. </w:t>
      </w:r>
    </w:p>
    <w:p>
      <w:r>
        <w:t xml:space="preserve">  I am learning how to speak English.</w:t>
      </w:r>
    </w:p>
    <w:p>
      <w:r>
        <w:t>6. Les professeurs apprennent aux élèves.</w:t>
      </w:r>
    </w:p>
    <w:p>
      <w:r>
        <w:t xml:space="preserve">  Teachers are learning from the students.</w:t>
      </w:r>
    </w:p>
    <w:p>
      <w:r>
        <w:t>7. L'apprentissage de la langue est important.</w:t>
      </w:r>
    </w:p>
    <w:p>
      <w:r>
        <w:t xml:space="preserve">  Learning a language is important. </w:t>
      </w:r>
    </w:p>
    <w:p>
      <w:r>
        <w:t>8. Apprennent-vous le français facilement?</w:t>
      </w:r>
    </w:p>
    <w:p>
      <w:r>
        <w:t xml:space="preserve">  Do you learn French easily?</w:t>
      </w:r>
    </w:p>
    <w:p>
      <w:r>
        <w:t>9. On apprend beaucoup en travaillant sur des projets.</w:t>
      </w:r>
    </w:p>
    <w:p>
      <w:r>
        <w:t xml:space="preserve">  We learn a lot by working on projects.</w:t>
      </w:r>
    </w:p>
    <w:p>
      <w:r>
        <w:t xml:space="preserve">10. L’apprentissage des langues est très enrichissant. </w:t>
      </w:r>
    </w:p>
    <w:p>
      <w:r>
        <w:t xml:space="preserve">   Learning languages is very enriching.</w:t>
      </w:r>
    </w:p>
    <w:p/>
    <w:p>
      <w:r>
        <w:rPr>
          <w:b/>
        </w:rPr>
        <w:t>Word: Livre | Meaning: Book</w:t>
      </w:r>
    </w:p>
    <w:p/>
    <w:p>
      <w:r>
        <w:t xml:space="preserve">1.  J'ai lu un livre sur l'histoire de France. </w:t>
      </w:r>
    </w:p>
    <w:p>
      <w:r>
        <w:t xml:space="preserve">   &lt;English translation: I read a book about the history of France.&gt;</w:t>
      </w:r>
    </w:p>
    <w:p>
      <w:r>
        <w:t>2.  Il a acheté un livre de recettes pour la cuisine.</w:t>
      </w:r>
    </w:p>
    <w:p>
      <w:r>
        <w:t xml:space="preserve">   &lt;English translation: He bought a cookbook for cooking.&gt; </w:t>
      </w:r>
    </w:p>
    <w:p>
      <w:r>
        <w:t>3.  Le livre est très intéressant, je vais le relire.</w:t>
      </w:r>
    </w:p>
    <w:p>
      <w:r>
        <w:t xml:space="preserve">   &lt;English translation: The book is very interesting, I am going to read it again.&gt;</w:t>
      </w:r>
    </w:p>
    <w:p>
      <w:r>
        <w:t>4.  Nous avons l'habitude de lire des livres en famille chaque soir.</w:t>
      </w:r>
    </w:p>
    <w:p>
      <w:r>
        <w:t xml:space="preserve">   &lt;English translation: We usually read books as a family every evening.&gt; </w:t>
      </w:r>
    </w:p>
    <w:p>
      <w:r>
        <w:t>5.  Le livre est disponible à la bibliothèque ou en ligne.</w:t>
      </w:r>
    </w:p>
    <w:p>
      <w:r>
        <w:t xml:space="preserve">   &lt;English translation: The book is available at the library or online.&gt;</w:t>
      </w:r>
    </w:p>
    <w:p>
      <w:r>
        <w:t>6.  Avez-vous lu un livre sur l'exploration spatiale ?</w:t>
      </w:r>
    </w:p>
    <w:p>
      <w:r>
        <w:t xml:space="preserve">   &lt;English translation: Have you read a book about space exploration?&gt;</w:t>
      </w:r>
    </w:p>
    <w:p>
      <w:r>
        <w:t xml:space="preserve">7.  J'ai eu le plaisir de lire plusieurs livres d'humour. </w:t>
      </w:r>
    </w:p>
    <w:p>
      <w:r>
        <w:t xml:space="preserve">   &lt;English translation: I enjoyed reading several books of humor.&gt;</w:t>
      </w:r>
    </w:p>
    <w:p>
      <w:r>
        <w:t xml:space="preserve">8.  Elle est venue à la bibliothèque chercher un livre sur la faune sauvage. </w:t>
      </w:r>
    </w:p>
    <w:p>
      <w:r>
        <w:t xml:space="preserve">   &lt;English translation: She came to the library to look for a book about wild animals.&gt; </w:t>
      </w:r>
    </w:p>
    <w:p>
      <w:r>
        <w:t>9.  Le livre était bien écrit et il m'a fasciné.</w:t>
      </w:r>
    </w:p>
    <w:p>
      <w:r>
        <w:t xml:space="preserve">    &lt;English translation: The book was well written and it fascinated me.&gt;</w:t>
      </w:r>
    </w:p>
    <w:p>
      <w:r>
        <w:t xml:space="preserve">10. J'aime lire des romans dans ma chambre de l'été. </w:t>
      </w:r>
    </w:p>
    <w:p>
      <w:r>
        <w:t xml:space="preserve">   &lt;English translation: I like to read novels in my summer bedroom.&gt;</w:t>
      </w:r>
    </w:p>
    <w:p/>
    <w:p>
      <w:r>
        <w:rPr>
          <w:b/>
        </w:rPr>
        <w:t>Word: voir | Meaning: see</w:t>
      </w:r>
    </w:p>
    <w:p/>
    <w:p>
      <w:r>
        <w:t xml:space="preserve">1. Je vois un chat dehors. </w:t>
      </w:r>
    </w:p>
    <w:p>
      <w:r>
        <w:t xml:space="preserve">   I see a cat outside.</w:t>
      </w:r>
    </w:p>
    <w:p>
      <w:r>
        <w:t>2. Vous voyez les enfants jouer ?</w:t>
      </w:r>
    </w:p>
    <w:p>
      <w:r>
        <w:t xml:space="preserve">    Do you see the children playing?</w:t>
      </w:r>
    </w:p>
    <w:p>
      <w:r>
        <w:t>3. Il voit l'horizon depuis la montagne.</w:t>
      </w:r>
    </w:p>
    <w:p>
      <w:r>
        <w:t xml:space="preserve">    He sees the horizon from the mountain.</w:t>
      </w:r>
    </w:p>
    <w:p>
      <w:r>
        <w:t>4. Elle voit bien dans la lumière.</w:t>
      </w:r>
    </w:p>
    <w:p>
      <w:r>
        <w:t xml:space="preserve">   She sees clearly in the light.</w:t>
      </w:r>
    </w:p>
    <w:p>
      <w:r>
        <w:t xml:space="preserve">5. On voit parfois des oiseaux migrateurs. </w:t>
      </w:r>
    </w:p>
    <w:p>
      <w:r>
        <w:t xml:space="preserve">   We sometimes see migratory birds.</w:t>
      </w:r>
    </w:p>
    <w:p>
      <w:r>
        <w:t>6. Tu vois combien de personnes sont arrivées?</w:t>
      </w:r>
    </w:p>
    <w:p>
      <w:r>
        <w:t xml:space="preserve">    Do you see how many people have arrived?</w:t>
      </w:r>
    </w:p>
    <w:p>
      <w:r>
        <w:t>7. Vous avez déjà vu cette ville ?</w:t>
      </w:r>
    </w:p>
    <w:p>
      <w:r>
        <w:t xml:space="preserve">    Have you already seen this city?</w:t>
      </w:r>
    </w:p>
    <w:p>
      <w:r>
        <w:t>8. Il ne voit pas l'avenir clairement.</w:t>
      </w:r>
    </w:p>
    <w:p>
      <w:r>
        <w:t xml:space="preserve">   He doesn’t see the future clearly. </w:t>
      </w:r>
    </w:p>
    <w:p>
      <w:r>
        <w:t>9.  On peut voir le soleil dans l'espace.</w:t>
      </w:r>
    </w:p>
    <w:p>
      <w:r>
        <w:t xml:space="preserve">   We can see the sun in space. </w:t>
      </w:r>
    </w:p>
    <w:p>
      <w:r>
        <w:t>10.  J'ai vu des photos de la plage, et je veux y aller.</w:t>
      </w:r>
    </w:p>
    <w:p>
      <w:r>
        <w:t xml:space="preserve">    I saw pictures of the beach and I want to go there.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