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maison.</w:t>
      </w:r>
    </w:p>
    <w:p>
      <w:r>
        <w:t xml:space="preserve">    I have a large house.</w:t>
      </w:r>
    </w:p>
    <w:p>
      <w:r>
        <w:t>3. Elle est une grande personne.</w:t>
      </w:r>
    </w:p>
    <w:p>
      <w:r>
        <w:t xml:space="preserve">    She is a big person.</w:t>
      </w:r>
    </w:p>
    <w:p>
      <w:r>
        <w:t>4. Ce gâteau est grande et délicieux.</w:t>
      </w:r>
    </w:p>
    <w:p>
      <w:r>
        <w:t xml:space="preserve">    This cake is big and delicious.</w:t>
      </w:r>
    </w:p>
    <w:p>
      <w:r>
        <w:t>5. Le ciel est grand aujourd’hui.</w:t>
      </w:r>
    </w:p>
    <w:p>
      <w:r>
        <w:t xml:space="preserve">    The sky is big today.</w:t>
      </w:r>
    </w:p>
    <w:p>
      <w:r>
        <w:t>6.  Le livre est grande.</w:t>
      </w:r>
    </w:p>
    <w:p>
      <w:r>
        <w:t xml:space="preserve">    The book is large.</w:t>
      </w:r>
    </w:p>
    <w:p>
      <w:r>
        <w:t xml:space="preserve">7. Vous avez une grande famille. </w:t>
      </w:r>
    </w:p>
    <w:p>
      <w:r>
        <w:t xml:space="preserve">    You have a big family.</w:t>
      </w:r>
    </w:p>
    <w:p>
      <w:r>
        <w:t>8. La ville est grande et animée.</w:t>
      </w:r>
    </w:p>
    <w:p>
      <w:r>
        <w:t xml:space="preserve">    The city is large and lively.</w:t>
      </w:r>
    </w:p>
    <w:p>
      <w:r>
        <w:t xml:space="preserve">9. Nous avons besoin de beaucoup d'espace pour la grande fête. </w:t>
      </w:r>
    </w:p>
    <w:p>
      <w:r>
        <w:t xml:space="preserve">   We need a lot of space for the big party. </w:t>
      </w:r>
    </w:p>
    <w:p>
      <w:r>
        <w:t xml:space="preserve">10. Il veut une grande responsabilité.  </w:t>
      </w:r>
    </w:p>
    <w:p>
      <w:r>
        <w:t xml:space="preserve">    He wants a big responsibility.</w:t>
      </w:r>
    </w:p>
    <w:p/>
    <w:p>
      <w:r>
        <w:rPr>
          <w:b/>
        </w:rPr>
        <w:t>Word: Fête | Meaning: Party</w:t>
      </w:r>
    </w:p>
    <w:p/>
    <w:p>
      <w:r>
        <w:t>1.  La Fête nationale française est célébrée chaque année.</w:t>
      </w:r>
    </w:p>
    <w:p>
      <w:r>
        <w:t xml:space="preserve">   . The French national holiday is celebrated every year.</w:t>
      </w:r>
    </w:p>
    <w:p>
      <w:r>
        <w:t xml:space="preserve">2.  J'adore les fêtes de fin d'année! </w:t>
      </w:r>
    </w:p>
    <w:p>
      <w:r>
        <w:t xml:space="preserve">    . I love New Year's Eve parties!</w:t>
      </w:r>
    </w:p>
    <w:p>
      <w:r>
        <w:t>3.  Il y a beaucoup de festivités dans la ville pour l’anniversaire de la reine.</w:t>
      </w:r>
    </w:p>
    <w:p>
      <w:r>
        <w:t xml:space="preserve">     . There are lots of festivities in the city for the queen’s birthday. </w:t>
      </w:r>
    </w:p>
    <w:p>
      <w:r>
        <w:t>4.  Chaque semaine, nous avons des fêtes dans le village.</w:t>
      </w:r>
    </w:p>
    <w:p>
      <w:r>
        <w:t xml:space="preserve">    . Every week we have parties in the village. </w:t>
      </w:r>
    </w:p>
    <w:p>
      <w:r>
        <w:t xml:space="preserve">5.  Nous sommes allés à une fête de musique en plein air. </w:t>
      </w:r>
    </w:p>
    <w:p>
      <w:r>
        <w:t xml:space="preserve">     . We went to a music festival in the open air.</w:t>
      </w:r>
    </w:p>
    <w:p>
      <w:r>
        <w:t>6.   Est-ce que tu es intéressé par la fête des rois ?</w:t>
      </w:r>
    </w:p>
    <w:p>
      <w:r>
        <w:t xml:space="preserve">     . Are you interested in the King’s Day party? </w:t>
      </w:r>
    </w:p>
    <w:p>
      <w:r>
        <w:t xml:space="preserve">7.  Elle est très enthousiaste à l'idée de la fête d'Halloween. </w:t>
      </w:r>
    </w:p>
    <w:p>
      <w:r>
        <w:t xml:space="preserve">      . She is very excited about the Halloween party. </w:t>
      </w:r>
    </w:p>
    <w:p>
      <w:r>
        <w:t>8.   Il y a une grande fête de la musique chaque mois dans notre ville.</w:t>
      </w:r>
    </w:p>
    <w:p>
      <w:r>
        <w:t xml:space="preserve">     . There is a big music festival each month in our city. </w:t>
      </w:r>
    </w:p>
    <w:p>
      <w:r>
        <w:t xml:space="preserve">9.  Ils ont passé la soirée à participer aux fêtes de fin d'année. </w:t>
      </w:r>
    </w:p>
    <w:p>
      <w:r>
        <w:t xml:space="preserve">    . They spent the evening participating in New Year’s Eve festivities.  </w:t>
      </w:r>
    </w:p>
    <w:p>
      <w:r>
        <w:t xml:space="preserve">10. Nous avons été invités à une fête d'anniversaire. </w:t>
      </w:r>
    </w:p>
    <w:p>
      <w:r>
        <w:t xml:space="preserve">     . We were invited to a birthday party.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fine, thank you.</w:t>
      </w:r>
    </w:p>
    <w:p>
      <w:r>
        <w:t>2. Le café est bien frais.</w:t>
      </w:r>
    </w:p>
    <w:p>
      <w:r>
        <w:t xml:space="preserve">    The coffee is well fresh.</w:t>
      </w:r>
    </w:p>
    <w:p>
      <w:r>
        <w:t>3. Est-ce que tu es bien ?</w:t>
      </w:r>
    </w:p>
    <w:p>
      <w:r>
        <w:t xml:space="preserve">   Are you okay?</w:t>
      </w:r>
    </w:p>
    <w:p>
      <w:r>
        <w:t xml:space="preserve">4. J’ai fait une bonne vente aujourd’hui. </w:t>
      </w:r>
    </w:p>
    <w:p>
      <w:r>
        <w:t xml:space="preserve">  I made a good sale today.</w:t>
      </w:r>
    </w:p>
    <w:p>
      <w:r>
        <w:t>5. Il n'est pas bien d'oublier ses responsabilités.</w:t>
      </w:r>
    </w:p>
    <w:p>
      <w:r>
        <w:t xml:space="preserve">   It is not good to forget your responsibilities.</w:t>
      </w:r>
    </w:p>
    <w:p>
      <w:r>
        <w:t>6. Ma famille et moi, nous sommes bien ensemble.</w:t>
      </w:r>
    </w:p>
    <w:p>
      <w:r>
        <w:t xml:space="preserve">   My family and I are well together.</w:t>
      </w:r>
    </w:p>
    <w:p>
      <w:r>
        <w:t xml:space="preserve">7. Le film était bien réalisé. </w:t>
      </w:r>
    </w:p>
    <w:p>
      <w:r>
        <w:t xml:space="preserve">    The movie was well made. </w:t>
      </w:r>
    </w:p>
    <w:p>
      <w:r>
        <w:t>8. La réponse est bien claire.</w:t>
      </w:r>
    </w:p>
    <w:p>
      <w:r>
        <w:t xml:space="preserve">   The answer is clear.  </w:t>
      </w:r>
    </w:p>
    <w:p>
      <w:r>
        <w:t>9. Elle sait bien parler anglais.</w:t>
      </w:r>
    </w:p>
    <w:p>
      <w:r>
        <w:t xml:space="preserve">  She speaks English very well.</w:t>
      </w:r>
    </w:p>
    <w:p>
      <w:r>
        <w:t>10. Tu as fait un bon travail.</w:t>
      </w:r>
    </w:p>
    <w:p>
      <w:r>
        <w:t xml:space="preserve">   You did a good job.</w:t>
      </w:r>
    </w:p>
    <w:p/>
    <w:p>
      <w:r>
        <w:rPr>
          <w:b/>
        </w:rPr>
        <w:t>Word: Champs | Meaning: Fields</w:t>
      </w:r>
    </w:p>
    <w:p/>
    <w:p>
      <w:r>
        <w:t xml:space="preserve">1. Les enfants jouent dans les champs. </w:t>
      </w:r>
    </w:p>
    <w:p>
      <w:r>
        <w:t xml:space="preserve">    The children play in the fields.</w:t>
      </w:r>
    </w:p>
    <w:p>
      <w:r>
        <w:t xml:space="preserve">2. La colline offre une vue magnifique sur les champs. </w:t>
      </w:r>
    </w:p>
    <w:p>
      <w:r>
        <w:t xml:space="preserve">    The hill offers a beautiful view of the fields.</w:t>
      </w:r>
    </w:p>
    <w:p>
      <w:r>
        <w:t xml:space="preserve">3. J’aime les promenades à travers les champs de fleurs. </w:t>
      </w:r>
    </w:p>
    <w:p>
      <w:r>
        <w:t xml:space="preserve">   I love walks through fields of flowers.</w:t>
      </w:r>
    </w:p>
    <w:p>
      <w:r>
        <w:t xml:space="preserve">4. Les champs sont vastes et verdoyants. </w:t>
      </w:r>
    </w:p>
    <w:p>
      <w:r>
        <w:t xml:space="preserve">    The fields are vast and green.</w:t>
      </w:r>
    </w:p>
    <w:p>
      <w:r>
        <w:t>5.  La famille se promène dans les champs pour faire une chasse au trésor.</w:t>
      </w:r>
    </w:p>
    <w:p>
      <w:r>
        <w:t xml:space="preserve">    The family walks in the fields to play a treasure hunt.</w:t>
      </w:r>
    </w:p>
    <w:p>
      <w:r>
        <w:t xml:space="preserve">6. Le grand champ de blé est très productif. </w:t>
      </w:r>
    </w:p>
    <w:p>
      <w:r>
        <w:t xml:space="preserve">   The large field of wheat is very productive.</w:t>
      </w:r>
    </w:p>
    <w:p>
      <w:r>
        <w:t>7. L’herbe des champs est fraîche et saine.</w:t>
      </w:r>
    </w:p>
    <w:p>
      <w:r>
        <w:t xml:space="preserve">   The grass in the fields is fresh and healthy. </w:t>
      </w:r>
    </w:p>
    <w:p>
      <w:r>
        <w:t xml:space="preserve">8. Les agriculteurs cultivent des champs de riz.  </w:t>
      </w:r>
    </w:p>
    <w:p>
      <w:r>
        <w:t xml:space="preserve">    Farmers grow rice in the fields. </w:t>
      </w:r>
    </w:p>
    <w:p>
      <w:r>
        <w:t>9. Le soleil brille sur les champs verdoyants à l'heure du coucher du soleil.</w:t>
      </w:r>
    </w:p>
    <w:p>
      <w:r>
        <w:t xml:space="preserve">   The sun shines on green fields at sunset. </w:t>
      </w:r>
    </w:p>
    <w:p>
      <w:r>
        <w:t>10.  La campagne a un air calme et paisible.</w:t>
      </w:r>
    </w:p>
    <w:p>
      <w:r>
        <w:t xml:space="preserve">    The countryside has a calm and peaceful air.</w:t>
      </w:r>
    </w:p>
    <w:p/>
    <w:p>
      <w:r>
        <w:rPr>
          <w:b/>
        </w:rPr>
        <w:t>Word: Fécule | Meaning: Starch</w:t>
      </w:r>
    </w:p>
    <w:p/>
    <w:p>
      <w:r>
        <w:t>1. La fécule est un ingrédient important dans la fabrication de certaines pâtes et gâteaux.</w:t>
      </w:r>
    </w:p>
    <w:p>
      <w:r>
        <w:t xml:space="preserve">    The flour is an important ingredient in the manufacture of certain pasta and cakes.</w:t>
      </w:r>
    </w:p>
    <w:p>
      <w:r>
        <w:t>2. Il faut ajouter la fécule à l’eau avant de commencer à mélanger.</w:t>
      </w:r>
    </w:p>
    <w:p>
      <w:r>
        <w:t xml:space="preserve">    You must add the flour to water before starting to mix. </w:t>
      </w:r>
    </w:p>
    <w:p>
      <w:r>
        <w:t>3. La fécule est un composant courant dans la cuisine, utilisée pour épaissir les sauces et plats.</w:t>
      </w:r>
    </w:p>
    <w:p>
      <w:r>
        <w:t xml:space="preserve">    The flour is a common component in cooking, used to thicken sauces and dishes. </w:t>
      </w:r>
    </w:p>
    <w:p>
      <w:r>
        <w:t>4. Les farine de blé sont plus riches en fécule que les autres types de farine.</w:t>
      </w:r>
    </w:p>
    <w:p>
      <w:r>
        <w:t xml:space="preserve">    Wheat flour contains more flour than other types of flour.</w:t>
      </w:r>
    </w:p>
    <w:p>
      <w:r>
        <w:t>5. Le mélange de fécule et d’eau est ensuite chauffé pour former une pâte épaisse.</w:t>
      </w:r>
    </w:p>
    <w:p>
      <w:r>
        <w:t xml:space="preserve">    The mixture of flour and water is then heated to form a thick dough. </w:t>
      </w:r>
    </w:p>
    <w:p>
      <w:r>
        <w:t>6. Les plats préparés à base de fécule sont généralement très savoureux et faciles à digérer.</w:t>
      </w:r>
    </w:p>
    <w:p>
      <w:r>
        <w:t xml:space="preserve">    Dishes prepared with flour are usually very tasty and easy to digest.  </w:t>
      </w:r>
    </w:p>
    <w:p>
      <w:r>
        <w:t>7. La fécule est utilisée dans la fabrication de certains produits d’hygiène et de beauté.</w:t>
      </w:r>
    </w:p>
    <w:p>
      <w:r>
        <w:t xml:space="preserve">    Flour is used in the manufacture of certain hygiene and beauty products. </w:t>
      </w:r>
    </w:p>
    <w:p>
      <w:r>
        <w:t>8. Les aliments riches en fécule fournissent une énergie importante, qui peut aider à l'organisme.</w:t>
      </w:r>
    </w:p>
    <w:p>
      <w:r>
        <w:t xml:space="preserve">    Foods rich in flour provide important energy that can help the body.  </w:t>
      </w:r>
    </w:p>
    <w:p>
      <w:r>
        <w:t xml:space="preserve">9. La fécule est un ingrédient important dans la confection de pâtisseries et d’aliments savoureux. </w:t>
      </w:r>
    </w:p>
    <w:p>
      <w:r>
        <w:t xml:space="preserve">    Flour is an important ingredient in baking and making delicious foods. </w:t>
      </w:r>
    </w:p>
    <w:p>
      <w:r>
        <w:t xml:space="preserve">10. L'utilisation de la fécule peut faciliter la préparation de certains plats, car elle offre une texture unique.  </w:t>
      </w:r>
    </w:p>
    <w:p>
      <w:r>
        <w:t xml:space="preserve">    Using flour can make preparing certain dishes easier, as it offers a unique texture.</w:t>
      </w:r>
    </w:p>
    <w:p/>
    <w:p>
      <w:r>
        <w:rPr>
          <w:b/>
        </w:rPr>
        <w:t>Word: Songe | Meaning: Thought</w:t>
      </w:r>
    </w:p>
    <w:p/>
    <w:p>
      <w:r>
        <w:t xml:space="preserve">1. Il avait un rêve étrange, et il s'attendait à rêver encore plus souvent en suivant cette routine. </w:t>
      </w:r>
    </w:p>
    <w:p>
      <w:r>
        <w:t xml:space="preserve">   He had a strange dream, and he expected to dream even more often following this routine.</w:t>
      </w:r>
    </w:p>
    <w:p>
      <w:r>
        <w:t>2. Le songe de l'enfant était plein d'aventures imaginaires.</w:t>
      </w:r>
    </w:p>
    <w:p>
      <w:r>
        <w:t xml:space="preserve">  The child's dream was full of imaginary adventures.</w:t>
      </w:r>
    </w:p>
    <w:p>
      <w:r>
        <w:t>3. Songe, je suis convaincu que nous pourrons trouver une solution à ce problème complexe.</w:t>
      </w:r>
    </w:p>
    <w:p>
      <w:r>
        <w:t xml:space="preserve">   Thinking, I am convinced that we will find a solution to this complex problem.</w:t>
      </w:r>
    </w:p>
    <w:p>
      <w:r>
        <w:t>4. J'ai un songe de faire une longue randonnée dans les montagnes.</w:t>
      </w:r>
    </w:p>
    <w:p>
      <w:r>
        <w:t xml:space="preserve">  I have a dream of going on a long hike in the mountains. </w:t>
      </w:r>
    </w:p>
    <w:p>
      <w:r>
        <w:t>5. Songe aux moments heureux et à la joie des enfants.</w:t>
      </w:r>
    </w:p>
    <w:p>
      <w:r>
        <w:t xml:space="preserve">   Imagine happy moments and the joy of children.</w:t>
      </w:r>
    </w:p>
    <w:p>
      <w:r>
        <w:t>6. La musique lui envoya un songe d'une autre époque.</w:t>
      </w:r>
    </w:p>
    <w:p>
      <w:r>
        <w:t xml:space="preserve">   The music sent him a song from another time.</w:t>
      </w:r>
    </w:p>
    <w:p>
      <w:r>
        <w:t xml:space="preserve">7. Il était tellement fatigué qu'il s'est endormi sur place, avec une vague de songe à l'horizon. </w:t>
      </w:r>
    </w:p>
    <w:p>
      <w:r>
        <w:t xml:space="preserve">  He was so tired that he fell asleep there, with a dream wave on the horizon.</w:t>
      </w:r>
    </w:p>
    <w:p>
      <w:r>
        <w:t xml:space="preserve">8. Songe de la victoire et de la joie! </w:t>
      </w:r>
    </w:p>
    <w:p>
      <w:r>
        <w:t xml:space="preserve">   Dream of victory and joy!</w:t>
      </w:r>
    </w:p>
    <w:p>
      <w:r>
        <w:t>9. Je me suis réveillé au songe d'une fête en ville.</w:t>
      </w:r>
    </w:p>
    <w:p>
      <w:r>
        <w:t xml:space="preserve">  I woke up to the dream of a party in the city.</w:t>
      </w:r>
    </w:p>
    <w:p>
      <w:r>
        <w:t>10. Songe à la beauté des paysages naturels et imagine les rêves.</w:t>
      </w:r>
    </w:p>
    <w:p>
      <w:r>
        <w:t xml:space="preserve">   Think of the beauty of nature and imagine dreams.</w:t>
      </w:r>
    </w:p>
    <w:p/>
    <w:p>
      <w:r>
        <w:rPr>
          <w:b/>
        </w:rPr>
        <w:t>Word: Sourire | Meaning: Smile</w:t>
      </w:r>
    </w:p>
    <w:p/>
    <w:p>
      <w:r>
        <w:t>1. Il sourit avec enthousiasme lorsque la victoire est acquise.</w:t>
      </w:r>
    </w:p>
    <w:p>
      <w:r>
        <w:t xml:space="preserve">   He smiles with enthusiasm when victory is achieved.</w:t>
      </w:r>
    </w:p>
    <w:p>
      <w:r>
        <w:t>2.  Le sourire de Marie était contagieux et attirait tous les regards.</w:t>
      </w:r>
    </w:p>
    <w:p>
      <w:r>
        <w:t xml:space="preserve">   Marie's smile was contagious and attracted everyone's attention. </w:t>
      </w:r>
    </w:p>
    <w:p>
      <w:r>
        <w:t>3. La photo représente un sourire joyeux d’un enfant en train de jouer dans la cour.</w:t>
      </w:r>
    </w:p>
    <w:p>
      <w:r>
        <w:t xml:space="preserve">   The picture depicts a joyous smile of a child playing in the courtyard.</w:t>
      </w:r>
    </w:p>
    <w:p>
      <w:r>
        <w:t>4. Je voudrais vous voir sourire plus souvent.</w:t>
      </w:r>
    </w:p>
    <w:p>
      <w:r>
        <w:t xml:space="preserve">    I would like to see you smile more often. </w:t>
      </w:r>
    </w:p>
    <w:p>
      <w:r>
        <w:t>5.  Le soleil lui donnait son sourire le matin chaque jour.</w:t>
      </w:r>
    </w:p>
    <w:p>
      <w:r>
        <w:t xml:space="preserve">   The sun gave him his smile each morning.</w:t>
      </w:r>
    </w:p>
    <w:p>
      <w:r>
        <w:t>6.  Son sourire était un signe de gratitude envers ses amis pour leur aide.</w:t>
      </w:r>
    </w:p>
    <w:p>
      <w:r>
        <w:t xml:space="preserve">   His smile was a sign of gratitude toward his friends for their help. </w:t>
      </w:r>
    </w:p>
    <w:p>
      <w:r>
        <w:t xml:space="preserve">7.  Je vous ai demandé de sourire quand vous avez besoin d'un coup de motivation. </w:t>
      </w:r>
    </w:p>
    <w:p>
      <w:r>
        <w:t xml:space="preserve">    I asked you to smile when you need a boost of motivation.</w:t>
      </w:r>
    </w:p>
    <w:p>
      <w:r>
        <w:t xml:space="preserve">8.  La femme souriait en regardant ses enfants jouer dans le parc. </w:t>
      </w:r>
    </w:p>
    <w:p>
      <w:r>
        <w:t xml:space="preserve">   The woman was smiling while watching her children play in the park.</w:t>
      </w:r>
    </w:p>
    <w:p>
      <w:r>
        <w:t xml:space="preserve">9. Elle sourit, mais il ne pouvait pas voir son sourire derrière la moustache. </w:t>
      </w:r>
    </w:p>
    <w:p>
      <w:r>
        <w:t xml:space="preserve">    She smiled but he could not see her smile behind the mustache.</w:t>
      </w:r>
    </w:p>
    <w:p>
      <w:r>
        <w:t xml:space="preserve">10. Sourire est une expression positive qui nous aide à traverser les moments difficiles.  </w:t>
      </w:r>
    </w:p>
    <w:p>
      <w:r>
        <w:t xml:space="preserve">   Smiling is a positive expression that helps us get through difficult times.</w:t>
      </w:r>
    </w:p>
    <w:p/>
    <w:p>
      <w:r>
        <w:rPr>
          <w:b/>
        </w:rPr>
        <w:t>Word: Fait | Meaning: Done, accomplished</w:t>
      </w:r>
    </w:p>
    <w:p/>
    <w:p>
      <w:r>
        <w:t>1. J'ai fait une liste de courses ce matin.</w:t>
      </w:r>
    </w:p>
    <w:p>
      <w:r>
        <w:t xml:space="preserve">    I made a shopping list this morning.</w:t>
      </w:r>
    </w:p>
    <w:p>
      <w:r>
        <w:t>2. Il a fait un effort pour améliorer sa communication.</w:t>
      </w:r>
    </w:p>
    <w:p>
      <w:r>
        <w:t xml:space="preserve">   He made an effort to improve his communication. </w:t>
      </w:r>
    </w:p>
    <w:p>
      <w:r>
        <w:t>3. Tu as fait le ménage hier soir ?</w:t>
      </w:r>
    </w:p>
    <w:p>
      <w:r>
        <w:t xml:space="preserve">    Did you clean yesterday evening?</w:t>
      </w:r>
    </w:p>
    <w:p>
      <w:r>
        <w:t>4. Ils ont fait une excursion en voiture aux montagnes.</w:t>
      </w:r>
    </w:p>
    <w:p>
      <w:r>
        <w:t xml:space="preserve">  They took a trip in the car to the mountains.</w:t>
      </w:r>
    </w:p>
    <w:p>
      <w:r>
        <w:t>5. Le gâteau est fait, maintenant il faut l'appeler.</w:t>
      </w:r>
    </w:p>
    <w:p>
      <w:r>
        <w:t xml:space="preserve">   The cake is done, now we need to name it. </w:t>
      </w:r>
    </w:p>
    <w:p>
      <w:r>
        <w:t>6. J'ai fait des recherches sur la culture française.</w:t>
      </w:r>
    </w:p>
    <w:p>
      <w:r>
        <w:t xml:space="preserve">    I did some research on French culture. </w:t>
      </w:r>
    </w:p>
    <w:p>
      <w:r>
        <w:t>7. Elle a fait un voyage à l'étranger cet été.</w:t>
      </w:r>
    </w:p>
    <w:p>
      <w:r>
        <w:t xml:space="preserve">    She took a trip abroad this summer. </w:t>
      </w:r>
    </w:p>
    <w:p>
      <w:r>
        <w:t>8. Tu as fait quoi tout au long de la journée ?</w:t>
      </w:r>
    </w:p>
    <w:p>
      <w:r>
        <w:t xml:space="preserve">   What have you been doing all day?</w:t>
      </w:r>
    </w:p>
    <w:p>
      <w:r>
        <w:t>9. Il faut faire attention aux gens autour de nous.</w:t>
      </w:r>
    </w:p>
    <w:p>
      <w:r>
        <w:t xml:space="preserve">    We need to pay attention to the people around us. </w:t>
      </w:r>
    </w:p>
    <w:p>
      <w:r>
        <w:t>10. La voiture est faite, le conducteur peut partir.</w:t>
      </w:r>
    </w:p>
    <w:p>
      <w:r>
        <w:t xml:space="preserve">    The car is finished, the driver can go.</w:t>
      </w:r>
    </w:p>
    <w:p/>
    <w:p>
      <w:r>
        <w:t>Plante: &lt;Plant&gt;</w:t>
      </w:r>
    </w:p>
    <w:p/>
    <w:p>
      <w:r>
        <w:t>1.  J'adore les plantes vertes dans ma chambre.</w:t>
      </w:r>
    </w:p>
    <w:p>
      <w:r>
        <w:t xml:space="preserve">   I love the green plants in my room.</w:t>
      </w:r>
    </w:p>
    <w:p>
      <w:r>
        <w:t>2.  La plante est fragile et elle a besoin de beaucoup d'attention.</w:t>
      </w:r>
    </w:p>
    <w:p>
      <w:r>
        <w:t xml:space="preserve">   The plant is delicate and it needs a lot of attention.</w:t>
      </w:r>
    </w:p>
    <w:p>
      <w:r>
        <w:t>3.  Les arbres sont essentiels pour la planète.</w:t>
      </w:r>
    </w:p>
    <w:p>
      <w:r>
        <w:t xml:space="preserve">   Trees are essential for the planet. </w:t>
      </w:r>
    </w:p>
    <w:p>
      <w:r>
        <w:t>4.  La plante n'a pas assez d'eau, alors je vais lui apporter de l'eau.</w:t>
      </w:r>
    </w:p>
    <w:p>
      <w:r>
        <w:t xml:space="preserve">   The plant doesn't have enough water, so I am going to bring it some water.</w:t>
      </w:r>
    </w:p>
    <w:p>
      <w:r>
        <w:t xml:space="preserve">5.  Le jardinier a semé des graines de tomates. </w:t>
      </w:r>
    </w:p>
    <w:p>
      <w:r>
        <w:t xml:space="preserve">   The gardener has sown tomato seeds.</w:t>
      </w:r>
    </w:p>
    <w:p>
      <w:r>
        <w:t xml:space="preserve">6.  Il est important de protéger les plantes en danger d'extinction. </w:t>
      </w:r>
    </w:p>
    <w:p>
      <w:r>
        <w:t xml:space="preserve">   It is important to protect endangered plants. </w:t>
      </w:r>
    </w:p>
    <w:p>
      <w:r>
        <w:t xml:space="preserve">7.  La plante a poussé rapidement après l'irrigation. </w:t>
      </w:r>
    </w:p>
    <w:p>
      <w:r>
        <w:t xml:space="preserve">   The plant grew rapidly after irrigation. </w:t>
      </w:r>
    </w:p>
    <w:p>
      <w:r>
        <w:t>8.  J'ai acheté une plante carnivore pour mon balcon.</w:t>
      </w:r>
    </w:p>
    <w:p>
      <w:r>
        <w:t xml:space="preserve">   I bought a carnivorous plant for my balcony.</w:t>
      </w:r>
    </w:p>
    <w:p>
      <w:r>
        <w:t xml:space="preserve">9.  Il est important de prendre soin des plantes à la maison. </w:t>
      </w:r>
    </w:p>
    <w:p>
      <w:r>
        <w:t xml:space="preserve">   It is important to take care of plants at home.</w:t>
      </w:r>
    </w:p>
    <w:p>
      <w:r>
        <w:t xml:space="preserve">10. Les fleurs sauvages sont magnifiques et elles apportent une beauté naturelle. </w:t>
      </w:r>
    </w:p>
    <w:p>
      <w:r>
        <w:t xml:space="preserve">   Wild flowers are beautiful and they bring natural beauty.</w:t>
      </w:r>
    </w:p>
    <w:p/>
    <w:p>
      <w:r>
        <w:rPr>
          <w:b/>
        </w:rPr>
        <w:t>Word: Petit | Meaning: Small</w:t>
      </w:r>
    </w:p>
    <w:p/>
    <w:p>
      <w:r>
        <w:t>1. Il est petit, mais il fait preuve d'une grande détermination.</w:t>
      </w:r>
    </w:p>
    <w:p>
      <w:r>
        <w:t xml:space="preserve">   He is small, but he shows great determination.</w:t>
      </w:r>
    </w:p>
    <w:p>
      <w:r>
        <w:t xml:space="preserve">2. Cette fleur est très petite, j'imagine qu'elle sera magnifique en pot. </w:t>
      </w:r>
    </w:p>
    <w:p>
      <w:r>
        <w:t xml:space="preserve">  This flower is very small; I imagine it will be magnificent in a pot.</w:t>
      </w:r>
    </w:p>
    <w:p>
      <w:r>
        <w:t>3. La chambre de ma mère est petite et sombre.</w:t>
      </w:r>
    </w:p>
    <w:p>
      <w:r>
        <w:t xml:space="preserve">  My mother's room is small and dark.</w:t>
      </w:r>
    </w:p>
    <w:p>
      <w:r>
        <w:t>4. Le petit chien a peur de la pluie.</w:t>
      </w:r>
    </w:p>
    <w:p>
      <w:r>
        <w:t xml:space="preserve">   The little dog is afraid of the rain.</w:t>
      </w:r>
    </w:p>
    <w:p>
      <w:r>
        <w:t xml:space="preserve">5. J'ai un petit problème à résoudre, et je cherche des idées. </w:t>
      </w:r>
    </w:p>
    <w:p>
      <w:r>
        <w:t xml:space="preserve">   I have a small problem to solve, and I am looking for ideas.</w:t>
      </w:r>
    </w:p>
    <w:p>
      <w:r>
        <w:t xml:space="preserve">6. Il est petit et il n’a pas beaucoup d’amis.  </w:t>
      </w:r>
    </w:p>
    <w:p>
      <w:r>
        <w:t xml:space="preserve">   He is small and he doesn’t have many friends. </w:t>
      </w:r>
    </w:p>
    <w:p>
      <w:r>
        <w:t xml:space="preserve">7. La petite fille était très enthousiaste à l'idée de la fête. </w:t>
      </w:r>
    </w:p>
    <w:p>
      <w:r>
        <w:t xml:space="preserve">    The little girl was very enthusiastic about the party.</w:t>
      </w:r>
    </w:p>
    <w:p>
      <w:r>
        <w:t xml:space="preserve">8. Le petit garçon a un grand appétit pour les fruits. </w:t>
      </w:r>
    </w:p>
    <w:p>
      <w:r>
        <w:t xml:space="preserve">   The little boy has a big appetite for fruit.</w:t>
      </w:r>
    </w:p>
    <w:p>
      <w:r>
        <w:t xml:space="preserve">9. Cette boulangerie est petite et il y a beaucoup de monde. </w:t>
      </w:r>
    </w:p>
    <w:p>
      <w:r>
        <w:t xml:space="preserve">  This bakery is small and there are many people in it.</w:t>
      </w:r>
    </w:p>
    <w:p>
      <w:r>
        <w:t xml:space="preserve">10. J'ai un petit café dans la rue, mais c’est toujours plein. </w:t>
      </w:r>
    </w:p>
    <w:p>
      <w:r>
        <w:t xml:space="preserve">   I have a small cafe on the street, but it is always full.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