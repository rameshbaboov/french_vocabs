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 Bonjour, je m'appelle Marie.</w:t>
      </w:r>
    </w:p>
    <w:p>
      <w:r>
        <w:t xml:space="preserve">  Hi, I’m Marie. </w:t>
      </w:r>
    </w:p>
    <w:p>
      <w:r>
        <w:t xml:space="preserve">4.  Bonjour aujourd'hui, que de beaux jours ! </w:t>
      </w:r>
    </w:p>
    <w:p>
      <w:r>
        <w:t xml:space="preserve">  Good morning, what beautiful days!</w:t>
      </w:r>
    </w:p>
    <w:p>
      <w:r>
        <w:t xml:space="preserve">5.  Je viens vous saluer. </w:t>
      </w:r>
    </w:p>
    <w:p>
      <w:r>
        <w:t xml:space="preserve">  I am here to greet you.</w:t>
      </w:r>
    </w:p>
    <w:p>
      <w:r>
        <w:t>6.  Bonjour, est-ce que vous pouvez m'aider ?</w:t>
      </w:r>
    </w:p>
    <w:p>
      <w:r>
        <w:t xml:space="preserve">   Hello, can you help me? </w:t>
      </w:r>
    </w:p>
    <w:p>
      <w:r>
        <w:t xml:space="preserve">7.  Bonjour à la personne qui pose sa question. </w:t>
      </w:r>
    </w:p>
    <w:p>
      <w:r>
        <w:t xml:space="preserve">   Hello, to the person asking their question.</w:t>
      </w:r>
    </w:p>
    <w:p>
      <w:r>
        <w:t>8. Bonjour, je voudrais un café, s’il vous plaît.</w:t>
      </w:r>
    </w:p>
    <w:p>
      <w:r>
        <w:t xml:space="preserve">   Hello, I would like a coffee, please. </w:t>
      </w:r>
    </w:p>
    <w:p>
      <w:r>
        <w:t xml:space="preserve">9.  Bonjour, j'ai besoin d'aide. </w:t>
      </w:r>
    </w:p>
    <w:p>
      <w:r>
        <w:t xml:space="preserve">   Hello, I need help.</w:t>
      </w:r>
    </w:p>
    <w:p>
      <w:r>
        <w:t xml:space="preserve">10. Bonjour, j'espère que vous allez bien. </w:t>
      </w:r>
    </w:p>
    <w:p>
      <w:r>
        <w:t xml:space="preserve">   Hello, I hope you are well.</w:t>
      </w:r>
    </w:p>
    <w:p/>
    <w:p>
      <w:r>
        <w:t>Foyer: &lt;Entrance hall&gt;</w:t>
      </w:r>
    </w:p>
    <w:p/>
    <w:p>
      <w:r>
        <w:t xml:space="preserve">1. Le foyer est un endroit chaleureux où l'on se retrouve pour discuter. </w:t>
      </w:r>
    </w:p>
    <w:p>
      <w:r>
        <w:t xml:space="preserve">   The living room is a warm place where we meet to chat.</w:t>
      </w:r>
    </w:p>
    <w:p>
      <w:r>
        <w:t xml:space="preserve">2. Avant de visiter la maison, j'ai marché dans le foyer. </w:t>
      </w:r>
    </w:p>
    <w:p>
      <w:r>
        <w:t xml:space="preserve">   Before visiting the house, I walked into the foyer. </w:t>
      </w:r>
    </w:p>
    <w:p>
      <w:r>
        <w:t>3. Le foyer est souvent utilisé comme espace convivial et accueillant.</w:t>
      </w:r>
    </w:p>
    <w:p>
      <w:r>
        <w:t xml:space="preserve">   The foyer is often used as a convivial and welcoming space. </w:t>
      </w:r>
    </w:p>
    <w:p>
      <w:r>
        <w:t xml:space="preserve">4. La porte du foyer est ouverte pour que les invités puissent entrer facilement. </w:t>
      </w:r>
    </w:p>
    <w:p>
      <w:r>
        <w:t xml:space="preserve">   The entrance door of the foyer is open so guests can easily enter.</w:t>
      </w:r>
    </w:p>
    <w:p>
      <w:r>
        <w:t xml:space="preserve">5. Il y avait un tapis moelleux sur le sol du foyer, très confortable. </w:t>
      </w:r>
    </w:p>
    <w:p>
      <w:r>
        <w:t xml:space="preserve">   There was a soft rug on the floor of the foyer, very comfortable.</w:t>
      </w:r>
    </w:p>
    <w:p>
      <w:r>
        <w:t xml:space="preserve">6. Je me suis senti accueilli dans le foyer de la maison. </w:t>
      </w:r>
    </w:p>
    <w:p>
      <w:r>
        <w:t xml:space="preserve">   I felt welcomed in the foyer of the house.</w:t>
      </w:r>
    </w:p>
    <w:p>
      <w:r>
        <w:t xml:space="preserve">7. Le foyer est un lieu agréable pour se détendre après une longue journée. </w:t>
      </w:r>
    </w:p>
    <w:p>
      <w:r>
        <w:t xml:space="preserve">   The foyer is a pleasant place to relax after a long day. </w:t>
      </w:r>
    </w:p>
    <w:p>
      <w:r>
        <w:t xml:space="preserve">8. Le foyer est souvent l'endroit où l'on prépare des repas et un café. </w:t>
      </w:r>
    </w:p>
    <w:p>
      <w:r>
        <w:t xml:space="preserve">   The foyer is often the place where we prepare meals and coffee.</w:t>
      </w:r>
    </w:p>
    <w:p>
      <w:r>
        <w:t xml:space="preserve">9. L’entrée du foyer est décorée d’un tableau de famille. </w:t>
      </w:r>
    </w:p>
    <w:p>
      <w:r>
        <w:t xml:space="preserve">   The entrance to the foyer is decorated with a family portrait.</w:t>
      </w:r>
    </w:p>
    <w:p>
      <w:r>
        <w:t xml:space="preserve">10. Nous avons attendu dans le foyer jusqu'à ce que nos parents nous rejoignent. </w:t>
      </w:r>
    </w:p>
    <w:p>
      <w:r>
        <w:t xml:space="preserve">   We waited in the foyer until our parents joined us.</w:t>
      </w:r>
    </w:p>
    <w:p/>
    <w:p>
      <w:r>
        <w:rPr>
          <w:b/>
        </w:rPr>
        <w:t>Word: table | Meaning: table</w:t>
      </w:r>
    </w:p>
    <w:p/>
    <w:p>
      <w:r>
        <w:t xml:space="preserve">1. La table est très belle, avec un bois foncé et des fin details. </w:t>
      </w:r>
    </w:p>
    <w:p>
      <w:r>
        <w:t xml:space="preserve">    The table is very beautiful, with dark wood and fine details.</w:t>
      </w:r>
    </w:p>
    <w:p>
      <w:r>
        <w:t xml:space="preserve">2. J'ai besoin de la table pour ranger mes livres.  </w:t>
      </w:r>
    </w:p>
    <w:p>
      <w:r>
        <w:t xml:space="preserve">    I need the table to organize my books.</w:t>
      </w:r>
    </w:p>
    <w:p>
      <w:r>
        <w:t xml:space="preserve">3. Il y a une table basse dans la cuisine. </w:t>
      </w:r>
    </w:p>
    <w:p>
      <w:r>
        <w:t xml:space="preserve">   There is a small table in the kitchen.</w:t>
      </w:r>
    </w:p>
    <w:p>
      <w:r>
        <w:t xml:space="preserve">4. La table d'hôte est parfaite pour les repas entre amis. </w:t>
      </w:r>
    </w:p>
    <w:p>
      <w:r>
        <w:t xml:space="preserve">   The dining table is perfect for meals with friends.</w:t>
      </w:r>
    </w:p>
    <w:p>
      <w:r>
        <w:t xml:space="preserve">5. Le chef a placé la nourriture sur la table.  </w:t>
      </w:r>
    </w:p>
    <w:p>
      <w:r>
        <w:t xml:space="preserve">    The chef has placed the food on the table.</w:t>
      </w:r>
    </w:p>
    <w:p>
      <w:r>
        <w:t xml:space="preserve">6. Il faut nettoyer la table après le dîner. </w:t>
      </w:r>
    </w:p>
    <w:p>
      <w:r>
        <w:t xml:space="preserve">    You need to clean the table after dinner.</w:t>
      </w:r>
    </w:p>
    <w:p>
      <w:r>
        <w:t xml:space="preserve">7. La table est très haute, il y a beaucoup de place pour les plats.   </w:t>
      </w:r>
    </w:p>
    <w:p>
      <w:r>
        <w:t xml:space="preserve">   The table is very tall, there is plenty of space for plates.</w:t>
      </w:r>
    </w:p>
    <w:p>
      <w:r>
        <w:t xml:space="preserve">8. Les enfants ont joué à des jeux sur la table.  </w:t>
      </w:r>
    </w:p>
    <w:p>
      <w:r>
        <w:t xml:space="preserve">   The children played games on the table. </w:t>
      </w:r>
    </w:p>
    <w:p>
      <w:r>
        <w:t xml:space="preserve">9. Nous avons un long table dans notre salon. </w:t>
      </w:r>
    </w:p>
    <w:p>
      <w:r>
        <w:t xml:space="preserve">   We have a long table in our living room.</w:t>
      </w:r>
    </w:p>
    <w:p>
      <w:r>
        <w:t xml:space="preserve">10. La table était couverte de papier et d'objets. </w:t>
      </w:r>
    </w:p>
    <w:p>
      <w:r>
        <w:t xml:space="preserve">   The table was covered with paper and objects.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Il porte un chapeau rouge.</w:t>
      </w:r>
    </w:p>
    <w:p>
      <w:r>
        <w:t xml:space="preserve">  He wears a red hat.</w:t>
      </w:r>
    </w:p>
    <w:p>
      <w:r>
        <w:t>3. Le ciel était rouge à l'horizon.</w:t>
      </w:r>
    </w:p>
    <w:p>
      <w:r>
        <w:t xml:space="preserve">  The sky was red at the horizon.</w:t>
      </w:r>
    </w:p>
    <w:p>
      <w:r>
        <w:t>4. J’aime les vêtements rouges.</w:t>
      </w:r>
    </w:p>
    <w:p>
      <w:r>
        <w:t xml:space="preserve">  I like red clothes.</w:t>
      </w:r>
    </w:p>
    <w:p>
      <w:r>
        <w:t>5. La pomme est rouge.</w:t>
      </w:r>
    </w:p>
    <w:p>
      <w:r>
        <w:t xml:space="preserve">  The apple is red. </w:t>
      </w:r>
    </w:p>
    <w:p>
      <w:r>
        <w:t>6. Le soleil se met en train de se coucher, il est rouge.</w:t>
      </w:r>
    </w:p>
    <w:p>
      <w:r>
        <w:t xml:space="preserve">  The sun is starting to set, it's red.</w:t>
      </w:r>
    </w:p>
    <w:p>
      <w:r>
        <w:t>7. Les fleurs de la rose sont rouges.</w:t>
      </w:r>
    </w:p>
    <w:p>
      <w:r>
        <w:t xml:space="preserve">  The petals of the rose are red.</w:t>
      </w:r>
    </w:p>
    <w:p>
      <w:r>
        <w:t xml:space="preserve">8. La tomate est rouge et très juteuse. </w:t>
      </w:r>
    </w:p>
    <w:p>
      <w:r>
        <w:t xml:space="preserve">   The tomato is red and very juicy.</w:t>
      </w:r>
    </w:p>
    <w:p>
      <w:r>
        <w:t>9. Le drapeau français est rouge, blanc et bleu.</w:t>
      </w:r>
    </w:p>
    <w:p>
      <w:r>
        <w:t xml:space="preserve">  The French flag is red, white, and blue.</w:t>
      </w:r>
    </w:p>
    <w:p>
      <w:r>
        <w:t>10. Il a une tache rouge sur son uniforme.</w:t>
      </w:r>
    </w:p>
    <w:p>
      <w:r>
        <w:t xml:space="preserve">  He has a red stain on his uniform.</w:t>
      </w:r>
    </w:p>
    <w:p/>
    <w:p>
      <w:r>
        <w:t>Fleur: Flower</w:t>
      </w:r>
    </w:p>
    <w:p/>
    <w:p>
      <w:r>
        <w:t>1. Il a acheté une fleur pour son amie.</w:t>
      </w:r>
    </w:p>
    <w:p>
      <w:r>
        <w:t xml:space="preserve">    He bought a flower for his girlfriend.</w:t>
      </w:r>
    </w:p>
    <w:p>
      <w:r>
        <w:t>2. La fleur est rouge et belle.</w:t>
      </w:r>
    </w:p>
    <w:p>
      <w:r>
        <w:t xml:space="preserve">    The flower is red and beautiful.</w:t>
      </w:r>
    </w:p>
    <w:p>
      <w:r>
        <w:t xml:space="preserve">3. Les fleurs étaient partout dans la cour. </w:t>
      </w:r>
    </w:p>
    <w:p>
      <w:r>
        <w:t xml:space="preserve">    Flowers were everywhere in the courtyard.</w:t>
      </w:r>
    </w:p>
    <w:p>
      <w:r>
        <w:t xml:space="preserve">4. Elle aime les roses et les autres fleurs, aussi. </w:t>
      </w:r>
    </w:p>
    <w:p>
      <w:r>
        <w:t xml:space="preserve">   She likes roses and other flowers too.</w:t>
      </w:r>
    </w:p>
    <w:p>
      <w:r>
        <w:t>5. La fleur de lys est symbolique pour la France.</w:t>
      </w:r>
    </w:p>
    <w:p>
      <w:r>
        <w:t xml:space="preserve">    The lily flower is symbolic for France.</w:t>
      </w:r>
    </w:p>
    <w:p>
      <w:r>
        <w:t>6. J'ai vu une fleur sauvage dans le jardin.</w:t>
      </w:r>
    </w:p>
    <w:p>
      <w:r>
        <w:t xml:space="preserve">    I saw a wild flower in the garden.</w:t>
      </w:r>
    </w:p>
    <w:p>
      <w:r>
        <w:t xml:space="preserve">7. Les couleurs des fleurs sont fascinantes. </w:t>
      </w:r>
    </w:p>
    <w:p>
      <w:r>
        <w:t xml:space="preserve">   The colors of flowers are fascinating. </w:t>
      </w:r>
    </w:p>
    <w:p>
      <w:r>
        <w:t xml:space="preserve">8. J'appris de la fleur de la rose à l'eau.  </w:t>
      </w:r>
    </w:p>
    <w:p>
      <w:r>
        <w:t xml:space="preserve">    I learned from the rose flower to water it.</w:t>
      </w:r>
    </w:p>
    <w:p>
      <w:r>
        <w:t>9. La fleur était fragile et délicieuse.</w:t>
      </w:r>
    </w:p>
    <w:p>
      <w:r>
        <w:t xml:space="preserve">    The flower was fragile and delicious.</w:t>
      </w:r>
    </w:p>
    <w:p>
      <w:r>
        <w:t>10. Le bouquet de fleurs est magnifique.</w:t>
      </w:r>
    </w:p>
    <w:p>
      <w:r>
        <w:t xml:space="preserve">    The bouquet of flowers is magnificent.</w:t>
      </w:r>
    </w:p>
    <w:p/>
    <w:p>
      <w:r>
        <w:rPr>
          <w:b/>
        </w:rPr>
        <w:t>Word: Grand | Meaning: Big, Large</w:t>
      </w:r>
    </w:p>
    <w:p/>
    <w:p>
      <w:r>
        <w:t xml:space="preserve">1. Le marché est grand et il y a beaucoup de produits. </w:t>
      </w:r>
    </w:p>
    <w:p>
      <w:r>
        <w:t xml:space="preserve">   The market is big and there are many products.</w:t>
      </w:r>
    </w:p>
    <w:p>
      <w:r>
        <w:t>2. Il a un grand sourire lorsqu'il voit ses amis.</w:t>
      </w:r>
    </w:p>
    <w:p>
      <w:r>
        <w:t xml:space="preserve">   He has a big smile when he sees his friends.</w:t>
      </w:r>
    </w:p>
    <w:p>
      <w:r>
        <w:t xml:space="preserve">3. La ville est grande, avec une population importante. </w:t>
      </w:r>
    </w:p>
    <w:p>
      <w:r>
        <w:t xml:space="preserve">   The city is big with a large population.</w:t>
      </w:r>
    </w:p>
    <w:p>
      <w:r>
        <w:t>4. Je suis fatiguée après un long voyage.</w:t>
      </w:r>
    </w:p>
    <w:p>
      <w:r>
        <w:t xml:space="preserve">    I am tired after a long journey.</w:t>
      </w:r>
    </w:p>
    <w:p>
      <w:r>
        <w:t>5. Vous avez un grand talent pour la musique.</w:t>
      </w:r>
    </w:p>
    <w:p>
      <w:r>
        <w:t xml:space="preserve">   You have a great talent for music.</w:t>
      </w:r>
    </w:p>
    <w:p>
      <w:r>
        <w:t xml:space="preserve">6. Le gâteau est grand, il faut partager. </w:t>
      </w:r>
    </w:p>
    <w:p>
      <w:r>
        <w:t xml:space="preserve">    The cake is big, we need to share it.</w:t>
      </w:r>
    </w:p>
    <w:p>
      <w:r>
        <w:t xml:space="preserve">7. La voiture est grande et elle a beaucoup de place. </w:t>
      </w:r>
    </w:p>
    <w:p>
      <w:r>
        <w:t xml:space="preserve">    The car is large and it has a lot of space. </w:t>
      </w:r>
    </w:p>
    <w:p>
      <w:r>
        <w:t xml:space="preserve">8. J'ai un grand respect pour les professeurs.  </w:t>
      </w:r>
    </w:p>
    <w:p>
      <w:r>
        <w:t xml:space="preserve">   I have great respect for teachers.</w:t>
      </w:r>
    </w:p>
    <w:p>
      <w:r>
        <w:t>9. Le film était très long, il était presque grand comme une maison!</w:t>
      </w:r>
    </w:p>
    <w:p>
      <w:r>
        <w:t xml:space="preserve">    The movie was very long, it was almost as big as a house!</w:t>
      </w:r>
    </w:p>
    <w:p>
      <w:r>
        <w:t xml:space="preserve">10. La nature est grande et majestueuse, avec de nombreux paysages magnifiques. </w:t>
      </w:r>
    </w:p>
    <w:p>
      <w:r>
        <w:t xml:space="preserve">   Nature is large and majestic, with many beautiful landscapes.</w:t>
      </w:r>
    </w:p>
    <w:p/>
    <w:p>
      <w:r>
        <w:rPr>
          <w:b/>
        </w:rPr>
        <w:t>Word: Jouer | Meaning: To play</w:t>
      </w:r>
    </w:p>
    <w:p/>
    <w:p>
      <w:r>
        <w:t>1. J'aime jouer de la musique.</w:t>
      </w:r>
    </w:p>
    <w:p>
      <w:r>
        <w:t xml:space="preserve">    I like to play music.</w:t>
      </w:r>
    </w:p>
    <w:p>
      <w:r>
        <w:t>2. Les enfants aiment jouer dehors.</w:t>
      </w:r>
    </w:p>
    <w:p>
      <w:r>
        <w:t xml:space="preserve">    Children like to play outdoors.</w:t>
      </w:r>
    </w:p>
    <w:p>
      <w:r>
        <w:t>3. Je vais jouer au basket demain.</w:t>
      </w:r>
    </w:p>
    <w:p>
      <w:r>
        <w:t xml:space="preserve">    I’m going to play basketball tomorrow.</w:t>
      </w:r>
    </w:p>
    <w:p>
      <w:r>
        <w:t>4.  Ils ne jouent pas aux cartes à l'heure actuelle.</w:t>
      </w:r>
    </w:p>
    <w:p>
      <w:r>
        <w:t xml:space="preserve">    They are not playing cards right now. </w:t>
      </w:r>
    </w:p>
    <w:p>
      <w:r>
        <w:t>5. Le jeu est très amusant.</w:t>
      </w:r>
    </w:p>
    <w:p>
      <w:r>
        <w:t xml:space="preserve">    The game is very fun.</w:t>
      </w:r>
    </w:p>
    <w:p>
      <w:r>
        <w:t>6. Jouer au tennis est une activité relaxante.</w:t>
      </w:r>
    </w:p>
    <w:p>
      <w:r>
        <w:t xml:space="preserve">    Playing tennis is a relaxing activity.</w:t>
      </w:r>
    </w:p>
    <w:p>
      <w:r>
        <w:t xml:space="preserve">7.  Pour jouer à un bon film, il faut trouver des personnes qui apprécient le même genre de films. </w:t>
      </w:r>
    </w:p>
    <w:p>
      <w:r>
        <w:t xml:space="preserve">    To play a good movie, you need to find people who appreciate the same type of movies.</w:t>
      </w:r>
    </w:p>
    <w:p>
      <w:r>
        <w:t>8. J'ai envie de jouer aux échecs.</w:t>
      </w:r>
    </w:p>
    <w:p>
      <w:r>
        <w:t xml:space="preserve">    I feel like playing chess.</w:t>
      </w:r>
    </w:p>
    <w:p>
      <w:r>
        <w:t>9.  Il est important de savoir comment jouer les parties de poker.</w:t>
      </w:r>
    </w:p>
    <w:p>
      <w:r>
        <w:t xml:space="preserve">    It’s important to know how to play poker hands. </w:t>
      </w:r>
    </w:p>
    <w:p>
      <w:r>
        <w:t xml:space="preserve">10. Il faut jouer avec soin pour ne pas perdre la partie. </w:t>
      </w:r>
    </w:p>
    <w:p>
      <w:r>
        <w:t xml:space="preserve">    One must play carefully not to lose the game.</w:t>
      </w:r>
    </w:p>
    <w:p/>
    <w:p>
      <w:r>
        <w:rPr>
          <w:b/>
        </w:rPr>
        <w:t>Word: Vie | Meaning: Life</w:t>
      </w:r>
    </w:p>
    <w:p/>
    <w:p>
      <w:r>
        <w:t>1. La vie est belle, ne vous en faites pas !</w:t>
      </w:r>
    </w:p>
    <w:p>
      <w:r>
        <w:t xml:space="preserve">   Life is beautiful, don't worry about it!</w:t>
      </w:r>
    </w:p>
    <w:p>
      <w:r>
        <w:t>2.  Le rythme de la vie est un peu stressant parfois.</w:t>
      </w:r>
    </w:p>
    <w:p>
      <w:r>
        <w:t xml:space="preserve">    The pace of life can be stressful sometimes.</w:t>
      </w:r>
    </w:p>
    <w:p>
      <w:r>
        <w:t xml:space="preserve">3. J’aime passer du temps avec mes amis et vivre des expériences nouvelles. </w:t>
      </w:r>
    </w:p>
    <w:p>
      <w:r>
        <w:t xml:space="preserve">   I like spending time with my friends and living new experiences.</w:t>
      </w:r>
    </w:p>
    <w:p>
      <w:r>
        <w:t>4. La vie est un voyage, profitez-en !</w:t>
      </w:r>
    </w:p>
    <w:p>
      <w:r>
        <w:t xml:space="preserve">  Life is a journey, enjoy it!</w:t>
      </w:r>
    </w:p>
    <w:p>
      <w:r>
        <w:t>5. Le bonheur est une manière de vivre la vie pleinement.</w:t>
      </w:r>
    </w:p>
    <w:p>
      <w:r>
        <w:t xml:space="preserve">    Happiness is a way of living life fully.</w:t>
      </w:r>
    </w:p>
    <w:p>
      <w:r>
        <w:t xml:space="preserve">6. J'ai hâte de connaître la vie après mon expérience dans le désert. </w:t>
      </w:r>
    </w:p>
    <w:p>
      <w:r>
        <w:t xml:space="preserve">   I can’t wait to discover life after my experience in the desert.</w:t>
      </w:r>
    </w:p>
    <w:p>
      <w:r>
        <w:t xml:space="preserve">7.  L'âge adulte représente un nouveau chapitre de la vie, avec des responsabilités. </w:t>
      </w:r>
    </w:p>
    <w:p>
      <w:r>
        <w:t xml:space="preserve">    Adulthood represents a new chapter of life with responsibilities. </w:t>
      </w:r>
    </w:p>
    <w:p>
      <w:r>
        <w:t>8. La vie est courte, il faut profiter de chaque instant.</w:t>
      </w:r>
    </w:p>
    <w:p>
      <w:r>
        <w:t xml:space="preserve">   Life is short, we must enjoy each moment.</w:t>
      </w:r>
    </w:p>
    <w:p>
      <w:r>
        <w:t xml:space="preserve">9.  Il est important de s'ouvrir à de nouvelles expériences et de se réinventer dans la vie. </w:t>
      </w:r>
    </w:p>
    <w:p>
      <w:r>
        <w:t xml:space="preserve">    It’s important to open up to new experiences and reinvent yourself in life.</w:t>
      </w:r>
    </w:p>
    <w:p>
      <w:r>
        <w:t xml:space="preserve">10. La vie est faite d'épreuves et de leçons qui nous font grandir. </w:t>
      </w:r>
    </w:p>
    <w:p>
      <w:r>
        <w:t xml:space="preserve">   Life is made up of trials and lessons that make us grow.</w:t>
      </w:r>
    </w:p>
    <w:p/>
    <w:p>
      <w:r>
        <w:t>Tour: &lt;Circle, landmark&gt;</w:t>
      </w:r>
    </w:p>
    <w:p/>
    <w:p>
      <w:r>
        <w:t xml:space="preserve">1. J'ai organisé un tour dans la ville pour découvrir ses monuments.  </w:t>
      </w:r>
    </w:p>
    <w:p>
      <w:r>
        <w:t xml:space="preserve">    I organized a tour of the city to discover its monuments.</w:t>
      </w:r>
    </w:p>
    <w:p>
      <w:r>
        <w:t xml:space="preserve">2. On part en tour d'horizon de notre région. </w:t>
      </w:r>
    </w:p>
    <w:p>
      <w:r>
        <w:t xml:space="preserve">    We are going on a tour of our region.</w:t>
      </w:r>
    </w:p>
    <w:p>
      <w:r>
        <w:t xml:space="preserve">3. Le musée organise un tour guidé à l'automne. </w:t>
      </w:r>
    </w:p>
    <w:p>
      <w:r>
        <w:t xml:space="preserve">    The museum organizes a guided tour in the fall.</w:t>
      </w:r>
    </w:p>
    <w:p>
      <w:r>
        <w:t>4.  J'ai envie de faire un tour dans les pays de mon enfance.</w:t>
      </w:r>
    </w:p>
    <w:p>
      <w:r>
        <w:t xml:space="preserve">   I want to take a trip to the countries of my childhood.</w:t>
      </w:r>
    </w:p>
    <w:p>
      <w:r>
        <w:t>5. Je souhaite visiter la Tour Eiffel et prendre un verre sur sa terrasse.</w:t>
      </w:r>
    </w:p>
    <w:p>
      <w:r>
        <w:t xml:space="preserve">   I want to visit the Eiffel Tower and have a drink on its terrace. </w:t>
      </w:r>
    </w:p>
    <w:p>
      <w:r>
        <w:t xml:space="preserve">6.  Ils ont effectué un tour du marché pour trouver des produits frais.  </w:t>
      </w:r>
    </w:p>
    <w:p>
      <w:r>
        <w:t xml:space="preserve">    They did a tour of the market to find fresh products. </w:t>
      </w:r>
    </w:p>
    <w:p>
      <w:r>
        <w:t xml:space="preserve">7.  J'ai entendu dire qu'il y a un nouveau tour de magie à l'hôtel. </w:t>
      </w:r>
    </w:p>
    <w:p>
      <w:r>
        <w:t xml:space="preserve">    I heard that there is a new magic show at the hotel. </w:t>
      </w:r>
    </w:p>
    <w:p>
      <w:r>
        <w:t xml:space="preserve">8. La famille a fait un tour en voiture jusqu'aux montagnes. </w:t>
      </w:r>
    </w:p>
    <w:p>
      <w:r>
        <w:t xml:space="preserve">    The family took a car trip to the mountains.</w:t>
      </w:r>
    </w:p>
    <w:p>
      <w:r>
        <w:t xml:space="preserve">9.  Le chef va faire un tour des différentes salles de service. </w:t>
      </w:r>
    </w:p>
    <w:p>
      <w:r>
        <w:t xml:space="preserve">    The chef will do a tour of the different service rooms.</w:t>
      </w:r>
    </w:p>
    <w:p>
      <w:r>
        <w:t xml:space="preserve">10. Je voudrais prendre une pause et faire un tour dans le jardin. </w:t>
      </w:r>
    </w:p>
    <w:p>
      <w:r>
        <w:t xml:space="preserve">   I would like to take a break and go for a walk in the garden.</w:t>
      </w:r>
    </w:p>
    <w:p/>
    <w:p>
      <w:r>
        <w:rPr>
          <w:b/>
        </w:rPr>
        <w:t>Word: Belle | Meaning: beautiful</w:t>
      </w:r>
    </w:p>
    <w:p/>
    <w:p>
      <w:r>
        <w:t>1. La maison est belle et confortable.</w:t>
      </w:r>
    </w:p>
    <w:p>
      <w:r>
        <w:t xml:space="preserve">    The house is beautiful and comfortable.</w:t>
      </w:r>
    </w:p>
    <w:p>
      <w:r>
        <w:t>2. Elle a une belle robe pour la soirée.</w:t>
      </w:r>
    </w:p>
    <w:p>
      <w:r>
        <w:t xml:space="preserve">    She has a beautiful dress for the evening.</w:t>
      </w:r>
    </w:p>
    <w:p>
      <w:r>
        <w:t xml:space="preserve">3. Le jardin est belle avec ses fleurs colorées. </w:t>
      </w:r>
    </w:p>
    <w:p>
      <w:r>
        <w:t xml:space="preserve">    The garden is beautiful with its colorful flowers. </w:t>
      </w:r>
    </w:p>
    <w:p>
      <w:r>
        <w:t xml:space="preserve">4. Ce restaurant a une belle ambiance musicale. </w:t>
      </w:r>
    </w:p>
    <w:p>
      <w:r>
        <w:t xml:space="preserve">    This restaurant has a beautiful musical ambience.</w:t>
      </w:r>
    </w:p>
    <w:p>
      <w:r>
        <w:t>5. La danse était belle et énergique.</w:t>
      </w:r>
    </w:p>
    <w:p>
      <w:r>
        <w:t xml:space="preserve">    The dance was beautiful and energetic.</w:t>
      </w:r>
    </w:p>
    <w:p>
      <w:r>
        <w:t xml:space="preserve">6. J'aime la belle nature du pays d'origine. </w:t>
      </w:r>
    </w:p>
    <w:p>
      <w:r>
        <w:t xml:space="preserve">    I love the beautiful nature of my home country.</w:t>
      </w:r>
    </w:p>
    <w:p>
      <w:r>
        <w:t>7. Le gâteau est très belle, je l'adore!</w:t>
      </w:r>
    </w:p>
    <w:p>
      <w:r>
        <w:t xml:space="preserve">   The cake is very beautiful, I adore it!</w:t>
      </w:r>
    </w:p>
    <w:p>
      <w:r>
        <w:t xml:space="preserve">8. Il a un beau visage et une belle voix. </w:t>
      </w:r>
    </w:p>
    <w:p>
      <w:r>
        <w:t xml:space="preserve">    He has a handsome face and a beautiful voice.</w:t>
      </w:r>
    </w:p>
    <w:p>
      <w:r>
        <w:t xml:space="preserve">9. La vue de la ville était magnifique, belle et paisible. </w:t>
      </w:r>
    </w:p>
    <w:p>
      <w:r>
        <w:t xml:space="preserve">    The view of the city was magnificent, beautiful, and peaceful.</w:t>
      </w:r>
    </w:p>
    <w:p>
      <w:r>
        <w:t xml:space="preserve">10. Le soleil se couche avec une belle couleur rose. </w:t>
      </w:r>
    </w:p>
    <w:p>
      <w:r>
        <w:t xml:space="preserve">    The sun sets with a beautiful pink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