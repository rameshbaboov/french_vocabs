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Fauteuil: &lt;Armchair&gt;</w:t>
      </w:r>
    </w:p>
    <w:p/>
    <w:p>
      <w:r>
        <w:t>1. J'ai besoin d'un fauteuil pour rester confortable pendant mon examen.</w:t>
      </w:r>
    </w:p>
    <w:p>
      <w:r>
        <w:t xml:space="preserve">  I need a chair for comfortable seating during my exam.</w:t>
      </w:r>
    </w:p>
    <w:p>
      <w:r>
        <w:t>2. La chambre a un fauteuil rouge dans la salle de bain.</w:t>
      </w:r>
    </w:p>
    <w:p>
      <w:r>
        <w:t xml:space="preserve">  The bedroom has a red armchair in the bathroom.</w:t>
      </w:r>
    </w:p>
    <w:p>
      <w:r>
        <w:t xml:space="preserve">3. Mon père a acheté un fauteuil en bois pour la terrasse. </w:t>
      </w:r>
    </w:p>
    <w:p>
      <w:r>
        <w:t xml:space="preserve">  My father bought a wooden armchair for the terrace.</w:t>
      </w:r>
    </w:p>
    <w:p>
      <w:r>
        <w:t xml:space="preserve">4. L'appartement est équipé d'un fauteuil confortable et élégant. </w:t>
      </w:r>
    </w:p>
    <w:p>
      <w:r>
        <w:t xml:space="preserve">  The apartment is equipped with a comfortable and elegant armchair. </w:t>
      </w:r>
    </w:p>
    <w:p>
      <w:r>
        <w:t xml:space="preserve">5. Il s'est assis sur un fauteuil dans le salon et regarda la télévision. </w:t>
      </w:r>
    </w:p>
    <w:p>
      <w:r>
        <w:t xml:space="preserve">  He sat on a chair in the living room and watched TV.</w:t>
      </w:r>
    </w:p>
    <w:p>
      <w:r>
        <w:t xml:space="preserve">6. J'ai besoin d'un fauteuil pour ma soirée à thème. </w:t>
      </w:r>
    </w:p>
    <w:p>
      <w:r>
        <w:t xml:space="preserve">  I need a chair for my themed party.</w:t>
      </w:r>
    </w:p>
    <w:p>
      <w:r>
        <w:t xml:space="preserve">7. La petite fille était assise sur un fauteuil en forme de chat. </w:t>
      </w:r>
    </w:p>
    <w:p>
      <w:r>
        <w:t xml:space="preserve">  The little girl was sitting on a cat-shaped armchair. </w:t>
      </w:r>
    </w:p>
    <w:p>
      <w:r>
        <w:t xml:space="preserve">8. Il y avait plusieurs fauteuils dans la salle de réunion. </w:t>
      </w:r>
    </w:p>
    <w:p>
      <w:r>
        <w:t xml:space="preserve">  There were several armchairs in the meeting room.</w:t>
      </w:r>
    </w:p>
    <w:p>
      <w:r>
        <w:t xml:space="preserve">9. Les étudiants ont utilisé des fauteuils pour leur examen. </w:t>
      </w:r>
    </w:p>
    <w:p>
      <w:r>
        <w:t xml:space="preserve">  Students used chairs for their exam.</w:t>
      </w:r>
    </w:p>
    <w:p>
      <w:r>
        <w:t xml:space="preserve">10. Le fauteuil était ancien et décoré avec une toile d'époque. </w:t>
      </w:r>
    </w:p>
    <w:p>
      <w:r>
        <w:t xml:space="preserve">  The armchair was old and decorated with an antique tapestry.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d'art.</w:t>
      </w:r>
    </w:p>
    <w:p>
      <w:r>
        <w:t xml:space="preserve">  Music is a form of art.</w:t>
      </w:r>
    </w:p>
    <w:p>
      <w:r>
        <w:t xml:space="preserve">3. Les enfants aiment jouer à la musique. </w:t>
      </w:r>
    </w:p>
    <w:p>
      <w:r>
        <w:t xml:space="preserve">   Children like playing music.</w:t>
      </w:r>
    </w:p>
    <w:p>
      <w:r>
        <w:t>4. La musique me donne beaucoup de joie.</w:t>
      </w:r>
    </w:p>
    <w:p>
      <w:r>
        <w:t xml:space="preserve">  The music gives me a lot of joy. </w:t>
      </w:r>
    </w:p>
    <w:p>
      <w:r>
        <w:t>5.  J’aime écouter de la musique en voyage.</w:t>
      </w:r>
    </w:p>
    <w:p>
      <w:r>
        <w:t xml:space="preserve">    I like listening to music while traveling. </w:t>
      </w:r>
    </w:p>
    <w:p>
      <w:r>
        <w:t>6. La musique est une forme d'expression individuelle.</w:t>
      </w:r>
    </w:p>
    <w:p>
      <w:r>
        <w:t xml:space="preserve">   Music is a form of individual expression.</w:t>
      </w:r>
    </w:p>
    <w:p>
      <w:r>
        <w:t>7.  Je veux apprendre à jouer de la guitare.</w:t>
      </w:r>
    </w:p>
    <w:p>
      <w:r>
        <w:t xml:space="preserve">  I want to learn to play the guitar. </w:t>
      </w:r>
    </w:p>
    <w:p>
      <w:r>
        <w:t>8.  La musique populaire est très influente.</w:t>
      </w:r>
    </w:p>
    <w:p>
      <w:r>
        <w:t xml:space="preserve">   Pop music is very influential.</w:t>
      </w:r>
    </w:p>
    <w:p>
      <w:r>
        <w:t>9. La musique peut nous aider à soulager nos émotions.</w:t>
      </w:r>
    </w:p>
    <w:p>
      <w:r>
        <w:t xml:space="preserve">  Music can help us relieve our emotions.</w:t>
      </w:r>
    </w:p>
    <w:p>
      <w:r>
        <w:t>10. Il y a de la musique partout dans le monde.</w:t>
      </w:r>
    </w:p>
    <w:p>
      <w:r>
        <w:t xml:space="preserve">  There's music everywhere in the world.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cartes. </w:t>
      </w:r>
    </w:p>
    <w:p>
      <w:r>
        <w:t xml:space="preserve">   I love playing card games.</w:t>
      </w:r>
    </w:p>
    <w:p>
      <w:r>
        <w:t>2. Il y a un jeu de société dans la salle de séjour.</w:t>
      </w:r>
    </w:p>
    <w:p>
      <w:r>
        <w:t xml:space="preserve">    There is a board game in the living room.</w:t>
      </w:r>
    </w:p>
    <w:p>
      <w:r>
        <w:t>3. Nous avons joué au football hier.</w:t>
      </w:r>
    </w:p>
    <w:p>
      <w:r>
        <w:t xml:space="preserve">    We played football yesterday.</w:t>
      </w:r>
    </w:p>
    <w:p>
      <w:r>
        <w:t>4. Je voudrais jouer à un jeu d'ordinateur.</w:t>
      </w:r>
    </w:p>
    <w:p>
      <w:r>
        <w:t xml:space="preserve">   I would like to play a computer game. </w:t>
      </w:r>
    </w:p>
    <w:p>
      <w:r>
        <w:t>5. Le jeu de l'éventail est amusant.</w:t>
      </w:r>
    </w:p>
    <w:p>
      <w:r>
        <w:t xml:space="preserve">   The game of the fan is fun. </w:t>
      </w:r>
    </w:p>
    <w:p>
      <w:r>
        <w:t>6.  Je pense que le jeu de la corde est très difficile.</w:t>
      </w:r>
    </w:p>
    <w:p>
      <w:r>
        <w:t xml:space="preserve">   I think that the game with the rope is very difficult.</w:t>
      </w:r>
    </w:p>
    <w:p>
      <w:r>
        <w:t>7.  Le jeu d’échecs est un jeu stratégique.</w:t>
      </w:r>
    </w:p>
    <w:p>
      <w:r>
        <w:t xml:space="preserve">    Chess is a strategic game.</w:t>
      </w:r>
    </w:p>
    <w:p>
      <w:r>
        <w:t xml:space="preserve">8. Il n'est pas possible de jouer au jeu sans les règles. </w:t>
      </w:r>
    </w:p>
    <w:p>
      <w:r>
        <w:t xml:space="preserve">   It’s not possible to play the game without the rules. </w:t>
      </w:r>
    </w:p>
    <w:p>
      <w:r>
        <w:t xml:space="preserve">9. Le jeu de piste est une activité amusante pour les enfants. </w:t>
      </w:r>
    </w:p>
    <w:p>
      <w:r>
        <w:t xml:space="preserve">  The game of track is an amusing activity for children. </w:t>
      </w:r>
    </w:p>
    <w:p>
      <w:r>
        <w:t xml:space="preserve">10. Il ne faut pas oublier de jouer avec plaisir. </w:t>
      </w:r>
    </w:p>
    <w:p>
      <w:r>
        <w:t xml:space="preserve">    You mustn't forget to have fun playing.</w:t>
      </w:r>
    </w:p>
    <w:p/>
    <w:p>
      <w:r>
        <w:t>Feuilles: Leaves</w:t>
      </w:r>
    </w:p>
    <w:p/>
    <w:p>
      <w:r>
        <w:t xml:space="preserve">1. J'adore les feuilles d'érable en automne. </w:t>
      </w:r>
    </w:p>
    <w:p>
      <w:r>
        <w:t xml:space="preserve">  I love maple leaves in autumn.</w:t>
      </w:r>
    </w:p>
    <w:p>
      <w:r>
        <w:t xml:space="preserve">2. La feuille de papier était déchirée. </w:t>
      </w:r>
    </w:p>
    <w:p>
      <w:r>
        <w:t xml:space="preserve">  The paper leaf was torn.</w:t>
      </w:r>
    </w:p>
    <w:p>
      <w:r>
        <w:t>3. Les feuilles tombent sur le sol.</w:t>
      </w:r>
    </w:p>
    <w:p>
      <w:r>
        <w:t xml:space="preserve">  Leaves fall to the ground.</w:t>
      </w:r>
    </w:p>
    <w:p>
      <w:r>
        <w:t>4. Le feuillage vert s'étendait sur les collines.</w:t>
      </w:r>
    </w:p>
    <w:p>
      <w:r>
        <w:t xml:space="preserve">  Green foliage spread across the hills.</w:t>
      </w:r>
    </w:p>
    <w:p>
      <w:r>
        <w:t xml:space="preserve">5. Elle a coupé une feuille de la salade. </w:t>
      </w:r>
    </w:p>
    <w:p>
      <w:r>
        <w:t xml:space="preserve">  She cut off a leaf from the salad.</w:t>
      </w:r>
    </w:p>
    <w:p>
      <w:r>
        <w:t xml:space="preserve">6. J’ai besoin de feuilles d'automne pour mon projet artistique. </w:t>
      </w:r>
    </w:p>
    <w:p>
      <w:r>
        <w:t xml:space="preserve">  I need autumn leaves for my artistic project.</w:t>
      </w:r>
    </w:p>
    <w:p>
      <w:r>
        <w:t xml:space="preserve">7. Les feuilles mortes sont magnifiques en ce moment. </w:t>
      </w:r>
    </w:p>
    <w:p>
      <w:r>
        <w:t xml:space="preserve">  Dead leaves are beautiful right now.</w:t>
      </w:r>
    </w:p>
    <w:p>
      <w:r>
        <w:t xml:space="preserve">8. La feuille était recouverte de poussière. </w:t>
      </w:r>
    </w:p>
    <w:p>
      <w:r>
        <w:t xml:space="preserve">  The leaf was covered in dust.</w:t>
      </w:r>
    </w:p>
    <w:p>
      <w:r>
        <w:t xml:space="preserve">9. Le jardin est couvert de feuilles d'automne. </w:t>
      </w:r>
    </w:p>
    <w:p>
      <w:r>
        <w:t xml:space="preserve">  The garden is covered in autumn leaves.</w:t>
      </w:r>
    </w:p>
    <w:p>
      <w:r>
        <w:t xml:space="preserve">10. Elle a mangé les feuilles d’arbre dans son repas. </w:t>
      </w:r>
    </w:p>
    <w:p>
      <w:r>
        <w:t xml:space="preserve">  She ate the tree leaves for her meal.</w:t>
      </w:r>
    </w:p>
    <w:p/>
    <w:p>
      <w:r>
        <w:rPr>
          <w:b/>
        </w:rPr>
        <w:t>Word: Terre | Meaning: Earth</w:t>
      </w:r>
    </w:p>
    <w:p/>
    <w:p>
      <w:r>
        <w:t>1. La terre est vaste et complexe.</w:t>
      </w:r>
    </w:p>
    <w:p>
      <w:r>
        <w:t xml:space="preserve">   The earth is vast and complex.</w:t>
      </w:r>
    </w:p>
    <w:p>
      <w:r>
        <w:t>2. Le climat de la Terre est varié.</w:t>
      </w:r>
    </w:p>
    <w:p>
      <w:r>
        <w:t xml:space="preserve">   The climate of Earth is varied.</w:t>
      </w:r>
    </w:p>
    <w:p>
      <w:r>
        <w:t>3. Les sols terrestres sont très importants pour la croissance des plantes.</w:t>
      </w:r>
    </w:p>
    <w:p>
      <w:r>
        <w:t xml:space="preserve">   Land soils are very important for plant growth.</w:t>
      </w:r>
    </w:p>
    <w:p>
      <w:r>
        <w:t xml:space="preserve">4. L'agriculture a toujours joué un rôle important sur la Terre. </w:t>
      </w:r>
    </w:p>
    <w:p>
      <w:r>
        <w:t xml:space="preserve">   Agriculture has always played an important role on Earth.</w:t>
      </w:r>
    </w:p>
    <w:p>
      <w:r>
        <w:t xml:space="preserve">5. La pollution de l'air est une menace pour la planète Terre. </w:t>
      </w:r>
    </w:p>
    <w:p>
      <w:r>
        <w:t xml:space="preserve">   Air pollution is a threat to the planet Earth. </w:t>
      </w:r>
    </w:p>
    <w:p>
      <w:r>
        <w:t>6. Les humains ont besoin d'eau pour vivre sur terre.</w:t>
      </w:r>
    </w:p>
    <w:p>
      <w:r>
        <w:t xml:space="preserve">    Humans need water to live on earth.</w:t>
      </w:r>
    </w:p>
    <w:p>
      <w:r>
        <w:t xml:space="preserve">7. Le développement durable s’appuie sur les ressources terrestres. </w:t>
      </w:r>
    </w:p>
    <w:p>
      <w:r>
        <w:t xml:space="preserve">   Sustainable development relies on terrestrial resources.</w:t>
      </w:r>
    </w:p>
    <w:p>
      <w:r>
        <w:t xml:space="preserve">8. La Terre est un corps céleste qui orbite autour de la Soleil. </w:t>
      </w:r>
    </w:p>
    <w:p>
      <w:r>
        <w:t xml:space="preserve">   Earth is a celestial body that orbits around the Sun.</w:t>
      </w:r>
    </w:p>
    <w:p>
      <w:r>
        <w:t xml:space="preserve">9. On trouve des habitants sur terre dans le monde entier. </w:t>
      </w:r>
    </w:p>
    <w:p>
      <w:r>
        <w:t xml:space="preserve">   There are inhabitants on Earth throughout the world. </w:t>
      </w:r>
    </w:p>
    <w:p>
      <w:r>
        <w:t xml:space="preserve">10. Le paysage terrestre est magnifique et varié. </w:t>
      </w:r>
    </w:p>
    <w:p>
      <w:r>
        <w:t xml:space="preserve">  The terrestrial landscape is beautiful and varied.</w:t>
      </w:r>
    </w:p>
    <w:p/>
    <w:p>
      <w:r>
        <w:rPr>
          <w:b/>
        </w:rPr>
        <w:t>Word: Jour | Meaning: Day</w:t>
      </w:r>
    </w:p>
    <w:p/>
    <w:p>
      <w:r>
        <w:t xml:space="preserve">1. J'ai un rendez-vous ce jour.  </w:t>
      </w:r>
    </w:p>
    <w:p>
      <w:r>
        <w:t xml:space="preserve">    I have a meeting today.</w:t>
      </w:r>
    </w:p>
    <w:p>
      <w:r>
        <w:t xml:space="preserve">2. Quelle est la date de votre voyage?  </w:t>
      </w:r>
    </w:p>
    <w:p>
      <w:r>
        <w:t xml:space="preserve">    What is the date of your trip?</w:t>
      </w:r>
    </w:p>
    <w:p>
      <w:r>
        <w:t xml:space="preserve">3. La fête se déroule aujourd'hui. </w:t>
      </w:r>
    </w:p>
    <w:p>
      <w:r>
        <w:t xml:space="preserve">   The party is taking place today.</w:t>
      </w:r>
    </w:p>
    <w:p>
      <w:r>
        <w:t>4. Il m'a invité à un dîner ce jour-là.</w:t>
      </w:r>
    </w:p>
    <w:p>
      <w:r>
        <w:t xml:space="preserve">  He invited me to a dinner on that day.</w:t>
      </w:r>
    </w:p>
    <w:p>
      <w:r>
        <w:t xml:space="preserve">5. J'espère que vous avez eu un bon jour.  </w:t>
      </w:r>
    </w:p>
    <w:p>
      <w:r>
        <w:t xml:space="preserve">    I hope you had a good day.</w:t>
      </w:r>
    </w:p>
    <w:p>
      <w:r>
        <w:t xml:space="preserve">6. Le soleil brille intensément aujourd'hui. </w:t>
      </w:r>
    </w:p>
    <w:p>
      <w:r>
        <w:t xml:space="preserve">   The sun is shining brightly today.</w:t>
      </w:r>
    </w:p>
    <w:p>
      <w:r>
        <w:t xml:space="preserve">7. Nous avons visité Paris ce jour-là.  </w:t>
      </w:r>
    </w:p>
    <w:p>
      <w:r>
        <w:t xml:space="preserve">   We visited Paris yesterday.</w:t>
      </w:r>
    </w:p>
    <w:p>
      <w:r>
        <w:t xml:space="preserve">8. Il y a un jour de congé pour les employés. </w:t>
      </w:r>
    </w:p>
    <w:p>
      <w:r>
        <w:t xml:space="preserve">    There is a day off for employees. </w:t>
      </w:r>
    </w:p>
    <w:p>
      <w:r>
        <w:t xml:space="preserve">9. La semaine commence demain, ce jour. </w:t>
      </w:r>
    </w:p>
    <w:p>
      <w:r>
        <w:t xml:space="preserve">   The week begins tomorrow, today.</w:t>
      </w:r>
    </w:p>
    <w:p>
      <w:r>
        <w:t xml:space="preserve">10. Le jour est encore très tôt et la lumière est faible.  </w:t>
      </w:r>
    </w:p>
    <w:p>
      <w:r>
        <w:t xml:space="preserve">   The day is still very early and the light is faint.</w:t>
      </w:r>
    </w:p>
    <w:p/>
    <w:p>
      <w:r>
        <w:rPr>
          <w:b/>
        </w:rPr>
        <w:t>Word: vivre | Meaning: to live</w:t>
      </w:r>
    </w:p>
    <w:p/>
    <w:p>
      <w:r>
        <w:t>1. Je vis dans un appartement très confortable.</w:t>
      </w:r>
    </w:p>
    <w:p>
      <w:r>
        <w:t xml:space="preserve">  I live in a very comfortable apartment.</w:t>
      </w:r>
    </w:p>
    <w:p>
      <w:r>
        <w:t>2. Les gens vivent en harmonie avec la nature.</w:t>
      </w:r>
    </w:p>
    <w:p>
      <w:r>
        <w:t xml:space="preserve">  People live in harmony with nature.</w:t>
      </w:r>
    </w:p>
    <w:p>
      <w:r>
        <w:t xml:space="preserve">3. La famille vit en ville, mais elle aime les vacances à la campagne. </w:t>
      </w:r>
    </w:p>
    <w:p>
      <w:r>
        <w:t xml:space="preserve">  The family lives in the city, but they love to go on vacation in the countryside.</w:t>
      </w:r>
    </w:p>
    <w:p>
      <w:r>
        <w:t xml:space="preserve">4. Il est important de vivre une vie équilibrée. </w:t>
      </w:r>
    </w:p>
    <w:p>
      <w:r>
        <w:t xml:space="preserve">  It is important to live a balanced life. </w:t>
      </w:r>
    </w:p>
    <w:p>
      <w:r>
        <w:t>5. J'ai besoin de plus d'informations pour comprendre comment vivre en France.</w:t>
      </w:r>
    </w:p>
    <w:p>
      <w:r>
        <w:t xml:space="preserve">  I need more information to understand how to live in France.</w:t>
      </w:r>
    </w:p>
    <w:p>
      <w:r>
        <w:t xml:space="preserve">6. Le stress du travail peut affecter sa qualité de vie et son bien-être. </w:t>
      </w:r>
    </w:p>
    <w:p>
      <w:r>
        <w:t xml:space="preserve">  Work stress can affect their quality of life and well-being.</w:t>
      </w:r>
    </w:p>
    <w:p>
      <w:r>
        <w:t>7. Vivons ensemble, partageons nos connaissances et nos expériences.</w:t>
      </w:r>
    </w:p>
    <w:p>
      <w:r>
        <w:t xml:space="preserve">  Let's live together, share our knowledge and experiences.</w:t>
      </w:r>
    </w:p>
    <w:p>
      <w:r>
        <w:t xml:space="preserve">8. Les enfants vivent beaucoup d'expériences uniques à l'école. </w:t>
      </w:r>
    </w:p>
    <w:p>
      <w:r>
        <w:t xml:space="preserve">  Children experience many unique things at school.</w:t>
      </w:r>
    </w:p>
    <w:p>
      <w:r>
        <w:t xml:space="preserve">9. La qualité de vie est un sujet complexe qui dépend de nombreux facteurs. </w:t>
      </w:r>
    </w:p>
    <w:p>
      <w:r>
        <w:t xml:space="preserve">  The quality of life is a complex subject that depends on many factors. </w:t>
      </w:r>
    </w:p>
    <w:p>
      <w:r>
        <w:t>10. Il est important de s'occuper de soi-même pour vivre sereinement.</w:t>
      </w:r>
    </w:p>
    <w:p>
      <w:r>
        <w:t xml:space="preserve">   It's important to take care of oneself to live peacefully.</w:t>
      </w:r>
    </w:p>
    <w:p/>
    <w:p>
      <w:r>
        <w:rPr>
          <w:b/>
        </w:rPr>
        <w:t>Word: Planter | Meaning: To plant</w:t>
      </w:r>
    </w:p>
    <w:p/>
    <w:p>
      <w:r>
        <w:t xml:space="preserve">1. J'ai besoin d'un nouveau **planter** pour mes tomates. </w:t>
      </w:r>
    </w:p>
    <w:p>
      <w:r>
        <w:t xml:space="preserve">    My new tomato planter is needed. </w:t>
      </w:r>
    </w:p>
    <w:p>
      <w:r>
        <w:t>2. La boutique de jardinage propose plusieurs **planters** en céramique.</w:t>
      </w:r>
    </w:p>
    <w:p>
      <w:r>
        <w:t xml:space="preserve">   The gardening shop has several ceramic planters.</w:t>
      </w:r>
    </w:p>
    <w:p>
      <w:r>
        <w:t>3. Le **planter** de fleurs est situé devant l’entrée du café.</w:t>
      </w:r>
    </w:p>
    <w:p>
      <w:r>
        <w:t xml:space="preserve">   The flower planter is located in front of the cafe entrance. </w:t>
      </w:r>
    </w:p>
    <w:p>
      <w:r>
        <w:t>4. J'ai acheté un **planter** pour mes plantes d'intérieur.</w:t>
      </w:r>
    </w:p>
    <w:p>
      <w:r>
        <w:t xml:space="preserve">    I bought a planter for my indoor plants.</w:t>
      </w:r>
    </w:p>
    <w:p>
      <w:r>
        <w:t xml:space="preserve">5. La terre dans le **planter** est trop sèche, je dois arroser. </w:t>
      </w:r>
    </w:p>
    <w:p>
      <w:r>
        <w:t xml:space="preserve">   The soil in the planter is too dry; I need to water it.  </w:t>
      </w:r>
    </w:p>
    <w:p>
      <w:r>
        <w:t xml:space="preserve">6. Pour décorer la terrasse, j’ai choisi un **planter** en bois sculpté. </w:t>
      </w:r>
    </w:p>
    <w:p>
      <w:r>
        <w:t xml:space="preserve">    To decorate the terrace, I chose a wooden sculpture planter.</w:t>
      </w:r>
    </w:p>
    <w:p>
      <w:r>
        <w:t xml:space="preserve">7. Les enfants ont fait un **planter** de carottes pour leur école. </w:t>
      </w:r>
    </w:p>
    <w:p>
      <w:r>
        <w:t xml:space="preserve">    The children made a carrot planter for their school.  </w:t>
      </w:r>
    </w:p>
    <w:p>
      <w:r>
        <w:t xml:space="preserve">8. Il y a un **planter** d'orchidées sur la table de chevet. </w:t>
      </w:r>
    </w:p>
    <w:p>
      <w:r>
        <w:t xml:space="preserve">   There is a planter with orchids on the bedside table. </w:t>
      </w:r>
    </w:p>
    <w:p>
      <w:r>
        <w:t>9. Les **planters** sont vendus à des prix différents selon leurs dimensions.</w:t>
      </w:r>
    </w:p>
    <w:p>
      <w:r>
        <w:t xml:space="preserve">    Planters are sold at different prices depending on their size.  </w:t>
      </w:r>
    </w:p>
    <w:p>
      <w:r>
        <w:t>10. L’arbre est entouré d'un grand **planter**.</w:t>
      </w:r>
    </w:p>
    <w:p>
      <w:r>
        <w:t xml:space="preserve">    The tree is surrounded by a large planter.</w:t>
      </w:r>
    </w:p>
    <w:p/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Il y a une lumière dans ma chambre.</w:t>
      </w:r>
    </w:p>
    <w:p>
      <w:r>
        <w:t xml:space="preserve">   There is a light in my room.</w:t>
      </w:r>
    </w:p>
    <w:p>
      <w:r>
        <w:t>3. Les lampes illuminent l’intérieur de la maison.</w:t>
      </w:r>
    </w:p>
    <w:p>
      <w:r>
        <w:t xml:space="preserve">   Lamps illuminate the interior of the house.</w:t>
      </w:r>
    </w:p>
    <w:p>
      <w:r>
        <w:t>4. Elle allume la lumière avant d'aller au travail.</w:t>
      </w:r>
    </w:p>
    <w:p>
      <w:r>
        <w:t xml:space="preserve">   She turns on the light before going to work.</w:t>
      </w:r>
    </w:p>
    <w:p>
      <w:r>
        <w:t>5. La nuit, la lune brille avec une beauté extraordinaire.</w:t>
      </w:r>
    </w:p>
    <w:p>
      <w:r>
        <w:t xml:space="preserve">   At night, the moon shines with extraordinary beauty.</w:t>
      </w:r>
    </w:p>
    <w:p>
      <w:r>
        <w:t xml:space="preserve">6. Un seul éclair illumine le chemin de l’enfant. </w:t>
      </w:r>
    </w:p>
    <w:p>
      <w:r>
        <w:t xml:space="preserve">   A single ray of light illuminates the child's path.</w:t>
      </w:r>
    </w:p>
    <w:p>
      <w:r>
        <w:t>7. J'ai besoin d'un peu de lumière pour lire.</w:t>
      </w:r>
    </w:p>
    <w:p>
      <w:r>
        <w:t xml:space="preserve">   I need a little bit of light to read.</w:t>
      </w:r>
    </w:p>
    <w:p>
      <w:r>
        <w:t xml:space="preserve">8. La lumière du feu éclaire la pièce. </w:t>
      </w:r>
    </w:p>
    <w:p>
      <w:r>
        <w:t xml:space="preserve">   The firelight illuminates the room.</w:t>
      </w:r>
    </w:p>
    <w:p>
      <w:r>
        <w:t>9. Le ciel est éclairé par un magnifique spectacle céleste.</w:t>
      </w:r>
    </w:p>
    <w:p>
      <w:r>
        <w:t xml:space="preserve">   The sky is illuminated by a magnificent celestial show.</w:t>
      </w:r>
    </w:p>
    <w:p>
      <w:r>
        <w:t>10.  J'aime les lampes à énergie solaire, elles sont plus durables.</w:t>
      </w:r>
    </w:p>
    <w:p>
      <w:r>
        <w:t xml:space="preserve">    I like solar-powered lamps, they are more durable.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The sun is shining today and it's nice out.</w:t>
      </w:r>
    </w:p>
    <w:p>
      <w:r>
        <w:t>2. Il faut se protéger du soleil pendant les activités en plein air.</w:t>
      </w:r>
    </w:p>
    <w:p>
      <w:r>
        <w:t xml:space="preserve">    You need to protect yourself from the sun during outdoor activities.</w:t>
      </w:r>
    </w:p>
    <w:p>
      <w:r>
        <w:t>3. J'aime beaucoup regarder le soleil couchant chaque soir.</w:t>
      </w:r>
    </w:p>
    <w:p>
      <w:r>
        <w:t xml:space="preserve">  I really like watching the sunset every evening. </w:t>
      </w:r>
    </w:p>
    <w:p>
      <w:r>
        <w:t>4. Le soleil a besoin de la terre pour pouvoir briller.</w:t>
      </w:r>
    </w:p>
    <w:p>
      <w:r>
        <w:t xml:space="preserve">   The sun needs earth to shine.</w:t>
      </w:r>
    </w:p>
    <w:p>
      <w:r>
        <w:t>5. La météo est claire et le soleil brille fort.</w:t>
      </w:r>
    </w:p>
    <w:p>
      <w:r>
        <w:t xml:space="preserve">    The weather is clear and the sun shines brightly.</w:t>
      </w:r>
    </w:p>
    <w:p>
      <w:r>
        <w:t xml:space="preserve">6. Les enfants ont profité du soleil pendant leurs vacances scolaires. </w:t>
      </w:r>
    </w:p>
    <w:p>
      <w:r>
        <w:t xml:space="preserve">   Children enjoyed the sunshine during their school holidays.</w:t>
      </w:r>
    </w:p>
    <w:p>
      <w:r>
        <w:t>7. Le soleil est une source de vie et d'énergie pour la planète.</w:t>
      </w:r>
    </w:p>
    <w:p>
      <w:r>
        <w:t xml:space="preserve">  The sun is a source of life and energy for the planet.</w:t>
      </w:r>
    </w:p>
    <w:p>
      <w:r>
        <w:t>8. On peut se réchauffer au soleil ou dans un endroit chaud.</w:t>
      </w:r>
    </w:p>
    <w:p>
      <w:r>
        <w:t xml:space="preserve">   You can warm yourself in the sun or in a warm place. </w:t>
      </w:r>
    </w:p>
    <w:p>
      <w:r>
        <w:t xml:space="preserve">9. Le soleil est le centre de notre système solaire. </w:t>
      </w:r>
    </w:p>
    <w:p>
      <w:r>
        <w:t xml:space="preserve">   The sun is the center of our solar system.</w:t>
      </w:r>
    </w:p>
    <w:p>
      <w:r>
        <w:t xml:space="preserve">10. J'ai besoin de me reposer au soleil avant de commencer mes activités. </w:t>
      </w:r>
    </w:p>
    <w:p>
      <w:r>
        <w:t xml:space="preserve">    I need to rest in the sun before starting my activities.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