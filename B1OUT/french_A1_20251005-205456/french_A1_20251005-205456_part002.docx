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 | Meaning: Soil</w:t>
      </w:r>
    </w:p>
    <w:p/>
    <w:p>
      <w:r>
        <w:t>1. Le soleil brille aujourd'hui, il fait un beau temps.</w:t>
      </w:r>
    </w:p>
    <w:p>
      <w:r>
        <w:t xml:space="preserve">    The sun shines today, it's a beautiful day.</w:t>
      </w:r>
    </w:p>
    <w:p>
      <w:r>
        <w:t>2. J'ai besoin de quelques jours de sol pour me reposer.</w:t>
      </w:r>
    </w:p>
    <w:p>
      <w:r>
        <w:t xml:space="preserve">    I need a few days of rest to recover. </w:t>
      </w:r>
    </w:p>
    <w:p>
      <w:r>
        <w:t>3. La musique relaxante était parfaite pour la méditation, le sol lui-même était calme.</w:t>
      </w:r>
    </w:p>
    <w:p>
      <w:r>
        <w:t xml:space="preserve">   The relaxing music was perfect for meditation, the ground itself was calm. </w:t>
      </w:r>
    </w:p>
    <w:p>
      <w:r>
        <w:t>4. Mon ami et moi avons décidé de partir sur un voyage de découverte dans la montagne.</w:t>
      </w:r>
    </w:p>
    <w:p>
      <w:r>
        <w:t xml:space="preserve">    My friend and I decided to go on a trip of discovery in the mountains. </w:t>
      </w:r>
    </w:p>
    <w:p>
      <w:r>
        <w:t>5. On s'installe au sol pour mieux se concentrer.</w:t>
      </w:r>
    </w:p>
    <w:p>
      <w:r>
        <w:t xml:space="preserve">   We settle down on the ground to focus better.</w:t>
      </w:r>
    </w:p>
    <w:p>
      <w:r>
        <w:t>6.  J'aime bien le goût du sol, il est plein de saveur.</w:t>
      </w:r>
    </w:p>
    <w:p>
      <w:r>
        <w:t xml:space="preserve">    I like the taste of earth, it has a full flavor.</w:t>
      </w:r>
    </w:p>
    <w:p>
      <w:r>
        <w:t>7. La terre riche et fertile est une source de sol pour la culture agricole.</w:t>
      </w:r>
    </w:p>
    <w:p>
      <w:r>
        <w:t xml:space="preserve">   Rich and fertile soil is a source of soil for agricultural production. </w:t>
      </w:r>
    </w:p>
    <w:p>
      <w:r>
        <w:t>8. La surface du sol est recouverte d'herbe verdoyante.</w:t>
      </w:r>
    </w:p>
    <w:p>
      <w:r>
        <w:t xml:space="preserve">    The soil surface is covered with green grass. </w:t>
      </w:r>
    </w:p>
    <w:p>
      <w:r>
        <w:t>9. Le sol a besoin d'être arrosé pour être nourri et prospère.</w:t>
      </w:r>
    </w:p>
    <w:p>
      <w:r>
        <w:t xml:space="preserve">   Soil needs to be watered to nourish and prosper. </w:t>
      </w:r>
    </w:p>
    <w:p>
      <w:r>
        <w:t>10. Les sols différents ont des caractéristiques uniques qui influencent la vie des plantes.</w:t>
      </w:r>
    </w:p>
    <w:p>
      <w:r>
        <w:t xml:space="preserve">    Different soils have unique characteristics that influence the life of plants.</w:t>
      </w:r>
    </w:p>
    <w:p/>
    <w:p>
      <w:r>
        <w:rPr>
          <w:b/>
        </w:rPr>
        <w:t>Word: merci | Meaning: thank you</w:t>
      </w:r>
    </w:p>
    <w:p/>
    <w:p>
      <w:r>
        <w:t>1.  Je vous remercie pour votre aide.</w:t>
      </w:r>
    </w:p>
    <w:p>
      <w:r>
        <w:t xml:space="preserve">   Thank you for your help.</w:t>
      </w:r>
    </w:p>
    <w:p>
      <w:r>
        <w:t>2.  Merci beaucoup pour ce cadeau magnifique.</w:t>
      </w:r>
    </w:p>
    <w:p>
      <w:r>
        <w:t xml:space="preserve">   Thanks so much for this beautiful gift.</w:t>
      </w:r>
    </w:p>
    <w:p>
      <w:r>
        <w:t>3.  Merci de m'avoir donné cette information.</w:t>
      </w:r>
    </w:p>
    <w:p>
      <w:r>
        <w:t xml:space="preserve">   Thank you for giving me that information.</w:t>
      </w:r>
    </w:p>
    <w:p>
      <w:r>
        <w:t>4.  Merci d’être venu aujourd'hui.</w:t>
      </w:r>
    </w:p>
    <w:p>
      <w:r>
        <w:t xml:space="preserve">   Thank you for coming today. </w:t>
      </w:r>
    </w:p>
    <w:p>
      <w:r>
        <w:t>5.  C’est gentil de ta part. Merci.</w:t>
      </w:r>
    </w:p>
    <w:p>
      <w:r>
        <w:t xml:space="preserve">    That's kind of you. Thank you.</w:t>
      </w:r>
    </w:p>
    <w:p>
      <w:r>
        <w:t>6.  Je suis reconnaissant de votre aide.</w:t>
      </w:r>
    </w:p>
    <w:p>
      <w:r>
        <w:t xml:space="preserve">    I am grateful for your help.</w:t>
      </w:r>
    </w:p>
    <w:p>
      <w:r>
        <w:t>7.  Merci pour ce conseil utile.</w:t>
      </w:r>
    </w:p>
    <w:p>
      <w:r>
        <w:t xml:space="preserve">   Thanks for the useful advice. </w:t>
      </w:r>
    </w:p>
    <w:p>
      <w:r>
        <w:t>8.  Merci beaucoup pour les informations.</w:t>
      </w:r>
    </w:p>
    <w:p>
      <w:r>
        <w:t xml:space="preserve">    Thank you very much for the information.</w:t>
      </w:r>
    </w:p>
    <w:p>
      <w:r>
        <w:t>9.  C’est gentil de votre part, merci.</w:t>
      </w:r>
    </w:p>
    <w:p>
      <w:r>
        <w:t xml:space="preserve">    It's nice of you, thank you.</w:t>
      </w:r>
    </w:p>
    <w:p>
      <w:r>
        <w:t>10. Merci d’avoir été patient(e).</w:t>
      </w:r>
    </w:p>
    <w:p>
      <w:r>
        <w:t xml:space="preserve">   Thanks for being patient.</w:t>
      </w:r>
    </w:p>
    <w:p/>
    <w:p>
      <w:r>
        <w:t>Chasse: &lt;Hunting&gt;</w:t>
      </w:r>
    </w:p>
    <w:p/>
    <w:p>
      <w:r>
        <w:t xml:space="preserve">1. Je vais faire la chasse aux oiseaux dans le jardin. </w:t>
      </w:r>
    </w:p>
    <w:p>
      <w:r>
        <w:t xml:space="preserve">    I'm going to go bird watching in the garden.</w:t>
      </w:r>
    </w:p>
    <w:p>
      <w:r>
        <w:t>2. La chasse à l'homme est illégale.</w:t>
      </w:r>
    </w:p>
    <w:p>
      <w:r>
        <w:t xml:space="preserve">    Hunting humans is illegal.</w:t>
      </w:r>
    </w:p>
    <w:p>
      <w:r>
        <w:t>3. Le chien a fait une chasse au chat.</w:t>
      </w:r>
    </w:p>
    <w:p>
      <w:r>
        <w:t xml:space="preserve">    The dog was hunting the cat.</w:t>
      </w:r>
    </w:p>
    <w:p>
      <w:r>
        <w:t xml:space="preserve">4. Elle aime la chasse aux trésors dans les parcs. </w:t>
      </w:r>
    </w:p>
    <w:p>
      <w:r>
        <w:t xml:space="preserve">    She likes treasure hunts in the parks.</w:t>
      </w:r>
    </w:p>
    <w:p>
      <w:r>
        <w:t xml:space="preserve">5. Le chasseur est très patient et calme.  </w:t>
      </w:r>
    </w:p>
    <w:p>
      <w:r>
        <w:t xml:space="preserve">    The hunter is very patient and calm.</w:t>
      </w:r>
    </w:p>
    <w:p>
      <w:r>
        <w:t xml:space="preserve">6. On peut faire la chasse au poisson dans l'océan. </w:t>
      </w:r>
    </w:p>
    <w:p>
      <w:r>
        <w:t xml:space="preserve">    You can go fishing in the ocean.</w:t>
      </w:r>
    </w:p>
    <w:p>
      <w:r>
        <w:t xml:space="preserve">7. J’ai passé une heure à faire la chasse aux erreurs dans mon texte. </w:t>
      </w:r>
    </w:p>
    <w:p>
      <w:r>
        <w:t xml:space="preserve">    I spent an hour trying to find errors in my text.</w:t>
      </w:r>
    </w:p>
    <w:p>
      <w:r>
        <w:t xml:space="preserve">8. La chasse au trésor est une activité amusante pour les enfants. </w:t>
      </w:r>
    </w:p>
    <w:p>
      <w:r>
        <w:t xml:space="preserve">    Treasure hunts are a fun activity for kids. </w:t>
      </w:r>
    </w:p>
    <w:p>
      <w:r>
        <w:t>9. Les chasseurs doivent respecter les règles de sécurité.</w:t>
      </w:r>
    </w:p>
    <w:p>
      <w:r>
        <w:t xml:space="preserve">    Hunters must follow the rules of safety.  </w:t>
      </w:r>
    </w:p>
    <w:p>
      <w:r>
        <w:t xml:space="preserve">10. J'ai toujours voulu faire la chasse à l'ours. </w:t>
      </w:r>
    </w:p>
    <w:p>
      <w:r>
        <w:t xml:space="preserve">     I always wanted to go on a bear hunt.</w:t>
      </w:r>
    </w:p>
    <w:p/>
    <w:p>
      <w:r>
        <w:rPr>
          <w:b/>
        </w:rPr>
        <w:t>Word: Feu | Meaning: Fire</w:t>
      </w:r>
    </w:p>
    <w:p/>
    <w:p>
      <w:r>
        <w:t>1. Le feu est éteint après le barbecue.</w:t>
      </w:r>
    </w:p>
    <w:p>
      <w:r>
        <w:t xml:space="preserve">  The fire is out after the barbecue.</w:t>
      </w:r>
    </w:p>
    <w:p>
      <w:r>
        <w:t>2. Il y a une petite flamme qui ne cesse de se raviver.</w:t>
      </w:r>
    </w:p>
    <w:p>
      <w:r>
        <w:t xml:space="preserve">  There's a small flame that never stops flickering. </w:t>
      </w:r>
    </w:p>
    <w:p>
      <w:r>
        <w:t>3. La forêt était en proie au feu dangereux.</w:t>
      </w:r>
    </w:p>
    <w:p>
      <w:r>
        <w:t xml:space="preserve">  The forest was ablaze with dangerous fire.</w:t>
      </w:r>
    </w:p>
    <w:p>
      <w:r>
        <w:t>4. Les pompiers ont réussi à éteindre le feu d'incendie.</w:t>
      </w:r>
    </w:p>
    <w:p>
      <w:r>
        <w:t xml:space="preserve">  Firefighters succeeded in putting out the wildfire.</w:t>
      </w:r>
    </w:p>
    <w:p>
      <w:r>
        <w:t xml:space="preserve">5. Nous avons passé une nuit agréable avec le feu de camp. </w:t>
      </w:r>
    </w:p>
    <w:p>
      <w:r>
        <w:t xml:space="preserve">  We spent a pleasant night with a campfire.</w:t>
      </w:r>
    </w:p>
    <w:p>
      <w:r>
        <w:t>6. Le feu est la source d’énergie dans l’industrie.</w:t>
      </w:r>
    </w:p>
    <w:p>
      <w:r>
        <w:t xml:space="preserve">   Fire is the source of energy in industry.</w:t>
      </w:r>
    </w:p>
    <w:p>
      <w:r>
        <w:t>7. La température du feu a augmenté rapidement.</w:t>
      </w:r>
    </w:p>
    <w:p>
      <w:r>
        <w:t xml:space="preserve">  The temperature of the fire rose rapidly.</w:t>
      </w:r>
    </w:p>
    <w:p>
      <w:r>
        <w:t xml:space="preserve">8. Il y a un feu de joie à l'anniversaire de mon enfant. </w:t>
      </w:r>
    </w:p>
    <w:p>
      <w:r>
        <w:t xml:space="preserve">  There's a fire of joy at my child's birthday party.</w:t>
      </w:r>
    </w:p>
    <w:p>
      <w:r>
        <w:t xml:space="preserve">9. Les enfants sont fascinés par le feu et sa puissance. </w:t>
      </w:r>
    </w:p>
    <w:p>
      <w:r>
        <w:t xml:space="preserve">   Children are fascinated by fire and its power. </w:t>
      </w:r>
    </w:p>
    <w:p>
      <w:r>
        <w:t xml:space="preserve">10. La cuisine était en proie au feu du four. </w:t>
      </w:r>
    </w:p>
    <w:p>
      <w:r>
        <w:t xml:space="preserve">   The kitchen was in the midst of the oven's heat.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me fait rire beaucoup.  </w:t>
      </w:r>
    </w:p>
    <w:p>
      <w:r>
        <w:t xml:space="preserve">    My adorable cat makes me laugh a lot.</w:t>
      </w:r>
    </w:p>
    <w:p>
      <w:r>
        <w:t xml:space="preserve">2. Le chat miaule à l'extérieur de la fenêtre. </w:t>
      </w:r>
    </w:p>
    <w:p>
      <w:r>
        <w:t xml:space="preserve">   The cat meows outside the window.</w:t>
      </w:r>
    </w:p>
    <w:p>
      <w:r>
        <w:t xml:space="preserve">3. Il est très important d'avoir une relation saine avec son chat. </w:t>
      </w:r>
    </w:p>
    <w:p>
      <w:r>
        <w:t xml:space="preserve">   It is very important to have a healthy relationship with your cat. </w:t>
      </w:r>
    </w:p>
    <w:p>
      <w:r>
        <w:t xml:space="preserve">4.  Nous avons un chat qui adore le soleil et il s'endort dehors. </w:t>
      </w:r>
    </w:p>
    <w:p>
      <w:r>
        <w:t xml:space="preserve">    We have a cat who loves the sun and he sleeps outside.</w:t>
      </w:r>
    </w:p>
    <w:p>
      <w:r>
        <w:t xml:space="preserve">5. La conversation entre moi et mon chat est souvent drôle. </w:t>
      </w:r>
    </w:p>
    <w:p>
      <w:r>
        <w:t xml:space="preserve">   The conversation between me and my cat is often funny.</w:t>
      </w:r>
    </w:p>
    <w:p>
      <w:r>
        <w:t xml:space="preserve">6. Il ne faut jamais oublier de nourrir son chat régulièrement.  </w:t>
      </w:r>
    </w:p>
    <w:p>
      <w:r>
        <w:t xml:space="preserve">   You should never forget to feed your cat regularly.</w:t>
      </w:r>
    </w:p>
    <w:p>
      <w:r>
        <w:t xml:space="preserve">7. J'adore jouer avec mon chat, il est très joueur.  </w:t>
      </w:r>
    </w:p>
    <w:p>
      <w:r>
        <w:t xml:space="preserve">    I love playing with my cat, he is very playful. </w:t>
      </w:r>
    </w:p>
    <w:p>
      <w:r>
        <w:t>8. Le chat me demande à manger, et je vais l'aider.</w:t>
      </w:r>
    </w:p>
    <w:p>
      <w:r>
        <w:t xml:space="preserve">   The cat asks for food, and I will help it.</w:t>
      </w:r>
    </w:p>
    <w:p>
      <w:r>
        <w:t xml:space="preserve">9. Mon chat a tendance à être timide avec les gens que nous n’avons pas rencontrés.  </w:t>
      </w:r>
    </w:p>
    <w:p>
      <w:r>
        <w:t xml:space="preserve">    My cat tends to be shy with people we haven’t met yet. </w:t>
      </w:r>
    </w:p>
    <w:p>
      <w:r>
        <w:t xml:space="preserve">10. Vous devez faire attention à votre chat si vous l’ameniez en promenade. </w:t>
      </w:r>
    </w:p>
    <w:p>
      <w:r>
        <w:t xml:space="preserve">   You must pay attention to your cat if you take it for a walk.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upon the city.</w:t>
      </w:r>
    </w:p>
    <w:p>
      <w:r>
        <w:t>2.  J'ai besoin de plus de lumière pour lire ce livre.</w:t>
      </w:r>
    </w:p>
    <w:p>
      <w:r>
        <w:t xml:space="preserve">    I need more light to read this book. </w:t>
      </w:r>
    </w:p>
    <w:p>
      <w:r>
        <w:t>3.  La lumière des étoiles est magnifique.</w:t>
      </w:r>
    </w:p>
    <w:p>
      <w:r>
        <w:t xml:space="preserve">    The light of the stars is beautiful. </w:t>
      </w:r>
    </w:p>
    <w:p>
      <w:r>
        <w:t>4. La lumière bleue est très fatigante.</w:t>
      </w:r>
    </w:p>
    <w:p>
      <w:r>
        <w:t xml:space="preserve">    Blue light is very tiring.</w:t>
      </w:r>
    </w:p>
    <w:p>
      <w:r>
        <w:t>5.  Il y a une lumière dans la pièce.</w:t>
      </w:r>
    </w:p>
    <w:p>
      <w:r>
        <w:t xml:space="preserve">   There is a light in the room. </w:t>
      </w:r>
    </w:p>
    <w:p>
      <w:r>
        <w:t>6.  L'éclairage de la ville était faible le soir.</w:t>
      </w:r>
    </w:p>
    <w:p>
      <w:r>
        <w:t xml:space="preserve">    The city lighting was weak that evening.</w:t>
      </w:r>
    </w:p>
    <w:p>
      <w:r>
        <w:t>7.  La lumière du feu illumine l'intérieur de la maison.</w:t>
      </w:r>
    </w:p>
    <w:p>
      <w:r>
        <w:t xml:space="preserve">    The firelight illuminates the interior of the house.</w:t>
      </w:r>
    </w:p>
    <w:p>
      <w:r>
        <w:t>8. La lumière est importante pour nous survivre.</w:t>
      </w:r>
    </w:p>
    <w:p>
      <w:r>
        <w:t xml:space="preserve">   Light is important for us to survive.</w:t>
      </w:r>
    </w:p>
    <w:p>
      <w:r>
        <w:t xml:space="preserve">9.  On a besoin d’une lumière plus forte dans la salle de bain. </w:t>
      </w:r>
    </w:p>
    <w:p>
      <w:r>
        <w:t xml:space="preserve">    We need more light in the bathroom.</w:t>
      </w:r>
    </w:p>
    <w:p>
      <w:r>
        <w:t>10. Il y avait une immense lumière dans les yeux de l'enfant.</w:t>
      </w:r>
    </w:p>
    <w:p>
      <w:r>
        <w:t xml:space="preserve">    The child had an enormous light in their eyes.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The house is big and comfortable.</w:t>
      </w:r>
    </w:p>
    <w:p>
      <w:r>
        <w:t>2. Nous avons acheté une maison en ville.</w:t>
      </w:r>
    </w:p>
    <w:p>
      <w:r>
        <w:t xml:space="preserve">   We bought a house in the city.</w:t>
      </w:r>
    </w:p>
    <w:p>
      <w:r>
        <w:t>3. Mon grand-père habite dans sa maison depuis toujours.</w:t>
      </w:r>
    </w:p>
    <w:p>
      <w:r>
        <w:t xml:space="preserve">   My grandfather has lived in his house forever. </w:t>
      </w:r>
    </w:p>
    <w:p>
      <w:r>
        <w:t>4. J'adore la décoration de ma maison.</w:t>
      </w:r>
    </w:p>
    <w:p>
      <w:r>
        <w:t xml:space="preserve">   I love the decoration of my house.</w:t>
      </w:r>
    </w:p>
    <w:p>
      <w:r>
        <w:t>5. La maison est située à deux rues de l'école.</w:t>
      </w:r>
    </w:p>
    <w:p>
      <w:r>
        <w:t xml:space="preserve">   The house is located two blocks from the school.</w:t>
      </w:r>
    </w:p>
    <w:p>
      <w:r>
        <w:t>6. Elle a besoin d'une nouvelle maison plus moderne.</w:t>
      </w:r>
    </w:p>
    <w:p>
      <w:r>
        <w:t xml:space="preserve">   She needs a new modern house.</w:t>
      </w:r>
    </w:p>
    <w:p>
      <w:r>
        <w:t xml:space="preserve">7. Nous avons passé une nuit dans la maison de nos parents. </w:t>
      </w:r>
    </w:p>
    <w:p>
      <w:r>
        <w:t xml:space="preserve">   We spent a night at our parents' home.</w:t>
      </w:r>
    </w:p>
    <w:p>
      <w:r>
        <w:t>8. Le jardin est très agréable à l'extérieur de la maison.</w:t>
      </w:r>
    </w:p>
    <w:p>
      <w:r>
        <w:t xml:space="preserve">   The garden is very pleasant outside the house.</w:t>
      </w:r>
    </w:p>
    <w:p>
      <w:r>
        <w:t xml:space="preserve">9.  Le marché de quartier se trouve à côté de la maison. </w:t>
      </w:r>
    </w:p>
    <w:p>
      <w:r>
        <w:t xml:space="preserve">    The neighborhood market is located beside the house.</w:t>
      </w:r>
    </w:p>
    <w:p>
      <w:r>
        <w:t xml:space="preserve">10. La maison appartient à une famille française. </w:t>
      </w:r>
    </w:p>
    <w:p>
      <w:r>
        <w:t xml:space="preserve">   The house belongs to a French family.</w:t>
      </w:r>
    </w:p>
    <w:p/>
    <w:p>
      <w:r>
        <w:rPr>
          <w:b/>
        </w:rPr>
        <w:t>Word: Vue | Meaning: View</w:t>
      </w:r>
    </w:p>
    <w:p/>
    <w:p>
      <w:r>
        <w:t>1. J'ai une **vue** magnifique sur la ville.</w:t>
      </w:r>
    </w:p>
    <w:p>
      <w:r>
        <w:t xml:space="preserve">   I have a beautiful view of the city.</w:t>
      </w:r>
    </w:p>
    <w:p>
      <w:r>
        <w:t xml:space="preserve">2. La **vue** de l'océan était impressionnante. </w:t>
      </w:r>
    </w:p>
    <w:p>
      <w:r>
        <w:t xml:space="preserve">   The ocean view was impressive.</w:t>
      </w:r>
    </w:p>
    <w:p>
      <w:r>
        <w:t xml:space="preserve">3.  La **vue** du sommet du mont est incroyable. </w:t>
      </w:r>
    </w:p>
    <w:p>
      <w:r>
        <w:t xml:space="preserve">   The view from the mountain top is incredible.</w:t>
      </w:r>
    </w:p>
    <w:p>
      <w:r>
        <w:t xml:space="preserve">4.  Elle avait une **vue** très claire sur les enjeux de la société. </w:t>
      </w:r>
    </w:p>
    <w:p>
      <w:r>
        <w:t xml:space="preserve">   She had a very clear view of society's challenges.</w:t>
      </w:r>
    </w:p>
    <w:p>
      <w:r>
        <w:t xml:space="preserve">5. Les étudiants ont des **vues** différentes sur le programme scolaire. </w:t>
      </w:r>
    </w:p>
    <w:p>
      <w:r>
        <w:t xml:space="preserve">   Students have different views on the school program.</w:t>
      </w:r>
    </w:p>
    <w:p>
      <w:r>
        <w:t xml:space="preserve">6.  Le chef d’entreprise a une **vue** pragmatique du monde. </w:t>
      </w:r>
    </w:p>
    <w:p>
      <w:r>
        <w:t xml:space="preserve">   The company CEO has a pragmatic view of the world. </w:t>
      </w:r>
    </w:p>
    <w:p>
      <w:r>
        <w:t xml:space="preserve">7.  Le photographe avait une **vue** unique de l'histoire locale. </w:t>
      </w:r>
    </w:p>
    <w:p>
      <w:r>
        <w:t xml:space="preserve">   The photographer had a unique view of local history.</w:t>
      </w:r>
    </w:p>
    <w:p>
      <w:r>
        <w:t xml:space="preserve">8.  J'ai appris à prendre une **vue** plus large de la situation. </w:t>
      </w:r>
    </w:p>
    <w:p>
      <w:r>
        <w:t xml:space="preserve">   I learned to take a broader view of the situation.</w:t>
      </w:r>
    </w:p>
    <w:p>
      <w:r>
        <w:t xml:space="preserve">9.  Le peintre avait une **vue** artistique sur l'art abstrait. </w:t>
      </w:r>
    </w:p>
    <w:p>
      <w:r>
        <w:t xml:space="preserve">   The painter had an artistic view on abstract art. </w:t>
      </w:r>
    </w:p>
    <w:p>
      <w:r>
        <w:t xml:space="preserve">10.  L'artiste a une **vue** particulière sur les problèmes de la société. </w:t>
      </w:r>
    </w:p>
    <w:p>
      <w:r>
        <w:t xml:space="preserve">    The artist has a particular view on societal problems.</w:t>
      </w:r>
    </w:p>
    <w:p/>
    <w:p>
      <w:r>
        <w:rPr>
          <w:b/>
        </w:rPr>
        <w:t>Word: Joyeux | Meaning: Happy</w:t>
      </w:r>
    </w:p>
    <w:p/>
    <w:p>
      <w:r>
        <w:t>1.  C'était un jour très joyeux.</w:t>
      </w:r>
    </w:p>
    <w:p>
      <w:r>
        <w:t xml:space="preserve">    Happy day</w:t>
      </w:r>
    </w:p>
    <w:p>
      <w:r>
        <w:t>2.  Il était tellement heureux de voir ses amis.</w:t>
      </w:r>
    </w:p>
    <w:p>
      <w:r>
        <w:t xml:space="preserve">    He was so happy to see his friends. </w:t>
      </w:r>
    </w:p>
    <w:p>
      <w:r>
        <w:t>3.  La fête était vraiment joyeuse et festive.</w:t>
      </w:r>
    </w:p>
    <w:p>
      <w:r>
        <w:t xml:space="preserve">    The party was truly joyful and festive.</w:t>
      </w:r>
    </w:p>
    <w:p>
      <w:r>
        <w:t>4.  J'ai eu un moment très joyeux hier soir.</w:t>
      </w:r>
    </w:p>
    <w:p>
      <w:r>
        <w:t xml:space="preserve">    I had a very joyous moment last night.</w:t>
      </w:r>
    </w:p>
    <w:p>
      <w:r>
        <w:t>5.  Elle est tellement heureuse de son nouveau travail.</w:t>
      </w:r>
    </w:p>
    <w:p>
      <w:r>
        <w:t xml:space="preserve">   She is so happy about her new job. </w:t>
      </w:r>
    </w:p>
    <w:p>
      <w:r>
        <w:t>6.  Il est heureux que les enfants aient pu venir en cours.</w:t>
      </w:r>
    </w:p>
    <w:p>
      <w:r>
        <w:t xml:space="preserve">   He is happy that the children were able to come to class. </w:t>
      </w:r>
    </w:p>
    <w:p>
      <w:r>
        <w:t>7.  Ce film était vraiment joyeux et inspirant.</w:t>
      </w:r>
    </w:p>
    <w:p>
      <w:r>
        <w:t xml:space="preserve">    This film was really joyful and inspiring. </w:t>
      </w:r>
    </w:p>
    <w:p>
      <w:r>
        <w:t xml:space="preserve">8.  Le soleil était joyeux et brillant ce matin. </w:t>
      </w:r>
    </w:p>
    <w:p>
      <w:r>
        <w:t xml:space="preserve">    The sun was joyful and bright this morning.</w:t>
      </w:r>
    </w:p>
    <w:p>
      <w:r>
        <w:t xml:space="preserve">9.  J'ai ressenti une joie immense aujourd'hui. </w:t>
      </w:r>
    </w:p>
    <w:p>
      <w:r>
        <w:t xml:space="preserve">    I felt an immense joy today. </w:t>
      </w:r>
    </w:p>
    <w:p>
      <w:r>
        <w:t xml:space="preserve">10. Nous avons passé un jour joyeux avec nos amis. </w:t>
      </w:r>
    </w:p>
    <w:p>
      <w:r>
        <w:t xml:space="preserve">   We had a joyous day with our friends.</w:t>
      </w:r>
    </w:p>
    <w:p/>
    <w:p>
      <w:r>
        <w:rPr>
          <w:b/>
        </w:rPr>
        <w:t>Word: Soudain | Meaning: Suddenly</w:t>
      </w:r>
    </w:p>
    <w:p/>
    <w:p>
      <w:r>
        <w:t xml:space="preserve">1.  Il s'est soudainement senti malade. </w:t>
      </w:r>
    </w:p>
    <w:p>
      <w:r>
        <w:t xml:space="preserve">    He suddenly felt sick.</w:t>
      </w:r>
    </w:p>
    <w:p>
      <w:r>
        <w:t xml:space="preserve">2.  La voiture a démarré soudainement. </w:t>
      </w:r>
    </w:p>
    <w:p>
      <w:r>
        <w:t xml:space="preserve">    The car started suddenly.</w:t>
      </w:r>
    </w:p>
    <w:p>
      <w:r>
        <w:t xml:space="preserve">3.  La pluie est soudainement arrivée. </w:t>
      </w:r>
    </w:p>
    <w:p>
      <w:r>
        <w:t xml:space="preserve">    The rain arrived suddenly.</w:t>
      </w:r>
    </w:p>
    <w:p>
      <w:r>
        <w:t xml:space="preserve">4.  Elle est tombée sur ses pensées, soudain. </w:t>
      </w:r>
    </w:p>
    <w:p>
      <w:r>
        <w:t xml:space="preserve">    She fell on her thoughts, suddenly.</w:t>
      </w:r>
    </w:p>
    <w:p>
      <w:r>
        <w:t>5.  Le chien a bougé soudainement et se dirige vers la porte.</w:t>
      </w:r>
    </w:p>
    <w:p>
      <w:r>
        <w:t xml:space="preserve">   The dog moved suddenly and headed towards the door.</w:t>
      </w:r>
    </w:p>
    <w:p>
      <w:r>
        <w:t xml:space="preserve">6.  Il s'est senti soudainement libre. </w:t>
      </w:r>
    </w:p>
    <w:p>
      <w:r>
        <w:t xml:space="preserve">    He felt free suddenly.</w:t>
      </w:r>
    </w:p>
    <w:p>
      <w:r>
        <w:t xml:space="preserve">7.  Elle n'a pas dit quoi que ce soit, puis elle a fait un geste soudain. </w:t>
      </w:r>
    </w:p>
    <w:p>
      <w:r>
        <w:t xml:space="preserve">    She said nothing, then made a sudden gesture.</w:t>
      </w:r>
    </w:p>
    <w:p>
      <w:r>
        <w:t>8.  Le bruit a éclaté soudainement et nous avons été effrayés.</w:t>
      </w:r>
    </w:p>
    <w:p>
      <w:r>
        <w:t xml:space="preserve">   The sound erupted suddenly and we were frightened.</w:t>
      </w:r>
    </w:p>
    <w:p>
      <w:r>
        <w:t>9.  Je me suis réveillé soudainement avec une douleur dans la tête.</w:t>
      </w:r>
    </w:p>
    <w:p>
      <w:r>
        <w:t xml:space="preserve">   I woke up suddenly with a headache. </w:t>
      </w:r>
    </w:p>
    <w:p>
      <w:r>
        <w:t>10. Le soleil est apparu soudainement à travers les nuages.</w:t>
      </w:r>
    </w:p>
    <w:p>
      <w:r>
        <w:t xml:space="preserve">    The sun appeared suddenly through the clouds.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