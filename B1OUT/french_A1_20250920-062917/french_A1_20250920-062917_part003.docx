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La maison est grand et confortable.</w:t>
      </w:r>
    </w:p>
    <w:p>
      <w:r>
        <w:t xml:space="preserve">    The house is large and comfortable.</w:t>
      </w:r>
    </w:p>
    <w:p>
      <w:r>
        <w:t>2.  Il a un grand frère qui est très protecteur.</w:t>
      </w:r>
    </w:p>
    <w:p>
      <w:r>
        <w:t xml:space="preserve">   He has a big brother who is very protective.</w:t>
      </w:r>
    </w:p>
    <w:p>
      <w:r>
        <w:t>3. L'université est une grande institution.</w:t>
      </w:r>
    </w:p>
    <w:p>
      <w:r>
        <w:t xml:space="preserve">   The university is a big institution. </w:t>
      </w:r>
    </w:p>
    <w:p>
      <w:r>
        <w:t>4. Le chien a un grand appétit.</w:t>
      </w:r>
    </w:p>
    <w:p>
      <w:r>
        <w:t xml:space="preserve">    The dog has a large appetite.</w:t>
      </w:r>
    </w:p>
    <w:p>
      <w:r>
        <w:t xml:space="preserve">5. Nous avons un grand plan pour notre voyage. </w:t>
      </w:r>
    </w:p>
    <w:p>
      <w:r>
        <w:t xml:space="preserve">   We have a big plan for our trip. </w:t>
      </w:r>
    </w:p>
    <w:p>
      <w:r>
        <w:t>6. La ville était très grand à l'époque.</w:t>
      </w:r>
    </w:p>
    <w:p>
      <w:r>
        <w:t xml:space="preserve">  The city was very large at that time.</w:t>
      </w:r>
    </w:p>
    <w:p>
      <w:r>
        <w:t>7. J’ai besoin d’un grand livre pour mes lectures.</w:t>
      </w:r>
    </w:p>
    <w:p>
      <w:r>
        <w:t xml:space="preserve">    I need a large book for my readings.</w:t>
      </w:r>
    </w:p>
    <w:p>
      <w:r>
        <w:t xml:space="preserve">8. Le chef a préparé un grand plat de pâtes. </w:t>
      </w:r>
    </w:p>
    <w:p>
      <w:r>
        <w:t xml:space="preserve">   The chef prepared a big dish of pasta.</w:t>
      </w:r>
    </w:p>
    <w:p>
      <w:r>
        <w:t>9. La montagne était très grande et majestueuse.</w:t>
      </w:r>
    </w:p>
    <w:p>
      <w:r>
        <w:t xml:space="preserve">   The mountain was very big and majestic.</w:t>
      </w:r>
    </w:p>
    <w:p>
      <w:r>
        <w:t>10. J’ai grandi dans une grande famille.</w:t>
      </w:r>
    </w:p>
    <w:p>
      <w:r>
        <w:t xml:space="preserve">    I grew up in a large family.</w:t>
      </w:r>
    </w:p>
    <w:p/>
    <w:p>
      <w:r>
        <w:rPr>
          <w:b/>
        </w:rPr>
        <w:t>Word: Faire | Meaning: To do, make, or perform</w:t>
      </w:r>
    </w:p>
    <w:p/>
    <w:p>
      <w:r>
        <w:t>1. J'aime faire du sport chaque jour.</w:t>
      </w:r>
    </w:p>
    <w:p>
      <w:r>
        <w:t xml:space="preserve">   I like to do sports every day.</w:t>
      </w:r>
    </w:p>
    <w:p>
      <w:r>
        <w:t xml:space="preserve">2. Elle fait un excellent gâteau de la même façon. </w:t>
      </w:r>
    </w:p>
    <w:p>
      <w:r>
        <w:t xml:space="preserve">   She makes an excellent cake in the same way. </w:t>
      </w:r>
    </w:p>
    <w:p>
      <w:r>
        <w:t>3. Tu dois faire tes devoirs avant de regarder la télévision.</w:t>
      </w:r>
    </w:p>
    <w:p>
      <w:r>
        <w:t xml:space="preserve">   You have to do your homework before watching TV.</w:t>
      </w:r>
    </w:p>
    <w:p>
      <w:r>
        <w:t xml:space="preserve">4. Nous allons faire une excursion à l'étranger. </w:t>
      </w:r>
    </w:p>
    <w:p>
      <w:r>
        <w:t xml:space="preserve">    We are going to take a trip abroad.</w:t>
      </w:r>
    </w:p>
    <w:p>
      <w:r>
        <w:t xml:space="preserve">5. Il fait un effort pour réussir ses examens. </w:t>
      </w:r>
    </w:p>
    <w:p>
      <w:r>
        <w:t xml:space="preserve">    He makes an effort to pass his exams. </w:t>
      </w:r>
    </w:p>
    <w:p>
      <w:r>
        <w:t xml:space="preserve">6. J'ai besoin de faire la course avant de rentrer chez moi.  </w:t>
      </w:r>
    </w:p>
    <w:p>
      <w:r>
        <w:t xml:space="preserve">   I need to go shopping before I come back home. </w:t>
      </w:r>
    </w:p>
    <w:p>
      <w:r>
        <w:t>7. Comment puis-je faire une demande d'information ?</w:t>
      </w:r>
    </w:p>
    <w:p>
      <w:r>
        <w:t xml:space="preserve">     How can I make a request for information? </w:t>
      </w:r>
    </w:p>
    <w:p>
      <w:r>
        <w:t xml:space="preserve">8. Elle est prête à faire un don à l'association caritative. </w:t>
      </w:r>
    </w:p>
    <w:p>
      <w:r>
        <w:t xml:space="preserve">    She is ready to donate to the charity association. </w:t>
      </w:r>
    </w:p>
    <w:p>
      <w:r>
        <w:t xml:space="preserve">9.  Il faut faire attention aux détails dans ce projet complexe. </w:t>
      </w:r>
    </w:p>
    <w:p>
      <w:r>
        <w:t xml:space="preserve">   We need to be careful with the details in this complex project.</w:t>
      </w:r>
    </w:p>
    <w:p>
      <w:r>
        <w:t xml:space="preserve">10. Je vais faire une pause avant de commencer à travailler.  </w:t>
      </w:r>
    </w:p>
    <w:p>
      <w:r>
        <w:t xml:space="preserve">   I'm going to take a break before I start working.</w:t>
      </w:r>
    </w:p>
    <w:p/>
    <w:p>
      <w:r>
        <w:rPr>
          <w:b/>
        </w:rPr>
        <w:t>Word: Lui | Meaning: He</w:t>
      </w:r>
    </w:p>
    <w:p/>
    <w:p>
      <w:r>
        <w:t>1.  Lui donne des conseils importants.</w:t>
      </w:r>
    </w:p>
    <w:p>
      <w:r>
        <w:t xml:space="preserve">    He gives him important advice.</w:t>
      </w:r>
    </w:p>
    <w:p>
      <w:r>
        <w:t>2.  Je lui ai envoyé un email.</w:t>
      </w:r>
    </w:p>
    <w:p>
      <w:r>
        <w:t xml:space="preserve">   I sent him an email.</w:t>
      </w:r>
    </w:p>
    <w:p>
      <w:r>
        <w:t>3.  Il lui passe une cigarette.</w:t>
      </w:r>
    </w:p>
    <w:p>
      <w:r>
        <w:t xml:space="preserve">   He passes him a cigarette.</w:t>
      </w:r>
    </w:p>
    <w:p>
      <w:r>
        <w:t>4.  Elle lui a dit ce qu'elle pensait.</w:t>
      </w:r>
    </w:p>
    <w:p>
      <w:r>
        <w:t xml:space="preserve">   She told him what she thought. </w:t>
      </w:r>
    </w:p>
    <w:p>
      <w:r>
        <w:t>5.  Lui est arrivé un message urgent.</w:t>
      </w:r>
    </w:p>
    <w:p>
      <w:r>
        <w:t xml:space="preserve">   He received an urgent message.</w:t>
      </w:r>
    </w:p>
    <w:p>
      <w:r>
        <w:t>6.  Je vous le dis, Lui n’est pas à l’aise.</w:t>
      </w:r>
    </w:p>
    <w:p>
      <w:r>
        <w:t xml:space="preserve">   I tell you this, he is not comfortable.</w:t>
      </w:r>
    </w:p>
    <w:p>
      <w:r>
        <w:t>7.  Il lui a fait une belle surprise.</w:t>
      </w:r>
    </w:p>
    <w:p>
      <w:r>
        <w:t xml:space="preserve">   He made her a nice surprise.</w:t>
      </w:r>
    </w:p>
    <w:p>
      <w:r>
        <w:t xml:space="preserve">8.  Lui est impossible de dire non! </w:t>
      </w:r>
    </w:p>
    <w:p>
      <w:r>
        <w:t xml:space="preserve">   It's impossible to say no to him! </w:t>
      </w:r>
    </w:p>
    <w:p>
      <w:r>
        <w:t>9.  Elle lui a apporté la nourriture.</w:t>
      </w:r>
    </w:p>
    <w:p>
      <w:r>
        <w:t xml:space="preserve">   She brought him the food.</w:t>
      </w:r>
    </w:p>
    <w:p>
      <w:r>
        <w:t xml:space="preserve">10. Lui a dit qu’il allait s’en aller. </w:t>
      </w:r>
    </w:p>
    <w:p>
      <w:r>
        <w:t xml:space="preserve">    He said he was going to leave.</w:t>
      </w:r>
    </w:p>
    <w:p/>
    <w:p>
      <w:r>
        <w:rPr>
          <w:b/>
        </w:rPr>
        <w:t>Word: Le | Meaning: The</w:t>
      </w:r>
    </w:p>
    <w:p/>
    <w:p>
      <w:r>
        <w:t xml:space="preserve">1. Il est à la bibliothèque.  </w:t>
      </w:r>
    </w:p>
    <w:p>
      <w:r>
        <w:t>He is at the library.</w:t>
      </w:r>
    </w:p>
    <w:p>
      <w:r>
        <w:t>2. Le soleil brille aujourd'hui.</w:t>
      </w:r>
    </w:p>
    <w:p>
      <w:r>
        <w:t>The sun shines today.</w:t>
      </w:r>
    </w:p>
    <w:p>
      <w:r>
        <w:t xml:space="preserve">3. J’ai besoin de l'aide de mon frère. </w:t>
      </w:r>
    </w:p>
    <w:p>
      <w:r>
        <w:t>I need help from my brother.</w:t>
      </w:r>
    </w:p>
    <w:p>
      <w:r>
        <w:t>4. Elle aime lire des romans policiers.</w:t>
      </w:r>
    </w:p>
    <w:p>
      <w:r>
        <w:t>She likes to read detective novels.</w:t>
      </w:r>
    </w:p>
    <w:p>
      <w:r>
        <w:t xml:space="preserve">5. Le café est fort. </w:t>
      </w:r>
    </w:p>
    <w:p>
      <w:r>
        <w:t>The coffee is strong.</w:t>
      </w:r>
    </w:p>
    <w:p>
      <w:r>
        <w:t xml:space="preserve">6. Nous sommes dans le jardin.  </w:t>
      </w:r>
    </w:p>
    <w:p>
      <w:r>
        <w:t>We are in the garden.</w:t>
      </w:r>
    </w:p>
    <w:p>
      <w:r>
        <w:t>7. Le train part à quarter past nine.</w:t>
      </w:r>
    </w:p>
    <w:p>
      <w:r>
        <w:t>The train departs at quarter past nine.</w:t>
      </w:r>
    </w:p>
    <w:p>
      <w:r>
        <w:t>8. Il a l'air triste.</w:t>
      </w:r>
    </w:p>
    <w:p>
      <w:r>
        <w:t>He looks sad.</w:t>
      </w:r>
    </w:p>
    <w:p>
      <w:r>
        <w:t xml:space="preserve">9. La voiture est rouge. </w:t>
      </w:r>
    </w:p>
    <w:p>
      <w:r>
        <w:t>The car is red.</w:t>
      </w:r>
    </w:p>
    <w:p>
      <w:r>
        <w:t>10. J’ai faim, je veux manger quelque chose.</w:t>
      </w:r>
    </w:p>
    <w:p>
      <w:r>
        <w:t>I am hungry, I want to eat something.</w:t>
      </w:r>
    </w:p>
    <w:p/>
    <w:p>
      <w:r>
        <w:rPr>
          <w:b/>
        </w:rPr>
        <w:t>Word: Fait | Meaning: Done, accomplished, made</w:t>
      </w:r>
    </w:p>
    <w:p/>
    <w:p>
      <w:r>
        <w:t>1. J'ai fait mes devoirs hier.</w:t>
      </w:r>
    </w:p>
    <w:p>
      <w:r>
        <w:t xml:space="preserve">    I did my homework yesterday.</w:t>
      </w:r>
    </w:p>
    <w:p>
      <w:r>
        <w:t>2. Tu as fait une grande découverte ?</w:t>
      </w:r>
    </w:p>
    <w:p>
      <w:r>
        <w:t xml:space="preserve">    Did you make a big discovery?</w:t>
      </w:r>
    </w:p>
    <w:p>
      <w:r>
        <w:t xml:space="preserve">3. Il a fait un voyage en Afrique. </w:t>
      </w:r>
    </w:p>
    <w:p>
      <w:r>
        <w:t xml:space="preserve">    He took a trip to Africa. </w:t>
      </w:r>
    </w:p>
    <w:p>
      <w:r>
        <w:t>4. Je vais faire une promenade dans le parc.</w:t>
      </w:r>
    </w:p>
    <w:p>
      <w:r>
        <w:t xml:space="preserve">    I'm going for a walk in the park.</w:t>
      </w:r>
    </w:p>
    <w:p>
      <w:r>
        <w:t xml:space="preserve">5.  Elle a fait des efforts pour réussir son examen. </w:t>
      </w:r>
    </w:p>
    <w:p>
      <w:r>
        <w:t xml:space="preserve">   She made an effort to pass her exam. </w:t>
      </w:r>
    </w:p>
    <w:p>
      <w:r>
        <w:t xml:space="preserve">6. Nous avons fait un repas délicieux. </w:t>
      </w:r>
    </w:p>
    <w:p>
      <w:r>
        <w:t xml:space="preserve">   We cooked a delicious meal.</w:t>
      </w:r>
    </w:p>
    <w:p>
      <w:r>
        <w:t xml:space="preserve">7. Ils ont fait une proposition intéressante. </w:t>
      </w:r>
    </w:p>
    <w:p>
      <w:r>
        <w:t xml:space="preserve">   They made an interesting proposal.</w:t>
      </w:r>
    </w:p>
    <w:p>
      <w:r>
        <w:t xml:space="preserve">8. La pluie a fait tomber des feuilles dans les rues. </w:t>
      </w:r>
    </w:p>
    <w:p>
      <w:r>
        <w:t xml:space="preserve">    The rain made leaves fall on the streets.  </w:t>
      </w:r>
    </w:p>
    <w:p>
      <w:r>
        <w:t xml:space="preserve">9. Tu as fait beaucoup de progrès. </w:t>
      </w:r>
    </w:p>
    <w:p>
      <w:r>
        <w:t xml:space="preserve">    You've made great progress.</w:t>
      </w:r>
    </w:p>
    <w:p>
      <w:r>
        <w:t>10. Je suis sûr que vous avez fait une bonne chose.</w:t>
      </w:r>
    </w:p>
    <w:p>
      <w:r>
        <w:t xml:space="preserve">    I'm sure you did a good thing.</w:t>
      </w:r>
    </w:p>
    <w:p/>
    <w:p>
      <w:r>
        <w:rPr>
          <w:b/>
        </w:rPr>
        <w:t>Word: s'asseoir | Meaning: to sit</w:t>
      </w:r>
    </w:p>
    <w:p/>
    <w:p>
      <w:r>
        <w:t xml:space="preserve">1. J'ai besoin d'asseoir pour prendre un verre de jus. </w:t>
      </w:r>
    </w:p>
    <w:p>
      <w:r>
        <w:t xml:space="preserve">   I need to sit down to take a glass of juice.</w:t>
      </w:r>
    </w:p>
    <w:p>
      <w:r>
        <w:t>2.  Il s'est assis sur le banc et regardait les oiseaux.</w:t>
      </w:r>
    </w:p>
    <w:p>
      <w:r>
        <w:t xml:space="preserve">    He sat on the bench and watched the birds. </w:t>
      </w:r>
    </w:p>
    <w:p>
      <w:r>
        <w:t xml:space="preserve">3.  Avant de manger, il faut s'asseoir à table. </w:t>
      </w:r>
    </w:p>
    <w:p>
      <w:r>
        <w:t xml:space="preserve">    Before eating, one must sit at the table.</w:t>
      </w:r>
    </w:p>
    <w:p>
      <w:r>
        <w:t xml:space="preserve">4.  Les enfants se sont assis sur le sol pour jouer. </w:t>
      </w:r>
    </w:p>
    <w:p>
      <w:r>
        <w:t xml:space="preserve">   The children sat down on the floor to play.</w:t>
      </w:r>
    </w:p>
    <w:p>
      <w:r>
        <w:t xml:space="preserve">5.  Je ne sais pas où s'asseoir pour regarder la télévision. </w:t>
      </w:r>
    </w:p>
    <w:p>
      <w:r>
        <w:t xml:space="preserve">   I don't know where to sit to watch TV.</w:t>
      </w:r>
    </w:p>
    <w:p>
      <w:r>
        <w:t>6.  Tu dois s'asseoir à l'autre côté de la table.</w:t>
      </w:r>
    </w:p>
    <w:p>
      <w:r>
        <w:t xml:space="preserve">    You must sit on the other side of the table. </w:t>
      </w:r>
    </w:p>
    <w:p>
      <w:r>
        <w:t xml:space="preserve">7.  Elle s’est assise dans le fauteuil et a ouvert un livre. </w:t>
      </w:r>
    </w:p>
    <w:p>
      <w:r>
        <w:t xml:space="preserve">   She sat down in the armchair and opened a book. </w:t>
      </w:r>
    </w:p>
    <w:p>
      <w:r>
        <w:t>8.  Je suis fatigué, alors je vais me recaler.</w:t>
      </w:r>
    </w:p>
    <w:p>
      <w:r>
        <w:t xml:space="preserve">   I am tired, so I'm going to sit down. </w:t>
      </w:r>
    </w:p>
    <w:p>
      <w:r>
        <w:t xml:space="preserve">9.  Laisse tomber la couverture, s’asseoir sur le divan. </w:t>
      </w:r>
    </w:p>
    <w:p>
      <w:r>
        <w:t xml:space="preserve">    Leave the blanket behind, sit on the sofa.  </w:t>
      </w:r>
    </w:p>
    <w:p>
      <w:r>
        <w:t xml:space="preserve">10. Avant de partir à l’école, il est important d’s’asseoir et se réveillez.   </w:t>
      </w:r>
    </w:p>
    <w:p>
      <w:r>
        <w:t xml:space="preserve">   Before going to school, it is important to sit down and wake up.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J'espère que tu vas bien.</w:t>
      </w:r>
    </w:p>
    <w:p>
      <w:r>
        <w:t xml:space="preserve">    I hope you're doing well.</w:t>
      </w:r>
    </w:p>
    <w:p>
      <w:r>
        <w:t>3.  Salut à tous !</w:t>
      </w:r>
    </w:p>
    <w:p>
      <w:r>
        <w:t xml:space="preserve">     Hi everyone!</w:t>
      </w:r>
    </w:p>
    <w:p>
      <w:r>
        <w:t xml:space="preserve">4.  Salut Marie, qu'est-ce que tu fais ? </w:t>
      </w:r>
    </w:p>
    <w:p>
      <w:r>
        <w:t xml:space="preserve">     Hello Mary, what are you up to?</w:t>
      </w:r>
    </w:p>
    <w:p>
      <w:r>
        <w:t xml:space="preserve">5.  Salut, je suis fatigué de travailler. </w:t>
      </w:r>
    </w:p>
    <w:p>
      <w:r>
        <w:t xml:space="preserve">     Hi, I'm tired from work. </w:t>
      </w:r>
    </w:p>
    <w:p>
      <w:r>
        <w:t xml:space="preserve">6.  Salut ! Tu es prêt pour la sortie ? </w:t>
      </w:r>
    </w:p>
    <w:p>
      <w:r>
        <w:t xml:space="preserve">     Hey! Are you ready for the outing? </w:t>
      </w:r>
    </w:p>
    <w:p>
      <w:r>
        <w:t xml:space="preserve">7.  Salut à vous tous, merci pour votre patience. </w:t>
      </w:r>
    </w:p>
    <w:p>
      <w:r>
        <w:t xml:space="preserve">    Hello to all of you, thank you for your patience.</w:t>
      </w:r>
    </w:p>
    <w:p>
      <w:r>
        <w:t>8.  Salut, je suis ravi de te revoir!</w:t>
      </w:r>
    </w:p>
    <w:p>
      <w:r>
        <w:t xml:space="preserve">    Hi, it's nice to see you again! </w:t>
      </w:r>
    </w:p>
    <w:p>
      <w:r>
        <w:t>9.  Salut, il fait beau aujourd'hui !</w:t>
      </w:r>
    </w:p>
    <w:p>
      <w:r>
        <w:t xml:space="preserve">    Hey, it's nice weather today!</w:t>
      </w:r>
    </w:p>
    <w:p>
      <w:r>
        <w:t>10. Salut, je m'appelle...</w:t>
      </w:r>
    </w:p>
    <w:p>
      <w:r>
        <w:t xml:space="preserve">   Hello, my name is...</w:t>
      </w:r>
    </w:p>
    <w:p/>
    <w:p>
      <w:r>
        <w:rPr>
          <w:b/>
        </w:rPr>
        <w:t>Word: Humain | Meaning: Human</w:t>
      </w:r>
    </w:p>
    <w:p/>
    <w:p>
      <w:r>
        <w:t>1. L'homme est un être complexe, capable d'amour et de compassion.</w:t>
      </w:r>
    </w:p>
    <w:p>
      <w:r>
        <w:t xml:space="preserve">   The man is a complex being, capable of love and compassion.</w:t>
      </w:r>
    </w:p>
    <w:p>
      <w:r>
        <w:t xml:space="preserve">2. Les hommes sont souvent influencés par les idées reçues et la peur. </w:t>
      </w:r>
    </w:p>
    <w:p>
      <w:r>
        <w:t xml:space="preserve">   Men are often influenced by common ideas and fear.</w:t>
      </w:r>
    </w:p>
    <w:p>
      <w:r>
        <w:t>3. L'homme est confronté à des défis importants dans sa vie.</w:t>
      </w:r>
    </w:p>
    <w:p>
      <w:r>
        <w:t xml:space="preserve">   Man faces important challenges in his life.</w:t>
      </w:r>
    </w:p>
    <w:p>
      <w:r>
        <w:t>4. La nature humaine est pleine de contradictions.</w:t>
      </w:r>
    </w:p>
    <w:p>
      <w:r>
        <w:t xml:space="preserve">   Human nature is full of contradictions.</w:t>
      </w:r>
    </w:p>
    <w:p>
      <w:r>
        <w:t xml:space="preserve">5. Nous devons respecter les droits humains et leur garantir la sécurité. </w:t>
      </w:r>
    </w:p>
    <w:p>
      <w:r>
        <w:t xml:space="preserve">   We must respect human rights and ensure their security.</w:t>
      </w:r>
    </w:p>
    <w:p>
      <w:r>
        <w:t>6. L'homme d'affaires doit être créatif et prendre des risques.</w:t>
      </w:r>
    </w:p>
    <w:p>
      <w:r>
        <w:t xml:space="preserve">   Businessmen need to be creative and take risks. </w:t>
      </w:r>
    </w:p>
    <w:p>
      <w:r>
        <w:t>7. La compréhension de l'humain est indispensable pour une vie sociale épanouie.</w:t>
      </w:r>
    </w:p>
    <w:p>
      <w:r>
        <w:t xml:space="preserve">   Understanding humanity is essential for a fulfilling social life.</w:t>
      </w:r>
    </w:p>
    <w:p>
      <w:r>
        <w:t xml:space="preserve">8. L'homme est capable d'accomplir des actes héroïques et altruistes. </w:t>
      </w:r>
    </w:p>
    <w:p>
      <w:r>
        <w:t xml:space="preserve">   Man is capable of accomplishing heroic and altruistic acts.</w:t>
      </w:r>
    </w:p>
    <w:p>
      <w:r>
        <w:t xml:space="preserve">9. La culture humaine a évolué au long de l'histoire. </w:t>
      </w:r>
    </w:p>
    <w:p>
      <w:r>
        <w:t xml:space="preserve">   Human culture has evolved throughout history. </w:t>
      </w:r>
    </w:p>
    <w:p>
      <w:r>
        <w:t xml:space="preserve">10. L’homme moderne vit dans une société complexe et interconnectée. </w:t>
      </w:r>
    </w:p>
    <w:p>
      <w:r>
        <w:t xml:space="preserve">   Modern man lives in a complex and interconnected society.</w:t>
      </w:r>
    </w:p>
    <w:p/>
    <w:p>
      <w:r>
        <w:rPr>
          <w:b/>
        </w:rPr>
        <w:t>Word: Marron | Meaning: Chestnut</w:t>
      </w:r>
    </w:p>
    <w:p/>
    <w:p>
      <w:r>
        <w:t>1. La couleur du gâteau était marron.</w:t>
      </w:r>
    </w:p>
    <w:p>
      <w:r>
        <w:t xml:space="preserve">   The color of the cake was brown.</w:t>
      </w:r>
    </w:p>
    <w:p>
      <w:r>
        <w:t>2. J'aime le chocolat au lait, qui est un type de marron.</w:t>
      </w:r>
    </w:p>
    <w:p>
      <w:r>
        <w:t xml:space="preserve">   I like milk chocolate, which is a kind of brown.</w:t>
      </w:r>
    </w:p>
    <w:p>
      <w:r>
        <w:t>3. Le café est un bon moyen de commencer la journée en marron.</w:t>
      </w:r>
    </w:p>
    <w:p>
      <w:r>
        <w:t xml:space="preserve">   Coffee is a good way to start the day in brown. </w:t>
      </w:r>
    </w:p>
    <w:p>
      <w:r>
        <w:t>4. Il a fait un voyage à travers le monde et a vu des paysages marrons.</w:t>
      </w:r>
    </w:p>
    <w:p>
      <w:r>
        <w:t xml:space="preserve">   He went on a trip around the world and saw some brown landscapes. </w:t>
      </w:r>
    </w:p>
    <w:p>
      <w:r>
        <w:t>5. La robe marron était parfaite pour la soirée.</w:t>
      </w:r>
    </w:p>
    <w:p>
      <w:r>
        <w:t xml:space="preserve">   The brown dress was perfect for the evening. </w:t>
      </w:r>
    </w:p>
    <w:p>
      <w:r>
        <w:t xml:space="preserve">6. Les arbres étaient en pleine saison de feuilles marron. </w:t>
      </w:r>
    </w:p>
    <w:p>
      <w:r>
        <w:t xml:space="preserve">   The trees were at their peak of autumn leaves, which were brown.  </w:t>
      </w:r>
    </w:p>
    <w:p>
      <w:r>
        <w:t>7. La sauce est faite avec des épices et est une couleur marron foncé.</w:t>
      </w:r>
    </w:p>
    <w:p>
      <w:r>
        <w:t xml:space="preserve">   The sauce is made with spices and is a dark brown color.</w:t>
      </w:r>
    </w:p>
    <w:p>
      <w:r>
        <w:t>8. Le film était sombre et avait des scènes marrons.</w:t>
      </w:r>
    </w:p>
    <w:p>
      <w:r>
        <w:t xml:space="preserve">   The movie was somber and had scenes in brown. </w:t>
      </w:r>
    </w:p>
    <w:p>
      <w:r>
        <w:t xml:space="preserve">9. Il essaye de cuisiner un gâteau au chocolat, mais il a oublié le caramel. </w:t>
      </w:r>
    </w:p>
    <w:p>
      <w:r>
        <w:t xml:space="preserve">   He's trying to cook a chocolate cake, but he forgot the caramel.</w:t>
      </w:r>
    </w:p>
    <w:p>
      <w:r>
        <w:t>10. Le marron est une couleur riche et élégante qui peut être vue dans la nature.</w:t>
      </w:r>
    </w:p>
    <w:p>
      <w:r>
        <w:t xml:space="preserve">   Brown is a rich and elegant color that can be seen in nature.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That's good!</w:t>
      </w:r>
    </w:p>
    <w:p>
      <w:r>
        <w:t>2. Je vais bien, merci.</w:t>
      </w:r>
    </w:p>
    <w:p>
      <w:r>
        <w:t xml:space="preserve">   I am fine, thank you.</w:t>
      </w:r>
    </w:p>
    <w:p>
      <w:r>
        <w:t xml:space="preserve">3. Il est important de se concentrer sur les choses qui sont bonnes. </w:t>
      </w:r>
    </w:p>
    <w:p>
      <w:r>
        <w:t xml:space="preserve">   It is important to focus on the good things.</w:t>
      </w:r>
    </w:p>
    <w:p>
      <w:r>
        <w:t>4. La météo est bien aujourd'hui.</w:t>
      </w:r>
    </w:p>
    <w:p>
      <w:r>
        <w:t xml:space="preserve">   The weather is good today.</w:t>
      </w:r>
    </w:p>
    <w:p>
      <w:r>
        <w:t xml:space="preserve">5. Je vais prendre un café, ça me semble bien. </w:t>
      </w:r>
    </w:p>
    <w:p>
      <w:r>
        <w:t xml:space="preserve">  I am going to get a coffee, it seems fine.</w:t>
      </w:r>
    </w:p>
    <w:p>
      <w:r>
        <w:t>6. Les gens sont bien venus à la fête.</w:t>
      </w:r>
    </w:p>
    <w:p>
      <w:r>
        <w:t xml:space="preserve">   People came well to the party.</w:t>
      </w:r>
    </w:p>
    <w:p>
      <w:r>
        <w:t xml:space="preserve">7. J'ai eu beaucoup de travail, mais c'est bien. </w:t>
      </w:r>
    </w:p>
    <w:p>
      <w:r>
        <w:t xml:space="preserve">   I had a lot of work, but it's good.</w:t>
      </w:r>
    </w:p>
    <w:p>
      <w:r>
        <w:t xml:space="preserve">8. Comment allez-vous ? Vous avez bien mangé ? </w:t>
      </w:r>
    </w:p>
    <w:p>
      <w:r>
        <w:t xml:space="preserve">   How are you? Have you eaten well?</w:t>
      </w:r>
    </w:p>
    <w:p>
      <w:r>
        <w:t>9. C'est bien d'apprendre une nouvelle langue.</w:t>
      </w:r>
    </w:p>
    <w:p>
      <w:r>
        <w:t xml:space="preserve">  It is good to learn a new language.</w:t>
      </w:r>
    </w:p>
    <w:p>
      <w:r>
        <w:t xml:space="preserve">10. Il faut prendre le temps de réfléchir avant de faire un choix. </w:t>
      </w:r>
    </w:p>
    <w:p>
      <w:r>
        <w:t xml:space="preserve">    One must take the time to think before making a choice.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