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Elle avait une rose de papier dans sa main.</w:t>
      </w:r>
    </w:p>
    <w:p>
      <w:r>
        <w:t xml:space="preserve">   She had a paper rose in her hand. </w:t>
      </w:r>
    </w:p>
    <w:p>
      <w:r>
        <w:t>4. Le jardin était rempli de roses.</w:t>
      </w:r>
    </w:p>
    <w:p>
      <w:r>
        <w:t xml:space="preserve">   The garden was filled with roses.</w:t>
      </w:r>
    </w:p>
    <w:p>
      <w:r>
        <w:t>5.  Ce bouquet de roses est très spécial.</w:t>
      </w:r>
    </w:p>
    <w:p>
      <w:r>
        <w:t xml:space="preserve">   This bouquet of roses is very special.</w:t>
      </w:r>
    </w:p>
    <w:p>
      <w:r>
        <w:t>6.  La rose symbolise l'amour et la passion.</w:t>
      </w:r>
    </w:p>
    <w:p>
      <w:r>
        <w:t xml:space="preserve">    The rose symbolizes love and passion. </w:t>
      </w:r>
    </w:p>
    <w:p>
      <w:r>
        <w:t>7.  Le parfum des roses me relaxe.</w:t>
      </w:r>
    </w:p>
    <w:p>
      <w:r>
        <w:t xml:space="preserve">   The smell of roses relaxes me.</w:t>
      </w:r>
    </w:p>
    <w:p>
      <w:r>
        <w:t>8.  J'ai acheté une rose pour ma maman.</w:t>
      </w:r>
    </w:p>
    <w:p>
      <w:r>
        <w:t xml:space="preserve">   I bought a rose for my mom. </w:t>
      </w:r>
    </w:p>
    <w:p>
      <w:r>
        <w:t>9. Les roses sont vendues en bouquets dans la ville.</w:t>
      </w:r>
    </w:p>
    <w:p>
      <w:r>
        <w:t xml:space="preserve">    Roses are sold in bouquets in the city. </w:t>
      </w:r>
    </w:p>
    <w:p>
      <w:r>
        <w:t>10. J'aime beaucoup les roses blanches.</w:t>
      </w:r>
    </w:p>
    <w:p>
      <w:r>
        <w:t xml:space="preserve">    I like white roses very much.</w:t>
      </w:r>
    </w:p>
    <w:p/>
    <w:p>
      <w:r>
        <w:rPr>
          <w:b/>
        </w:rPr>
        <w:t>Word: fais | Meaning: do</w:t>
      </w:r>
    </w:p>
    <w:p/>
    <w:p>
      <w:r>
        <w:t xml:space="preserve">1. Fais attention !  </w:t>
      </w:r>
    </w:p>
    <w:p>
      <w:r>
        <w:t>Attention!</w:t>
      </w:r>
    </w:p>
    <w:p>
      <w:r>
        <w:t xml:space="preserve">2. Fais une pause avant de commencer.  </w:t>
      </w:r>
    </w:p>
    <w:p>
      <w:r>
        <w:t>Take a break before you start.</w:t>
      </w:r>
    </w:p>
    <w:p>
      <w:r>
        <w:t xml:space="preserve">3. Fais un effort pour réussir tes examens.  </w:t>
      </w:r>
    </w:p>
    <w:p>
      <w:r>
        <w:t>Make an effort to succeed in your exams.</w:t>
      </w:r>
    </w:p>
    <w:p>
      <w:r>
        <w:t xml:space="preserve">4. Fais une liste des choses que tu dois faire. </w:t>
      </w:r>
    </w:p>
    <w:p>
      <w:r>
        <w:t>Create a list of things you need to do.</w:t>
      </w:r>
    </w:p>
    <w:p>
      <w:r>
        <w:t xml:space="preserve">5. Fais attention à la sécurité au travail. </w:t>
      </w:r>
    </w:p>
    <w:p>
      <w:r>
        <w:t>Pay attention to workplace safety.</w:t>
      </w:r>
    </w:p>
    <w:p>
      <w:r>
        <w:t xml:space="preserve">6. Fais-moi savoir si tu veux du chocolat.  </w:t>
      </w:r>
    </w:p>
    <w:p>
      <w:r>
        <w:t>Let me know if you want some chocolate.</w:t>
      </w:r>
    </w:p>
    <w:p>
      <w:r>
        <w:t xml:space="preserve">7. Fais une demande pour l'emploi. </w:t>
      </w:r>
    </w:p>
    <w:p>
      <w:r>
        <w:t xml:space="preserve">Submit an application for the job. </w:t>
      </w:r>
    </w:p>
    <w:p>
      <w:r>
        <w:t xml:space="preserve">8. Fais confiance en toi.  </w:t>
      </w:r>
    </w:p>
    <w:p>
      <w:r>
        <w:t xml:space="preserve">Believe in yourself. </w:t>
      </w:r>
    </w:p>
    <w:p>
      <w:r>
        <w:t xml:space="preserve">9. Fais un voyage dans un autre pays.  </w:t>
      </w:r>
    </w:p>
    <w:p>
      <w:r>
        <w:t>Take a trip to another country.</w:t>
      </w:r>
    </w:p>
    <w:p>
      <w:r>
        <w:t xml:space="preserve">10. Fais la vaisselle après le repas.   </w:t>
      </w:r>
    </w:p>
    <w:p>
      <w:r>
        <w:t>Do the dishes after dinner.</w:t>
      </w:r>
    </w:p>
    <w:p/>
    <w:p>
      <w:r>
        <w:rPr>
          <w:b/>
        </w:rPr>
        <w:t>Word: Maison | Meaning: House</w:t>
      </w:r>
    </w:p>
    <w:p/>
    <w:p>
      <w:r>
        <w:t>1.  J'aime passer du temps dans ma maison.</w:t>
      </w:r>
    </w:p>
    <w:p>
      <w:r>
        <w:t xml:space="preserve">    My home is where I like to spend time. </w:t>
      </w:r>
    </w:p>
    <w:p>
      <w:r>
        <w:t xml:space="preserve">2.  La maison de Marie est située à Paris. </w:t>
      </w:r>
    </w:p>
    <w:p>
      <w:r>
        <w:t xml:space="preserve">    Marie's house is located in Paris. </w:t>
      </w:r>
    </w:p>
    <w:p>
      <w:r>
        <w:t xml:space="preserve">3.  Elle a emménagé dans une nouvelle maison. </w:t>
      </w:r>
    </w:p>
    <w:p>
      <w:r>
        <w:t xml:space="preserve">    She moved into a new house.</w:t>
      </w:r>
    </w:p>
    <w:p>
      <w:r>
        <w:t>4.  Mon père a construit sa maison il y a dix ans.</w:t>
      </w:r>
    </w:p>
    <w:p>
      <w:r>
        <w:t xml:space="preserve">   My father built his house ten years ago. </w:t>
      </w:r>
    </w:p>
    <w:p>
      <w:r>
        <w:t xml:space="preserve">5.  Le jardin de la maison est très beau. </w:t>
      </w:r>
    </w:p>
    <w:p>
      <w:r>
        <w:t xml:space="preserve">    The garden of the house is very nice.</w:t>
      </w:r>
    </w:p>
    <w:p>
      <w:r>
        <w:t>6.  Vous avez besoin d'aide pour votre maison?</w:t>
      </w:r>
    </w:p>
    <w:p>
      <w:r>
        <w:t xml:space="preserve">    Do you need help with your home?</w:t>
      </w:r>
    </w:p>
    <w:p>
      <w:r>
        <w:t xml:space="preserve">7.  La cuisine est située dans la maison. </w:t>
      </w:r>
    </w:p>
    <w:p>
      <w:r>
        <w:t xml:space="preserve">   The kitchen is located in the house. </w:t>
      </w:r>
    </w:p>
    <w:p>
      <w:r>
        <w:t>8.  Il a déménagé dans une nouvelle maison plus grande.</w:t>
      </w:r>
    </w:p>
    <w:p>
      <w:r>
        <w:t xml:space="preserve">    He moved into a bigger new house.</w:t>
      </w:r>
    </w:p>
    <w:p>
      <w:r>
        <w:t>9.  Je vais visiter ma maison demain.</w:t>
      </w:r>
    </w:p>
    <w:p>
      <w:r>
        <w:t xml:space="preserve">    I'm going to visit my house tomorrow.</w:t>
      </w:r>
    </w:p>
    <w:p>
      <w:r>
        <w:t>10. Les enfants jouent à la maison avec leurs amis.</w:t>
      </w:r>
    </w:p>
    <w:p>
      <w:r>
        <w:t xml:space="preserve">   The children play at home with their friends.</w:t>
      </w:r>
    </w:p>
    <w:p/>
    <w:p>
      <w:r>
        <w:rPr>
          <w:b/>
        </w:rPr>
        <w:t>Word: He | Meaning: He</w:t>
      </w:r>
    </w:p>
    <w:p/>
    <w:p>
      <w:r>
        <w:t>1. Il est très amical.</w:t>
      </w:r>
    </w:p>
    <w:p>
      <w:r>
        <w:t>He is very friendly.</w:t>
      </w:r>
    </w:p>
    <w:p>
      <w:r>
        <w:t>2. Le garçon lui a donné un cadeau.</w:t>
      </w:r>
    </w:p>
    <w:p>
      <w:r>
        <w:t>The boy gave him a present.</w:t>
      </w:r>
    </w:p>
    <w:p>
      <w:r>
        <w:t>3. Il voyage souvent en Europe.</w:t>
      </w:r>
    </w:p>
    <w:p>
      <w:r>
        <w:t>He travels often in Europe.</w:t>
      </w:r>
    </w:p>
    <w:p>
      <w:r>
        <w:t xml:space="preserve">4. Je ne sais pas qui il est. </w:t>
      </w:r>
    </w:p>
    <w:p>
      <w:r>
        <w:t>I don't know who he is.</w:t>
      </w:r>
    </w:p>
    <w:p>
      <w:r>
        <w:t>5.  Il a fait l’effort de comprendre les instructions.</w:t>
      </w:r>
    </w:p>
    <w:p>
      <w:r>
        <w:t xml:space="preserve">He made the effort to understand the instructions. </w:t>
      </w:r>
    </w:p>
    <w:p>
      <w:r>
        <w:t xml:space="preserve">6. L'homme était fatigué après le voyage. </w:t>
      </w:r>
    </w:p>
    <w:p>
      <w:r>
        <w:t>The man was tired after the trip.</w:t>
      </w:r>
    </w:p>
    <w:p>
      <w:r>
        <w:t>7. Il aime cuisiner des plats simples.</w:t>
      </w:r>
    </w:p>
    <w:p>
      <w:r>
        <w:t>He likes to cook simple dishes.</w:t>
      </w:r>
    </w:p>
    <w:p>
      <w:r>
        <w:t xml:space="preserve">8.  Il a besoin de prendre une pause. </w:t>
      </w:r>
    </w:p>
    <w:p>
      <w:r>
        <w:t>He needs to take a break.</w:t>
      </w:r>
    </w:p>
    <w:p>
      <w:r>
        <w:t xml:space="preserve">9. Ils ont discuté de leur avenir professionnel. </w:t>
      </w:r>
    </w:p>
    <w:p>
      <w:r>
        <w:t>They discussed their future professional plans.</w:t>
      </w:r>
    </w:p>
    <w:p>
      <w:r>
        <w:t xml:space="preserve">10. Il est un bon ami pour tout le monde. </w:t>
      </w:r>
    </w:p>
    <w:p>
      <w:r>
        <w:t>He is a good friend for everyone.</w:t>
      </w:r>
    </w:p>
    <w:p/>
    <w:p>
      <w:r>
        <w:rPr>
          <w:b/>
        </w:rPr>
        <w:t>Word: Bois | Meaning: Wood</w:t>
      </w:r>
    </w:p>
    <w:p/>
    <w:p>
      <w:r>
        <w:t>1.  Je préfère acheter du bois de chauffage à la place d'utiliser du fuel lourd.</w:t>
      </w:r>
    </w:p>
    <w:p>
      <w:r>
        <w:t xml:space="preserve">    2. I prefer to buy firewood instead of using heavy fuel.</w:t>
      </w:r>
    </w:p>
    <w:p>
      <w:r>
        <w:t xml:space="preserve">2.  Le bois de construction est essentiel pour construire un nouveau bâtiment. </w:t>
      </w:r>
    </w:p>
    <w:p>
      <w:r>
        <w:t xml:space="preserve">    3. Wood used in construction is essential for building a new building.</w:t>
      </w:r>
    </w:p>
    <w:p>
      <w:r>
        <w:t xml:space="preserve">3.  Elle adore faire des sculptures en bois, elle a une grande créativité. </w:t>
      </w:r>
    </w:p>
    <w:p>
      <w:r>
        <w:t xml:space="preserve">    4. She loves making wooden sculptures, she has great creativity.</w:t>
      </w:r>
    </w:p>
    <w:p>
      <w:r>
        <w:t>4.  Le bois d'érable est très apprécié pour la fabrication de meubles.</w:t>
      </w:r>
    </w:p>
    <w:p>
      <w:r>
        <w:t xml:space="preserve">    5. Maple wood is very appreciated for the making of furniture.</w:t>
      </w:r>
    </w:p>
    <w:p>
      <w:r>
        <w:t xml:space="preserve">6.   La forêt produit beaucoup de bois précieux et il faut protéger les arbres. </w:t>
      </w:r>
    </w:p>
    <w:p>
      <w:r>
        <w:t xml:space="preserve">    6. The forest produces a lot of valuable wood, and we must protect the trees.</w:t>
      </w:r>
    </w:p>
    <w:p>
      <w:r>
        <w:t>7.  Il est possible d’utiliser du bois recyclé pour construire des maisons écologiques.</w:t>
      </w:r>
    </w:p>
    <w:p>
      <w:r>
        <w:t xml:space="preserve">    7. It is possible to use recycled wood to build eco-friendly houses. </w:t>
      </w:r>
    </w:p>
    <w:p>
      <w:r>
        <w:t>8.   La taille de la pièce demande un morceau de bois assez long et large.</w:t>
      </w:r>
    </w:p>
    <w:p>
      <w:r>
        <w:t xml:space="preserve">    8. The size of the piece requires a piece of wood long and wide enough. </w:t>
      </w:r>
    </w:p>
    <w:p>
      <w:r>
        <w:t xml:space="preserve">9.  Il faut acheter du bois pour faire des briques, c'est important pour le projet. </w:t>
      </w:r>
    </w:p>
    <w:p>
      <w:r>
        <w:t xml:space="preserve">    9. We need to buy wood for making bricks, this is important for the project. </w:t>
      </w:r>
    </w:p>
    <w:p>
      <w:r>
        <w:t xml:space="preserve">10. Le bois est un matériau naturel et durable qui peut être utilisé dans de nombreuses applications. </w:t>
      </w:r>
    </w:p>
    <w:p>
      <w:r>
        <w:t xml:space="preserve">    10. Wood is a natural and durable material that can be used in many applications.</w:t>
      </w:r>
    </w:p>
    <w:p/>
    <w:p>
      <w:r>
        <w:rPr>
          <w:b/>
        </w:rPr>
        <w:t>Word: Libre | Meaning: Free</w:t>
      </w:r>
    </w:p>
    <w:p/>
    <w:p>
      <w:r>
        <w:t xml:space="preserve">1. Vous êtes libre de choisir votre activité.  </w:t>
      </w:r>
    </w:p>
    <w:p>
      <w:r>
        <w:t xml:space="preserve">2. Il est libre de se déplacer dans la ville.  </w:t>
      </w:r>
    </w:p>
    <w:p>
      <w:r>
        <w:t xml:space="preserve">3. Je suis libre le dimanche après-midi.  </w:t>
      </w:r>
    </w:p>
    <w:p>
      <w:r>
        <w:t xml:space="preserve">4. La liberté d'expression est un droit fondamental.  </w:t>
      </w:r>
    </w:p>
    <w:p>
      <w:r>
        <w:t xml:space="preserve">5. Les enfants sont libres de jouer à l’extérieur.  </w:t>
      </w:r>
    </w:p>
    <w:p>
      <w:r>
        <w:t xml:space="preserve">6. Elle a besoin d'être libre pour prendre des décisions.  </w:t>
      </w:r>
    </w:p>
    <w:p>
      <w:r>
        <w:t xml:space="preserve">7. Le candidat était libre d'exprimer son opinion.  </w:t>
      </w:r>
    </w:p>
    <w:p>
      <w:r>
        <w:t xml:space="preserve">8. L'artiste était libre de choisir ses couleurs.  </w:t>
      </w:r>
    </w:p>
    <w:p>
      <w:r>
        <w:t xml:space="preserve">9. Ils ont décidé de se libérer de la pression sociale.  </w:t>
      </w:r>
    </w:p>
    <w:p>
      <w:r>
        <w:t>10. La ville offre de nombreuses activités libres et divertissantes.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ans.</w:t>
      </w:r>
    </w:p>
    <w:p>
      <w:r>
        <w:t xml:space="preserve">  I am ten years old.</w:t>
      </w:r>
    </w:p>
    <w:p>
      <w:r>
        <w:t>3. Dix euros, s'il vous plaît.</w:t>
      </w:r>
    </w:p>
    <w:p>
      <w:r>
        <w:t xml:space="preserve">  Ten euros, please.</w:t>
      </w:r>
    </w:p>
    <w:p>
      <w:r>
        <w:t xml:space="preserve">4. Quitter le jeu à dix minutes de la fin. </w:t>
      </w:r>
    </w:p>
    <w:p>
      <w:r>
        <w:t xml:space="preserve">  Quit the game at ten minutes from the end. </w:t>
      </w:r>
    </w:p>
    <w:p>
      <w:r>
        <w:t>5. Il a dix ans et il est très intelligent.</w:t>
      </w:r>
    </w:p>
    <w:p>
      <w:r>
        <w:t xml:space="preserve">  He is ten years old and very intelligent. </w:t>
      </w:r>
    </w:p>
    <w:p>
      <w:r>
        <w:t xml:space="preserve">6. J'ai dix livres de romans dans ma bibliothèque. </w:t>
      </w:r>
    </w:p>
    <w:p>
      <w:r>
        <w:t xml:space="preserve">  I have ten books of novels in my library.</w:t>
      </w:r>
    </w:p>
    <w:p>
      <w:r>
        <w:t>7. Dix jours de congé sont disponibles.</w:t>
      </w:r>
    </w:p>
    <w:p>
      <w:r>
        <w:t xml:space="preserve">  Ten days of vacation are available. </w:t>
      </w:r>
    </w:p>
    <w:p>
      <w:r>
        <w:t>8. Il y a dix personnes à table.</w:t>
      </w:r>
    </w:p>
    <w:p>
      <w:r>
        <w:t xml:space="preserve">   There are ten people at the table.</w:t>
      </w:r>
    </w:p>
    <w:p>
      <w:r>
        <w:t>9. J'ai dix minutes avant de partir.</w:t>
      </w:r>
    </w:p>
    <w:p>
      <w:r>
        <w:t xml:space="preserve">   I have ten minutes before I leave.</w:t>
      </w:r>
    </w:p>
    <w:p>
      <w:r>
        <w:t xml:space="preserve">10. Le restaurant est ouvert tous les jours, dix heures à deux heures du matin. </w:t>
      </w:r>
    </w:p>
    <w:p>
      <w:r>
        <w:t xml:space="preserve">  The restaurant is open every day from ten o’clock in the morning to two o’clock in the morning.</w:t>
      </w:r>
    </w:p>
    <w:p/>
    <w:p>
      <w:r>
        <w:rPr>
          <w:b/>
        </w:rPr>
        <w:t>Word: Lune | Meaning: Moon</w:t>
      </w:r>
    </w:p>
    <w:p/>
    <w:p>
      <w:r>
        <w:t>1. La lune est pleine de mystère et d'intrigues.</w:t>
      </w:r>
    </w:p>
    <w:p>
      <w:r>
        <w:t xml:space="preserve">  The moon is full of mystery and intrigue.</w:t>
      </w:r>
    </w:p>
    <w:p>
      <w:r>
        <w:t>2. Nous avons vu la lune depuis notre balcon.</w:t>
      </w:r>
    </w:p>
    <w:p>
      <w:r>
        <w:t xml:space="preserve">  We saw the moon from our balcony.</w:t>
      </w:r>
    </w:p>
    <w:p>
      <w:r>
        <w:t xml:space="preserve">3. Il y a une lune dans le ciel cette nuit-là. </w:t>
      </w:r>
    </w:p>
    <w:p>
      <w:r>
        <w:t xml:space="preserve">   There is a moon in the sky tonight.</w:t>
      </w:r>
    </w:p>
    <w:p>
      <w:r>
        <w:t>4. La lune est un symbole important dans la culture française.</w:t>
      </w:r>
    </w:p>
    <w:p>
      <w:r>
        <w:t xml:space="preserve">  The moon is an important symbol in French culture.</w:t>
      </w:r>
    </w:p>
    <w:p>
      <w:r>
        <w:t>5. L’astronaute a capturé de superbes images de la lune.</w:t>
      </w:r>
    </w:p>
    <w:p>
      <w:r>
        <w:t xml:space="preserve">  The astronaut captured beautiful pictures of the moon.</w:t>
      </w:r>
    </w:p>
    <w:p>
      <w:r>
        <w:t xml:space="preserve">6. Le jour où nous avons voyagé sur la lune était une expérience incroyable. </w:t>
      </w:r>
    </w:p>
    <w:p>
      <w:r>
        <w:t xml:space="preserve">   The day we travelled to the moon was an incredible experience.</w:t>
      </w:r>
    </w:p>
    <w:p>
      <w:r>
        <w:t>7. L'effet de la pleine lune influence les animaux.</w:t>
      </w:r>
    </w:p>
    <w:p>
      <w:r>
        <w:t xml:space="preserve">    The full moon's effect influences animals.</w:t>
      </w:r>
    </w:p>
    <w:p>
      <w:r>
        <w:t>8. La lune est un objet céleste fascinant.</w:t>
      </w:r>
    </w:p>
    <w:p>
      <w:r>
        <w:t xml:space="preserve">   The moon is a fascinating celestial object.</w:t>
      </w:r>
    </w:p>
    <w:p>
      <w:r>
        <w:t xml:space="preserve">9. Elle regarde le ciel et observe la lune dans ses rêves. </w:t>
      </w:r>
    </w:p>
    <w:p>
      <w:r>
        <w:t xml:space="preserve">  She looks at the sky and observes the moon in her dreams.</w:t>
      </w:r>
    </w:p>
    <w:p>
      <w:r>
        <w:t>10. J’ai appris que la lune est une source de lumière naturelle.</w:t>
      </w:r>
    </w:p>
    <w:p>
      <w:r>
        <w:t xml:space="preserve">    I learned that the moon is a natural source of light.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 The dress of Marie is grey.</w:t>
      </w:r>
    </w:p>
    <w:p>
      <w:r>
        <w:t>2. Le ciel était gris ce matin.</w:t>
      </w:r>
    </w:p>
    <w:p>
      <w:r>
        <w:t xml:space="preserve">   The sky was grey this morning.</w:t>
      </w:r>
    </w:p>
    <w:p>
      <w:r>
        <w:t>3. Il y a des éléments gris dans la pièce.</w:t>
      </w:r>
    </w:p>
    <w:p>
      <w:r>
        <w:t xml:space="preserve">  There are grey elements in the room.</w:t>
      </w:r>
    </w:p>
    <w:p>
      <w:r>
        <w:t xml:space="preserve">4. Les livres et les documents sont généralement gris. </w:t>
      </w:r>
    </w:p>
    <w:p>
      <w:r>
        <w:t xml:space="preserve">  Books and documents are usually grey.</w:t>
      </w:r>
    </w:p>
    <w:p>
      <w:r>
        <w:t>5. La voiture est grise et élégante.</w:t>
      </w:r>
    </w:p>
    <w:p>
      <w:r>
        <w:t xml:space="preserve">   The car is grey and elegant.</w:t>
      </w:r>
    </w:p>
    <w:p>
      <w:r>
        <w:t xml:space="preserve">6. J'ai besoin d'un crayon gris pour écrire. </w:t>
      </w:r>
    </w:p>
    <w:p>
      <w:r>
        <w:t xml:space="preserve">    I need a grey pencil to write.</w:t>
      </w:r>
    </w:p>
    <w:p>
      <w:r>
        <w:t>7. Les nuages étaient gris et la pluie tombait sur les champs.</w:t>
      </w:r>
    </w:p>
    <w:p>
      <w:r>
        <w:t xml:space="preserve">  The clouds were grey and the rain was falling on the fields.</w:t>
      </w:r>
    </w:p>
    <w:p>
      <w:r>
        <w:t>8. Le gâteau était gris et sec.</w:t>
      </w:r>
    </w:p>
    <w:p>
      <w:r>
        <w:t xml:space="preserve">   The cake was grey and dry.</w:t>
      </w:r>
    </w:p>
    <w:p>
      <w:r>
        <w:t xml:space="preserve">9. L'encre est grise et elle a l'air mystérieuse. </w:t>
      </w:r>
    </w:p>
    <w:p>
      <w:r>
        <w:t xml:space="preserve">   The ink is grey and it looks mysterious.</w:t>
      </w:r>
    </w:p>
    <w:p>
      <w:r>
        <w:t xml:space="preserve">10. Les gens se sont dispersés dans la ville, portant des vêtements gris et sobres. </w:t>
      </w:r>
    </w:p>
    <w:p>
      <w:r>
        <w:t xml:space="preserve">    People dispersed in the city, wearing plain grey clothes.</w:t>
      </w:r>
    </w:p>
    <w:p/>
    <w:p>
      <w:r>
        <w:rPr>
          <w:b/>
        </w:rPr>
        <w:t>Word: Il | Meaning: He</w:t>
      </w:r>
    </w:p>
    <w:p/>
    <w:p>
      <w:r>
        <w:t xml:space="preserve">1. Il est arrivé à l'heure. </w:t>
      </w:r>
    </w:p>
    <w:p>
      <w:r>
        <w:t xml:space="preserve">    He arrived on time.</w:t>
      </w:r>
    </w:p>
    <w:p>
      <w:r>
        <w:t xml:space="preserve">2.  Il m’a dit bonjour. </w:t>
      </w:r>
    </w:p>
    <w:p>
      <w:r>
        <w:t xml:space="preserve">   He said hello to me.</w:t>
      </w:r>
    </w:p>
    <w:p>
      <w:r>
        <w:t>3.  J'ai oublié mon portefeuille, il doit être au bureau.</w:t>
      </w:r>
    </w:p>
    <w:p>
      <w:r>
        <w:t xml:space="preserve">   I forgot my wallet; it must be at the office.</w:t>
      </w:r>
    </w:p>
    <w:p>
      <w:r>
        <w:t>4.  Il a beaucoup d’amis.</w:t>
      </w:r>
    </w:p>
    <w:p>
      <w:r>
        <w:t xml:space="preserve">    He has a lot of friends.</w:t>
      </w:r>
    </w:p>
    <w:p>
      <w:r>
        <w:t>5.  Elle est contente de l'avoir vu, il s'en souvient encore.</w:t>
      </w:r>
    </w:p>
    <w:p>
      <w:r>
        <w:t xml:space="preserve">   She is happy to have seen him; he still remembers it.</w:t>
      </w:r>
    </w:p>
    <w:p>
      <w:r>
        <w:t xml:space="preserve">6.  Il a préparé le repas pour la famille. </w:t>
      </w:r>
    </w:p>
    <w:p>
      <w:r>
        <w:t xml:space="preserve">   He prepared the meal for the family.</w:t>
      </w:r>
    </w:p>
    <w:p>
      <w:r>
        <w:t xml:space="preserve">7.  Il n’est pas d’accord avec moi sur ce sujet. </w:t>
      </w:r>
    </w:p>
    <w:p>
      <w:r>
        <w:t xml:space="preserve">    He does not agree with me on this subject.</w:t>
      </w:r>
    </w:p>
    <w:p>
      <w:r>
        <w:t>8.  Juste après l’audition, il a reçu un message de remerciement de la part du directeur.</w:t>
      </w:r>
    </w:p>
    <w:p>
      <w:r>
        <w:t xml:space="preserve">   Just after the audition, he received a thank you message from the director.</w:t>
      </w:r>
    </w:p>
    <w:p>
      <w:r>
        <w:t xml:space="preserve">9.  Il est venu à Paris pour le festival de musique. </w:t>
      </w:r>
    </w:p>
    <w:p>
      <w:r>
        <w:t xml:space="preserve">    He came to Paris for the music festival.</w:t>
      </w:r>
    </w:p>
    <w:p>
      <w:r>
        <w:t>10.  La conversation s’est terminée, il était impatient de rentrer chez lui.</w:t>
      </w:r>
    </w:p>
    <w:p>
      <w:r>
        <w:t xml:space="preserve">    The conversation ended; he was eager to go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