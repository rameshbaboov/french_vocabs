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</w:t>
      </w:r>
    </w:p>
    <w:p/>
    <w:p>
      <w:r>
        <w:t>1. J'ai besoin d'une chaise pour travailler à la maison.</w:t>
      </w:r>
    </w:p>
    <w:p>
      <w:r>
        <w:t xml:space="preserve">   I need a chair to work at home.</w:t>
      </w:r>
    </w:p>
    <w:p>
      <w:r>
        <w:t xml:space="preserve">2. La salle de bain dispose d'un fauteuil et d'une chaise. </w:t>
      </w:r>
    </w:p>
    <w:p>
      <w:r>
        <w:t xml:space="preserve">   The bathroom has a armchair and a chair.</w:t>
      </w:r>
    </w:p>
    <w:p>
      <w:r>
        <w:t xml:space="preserve">3.  Il y a une chaise en bois dans la cuisine. </w:t>
      </w:r>
    </w:p>
    <w:p>
      <w:r>
        <w:t xml:space="preserve">   There is a wooden chair in the kitchen.</w:t>
      </w:r>
    </w:p>
    <w:p>
      <w:r>
        <w:t>4. Le directeur a demandé à son secrétaire de lui apporter une chaise longue.</w:t>
      </w:r>
    </w:p>
    <w:p>
      <w:r>
        <w:t xml:space="preserve">   The director asked his secretary to bring him a chaise longue. </w:t>
      </w:r>
    </w:p>
    <w:p>
      <w:r>
        <w:t>5.  Elle s'est assise sur la chaise et a pris un verre d’eau.</w:t>
      </w:r>
    </w:p>
    <w:p>
      <w:r>
        <w:t xml:space="preserve">    She sat on the chair and took a glass of water.</w:t>
      </w:r>
    </w:p>
    <w:p>
      <w:r>
        <w:t xml:space="preserve">6. Il a acheté une nouvelle chaise pour son salon. </w:t>
      </w:r>
    </w:p>
    <w:p>
      <w:r>
        <w:t xml:space="preserve">    He bought a new chair for his living room.</w:t>
      </w:r>
    </w:p>
    <w:p>
      <w:r>
        <w:t xml:space="preserve">7.  La chaise était décolorée par les taches de café. </w:t>
      </w:r>
    </w:p>
    <w:p>
      <w:r>
        <w:t xml:space="preserve">   The chair was discolored by coffee stains.</w:t>
      </w:r>
    </w:p>
    <w:p>
      <w:r>
        <w:t xml:space="preserve">8.  J'ai besoin d'une place assise, peut-être une chaise à côté de la table. </w:t>
      </w:r>
    </w:p>
    <w:p>
      <w:r>
        <w:t xml:space="preserve">    I need a sitting place, perhaps a chair next to the table. </w:t>
      </w:r>
    </w:p>
    <w:p>
      <w:r>
        <w:t xml:space="preserve">9. La petite fille était assise sur une chaise, lisant un livre. </w:t>
      </w:r>
    </w:p>
    <w:p>
      <w:r>
        <w:t xml:space="preserve">   The little girl was sitting on a chair, reading a book. </w:t>
      </w:r>
    </w:p>
    <w:p>
      <w:r>
        <w:t>10.  Il est impossible de trouver une chaise à la boutique.</w:t>
      </w:r>
    </w:p>
    <w:p>
      <w:r>
        <w:t xml:space="preserve">    It is impossible to find a chair at the store.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 xml:space="preserve">2. J'ai besoin d'un nouveau tableau pour mes cours. </w:t>
      </w:r>
    </w:p>
    <w:p>
      <w:r>
        <w:t xml:space="preserve">   I need a new table for my classes.</w:t>
      </w:r>
    </w:p>
    <w:p>
      <w:r>
        <w:t>3. Est-ce que vous pouvez m'aider avec la table ?</w:t>
      </w:r>
    </w:p>
    <w:p>
      <w:r>
        <w:t xml:space="preserve">    Can you help me with the table?</w:t>
      </w:r>
    </w:p>
    <w:p>
      <w:r>
        <w:t>4. Les enfants ont joué à des jeux de société autour d'une table.</w:t>
      </w:r>
    </w:p>
    <w:p>
      <w:r>
        <w:t xml:space="preserve">   The children played board games around a table. </w:t>
      </w:r>
    </w:p>
    <w:p>
      <w:r>
        <w:t xml:space="preserve">5. La table est très belle et élégante. </w:t>
      </w:r>
    </w:p>
    <w:p>
      <w:r>
        <w:t xml:space="preserve">   The table is very beautiful and elegant.</w:t>
      </w:r>
    </w:p>
    <w:p>
      <w:r>
        <w:t>6. J'adore manger sur la table en bois.</w:t>
      </w:r>
    </w:p>
    <w:p>
      <w:r>
        <w:t xml:space="preserve">   I love eating at the wooden table. </w:t>
      </w:r>
    </w:p>
    <w:p>
      <w:r>
        <w:t xml:space="preserve">7. La table était vide, il n'y avait personne. </w:t>
      </w:r>
    </w:p>
    <w:p>
      <w:r>
        <w:t xml:space="preserve">    The table was empty, there was nobody there.</w:t>
      </w:r>
    </w:p>
    <w:p>
      <w:r>
        <w:t xml:space="preserve">8. L'architecte a dessiné une table avec des pieds droits et des angles arrondis. </w:t>
      </w:r>
    </w:p>
    <w:p>
      <w:r>
        <w:t xml:space="preserve">   The architect drew a table with straight legs and rounded corners. </w:t>
      </w:r>
    </w:p>
    <w:p>
      <w:r>
        <w:t>9. Je suis assis à la table pour travailler.</w:t>
      </w:r>
    </w:p>
    <w:p>
      <w:r>
        <w:t xml:space="preserve">  I am sitting at the table to work.</w:t>
      </w:r>
    </w:p>
    <w:p>
      <w:r>
        <w:t>10. La table est un élément important de la maison.</w:t>
      </w:r>
    </w:p>
    <w:p>
      <w:r>
        <w:t xml:space="preserve">  The table is an important element of the house.</w:t>
      </w:r>
    </w:p>
    <w:p/>
    <w:p>
      <w:r>
        <w:rPr>
          <w:b/>
        </w:rPr>
        <w:t>Word: Livre | Meaning: Book</w:t>
      </w:r>
    </w:p>
    <w:p/>
    <w:p>
      <w:r>
        <w:t>1. J'ai lu un livre intéressant sur l'histoire de France.</w:t>
      </w:r>
    </w:p>
    <w:p>
      <w:r>
        <w:t xml:space="preserve">   I read an interesting book about the history of France.</w:t>
      </w:r>
    </w:p>
    <w:p>
      <w:r>
        <w:t>2. Tu as besoin de lui acheter un livre de voyage?</w:t>
      </w:r>
    </w:p>
    <w:p>
      <w:r>
        <w:t xml:space="preserve">   Do you need to buy him a travel guide? </w:t>
      </w:r>
    </w:p>
    <w:p>
      <w:r>
        <w:t xml:space="preserve">3. Le professeur donnait à ses étudiants un livre pour leur lecture. </w:t>
      </w:r>
    </w:p>
    <w:p>
      <w:r>
        <w:t xml:space="preserve">    The professor gave his students a book for their reading.</w:t>
      </w:r>
    </w:p>
    <w:p>
      <w:r>
        <w:t>4. Il est important d'avoir un livre sur la maison pour les instructions.</w:t>
      </w:r>
    </w:p>
    <w:p>
      <w:r>
        <w:t xml:space="preserve">    It's important to have a book on the house for instructions.</w:t>
      </w:r>
    </w:p>
    <w:p>
      <w:r>
        <w:t xml:space="preserve">5.  Mon père m'a donné un livre de cuisine pour apprendre à cuisiner. </w:t>
      </w:r>
    </w:p>
    <w:p>
      <w:r>
        <w:t xml:space="preserve">   My father gave me a cookbook to learn how to cook.</w:t>
      </w:r>
    </w:p>
    <w:p>
      <w:r>
        <w:t xml:space="preserve">6. La bibliothèque a une grande collection de livres sur la nature. </w:t>
      </w:r>
    </w:p>
    <w:p>
      <w:r>
        <w:t xml:space="preserve">    The library has a large collection of books about nature. </w:t>
      </w:r>
    </w:p>
    <w:p>
      <w:r>
        <w:t>7.  J'adore lire des romans policiers et les livres d'apprentissage.</w:t>
      </w:r>
    </w:p>
    <w:p>
      <w:r>
        <w:t xml:space="preserve">    I love reading crime novels and learning books.</w:t>
      </w:r>
    </w:p>
    <w:p>
      <w:r>
        <w:t>8. J'ai besoin d'un livre pour ma présentation de demain.</w:t>
      </w:r>
    </w:p>
    <w:p>
      <w:r>
        <w:t xml:space="preserve">   I need a book for my presentation tomorrow.</w:t>
      </w:r>
    </w:p>
    <w:p>
      <w:r>
        <w:t xml:space="preserve">9.  Un livre de philosophie peut être intéressant à lire. </w:t>
      </w:r>
    </w:p>
    <w:p>
      <w:r>
        <w:t xml:space="preserve">     A philosophy book can be interesting to read. </w:t>
      </w:r>
    </w:p>
    <w:p>
      <w:r>
        <w:t>10. Les livres sont des sources d'informations et de connaissances.</w:t>
      </w:r>
    </w:p>
    <w:p>
      <w:r>
        <w:t xml:space="preserve">    Books are sources of information and knowledge.</w:t>
      </w:r>
    </w:p>
    <w:p/>
    <w:p>
      <w:r>
        <w:t>Chat: Cat</w:t>
      </w:r>
    </w:p>
    <w:p/>
    <w:p>
      <w:r>
        <w:t>1. Il adore les chats, et il passe beaucoup de temps à observer leur comportement.</w:t>
      </w:r>
    </w:p>
    <w:p>
      <w:r>
        <w:t xml:space="preserve">   He loves cats, and he spends much time observing their behavior.</w:t>
      </w:r>
    </w:p>
    <w:p>
      <w:r>
        <w:t xml:space="preserve">2. Le chat est très indépendant et préfère se passer d'aide pour manger. </w:t>
      </w:r>
    </w:p>
    <w:p>
      <w:r>
        <w:t xml:space="preserve">   The cat is very independent and prefers to do without help for eating. </w:t>
      </w:r>
    </w:p>
    <w:p>
      <w:r>
        <w:t>3. La chatte miaule lorsqu'elle attend son repas.</w:t>
      </w:r>
    </w:p>
    <w:p>
      <w:r>
        <w:t xml:space="preserve">   The cat meows when she waits for her meal.</w:t>
      </w:r>
    </w:p>
    <w:p>
      <w:r>
        <w:t xml:space="preserve">4. Les chats sont des animaux doux et sympathiques. </w:t>
      </w:r>
    </w:p>
    <w:p>
      <w:r>
        <w:t xml:space="preserve">   Cats are soft and sympathetic animals.</w:t>
      </w:r>
    </w:p>
    <w:p>
      <w:r>
        <w:t xml:space="preserve">5. Il est impossible de ne pas être séduit par la grace d'un chat. </w:t>
      </w:r>
    </w:p>
    <w:p>
      <w:r>
        <w:t xml:space="preserve">   It's impossible not to be seduced by the grace of a cat.</w:t>
      </w:r>
    </w:p>
    <w:p>
      <w:r>
        <w:t>6.  La présence du chat dans le jardin réveille les papillons.</w:t>
      </w:r>
    </w:p>
    <w:p>
      <w:r>
        <w:t xml:space="preserve">   The presence of the cat in the garden awakens butterflies.</w:t>
      </w:r>
    </w:p>
    <w:p>
      <w:r>
        <w:t>7. On ne peut pas dire que les chats sont des animaux trop bruyants.</w:t>
      </w:r>
    </w:p>
    <w:p>
      <w:r>
        <w:t xml:space="preserve">   One can't say that cats are too noisy animals. </w:t>
      </w:r>
    </w:p>
    <w:p>
      <w:r>
        <w:t xml:space="preserve">8. Les chats sont très intelligents et apprennent rapidement. </w:t>
      </w:r>
    </w:p>
    <w:p>
      <w:r>
        <w:t xml:space="preserve">   Cats are very intelligent and learn quickly.  </w:t>
      </w:r>
    </w:p>
    <w:p>
      <w:r>
        <w:t xml:space="preserve">9. Le chat a eu l’air d'être content de ses nouvelles amoureuses. </w:t>
      </w:r>
    </w:p>
    <w:p>
      <w:r>
        <w:t xml:space="preserve">    The cat seemed happy about his new girlfriends. </w:t>
      </w:r>
    </w:p>
    <w:p>
      <w:r>
        <w:t xml:space="preserve">10. Un chat est un compagnon fidèle qui apporte beaucoup de joie à la vie. </w:t>
      </w:r>
    </w:p>
    <w:p>
      <w:r>
        <w:t xml:space="preserve">   A cat is a faithful companion who brings a lot of joy to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à tous !</w:t>
      </w:r>
    </w:p>
    <w:p>
      <w:r>
        <w:t xml:space="preserve">  Good morning everyone!</w:t>
      </w:r>
    </w:p>
    <w:p>
      <w:r>
        <w:t>3. Bonjour madame et monsieur.</w:t>
      </w:r>
    </w:p>
    <w:p>
      <w:r>
        <w:t xml:space="preserve">  Good day madam and sir. </w:t>
      </w:r>
    </w:p>
    <w:p>
      <w:r>
        <w:t>4. Bonjour, je m'appelle Pierre.</w:t>
      </w:r>
    </w:p>
    <w:p>
      <w:r>
        <w:t xml:space="preserve">  Hi, my name is Pierre.</w:t>
      </w:r>
    </w:p>
    <w:p>
      <w:r>
        <w:t>5.  Bonjour le monde !</w:t>
      </w:r>
    </w:p>
    <w:p>
      <w:r>
        <w:t xml:space="preserve">  Hello the world! </w:t>
      </w:r>
    </w:p>
    <w:p>
      <w:r>
        <w:t>6. Bonjour, j'ai besoin d'aide pour...</w:t>
      </w:r>
    </w:p>
    <w:p>
      <w:r>
        <w:t xml:space="preserve">  Hello, I need help with... </w:t>
      </w:r>
    </w:p>
    <w:p>
      <w:r>
        <w:t xml:space="preserve">7. Bonjour à la plage! </w:t>
      </w:r>
    </w:p>
    <w:p>
      <w:r>
        <w:t xml:space="preserve">   Hello at the beach!</w:t>
      </w:r>
    </w:p>
    <w:p>
      <w:r>
        <w:t>8.  Bonjour, je suis fatigué.</w:t>
      </w:r>
    </w:p>
    <w:p>
      <w:r>
        <w:t xml:space="preserve">   Good morning, I am tired.</w:t>
      </w:r>
    </w:p>
    <w:p>
      <w:r>
        <w:t xml:space="preserve">9.  Bonjour, quel temps il fait aujourd’hui ? </w:t>
      </w:r>
    </w:p>
    <w:p>
      <w:r>
        <w:t xml:space="preserve">    Good day, what's the weather like today? </w:t>
      </w:r>
    </w:p>
    <w:p>
      <w:r>
        <w:t xml:space="preserve">10. Bonjour, j'aimerais un café, s'il vous plaît. </w:t>
      </w:r>
    </w:p>
    <w:p>
      <w:r>
        <w:t xml:space="preserve">   Hello, I would like a coffee, please.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>4. Il a une robe rouge.</w:t>
      </w:r>
    </w:p>
    <w:p>
      <w:r>
        <w:t xml:space="preserve">    He has a red dress.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Tu as des chaussures rouges?</w:t>
      </w:r>
    </w:p>
    <w:p>
      <w:r>
        <w:t xml:space="preserve">    Do you have any red shoes?</w:t>
      </w:r>
    </w:p>
    <w:p>
      <w:r>
        <w:t>7. Les roses sont rouges.</w:t>
      </w:r>
    </w:p>
    <w:p>
      <w:r>
        <w:t xml:space="preserve">    Roses are red.</w:t>
      </w:r>
    </w:p>
    <w:p>
      <w:r>
        <w:t>8. Le soleil est rouge ce soir.</w:t>
      </w:r>
    </w:p>
    <w:p>
      <w:r>
        <w:t xml:space="preserve">    The sun is red this evening.</w:t>
      </w:r>
    </w:p>
    <w:p>
      <w:r>
        <w:t xml:space="preserve">9. Il y a une voiture rouge dans la rue. </w:t>
      </w:r>
    </w:p>
    <w:p>
      <w:r>
        <w:t xml:space="preserve">    There is a red car in the street.</w:t>
      </w:r>
    </w:p>
    <w:p>
      <w:r>
        <w:t xml:space="preserve">10. Elle a un rouge de lèvres. </w:t>
      </w:r>
    </w:p>
    <w:p>
      <w:r>
        <w:t xml:space="preserve">    She has a red lipstick.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The cake is white.</w:t>
      </w:r>
    </w:p>
    <w:p>
      <w:r>
        <w:t>2. J'ai une robe blanche.</w:t>
      </w:r>
    </w:p>
    <w:p>
      <w:r>
        <w:t xml:space="preserve">  I have a white dress.</w:t>
      </w:r>
    </w:p>
    <w:p>
      <w:r>
        <w:t>3. La neige est blanche et douce.</w:t>
      </w:r>
    </w:p>
    <w:p>
      <w:r>
        <w:t xml:space="preserve">  Snow is white and soft.</w:t>
      </w:r>
    </w:p>
    <w:p>
      <w:r>
        <w:t xml:space="preserve">4. Il y a un tableau blanc dans la salle. </w:t>
      </w:r>
    </w:p>
    <w:p>
      <w:r>
        <w:t xml:space="preserve">  There is a blank whiteboard in the room. </w:t>
      </w:r>
    </w:p>
    <w:p>
      <w:r>
        <w:t xml:space="preserve">5. L'oiseau a des plumes blanches. </w:t>
      </w:r>
    </w:p>
    <w:p>
      <w:r>
        <w:t xml:space="preserve">  The bird has white feathers.</w:t>
      </w:r>
    </w:p>
    <w:p>
      <w:r>
        <w:t>6. Le café est blanc et chaud.</w:t>
      </w:r>
    </w:p>
    <w:p>
      <w:r>
        <w:t xml:space="preserve">  The coffee is white and hot. </w:t>
      </w:r>
    </w:p>
    <w:p>
      <w:r>
        <w:t xml:space="preserve">7. La plupart des vêtements sont blancs. </w:t>
      </w:r>
    </w:p>
    <w:p>
      <w:r>
        <w:t xml:space="preserve">  Most clothes are white.</w:t>
      </w:r>
    </w:p>
    <w:p>
      <w:r>
        <w:t>8. Les fleurs sont blanches et parfumées.</w:t>
      </w:r>
    </w:p>
    <w:p>
      <w:r>
        <w:t xml:space="preserve">  The flowers are white and fragrant. </w:t>
      </w:r>
    </w:p>
    <w:p>
      <w:r>
        <w:t xml:space="preserve">9. J'adore les paysages blancs d'hiver. </w:t>
      </w:r>
    </w:p>
    <w:p>
      <w:r>
        <w:t xml:space="preserve">  I love the snowy white landscapes of winter. </w:t>
      </w:r>
    </w:p>
    <w:p>
      <w:r>
        <w:t xml:space="preserve">10. Le livre est blanc et il a des illustrations. </w:t>
      </w:r>
    </w:p>
    <w:p>
      <w:r>
        <w:t xml:space="preserve">  The book is white and it has illustrations.</w:t>
      </w:r>
    </w:p>
    <w:p/>
    <w:p>
      <w:r>
        <w:rPr>
          <w:b/>
        </w:rPr>
        <w:t xml:space="preserve">Word: Hu | Meaning:  (in this context, it likely means "**the**" or "**this**") </w:t>
        <w:br/>
        <w:br/>
        <w:br/>
        <w:t>Let me know if you have any other words you'd like translated! 😊</w:t>
      </w:r>
    </w:p>
    <w:p/>
    <w:p>
      <w:r>
        <w:t>1. J'ai besoin de parler à quelqu'un, hu.</w:t>
      </w:r>
    </w:p>
    <w:p>
      <w:r>
        <w:t xml:space="preserve">   I need to talk to someone, huh.</w:t>
      </w:r>
    </w:p>
    <w:p>
      <w:r>
        <w:t>2.  Il faut faire des efforts pour apprendre une langue nouvelle, hu.</w:t>
      </w:r>
    </w:p>
    <w:p>
      <w:r>
        <w:t xml:space="preserve">    You have to make an effort to learn a new language, huh. </w:t>
      </w:r>
    </w:p>
    <w:p>
      <w:r>
        <w:t>3.  J'apprends le français avec plaisir, hu!</w:t>
      </w:r>
    </w:p>
    <w:p>
      <w:r>
        <w:t xml:space="preserve">    I'm learning French with pleasure, huh!</w:t>
      </w:r>
    </w:p>
    <w:p>
      <w:r>
        <w:t xml:space="preserve">4.  Les voyages sont une excellente manière de découvrir de nouvelles cultures, hu. </w:t>
      </w:r>
    </w:p>
    <w:p>
      <w:r>
        <w:t xml:space="preserve">   Traveling is an excellent way to discover new cultures, huh.</w:t>
      </w:r>
    </w:p>
    <w:p>
      <w:r>
        <w:t xml:space="preserve">5.  Le café est très apprécié en France, hu. </w:t>
      </w:r>
    </w:p>
    <w:p>
      <w:r>
        <w:t xml:space="preserve">   Coffee is very appreciated in France, huh.</w:t>
      </w:r>
    </w:p>
    <w:p>
      <w:r>
        <w:t xml:space="preserve">6. L'histoire de la civilisation française a été marquée par de nombreux personnages influents, hu. </w:t>
      </w:r>
    </w:p>
    <w:p>
      <w:r>
        <w:t xml:space="preserve">   The history of French civilization has been marked by numerous influential figures, huh.</w:t>
      </w:r>
    </w:p>
    <w:p>
      <w:r>
        <w:t xml:space="preserve">7.  La cuisine française est célèbre pour ses plats savoureux et raffinés, hu. </w:t>
      </w:r>
    </w:p>
    <w:p>
      <w:r>
        <w:t xml:space="preserve">    French cuisine is famous for its savory and refined dishes, huh. </w:t>
      </w:r>
    </w:p>
    <w:p>
      <w:r>
        <w:t xml:space="preserve">8.  J'aime aussi la mode française, hu! </w:t>
      </w:r>
    </w:p>
    <w:p>
      <w:r>
        <w:t xml:space="preserve">   I also like French fashion, huh!</w:t>
      </w:r>
    </w:p>
    <w:p>
      <w:r>
        <w:t>9.  Le cinéma français a une longue tradition, hu.</w:t>
      </w:r>
    </w:p>
    <w:p>
      <w:r>
        <w:t xml:space="preserve">    French cinema has a long tradition, huh. </w:t>
      </w:r>
    </w:p>
    <w:p>
      <w:r>
        <w:t xml:space="preserve">10. Les jeux vidéo sont très populaires en France, hu. </w:t>
      </w:r>
    </w:p>
    <w:p>
      <w:r>
        <w:t xml:space="preserve">    Video games are very popular in France, huh.</w:t>
      </w:r>
    </w:p>
    <w:p/>
    <w:p>
      <w:r>
        <w:rPr>
          <w:b/>
        </w:rPr>
        <w:t>Word: Bonne | Meaning: Good</w:t>
      </w:r>
    </w:p>
    <w:p/>
    <w:p>
      <w:r>
        <w:t xml:space="preserve">1. C'est une bonne journée pour aller au parc. </w:t>
      </w:r>
    </w:p>
    <w:p>
      <w:r>
        <w:t xml:space="preserve">    It's a good day to go to the park.</w:t>
      </w:r>
    </w:p>
    <w:p>
      <w:r>
        <w:t>2. La cuisine est bonne, mais il manque des épices.</w:t>
      </w:r>
    </w:p>
    <w:p>
      <w:r>
        <w:t xml:space="preserve">    The kitchen is good, but it lacks spices. </w:t>
      </w:r>
    </w:p>
    <w:p>
      <w:r>
        <w:t xml:space="preserve">3. Tu es une personne très bonne, je suis très reconnaissant.  </w:t>
      </w:r>
    </w:p>
    <w:p>
      <w:r>
        <w:t xml:space="preserve">   You are a very nice person, I am very grateful.</w:t>
      </w:r>
    </w:p>
    <w:p>
      <w:r>
        <w:t>4. Il a fait un bon choix en choisissant ce restaurant.</w:t>
      </w:r>
    </w:p>
    <w:p>
      <w:r>
        <w:t xml:space="preserve">    He made a good choice by choosing this restaurant.</w:t>
      </w:r>
    </w:p>
    <w:p>
      <w:r>
        <w:t xml:space="preserve">5. La musique est bonne pour relaxer et se détendre. </w:t>
      </w:r>
    </w:p>
    <w:p>
      <w:r>
        <w:t xml:space="preserve">    Music is good for relaxing and unwinding.</w:t>
      </w:r>
    </w:p>
    <w:p>
      <w:r>
        <w:t xml:space="preserve">6. Le film était agréable, mais pas vraiment une bonne histoire.  </w:t>
      </w:r>
    </w:p>
    <w:p>
      <w:r>
        <w:t xml:space="preserve">     The movie was pleasant but not really a good story.</w:t>
      </w:r>
    </w:p>
    <w:p>
      <w:r>
        <w:t xml:space="preserve">7. Il a eu un bon rapport avec ses collègues au travail. </w:t>
      </w:r>
    </w:p>
    <w:p>
      <w:r>
        <w:t xml:space="preserve">     He had a good relationship with his colleagues at work.</w:t>
      </w:r>
    </w:p>
    <w:p>
      <w:r>
        <w:t>8. Tu es une personne très gentille et bienveillante.</w:t>
      </w:r>
    </w:p>
    <w:p>
      <w:r>
        <w:t xml:space="preserve">    You're a very kind and benevolent person.  </w:t>
      </w:r>
    </w:p>
    <w:p>
      <w:r>
        <w:t xml:space="preserve">9. La situation est bonne, mais il reste des défis à relever. </w:t>
      </w:r>
    </w:p>
    <w:p>
      <w:r>
        <w:t xml:space="preserve">    The situation is good, but there are still challenges to overcome. </w:t>
      </w:r>
    </w:p>
    <w:p>
      <w:r>
        <w:t xml:space="preserve">10.  J'ai eu une bonne nuit de sommeil hier.   </w:t>
      </w:r>
    </w:p>
    <w:p>
      <w:r>
        <w:t xml:space="preserve">    I had a good night's sleep last night.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Je suis reconnaissant(e) de vous avoir rencontré.</w:t>
      </w:r>
    </w:p>
    <w:p>
      <w:r>
        <w:t xml:space="preserve">   I'm grateful to have met you.</w:t>
      </w:r>
    </w:p>
    <w:p>
      <w:r>
        <w:t xml:space="preserve">3.  Merci d'avoir partagé ce livre avec moi. </w:t>
      </w:r>
    </w:p>
    <w:p>
      <w:r>
        <w:t xml:space="preserve">    Thank you for sharing this book with me.</w:t>
      </w:r>
    </w:p>
    <w:p>
      <w:r>
        <w:t>4.  Merci pour votre soutien, je vous en remercie sincèrement.</w:t>
      </w:r>
    </w:p>
    <w:p>
      <w:r>
        <w:t xml:space="preserve">    Thank you for your support, I thank you sincerely.</w:t>
      </w:r>
    </w:p>
    <w:p>
      <w:r>
        <w:t>5.   Je suis très content(e) de vous rencontrer.</w:t>
      </w:r>
    </w:p>
    <w:p>
      <w:r>
        <w:t xml:space="preserve">   I'm very happy to meet you. </w:t>
      </w:r>
    </w:p>
    <w:p>
      <w:r>
        <w:t>6.   Merci de l’information utile.</w:t>
      </w:r>
    </w:p>
    <w:p>
      <w:r>
        <w:t xml:space="preserve">    Thank you for the useful information.</w:t>
      </w:r>
    </w:p>
    <w:p>
      <w:r>
        <w:t>7.  Je m'en réjouis beaucoup et merci.</w:t>
      </w:r>
    </w:p>
    <w:p>
      <w:r>
        <w:t xml:space="preserve">    I look forward to this a lot and thank you.</w:t>
      </w:r>
    </w:p>
    <w:p>
      <w:r>
        <w:t>8.  Merci à vous, je suis très reconnaissant(e).</w:t>
      </w:r>
    </w:p>
    <w:p>
      <w:r>
        <w:t xml:space="preserve">    Thank you, I am very grateful. </w:t>
      </w:r>
    </w:p>
    <w:p>
      <w:r>
        <w:t>9.   Merci d’être venus!</w:t>
      </w:r>
    </w:p>
    <w:p>
      <w:r>
        <w:t xml:space="preserve">    Thank you for coming! </w:t>
      </w:r>
    </w:p>
    <w:p>
      <w:r>
        <w:t xml:space="preserve">10. Je vous remercie pour votre gentillesse. </w:t>
      </w:r>
    </w:p>
    <w:p>
      <w:r>
        <w:t xml:space="preserve">    Thank you for your kindness.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