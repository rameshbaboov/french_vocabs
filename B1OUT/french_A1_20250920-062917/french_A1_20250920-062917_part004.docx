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Four | Meaning: A cooking device with an iron surface, used for baking or heating food</w:t>
      </w:r>
    </w:p>
    <w:p/>
    <w:p>
      <w:r>
        <w:t xml:space="preserve">1. Il y a quatre personnes dans la pièce. </w:t>
      </w:r>
    </w:p>
    <w:p>
      <w:r>
        <w:t xml:space="preserve">   There are four people in the room.</w:t>
      </w:r>
    </w:p>
    <w:p>
      <w:r>
        <w:t>2.  J'ai quatre euros en ma poche.</w:t>
      </w:r>
    </w:p>
    <w:p>
      <w:r>
        <w:t xml:space="preserve">   I have four euros in my pocket.</w:t>
      </w:r>
    </w:p>
    <w:p>
      <w:r>
        <w:t xml:space="preserve">3. La couleur du tableau est rouge, il y a quatre couleurs. </w:t>
      </w:r>
    </w:p>
    <w:p>
      <w:r>
        <w:t xml:space="preserve">   The color of the painting is red, there are four colors. </w:t>
      </w:r>
    </w:p>
    <w:p>
      <w:r>
        <w:t>4. Je dois faire le shopping et j'en ai besoin de quatre produits.</w:t>
      </w:r>
    </w:p>
    <w:p>
      <w:r>
        <w:t xml:space="preserve">   I need to go shopping and I need four products. </w:t>
      </w:r>
    </w:p>
    <w:p>
      <w:r>
        <w:t>5. J’ai vu quatre oiseaux dans le jardin.</w:t>
      </w:r>
    </w:p>
    <w:p>
      <w:r>
        <w:t xml:space="preserve">   I saw four birds in the garden.</w:t>
      </w:r>
    </w:p>
    <w:p>
      <w:r>
        <w:t>6.  Il y a quatre heures avant l’arrivée de la voiture.</w:t>
      </w:r>
    </w:p>
    <w:p>
      <w:r>
        <w:t xml:space="preserve">    It's four hours before the car arrives. </w:t>
      </w:r>
    </w:p>
    <w:p>
      <w:r>
        <w:t>7.  Elle a quatre enfants, et il lui manque un enfant.</w:t>
      </w:r>
    </w:p>
    <w:p>
      <w:r>
        <w:t xml:space="preserve">   She has four children, and she is missing one child. </w:t>
      </w:r>
    </w:p>
    <w:p>
      <w:r>
        <w:t xml:space="preserve">8.  Le film a quatre étoiles sur IMDb. </w:t>
      </w:r>
    </w:p>
    <w:p>
      <w:r>
        <w:t xml:space="preserve">   The movie has four stars on IMDb. </w:t>
      </w:r>
    </w:p>
    <w:p>
      <w:r>
        <w:t>9. Nous avons quatre cours à terminer.</w:t>
      </w:r>
    </w:p>
    <w:p>
      <w:r>
        <w:t xml:space="preserve">    We have four courses to finish. </w:t>
      </w:r>
    </w:p>
    <w:p>
      <w:r>
        <w:t>10. J'ai trouvé quatre pages dans le livre de ma grand-mère.</w:t>
      </w:r>
    </w:p>
    <w:p>
      <w:r>
        <w:t xml:space="preserve">    I found four pages in my grandmother’s book.</w:t>
      </w:r>
    </w:p>
    <w:p/>
    <w:p>
      <w:r>
        <w:rPr>
          <w:b/>
        </w:rPr>
        <w:t>Word: Chaise | Meaning: Chair</w:t>
      </w:r>
    </w:p>
    <w:p/>
    <w:p>
      <w:r>
        <w:t xml:space="preserve">1. J'ai besoin d'une chaise pour lire dans le salon. </w:t>
      </w:r>
    </w:p>
    <w:p>
      <w:r>
        <w:t xml:space="preserve">   I need a chair to read in the living room.</w:t>
      </w:r>
    </w:p>
    <w:p>
      <w:r>
        <w:t xml:space="preserve">2. La chaise du coin de la table est très confortable. </w:t>
      </w:r>
    </w:p>
    <w:p>
      <w:r>
        <w:t xml:space="preserve">   The armchair by the table is very comfortable.</w:t>
      </w:r>
    </w:p>
    <w:p>
      <w:r>
        <w:t>3. Nous avons acheté une chaise à l'hôtel.</w:t>
      </w:r>
    </w:p>
    <w:p>
      <w:r>
        <w:t xml:space="preserve">   We bought a chair at the hotel.</w:t>
      </w:r>
    </w:p>
    <w:p>
      <w:r>
        <w:t>4. Il y a plusieurs chaises dans la salle des fêtes.</w:t>
      </w:r>
    </w:p>
    <w:p>
      <w:r>
        <w:t xml:space="preserve">   There are several chairs in the party hall.</w:t>
      </w:r>
    </w:p>
    <w:p>
      <w:r>
        <w:t xml:space="preserve">5. La chaise longue est la plus confortable. </w:t>
      </w:r>
    </w:p>
    <w:p>
      <w:r>
        <w:t xml:space="preserve">   The armchair is the most comfortable.</w:t>
      </w:r>
    </w:p>
    <w:p>
      <w:r>
        <w:t>6. J'ai besoin d'une chaise pour ma réunion de travail.</w:t>
      </w:r>
    </w:p>
    <w:p>
      <w:r>
        <w:t xml:space="preserve">   I need a chair for my work meeting. </w:t>
      </w:r>
    </w:p>
    <w:p>
      <w:r>
        <w:t xml:space="preserve">7. Mon père est assis dans une chaise à l'extérieur. </w:t>
      </w:r>
    </w:p>
    <w:p>
      <w:r>
        <w:t xml:space="preserve">   My father is sitting in a chair outside.</w:t>
      </w:r>
    </w:p>
    <w:p>
      <w:r>
        <w:t>8. La chaise est toujours là, même si je la change.</w:t>
      </w:r>
    </w:p>
    <w:p>
      <w:r>
        <w:t xml:space="preserve">   The chair is always there, even if I change it. </w:t>
      </w:r>
    </w:p>
    <w:p>
      <w:r>
        <w:t>9. Il y avait une chaise vide sur le balcon.</w:t>
      </w:r>
    </w:p>
    <w:p>
      <w:r>
        <w:t xml:space="preserve">   There was an empty chair on the balcony.</w:t>
      </w:r>
    </w:p>
    <w:p>
      <w:r>
        <w:t>10.  J'ai besoin de me reposer sur ma chaise.</w:t>
      </w:r>
    </w:p>
    <w:p>
      <w:r>
        <w:t xml:space="preserve">   I need to rest on my chair.</w:t>
      </w:r>
    </w:p>
    <w:p/>
    <w:p>
      <w:r>
        <w:rPr>
          <w:b/>
        </w:rPr>
        <w:t>Word: Une | Meaning: One</w:t>
      </w:r>
    </w:p>
    <w:p/>
    <w:p>
      <w:r>
        <w:t>1. J'ai une voiture.</w:t>
      </w:r>
    </w:p>
    <w:p>
      <w:r>
        <w:t xml:space="preserve">   I have a car.</w:t>
      </w:r>
    </w:p>
    <w:p>
      <w:r>
        <w:t>2. Il a une femme amoureuse.</w:t>
      </w:r>
    </w:p>
    <w:p>
      <w:r>
        <w:t xml:space="preserve">   He has a girlfriend in love.</w:t>
      </w:r>
    </w:p>
    <w:p>
      <w:r>
        <w:t>3. La France a une histoire riche.</w:t>
      </w:r>
    </w:p>
    <w:p>
      <w:r>
        <w:t xml:space="preserve">   France has a rich history.</w:t>
      </w:r>
    </w:p>
    <w:p>
      <w:r>
        <w:t>4. Nous avons une discussion importante.</w:t>
      </w:r>
    </w:p>
    <w:p>
      <w:r>
        <w:t xml:space="preserve">   We had an important discussion.</w:t>
      </w:r>
    </w:p>
    <w:p>
      <w:r>
        <w:t xml:space="preserve">5. Elle est une personne très gentille. </w:t>
      </w:r>
    </w:p>
    <w:p>
      <w:r>
        <w:t xml:space="preserve">   She is a very kind person.</w:t>
      </w:r>
    </w:p>
    <w:p>
      <w:r>
        <w:t xml:space="preserve">6. J'ai besoin d'un café une heure après l'aube. </w:t>
      </w:r>
    </w:p>
    <w:p>
      <w:r>
        <w:t xml:space="preserve">   I need a coffee one hour after sunrise.</w:t>
      </w:r>
    </w:p>
    <w:p>
      <w:r>
        <w:t xml:space="preserve">7. Il y a une fleur sur la table. </w:t>
      </w:r>
    </w:p>
    <w:p>
      <w:r>
        <w:t xml:space="preserve">   There is a flower on the table.</w:t>
      </w:r>
    </w:p>
    <w:p>
      <w:r>
        <w:t>8. La nuit est une période calme.</w:t>
      </w:r>
    </w:p>
    <w:p>
      <w:r>
        <w:t xml:space="preserve">   Night is a calm period.</w:t>
      </w:r>
    </w:p>
    <w:p>
      <w:r>
        <w:t xml:space="preserve">9. Ils ont une activité sportive à faire. </w:t>
      </w:r>
    </w:p>
    <w:p>
      <w:r>
        <w:t xml:space="preserve">   They have an athletic activity to do.</w:t>
      </w:r>
    </w:p>
    <w:p>
      <w:r>
        <w:t xml:space="preserve">10.  Nous avons une soirée entre amis. </w:t>
      </w:r>
    </w:p>
    <w:p>
      <w:r>
        <w:t xml:space="preserve">    We have a party with friends.</w:t>
      </w:r>
    </w:p>
    <w:p/>
    <w:p>
      <w:r>
        <w:rPr>
          <w:b/>
        </w:rPr>
        <w:t>Word: Un | Meaning: One</w:t>
      </w:r>
    </w:p>
    <w:p/>
    <w:p>
      <w:r>
        <w:t>1. Il y a un café sur la place.</w:t>
      </w:r>
    </w:p>
    <w:p>
      <w:r>
        <w:t xml:space="preserve">   There is a café on the square.</w:t>
      </w:r>
    </w:p>
    <w:p>
      <w:r>
        <w:t>2. J’ai un chien nommé Coco.</w:t>
      </w:r>
    </w:p>
    <w:p>
      <w:r>
        <w:t xml:space="preserve">   I have a dog named Coco.</w:t>
      </w:r>
    </w:p>
    <w:p>
      <w:r>
        <w:t xml:space="preserve">3. Un livre de voyage est une bonne idée. </w:t>
      </w:r>
    </w:p>
    <w:p>
      <w:r>
        <w:t xml:space="preserve">   A travel book is a good idea.</w:t>
      </w:r>
    </w:p>
    <w:p>
      <w:r>
        <w:t xml:space="preserve">4. Je suis content d'avoir un ami. </w:t>
      </w:r>
    </w:p>
    <w:p>
      <w:r>
        <w:t xml:space="preserve">   I am happy to have a friend.</w:t>
      </w:r>
    </w:p>
    <w:p>
      <w:r>
        <w:t xml:space="preserve">5. La fille a un sourire joyeux. </w:t>
      </w:r>
    </w:p>
    <w:p>
      <w:r>
        <w:t xml:space="preserve">   The girl has a joyful smile.</w:t>
      </w:r>
    </w:p>
    <w:p>
      <w:r>
        <w:t xml:space="preserve">6. Le train part à une heure précise. </w:t>
      </w:r>
    </w:p>
    <w:p>
      <w:r>
        <w:t xml:space="preserve">   The train leaves at a precise time.</w:t>
      </w:r>
    </w:p>
    <w:p>
      <w:r>
        <w:t>7. Un message urgent est important.</w:t>
      </w:r>
    </w:p>
    <w:p>
      <w:r>
        <w:t xml:space="preserve">   An urgent message is important.</w:t>
      </w:r>
    </w:p>
    <w:p>
      <w:r>
        <w:t xml:space="preserve">8. Ils ont besoin d’un peu de calme. </w:t>
      </w:r>
    </w:p>
    <w:p>
      <w:r>
        <w:t xml:space="preserve">   They need a little calm.</w:t>
      </w:r>
    </w:p>
    <w:p>
      <w:r>
        <w:t xml:space="preserve">9. Nous avons un rendez-vous demain. </w:t>
      </w:r>
    </w:p>
    <w:p>
      <w:r>
        <w:t xml:space="preserve">   We have an appointment tomorrow.</w:t>
      </w:r>
    </w:p>
    <w:p>
      <w:r>
        <w:t xml:space="preserve">10.  Il y a un vent frais dans la rue. </w:t>
      </w:r>
    </w:p>
    <w:p>
      <w:r>
        <w:t xml:space="preserve">    There is a cool wind in the street.</w:t>
      </w:r>
    </w:p>
    <w:p/>
    <w:p>
      <w:r>
        <w:rPr>
          <w:b/>
        </w:rPr>
        <w:t>Word: Du | Meaning: Of</w:t>
      </w:r>
    </w:p>
    <w:p/>
    <w:p>
      <w:r>
        <w:t>1. Il y a du café dans la machine.</w:t>
      </w:r>
    </w:p>
    <w:p>
      <w:r>
        <w:t xml:space="preserve">  There is coffee in the machine.</w:t>
      </w:r>
    </w:p>
    <w:p>
      <w:r>
        <w:t>2. J'ai du travail à faire.</w:t>
      </w:r>
    </w:p>
    <w:p>
      <w:r>
        <w:t xml:space="preserve">  I have some work to do.</w:t>
      </w:r>
    </w:p>
    <w:p>
      <w:r>
        <w:t xml:space="preserve">3. Je suis fatiguée, il y a du vent dehors. </w:t>
      </w:r>
    </w:p>
    <w:p>
      <w:r>
        <w:t xml:space="preserve">  I am tired, there is a wind outside.</w:t>
      </w:r>
    </w:p>
    <w:p>
      <w:r>
        <w:t>4. Tu as du temps pour aller au cinéma.</w:t>
      </w:r>
    </w:p>
    <w:p>
      <w:r>
        <w:t xml:space="preserve">  You have time to go see the movie.</w:t>
      </w:r>
    </w:p>
    <w:p>
      <w:r>
        <w:t>5. Ils ont du courage pour réaliser cette mission.</w:t>
      </w:r>
    </w:p>
    <w:p>
      <w:r>
        <w:t xml:space="preserve">  They have some courage to accomplish this mission.</w:t>
      </w:r>
    </w:p>
    <w:p>
      <w:r>
        <w:t xml:space="preserve">6. La température est plus douce, il y a du soleil. </w:t>
      </w:r>
    </w:p>
    <w:p>
      <w:r>
        <w:t xml:space="preserve">  The temperature is milder, there's sunshine. </w:t>
      </w:r>
    </w:p>
    <w:p>
      <w:r>
        <w:t>7. J’ai acheté du pain dans le supermarché.</w:t>
      </w:r>
    </w:p>
    <w:p>
      <w:r>
        <w:t xml:space="preserve">   I bought bread at the supermarket.</w:t>
      </w:r>
    </w:p>
    <w:p>
      <w:r>
        <w:t xml:space="preserve">8. Vous avez du mal à comprendre la conversation? </w:t>
      </w:r>
    </w:p>
    <w:p>
      <w:r>
        <w:t xml:space="preserve">   Do you have some difficulty understanding the conversation?</w:t>
      </w:r>
    </w:p>
    <w:p>
      <w:r>
        <w:t xml:space="preserve">9. Elle a des choses à faire, il y a du retard. </w:t>
      </w:r>
    </w:p>
    <w:p>
      <w:r>
        <w:t xml:space="preserve">  She has things to do, there's a delay. </w:t>
      </w:r>
    </w:p>
    <w:p>
      <w:r>
        <w:t>10. Il est venu de loin, il a du trajet.</w:t>
      </w:r>
    </w:p>
    <w:p>
      <w:r>
        <w:t xml:space="preserve">   He came from far away, he had a long journey.</w:t>
      </w:r>
    </w:p>
    <w:p/>
    <w:p>
      <w:r>
        <w:rPr>
          <w:b/>
        </w:rPr>
        <w:t>Word: Des | Meaning:  definite articles (like "the", "these")</w:t>
      </w:r>
    </w:p>
    <w:p/>
    <w:p>
      <w:r>
        <w:t>1. J'ai des amis en France.</w:t>
      </w:r>
    </w:p>
    <w:p>
      <w:r>
        <w:t xml:space="preserve">  I have friends in France.</w:t>
      </w:r>
    </w:p>
    <w:p>
      <w:r>
        <w:t>2. Il a des projets pour l'avenir.</w:t>
      </w:r>
    </w:p>
    <w:p>
      <w:r>
        <w:t xml:space="preserve">  He has projects for the future.</w:t>
      </w:r>
    </w:p>
    <w:p>
      <w:r>
        <w:t xml:space="preserve">3. Nous avons des rendez-vous importants. </w:t>
      </w:r>
    </w:p>
    <w:p>
      <w:r>
        <w:t xml:space="preserve">  We have important appointments.</w:t>
      </w:r>
    </w:p>
    <w:p>
      <w:r>
        <w:t xml:space="preserve">4. Vous avez des questions? </w:t>
      </w:r>
    </w:p>
    <w:p>
      <w:r>
        <w:t xml:space="preserve">  Do you have any questions?</w:t>
      </w:r>
    </w:p>
    <w:p>
      <w:r>
        <w:t xml:space="preserve">5. Elle est une personne très douce, des. </w:t>
      </w:r>
    </w:p>
    <w:p>
      <w:r>
        <w:t xml:space="preserve">  She is a very kind person.</w:t>
      </w:r>
    </w:p>
    <w:p>
      <w:r>
        <w:t xml:space="preserve">6. J'aime beaucoup les fruits de mer. </w:t>
      </w:r>
    </w:p>
    <w:p>
      <w:r>
        <w:t xml:space="preserve">  I love seafood a lot.</w:t>
      </w:r>
    </w:p>
    <w:p>
      <w:r>
        <w:t xml:space="preserve">7. Les enfants ont des devoirs à faire. </w:t>
      </w:r>
    </w:p>
    <w:p>
      <w:r>
        <w:t xml:space="preserve">  The children have homework to do.</w:t>
      </w:r>
    </w:p>
    <w:p>
      <w:r>
        <w:t>8. Il y a des gens dans la salle.</w:t>
      </w:r>
    </w:p>
    <w:p>
      <w:r>
        <w:t xml:space="preserve">   There are people in the room.</w:t>
      </w:r>
    </w:p>
    <w:p>
      <w:r>
        <w:t xml:space="preserve">9. Ils ont des idées géniales. </w:t>
      </w:r>
    </w:p>
    <w:p>
      <w:r>
        <w:t xml:space="preserve">  They have brilliant ideas.</w:t>
      </w:r>
    </w:p>
    <w:p>
      <w:r>
        <w:t>10. La musique est très belle, des.</w:t>
      </w:r>
    </w:p>
    <w:p>
      <w:r>
        <w:t xml:space="preserve">  The music is very beautiful, isn't it?</w:t>
      </w:r>
    </w:p>
    <w:p/>
    <w:p>
      <w:r>
        <w:rPr>
          <w:b/>
        </w:rPr>
        <w:t>Word: Boîte | Meaning: Box</w:t>
      </w:r>
    </w:p>
    <w:p/>
    <w:p>
      <w:r>
        <w:t xml:space="preserve">1. J'ai une boîte de crayons dans ma chambre.  </w:t>
      </w:r>
    </w:p>
    <w:p>
      <w:r>
        <w:t xml:space="preserve">    I have a box of crayons in my room.</w:t>
      </w:r>
    </w:p>
    <w:p>
      <w:r>
        <w:t xml:space="preserve">2. Il a besoin d'une boîte pour ranger ses vêtements. </w:t>
      </w:r>
    </w:p>
    <w:p>
      <w:r>
        <w:t xml:space="preserve">    He needs a box to put his clothes away. </w:t>
      </w:r>
    </w:p>
    <w:p>
      <w:r>
        <w:t>3. La boîte est pleine de souvenirs.</w:t>
      </w:r>
    </w:p>
    <w:p>
      <w:r>
        <w:t xml:space="preserve">    The box is full of memories. </w:t>
      </w:r>
    </w:p>
    <w:p>
      <w:r>
        <w:t xml:space="preserve">4. L'école dispose d'une boîte à lettres pour les étudiants. </w:t>
      </w:r>
    </w:p>
    <w:p>
      <w:r>
        <w:t xml:space="preserve">    The school has a mailbox for students. </w:t>
      </w:r>
    </w:p>
    <w:p>
      <w:r>
        <w:t>5. Nous avons acheté une boîte de jeu pour nos enfants.</w:t>
      </w:r>
    </w:p>
    <w:p>
      <w:r>
        <w:t xml:space="preserve">    We bought a game box for our children. </w:t>
      </w:r>
    </w:p>
    <w:p>
      <w:r>
        <w:t xml:space="preserve">6. La boîte de musique est un cadeau spécial.  </w:t>
      </w:r>
    </w:p>
    <w:p>
      <w:r>
        <w:t xml:space="preserve">    The music box is a special gift.</w:t>
      </w:r>
    </w:p>
    <w:p>
      <w:r>
        <w:t>7. Le garçon tend sa boîte à provisions.</w:t>
      </w:r>
    </w:p>
    <w:p>
      <w:r>
        <w:t xml:space="preserve">    The boy reaches his food container. </w:t>
      </w:r>
    </w:p>
    <w:p>
      <w:r>
        <w:t>8. Les boîtes d'échantillons sont en plastique.</w:t>
      </w:r>
    </w:p>
    <w:p>
      <w:r>
        <w:t xml:space="preserve">    Sample boxes are made of plastic.</w:t>
      </w:r>
    </w:p>
    <w:p>
      <w:r>
        <w:t xml:space="preserve">9. La boîte de voyage contient tous les essentiels.  </w:t>
      </w:r>
    </w:p>
    <w:p>
      <w:r>
        <w:t xml:space="preserve">    The travel box contains all the essentials.</w:t>
      </w:r>
    </w:p>
    <w:p>
      <w:r>
        <w:t xml:space="preserve">10. Le chef a préparé une boîte à pain pour la fête de fin d’année. </w:t>
      </w:r>
    </w:p>
    <w:p>
      <w:r>
        <w:t xml:space="preserve">     The chef prepared a bread box for the end-of-year party.</w:t>
      </w:r>
    </w:p>
    <w:p/>
    <w:p>
      <w:r>
        <w:rPr>
          <w:b/>
        </w:rPr>
        <w:t>Word: Mais | Meaning: However, Yet</w:t>
      </w:r>
    </w:p>
    <w:p/>
    <w:p>
      <w:r>
        <w:t>1.  Je ne suis pas d’accord avec toi, mais j'écoute tes arguments.</w:t>
      </w:r>
    </w:p>
    <w:p>
      <w:r>
        <w:t xml:space="preserve">    2. I don't agree with you, but I listen to your arguments.</w:t>
      </w:r>
    </w:p>
    <w:p>
      <w:r>
        <w:t xml:space="preserve">2.  Il est très fatigué, mais il doit continuer à travailler. </w:t>
      </w:r>
    </w:p>
    <w:p>
      <w:r>
        <w:t xml:space="preserve">    3. He is very tired, but he has to continue working. </w:t>
      </w:r>
    </w:p>
    <w:p>
      <w:r>
        <w:t xml:space="preserve">3.  J’aime la cuisine française, mais j'apprécie aussi l’italien. </w:t>
      </w:r>
    </w:p>
    <w:p>
      <w:r>
        <w:t xml:space="preserve">    4. I love French cuisine, but I also appreciate Italian.</w:t>
      </w:r>
    </w:p>
    <w:p>
      <w:r>
        <w:t>4.  Le ciel est gris, mais il y aura peut-être un peu de soleil en fin d’après-midi.</w:t>
      </w:r>
    </w:p>
    <w:p>
      <w:r>
        <w:t xml:space="preserve">    5. The sky is gray, but there might be a bit of sunshine in the late afternoon. </w:t>
      </w:r>
    </w:p>
    <w:p>
      <w:r>
        <w:t xml:space="preserve">5.  Nous avons beaucoup travaillé, mais nous sommes heureux de réussir ce projet. </w:t>
      </w:r>
    </w:p>
    <w:p>
      <w:r>
        <w:t xml:space="preserve">    6. We have worked a lot, but we are happy to succeed in this project. </w:t>
      </w:r>
    </w:p>
    <w:p>
      <w:r>
        <w:t xml:space="preserve">6.  Il est important de se concentrer sur les choses importantes, mais il faut aussi penser à soi-même. </w:t>
      </w:r>
    </w:p>
    <w:p>
      <w:r>
        <w:t xml:space="preserve">    7. It is important to focus on the important things, but you also need to think about yourself. </w:t>
      </w:r>
    </w:p>
    <w:p>
      <w:r>
        <w:t xml:space="preserve">7.  La musique est agréable, mais parfois elle peut être trop forte. </w:t>
      </w:r>
    </w:p>
    <w:p>
      <w:r>
        <w:t xml:space="preserve">   8. The music is pleasant, but sometimes it can be too loud.</w:t>
      </w:r>
    </w:p>
    <w:p>
      <w:r>
        <w:t xml:space="preserve">8.  Tu vas te faire mal, mais tu ne dois pas arrêter de jouer. </w:t>
      </w:r>
    </w:p>
    <w:p>
      <w:r>
        <w:t xml:space="preserve">    9. You’re going to hurt yourself, but you shouldn't stop playing. </w:t>
      </w:r>
    </w:p>
    <w:p>
      <w:r>
        <w:t xml:space="preserve">9.  Il a besoin d'aide pour la rédaction, mais il est capable de trouver des solutions. </w:t>
      </w:r>
    </w:p>
    <w:p>
      <w:r>
        <w:t xml:space="preserve">   10. He needs help with writing, but he is able to find solutions.</w:t>
      </w:r>
    </w:p>
    <w:p/>
    <w:p>
      <w:r>
        <w:rPr>
          <w:b/>
        </w:rPr>
        <w:t>Word: La | Meaning: The</w:t>
      </w:r>
    </w:p>
    <w:p/>
    <w:p>
      <w:r>
        <w:t>1. La musique est trop belle.</w:t>
      </w:r>
    </w:p>
    <w:p>
      <w:r>
        <w:t xml:space="preserve">    The music is too beautiful.</w:t>
      </w:r>
    </w:p>
    <w:p>
      <w:r>
        <w:t>2. J'ai acheté un livre la dernière semaine.</w:t>
      </w:r>
    </w:p>
    <w:p>
      <w:r>
        <w:t xml:space="preserve">    I bought a book last week.</w:t>
      </w:r>
    </w:p>
    <w:p>
      <w:r>
        <w:t>3. Il a beaucoup d'amis, mais il n'est pas très sociable.</w:t>
      </w:r>
    </w:p>
    <w:p>
      <w:r>
        <w:t xml:space="preserve">   He has many friends, but he is not very social. </w:t>
      </w:r>
    </w:p>
    <w:p>
      <w:r>
        <w:t xml:space="preserve">4. La France est une belle nation. </w:t>
      </w:r>
    </w:p>
    <w:p>
      <w:r>
        <w:t xml:space="preserve">   France is a beautiful country.</w:t>
      </w:r>
    </w:p>
    <w:p>
      <w:r>
        <w:t>5. Je suis content de vous voir aujourd'hui.</w:t>
      </w:r>
    </w:p>
    <w:p>
      <w:r>
        <w:t xml:space="preserve">    I am happy to see you today.</w:t>
      </w:r>
    </w:p>
    <w:p>
      <w:r>
        <w:t>6.  Il y a des problèmes dans la ville.</w:t>
      </w:r>
    </w:p>
    <w:p>
      <w:r>
        <w:t xml:space="preserve">    There are problems in the city.</w:t>
      </w:r>
    </w:p>
    <w:p>
      <w:r>
        <w:t>7. La plupart des gens veulent voyager.</w:t>
      </w:r>
    </w:p>
    <w:p>
      <w:r>
        <w:t xml:space="preserve">    Most people want to travel. </w:t>
      </w:r>
    </w:p>
    <w:p>
      <w:r>
        <w:t>8. Elle est une femme intelligente et talentueuse.</w:t>
      </w:r>
    </w:p>
    <w:p>
      <w:r>
        <w:t xml:space="preserve">    She is a smart and talented woman.</w:t>
      </w:r>
    </w:p>
    <w:p>
      <w:r>
        <w:t xml:space="preserve">9. J'ai besoin de l'argent pour payer mes factures. </w:t>
      </w:r>
    </w:p>
    <w:p>
      <w:r>
        <w:t xml:space="preserve">    I need the money to pay my bills. </w:t>
      </w:r>
    </w:p>
    <w:p>
      <w:r>
        <w:t xml:space="preserve">10. La technologie progresse rapidement. </w:t>
      </w:r>
    </w:p>
    <w:p>
      <w:r>
        <w:t xml:space="preserve">    Technology is progressing rapidly.</w:t>
      </w:r>
    </w:p>
    <w:p/>
    <w:p>
      <w:r>
        <w:rPr>
          <w:b/>
        </w:rPr>
        <w:t>Word: jaune | Meaning: yellow</w:t>
      </w:r>
    </w:p>
    <w:p/>
    <w:p>
      <w:r>
        <w:t>1.  La voiture est jaune.</w:t>
      </w:r>
    </w:p>
    <w:p>
      <w:r>
        <w:t xml:space="preserve">    The car is yellow.</w:t>
      </w:r>
    </w:p>
    <w:p>
      <w:r>
        <w:t xml:space="preserve">2.  Elle aime les vêtements jaunes. </w:t>
      </w:r>
    </w:p>
    <w:p>
      <w:r>
        <w:t xml:space="preserve">    She likes yellow clothes.</w:t>
      </w:r>
    </w:p>
    <w:p>
      <w:r>
        <w:t xml:space="preserve">3.  Le soleil brille en jaune vif. </w:t>
      </w:r>
    </w:p>
    <w:p>
      <w:r>
        <w:t xml:space="preserve">   The sun shines brightly in a bright yellow light.</w:t>
      </w:r>
    </w:p>
    <w:p>
      <w:r>
        <w:t xml:space="preserve">4.  J'ai un crayon jaune sur ma table. </w:t>
      </w:r>
    </w:p>
    <w:p>
      <w:r>
        <w:t xml:space="preserve">    I have a yellow crayon on my desk.</w:t>
      </w:r>
    </w:p>
    <w:p>
      <w:r>
        <w:t xml:space="preserve">5.  La fleur est jaune et elle pousse dans le jardin. </w:t>
      </w:r>
    </w:p>
    <w:p>
      <w:r>
        <w:t xml:space="preserve">    The flower is yellow and it grows in the garden.</w:t>
      </w:r>
    </w:p>
    <w:p>
      <w:r>
        <w:t xml:space="preserve">6.  Il a une robe jaune. </w:t>
      </w:r>
    </w:p>
    <w:p>
      <w:r>
        <w:t xml:space="preserve">   He has a yellow dress. </w:t>
      </w:r>
    </w:p>
    <w:p>
      <w:r>
        <w:t xml:space="preserve">7.  C'est un type de peinture très courant.  </w:t>
      </w:r>
    </w:p>
    <w:p>
      <w:r>
        <w:t xml:space="preserve">   It's a very common type of paint.</w:t>
      </w:r>
    </w:p>
    <w:p>
      <w:r>
        <w:t xml:space="preserve">8.  Le chat est jaune et il se cache dans la lumière. </w:t>
      </w:r>
    </w:p>
    <w:p>
      <w:r>
        <w:t xml:space="preserve">    The cat is yellow and it hides in the light. </w:t>
      </w:r>
    </w:p>
    <w:p>
      <w:r>
        <w:t xml:space="preserve">9.  La musique était jaune et triste. </w:t>
      </w:r>
    </w:p>
    <w:p>
      <w:r>
        <w:t xml:space="preserve">    The music was yellow and sad.</w:t>
      </w:r>
    </w:p>
    <w:p>
      <w:r>
        <w:t xml:space="preserve">10.  Les pommes sont jaunes et on les aime beaucoup. </w:t>
      </w:r>
    </w:p>
    <w:p>
      <w:r>
        <w:t xml:space="preserve">    The apples are yellow and we like them a lot.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