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j'aime beaucoup la cuisine française.</w:t>
      </w:r>
    </w:p>
    <w:p>
      <w:r>
        <w:t xml:space="preserve">  Yes, I like French cooking very much.</w:t>
      </w:r>
    </w:p>
    <w:p>
      <w:r>
        <w:t>2. La réponse est oui, nous avons besoin de plus d'espace.</w:t>
      </w:r>
    </w:p>
    <w:p>
      <w:r>
        <w:t xml:space="preserve">  The answer is yes, we need more space. </w:t>
      </w:r>
    </w:p>
    <w:p>
      <w:r>
        <w:t>3. Oui, il y a un menu disponible en ligne.</w:t>
      </w:r>
    </w:p>
    <w:p>
      <w:r>
        <w:t xml:space="preserve">  Yes, there is a menu available online.</w:t>
      </w:r>
    </w:p>
    <w:p>
      <w:r>
        <w:t>4. Tu veux savoir si je suis d'accord ? Oui.</w:t>
      </w:r>
    </w:p>
    <w:p>
      <w:r>
        <w:t xml:space="preserve">  Do you want to know if I am agreed? Yes.</w:t>
      </w:r>
    </w:p>
    <w:p>
      <w:r>
        <w:t xml:space="preserve">5. Je vais aller à la boulangerie pour acheter du pain. Oui. </w:t>
      </w:r>
    </w:p>
    <w:p>
      <w:r>
        <w:t xml:space="preserve">  I will go to the bakery to buy bread. Yes. </w:t>
      </w:r>
    </w:p>
    <w:p>
      <w:r>
        <w:t>6. Est-ce que vous êtes sûr de votre réponse, oui?</w:t>
      </w:r>
    </w:p>
    <w:p>
      <w:r>
        <w:t xml:space="preserve">   Are you sure of your answer, yes? </w:t>
      </w:r>
    </w:p>
    <w:p>
      <w:r>
        <w:t xml:space="preserve">7. Tu comprends bien la question ? Oui, je comprends. </w:t>
      </w:r>
    </w:p>
    <w:p>
      <w:r>
        <w:t xml:space="preserve">   Do you understand the question? Yes, I understand.</w:t>
      </w:r>
    </w:p>
    <w:p>
      <w:r>
        <w:t xml:space="preserve">8. La couleur est verte, oui. </w:t>
      </w:r>
    </w:p>
    <w:p>
      <w:r>
        <w:t xml:space="preserve">   The color is green, yes.  </w:t>
      </w:r>
    </w:p>
    <w:p>
      <w:r>
        <w:t xml:space="preserve">9. Oui, vous êtes vraiment une personne agréable. </w:t>
      </w:r>
    </w:p>
    <w:p>
      <w:r>
        <w:t xml:space="preserve">   Yes, you are really a nice person.</w:t>
      </w:r>
    </w:p>
    <w:p>
      <w:r>
        <w:t xml:space="preserve">10. Je suis d'accord avec toi, oui. </w:t>
      </w:r>
    </w:p>
    <w:p>
      <w:r>
        <w:t xml:space="preserve">   I agree with you, yes.</w:t>
      </w:r>
    </w:p>
    <w:p/>
    <w:p>
      <w:r>
        <w:rPr>
          <w:b/>
        </w:rPr>
        <w:t>Word: Non | Meaning: No</w:t>
      </w:r>
    </w:p>
    <w:p/>
    <w:p>
      <w:r>
        <w:t>1. Je ne veux pas de pizza.</w:t>
      </w:r>
    </w:p>
    <w:p>
      <w:r>
        <w:t xml:space="preserve">    I don't want pizza.</w:t>
      </w:r>
    </w:p>
    <w:p>
      <w:r>
        <w:t>2. Elle est désolée, mais non.</w:t>
      </w:r>
    </w:p>
    <w:p>
      <w:r>
        <w:t xml:space="preserve">    She is sorry, but no.</w:t>
      </w:r>
    </w:p>
    <w:p>
      <w:r>
        <w:t>3. Il n'a pas d'argent pour acheter un cadeau.</w:t>
      </w:r>
    </w:p>
    <w:p>
      <w:r>
        <w:t xml:space="preserve">    He doesn't have money to buy a gift.</w:t>
      </w:r>
    </w:p>
    <w:p>
      <w:r>
        <w:t xml:space="preserve">4.  Je ne vais pas au cinéma ce soir. </w:t>
      </w:r>
    </w:p>
    <w:p>
      <w:r>
        <w:t xml:space="preserve">    I am not going to the cinema this evening.</w:t>
      </w:r>
    </w:p>
    <w:p>
      <w:r>
        <w:t xml:space="preserve">5. Non, merci, je préfère une boisson gazeuse. </w:t>
      </w:r>
    </w:p>
    <w:p>
      <w:r>
        <w:t xml:space="preserve">    No, thank you, I prefer a soda.</w:t>
      </w:r>
    </w:p>
    <w:p>
      <w:r>
        <w:t xml:space="preserve">6. Nous n'avons pas de rendez-vous ce week-end. </w:t>
      </w:r>
    </w:p>
    <w:p>
      <w:r>
        <w:t xml:space="preserve">    We have no appointments this weekend. </w:t>
      </w:r>
    </w:p>
    <w:p>
      <w:r>
        <w:t xml:space="preserve">7.  Tu ne peux pas me dire que tu es fatigué! </w:t>
      </w:r>
    </w:p>
    <w:p>
      <w:r>
        <w:t xml:space="preserve">    You can't tell me that you are tired!</w:t>
      </w:r>
    </w:p>
    <w:p>
      <w:r>
        <w:t xml:space="preserve">8. Je suis sûr que c’est correct, non? </w:t>
      </w:r>
    </w:p>
    <w:p>
      <w:r>
        <w:t xml:space="preserve">   I am sure it is correct, isn't it?</w:t>
      </w:r>
    </w:p>
    <w:p>
      <w:r>
        <w:t xml:space="preserve">9. Le train arrive à la gare à 10 heures, non ?  </w:t>
      </w:r>
    </w:p>
    <w:p>
      <w:r>
        <w:t xml:space="preserve">   The train arrives at the station at 10 o'clock, right?</w:t>
      </w:r>
    </w:p>
    <w:p>
      <w:r>
        <w:t xml:space="preserve">10. Il est important de se concentrer sur le travail, non ?  </w:t>
      </w:r>
    </w:p>
    <w:p>
      <w:r>
        <w:t xml:space="preserve">    It is important to focus on work, isn't it?</w:t>
      </w:r>
    </w:p>
    <w:p/>
    <w:p>
      <w:r>
        <w:rPr>
          <w:b/>
        </w:rPr>
        <w:t>Word: Vrai | Meaning: True</w:t>
      </w:r>
    </w:p>
    <w:p/>
    <w:p>
      <w:r>
        <w:t>1.  C'est vrai que le film était captivant.</w:t>
      </w:r>
    </w:p>
    <w:p>
      <w:r>
        <w:t xml:space="preserve">   That film was captivating.</w:t>
      </w:r>
    </w:p>
    <w:p>
      <w:r>
        <w:t xml:space="preserve">2.  Elle est vraie de dire qu'elle aime la musique. </w:t>
      </w:r>
    </w:p>
    <w:p>
      <w:r>
        <w:t xml:space="preserve">   It is true that she loves music.</w:t>
      </w:r>
    </w:p>
    <w:p>
      <w:r>
        <w:t xml:space="preserve">3.  Je ne suis pas sûr si c’est vrai ou non. </w:t>
      </w:r>
    </w:p>
    <w:p>
      <w:r>
        <w:t xml:space="preserve">   I am not sure if it is true or not.</w:t>
      </w:r>
    </w:p>
    <w:p>
      <w:r>
        <w:t xml:space="preserve">4.  Le train arrive à l'heure, c'est vrai. </w:t>
      </w:r>
    </w:p>
    <w:p>
      <w:r>
        <w:t xml:space="preserve">   The train arrives on time, that's true.</w:t>
      </w:r>
    </w:p>
    <w:p>
      <w:r>
        <w:t xml:space="preserve">5.  C'est un endroit intéressant, c'est vrai. </w:t>
      </w:r>
    </w:p>
    <w:p>
      <w:r>
        <w:t xml:space="preserve">   It’s an interesting place, that’s true.</w:t>
      </w:r>
    </w:p>
    <w:p>
      <w:r>
        <w:t xml:space="preserve">6.  Il est important de ne pas oublier les leçons de l'histoire. </w:t>
      </w:r>
    </w:p>
    <w:p>
      <w:r>
        <w:t xml:space="preserve">   It is important not to forget the lessons of history.</w:t>
      </w:r>
    </w:p>
    <w:p>
      <w:r>
        <w:t xml:space="preserve">7.  Elle a raison, il y a beaucoup d'argent à gagner. </w:t>
      </w:r>
    </w:p>
    <w:p>
      <w:r>
        <w:t xml:space="preserve">   She's right, there's a lot of money to make.</w:t>
      </w:r>
    </w:p>
    <w:p>
      <w:r>
        <w:t xml:space="preserve">8.  Le soleil brille aujourd’hui, c’est vrai. </w:t>
      </w:r>
    </w:p>
    <w:p>
      <w:r>
        <w:t xml:space="preserve">   The sun is shining today, that’s true.</w:t>
      </w:r>
    </w:p>
    <w:p>
      <w:r>
        <w:t xml:space="preserve">9.  Vous avez raison de penser que c'est important. </w:t>
      </w:r>
    </w:p>
    <w:p>
      <w:r>
        <w:t xml:space="preserve">   You are right to think that it is important.</w:t>
      </w:r>
    </w:p>
    <w:p>
      <w:r>
        <w:t>10. La France est un pays magnifique.</w:t>
      </w:r>
    </w:p>
    <w:p>
      <w:r>
        <w:t xml:space="preserve">    France is a beautiful country.</w:t>
      </w:r>
    </w:p>
    <w:p/>
    <w:p>
      <w:r>
        <w:rPr>
          <w:b/>
        </w:rPr>
        <w:t>Word: faux | Meaning: false</w:t>
      </w:r>
    </w:p>
    <w:p/>
    <w:p>
      <w:r>
        <w:t xml:space="preserve">1. Ce n'est pas faux, je suis d'accord avec toi. </w:t>
      </w:r>
    </w:p>
    <w:p>
      <w:r>
        <w:t xml:space="preserve">    This is not false, I agree with you.</w:t>
      </w:r>
    </w:p>
    <w:p>
      <w:r>
        <w:t>2. Il ne s’agissait pas d'un faux pas, c'était une initiative ambitieuse.</w:t>
      </w:r>
    </w:p>
    <w:p>
      <w:r>
        <w:t xml:space="preserve">   It was not a faux pas, it was an ambitious initiative.</w:t>
      </w:r>
    </w:p>
    <w:p>
      <w:r>
        <w:t>3.  Le gouvernement a affirmé qu'il n'y avait aucune preuve de faux signalement de fraude.</w:t>
      </w:r>
    </w:p>
    <w:p>
      <w:r>
        <w:t xml:space="preserve">    The government has claimed there is no evidence of false reporting of fraud. </w:t>
      </w:r>
    </w:p>
    <w:p>
      <w:r>
        <w:t>4. Il m’a dit que c’était faux, mais je crois qu’il a eu tort.</w:t>
      </w:r>
    </w:p>
    <w:p>
      <w:r>
        <w:t xml:space="preserve">   He told me it was false, but I think he was wrong. </w:t>
      </w:r>
    </w:p>
    <w:p>
      <w:r>
        <w:t xml:space="preserve">5.  L'affaire était entachée de faux et d’intégrité. </w:t>
      </w:r>
    </w:p>
    <w:p>
      <w:r>
        <w:t xml:space="preserve">    The case was marred by deceit and integrity.</w:t>
      </w:r>
    </w:p>
    <w:p>
      <w:r>
        <w:t>6. Il a essayé de cacher un faux pas dans sa présentation.</w:t>
      </w:r>
    </w:p>
    <w:p>
      <w:r>
        <w:t xml:space="preserve">   He tried to hide a faux pas in his presentation.</w:t>
      </w:r>
    </w:p>
    <w:p>
      <w:r>
        <w:t>7. La déclaration de l'expert a été considérée comme un faux témoignage.</w:t>
      </w:r>
    </w:p>
    <w:p>
      <w:r>
        <w:t xml:space="preserve">    The expert’s statement was considered to be false testimony. </w:t>
      </w:r>
    </w:p>
    <w:p>
      <w:r>
        <w:t>8. Elle s’est moquée de son faux-pas et s’est auto-congratulée.</w:t>
      </w:r>
    </w:p>
    <w:p>
      <w:r>
        <w:t xml:space="preserve">  She mocked her faux pas and congratulated herself. </w:t>
      </w:r>
    </w:p>
    <w:p>
      <w:r>
        <w:t>9.  Il n'y a aucun doute, ce n'était pas un faux pas, mais une décision éclairée.</w:t>
      </w:r>
    </w:p>
    <w:p>
      <w:r>
        <w:t xml:space="preserve">   There is no doubt, this was not a mistake but a well-considered decision. </w:t>
      </w:r>
    </w:p>
    <w:p>
      <w:r>
        <w:t xml:space="preserve">10. Les juges ont été convaincus que les accusations étaient fausses. </w:t>
      </w:r>
    </w:p>
    <w:p>
      <w:r>
        <w:t xml:space="preserve">    The judges were convinced that the accusations were false.</w:t>
      </w:r>
    </w:p>
    <w:p/>
    <w:p>
      <w:r>
        <w:rPr>
          <w:b/>
        </w:rPr>
        <w:t>Word: S | Meaning:  The letter "S"</w:t>
      </w:r>
    </w:p>
    <w:p/>
    <w:p>
      <w:r>
        <w:t xml:space="preserve">1. Je suis très content de vous voir. </w:t>
      </w:r>
    </w:p>
    <w:p>
      <w:r>
        <w:t xml:space="preserve">    I'm very happy to see you.</w:t>
      </w:r>
    </w:p>
    <w:p>
      <w:r>
        <w:t xml:space="preserve">2. Le soleil brille aujourd'hui. </w:t>
      </w:r>
    </w:p>
    <w:p>
      <w:r>
        <w:t xml:space="preserve">    The sun is shining today.</w:t>
      </w:r>
    </w:p>
    <w:p>
      <w:r>
        <w:t xml:space="preserve">3.  J'aime la musique classique. </w:t>
      </w:r>
    </w:p>
    <w:p>
      <w:r>
        <w:t xml:space="preserve">    I like classical music.</w:t>
      </w:r>
    </w:p>
    <w:p>
      <w:r>
        <w:t xml:space="preserve">4.  Elle a acheté un nouveau vélo. </w:t>
      </w:r>
    </w:p>
    <w:p>
      <w:r>
        <w:t xml:space="preserve">    She bought a new bicycle.</w:t>
      </w:r>
    </w:p>
    <w:p>
      <w:r>
        <w:t xml:space="preserve">5.  Le restaurant propose une grande variété de plats. </w:t>
      </w:r>
    </w:p>
    <w:p>
      <w:r>
        <w:t xml:space="preserve">    The restaurant offers a wide variety of dishes.</w:t>
      </w:r>
    </w:p>
    <w:p>
      <w:r>
        <w:t xml:space="preserve">6.   Souvent, nous rencontrons des difficultés. </w:t>
      </w:r>
    </w:p>
    <w:p>
      <w:r>
        <w:t xml:space="preserve">    Often, we encounter difficulties.</w:t>
      </w:r>
    </w:p>
    <w:p>
      <w:r>
        <w:t xml:space="preserve">7.  La fille a besoin d'un soutien scolaire. </w:t>
      </w:r>
    </w:p>
    <w:p>
      <w:r>
        <w:t xml:space="preserve">    The girl needs educational support.</w:t>
      </w:r>
    </w:p>
    <w:p>
      <w:r>
        <w:t>8.   Est-ce que vous avez envie de parler ?</w:t>
      </w:r>
    </w:p>
    <w:p>
      <w:r>
        <w:t xml:space="preserve">    Do you want to talk?</w:t>
      </w:r>
    </w:p>
    <w:p>
      <w:r>
        <w:t xml:space="preserve">9.   J'ai faim, peut-être je vais manger un sandwich. </w:t>
      </w:r>
    </w:p>
    <w:p>
      <w:r>
        <w:t xml:space="preserve">    I am hungry, perhaps I will have a sandwich.</w:t>
      </w:r>
    </w:p>
    <w:p>
      <w:r>
        <w:t xml:space="preserve">10.  Le groupe d'étudiants est composé de personnes très actives. </w:t>
      </w:r>
    </w:p>
    <w:p>
      <w:r>
        <w:t xml:space="preserve">    The group of students is made up of very active people.</w:t>
      </w:r>
    </w:p>
    <w:p/>
    <w:p>
      <w:r>
        <w:rPr>
          <w:b/>
        </w:rPr>
        <w:t>Word: Tu | Meaning: You</w:t>
      </w:r>
    </w:p>
    <w:p/>
    <w:p>
      <w:r>
        <w:t xml:space="preserve">1. Tu es très intelligent, tu as beaucoup d'idées!  </w:t>
      </w:r>
    </w:p>
    <w:p>
      <w:r>
        <w:t xml:space="preserve">    You are very intelligent, you have many ideas!</w:t>
      </w:r>
    </w:p>
    <w:p>
      <w:r>
        <w:t xml:space="preserve">2. J’aime la musique, mais tu préfères la danse?   </w:t>
      </w:r>
    </w:p>
    <w:p>
      <w:r>
        <w:t xml:space="preserve">    I like music, but do you prefer dancing? </w:t>
      </w:r>
    </w:p>
    <w:p>
      <w:r>
        <w:t xml:space="preserve">3. Tu vas réussir ton examen de français!   </w:t>
      </w:r>
    </w:p>
    <w:p>
      <w:r>
        <w:t xml:space="preserve">    You will succeed your french exam!</w:t>
      </w:r>
    </w:p>
    <w:p>
      <w:r>
        <w:t xml:space="preserve">4.  On va au cinéma ce soir, tu veux venir avec nous?   </w:t>
      </w:r>
    </w:p>
    <w:p>
      <w:r>
        <w:t xml:space="preserve">    We're going to the cinema tonight, do you want to come with us?  </w:t>
      </w:r>
    </w:p>
    <w:p>
      <w:r>
        <w:t xml:space="preserve">5.  Tu as faim, on peut aller manger quelque chose?  </w:t>
      </w:r>
    </w:p>
    <w:p>
      <w:r>
        <w:t xml:space="preserve">     Are you hungry, can we go eat something? </w:t>
      </w:r>
    </w:p>
    <w:p>
      <w:r>
        <w:t xml:space="preserve">6. La météo est très belle aujourd’hui, tu es d’accord ?   </w:t>
      </w:r>
    </w:p>
    <w:p>
      <w:r>
        <w:t xml:space="preserve">    The weather is very nice today, do you agree? </w:t>
      </w:r>
    </w:p>
    <w:p>
      <w:r>
        <w:t xml:space="preserve">7. Tu vas me rendre service avec cette tâche!  </w:t>
      </w:r>
    </w:p>
    <w:p>
      <w:r>
        <w:t xml:space="preserve">    You'll help me with this task!  </w:t>
      </w:r>
    </w:p>
    <w:p>
      <w:r>
        <w:t xml:space="preserve">8. Tu es mon ami depuis longtemps.  </w:t>
      </w:r>
    </w:p>
    <w:p>
      <w:r>
        <w:t xml:space="preserve">    We've been friends for a long time! </w:t>
      </w:r>
    </w:p>
    <w:p>
      <w:r>
        <w:t xml:space="preserve">9. On va essayer de trouver une solution, tu as des idées?   </w:t>
      </w:r>
    </w:p>
    <w:p>
      <w:r>
        <w:t xml:space="preserve">    We are going to try and find a solution, do you have any ideas?  </w:t>
      </w:r>
    </w:p>
    <w:p>
      <w:r>
        <w:t xml:space="preserve">10. Je suis sûr que tu vas réussir tes études!  </w:t>
      </w:r>
    </w:p>
    <w:p>
      <w:r>
        <w:t xml:space="preserve">    I'm sure you will succeed in your studies!</w:t>
      </w:r>
    </w:p>
    <w:p/>
    <w:p>
      <w:r>
        <w:rPr>
          <w:i/>
        </w:rPr>
        <w:t>Cat: &lt;animal&gt; | Meaning: cat</w:t>
      </w:r>
    </w:p>
    <w:p/>
    <w:p>
      <w:r>
        <w:t>1. Le chat est très mignon.</w:t>
      </w:r>
    </w:p>
    <w:p>
      <w:r>
        <w:t xml:space="preserve">  The cat is very cute.</w:t>
      </w:r>
    </w:p>
    <w:p>
      <w:r>
        <w:t>2. J'adore les chats gris.</w:t>
      </w:r>
    </w:p>
    <w:p>
      <w:r>
        <w:t xml:space="preserve">  I love grey cats.</w:t>
      </w:r>
    </w:p>
    <w:p>
      <w:r>
        <w:t>3. Mon chat dort beaucoup sur le canapé.</w:t>
      </w:r>
    </w:p>
    <w:p>
      <w:r>
        <w:t xml:space="preserve">  My cat sleeps a lot on the sofa.</w:t>
      </w:r>
    </w:p>
    <w:p>
      <w:r>
        <w:t>4. La petite fille joue avec son chat.</w:t>
      </w:r>
    </w:p>
    <w:p>
      <w:r>
        <w:t xml:space="preserve">  The little girl plays with her cat.</w:t>
      </w:r>
    </w:p>
    <w:p>
      <w:r>
        <w:t>5. Le chat s'est réveillé et a miaulé.</w:t>
      </w:r>
    </w:p>
    <w:p>
      <w:r>
        <w:t xml:space="preserve">  The cat woke up and meowed. </w:t>
      </w:r>
    </w:p>
    <w:p>
      <w:r>
        <w:t>6. J'ai un chat noir et blanc.</w:t>
      </w:r>
    </w:p>
    <w:p>
      <w:r>
        <w:t xml:space="preserve">  I have a black and white cat.</w:t>
      </w:r>
    </w:p>
    <w:p>
      <w:r>
        <w:t>7. Les chats sont des animaux intelligents.</w:t>
      </w:r>
    </w:p>
    <w:p>
      <w:r>
        <w:t xml:space="preserve">  Cats are intelligent animals.</w:t>
      </w:r>
    </w:p>
    <w:p>
      <w:r>
        <w:t>8. Un chat sauvage peut être dangereux.</w:t>
      </w:r>
    </w:p>
    <w:p>
      <w:r>
        <w:t xml:space="preserve">  A wild cat can be dangerous.</w:t>
      </w:r>
    </w:p>
    <w:p>
      <w:r>
        <w:t>9. La nourriture du chat est importante.</w:t>
      </w:r>
    </w:p>
    <w:p>
      <w:r>
        <w:t xml:space="preserve">  Cat food is important. </w:t>
      </w:r>
    </w:p>
    <w:p>
      <w:r>
        <w:t>10. Il faut nettoyer les pattes de notre chat après une promenade.</w:t>
      </w:r>
    </w:p>
    <w:p>
      <w:r>
        <w:t xml:space="preserve">  We have to clean our cat's paws after a walk.</w:t>
      </w:r>
    </w:p>
    <w:p/>
    <w:p>
      <w:r>
        <w:rPr>
          <w:b/>
        </w:rPr>
        <w:t>Word: Orange | Meaning: Citrus fruit</w:t>
      </w:r>
    </w:p>
    <w:p/>
    <w:p>
      <w:r>
        <w:t>1. J'adore boire de l'eau d'orange.</w:t>
      </w:r>
    </w:p>
    <w:p>
      <w:r>
        <w:t xml:space="preserve">   I love drinking orange juice.</w:t>
      </w:r>
    </w:p>
    <w:p>
      <w:r>
        <w:t>2. L'avocat est une bonne source d'énergie, mais il faut l'associer à un fruit acidulé comme l'orange.</w:t>
      </w:r>
    </w:p>
    <w:p>
      <w:r>
        <w:t xml:space="preserve">    Avocado is a good energy source, but it needs to be paired with a citrusy fruit like an orange.</w:t>
      </w:r>
    </w:p>
    <w:p>
      <w:r>
        <w:t xml:space="preserve">3. La plupart des gens préfèrent les oranges aux pommes. </w:t>
      </w:r>
    </w:p>
    <w:p>
      <w:r>
        <w:t xml:space="preserve">   Most people prefer oranges to apples.</w:t>
      </w:r>
    </w:p>
    <w:p>
      <w:r>
        <w:t xml:space="preserve">4. Je voudrais acheter une orange de qualité supérieure. </w:t>
      </w:r>
    </w:p>
    <w:p>
      <w:r>
        <w:t xml:space="preserve">   I would like to buy a superior-quality orange.</w:t>
      </w:r>
    </w:p>
    <w:p>
      <w:r>
        <w:t>5. L'orange est synonyme d'optimisme et de bonne humeur.</w:t>
      </w:r>
    </w:p>
    <w:p>
      <w:r>
        <w:t xml:space="preserve">  Orange is synonymous with optimism and good mood.</w:t>
      </w:r>
    </w:p>
    <w:p>
      <w:r>
        <w:t xml:space="preserve">6. On peut utiliser l'orange pour faire des cocktails délicieux. </w:t>
      </w:r>
    </w:p>
    <w:p>
      <w:r>
        <w:t xml:space="preserve">    You can use the orange for delicious cocktails.</w:t>
      </w:r>
    </w:p>
    <w:p>
      <w:r>
        <w:t>7. Les enfants apprécient les oranges en raison de leur saveur acidulée.</w:t>
      </w:r>
    </w:p>
    <w:p>
      <w:r>
        <w:t xml:space="preserve">   Children enjoy oranges due to their tart flavor.</w:t>
      </w:r>
    </w:p>
    <w:p>
      <w:r>
        <w:t>8. L'eau d'orange est un excellent remède pour la fatigue.</w:t>
      </w:r>
    </w:p>
    <w:p>
      <w:r>
        <w:t xml:space="preserve">   Orange juice is a good remedy for fatigue. </w:t>
      </w:r>
    </w:p>
    <w:p>
      <w:r>
        <w:t>9. L'orange est une des fruits les plus consommés dans le monde.</w:t>
      </w:r>
    </w:p>
    <w:p>
      <w:r>
        <w:t xml:space="preserve">    Orange is one of the most consumed fruits in the world.</w:t>
      </w:r>
    </w:p>
    <w:p>
      <w:r>
        <w:t>10. Les oranges sont une source importante de vitamines C et A.</w:t>
      </w:r>
    </w:p>
    <w:p>
      <w:r>
        <w:t xml:space="preserve">  Oranges are an important source of vitamin C and A.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>2. La robe de Marie est noire.</w:t>
      </w:r>
    </w:p>
    <w:p>
      <w:r>
        <w:t xml:space="preserve">  Marie's dress is black.</w:t>
      </w:r>
    </w:p>
    <w:p>
      <w:r>
        <w:t>3. Il y a des arbres noirs dans la forêt.</w:t>
      </w:r>
    </w:p>
    <w:p>
      <w:r>
        <w:t xml:space="preserve">  There are black trees in the forest.</w:t>
      </w:r>
    </w:p>
    <w:p>
      <w:r>
        <w:t>4. Vous pensez que la nuit est noire ?</w:t>
      </w:r>
    </w:p>
    <w:p>
      <w:r>
        <w:t xml:space="preserve">  Do you think that night is black?</w:t>
      </w:r>
    </w:p>
    <w:p>
      <w:r>
        <w:t>5. Le café est noir et il est très fort.</w:t>
      </w:r>
    </w:p>
    <w:p>
      <w:r>
        <w:t xml:space="preserve">  The coffee is black and very strong.</w:t>
      </w:r>
    </w:p>
    <w:p>
      <w:r>
        <w:t xml:space="preserve">6. La voiture était noire et elle était ancienne. </w:t>
      </w:r>
    </w:p>
    <w:p>
      <w:r>
        <w:t xml:space="preserve">  The car was black and it was old.</w:t>
      </w:r>
    </w:p>
    <w:p>
      <w:r>
        <w:t>7. L'animal a une robe noire et blanche.</w:t>
      </w:r>
    </w:p>
    <w:p>
      <w:r>
        <w:t xml:space="preserve">  The animal has a black and white coat.</w:t>
      </w:r>
    </w:p>
    <w:p>
      <w:r>
        <w:t>8. Il est impossible de voir la ville en noir.</w:t>
      </w:r>
    </w:p>
    <w:p>
      <w:r>
        <w:t xml:space="preserve">  It is impossible to see the city in black.</w:t>
      </w:r>
    </w:p>
    <w:p>
      <w:r>
        <w:t>9. Je préfère le café noir sans sucre.</w:t>
      </w:r>
    </w:p>
    <w:p>
      <w:r>
        <w:t xml:space="preserve">  I prefer black coffee without sugar. </w:t>
      </w:r>
    </w:p>
    <w:p>
      <w:r>
        <w:t xml:space="preserve">10. La pollution dans les villes est souvent noire. </w:t>
      </w:r>
    </w:p>
    <w:p>
      <w:r>
        <w:t xml:space="preserve">  Pollution in cities is often black.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I have a small dog.</w:t>
      </w:r>
    </w:p>
    <w:p>
      <w:r>
        <w:t>2.  La petite fille est triste.</w:t>
      </w:r>
    </w:p>
    <w:p>
      <w:r>
        <w:t xml:space="preserve">    The little girl is sad.</w:t>
      </w:r>
    </w:p>
    <w:p>
      <w:r>
        <w:t xml:space="preserve">3.  Il a un petit café au lait. </w:t>
      </w:r>
    </w:p>
    <w:p>
      <w:r>
        <w:t xml:space="preserve">    He has a small cup of coffee.</w:t>
      </w:r>
    </w:p>
    <w:p>
      <w:r>
        <w:t>4.  Ce gâteau est petit, mais il est délicieux.</w:t>
      </w:r>
    </w:p>
    <w:p>
      <w:r>
        <w:t xml:space="preserve">    This cake is small but it is delicious.</w:t>
      </w:r>
    </w:p>
    <w:p>
      <w:r>
        <w:t>5.  Ma mère a un petit jardin.</w:t>
      </w:r>
    </w:p>
    <w:p>
      <w:r>
        <w:t xml:space="preserve">   My mother has a small garden.</w:t>
      </w:r>
    </w:p>
    <w:p>
      <w:r>
        <w:t xml:space="preserve">6.  Ils sont petits et gentils. </w:t>
      </w:r>
    </w:p>
    <w:p>
      <w:r>
        <w:t xml:space="preserve">    They are small and kind.</w:t>
      </w:r>
    </w:p>
    <w:p>
      <w:r>
        <w:t xml:space="preserve">7.  Votre voiture est petite, mais elle roule bien. </w:t>
      </w:r>
    </w:p>
    <w:p>
      <w:r>
        <w:t xml:space="preserve">    Your car is small but it runs well.</w:t>
      </w:r>
    </w:p>
    <w:p>
      <w:r>
        <w:t>8.  J'ai un petit problème de santé.</w:t>
      </w:r>
    </w:p>
    <w:p>
      <w:r>
        <w:t xml:space="preserve">    I have a small health problem.</w:t>
      </w:r>
    </w:p>
    <w:p>
      <w:r>
        <w:t>9.  Il y a un petit oiseau dans le jardin.</w:t>
      </w:r>
    </w:p>
    <w:p>
      <w:r>
        <w:t xml:space="preserve">   There is a little bird in the garden.</w:t>
      </w:r>
    </w:p>
    <w:p>
      <w:r>
        <w:t xml:space="preserve">10.  Le petit garçon est allergique aux fleurs. </w:t>
      </w:r>
    </w:p>
    <w:p>
      <w:r>
        <w:t xml:space="preserve">   The little boy is allergic to flowers.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