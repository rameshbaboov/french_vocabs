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>1. Il est parti à l'étranger.</w:t>
      </w:r>
    </w:p>
    <w:p>
      <w:r>
        <w:t xml:space="preserve">  He went abroad.</w:t>
      </w:r>
    </w:p>
    <w:p>
      <w:r>
        <w:t>2. Il aime boire du café.</w:t>
      </w:r>
    </w:p>
    <w:p>
      <w:r>
        <w:t xml:space="preserve">  He likes to drink coffee.</w:t>
      </w:r>
    </w:p>
    <w:p>
      <w:r>
        <w:t>3. Il s'est réveillé très tôt ce matin.</w:t>
      </w:r>
    </w:p>
    <w:p>
      <w:r>
        <w:t xml:space="preserve">  He woke up very early this morning.</w:t>
      </w:r>
    </w:p>
    <w:p>
      <w:r>
        <w:t>4. L’école est ouverte, il y a des cours.</w:t>
      </w:r>
    </w:p>
    <w:p>
      <w:r>
        <w:t xml:space="preserve">  The school is open; there are classes.</w:t>
      </w:r>
    </w:p>
    <w:p>
      <w:r>
        <w:t xml:space="preserve">5. Il est important d’être patient. </w:t>
      </w:r>
    </w:p>
    <w:p>
      <w:r>
        <w:t xml:space="preserve">   It is important to be patient.</w:t>
      </w:r>
    </w:p>
    <w:p>
      <w:r>
        <w:t>6. Il n'a pas beaucoup d'amis.</w:t>
      </w:r>
    </w:p>
    <w:p>
      <w:r>
        <w:t xml:space="preserve">  He doesn't have many friends.</w:t>
      </w:r>
    </w:p>
    <w:p>
      <w:r>
        <w:t>7. La vie à Paris est chère, il faut un budget conséquent.</w:t>
      </w:r>
    </w:p>
    <w:p>
      <w:r>
        <w:t xml:space="preserve">  Life in Paris is expensive; one needs a considerable budget.</w:t>
      </w:r>
    </w:p>
    <w:p>
      <w:r>
        <w:t xml:space="preserve">8. Il va au marché pour acheter des légumes. </w:t>
      </w:r>
    </w:p>
    <w:p>
      <w:r>
        <w:t xml:space="preserve">  He’s going to the market to buy vegetables.</w:t>
      </w:r>
    </w:p>
    <w:p>
      <w:r>
        <w:t>9. Il m'a dit qu'il aimerait venir avec moi.</w:t>
      </w:r>
    </w:p>
    <w:p>
      <w:r>
        <w:t xml:space="preserve">   He told me he would like to come with me.</w:t>
      </w:r>
    </w:p>
    <w:p>
      <w:r>
        <w:t>10. Il était très heureux de voir ses parents.</w:t>
      </w:r>
    </w:p>
    <w:p>
      <w:r>
        <w:t xml:space="preserve">   He was very happy to see his parents.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  She is a talented artist.</w:t>
      </w:r>
    </w:p>
    <w:p>
      <w:r>
        <w:t>2. Je ne connais pas Elle.</w:t>
      </w:r>
    </w:p>
    <w:p>
      <w:r>
        <w:t xml:space="preserve">    I don't know Elle.</w:t>
      </w:r>
    </w:p>
    <w:p>
      <w:r>
        <w:t>3.  Elle aime cuisiner et voyager.</w:t>
      </w:r>
    </w:p>
    <w:p>
      <w:r>
        <w:t xml:space="preserve">    She likes to cook and travel.</w:t>
      </w:r>
    </w:p>
    <w:p>
      <w:r>
        <w:t xml:space="preserve">4. La musique d’Elle me procure beaucoup de plaisir. </w:t>
      </w:r>
    </w:p>
    <w:p>
      <w:r>
        <w:t xml:space="preserve">   Her music brings me much pleasure.</w:t>
      </w:r>
    </w:p>
    <w:p>
      <w:r>
        <w:t>5.  Elle est venue à la réunion pour discuter des projets.</w:t>
      </w:r>
    </w:p>
    <w:p>
      <w:r>
        <w:t xml:space="preserve">    She came to the meeting to discuss projects.</w:t>
      </w:r>
    </w:p>
    <w:p>
      <w:r>
        <w:t>6. Elle a une grande imagination.</w:t>
      </w:r>
    </w:p>
    <w:p>
      <w:r>
        <w:t xml:space="preserve">    She has a great imagination.</w:t>
      </w:r>
    </w:p>
    <w:p>
      <w:r>
        <w:t xml:space="preserve">7. Elle a offert un cadeau aux enfants. </w:t>
      </w:r>
    </w:p>
    <w:p>
      <w:r>
        <w:t xml:space="preserve">   She offered a gift to the children.</w:t>
      </w:r>
    </w:p>
    <w:p>
      <w:r>
        <w:t>8.  Elle est toujours souriante et amicale.</w:t>
      </w:r>
    </w:p>
    <w:p>
      <w:r>
        <w:t xml:space="preserve">    She is always smiling and friendly.</w:t>
      </w:r>
    </w:p>
    <w:p>
      <w:r>
        <w:t xml:space="preserve">9.  Elle a des talents uniques et rares. </w:t>
      </w:r>
    </w:p>
    <w:p>
      <w:r>
        <w:t xml:space="preserve">    She has unique and rare talents.</w:t>
      </w:r>
    </w:p>
    <w:p>
      <w:r>
        <w:t>10. Elle étudie le français pour améliorer ses compétences linguistiques.</w:t>
      </w:r>
    </w:p>
    <w:p>
      <w:r>
        <w:t xml:space="preserve">    She studies French to improve her language skills.</w:t>
      </w:r>
    </w:p>
    <w:p/>
    <w:p>
      <w:r>
        <w:rPr>
          <w:b/>
        </w:rPr>
        <w:t>Word: Nous | Meaning: We</w:t>
      </w:r>
    </w:p>
    <w:p/>
    <w:p>
      <w:r>
        <w:t>1. Nous sommes français.</w:t>
      </w:r>
    </w:p>
    <w:p>
      <w:r>
        <w:t xml:space="preserve">    We are French.</w:t>
      </w:r>
    </w:p>
    <w:p>
      <w:r>
        <w:t>2. Nous avons des amis en Allemagne.</w:t>
      </w:r>
    </w:p>
    <w:p>
      <w:r>
        <w:t xml:space="preserve">    We have friends in Germany.</w:t>
      </w:r>
    </w:p>
    <w:p>
      <w:r>
        <w:t>3. Nous allons au cinéma ce soir.</w:t>
      </w:r>
    </w:p>
    <w:p>
      <w:r>
        <w:t xml:space="preserve">    We are going to the cinema this evening.</w:t>
      </w:r>
    </w:p>
    <w:p>
      <w:r>
        <w:t>4. Nous voulons voyager dans le monde.</w:t>
      </w:r>
    </w:p>
    <w:p>
      <w:r>
        <w:t xml:space="preserve">    We want to travel around the world.</w:t>
      </w:r>
    </w:p>
    <w:p>
      <w:r>
        <w:t>5. Nous mangeons une salade de tomates.</w:t>
      </w:r>
    </w:p>
    <w:p>
      <w:r>
        <w:t xml:space="preserve">   We eat a tomato salad. </w:t>
      </w:r>
    </w:p>
    <w:p>
      <w:r>
        <w:t>6. Nous aidons les autres quand nous pouvons.</w:t>
      </w:r>
    </w:p>
    <w:p>
      <w:r>
        <w:t xml:space="preserve">    We help others when we can.</w:t>
      </w:r>
    </w:p>
    <w:p>
      <w:r>
        <w:t>7. Nous sommes fatigués après la course.</w:t>
      </w:r>
    </w:p>
    <w:p>
      <w:r>
        <w:t xml:space="preserve">    We are tired after the race.</w:t>
      </w:r>
    </w:p>
    <w:p>
      <w:r>
        <w:t>8. Nous avons besoin d'un nouveau téléphone portable.</w:t>
      </w:r>
    </w:p>
    <w:p>
      <w:r>
        <w:t xml:space="preserve">    We need a new mobile phone. </w:t>
      </w:r>
    </w:p>
    <w:p>
      <w:r>
        <w:t>9. Nous écoutons de la musique dans la voiture.</w:t>
      </w:r>
    </w:p>
    <w:p>
      <w:r>
        <w:t xml:space="preserve">   We listen to music in the car.</w:t>
      </w:r>
    </w:p>
    <w:p>
      <w:r>
        <w:t>10. Nous parlons français avec nos amis.</w:t>
      </w:r>
    </w:p>
    <w:p>
      <w:r>
        <w:t xml:space="preserve">   We speak French with our friends.</w:t>
      </w:r>
    </w:p>
    <w:p/>
    <w:p>
      <w:r>
        <w:rPr>
          <w:b/>
        </w:rPr>
        <w:t>Word: Vous | Meaning: you (singular)</w:t>
      </w:r>
    </w:p>
    <w:p/>
    <w:p>
      <w:r>
        <w:t>1. Vous avez faim ?</w:t>
      </w:r>
    </w:p>
    <w:p>
      <w:r>
        <w:t xml:space="preserve">   Do you have an appetite?</w:t>
      </w:r>
    </w:p>
    <w:p>
      <w:r>
        <w:t>2. Il est temps de manger, vous !</w:t>
      </w:r>
    </w:p>
    <w:p>
      <w:r>
        <w:t xml:space="preserve">   It's time to eat, you!</w:t>
      </w:r>
    </w:p>
    <w:p>
      <w:r>
        <w:t xml:space="preserve">3. Vous voulez aller au cinéma aujourd’hui ? </w:t>
      </w:r>
    </w:p>
    <w:p>
      <w:r>
        <w:t xml:space="preserve">   Do you want to go to the cinema today?</w:t>
      </w:r>
    </w:p>
    <w:p>
      <w:r>
        <w:t xml:space="preserve">4. Nous sommes très contents de vous voir. </w:t>
      </w:r>
    </w:p>
    <w:p>
      <w:r>
        <w:t xml:space="preserve">   We are very happy to see you.</w:t>
      </w:r>
    </w:p>
    <w:p>
      <w:r>
        <w:t xml:space="preserve">5. Vous êtes des personnes intelligentes. </w:t>
      </w:r>
    </w:p>
    <w:p>
      <w:r>
        <w:t xml:space="preserve">   You are intelligent people.</w:t>
      </w:r>
    </w:p>
    <w:p>
      <w:r>
        <w:t xml:space="preserve">6. Je suis fatiguée, vous savez. </w:t>
      </w:r>
    </w:p>
    <w:p>
      <w:r>
        <w:t xml:space="preserve">   I am tired, you know.</w:t>
      </w:r>
    </w:p>
    <w:p>
      <w:r>
        <w:t xml:space="preserve">7. Vous avez besoin d'aide ? </w:t>
      </w:r>
    </w:p>
    <w:p>
      <w:r>
        <w:t xml:space="preserve">   Do you need help?</w:t>
      </w:r>
    </w:p>
    <w:p>
      <w:r>
        <w:t xml:space="preserve">8. J’ai besoin de parler avec vous. </w:t>
      </w:r>
    </w:p>
    <w:p>
      <w:r>
        <w:t xml:space="preserve">   I need to talk with you.</w:t>
      </w:r>
    </w:p>
    <w:p>
      <w:r>
        <w:t xml:space="preserve">9. Vous êtes bien sûr ? </w:t>
      </w:r>
    </w:p>
    <w:p>
      <w:r>
        <w:t xml:space="preserve">   You are sure?</w:t>
      </w:r>
    </w:p>
    <w:p>
      <w:r>
        <w:t xml:space="preserve">10. Est-ce que vous voulez quelque chose à boire? </w:t>
      </w:r>
    </w:p>
    <w:p>
      <w:r>
        <w:t xml:space="preserve">   Would you like something to drink?</w:t>
      </w:r>
    </w:p>
    <w:p/>
    <w:p>
      <w:r>
        <w:rPr>
          <w:b/>
        </w:rPr>
        <w:t>Word: plus | Meaning: also, additionally</w:t>
      </w:r>
    </w:p>
    <w:p/>
    <w:p>
      <w:r>
        <w:t>1.  Je suis plus content que jamais maintenant.</w:t>
      </w:r>
    </w:p>
    <w:p>
      <w:r>
        <w:t xml:space="preserve">    I am happier than ever now.</w:t>
      </w:r>
    </w:p>
    <w:p>
      <w:r>
        <w:t>2.  Il est plus jeune que toi.</w:t>
      </w:r>
    </w:p>
    <w:p>
      <w:r>
        <w:t xml:space="preserve">    He is younger than you. </w:t>
      </w:r>
    </w:p>
    <w:p>
      <w:r>
        <w:t>3.  J'ai plus de travail que d'habitude.</w:t>
      </w:r>
    </w:p>
    <w:p>
      <w:r>
        <w:t xml:space="preserve">    I have more work than usual.</w:t>
      </w:r>
    </w:p>
    <w:p>
      <w:r>
        <w:t>4.  Le livre est plus long que je l'imaginais.</w:t>
      </w:r>
    </w:p>
    <w:p>
      <w:r>
        <w:t xml:space="preserve">    The book is longer than I imagined. </w:t>
      </w:r>
    </w:p>
    <w:p>
      <w:r>
        <w:t>5.  Elle a plus d’amis qu’il n’y en a à la école.</w:t>
      </w:r>
    </w:p>
    <w:p>
      <w:r>
        <w:t xml:space="preserve">    She has more friends than there are at school.</w:t>
      </w:r>
    </w:p>
    <w:p>
      <w:r>
        <w:t>6.  Je veux plus de chocolat!</w:t>
      </w:r>
    </w:p>
    <w:p>
      <w:r>
        <w:t xml:space="preserve">    I want more chocolate!</w:t>
      </w:r>
    </w:p>
    <w:p>
      <w:r>
        <w:t xml:space="preserve">7.   Il y a plus de monde sur cette île que jamais. </w:t>
      </w:r>
    </w:p>
    <w:p>
      <w:r>
        <w:t xml:space="preserve">    There are more people on this island than ever before. </w:t>
      </w:r>
    </w:p>
    <w:p>
      <w:r>
        <w:t>8.  Le film est plus intéressant que prévu.</w:t>
      </w:r>
    </w:p>
    <w:p>
      <w:r>
        <w:t xml:space="preserve">    The movie is more interesting than expected.</w:t>
      </w:r>
    </w:p>
    <w:p>
      <w:r>
        <w:t xml:space="preserve">9.  Je pense que vous êtes plus intelligent que moi. </w:t>
      </w:r>
    </w:p>
    <w:p>
      <w:r>
        <w:t xml:space="preserve">    I think you’re smarter than me.</w:t>
      </w:r>
    </w:p>
    <w:p>
      <w:r>
        <w:t>10. J'ai moins de chance de gagner, mais j'essaie tout de même.</w:t>
      </w:r>
    </w:p>
    <w:p>
      <w:r>
        <w:t xml:space="preserve">    I have less chances of winning, but I try anyway.</w:t>
      </w:r>
    </w:p>
    <w:p/>
    <w:p>
      <w:r>
        <w:rPr>
          <w:b/>
        </w:rPr>
        <w:t>Word: L | Meaning: Letter</w:t>
      </w:r>
    </w:p>
    <w:p/>
    <w:p>
      <w:r>
        <w:t>1. La cuisine est très propre.</w:t>
      </w:r>
    </w:p>
    <w:p>
      <w:r>
        <w:t xml:space="preserve">   The kitchen is very clean.</w:t>
      </w:r>
    </w:p>
    <w:p>
      <w:r>
        <w:t xml:space="preserve">2. Le soleil brille aujourd'hui. </w:t>
      </w:r>
    </w:p>
    <w:p>
      <w:r>
        <w:t xml:space="preserve">   The sun is shining today.</w:t>
      </w:r>
    </w:p>
    <w:p>
      <w:r>
        <w:t>3. Les enfants aiment jouer au parc.</w:t>
      </w:r>
    </w:p>
    <w:p>
      <w:r>
        <w:t xml:space="preserve">   The children like to play in the park.</w:t>
      </w:r>
    </w:p>
    <w:p>
      <w:r>
        <w:t>4. Je voudrais boire de l'eau.</w:t>
      </w:r>
    </w:p>
    <w:p>
      <w:r>
        <w:t xml:space="preserve">   I would like to drink some water.</w:t>
      </w:r>
    </w:p>
    <w:p>
      <w:r>
        <w:t>5. La femme est belle et élégante.</w:t>
      </w:r>
    </w:p>
    <w:p>
      <w:r>
        <w:t xml:space="preserve">   The woman is beautiful and elegant. </w:t>
      </w:r>
    </w:p>
    <w:p>
      <w:r>
        <w:t>6. Le train part à 10h30.</w:t>
      </w:r>
    </w:p>
    <w:p>
      <w:r>
        <w:t xml:space="preserve">   The train leaves at 10:30.</w:t>
      </w:r>
    </w:p>
    <w:p>
      <w:r>
        <w:t xml:space="preserve">7. Il a mangé beaucoup de nourriture. </w:t>
      </w:r>
    </w:p>
    <w:p>
      <w:r>
        <w:t xml:space="preserve">   He ate a lot of food.</w:t>
      </w:r>
    </w:p>
    <w:p>
      <w:r>
        <w:t>8. Les fleurs sont rouges et jaunes.</w:t>
      </w:r>
    </w:p>
    <w:p>
      <w:r>
        <w:t xml:space="preserve">   The flowers are red and yellow.</w:t>
      </w:r>
    </w:p>
    <w:p>
      <w:r>
        <w:t xml:space="preserve">9. Le livre est intéressant à lire. </w:t>
      </w:r>
    </w:p>
    <w:p>
      <w:r>
        <w:t xml:space="preserve">   The book is interesting to read. </w:t>
      </w:r>
    </w:p>
    <w:p>
      <w:r>
        <w:t xml:space="preserve">10.  Il faut faire des exercices pour être en forme. </w:t>
      </w:r>
    </w:p>
    <w:p>
      <w:r>
        <w:t xml:space="preserve">    You have to do exercises to be in shape.</w:t>
      </w:r>
    </w:p>
    <w:p/>
    <w:p>
      <w:r>
        <w:rPr>
          <w:b/>
        </w:rPr>
        <w:t>Word: essai | Meaning: attempt</w:t>
      </w:r>
    </w:p>
    <w:p/>
    <w:p>
      <w:r>
        <w:t xml:space="preserve">1. Je **essaie** de parler français plus facilement.  </w:t>
      </w:r>
    </w:p>
    <w:p>
      <w:r>
        <w:t xml:space="preserve">2. Elle **essaie** de comprendre la complexité du sujet. </w:t>
      </w:r>
    </w:p>
    <w:p>
      <w:r>
        <w:t xml:space="preserve">3. On **essaie** d'améliorer nos compétences linguistiques. </w:t>
      </w:r>
    </w:p>
    <w:p>
      <w:r>
        <w:t xml:space="preserve">4. J'**essaie** de trouver un restaurant avec une ambiance relaxante. </w:t>
      </w:r>
    </w:p>
    <w:p>
      <w:r>
        <w:t xml:space="preserve">5. Vous **essaie** de vous rappeler les leçons de l’histoire ?  </w:t>
      </w:r>
    </w:p>
    <w:p>
      <w:r>
        <w:t xml:space="preserve">6. Nous **essaie** de répondre aux questions de notre professeur. </w:t>
      </w:r>
    </w:p>
    <w:p>
      <w:r>
        <w:t>7. Est-ce que tu **essaies** d'apprendre la langue pour voyager?</w:t>
      </w:r>
    </w:p>
    <w:p>
      <w:r>
        <w:t xml:space="preserve">8. Ils **essaie** de rester concentrés sur leur travail. </w:t>
      </w:r>
    </w:p>
    <w:p>
      <w:r>
        <w:t xml:space="preserve">9. Le chef **essaie** de faire une recette originale.  </w:t>
      </w:r>
    </w:p>
    <w:p>
      <w:r>
        <w:t>10. Nous **essaie** de trouver un solution à ce problème.</w:t>
      </w:r>
    </w:p>
    <w:p/>
    <w:p>
      <w:r>
        <w:rPr>
          <w:b/>
        </w:rPr>
        <w:t>Word: Faire | Meaning: To do, to make, to perform</w:t>
      </w:r>
    </w:p>
    <w:p/>
    <w:p>
      <w:r>
        <w:t>1. J'ai fait mes devoirs hier soir.</w:t>
      </w:r>
    </w:p>
    <w:p>
      <w:r>
        <w:t xml:space="preserve">    I did my homework last night.</w:t>
      </w:r>
    </w:p>
    <w:p>
      <w:r>
        <w:t xml:space="preserve">2. Nous avons fait une grande promenade en forêt. </w:t>
      </w:r>
    </w:p>
    <w:p>
      <w:r>
        <w:t xml:space="preserve">    We went for a long walk in the forest.</w:t>
      </w:r>
    </w:p>
    <w:p>
      <w:r>
        <w:t>3. Elle a fait un excellent rapport sur le sujet.</w:t>
      </w:r>
    </w:p>
    <w:p>
      <w:r>
        <w:t xml:space="preserve">    She made an excellent report on the subject.</w:t>
      </w:r>
    </w:p>
    <w:p>
      <w:r>
        <w:t>4. Je vais faire la course ce matin.</w:t>
      </w:r>
    </w:p>
    <w:p>
      <w:r>
        <w:t xml:space="preserve">    I'm going to make a grocery run this morning.</w:t>
      </w:r>
    </w:p>
    <w:p>
      <w:r>
        <w:t>5. Il doit faire froid aujourd’hui.</w:t>
      </w:r>
    </w:p>
    <w:p>
      <w:r>
        <w:t xml:space="preserve">    It must be cold today. </w:t>
      </w:r>
    </w:p>
    <w:p>
      <w:r>
        <w:t>6. La musique que je fais ne m'est pas très agréable.</w:t>
      </w:r>
    </w:p>
    <w:p>
      <w:r>
        <w:t xml:space="preserve">    The music I make is not very pleasant to me.</w:t>
      </w:r>
    </w:p>
    <w:p>
      <w:r>
        <w:t>7. Nous avons fait la fête hier soir.</w:t>
      </w:r>
    </w:p>
    <w:p>
      <w:r>
        <w:t xml:space="preserve">    We had a party last night. </w:t>
      </w:r>
    </w:p>
    <w:p>
      <w:r>
        <w:t>8. Tu dois faire attention à toi-même.</w:t>
      </w:r>
    </w:p>
    <w:p>
      <w:r>
        <w:t xml:space="preserve">   You need to be careful of yourself.</w:t>
      </w:r>
    </w:p>
    <w:p>
      <w:r>
        <w:t>9. J'ai fait un voyage dans les Alpes en juillet.</w:t>
      </w:r>
    </w:p>
    <w:p>
      <w:r>
        <w:t xml:space="preserve">    I went on a trip to the Alps in July.  </w:t>
      </w:r>
    </w:p>
    <w:p>
      <w:r>
        <w:t xml:space="preserve">10. On va faire une pause avant de commencer l'atelier. </w:t>
      </w:r>
    </w:p>
    <w:p>
      <w:r>
        <w:t xml:space="preserve">    We're going to take a break before starting the workshop.</w:t>
      </w:r>
    </w:p>
    <w:p/>
    <w:p>
      <w:r>
        <w:rPr>
          <w:b/>
        </w:rPr>
        <w:t>Word: Rester | Meaning: To remain, to stay</w:t>
      </w:r>
    </w:p>
    <w:p/>
    <w:p>
      <w:r>
        <w:t>1.  Je reste à Paris jusqu'au mois de juin.</w:t>
      </w:r>
    </w:p>
    <w:p>
      <w:r>
        <w:t xml:space="preserve">    I remain in Paris until June.</w:t>
      </w:r>
    </w:p>
    <w:p>
      <w:r>
        <w:t>2.  Il reste à table avec ses amis.</w:t>
      </w:r>
    </w:p>
    <w:p>
      <w:r>
        <w:t xml:space="preserve">    He stays at the table with his friends.</w:t>
      </w:r>
    </w:p>
    <w:p>
      <w:r>
        <w:t>3.  Est-ce que vous pouvez rester un moment?</w:t>
      </w:r>
    </w:p>
    <w:p>
      <w:r>
        <w:t xml:space="preserve">    Can you stay a while? </w:t>
      </w:r>
    </w:p>
    <w:p>
      <w:r>
        <w:t>4.  J'ai besoin de rester concentré pour réussir.</w:t>
      </w:r>
    </w:p>
    <w:p>
      <w:r>
        <w:t xml:space="preserve">    I need to remain focused to succeed.</w:t>
      </w:r>
    </w:p>
    <w:p>
      <w:r>
        <w:t>5.  Elle reste calme malgré la situation stressante.</w:t>
      </w:r>
    </w:p>
    <w:p>
      <w:r>
        <w:t xml:space="preserve">   She stays calm despite the stressful situation.</w:t>
      </w:r>
    </w:p>
    <w:p>
      <w:r>
        <w:t>6.  Les enfants restent dans le jardin pendant l'heure d'après-midi.</w:t>
      </w:r>
    </w:p>
    <w:p>
      <w:r>
        <w:t xml:space="preserve">    The children stay in the garden during the afternoon break. </w:t>
      </w:r>
    </w:p>
    <w:p>
      <w:r>
        <w:t>7.  Je préfère rester à la maison ce soir.</w:t>
      </w:r>
    </w:p>
    <w:p>
      <w:r>
        <w:t xml:space="preserve">    I prefer to stay at home tonight. </w:t>
      </w:r>
    </w:p>
    <w:p>
      <w:r>
        <w:t>8.  Le soleil reste sur les montagnes.</w:t>
      </w:r>
    </w:p>
    <w:p>
      <w:r>
        <w:t xml:space="preserve">    The sun remains on the mountains.</w:t>
      </w:r>
    </w:p>
    <w:p>
      <w:r>
        <w:t>9.  J'ai besoin de rester positif pour continuer.</w:t>
      </w:r>
    </w:p>
    <w:p>
      <w:r>
        <w:t xml:space="preserve">   I need to remain positive to continue.</w:t>
      </w:r>
    </w:p>
    <w:p>
      <w:r>
        <w:t>10. Il est important de rester humble.</w:t>
      </w:r>
    </w:p>
    <w:p>
      <w:r>
        <w:t xml:space="preserve">    It is important to stay humble.</w:t>
      </w:r>
    </w:p>
    <w:p/>
    <w:p>
      <w:r>
        <w:t>Sont: &lt;are&gt;</w:t>
      </w:r>
    </w:p>
    <w:p/>
    <w:p>
      <w:r>
        <w:t xml:space="preserve">1. Les étudiants sont d'accord avec la proposition du professeur. </w:t>
      </w:r>
    </w:p>
    <w:p>
      <w:r>
        <w:t xml:space="preserve">    The students are in agreement with the professor’s proposal.</w:t>
      </w:r>
    </w:p>
    <w:p>
      <w:r>
        <w:t>2.  Les enfants sont fatigués après le jeu.</w:t>
      </w:r>
    </w:p>
    <w:p>
      <w:r>
        <w:t xml:space="preserve">   The children are tired after playing.</w:t>
      </w:r>
    </w:p>
    <w:p>
      <w:r>
        <w:t xml:space="preserve">3. Il est important de penser aux conséquences avant de faire un choix. </w:t>
      </w:r>
    </w:p>
    <w:p>
      <w:r>
        <w:t xml:space="preserve">   It is important to think about the consequences before making a choice.</w:t>
      </w:r>
    </w:p>
    <w:p>
      <w:r>
        <w:t xml:space="preserve">4. La famille est heureuse et elle se réjouit de la visite. </w:t>
      </w:r>
    </w:p>
    <w:p>
      <w:r>
        <w:t xml:space="preserve">    The family is happy and they rejoice at the visit.</w:t>
      </w:r>
    </w:p>
    <w:p>
      <w:r>
        <w:t xml:space="preserve">5. Les fleurs sont magnifiques dans ce jardin. </w:t>
      </w:r>
    </w:p>
    <w:p>
      <w:r>
        <w:t xml:space="preserve">   The flowers are beautiful in this garden. </w:t>
      </w:r>
    </w:p>
    <w:p>
      <w:r>
        <w:t xml:space="preserve">6. Il n'y a pas d'eau potable. </w:t>
      </w:r>
    </w:p>
    <w:p>
      <w:r>
        <w:t xml:space="preserve">    There is no drinking water.</w:t>
      </w:r>
    </w:p>
    <w:p>
      <w:r>
        <w:t>7. La ville est très animée pendant la fête locale.</w:t>
      </w:r>
    </w:p>
    <w:p>
      <w:r>
        <w:t xml:space="preserve">  The city is very animated during the local festival. </w:t>
      </w:r>
    </w:p>
    <w:p>
      <w:r>
        <w:t xml:space="preserve">8. Les amis sont arrivés tôt pour l’anniversaire. </w:t>
      </w:r>
    </w:p>
    <w:p>
      <w:r>
        <w:t xml:space="preserve">   Friends arrived early for the birthday party. </w:t>
      </w:r>
    </w:p>
    <w:p>
      <w:r>
        <w:t xml:space="preserve">9. Le chef de l'entreprise est satisfait des résultats. </w:t>
      </w:r>
    </w:p>
    <w:p>
      <w:r>
        <w:t xml:space="preserve">    The head of the company is pleased with the results.  </w:t>
      </w:r>
    </w:p>
    <w:p>
      <w:r>
        <w:t xml:space="preserve">10.  Je suis toujours en train d’apprendre le français. </w:t>
      </w:r>
    </w:p>
    <w:p>
      <w:r>
        <w:t xml:space="preserve">     I am always learning French.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