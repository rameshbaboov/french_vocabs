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S'informer: &lt;To inform oneself&gt;</w:t>
      </w:r>
    </w:p>
    <w:p/>
    <w:p>
      <w:r>
        <w:t>1.  Il est important de se renseigner avant d'acheter un nouveau véhicule.</w:t>
      </w:r>
    </w:p>
    <w:p>
      <w:r>
        <w:t xml:space="preserve">   He needs to inform himself before buying a new vehicle. </w:t>
      </w:r>
    </w:p>
    <w:p>
      <w:r>
        <w:t>2. Vous devez vous informer sur les conditions de voyage avant votre départ.</w:t>
      </w:r>
    </w:p>
    <w:p>
      <w:r>
        <w:t xml:space="preserve">   You must inform yourself on the travel conditions before you depart.</w:t>
      </w:r>
    </w:p>
    <w:p>
      <w:r>
        <w:t>3. Avant de faire une réservation, il est important de se renseigner sur la disponibilité des places.</w:t>
      </w:r>
    </w:p>
    <w:p>
      <w:r>
        <w:t xml:space="preserve">    Before making a reservation, it is important to inform oneself about the availability of seats.</w:t>
      </w:r>
    </w:p>
    <w:p>
      <w:r>
        <w:t xml:space="preserve">4. Je m'informe régulièrement des dernières nouvelles concernant l'actualité internationale. </w:t>
      </w:r>
    </w:p>
    <w:p>
      <w:r>
        <w:t xml:space="preserve">   I regularly stay informed on the latest news concerning international affairs. </w:t>
      </w:r>
    </w:p>
    <w:p>
      <w:r>
        <w:t>5.  Elle s'informe sur les produits de cosmétiques avant d'acheter un nouveau produit.</w:t>
      </w:r>
    </w:p>
    <w:p>
      <w:r>
        <w:t xml:space="preserve">   She informs herself about cosmetic products before buying a new one.</w:t>
      </w:r>
    </w:p>
    <w:p>
      <w:r>
        <w:t xml:space="preserve">6. J'ai besoin de me renseigner sur les conditions d'inscription pour l'école de danse. </w:t>
      </w:r>
    </w:p>
    <w:p>
      <w:r>
        <w:t xml:space="preserve">    I need to inform myself about the enrollment conditions for the dance school. </w:t>
      </w:r>
    </w:p>
    <w:p>
      <w:r>
        <w:t xml:space="preserve">7.  Il faut s'informer sur la sécurité des produits avant de les utiliser. </w:t>
      </w:r>
    </w:p>
    <w:p>
      <w:r>
        <w:t xml:space="preserve">   It is important to inform oneself on the safety of products before using them.</w:t>
      </w:r>
    </w:p>
    <w:p>
      <w:r>
        <w:t>8. Avant de voyager en Europe, il est nécessaire de se renseigner sur les visa et les autorisations.</w:t>
      </w:r>
    </w:p>
    <w:p>
      <w:r>
        <w:t xml:space="preserve">    Before traveling in Europe, it is necessary to inform oneself about visas and permits. </w:t>
      </w:r>
    </w:p>
    <w:p>
      <w:r>
        <w:t xml:space="preserve">9. Avant d'engager un projet, il faut s'informer de la faisabilité économique.  </w:t>
      </w:r>
    </w:p>
    <w:p>
      <w:r>
        <w:t xml:space="preserve">   Before engaging a project, you need to inform yourself of the economic feasibility. </w:t>
      </w:r>
    </w:p>
    <w:p>
      <w:r>
        <w:t xml:space="preserve">10. Pour choisir un restaurant, il est important de se renseigner sur les avis des clients. </w:t>
      </w:r>
    </w:p>
    <w:p>
      <w:r>
        <w:t xml:space="preserve">    To choose a restaurant, it is important to inform oneself on customer reviews.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lecture. </w:t>
      </w:r>
    </w:p>
    <w:p>
      <w:r>
        <w:t xml:space="preserve">    I have a deep love for reading.</w:t>
      </w:r>
    </w:p>
    <w:p>
      <w:r>
        <w:t xml:space="preserve">2. L'amour est une force puissante et merveilleuse.  </w:t>
      </w:r>
    </w:p>
    <w:p>
      <w:r>
        <w:t xml:space="preserve">    Love is a powerful and wonderful force.</w:t>
      </w:r>
    </w:p>
    <w:p>
      <w:r>
        <w:t xml:space="preserve">3. Le poète exprimait son amour pour la nature dans ses poèmes.  </w:t>
      </w:r>
    </w:p>
    <w:p>
      <w:r>
        <w:t xml:space="preserve">    The poet expressed his love for nature in his poems.</w:t>
      </w:r>
    </w:p>
    <w:p>
      <w:r>
        <w:t xml:space="preserve">4. La passion d'une femme pour son homme était immense. </w:t>
      </w:r>
    </w:p>
    <w:p>
      <w:r>
        <w:t xml:space="preserve">    A woman’s love for her man was immense.</w:t>
      </w:r>
    </w:p>
    <w:p>
      <w:r>
        <w:t xml:space="preserve">5. L'amour est un cadeau précieux qu'on doit protéger.  </w:t>
      </w:r>
    </w:p>
    <w:p>
      <w:r>
        <w:t xml:space="preserve">    Love is a precious gift that we should protect.</w:t>
      </w:r>
    </w:p>
    <w:p>
      <w:r>
        <w:t xml:space="preserve">6. On ne peut pas vivre sans l'amour des autres. </w:t>
      </w:r>
    </w:p>
    <w:p>
      <w:r>
        <w:t xml:space="preserve">    We can’t live without the love of others.</w:t>
      </w:r>
    </w:p>
    <w:p>
      <w:r>
        <w:t xml:space="preserve">7. Les enfants ont un amour innocent et pure pour leur famille. </w:t>
      </w:r>
    </w:p>
    <w:p>
      <w:r>
        <w:t xml:space="preserve">    Children have an innocent and pure love for their family.</w:t>
      </w:r>
    </w:p>
    <w:p>
      <w:r>
        <w:t xml:space="preserve">8. L'amour est la base de toute relation durable.  </w:t>
      </w:r>
    </w:p>
    <w:p>
      <w:r>
        <w:t xml:space="preserve">    Love is the basis of any durable relationship.</w:t>
      </w:r>
    </w:p>
    <w:p>
      <w:r>
        <w:t xml:space="preserve">9. Un amour partagé peut être source de joie et d’inspiration.  </w:t>
      </w:r>
    </w:p>
    <w:p>
      <w:r>
        <w:t xml:space="preserve">    Shared love can be a source of joy and inspiration. </w:t>
      </w:r>
    </w:p>
    <w:p>
      <w:r>
        <w:t xml:space="preserve">10. Ma mère m’a toujours montré l'amour, la patience et la sagesse.  </w:t>
      </w:r>
    </w:p>
    <w:p>
      <w:r>
        <w:t xml:space="preserve">    My mother always showed me love, patience, and wisdom.</w:t>
      </w:r>
    </w:p>
    <w:p/>
    <w:p>
      <w:r>
        <w:rPr>
          <w:b/>
        </w:rPr>
        <w:t>Word: Cher | Meaning: Dear</w:t>
      </w:r>
    </w:p>
    <w:p/>
    <w:p>
      <w:r>
        <w:t>1. Cher, vous êtes bien venu !</w:t>
      </w:r>
    </w:p>
    <w:p>
      <w:r>
        <w:t xml:space="preserve">  Dear, you've come well!</w:t>
      </w:r>
    </w:p>
    <w:p>
      <w:r>
        <w:t xml:space="preserve">2. Cher ami, j’ai besoin de ta aide. </w:t>
      </w:r>
    </w:p>
    <w:p>
      <w:r>
        <w:t xml:space="preserve">  Dear friend, I need your help. </w:t>
      </w:r>
    </w:p>
    <w:p>
      <w:r>
        <w:t>3. Cher professeur, peut-être avez-vous une solution pour ce problème ?</w:t>
      </w:r>
    </w:p>
    <w:p>
      <w:r>
        <w:t xml:space="preserve">   Dear teacher, perhaps you have a solution for this problem?</w:t>
      </w:r>
    </w:p>
    <w:p>
      <w:r>
        <w:t xml:space="preserve">4. Cher client, quel est votre souhait aujourd'hui ? </w:t>
      </w:r>
    </w:p>
    <w:p>
      <w:r>
        <w:t xml:space="preserve">   Dear customer, what is your wish today?</w:t>
      </w:r>
    </w:p>
    <w:p>
      <w:r>
        <w:t>5. Cher livre, je te remercie de me donner des informations utiles.</w:t>
      </w:r>
    </w:p>
    <w:p>
      <w:r>
        <w:t xml:space="preserve">  Dear book, thank you for giving me helpful information.</w:t>
      </w:r>
    </w:p>
    <w:p>
      <w:r>
        <w:t>6. Cher visiteur, admirez l’art magnifique qui vous entoure !</w:t>
      </w:r>
    </w:p>
    <w:p>
      <w:r>
        <w:t xml:space="preserve">  Dear visitor, admire the beautiful art that surrounds you! </w:t>
      </w:r>
    </w:p>
    <w:p>
      <w:r>
        <w:t xml:space="preserve">7. Cher ami, nous allons à la plage aujourd'hui pour la faire. </w:t>
      </w:r>
    </w:p>
    <w:p>
      <w:r>
        <w:t xml:space="preserve">   Dear friend, we are going to the beach today to have fun. </w:t>
      </w:r>
    </w:p>
    <w:p>
      <w:r>
        <w:t xml:space="preserve">8. Cher famille, j'espère que vous êtes en pleine forme. </w:t>
      </w:r>
    </w:p>
    <w:p>
      <w:r>
        <w:t xml:space="preserve">  Dear family, I hope you are in good shape. </w:t>
      </w:r>
    </w:p>
    <w:p>
      <w:r>
        <w:t xml:space="preserve">9. Cher voyageur, n’oubliez pas de prendre votre sac à dos! </w:t>
      </w:r>
    </w:p>
    <w:p>
      <w:r>
        <w:t xml:space="preserve">   Dear traveler, don't forget to take your backpack!</w:t>
      </w:r>
    </w:p>
    <w:p>
      <w:r>
        <w:t xml:space="preserve">10. Cher soleil, merci pour les rayons qui illumine la journée. </w:t>
      </w:r>
    </w:p>
    <w:p>
      <w:r>
        <w:t xml:space="preserve">  Dear sun, thank you for the rays that illuminate the day.</w:t>
      </w:r>
    </w:p>
    <w:p/>
    <w:p>
      <w:r>
        <w:rPr>
          <w:b/>
        </w:rPr>
        <w:t>Word: Champs | Meaning: Fields</w:t>
      </w:r>
    </w:p>
    <w:p/>
    <w:p>
      <w:r>
        <w:t>1. Les enfants jouent dans les champs de blé.</w:t>
      </w:r>
    </w:p>
    <w:p>
      <w:r>
        <w:t xml:space="preserve">   The children play in the wheat fields.</w:t>
      </w:r>
    </w:p>
    <w:p>
      <w:r>
        <w:t>2. La campagne française est bordée de champs verdoyants.</w:t>
      </w:r>
    </w:p>
    <w:p>
      <w:r>
        <w:t xml:space="preserve">   The French countryside is bordered by green fields.</w:t>
      </w:r>
    </w:p>
    <w:p>
      <w:r>
        <w:t>3. J'aime aller au champ d'honneur pour me promener.</w:t>
      </w:r>
    </w:p>
    <w:p>
      <w:r>
        <w:t xml:space="preserve">   I like to go to the field of honor for a walk.</w:t>
      </w:r>
    </w:p>
    <w:p>
      <w:r>
        <w:t xml:space="preserve">4. Le paysage magnifique des champs de fleurs est époustouflant. </w:t>
      </w:r>
    </w:p>
    <w:p>
      <w:r>
        <w:t xml:space="preserve">   The magnificent landscape of flower fields is breathtaking.</w:t>
      </w:r>
    </w:p>
    <w:p>
      <w:r>
        <w:t>5. Il y a des champs d'olives et des champs de vigne dans la région.</w:t>
      </w:r>
    </w:p>
    <w:p>
      <w:r>
        <w:t xml:space="preserve">   There are olive groves and vineyards fields in the region.</w:t>
      </w:r>
    </w:p>
    <w:p>
      <w:r>
        <w:t>6. La route longe les champs aux couleurs vives.</w:t>
      </w:r>
    </w:p>
    <w:p>
      <w:r>
        <w:t xml:space="preserve">   The road runs along the bright colored fields.</w:t>
      </w:r>
    </w:p>
    <w:p>
      <w:r>
        <w:t>7. Les champs sont plus grands que mes parents peuvent imaginer.</w:t>
      </w:r>
    </w:p>
    <w:p>
      <w:r>
        <w:t xml:space="preserve">   The fields are bigger than my parents can imagine.</w:t>
      </w:r>
    </w:p>
    <w:p>
      <w:r>
        <w:t xml:space="preserve">8. On peut observer de beaux animaux dans les champs. </w:t>
      </w:r>
    </w:p>
    <w:p>
      <w:r>
        <w:t xml:space="preserve">   You can observe beautiful animals in the fields. </w:t>
      </w:r>
    </w:p>
    <w:p>
      <w:r>
        <w:t>9. Les champs d'épicerie sont une source de revenus pour la région.</w:t>
      </w:r>
    </w:p>
    <w:p>
      <w:r>
        <w:t xml:space="preserve">   Grocery fields are a source of income for the region. </w:t>
      </w:r>
    </w:p>
    <w:p>
      <w:r>
        <w:t xml:space="preserve">10.  Le ciel est couvert de nuages et il y a des champs dans l'horizon. </w:t>
      </w:r>
    </w:p>
    <w:p>
      <w:r>
        <w:t xml:space="preserve">    The sky is covered with clouds and there are fields in the horizon.</w:t>
      </w:r>
    </w:p>
    <w:p/>
    <w:p>
      <w:r>
        <w:rPr>
          <w:b/>
        </w:rPr>
        <w:t>Word: Sert | Meaning: Serves</w:t>
      </w:r>
    </w:p>
    <w:p/>
    <w:p>
      <w:r>
        <w:t>1. Le serveur sert la nourriture aux clients.</w:t>
      </w:r>
    </w:p>
    <w:p>
      <w:r>
        <w:t xml:space="preserve">  The server serves the food to the customers.</w:t>
      </w:r>
    </w:p>
    <w:p>
      <w:r>
        <w:t>2. La viande se sert à l'instant sur le buffet.</w:t>
      </w:r>
    </w:p>
    <w:p>
      <w:r>
        <w:t xml:space="preserve">  The meat is served at once on the buffet.</w:t>
      </w:r>
    </w:p>
    <w:p>
      <w:r>
        <w:t>3. Les employés s'en servent pour résoudre les problèmes.</w:t>
      </w:r>
    </w:p>
    <w:p>
      <w:r>
        <w:t xml:space="preserve">  The employees use it to solve problems. </w:t>
      </w:r>
    </w:p>
    <w:p>
      <w:r>
        <w:t>4. Le service a besoin de plus d'employés, il est très occupé.</w:t>
      </w:r>
    </w:p>
    <w:p>
      <w:r>
        <w:t xml:space="preserve">  The service needs more employees, it is very busy.</w:t>
      </w:r>
    </w:p>
    <w:p>
      <w:r>
        <w:t xml:space="preserve">5. Les enfants se servent du jeu en plein air. </w:t>
      </w:r>
    </w:p>
    <w:p>
      <w:r>
        <w:t xml:space="preserve">  The children use the outdoor game.</w:t>
      </w:r>
    </w:p>
    <w:p>
      <w:r>
        <w:t xml:space="preserve">6. Il sert à l’instant le thé aux invités. </w:t>
      </w:r>
    </w:p>
    <w:p>
      <w:r>
        <w:t xml:space="preserve">  He serves tea to the guests at once.</w:t>
      </w:r>
    </w:p>
    <w:p>
      <w:r>
        <w:t xml:space="preserve">7. La voiture sert de transport pour les voyages. </w:t>
      </w:r>
    </w:p>
    <w:p>
      <w:r>
        <w:t xml:space="preserve">  The car serves as transportation for trips. </w:t>
      </w:r>
    </w:p>
    <w:p>
      <w:r>
        <w:t>8. L'hôpital sert de place d'accueil pour les malades.</w:t>
      </w:r>
    </w:p>
    <w:p>
      <w:r>
        <w:t xml:space="preserve">  The hospital serves as a place of reception for the sick. </w:t>
      </w:r>
    </w:p>
    <w:p>
      <w:r>
        <w:t>9. Le gouvernement sert les citoyens.</w:t>
      </w:r>
    </w:p>
    <w:p>
      <w:r>
        <w:t xml:space="preserve">  The government serves its citizens. </w:t>
      </w:r>
    </w:p>
    <w:p>
      <w:r>
        <w:t>10. Les fleurs servent d'ornements pour la table.</w:t>
      </w:r>
    </w:p>
    <w:p>
      <w:r>
        <w:t xml:space="preserve">  The flowers serve as decorations for the table.</w:t>
      </w:r>
    </w:p>
    <w:p/>
    <w:p>
      <w:r>
        <w:rPr>
          <w:b/>
        </w:rPr>
        <w:t>Word: Chers | Meaning: Dear</w:t>
      </w:r>
    </w:p>
    <w:p/>
    <w:p>
      <w:r>
        <w:t>1. Chers amis, j'ai envie de vous parler d'une aventure extraordinaire.</w:t>
      </w:r>
    </w:p>
    <w:p>
      <w:r>
        <w:t xml:space="preserve">   Dear friends, I would like to tell you about an extraordinary adventure.</w:t>
      </w:r>
    </w:p>
    <w:p>
      <w:r>
        <w:t>2. Chers professeurs, je vous remercie pour votre aide précieuse lors de mon projet.</w:t>
      </w:r>
    </w:p>
    <w:p>
      <w:r>
        <w:t xml:space="preserve">   Dear teachers, thank you for your valuable help during my project. </w:t>
      </w:r>
    </w:p>
    <w:p>
      <w:r>
        <w:t>3. Chers membres du club, j'ai hâte de vous rencontrer à la prochaine réunion.</w:t>
      </w:r>
    </w:p>
    <w:p>
      <w:r>
        <w:t xml:space="preserve">   Dear members of the club, I can't wait to meet you at the next meeting.</w:t>
      </w:r>
    </w:p>
    <w:p>
      <w:r>
        <w:t>4. Chers parents, je suis très reconnaissant pour votre soutien constant.</w:t>
      </w:r>
    </w:p>
    <w:p>
      <w:r>
        <w:t xml:space="preserve">   Dear parents, I am very grateful for your constant support. </w:t>
      </w:r>
    </w:p>
    <w:p>
      <w:r>
        <w:t>5. Chers collègues, une collaboration efficace et harmonieuse est la clé du succès.</w:t>
      </w:r>
    </w:p>
    <w:p>
      <w:r>
        <w:t xml:space="preserve">   Dear colleagues, effective and harmonious collaboration is the key to success.</w:t>
      </w:r>
    </w:p>
    <w:p>
      <w:r>
        <w:t xml:space="preserve">6. Chers voyageurs, voici quelques conseils pratiques pour votre voyage dans l'île. </w:t>
      </w:r>
    </w:p>
    <w:p>
      <w:r>
        <w:t xml:space="preserve">   Dear travelers, here are some practical tips for your trip to the island. </w:t>
      </w:r>
    </w:p>
    <w:p>
      <w:r>
        <w:t xml:space="preserve">7. Chers enfants, n'oubliez pas de vous divertir et d'explorer la nature. </w:t>
      </w:r>
    </w:p>
    <w:p>
      <w:r>
        <w:t xml:space="preserve">   Dear children, don't forget to have fun and explore the nature.</w:t>
      </w:r>
    </w:p>
    <w:p>
      <w:r>
        <w:t xml:space="preserve">8. Chers voisins, j'espère que votre week-end s'est bien déroulé! </w:t>
      </w:r>
    </w:p>
    <w:p>
      <w:r>
        <w:t xml:space="preserve">   Dear neighbors, I hope your weekend was good!</w:t>
      </w:r>
    </w:p>
    <w:p>
      <w:r>
        <w:t xml:space="preserve">9. Chers visiteurs, bienvenue dans notre ville et n'hésitez pas à nous contacter si vous avez des questions. </w:t>
      </w:r>
    </w:p>
    <w:p>
      <w:r>
        <w:t xml:space="preserve">   Dear visitors, welcome to our city and feel free to contact us if you have any questions.</w:t>
      </w:r>
    </w:p>
    <w:p>
      <w:r>
        <w:t xml:space="preserve">10. Chers habitants, j'espère que cette information vous est utile.  </w:t>
      </w:r>
    </w:p>
    <w:p>
      <w:r>
        <w:t xml:space="preserve">   Dear residents, I hope this information is useful for you.</w:t>
      </w:r>
    </w:p>
    <w:p/>
    <w:p>
      <w:r>
        <w:rPr>
          <w:b/>
        </w:rPr>
        <w:t>Word: Livre | Meaning: Book</w:t>
      </w:r>
    </w:p>
    <w:p/>
    <w:p>
      <w:r>
        <w:t>1. J'ai besoin d'un livre pour mes vacances.</w:t>
      </w:r>
    </w:p>
    <w:p>
      <w:r>
        <w:t xml:space="preserve">   I need a book for my vacation.</w:t>
      </w:r>
    </w:p>
    <w:p>
      <w:r>
        <w:t>2. Le livre était très intéressant à lire.</w:t>
      </w:r>
    </w:p>
    <w:p>
      <w:r>
        <w:t xml:space="preserve">   The book was very interesting to read.</w:t>
      </w:r>
    </w:p>
    <w:p>
      <w:r>
        <w:t xml:space="preserve">3. Il m'a donné un livre sur l'histoire de la France. </w:t>
      </w:r>
    </w:p>
    <w:p>
      <w:r>
        <w:t xml:space="preserve">   He gave me a book about the history of France.</w:t>
      </w:r>
    </w:p>
    <w:p>
      <w:r>
        <w:t>4. J'ai lu le livre de cuisine pendant les vacances.</w:t>
      </w:r>
    </w:p>
    <w:p>
      <w:r>
        <w:t xml:space="preserve">   I read the cook book during vacation.</w:t>
      </w:r>
    </w:p>
    <w:p>
      <w:r>
        <w:t>5. Lisez ce livre, vous allez aimer les aventures.</w:t>
      </w:r>
    </w:p>
    <w:p>
      <w:r>
        <w:t xml:space="preserve">   Read this book, you will like the adventures. </w:t>
      </w:r>
    </w:p>
    <w:p>
      <w:r>
        <w:t>6. Un livre est une collection d'informations.</w:t>
      </w:r>
    </w:p>
    <w:p>
      <w:r>
        <w:t xml:space="preserve">    A book is a collection of information.</w:t>
      </w:r>
    </w:p>
    <w:p>
      <w:r>
        <w:t>7. Il y a beaucoup de livres dans la bibliothèque.</w:t>
      </w:r>
    </w:p>
    <w:p>
      <w:r>
        <w:t xml:space="preserve">   There are many books in the library.</w:t>
      </w:r>
    </w:p>
    <w:p>
      <w:r>
        <w:t xml:space="preserve">8. Le livre est un moyen de communication. </w:t>
      </w:r>
    </w:p>
    <w:p>
      <w:r>
        <w:t xml:space="preserve">   The book is a way of communicating.</w:t>
      </w:r>
    </w:p>
    <w:p>
      <w:r>
        <w:t>9. Je dois aller au magasin pour acheter un livre.</w:t>
      </w:r>
    </w:p>
    <w:p>
      <w:r>
        <w:t xml:space="preserve">    I have to go to the store to buy a book.</w:t>
      </w:r>
    </w:p>
    <w:p>
      <w:r>
        <w:t>10.  La couverture du livre était très belle.</w:t>
      </w:r>
    </w:p>
    <w:p>
      <w:r>
        <w:t xml:space="preserve">    The cover of the book was very pretty.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Tu veux savoir si j'aime le cinéma ?</w:t>
      </w:r>
    </w:p>
    <w:p>
      <w:r>
        <w:t xml:space="preserve">  Do you want to know if I like the cinema? </w:t>
      </w:r>
    </w:p>
    <w:p>
      <w:r>
        <w:t>3. Oui, il est temps de manger.</w:t>
      </w:r>
    </w:p>
    <w:p>
      <w:r>
        <w:t xml:space="preserve">  Yes, it is time to eat. </w:t>
      </w:r>
    </w:p>
    <w:p>
      <w:r>
        <w:t>4. Est-ce que vous comprenez la réponse ?</w:t>
      </w:r>
    </w:p>
    <w:p>
      <w:r>
        <w:t xml:space="preserve">  Do you understand the answer? </w:t>
      </w:r>
    </w:p>
    <w:p>
      <w:r>
        <w:t xml:space="preserve">5. Oui, j'ai besoin d’aide pour le projet. </w:t>
      </w:r>
    </w:p>
    <w:p>
      <w:r>
        <w:t xml:space="preserve">  Yes, I need help with the project. </w:t>
      </w:r>
    </w:p>
    <w:p>
      <w:r>
        <w:t xml:space="preserve">6. La situation est difficile mais oui, nous pouvons y arriver. </w:t>
      </w:r>
    </w:p>
    <w:p>
      <w:r>
        <w:t xml:space="preserve">  The situation is difficult but yes, we can get there. </w:t>
      </w:r>
    </w:p>
    <w:p>
      <w:r>
        <w:t xml:space="preserve">7. Oui, je suis disponible pour vous aider. </w:t>
      </w:r>
    </w:p>
    <w:p>
      <w:r>
        <w:t xml:space="preserve">  Yes, I am available to help you. </w:t>
      </w:r>
    </w:p>
    <w:p>
      <w:r>
        <w:t xml:space="preserve">8. On peut parler de cela plus tard ? </w:t>
      </w:r>
    </w:p>
    <w:p>
      <w:r>
        <w:t xml:space="preserve">   Can we talk about this later? </w:t>
      </w:r>
    </w:p>
    <w:p>
      <w:r>
        <w:t xml:space="preserve">9. Oui, j’aime les voyages. </w:t>
      </w:r>
    </w:p>
    <w:p>
      <w:r>
        <w:t xml:space="preserve">    Yes, I like traveling. </w:t>
      </w:r>
    </w:p>
    <w:p>
      <w:r>
        <w:t>10. Avez-vous besoin d'aide pour la maison ?</w:t>
      </w:r>
    </w:p>
    <w:p>
      <w:r>
        <w:t xml:space="preserve">  Do you need help with the house?</w:t>
      </w:r>
    </w:p>
    <w:p/>
    <w:p>
      <w:r>
        <w:rPr>
          <w:b/>
        </w:rPr>
        <w:t>Word: Demain | Meaning: Tomorrow</w:t>
      </w:r>
    </w:p>
    <w:p/>
    <w:p>
      <w:r>
        <w:t>1.  J'ai un rendez-vous demain.</w:t>
      </w:r>
    </w:p>
    <w:p>
      <w:r>
        <w:t xml:space="preserve">   I have an appointment tomorrow.</w:t>
      </w:r>
    </w:p>
    <w:p>
      <w:r>
        <w:t>2.  La fête de Noël est demain.</w:t>
      </w:r>
    </w:p>
    <w:p>
      <w:r>
        <w:t xml:space="preserve">   The Christmas party is tomorrow.</w:t>
      </w:r>
    </w:p>
    <w:p>
      <w:r>
        <w:t xml:space="preserve">3.  Je vais au cinéma demain. </w:t>
      </w:r>
    </w:p>
    <w:p>
      <w:r>
        <w:t xml:space="preserve">   I am going to the cinema tomorrow.</w:t>
      </w:r>
    </w:p>
    <w:p>
      <w:r>
        <w:t>4.  Est-ce que tu peux m'aider demain?</w:t>
      </w:r>
    </w:p>
    <w:p>
      <w:r>
        <w:t xml:space="preserve">   Can you help me tomorrow?</w:t>
      </w:r>
    </w:p>
    <w:p>
      <w:r>
        <w:t xml:space="preserve">5.  Avez-vous des plans pour demain? </w:t>
      </w:r>
    </w:p>
    <w:p>
      <w:r>
        <w:t xml:space="preserve">   Do you have any plans for tomorrow?</w:t>
      </w:r>
    </w:p>
    <w:p>
      <w:r>
        <w:t xml:space="preserve">6.  Demain, je vais acheter du miel. </w:t>
      </w:r>
    </w:p>
    <w:p>
      <w:r>
        <w:t xml:space="preserve">   Tomorrow, I am going to buy honey.</w:t>
      </w:r>
    </w:p>
    <w:p>
      <w:r>
        <w:t xml:space="preserve">7.  Ce matin, j'ai hâte de voir mon fils demain. </w:t>
      </w:r>
    </w:p>
    <w:p>
      <w:r>
        <w:t xml:space="preserve">    This morning, I can't wait to see my son tomorrow. </w:t>
      </w:r>
    </w:p>
    <w:p>
      <w:r>
        <w:t xml:space="preserve">8.  La météo est terrible demain. </w:t>
      </w:r>
    </w:p>
    <w:p>
      <w:r>
        <w:t xml:space="preserve">   The weather is terrible tomorrow.</w:t>
      </w:r>
    </w:p>
    <w:p>
      <w:r>
        <w:t xml:space="preserve">9.  Demain, les enfants vont au parc. </w:t>
      </w:r>
    </w:p>
    <w:p>
      <w:r>
        <w:t xml:space="preserve">   Tomorrow, the children are going to the park. </w:t>
      </w:r>
    </w:p>
    <w:p>
      <w:r>
        <w:t>10. J’ai hâte de voir mes amis demain.</w:t>
      </w:r>
    </w:p>
    <w:p>
      <w:r>
        <w:t xml:space="preserve">    I am looking forward to seeing my friends tomorrow.</w:t>
      </w:r>
    </w:p>
    <w:p/>
    <w:p>
      <w:r>
        <w:rPr>
          <w:b/>
        </w:rPr>
        <w:t>Word: Mais | Meaning: But</w:t>
      </w:r>
    </w:p>
    <w:p/>
    <w:p>
      <w:r>
        <w:t xml:space="preserve">1.  Je suis fatigué, mais je vais continuer à travailler. </w:t>
      </w:r>
    </w:p>
    <w:p>
      <w:r>
        <w:t xml:space="preserve">   I am tired, but I will continue to work.</w:t>
      </w:r>
    </w:p>
    <w:p>
      <w:r>
        <w:t xml:space="preserve">2.  Il est arrivé plus tard que prévu, mais il s'est montré compréhensif. </w:t>
      </w:r>
    </w:p>
    <w:p>
      <w:r>
        <w:t xml:space="preserve">   He arrived later than expected, but he showed understanding.</w:t>
      </w:r>
    </w:p>
    <w:p>
      <w:r>
        <w:t xml:space="preserve">3.  Elle veut voyager en Europe, mais elle a beaucoup de travail à faire avant. </w:t>
      </w:r>
    </w:p>
    <w:p>
      <w:r>
        <w:t xml:space="preserve">   She wants to travel in Europe, but she has a lot of work to do before. </w:t>
      </w:r>
    </w:p>
    <w:p>
      <w:r>
        <w:t xml:space="preserve">4.  La pluie est trop forte, mais nous allons rester dehors. </w:t>
      </w:r>
    </w:p>
    <w:p>
      <w:r>
        <w:t xml:space="preserve">   The rain is too heavy, but we are going to stay outside.</w:t>
      </w:r>
    </w:p>
    <w:p>
      <w:r>
        <w:t xml:space="preserve">5.  Il n'a pas d’argent à son arrivée, mais il a trouvé un logement temporaire. </w:t>
      </w:r>
    </w:p>
    <w:p>
      <w:r>
        <w:t xml:space="preserve">   He did not have any money when he arrived, but he found temporary accommodation.</w:t>
      </w:r>
    </w:p>
    <w:p>
      <w:r>
        <w:t xml:space="preserve">6.  J'aimerais beaucoup aller au concert, mais je ne suis pas sûr si je peux le faire. </w:t>
      </w:r>
    </w:p>
    <w:p>
      <w:r>
        <w:t xml:space="preserve">   I would really like to go to the concert, but I am not sure if I can make it.</w:t>
      </w:r>
    </w:p>
    <w:p>
      <w:r>
        <w:t xml:space="preserve">7.  Ils sont arrivés à l’heure, mais ils ont eu des difficultés à trouver la gare. </w:t>
      </w:r>
    </w:p>
    <w:p>
      <w:r>
        <w:t xml:space="preserve">   They arrived on time, but they had difficulties finding the train station.</w:t>
      </w:r>
    </w:p>
    <w:p>
      <w:r>
        <w:t xml:space="preserve">8.  J'ai mangé du pain, mais j'ai encore faim. </w:t>
      </w:r>
    </w:p>
    <w:p>
      <w:r>
        <w:t xml:space="preserve">   I ate some bread, but I am still hungry.</w:t>
      </w:r>
    </w:p>
    <w:p>
      <w:r>
        <w:t xml:space="preserve">9.  Elle a écrit une lettre à son amie, mais elle n'a pas reçu de réponse. </w:t>
      </w:r>
    </w:p>
    <w:p>
      <w:r>
        <w:t xml:space="preserve">   She wrote a letter to her friend, but she didn't receive a reply. </w:t>
      </w:r>
    </w:p>
    <w:p>
      <w:r>
        <w:t xml:space="preserve">10. Il m’a dit que c'était pour lui, mais il a oublié de me dire ce qu’il voulait faire.  </w:t>
      </w:r>
    </w:p>
    <w:p>
      <w:r>
        <w:t xml:space="preserve">   He told me that it was for him, but he forgot to tell me what he wanted to 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