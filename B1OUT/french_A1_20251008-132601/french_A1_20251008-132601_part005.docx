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Deux | Meaning: Two</w:t>
      </w:r>
    </w:p>
    <w:p/>
    <w:p>
      <w:r>
        <w:t>1. Il y a deux enfants dans la salle.</w:t>
      </w:r>
    </w:p>
    <w:p>
      <w:r>
        <w:t xml:space="preserve">   There are two children in the room.</w:t>
      </w:r>
    </w:p>
    <w:p>
      <w:r>
        <w:t>2. J'ai deux pommes aujourd’hui.</w:t>
      </w:r>
    </w:p>
    <w:p>
      <w:r>
        <w:t xml:space="preserve">   I have two apples today.</w:t>
      </w:r>
    </w:p>
    <w:p>
      <w:r>
        <w:t>3. Deux amis se rencontrent au restaurant.</w:t>
      </w:r>
    </w:p>
    <w:p>
      <w:r>
        <w:t xml:space="preserve">   Two friends meet at the restaurant.</w:t>
      </w:r>
    </w:p>
    <w:p>
      <w:r>
        <w:t xml:space="preserve">4. La voiture a deux roues. </w:t>
      </w:r>
    </w:p>
    <w:p>
      <w:r>
        <w:t xml:space="preserve">    The car has two wheels.</w:t>
      </w:r>
    </w:p>
    <w:p>
      <w:r>
        <w:t>5. Il est difficile de trouver deux personnes qui soient d’accord sur tout.</w:t>
      </w:r>
    </w:p>
    <w:p>
      <w:r>
        <w:t xml:space="preserve">   It is difficult to find two people who agree on everything.</w:t>
      </w:r>
    </w:p>
    <w:p>
      <w:r>
        <w:t>6. Deux minutes plus tard, les enfants sont partis.</w:t>
      </w:r>
    </w:p>
    <w:p>
      <w:r>
        <w:t xml:space="preserve">   Two minutes later, the children left.</w:t>
      </w:r>
    </w:p>
    <w:p>
      <w:r>
        <w:t xml:space="preserve">7. Il y a deux jours que j'ai rencontré Marie. </w:t>
      </w:r>
    </w:p>
    <w:p>
      <w:r>
        <w:t xml:space="preserve">   Two days ago I met Marie.</w:t>
      </w:r>
    </w:p>
    <w:p>
      <w:r>
        <w:t xml:space="preserve">8. La taille de la table est de deux mètres. </w:t>
      </w:r>
    </w:p>
    <w:p>
      <w:r>
        <w:t xml:space="preserve">   The size of the table is two meters.</w:t>
      </w:r>
    </w:p>
    <w:p>
      <w:r>
        <w:t>9. Deux verres d’eau pour chaque personne.</w:t>
      </w:r>
    </w:p>
    <w:p>
      <w:r>
        <w:t xml:space="preserve">    Two glasses of water for each person.</w:t>
      </w:r>
    </w:p>
    <w:p>
      <w:r>
        <w:t>10. Il a deux options : aller à la plage ou rester chez soi.</w:t>
      </w:r>
    </w:p>
    <w:p>
      <w:r>
        <w:t xml:space="preserve">   He has two options: go to the beach or stay at home.</w:t>
      </w:r>
    </w:p>
    <w:p/>
    <w:p>
      <w:r>
        <w:rPr>
          <w:b/>
        </w:rPr>
        <w:t>Word: avoir | Meaning: to have</w:t>
      </w:r>
    </w:p>
    <w:p/>
    <w:p>
      <w:r>
        <w:t>1. J'ai une voiture.</w:t>
      </w:r>
    </w:p>
    <w:p>
      <w:r>
        <w:t xml:space="preserve">    I have a car.</w:t>
      </w:r>
    </w:p>
    <w:p>
      <w:r>
        <w:t>2. Il a beaucoup d'amis.</w:t>
      </w:r>
    </w:p>
    <w:p>
      <w:r>
        <w:t xml:space="preserve">    He has many friends.</w:t>
      </w:r>
    </w:p>
    <w:p>
      <w:r>
        <w:t>3. Vous avez un message important?</w:t>
      </w:r>
    </w:p>
    <w:p>
      <w:r>
        <w:t xml:space="preserve">    Do you have an important message?</w:t>
      </w:r>
    </w:p>
    <w:p>
      <w:r>
        <w:t>4. La nourriture est délicieuse.</w:t>
      </w:r>
    </w:p>
    <w:p>
      <w:r>
        <w:t xml:space="preserve">    The food is delicious.</w:t>
      </w:r>
    </w:p>
    <w:p>
      <w:r>
        <w:t xml:space="preserve">5. Elle a étudié en Espagne. </w:t>
      </w:r>
    </w:p>
    <w:p>
      <w:r>
        <w:t xml:space="preserve">    She studied in Spain.</w:t>
      </w:r>
    </w:p>
    <w:p>
      <w:r>
        <w:t>6. Nous avons mangé à l'extérieur.</w:t>
      </w:r>
    </w:p>
    <w:p>
      <w:r>
        <w:t xml:space="preserve">   We ate outside.</w:t>
      </w:r>
    </w:p>
    <w:p>
      <w:r>
        <w:t>7. Il n'a pas de téléphone portable.</w:t>
      </w:r>
    </w:p>
    <w:p>
      <w:r>
        <w:t xml:space="preserve">   He doesn't have a cell phone.</w:t>
      </w:r>
    </w:p>
    <w:p>
      <w:r>
        <w:t xml:space="preserve">8. Les enfants ont beaucoup d'énergie. </w:t>
      </w:r>
    </w:p>
    <w:p>
      <w:r>
        <w:t xml:space="preserve">    The children have a lot of energy.</w:t>
      </w:r>
    </w:p>
    <w:p>
      <w:r>
        <w:t>9. J'ai besoin de prendre un taxi.</w:t>
      </w:r>
    </w:p>
    <w:p>
      <w:r>
        <w:t xml:space="preserve">   I need to take a taxi.</w:t>
      </w:r>
    </w:p>
    <w:p>
      <w:r>
        <w:t>10. Vous avez entendu parler du concert ?</w:t>
      </w:r>
    </w:p>
    <w:p>
      <w:r>
        <w:t xml:space="preserve">    Have you heard about the concert?</w:t>
      </w:r>
    </w:p>
    <w:p/>
    <w:p>
      <w:r>
        <w:rPr>
          <w:b/>
        </w:rPr>
        <w:t>Word: Lire | Meaning: Read</w:t>
      </w:r>
    </w:p>
    <w:p/>
    <w:p>
      <w:r>
        <w:t>1. Je **lire** un livre chaque soir.</w:t>
      </w:r>
    </w:p>
    <w:p>
      <w:r>
        <w:t xml:space="preserve">  I read a book every evening.</w:t>
      </w:r>
    </w:p>
    <w:p>
      <w:r>
        <w:t>2. Le professeur **lire** les élèves sur le projet d'expériences scientifiques.</w:t>
      </w:r>
    </w:p>
    <w:p>
      <w:r>
        <w:t xml:space="preserve">The professor reads the students about the science experiment project. </w:t>
      </w:r>
    </w:p>
    <w:p>
      <w:r>
        <w:t>3. J'aime **lire** des romans policiers.</w:t>
      </w:r>
    </w:p>
    <w:p>
      <w:r>
        <w:t xml:space="preserve"> I like to read police novels.</w:t>
      </w:r>
    </w:p>
    <w:p>
      <w:r>
        <w:t xml:space="preserve">4.  Il **lire** une histoire amusante à ses enfants. </w:t>
      </w:r>
    </w:p>
    <w:p>
      <w:r>
        <w:t xml:space="preserve">He is reading an amusing story to his children. </w:t>
      </w:r>
    </w:p>
    <w:p>
      <w:r>
        <w:t>5. Nous **lire** l’article de la presse sur l'actualité.</w:t>
      </w:r>
    </w:p>
    <w:p>
      <w:r>
        <w:t>We are reading the newspaper article about the news.</w:t>
      </w:r>
    </w:p>
    <w:p>
      <w:r>
        <w:t xml:space="preserve">6.  Elle **lire** un journal avant de partir au travail. </w:t>
      </w:r>
    </w:p>
    <w:p>
      <w:r>
        <w:t xml:space="preserve">She reads a paper before going to work. </w:t>
      </w:r>
    </w:p>
    <w:p>
      <w:r>
        <w:t>7. Les enfants **lire** à l'école une histoire courte.</w:t>
      </w:r>
    </w:p>
    <w:p>
      <w:r>
        <w:t>The children read a short story at school.</w:t>
      </w:r>
    </w:p>
    <w:p>
      <w:r>
        <w:t>8.  Je **lire** la suite du livre dans le train.</w:t>
      </w:r>
    </w:p>
    <w:p>
      <w:r>
        <w:t xml:space="preserve">I am reading the rest of the book on the train. </w:t>
      </w:r>
    </w:p>
    <w:p>
      <w:r>
        <w:t xml:space="preserve">9.  Il est difficile de **lire** un long document en ligne. </w:t>
      </w:r>
    </w:p>
    <w:p>
      <w:r>
        <w:t xml:space="preserve">It's difficult to read a long document online. </w:t>
      </w:r>
    </w:p>
    <w:p>
      <w:r>
        <w:t xml:space="preserve">10.  Elle **lire** des livres pour se divertir. </w:t>
      </w:r>
    </w:p>
    <w:p>
      <w:r>
        <w:t>She reads books to have fun.</w:t>
      </w:r>
    </w:p>
    <w:p/>
    <w:p>
      <w:r>
        <w:t>Écrire: &lt;to write&gt;</w:t>
      </w:r>
    </w:p>
    <w:p/>
    <w:p>
      <w:r>
        <w:t>1. J'adore écrire des histoires à l'aide d'un stylo de couleur.</w:t>
      </w:r>
    </w:p>
    <w:p>
      <w:r>
        <w:t xml:space="preserve">    I love writing stories using colored pens.</w:t>
      </w:r>
    </w:p>
    <w:p>
      <w:r>
        <w:t>2. Elle aime bien écrire des lettres aux personnes qu'elle aime.</w:t>
      </w:r>
    </w:p>
    <w:p>
      <w:r>
        <w:t xml:space="preserve">   She likes to write letters to people she loves. </w:t>
      </w:r>
    </w:p>
    <w:p>
      <w:r>
        <w:t>3. Le professeur nous a demandé de rédiger une critique sur un livre.</w:t>
      </w:r>
    </w:p>
    <w:p>
      <w:r>
        <w:t xml:space="preserve">   The teacher asked us to write a review of a book.</w:t>
      </w:r>
    </w:p>
    <w:p>
      <w:r>
        <w:t>4.  J'ai besoin d’écrire un email pour demander des renseignements à mon employeur.</w:t>
      </w:r>
    </w:p>
    <w:p>
      <w:r>
        <w:t xml:space="preserve">    I need to write an email to request information from my employer. </w:t>
      </w:r>
    </w:p>
    <w:p>
      <w:r>
        <w:t xml:space="preserve">5. Il est important de bien écrire les mots pour être compris. </w:t>
      </w:r>
    </w:p>
    <w:p>
      <w:r>
        <w:t xml:space="preserve">   It is important to write the words well in order to be understood. </w:t>
      </w:r>
    </w:p>
    <w:p>
      <w:r>
        <w:t>6. Nous avons écrit une lettre d'invitation à l’événement.</w:t>
      </w:r>
    </w:p>
    <w:p>
      <w:r>
        <w:t xml:space="preserve">   We wrote an invitation letter for the event. </w:t>
      </w:r>
    </w:p>
    <w:p>
      <w:r>
        <w:t xml:space="preserve">7.  J’ai eu l’occasion d’écrire un essai pour mon travail de recherche. </w:t>
      </w:r>
    </w:p>
    <w:p>
      <w:r>
        <w:t xml:space="preserve">    I had the opportunity to write an essay for my research work. </w:t>
      </w:r>
    </w:p>
    <w:p>
      <w:r>
        <w:t xml:space="preserve">8. Le gouvernement a besoin d'écrire une loi pour protéger les animaux. </w:t>
      </w:r>
    </w:p>
    <w:p>
      <w:r>
        <w:t xml:space="preserve">   The government needs to write a law to protect animals.  </w:t>
      </w:r>
    </w:p>
    <w:p>
      <w:r>
        <w:t xml:space="preserve">9. Tu dois écrire des messages importants en utilisant un langage clair et concis. </w:t>
      </w:r>
    </w:p>
    <w:p>
      <w:r>
        <w:t xml:space="preserve">    You must write important messages using clear and concise language.  </w:t>
      </w:r>
    </w:p>
    <w:p>
      <w:r>
        <w:t xml:space="preserve">10. Il est essentiel d’écrire de façon professionnelle pour une carrière réussie. </w:t>
      </w:r>
    </w:p>
    <w:p>
      <w:r>
        <w:t xml:space="preserve">   It is essential to write professionally for a successful career.</w:t>
      </w:r>
    </w:p>
    <w:p/>
    <w:p>
      <w:r>
        <w:rPr>
          <w:b/>
        </w:rPr>
        <w:t>Word: L'amour | Meaning: Love</w:t>
      </w:r>
    </w:p>
    <w:p/>
    <w:p>
      <w:r>
        <w:t>1. J'ai toujours aimé la musique classique.</w:t>
      </w:r>
    </w:p>
    <w:p>
      <w:r>
        <w:t xml:space="preserve">  I have always loved classical music.</w:t>
      </w:r>
    </w:p>
    <w:p>
      <w:r>
        <w:t>2. L'amour est une force puissante.</w:t>
      </w:r>
    </w:p>
    <w:p>
      <w:r>
        <w:t xml:space="preserve">  Love is a powerful force.</w:t>
      </w:r>
    </w:p>
    <w:p>
      <w:r>
        <w:t>3. Il s'est dit amoureuse de lui depuis longtemps.</w:t>
      </w:r>
    </w:p>
    <w:p>
      <w:r>
        <w:t xml:space="preserve">  She fell in love with him for a long time.</w:t>
      </w:r>
    </w:p>
    <w:p>
      <w:r>
        <w:t xml:space="preserve">4. Le voyage m'a montré l'étendue de l'amour humain. </w:t>
      </w:r>
    </w:p>
    <w:p>
      <w:r>
        <w:t xml:space="preserve">  The trip showed me the extent of human love.</w:t>
      </w:r>
    </w:p>
    <w:p>
      <w:r>
        <w:t>5. Les enfants sont des êtres qui expriment un amour pure et sincère.</w:t>
      </w:r>
    </w:p>
    <w:p>
      <w:r>
        <w:t xml:space="preserve">  Children are beings that express pure and sincere love.</w:t>
      </w:r>
    </w:p>
    <w:p>
      <w:r>
        <w:t xml:space="preserve">6. L'amour est une aventure, parfois difficile. </w:t>
      </w:r>
    </w:p>
    <w:p>
      <w:r>
        <w:t xml:space="preserve">  Love is an adventure, sometimes difficult.</w:t>
      </w:r>
    </w:p>
    <w:p>
      <w:r>
        <w:t>7. Le sentiment d'amour est un don précieux.</w:t>
      </w:r>
    </w:p>
    <w:p>
      <w:r>
        <w:t xml:space="preserve">  The feeling of love is a precious gift.</w:t>
      </w:r>
    </w:p>
    <w:p>
      <w:r>
        <w:t>8. Il a compris l'importance de l'amour dans la vie humaine.</w:t>
      </w:r>
    </w:p>
    <w:p>
      <w:r>
        <w:t xml:space="preserve">  He understood the importance of love in human life. </w:t>
      </w:r>
    </w:p>
    <w:p>
      <w:r>
        <w:t>9. L'amour peut être une force de création et de guérison.</w:t>
      </w:r>
    </w:p>
    <w:p>
      <w:r>
        <w:t xml:space="preserve">  Love can be a force of creation and healing. </w:t>
      </w:r>
    </w:p>
    <w:p>
      <w:r>
        <w:t>10. La passion d’un amour profond est un cadeau unique.</w:t>
      </w:r>
    </w:p>
    <w:p>
      <w:r>
        <w:t xml:space="preserve">  The passion of a deep love is a unique gift.</w:t>
      </w:r>
    </w:p>
    <w:p/>
    <w:p>
      <w:r>
        <w:rPr>
          <w:b/>
        </w:rPr>
        <w:t>Word: Fait | Meaning: done, accomplished</w:t>
      </w:r>
    </w:p>
    <w:p/>
    <w:p>
      <w:r>
        <w:t>1. Je **fais** mes devoirs chaque jour.</w:t>
      </w:r>
    </w:p>
    <w:p>
      <w:r>
        <w:t xml:space="preserve">  - I do my homework every day.</w:t>
      </w:r>
    </w:p>
    <w:p>
      <w:r>
        <w:t>2. Il **fait** une promenade en forêt le week-end.</w:t>
      </w:r>
    </w:p>
    <w:p>
      <w:r>
        <w:t xml:space="preserve">  - He goes for a walk in the forest on weekends.</w:t>
      </w:r>
    </w:p>
    <w:p>
      <w:r>
        <w:t>3. Nous **faisons** des courses tous les dimanches.</w:t>
      </w:r>
    </w:p>
    <w:p>
      <w:r>
        <w:t xml:space="preserve">  - We go shopping every Sunday. </w:t>
      </w:r>
    </w:p>
    <w:p>
      <w:r>
        <w:t>4. Tu **fais** beaucoup d'efforts pour réussir ton examen.</w:t>
      </w:r>
    </w:p>
    <w:p>
      <w:r>
        <w:t xml:space="preserve">  - You are making a lot of efforts to succeed in your exam.</w:t>
      </w:r>
    </w:p>
    <w:p>
      <w:r>
        <w:t>5. Les enfants **font** de la musique à l’école.</w:t>
      </w:r>
    </w:p>
    <w:p>
      <w:r>
        <w:t xml:space="preserve">  - The children play music at school.</w:t>
      </w:r>
    </w:p>
    <w:p>
      <w:r>
        <w:t xml:space="preserve">6. Le médecin **fait** un examen physique à ses patients. </w:t>
      </w:r>
    </w:p>
    <w:p>
      <w:r>
        <w:t xml:space="preserve">  - The doctor does a physical examination of his patients.</w:t>
      </w:r>
    </w:p>
    <w:p>
      <w:r>
        <w:t xml:space="preserve">7. On peut **faire** des choses amusantes ensemble. </w:t>
      </w:r>
    </w:p>
    <w:p>
      <w:r>
        <w:t xml:space="preserve">  - We can do fun things together.</w:t>
      </w:r>
    </w:p>
    <w:p>
      <w:r>
        <w:t xml:space="preserve">8. Elle **fait** partie de l’équipe de football. </w:t>
      </w:r>
    </w:p>
    <w:p>
      <w:r>
        <w:t xml:space="preserve">  - She is part of the football team.</w:t>
      </w:r>
    </w:p>
    <w:p>
      <w:r>
        <w:t xml:space="preserve">9. Vous **faites** attention à votre posture au travail. </w:t>
      </w:r>
    </w:p>
    <w:p>
      <w:r>
        <w:t xml:space="preserve">  - You should pay attention to your posture at work. </w:t>
      </w:r>
    </w:p>
    <w:p>
      <w:r>
        <w:t>10. Je **fais** du sport régulièrement pour rester en forme.</w:t>
      </w:r>
    </w:p>
    <w:p>
      <w:r>
        <w:t xml:space="preserve">   - I exercise regularly to stay in shape.</w:t>
      </w:r>
    </w:p>
    <w:p/>
    <w:p>
      <w:r>
        <w:rPr>
          <w:b/>
        </w:rPr>
        <w:t>Word: Souvent | Meaning: Often</w:t>
      </w:r>
    </w:p>
    <w:p/>
    <w:p>
      <w:r>
        <w:t>1. Je vais au cinéma souvent.</w:t>
      </w:r>
    </w:p>
    <w:p>
      <w:r>
        <w:t xml:space="preserve">  I go to the cinema often.</w:t>
      </w:r>
    </w:p>
    <w:p>
      <w:r>
        <w:t>2. Elle est à Paris, mais elle voyage souvent.</w:t>
      </w:r>
    </w:p>
    <w:p>
      <w:r>
        <w:t xml:space="preserve">  She is in Paris, but she travels often.</w:t>
      </w:r>
    </w:p>
    <w:p>
      <w:r>
        <w:t>3. Nous avons beaucoup de choses à faire souvent.</w:t>
      </w:r>
    </w:p>
    <w:p>
      <w:r>
        <w:t xml:space="preserve">  We have a lot of things to do often.</w:t>
      </w:r>
    </w:p>
    <w:p>
      <w:r>
        <w:t>4. Il fait souvent des erreurs, mais il apprend.</w:t>
      </w:r>
    </w:p>
    <w:p>
      <w:r>
        <w:t xml:space="preserve">  He makes frequent mistakes, but he learns.</w:t>
      </w:r>
    </w:p>
    <w:p>
      <w:r>
        <w:t xml:space="preserve">5. Le chat est souvent méchant. </w:t>
      </w:r>
    </w:p>
    <w:p>
      <w:r>
        <w:t xml:space="preserve">   The cat is often mean.</w:t>
      </w:r>
    </w:p>
    <w:p>
      <w:r>
        <w:t xml:space="preserve">6. Je m'appelle François et je suis souvent à Paris. </w:t>
      </w:r>
    </w:p>
    <w:p>
      <w:r>
        <w:t xml:space="preserve">   My name is François and I am often in Paris.</w:t>
      </w:r>
    </w:p>
    <w:p>
      <w:r>
        <w:t xml:space="preserve">7. Les enfants jouent souvent au parc. </w:t>
      </w:r>
    </w:p>
    <w:p>
      <w:r>
        <w:t xml:space="preserve">  Children play often at the park.</w:t>
      </w:r>
    </w:p>
    <w:p>
      <w:r>
        <w:t>8. Il y a souvent des gens dans la gare.</w:t>
      </w:r>
    </w:p>
    <w:p>
      <w:r>
        <w:t xml:space="preserve">  There are often people in the station.</w:t>
      </w:r>
    </w:p>
    <w:p>
      <w:r>
        <w:t xml:space="preserve">9. Nous sommes souvent en retard pour nos rendez-vous. </w:t>
      </w:r>
    </w:p>
    <w:p>
      <w:r>
        <w:t xml:space="preserve">   We are often late for our appointments.</w:t>
      </w:r>
    </w:p>
    <w:p>
      <w:r>
        <w:t xml:space="preserve">10. Souvent, il est fatigué après le travail. </w:t>
      </w:r>
    </w:p>
    <w:p>
      <w:r>
        <w:t xml:space="preserve">    Often, he is tired after work.</w:t>
      </w:r>
    </w:p>
    <w:p/>
    <w:p>
      <w:r>
        <w:rPr>
          <w:b/>
        </w:rPr>
        <w:t>Word: besoin | Meaning: need</w:t>
      </w:r>
    </w:p>
    <w:p/>
    <w:p>
      <w:r>
        <w:t>1. Je n'ai pas besoin de rester à la maison aujourd'hui.</w:t>
      </w:r>
    </w:p>
    <w:p>
      <w:r>
        <w:t xml:space="preserve">   I don't need to stay at home today.</w:t>
      </w:r>
    </w:p>
    <w:p>
      <w:r>
        <w:t>2. Il ne me faut pas beaucoup d'espace pour être heureux.</w:t>
      </w:r>
    </w:p>
    <w:p>
      <w:r>
        <w:t xml:space="preserve">   I don't need much space to be happy.</w:t>
      </w:r>
    </w:p>
    <w:p>
      <w:r>
        <w:t>3.  J'ai besoin d'une voiture pour aller au marché.</w:t>
      </w:r>
    </w:p>
    <w:p>
      <w:r>
        <w:t xml:space="preserve">    I need a car to go to the market. </w:t>
      </w:r>
    </w:p>
    <w:p>
      <w:r>
        <w:t>4. Tu as besoin de réviser les notes avant l'examen.</w:t>
      </w:r>
    </w:p>
    <w:p>
      <w:r>
        <w:t xml:space="preserve">   You need to revise the notes before the exam.</w:t>
      </w:r>
    </w:p>
    <w:p>
      <w:r>
        <w:t>5. Nous avons besoin d'aide pour terminer ce projet.</w:t>
      </w:r>
    </w:p>
    <w:p>
      <w:r>
        <w:t xml:space="preserve">  We need help to finish this project.</w:t>
      </w:r>
    </w:p>
    <w:p>
      <w:r>
        <w:t>6. La nourriture n'est pas nécessaire pour la survie.</w:t>
      </w:r>
    </w:p>
    <w:p>
      <w:r>
        <w:t xml:space="preserve">  Food is not necessary for survival. </w:t>
      </w:r>
    </w:p>
    <w:p>
      <w:r>
        <w:t>7.  Je ne suis pas en mesure de te dire où aller, mais je peux te donner quelques suggestions.</w:t>
      </w:r>
    </w:p>
    <w:p>
      <w:r>
        <w:t xml:space="preserve">   I'm not in a position to tell you where to go, but I can give you some suggestions.</w:t>
      </w:r>
    </w:p>
    <w:p>
      <w:r>
        <w:t>8. J’ai besoin d’un peu d’aide pour comprendre ce que j'ai lu.</w:t>
      </w:r>
    </w:p>
    <w:p>
      <w:r>
        <w:t xml:space="preserve">   I need a little help to understand what I have read. </w:t>
      </w:r>
    </w:p>
    <w:p>
      <w:r>
        <w:t>9.  Les gens ont besoin d'informations sur les nouvelles mesures sanitaires.</w:t>
      </w:r>
    </w:p>
    <w:p>
      <w:r>
        <w:t xml:space="preserve">   People need information on new health measures. </w:t>
      </w:r>
    </w:p>
    <w:p>
      <w:r>
        <w:t>10. J’ai besoin de vous avant de partir en voyage.</w:t>
      </w:r>
    </w:p>
    <w:p>
      <w:r>
        <w:t xml:space="preserve">    I need you before I go on vacation.</w:t>
      </w:r>
    </w:p>
    <w:p/>
    <w:p>
      <w:r>
        <w:rPr>
          <w:b/>
        </w:rPr>
        <w:t>Word: Trouve | Meaning: Find</w:t>
      </w:r>
    </w:p>
    <w:p/>
    <w:p>
      <w:r>
        <w:t xml:space="preserve">1. Tu peux trouver l'avion dans la salle d'attente. </w:t>
      </w:r>
    </w:p>
    <w:p>
      <w:r>
        <w:t xml:space="preserve">   You can find the plane in the waiting room.</w:t>
      </w:r>
    </w:p>
    <w:p>
      <w:r>
        <w:t>2. J'ai besoin de trouver mon portefeuille.</w:t>
      </w:r>
    </w:p>
    <w:p>
      <w:r>
        <w:t xml:space="preserve">   I need to find my wallet.</w:t>
      </w:r>
    </w:p>
    <w:p>
      <w:r>
        <w:t xml:space="preserve">3.  Il est facile de trouver un bon restaurant à Paris. </w:t>
      </w:r>
    </w:p>
    <w:p>
      <w:r>
        <w:t xml:space="preserve">   It is easy to find a good restaurant in Paris.</w:t>
      </w:r>
    </w:p>
    <w:p>
      <w:r>
        <w:t xml:space="preserve">4. Les enfants peuvent trouver des trésors dans la forêt. </w:t>
      </w:r>
    </w:p>
    <w:p>
      <w:r>
        <w:t xml:space="preserve">    Children can find treasures in the forest.</w:t>
      </w:r>
    </w:p>
    <w:p>
      <w:r>
        <w:t>5. On ne peut jamais trouver la vérité sans chercher!</w:t>
      </w:r>
    </w:p>
    <w:p>
      <w:r>
        <w:t xml:space="preserve">  You can't ever find the truth without searching!</w:t>
      </w:r>
    </w:p>
    <w:p>
      <w:r>
        <w:t xml:space="preserve">6. Je cherche un livre sur l’histoire de France. </w:t>
      </w:r>
    </w:p>
    <w:p>
      <w:r>
        <w:t xml:space="preserve">   I am looking for a book about the history of France.</w:t>
      </w:r>
    </w:p>
    <w:p>
      <w:r>
        <w:t xml:space="preserve">7. Où est le magasin où tu peux trouver des vêtements? </w:t>
      </w:r>
    </w:p>
    <w:p>
      <w:r>
        <w:t xml:space="preserve">    Where is the store where you can find clothes?</w:t>
      </w:r>
    </w:p>
    <w:p>
      <w:r>
        <w:t xml:space="preserve">8.  Elle ne sait pas comment trouver son chemin. </w:t>
      </w:r>
    </w:p>
    <w:p>
      <w:r>
        <w:t xml:space="preserve">   She doesn't know how to find her way.</w:t>
      </w:r>
    </w:p>
    <w:p>
      <w:r>
        <w:t>9. J’ai trouvé une solution pour résoudre ce problème.</w:t>
      </w:r>
    </w:p>
    <w:p>
      <w:r>
        <w:t xml:space="preserve">   I found a solution to solve this problem.</w:t>
      </w:r>
    </w:p>
    <w:p>
      <w:r>
        <w:t>10. Il me faut trouver un moyen de voyager plus facilement.</w:t>
      </w:r>
    </w:p>
    <w:p>
      <w:r>
        <w:t xml:space="preserve">    I need to find a way to travel more easily.</w:t>
      </w:r>
    </w:p>
    <w:p/>
    <w:p>
      <w:r>
        <w:rPr>
          <w:b/>
        </w:rPr>
        <w:t>Word: Donner | Meaning: To give, to present</w:t>
      </w:r>
    </w:p>
    <w:p/>
    <w:p>
      <w:r>
        <w:t>1. J'ai donné ma voiture à mon frère.</w:t>
      </w:r>
    </w:p>
    <w:p>
      <w:r>
        <w:t xml:space="preserve">   I gave my car to my brother.</w:t>
      </w:r>
    </w:p>
    <w:p>
      <w:r>
        <w:t>2. Nous avons donné des cadeaux aux enfants.</w:t>
      </w:r>
    </w:p>
    <w:p>
      <w:r>
        <w:t xml:space="preserve">   We gave gifts to the children.</w:t>
      </w:r>
    </w:p>
    <w:p>
      <w:r>
        <w:t>3. Elle a donné son avis sur le projet.</w:t>
      </w:r>
    </w:p>
    <w:p>
      <w:r>
        <w:t xml:space="preserve">   She gave her opinion on the project.</w:t>
      </w:r>
    </w:p>
    <w:p>
      <w:r>
        <w:t>4. Le professeur donne une lecture en classe.</w:t>
      </w:r>
    </w:p>
    <w:p>
      <w:r>
        <w:t xml:space="preserve">   The teacher gives a reading in class. </w:t>
      </w:r>
    </w:p>
    <w:p>
      <w:r>
        <w:t>5. J'ai dit de ne pas donner d'informations privées.</w:t>
      </w:r>
    </w:p>
    <w:p>
      <w:r>
        <w:t xml:space="preserve">   I said not to give private information.</w:t>
      </w:r>
    </w:p>
    <w:p>
      <w:r>
        <w:t xml:space="preserve">6. Il est important de donner son temps aux autres. </w:t>
      </w:r>
    </w:p>
    <w:p>
      <w:r>
        <w:t xml:space="preserve">   It is important to give time to others.</w:t>
      </w:r>
    </w:p>
    <w:p>
      <w:r>
        <w:t xml:space="preserve">7. Nous donnons régulièrement des informations à la presse. </w:t>
      </w:r>
    </w:p>
    <w:p>
      <w:r>
        <w:t xml:space="preserve">   We regularly give information to the press.</w:t>
      </w:r>
    </w:p>
    <w:p>
      <w:r>
        <w:t xml:space="preserve">8. Elle a donné un coup de main à ses amis. </w:t>
      </w:r>
    </w:p>
    <w:p>
      <w:r>
        <w:t xml:space="preserve">   She gave a helping hand to her friends.</w:t>
      </w:r>
    </w:p>
    <w:p>
      <w:r>
        <w:t xml:space="preserve">9. Les enfants donnent une partie de leur temps libre au sport. </w:t>
      </w:r>
    </w:p>
    <w:p>
      <w:r>
        <w:t xml:space="preserve">   The children give part of their free time to sports.</w:t>
      </w:r>
    </w:p>
    <w:p>
      <w:r>
        <w:t>10. Donnez-moi votre attention, s’il vous plaît.</w:t>
      </w:r>
    </w:p>
    <w:p>
      <w:r>
        <w:t xml:space="preserve">    Give me your attention please.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