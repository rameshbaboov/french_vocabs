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Hello, how are you?</w:t>
      </w:r>
    </w:p>
    <w:p>
      <w:r>
        <w:t xml:space="preserve">2. J'ai une bonne nouvelle, salut ! </w:t>
      </w:r>
    </w:p>
    <w:p>
      <w:r>
        <w:t xml:space="preserve">  I have good news, hello!</w:t>
      </w:r>
    </w:p>
    <w:p>
      <w:r>
        <w:t>3. Salut à tous !</w:t>
      </w:r>
    </w:p>
    <w:p>
      <w:r>
        <w:t xml:space="preserve">  Hi everyone!</w:t>
      </w:r>
    </w:p>
    <w:p>
      <w:r>
        <w:t xml:space="preserve">4. Salut, j'espère que tu vas bien. </w:t>
      </w:r>
    </w:p>
    <w:p>
      <w:r>
        <w:t xml:space="preserve">  Hi, I hope you are well.</w:t>
      </w:r>
    </w:p>
    <w:p>
      <w:r>
        <w:t xml:space="preserve">5. Salut, je m'appelle Marie. </w:t>
      </w:r>
    </w:p>
    <w:p>
      <w:r>
        <w:t xml:space="preserve">  Hello, my name is Marie. </w:t>
      </w:r>
    </w:p>
    <w:p>
      <w:r>
        <w:t xml:space="preserve">6. Salut à l'équipe de la production ! </w:t>
      </w:r>
    </w:p>
    <w:p>
      <w:r>
        <w:t xml:space="preserve">  Hi to the production team!</w:t>
      </w:r>
    </w:p>
    <w:p>
      <w:r>
        <w:t>7. Salut, j'ai besoin d'un conseil.</w:t>
      </w:r>
    </w:p>
    <w:p>
      <w:r>
        <w:t xml:space="preserve">  Hello, I need some advice.</w:t>
      </w:r>
    </w:p>
    <w:p>
      <w:r>
        <w:t xml:space="preserve">8. Salut, est-ce que vous avez un moment ? </w:t>
      </w:r>
    </w:p>
    <w:p>
      <w:r>
        <w:t xml:space="preserve">  Hello, do you have a moment?</w:t>
      </w:r>
    </w:p>
    <w:p>
      <w:r>
        <w:t>9. Salut, je suis intéressé par ce projet.</w:t>
      </w:r>
    </w:p>
    <w:p>
      <w:r>
        <w:t xml:space="preserve">  Hello, I am interested in this project. </w:t>
      </w:r>
    </w:p>
    <w:p>
      <w:r>
        <w:t>10. Salut, j'ai hâte de te voir !</w:t>
      </w:r>
    </w:p>
    <w:p>
      <w:r>
        <w:t xml:space="preserve">   Hello, I'm looking forward to seeing you!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 une robe rouge pour la soirée.</w:t>
      </w:r>
    </w:p>
    <w:p>
      <w:r>
        <w:t xml:space="preserve">   I have a red dress for the evening.</w:t>
      </w:r>
    </w:p>
    <w:p>
      <w:r>
        <w:t xml:space="preserve">3. Le drapeau français est rouge, blanc et bleu. </w:t>
      </w:r>
    </w:p>
    <w:p>
      <w:r>
        <w:t xml:space="preserve">   The French flag is red, white and blue.</w:t>
      </w:r>
    </w:p>
    <w:p>
      <w:r>
        <w:t>4. La tomate est rouge.</w:t>
      </w:r>
    </w:p>
    <w:p>
      <w:r>
        <w:t xml:space="preserve">    The tomato is red.</w:t>
      </w:r>
    </w:p>
    <w:p>
      <w:r>
        <w:t xml:space="preserve">5. Il a des cheveux rouges. </w:t>
      </w:r>
    </w:p>
    <w:p>
      <w:r>
        <w:t xml:space="preserve">   He has red hair.</w:t>
      </w:r>
    </w:p>
    <w:p>
      <w:r>
        <w:t>6.  La fleur de lys est rouge.</w:t>
      </w:r>
    </w:p>
    <w:p>
      <w:r>
        <w:t xml:space="preserve">   The lily flower is red.</w:t>
      </w:r>
    </w:p>
    <w:p>
      <w:r>
        <w:t xml:space="preserve">7. Le soleil est rouge aujourd'hui. </w:t>
      </w:r>
    </w:p>
    <w:p>
      <w:r>
        <w:t xml:space="preserve">   The sun is red today.</w:t>
      </w:r>
    </w:p>
    <w:p>
      <w:r>
        <w:t>8. Elle a un chapeau rouge.</w:t>
      </w:r>
    </w:p>
    <w:p>
      <w:r>
        <w:t xml:space="preserve">   She has a red hat.</w:t>
      </w:r>
    </w:p>
    <w:p>
      <w:r>
        <w:t>9. J'aime les couleurs rouges.</w:t>
      </w:r>
    </w:p>
    <w:p>
      <w:r>
        <w:t xml:space="preserve">   I like the colors red.</w:t>
      </w:r>
    </w:p>
    <w:p>
      <w:r>
        <w:t xml:space="preserve">10. La robe de Marie est rouge vif. </w:t>
      </w:r>
    </w:p>
    <w:p>
      <w:r>
        <w:t xml:space="preserve">   Marie's dress is bright red.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Le soleil brille en jaune.</w:t>
      </w:r>
    </w:p>
    <w:p>
      <w:r>
        <w:t xml:space="preserve">  The sun shines in yellow.</w:t>
      </w:r>
    </w:p>
    <w:p>
      <w:r>
        <w:t>3. Elle porte une robe jaune.</w:t>
      </w:r>
    </w:p>
    <w:p>
      <w:r>
        <w:t xml:space="preserve">  She wears a yellow dress.</w:t>
      </w:r>
    </w:p>
    <w:p>
      <w:r>
        <w:t>4. Le ciel était jaune et orange.</w:t>
      </w:r>
    </w:p>
    <w:p>
      <w:r>
        <w:t xml:space="preserve">  The sky was yellow and orange.</w:t>
      </w:r>
    </w:p>
    <w:p>
      <w:r>
        <w:t>5. Il a un chien jaune.</w:t>
      </w:r>
    </w:p>
    <w:p>
      <w:r>
        <w:t xml:space="preserve">  He has a yellow dog. </w:t>
      </w:r>
    </w:p>
    <w:p>
      <w:r>
        <w:t>6. La fleur est jaune et belle.</w:t>
      </w:r>
    </w:p>
    <w:p>
      <w:r>
        <w:t xml:space="preserve">  The flower is yellow and beautiful. </w:t>
      </w:r>
    </w:p>
    <w:p>
      <w:r>
        <w:t xml:space="preserve">7. J'aime les couleurs jaunes. </w:t>
      </w:r>
    </w:p>
    <w:p>
      <w:r>
        <w:t xml:space="preserve">  I like yellow colors. </w:t>
      </w:r>
    </w:p>
    <w:p>
      <w:r>
        <w:t xml:space="preserve">8. Un jaune de citrouille! </w:t>
      </w:r>
    </w:p>
    <w:p>
      <w:r>
        <w:t xml:space="preserve">  A yellow pumpkin! </w:t>
      </w:r>
    </w:p>
    <w:p>
      <w:r>
        <w:t>9. Le drapeau national est jaune.</w:t>
      </w:r>
    </w:p>
    <w:p>
      <w:r>
        <w:t xml:space="preserve">  The national flag is yellow.</w:t>
      </w:r>
    </w:p>
    <w:p>
      <w:r>
        <w:t>10. Les tomates sont jaunes et juteuses.</w:t>
      </w:r>
    </w:p>
    <w:p>
      <w:r>
        <w:t xml:space="preserve">  Tomatoes are yellow and juicy.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vous !</w:t>
      </w:r>
    </w:p>
    <w:p>
      <w:r>
        <w:t xml:space="preserve">    Greetings!</w:t>
      </w:r>
    </w:p>
    <w:p>
      <w:r>
        <w:t>3.  Bonjour le monde !</w:t>
      </w:r>
    </w:p>
    <w:p>
      <w:r>
        <w:t xml:space="preserve">    Hello world!</w:t>
      </w:r>
    </w:p>
    <w:p>
      <w:r>
        <w:t xml:space="preserve">4.  Je vous souhaite un bon jour. </w:t>
      </w:r>
    </w:p>
    <w:p>
      <w:r>
        <w:t xml:space="preserve">    I wish you a good day.</w:t>
      </w:r>
    </w:p>
    <w:p>
      <w:r>
        <w:t>5.  Bonjour, je m'appelle [Your name].</w:t>
      </w:r>
    </w:p>
    <w:p>
      <w:r>
        <w:t xml:space="preserve">   Hello, my name is [your name].</w:t>
      </w:r>
    </w:p>
    <w:p>
      <w:r>
        <w:t>6.  Bonjour à la belle France.</w:t>
      </w:r>
    </w:p>
    <w:p>
      <w:r>
        <w:t xml:space="preserve">    Greetings to beautiful France.</w:t>
      </w:r>
    </w:p>
    <w:p>
      <w:r>
        <w:t xml:space="preserve">7.  Bonjour ! Qu’est-ce que vous faites ? </w:t>
      </w:r>
    </w:p>
    <w:p>
      <w:r>
        <w:t xml:space="preserve">    Hi! What are you doing? </w:t>
      </w:r>
    </w:p>
    <w:p>
      <w:r>
        <w:t>8.  Bonjour madame, comment allez-vous ?</w:t>
      </w:r>
    </w:p>
    <w:p>
      <w:r>
        <w:t xml:space="preserve">    Good morning madam, how are you?</w:t>
      </w:r>
    </w:p>
    <w:p>
      <w:r>
        <w:t xml:space="preserve">9.   Bonjour, j'arrive à la gare. </w:t>
      </w:r>
    </w:p>
    <w:p>
      <w:r>
        <w:t xml:space="preserve">    Hello, I am arriving at the station.</w:t>
      </w:r>
    </w:p>
    <w:p>
      <w:r>
        <w:t xml:space="preserve">10. Bonjour, je suis fatigué. </w:t>
      </w:r>
    </w:p>
    <w:p>
      <w:r>
        <w:t xml:space="preserve">    Hello, I am tired.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  Thank you for your help.</w:t>
      </w:r>
    </w:p>
    <w:p>
      <w:r>
        <w:t xml:space="preserve">2. Merci beaucoup !  </w:t>
      </w:r>
    </w:p>
    <w:p>
      <w:r>
        <w:t xml:space="preserve">    Thank you very much!</w:t>
      </w:r>
    </w:p>
    <w:p>
      <w:r>
        <w:t xml:space="preserve">3. C'est gentil de votre part. </w:t>
      </w:r>
    </w:p>
    <w:p>
      <w:r>
        <w:t xml:space="preserve">    That's nice of you.</w:t>
      </w:r>
    </w:p>
    <w:p>
      <w:r>
        <w:t xml:space="preserve">4. Merci d'avoir partagé ton café. </w:t>
      </w:r>
    </w:p>
    <w:p>
      <w:r>
        <w:t xml:space="preserve">    Thank you for sharing your coffee.</w:t>
      </w:r>
    </w:p>
    <w:p>
      <w:r>
        <w:t xml:space="preserve">5. Je suis reconnaissant(e) pour votre gentillesse.  </w:t>
      </w:r>
    </w:p>
    <w:p>
      <w:r>
        <w:t xml:space="preserve">    I am grateful for your kindness.</w:t>
      </w:r>
    </w:p>
    <w:p>
      <w:r>
        <w:t>6. Merci de m’aider.</w:t>
      </w:r>
    </w:p>
    <w:p>
      <w:r>
        <w:t xml:space="preserve">   Thanks for helping me.</w:t>
      </w:r>
    </w:p>
    <w:p>
      <w:r>
        <w:t xml:space="preserve">7. Merci pour vos conseils. </w:t>
      </w:r>
    </w:p>
    <w:p>
      <w:r>
        <w:t xml:space="preserve">    Thank you for your advice.</w:t>
      </w:r>
    </w:p>
    <w:p>
      <w:r>
        <w:t xml:space="preserve">8.  Merci de votre patience. </w:t>
      </w:r>
    </w:p>
    <w:p>
      <w:r>
        <w:t xml:space="preserve">    Thank you for your patience.</w:t>
      </w:r>
    </w:p>
    <w:p>
      <w:r>
        <w:t xml:space="preserve">9.  J'apprécie ce cadeau.  </w:t>
      </w:r>
    </w:p>
    <w:p>
      <w:r>
        <w:t xml:space="preserve">    I appreciate this gift. </w:t>
      </w:r>
    </w:p>
    <w:p>
      <w:r>
        <w:t xml:space="preserve">10.  Merci d’avoir pensé à moi. </w:t>
      </w:r>
    </w:p>
    <w:p>
      <w:r>
        <w:t xml:space="preserve">    Thank you for thinking of me.</w:t>
      </w:r>
    </w:p>
    <w:p/>
    <w:p>
      <w:r>
        <w:t>Chat: Cat</w:t>
      </w:r>
    </w:p>
    <w:p/>
    <w:p>
      <w:r>
        <w:t>1. Il a un chat adorable qui lui fait beaucoup de compagnie.</w:t>
      </w:r>
    </w:p>
    <w:p>
      <w:r>
        <w:t xml:space="preserve">  He has an adorable cat that keeps him company.</w:t>
      </w:r>
    </w:p>
    <w:p>
      <w:r>
        <w:t>2. J'adore les chats, leur fourrure est si douce et leurs yeux sont si expressifs.</w:t>
      </w:r>
    </w:p>
    <w:p>
      <w:r>
        <w:t xml:space="preserve"> I adore cats, their fur is so soft and their eyes are so expressive. </w:t>
      </w:r>
    </w:p>
    <w:p>
      <w:r>
        <w:t>3. Le chat s'est endormi sur le canapé.</w:t>
      </w:r>
    </w:p>
    <w:p>
      <w:r>
        <w:t xml:space="preserve">  The cat fell asleep on the sofa. </w:t>
      </w:r>
    </w:p>
    <w:p>
      <w:r>
        <w:t>4. Nous avons un chat gris qui nous fait beaucoup rire.</w:t>
      </w:r>
    </w:p>
    <w:p>
      <w:r>
        <w:t>We have a grey cat that makes us laugh a lot.</w:t>
      </w:r>
    </w:p>
    <w:p>
      <w:r>
        <w:t>5. La conversation est plus agréable avec une personne qui parle de son chat.</w:t>
      </w:r>
    </w:p>
    <w:p>
      <w:r>
        <w:t>Conversation is more pleasant with someone who talks about their cat.</w:t>
      </w:r>
    </w:p>
    <w:p>
      <w:r>
        <w:t xml:space="preserve">6. Le chat s'est échappé de la cage et a marché dans la maison. </w:t>
      </w:r>
    </w:p>
    <w:p>
      <w:r>
        <w:t xml:space="preserve">The cat escaped from the cage and walked around the house.  </w:t>
      </w:r>
    </w:p>
    <w:p>
      <w:r>
        <w:t xml:space="preserve">7. Je me demande si le chat est en train de se sentir mal. </w:t>
      </w:r>
    </w:p>
    <w:p>
      <w:r>
        <w:t xml:space="preserve">I wonder if the cat is feeling bad. </w:t>
      </w:r>
    </w:p>
    <w:p>
      <w:r>
        <w:t xml:space="preserve">8. Il y a beaucoup de chats dans la rue, mais j'aime les chats domestiques. </w:t>
      </w:r>
    </w:p>
    <w:p>
      <w:r>
        <w:t xml:space="preserve">There are lots of cats in the street, but I like house cats.  </w:t>
      </w:r>
    </w:p>
    <w:p>
      <w:r>
        <w:t xml:space="preserve">9. J'ai hâte d'aller voir le chat dans la salle à manger. </w:t>
      </w:r>
    </w:p>
    <w:p>
      <w:r>
        <w:t xml:space="preserve">I can’t wait to go see the cat in the dining room. </w:t>
      </w:r>
    </w:p>
    <w:p>
      <w:r>
        <w:t xml:space="preserve">10. La chatte a joué avec un jouet en peluche et s'est endormie. </w:t>
      </w:r>
    </w:p>
    <w:p>
      <w:r>
        <w:t>The cat played with a plush toy and fell asleep.</w:t>
      </w:r>
    </w:p>
    <w:p/>
    <w:p>
      <w:r>
        <w:rPr>
          <w:i/>
        </w:rPr>
        <w:t>Table: &lt;table &gt; | Meaning: &lt;a piece of furniture with legs, on which food is placed and a tabletop for eating at.&gt;</w:t>
      </w:r>
    </w:p>
    <w:p/>
    <w:p>
      <w:r>
        <w:t>1. La table de la cuisine est très grande.</w:t>
      </w:r>
    </w:p>
    <w:p>
      <w:r>
        <w:t xml:space="preserve">  The kitchen table is very big.</w:t>
      </w:r>
    </w:p>
    <w:p>
      <w:r>
        <w:t>2. J'ai besoin d'une table pour travailler.</w:t>
      </w:r>
    </w:p>
    <w:p>
      <w:r>
        <w:t xml:space="preserve">   I need a table to work.</w:t>
      </w:r>
    </w:p>
    <w:p>
      <w:r>
        <w:t xml:space="preserve">3. Le dîner se prépare à la table. </w:t>
      </w:r>
    </w:p>
    <w:p>
      <w:r>
        <w:t xml:space="preserve">   Dinner is being prepared at the table.</w:t>
      </w:r>
    </w:p>
    <w:p>
      <w:r>
        <w:t>4. Vous devriez mettre votre livre sur la table.</w:t>
      </w:r>
    </w:p>
    <w:p>
      <w:r>
        <w:t xml:space="preserve">   You should put your book on the table.</w:t>
      </w:r>
    </w:p>
    <w:p>
      <w:r>
        <w:t xml:space="preserve">5. J'ai l'habitude de manger à table avec mes amis. </w:t>
      </w:r>
    </w:p>
    <w:p>
      <w:r>
        <w:t xml:space="preserve">    I am used to eating at the table with my friends.</w:t>
      </w:r>
    </w:p>
    <w:p>
      <w:r>
        <w:t>6. La table est faite d'un bois précieux.</w:t>
      </w:r>
    </w:p>
    <w:p>
      <w:r>
        <w:t xml:space="preserve">   The table is made of precious wood. </w:t>
      </w:r>
    </w:p>
    <w:p>
      <w:r>
        <w:t>7. Je n'aime pas regarder la table pendant les repas.</w:t>
      </w:r>
    </w:p>
    <w:p>
      <w:r>
        <w:t xml:space="preserve">    I don’t like looking at the table during meals.</w:t>
      </w:r>
    </w:p>
    <w:p>
      <w:r>
        <w:t>8. Tu peux prendre une place à la table s'il te plaît.</w:t>
      </w:r>
    </w:p>
    <w:p>
      <w:r>
        <w:t xml:space="preserve">     You can take a seat at the table please. </w:t>
      </w:r>
    </w:p>
    <w:p>
      <w:r>
        <w:t>9. La table est le centre de chaque pièce de la maison.</w:t>
      </w:r>
    </w:p>
    <w:p>
      <w:r>
        <w:t xml:space="preserve">    The table is the center of every room in the house.</w:t>
      </w:r>
    </w:p>
    <w:p>
      <w:r>
        <w:t xml:space="preserve">10. Le vieux bois de la table est très dur.  </w:t>
      </w:r>
    </w:p>
    <w:p>
      <w:r>
        <w:t xml:space="preserve">   The old wood on the table is very hard.</w:t>
      </w:r>
    </w:p>
    <w:p/>
    <w:p>
      <w:r>
        <w:rPr>
          <w:b/>
        </w:rPr>
        <w:t>Word: Maison | Meaning: House</w:t>
      </w:r>
    </w:p>
    <w:p/>
    <w:p>
      <w:r>
        <w:t>1. La maison est très grande et spacieuse.</w:t>
      </w:r>
    </w:p>
    <w:p>
      <w:r>
        <w:t xml:space="preserve">   The house is very big and spacious.</w:t>
      </w:r>
    </w:p>
    <w:p>
      <w:r>
        <w:t>2. Mon grand-père habite dans une petite maison.</w:t>
      </w:r>
    </w:p>
    <w:p>
      <w:r>
        <w:t xml:space="preserve">   My grandfather lives in a small house.</w:t>
      </w:r>
    </w:p>
    <w:p>
      <w:r>
        <w:t>3. J'adore la couleur de ma maison, elle est rose.</w:t>
      </w:r>
    </w:p>
    <w:p>
      <w:r>
        <w:t xml:space="preserve">    I love the colour of my house; it is pink. </w:t>
      </w:r>
    </w:p>
    <w:p>
      <w:r>
        <w:t>4. Nous sommes allés au magasin pour acheter des fournitures de notre maison.</w:t>
      </w:r>
    </w:p>
    <w:p>
      <w:r>
        <w:t xml:space="preserve">   We went to the store to buy supplies for our house.</w:t>
      </w:r>
    </w:p>
    <w:p>
      <w:r>
        <w:t>5. Le jardin de la maison est un lieu magnifique.</w:t>
      </w:r>
    </w:p>
    <w:p>
      <w:r>
        <w:t xml:space="preserve">   The garden of the house is a magnificent place.</w:t>
      </w:r>
    </w:p>
    <w:p>
      <w:r>
        <w:t xml:space="preserve">6. Je vais aller à la maison après le travail. </w:t>
      </w:r>
    </w:p>
    <w:p>
      <w:r>
        <w:t xml:space="preserve">    I am going home after work.</w:t>
      </w:r>
    </w:p>
    <w:p>
      <w:r>
        <w:t>7. Mon frère aime jouer dans la maison avec ses amis.</w:t>
      </w:r>
    </w:p>
    <w:p>
      <w:r>
        <w:t xml:space="preserve">    My brother likes to play in the house with his friends.</w:t>
      </w:r>
    </w:p>
    <w:p>
      <w:r>
        <w:t xml:space="preserve">8.  Elle avait besoin de réparer la maison. </w:t>
      </w:r>
    </w:p>
    <w:p>
      <w:r>
        <w:t xml:space="preserve">   She needed to fix the house.</w:t>
      </w:r>
    </w:p>
    <w:p>
      <w:r>
        <w:t>9. La famille a acheté une nouvelle maison.</w:t>
      </w:r>
    </w:p>
    <w:p>
      <w:r>
        <w:t xml:space="preserve">   The family bought a new house.</w:t>
      </w:r>
    </w:p>
    <w:p>
      <w:r>
        <w:t>10. Mon ami et moi nous sommes rencontrés à la maison.</w:t>
      </w:r>
    </w:p>
    <w:p>
      <w:r>
        <w:t xml:space="preserve">    My friend and I met at home.</w:t>
      </w:r>
    </w:p>
    <w:p/>
    <w:p>
      <w:r>
        <w:rPr>
          <w:b/>
        </w:rPr>
        <w:t>Word: Vivre | Meaning: To live</w:t>
      </w:r>
    </w:p>
    <w:p/>
    <w:p>
      <w:r>
        <w:t xml:space="preserve">1. Je suis heureux de vivre dans un pays avec une belle nature.  </w:t>
      </w:r>
    </w:p>
    <w:p>
      <w:r>
        <w:t>Living in a country with beautiful natural landscape is making me happy.</w:t>
      </w:r>
    </w:p>
    <w:p>
      <w:r>
        <w:t xml:space="preserve">2. Il rêve d'un avenir où il pourra vivre en paix. </w:t>
      </w:r>
    </w:p>
    <w:p>
      <w:r>
        <w:t>He dreams of a future where he can live peacefully.</w:t>
      </w:r>
    </w:p>
    <w:p>
      <w:r>
        <w:t xml:space="preserve">3.  L'histoire de France est riche et fascinante à vivre.  </w:t>
      </w:r>
    </w:p>
    <w:p>
      <w:r>
        <w:t xml:space="preserve">The history of France is rich and fascinating to experience. </w:t>
      </w:r>
    </w:p>
    <w:p>
      <w:r>
        <w:t xml:space="preserve">4. La joie de vivre est un élément clé pour une vie équilibrée.  </w:t>
      </w:r>
    </w:p>
    <w:p>
      <w:r>
        <w:t>Living joy is key for a balanced life.</w:t>
      </w:r>
    </w:p>
    <w:p>
      <w:r>
        <w:t xml:space="preserve">5. Les enfants vivent en pleine découverte de l'univers.   </w:t>
      </w:r>
    </w:p>
    <w:p>
      <w:r>
        <w:t>Children are living a full exploration of the universe.</w:t>
      </w:r>
    </w:p>
    <w:p>
      <w:r>
        <w:t xml:space="preserve">6. Elle n'a pas le choix mais de vivre dans cette ville. </w:t>
      </w:r>
    </w:p>
    <w:p>
      <w:r>
        <w:t xml:space="preserve">She doesn’t have any other choice but to live in this city. </w:t>
      </w:r>
    </w:p>
    <w:p>
      <w:r>
        <w:t xml:space="preserve">7.  Vivre à la campagne offre un mode de vie plus simple et tranquille.  </w:t>
      </w:r>
    </w:p>
    <w:p>
      <w:r>
        <w:t>Living in the countryside offers a simpler and more tranquil lifestyle.</w:t>
      </w:r>
    </w:p>
    <w:p>
      <w:r>
        <w:t xml:space="preserve">8. Il est important de vivre sa propre vie, sans jugement. </w:t>
      </w:r>
    </w:p>
    <w:p>
      <w:r>
        <w:t xml:space="preserve">It is important to live one's own life without judgment. </w:t>
      </w:r>
    </w:p>
    <w:p>
      <w:r>
        <w:t xml:space="preserve">9. L’homme vit dans la société pour se sentir utile.  </w:t>
      </w:r>
    </w:p>
    <w:p>
      <w:r>
        <w:t xml:space="preserve">The man lives within society to feel useful. </w:t>
      </w:r>
    </w:p>
    <w:p>
      <w:r>
        <w:t xml:space="preserve">10. Vivre avec respect des autres et de la planète est primordial. </w:t>
      </w:r>
    </w:p>
    <w:p>
      <w:r>
        <w:t>Living with respect for others and the planet is paramount.</w:t>
      </w:r>
    </w:p>
    <w:p/>
    <w:p>
      <w:r>
        <w:rPr>
          <w:b/>
        </w:rPr>
        <w:t>Word: Chercher | Meaning: To search for, look for</w:t>
      </w:r>
    </w:p>
    <w:p/>
    <w:p>
      <w:r>
        <w:t>1. Je cherche un nouveau restaurant dans la ville.</w:t>
      </w:r>
    </w:p>
    <w:p>
      <w:r>
        <w:t xml:space="preserve">    I am searching for a new restaurant in the city.</w:t>
      </w:r>
    </w:p>
    <w:p>
      <w:r>
        <w:t>2.  Elle cherche à comprendre les raisons de son mal-être.</w:t>
      </w:r>
    </w:p>
    <w:p>
      <w:r>
        <w:t xml:space="preserve">    She is looking to understand the reasons for her bad health. </w:t>
      </w:r>
    </w:p>
    <w:p>
      <w:r>
        <w:t>3. J'ai besoin de trouver une solution pour ce problème.</w:t>
      </w:r>
    </w:p>
    <w:p>
      <w:r>
        <w:t xml:space="preserve">    I need to find a solution for this problem.</w:t>
      </w:r>
    </w:p>
    <w:p>
      <w:r>
        <w:t>4.  Je recherche un appartement plus grand.</w:t>
      </w:r>
    </w:p>
    <w:p>
      <w:r>
        <w:t xml:space="preserve">    I am looking for a larger apartment. </w:t>
      </w:r>
    </w:p>
    <w:p>
      <w:r>
        <w:t>5.  Les enfants cherchent des souvenirs sur la plage.</w:t>
      </w:r>
    </w:p>
    <w:p>
      <w:r>
        <w:t xml:space="preserve">    The children are searching for souvenirs on the beach. </w:t>
      </w:r>
    </w:p>
    <w:p>
      <w:r>
        <w:t>6.  Il cherche à obtenir une promotion au travail.</w:t>
      </w:r>
    </w:p>
    <w:p>
      <w:r>
        <w:t xml:space="preserve">    He is trying to get a promotion at work. </w:t>
      </w:r>
    </w:p>
    <w:p>
      <w:r>
        <w:t>7.  Avez-vous envie de chercher un livre intéressant ?</w:t>
      </w:r>
    </w:p>
    <w:p>
      <w:r>
        <w:t xml:space="preserve">    Do you want to look for an interesting book? </w:t>
      </w:r>
    </w:p>
    <w:p>
      <w:r>
        <w:t>8.  Je cherche à voyager dans le monde entier.</w:t>
      </w:r>
    </w:p>
    <w:p>
      <w:r>
        <w:t xml:space="preserve">   I am looking to travel around the world. </w:t>
      </w:r>
    </w:p>
    <w:p>
      <w:r>
        <w:t>9.  Les étudiants cherchent des informations sur l'histoire du pays.</w:t>
      </w:r>
    </w:p>
    <w:p>
      <w:r>
        <w:t xml:space="preserve">   The students are searching for information about the history of the country. </w:t>
      </w:r>
    </w:p>
    <w:p>
      <w:r>
        <w:t xml:space="preserve">10. Mon père cherche toujours son portefeuille. </w:t>
      </w:r>
    </w:p>
    <w:p>
      <w:r>
        <w:t xml:space="preserve">    My father is still searching for his wallet.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