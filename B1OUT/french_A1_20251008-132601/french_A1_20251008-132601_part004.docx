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veux aller au cinéma ce soir ?</w:t>
      </w:r>
    </w:p>
    <w:p>
      <w:r>
        <w:t xml:space="preserve">  Do you want to go to the cinema this evening?</w:t>
      </w:r>
    </w:p>
    <w:p>
      <w:r>
        <w:t xml:space="preserve">3. Tu as mangé beaucoup aujourd'hui. </w:t>
      </w:r>
    </w:p>
    <w:p>
      <w:r>
        <w:t xml:space="preserve">  You have eaten a lot today.</w:t>
      </w:r>
    </w:p>
    <w:p>
      <w:r>
        <w:t xml:space="preserve">4. Tu sais faire la cuisine. </w:t>
      </w:r>
    </w:p>
    <w:p>
      <w:r>
        <w:t xml:space="preserve">  You know how to cook.</w:t>
      </w:r>
    </w:p>
    <w:p>
      <w:r>
        <w:t xml:space="preserve">5. J’adore ton sourire. </w:t>
      </w:r>
    </w:p>
    <w:p>
      <w:r>
        <w:t xml:space="preserve">  I love your smile. </w:t>
      </w:r>
    </w:p>
    <w:p>
      <w:r>
        <w:t>6. Tu es le meilleur ami que j’ai eu.</w:t>
      </w:r>
    </w:p>
    <w:p>
      <w:r>
        <w:t xml:space="preserve">  You are the best friend I've ever had.</w:t>
      </w:r>
    </w:p>
    <w:p>
      <w:r>
        <w:t>7.  Tu as besoin d’aide ?</w:t>
      </w:r>
    </w:p>
    <w:p>
      <w:r>
        <w:t xml:space="preserve">  Do you need help?</w:t>
      </w:r>
    </w:p>
    <w:p>
      <w:r>
        <w:t xml:space="preserve">8. Tu parles français couramment. </w:t>
      </w:r>
    </w:p>
    <w:p>
      <w:r>
        <w:t xml:space="preserve">  You speak French quite well. </w:t>
      </w:r>
    </w:p>
    <w:p>
      <w:r>
        <w:t xml:space="preserve">9. Je me sens bien avec toi. </w:t>
      </w:r>
    </w:p>
    <w:p>
      <w:r>
        <w:t xml:space="preserve">  I feel good with you.</w:t>
      </w:r>
    </w:p>
    <w:p>
      <w:r>
        <w:t>10. Tu es toujours gentille et responsable.</w:t>
      </w:r>
    </w:p>
    <w:p>
      <w:r>
        <w:t xml:space="preserve"> You are always kind and responsible.</w:t>
      </w:r>
    </w:p>
    <w:p/>
    <w:p>
      <w:r>
        <w:t>Sortez:  | Go out</w:t>
      </w:r>
    </w:p>
    <w:p/>
    <w:p>
      <w:r>
        <w:t>1. Sortez les portes si vous avez besoin de passer d'une pièce à l'autre.</w:t>
      </w:r>
    </w:p>
    <w:p>
      <w:r>
        <w:t>2.  Sortez de la maison et allez à l’épicerie pour acheter des provisions.</w:t>
      </w:r>
    </w:p>
    <w:p>
      <w:r>
        <w:t xml:space="preserve">3.  Sortez le jeu de société que nous avons acheté il y a longtemps. </w:t>
      </w:r>
    </w:p>
    <w:p>
      <w:r>
        <w:t xml:space="preserve">4. Sortez votre téléphone pour prendre une photo du paysage. </w:t>
      </w:r>
    </w:p>
    <w:p>
      <w:r>
        <w:t xml:space="preserve">5. Sortez vos affaires si vous devez partir plus tôt ce soir. </w:t>
      </w:r>
    </w:p>
    <w:p>
      <w:r>
        <w:t>6. Sortez les clés et ouvrez la porte.</w:t>
      </w:r>
    </w:p>
    <w:p>
      <w:r>
        <w:t xml:space="preserve">7.  Sortez de l'eau et prenez un peu de soleil. </w:t>
      </w:r>
    </w:p>
    <w:p>
      <w:r>
        <w:t xml:space="preserve">8. Sortez les ballons et commencez à jouer.  </w:t>
      </w:r>
    </w:p>
    <w:p>
      <w:r>
        <w:t xml:space="preserve">9. Sortez d’ici que nous n’ayons plus d’énergie pour continuer. </w:t>
      </w:r>
    </w:p>
    <w:p>
      <w:r>
        <w:t>10. Sortez les provisions avant de partir en voyage.</w:t>
      </w:r>
    </w:p>
    <w:p/>
    <w:p>
      <w:r>
        <w:rPr>
          <w:b/>
        </w:rPr>
        <w:t>Word: Foyer | Meaning: Entryway, hall</w:t>
      </w:r>
    </w:p>
    <w:p/>
    <w:p>
      <w:r>
        <w:t>1. Le foyer est un espace convivial pour recevoir des invités.</w:t>
      </w:r>
    </w:p>
    <w:p>
      <w:r>
        <w:t xml:space="preserve">  The foyer is a welcoming space for receiving guests.</w:t>
      </w:r>
    </w:p>
    <w:p>
      <w:r>
        <w:t>2. La cuisine et le foyer sont les zones les plus fréquentées de la maison.</w:t>
      </w:r>
    </w:p>
    <w:p>
      <w:r>
        <w:t xml:space="preserve">  The kitchen and the foyer are the most frequented areas of the house.</w:t>
      </w:r>
    </w:p>
    <w:p>
      <w:r>
        <w:t xml:space="preserve">3. Nous avons dîné au foyer avant de partir pour notre voyage. </w:t>
      </w:r>
    </w:p>
    <w:p>
      <w:r>
        <w:t xml:space="preserve">   We ate dinner in the foyer before going on our trip.</w:t>
      </w:r>
    </w:p>
    <w:p>
      <w:r>
        <w:t xml:space="preserve">4. La porte du foyer s'ouvre sur le jardin et l'extérieur. </w:t>
      </w:r>
    </w:p>
    <w:p>
      <w:r>
        <w:t xml:space="preserve">  The foyer door opens onto the garden and the outdoors.</w:t>
      </w:r>
    </w:p>
    <w:p>
      <w:r>
        <w:t xml:space="preserve">5. Il était heureux de retrouver son foyer après une longue journée. </w:t>
      </w:r>
    </w:p>
    <w:p>
      <w:r>
        <w:t xml:space="preserve">  He was happy to be back in his home after a long day.</w:t>
      </w:r>
    </w:p>
    <w:p>
      <w:r>
        <w:t xml:space="preserve">6. L’architecte a conçu un foyer moderne et élégant. </w:t>
      </w:r>
    </w:p>
    <w:p>
      <w:r>
        <w:t xml:space="preserve">   The architect designed a modern and elegant foyer. </w:t>
      </w:r>
    </w:p>
    <w:p>
      <w:r>
        <w:t xml:space="preserve">7. Le foyer de la résidence a une belle exposition au soleil. </w:t>
      </w:r>
    </w:p>
    <w:p>
      <w:r>
        <w:t xml:space="preserve">   The lobby of the residence has beautiful sunlight exposure. </w:t>
      </w:r>
    </w:p>
    <w:p>
      <w:r>
        <w:t xml:space="preserve">8. Il est important de se préparer dans le foyer avant de partir en voyage. </w:t>
      </w:r>
    </w:p>
    <w:p>
      <w:r>
        <w:t xml:space="preserve">   It's important to prepare oneself in the foyer before going on a trip.</w:t>
      </w:r>
    </w:p>
    <w:p>
      <w:r>
        <w:t>9. Nous avons besoin d’un foyer chaleureux pour nos invités.</w:t>
      </w:r>
    </w:p>
    <w:p>
      <w:r>
        <w:t xml:space="preserve">  We need a warm foyer for our guests. </w:t>
      </w:r>
    </w:p>
    <w:p>
      <w:r>
        <w:t xml:space="preserve">10. La décoration du foyer était simple et fonctionnelle. </w:t>
      </w:r>
    </w:p>
    <w:p>
      <w:r>
        <w:t xml:space="preserve">  The decoration of the foyer was simple and functional.</w:t>
      </w:r>
    </w:p>
    <w:p/>
    <w:p>
      <w:r>
        <w:t>Champ: &lt;Field&gt;</w:t>
      </w:r>
    </w:p>
    <w:p/>
    <w:p>
      <w:r>
        <w:t>1. Il adore courir sur le champ de football.</w:t>
      </w:r>
    </w:p>
    <w:p>
      <w:r>
        <w:t xml:space="preserve">   He loves running on the football field.</w:t>
      </w:r>
    </w:p>
    <w:p>
      <w:r>
        <w:t>2. La femme va se détendre sur le champ de fleurs.</w:t>
      </w:r>
    </w:p>
    <w:p>
      <w:r>
        <w:t xml:space="preserve">   The woman will relax on the flower meadow.</w:t>
      </w:r>
    </w:p>
    <w:p>
      <w:r>
        <w:t>3. Le champ est recouvert d'herbe verte et fraîche.</w:t>
      </w:r>
    </w:p>
    <w:p>
      <w:r>
        <w:t xml:space="preserve">   The field is covered in green, fresh grass.</w:t>
      </w:r>
    </w:p>
    <w:p>
      <w:r>
        <w:t>4. Le petit garçon jouait au ballon sur le champ.</w:t>
      </w:r>
    </w:p>
    <w:p>
      <w:r>
        <w:t xml:space="preserve">   The little boy was playing with a ball on the field. </w:t>
      </w:r>
    </w:p>
    <w:p>
      <w:r>
        <w:t>5. La campagne offre des champs de céréales magnifiques.</w:t>
      </w:r>
    </w:p>
    <w:p>
      <w:r>
        <w:t xml:space="preserve">   The countryside offers magnificent fields of cereal crops. </w:t>
      </w:r>
    </w:p>
    <w:p>
      <w:r>
        <w:t>6. Les vaches se sont allées dans un champ de carottes.</w:t>
      </w:r>
    </w:p>
    <w:p>
      <w:r>
        <w:t xml:space="preserve">   The cows went into a carrot field.</w:t>
      </w:r>
    </w:p>
    <w:p>
      <w:r>
        <w:t>7. Nous avons visité un grand champ d'olives.</w:t>
      </w:r>
    </w:p>
    <w:p>
      <w:r>
        <w:t xml:space="preserve">   We visited a large olive grove.</w:t>
      </w:r>
    </w:p>
    <w:p>
      <w:r>
        <w:t xml:space="preserve">8. La récolte s'opère sur une grande étendue de champs. </w:t>
      </w:r>
    </w:p>
    <w:p>
      <w:r>
        <w:t xml:space="preserve">   The harvest takes place on a wide expanse of fields.</w:t>
      </w:r>
    </w:p>
    <w:p>
      <w:r>
        <w:t>9. J’ai besoin d’aller à un champ de sports pour le jogging.</w:t>
      </w:r>
    </w:p>
    <w:p>
      <w:r>
        <w:t xml:space="preserve">   I need to go to a sports field for running.</w:t>
      </w:r>
    </w:p>
    <w:p>
      <w:r>
        <w:t xml:space="preserve">10. Le château a été construit sur le champ d'un ancien monastère. </w:t>
      </w:r>
    </w:p>
    <w:p>
      <w:r>
        <w:t xml:space="preserve">    The castle was built on the field of an old monastery.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vous. </w:t>
      </w:r>
    </w:p>
    <w:p>
      <w:r>
        <w:t xml:space="preserve">   I disagree with you.</w:t>
      </w:r>
    </w:p>
    <w:p>
      <w:r>
        <w:t xml:space="preserve">2. Non, je ne veux pas de gâteau. </w:t>
      </w:r>
    </w:p>
    <w:p>
      <w:r>
        <w:t xml:space="preserve">    No, I don't want cake. </w:t>
      </w:r>
    </w:p>
    <w:p>
      <w:r>
        <w:t xml:space="preserve">3. Il n'y aura pas de voyage cette année. </w:t>
      </w:r>
    </w:p>
    <w:p>
      <w:r>
        <w:t xml:space="preserve">    There will be no trip this year.  </w:t>
      </w:r>
    </w:p>
    <w:p>
      <w:r>
        <w:t xml:space="preserve">4. Je ne suis pas d’origine française. </w:t>
      </w:r>
    </w:p>
    <w:p>
      <w:r>
        <w:t xml:space="preserve">    I am not of French origin. </w:t>
      </w:r>
    </w:p>
    <w:p>
      <w:r>
        <w:t xml:space="preserve">5. Non, je préfèrais l'eau. </w:t>
      </w:r>
    </w:p>
    <w:p>
      <w:r>
        <w:t xml:space="preserve">   No, I prefer water.  </w:t>
      </w:r>
    </w:p>
    <w:p>
      <w:r>
        <w:t xml:space="preserve">6. Nous n’avons pas beaucoup de temps pour ça. </w:t>
      </w:r>
    </w:p>
    <w:p>
      <w:r>
        <w:t xml:space="preserve">    We don't have much time for that. </w:t>
      </w:r>
    </w:p>
    <w:p>
      <w:r>
        <w:t>7. Les enfants ne jouent pas en forêt ce jour-là.</w:t>
      </w:r>
    </w:p>
    <w:p>
      <w:r>
        <w:t xml:space="preserve">   The children weren't playing in the forest that day. </w:t>
      </w:r>
    </w:p>
    <w:p>
      <w:r>
        <w:t>8. Je ne suis pas fatigué, merci.</w:t>
      </w:r>
    </w:p>
    <w:p>
      <w:r>
        <w:t xml:space="preserve">    I am not tired, thank you.</w:t>
      </w:r>
    </w:p>
    <w:p>
      <w:r>
        <w:t xml:space="preserve">9. Non, je ne suis pas disponible. </w:t>
      </w:r>
    </w:p>
    <w:p>
      <w:r>
        <w:t xml:space="preserve">    No, I am not available.  </w:t>
      </w:r>
    </w:p>
    <w:p>
      <w:r>
        <w:t xml:space="preserve">10. Il n'y a rien de spécial à faire aujourd’hui. </w:t>
      </w:r>
    </w:p>
    <w:p>
      <w:r>
        <w:t xml:space="preserve">   There is nothing special to do today.</w:t>
      </w:r>
    </w:p>
    <w:p/>
    <w:p>
      <w:r>
        <w:rPr>
          <w:b/>
        </w:rPr>
        <w:t>Word: Le | Meaning: The</w:t>
      </w:r>
    </w:p>
    <w:p/>
    <w:p>
      <w:r>
        <w:t>1. Il a lu un livre le soir.</w:t>
      </w:r>
    </w:p>
    <w:p>
      <w:r>
        <w:t xml:space="preserve">  He read a book in the evening.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La pomme est rouge et lisse. </w:t>
      </w:r>
    </w:p>
    <w:p>
      <w:r>
        <w:t xml:space="preserve">   The apple is red and smooth.</w:t>
      </w:r>
    </w:p>
    <w:p>
      <w:r>
        <w:t>4. Les enfants jouent dans le jardin.</w:t>
      </w:r>
    </w:p>
    <w:p>
      <w:r>
        <w:t xml:space="preserve">  The children are playing in the garden.</w:t>
      </w:r>
    </w:p>
    <w:p>
      <w:r>
        <w:t>5. Je voudrais acheter un nouveau vélo.</w:t>
      </w:r>
    </w:p>
    <w:p>
      <w:r>
        <w:t xml:space="preserve">  I would like to buy a new bike.</w:t>
      </w:r>
    </w:p>
    <w:p>
      <w:r>
        <w:t>6. Le gouvernement a annoncé une réforme importante.</w:t>
      </w:r>
    </w:p>
    <w:p>
      <w:r>
        <w:t xml:space="preserve">  The government announced an important reform.</w:t>
      </w:r>
    </w:p>
    <w:p>
      <w:r>
        <w:t xml:space="preserve">7. La musique est très douce et relaxante. </w:t>
      </w:r>
    </w:p>
    <w:p>
      <w:r>
        <w:t xml:space="preserve">   The music is very soft and relaxing.</w:t>
      </w:r>
    </w:p>
    <w:p>
      <w:r>
        <w:t>8. J'ai beaucoup de choses à faire aujourd'hui.</w:t>
      </w:r>
    </w:p>
    <w:p>
      <w:r>
        <w:t xml:space="preserve">   I have a lot of things to do today.</w:t>
      </w:r>
    </w:p>
    <w:p>
      <w:r>
        <w:t>9. Le café est chaud, mais il fait froid dehors.</w:t>
      </w:r>
    </w:p>
    <w:p>
      <w:r>
        <w:t xml:space="preserve">  The coffee is hot, but it’s cold outside. </w:t>
      </w:r>
    </w:p>
    <w:p>
      <w:r>
        <w:t>10. La France est une grande nation.</w:t>
      </w:r>
    </w:p>
    <w:p>
      <w:r>
        <w:t xml:space="preserve">   France is a large nation.</w:t>
      </w:r>
    </w:p>
    <w:p/>
    <w:p>
      <w:r>
        <w:rPr>
          <w:b/>
        </w:rPr>
        <w:t>Word: Ils | Meaning: They</w:t>
      </w:r>
    </w:p>
    <w:p/>
    <w:p>
      <w:r>
        <w:t>1. Ils adorent voyager dans le monde.</w:t>
      </w:r>
    </w:p>
    <w:p>
      <w:r>
        <w:t xml:space="preserve">  They love to travel around the world.</w:t>
      </w:r>
    </w:p>
    <w:p>
      <w:r>
        <w:t>2. Ils sont allés au cinéma hier soir.</w:t>
      </w:r>
    </w:p>
    <w:p>
      <w:r>
        <w:t xml:space="preserve">   They went to the cinema last night.</w:t>
      </w:r>
    </w:p>
    <w:p>
      <w:r>
        <w:t>3. Ils ont beaucoup d'amis à Paris.</w:t>
      </w:r>
    </w:p>
    <w:p>
      <w:r>
        <w:t xml:space="preserve">   They have a lot of friends in Paris.</w:t>
      </w:r>
    </w:p>
    <w:p>
      <w:r>
        <w:t>4. Ils mangent souvent des pizzas italiennes.</w:t>
      </w:r>
    </w:p>
    <w:p>
      <w:r>
        <w:t xml:space="preserve">  They eat pizza often from Italy.</w:t>
      </w:r>
    </w:p>
    <w:p>
      <w:r>
        <w:t>5. Ils sont très contents de leur travail.</w:t>
      </w:r>
    </w:p>
    <w:p>
      <w:r>
        <w:t xml:space="preserve">   They are very content with their work.</w:t>
      </w:r>
    </w:p>
    <w:p>
      <w:r>
        <w:t xml:space="preserve">6. Ils ont besoin d'argent pour acheter une voiture. </w:t>
      </w:r>
    </w:p>
    <w:p>
      <w:r>
        <w:t xml:space="preserve">   They need money to buy a car. </w:t>
      </w:r>
    </w:p>
    <w:p>
      <w:r>
        <w:t xml:space="preserve">7. Ils étudient le français avec passion. </w:t>
      </w:r>
    </w:p>
    <w:p>
      <w:r>
        <w:t xml:space="preserve">  They study French with passion.</w:t>
      </w:r>
    </w:p>
    <w:p>
      <w:r>
        <w:t xml:space="preserve">8. Ils sont partis en vacances à l’étranger. </w:t>
      </w:r>
    </w:p>
    <w:p>
      <w:r>
        <w:t xml:space="preserve">   They went on vacation abroad.</w:t>
      </w:r>
    </w:p>
    <w:p>
      <w:r>
        <w:t xml:space="preserve">9. Ils ont une grande famille et beaucoup de petits enfants. </w:t>
      </w:r>
    </w:p>
    <w:p>
      <w:r>
        <w:t xml:space="preserve">   They have a large family and many little children.</w:t>
      </w:r>
    </w:p>
    <w:p>
      <w:r>
        <w:t xml:space="preserve">10. Ils s'habillent toujours en tenue élégante pour les événements importants. </w:t>
      </w:r>
    </w:p>
    <w:p>
      <w:r>
        <w:t xml:space="preserve">    They always dress up in elegant attire for important events.</w:t>
      </w:r>
    </w:p>
    <w:p/>
    <w:p>
      <w:r>
        <w:rPr>
          <w:b/>
        </w:rPr>
        <w:t>Word: Elles | Meaning: They</w:t>
      </w:r>
    </w:p>
    <w:p/>
    <w:p>
      <w:r>
        <w:t>1. Elles sont des étudiantes brillantes.</w:t>
      </w:r>
    </w:p>
    <w:p>
      <w:r>
        <w:t xml:space="preserve">  They are bright students.</w:t>
      </w:r>
    </w:p>
    <w:p>
      <w:r>
        <w:t>2. Elles ont étudié pendant deux heures.</w:t>
      </w:r>
    </w:p>
    <w:p>
      <w:r>
        <w:t xml:space="preserve">  They studied for two hours.</w:t>
      </w:r>
    </w:p>
    <w:p>
      <w:r>
        <w:t>3. Elles aiment voyager et découvrir de nouvelles cultures.</w:t>
      </w:r>
    </w:p>
    <w:p>
      <w:r>
        <w:t xml:space="preserve">  They like to travel and discover new cultures.</w:t>
      </w:r>
    </w:p>
    <w:p>
      <w:r>
        <w:t xml:space="preserve">4. Elles assistent à un concert musical samedi soir. </w:t>
      </w:r>
    </w:p>
    <w:p>
      <w:r>
        <w:t xml:space="preserve">  They will attend a musical concert this Saturday evening.</w:t>
      </w:r>
    </w:p>
    <w:p>
      <w:r>
        <w:t xml:space="preserve">5. Elles ont beaucoup d’amitiés. </w:t>
      </w:r>
    </w:p>
    <w:p>
      <w:r>
        <w:t xml:space="preserve">  They have many friends.</w:t>
      </w:r>
    </w:p>
    <w:p>
      <w:r>
        <w:t xml:space="preserve">6. Elles mangent de la nourriture délicieuse. </w:t>
      </w:r>
    </w:p>
    <w:p>
      <w:r>
        <w:t xml:space="preserve">  They eat delicious food.</w:t>
      </w:r>
    </w:p>
    <w:p>
      <w:r>
        <w:t xml:space="preserve">7. Elles chantent des chansons françaises. </w:t>
      </w:r>
    </w:p>
    <w:p>
      <w:r>
        <w:t xml:space="preserve">  They sing French songs.</w:t>
      </w:r>
    </w:p>
    <w:p>
      <w:r>
        <w:t xml:space="preserve">8. Elles sont très gentilles et sympathiques. </w:t>
      </w:r>
    </w:p>
    <w:p>
      <w:r>
        <w:t xml:space="preserve">  They are very kind and likeable.</w:t>
      </w:r>
    </w:p>
    <w:p>
      <w:r>
        <w:t xml:space="preserve">9. Elles travaillent dur pour réussir. </w:t>
      </w:r>
    </w:p>
    <w:p>
      <w:r>
        <w:t xml:space="preserve">  They work hard to succeed.</w:t>
      </w:r>
    </w:p>
    <w:p>
      <w:r>
        <w:t>10. Elles font des progrès impressionnants.</w:t>
      </w:r>
    </w:p>
    <w:p>
      <w:r>
        <w:t xml:space="preserve">  They make impressive progress.</w:t>
      </w:r>
    </w:p>
    <w:p/>
    <w:p>
      <w:r>
        <w:rPr>
          <w:b/>
        </w:rPr>
        <w:t>Word: Parler | Meaning: to speak</w:t>
      </w:r>
    </w:p>
    <w:p/>
    <w:p>
      <w:r>
        <w:t>1. Je parle français avec ma famille.</w:t>
      </w:r>
    </w:p>
    <w:p>
      <w:r>
        <w:t xml:space="preserve">    I speak French with my family.</w:t>
      </w:r>
    </w:p>
    <w:p>
      <w:r>
        <w:t>2. Il est difficile de parler à quelqu'un quand on est stressé.</w:t>
      </w:r>
    </w:p>
    <w:p>
      <w:r>
        <w:t xml:space="preserve">    It is difficult to talk to someone when you are stressed.</w:t>
      </w:r>
    </w:p>
    <w:p>
      <w:r>
        <w:t>3. Les enfants aiment parler avec les animaux.</w:t>
      </w:r>
    </w:p>
    <w:p>
      <w:r>
        <w:t xml:space="preserve">    Children like to talk with animals. </w:t>
      </w:r>
    </w:p>
    <w:p>
      <w:r>
        <w:t>4. Je parle souvent des choses qui m’inquiètent.</w:t>
      </w:r>
    </w:p>
    <w:p>
      <w:r>
        <w:t xml:space="preserve">    I often speak about things that concern me.</w:t>
      </w:r>
    </w:p>
    <w:p>
      <w:r>
        <w:t>5.  Il a parlé au téléphone pendant une heure.</w:t>
      </w:r>
    </w:p>
    <w:p>
      <w:r>
        <w:t xml:space="preserve">   He talked on the phone for an hour.</w:t>
      </w:r>
    </w:p>
    <w:p>
      <w:r>
        <w:t xml:space="preserve">6.  Je voudrais parler à un ami de la cuisine. </w:t>
      </w:r>
    </w:p>
    <w:p>
      <w:r>
        <w:t xml:space="preserve">   I would like to talk with a friend from cooking.</w:t>
      </w:r>
    </w:p>
    <w:p>
      <w:r>
        <w:t>7.  Vous parlez assez bien français?</w:t>
      </w:r>
    </w:p>
    <w:p>
      <w:r>
        <w:t xml:space="preserve">    Do you speak French quite well?</w:t>
      </w:r>
    </w:p>
    <w:p>
      <w:r>
        <w:t>8.  Elle aime parler avec ses amis.</w:t>
      </w:r>
    </w:p>
    <w:p>
      <w:r>
        <w:t xml:space="preserve">    She likes to talk with her friends.</w:t>
      </w:r>
    </w:p>
    <w:p>
      <w:r>
        <w:t xml:space="preserve">9.  On peut parler de nos voyages. </w:t>
      </w:r>
    </w:p>
    <w:p>
      <w:r>
        <w:t xml:space="preserve">   We can talk about our travels.</w:t>
      </w:r>
    </w:p>
    <w:p>
      <w:r>
        <w:t xml:space="preserve">10. Je vais parler à ma mère ce soir. </w:t>
      </w:r>
    </w:p>
    <w:p>
      <w:r>
        <w:t xml:space="preserve">    I will talk to my mother this evening.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 There is a cafe on the square.</w:t>
      </w:r>
    </w:p>
    <w:p>
      <w:r>
        <w:t>2. J’ai un ami qui vit à Paris.</w:t>
      </w:r>
    </w:p>
    <w:p>
      <w:r>
        <w:t xml:space="preserve">    I have a friend who lives in Paris. </w:t>
      </w:r>
    </w:p>
    <w:p>
      <w:r>
        <w:t>3.  Un livre est une source d'apprentissage.</w:t>
      </w:r>
    </w:p>
    <w:p>
      <w:r>
        <w:t xml:space="preserve">    A book is a source of learning.</w:t>
      </w:r>
    </w:p>
    <w:p>
      <w:r>
        <w:t>4. Ils ont une famille très unie.</w:t>
      </w:r>
    </w:p>
    <w:p>
      <w:r>
        <w:t xml:space="preserve">    They have a very close family. </w:t>
      </w:r>
    </w:p>
    <w:p>
      <w:r>
        <w:t>5. J’ai besoin d’un stylo pour réviser.</w:t>
      </w:r>
    </w:p>
    <w:p>
      <w:r>
        <w:t xml:space="preserve">    I need a pen to revise.</w:t>
      </w:r>
    </w:p>
    <w:p>
      <w:r>
        <w:t xml:space="preserve">6.  La musique est agréable, un peu triste mais agréable. </w:t>
      </w:r>
    </w:p>
    <w:p>
      <w:r>
        <w:t xml:space="preserve">   The music is pleasant, a little sad but enjoyable.</w:t>
      </w:r>
    </w:p>
    <w:p>
      <w:r>
        <w:t xml:space="preserve">7. Nous avons un rendez-vous à dix heures. </w:t>
      </w:r>
    </w:p>
    <w:p>
      <w:r>
        <w:t xml:space="preserve">   We have an appointment at ten o'clock. </w:t>
      </w:r>
    </w:p>
    <w:p>
      <w:r>
        <w:t xml:space="preserve">8. Un voyage à la montagne est une expérience unique. </w:t>
      </w:r>
    </w:p>
    <w:p>
      <w:r>
        <w:t xml:space="preserve">    A trip to the mountains is a unique experience.  </w:t>
      </w:r>
    </w:p>
    <w:p>
      <w:r>
        <w:t xml:space="preserve">9. Il y a des choses que je n’aime pas, mais j’ai toujours un peu de chance. </w:t>
      </w:r>
    </w:p>
    <w:p>
      <w:r>
        <w:t xml:space="preserve">   There are things I don’t like, but I always have a little luck.  </w:t>
      </w:r>
    </w:p>
    <w:p>
      <w:r>
        <w:t>10. Un sourire peut faire la différence dans la vie.</w:t>
      </w:r>
    </w:p>
    <w:p>
      <w:r>
        <w:t xml:space="preserve">    A smile can make the difference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