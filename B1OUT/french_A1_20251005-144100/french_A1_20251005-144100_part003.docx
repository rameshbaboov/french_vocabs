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>1.  J'ai envie de faire un voyage en Europe.</w:t>
      </w:r>
    </w:p>
    <w:p>
      <w:r>
        <w:t xml:space="preserve">    Travel to Europe is on my mind.</w:t>
      </w:r>
    </w:p>
    <w:p>
      <w:r>
        <w:t xml:space="preserve">2.  Nous avons planifié un voyage à l'étranger pour notre anniversaire. </w:t>
      </w:r>
    </w:p>
    <w:p>
      <w:r>
        <w:t xml:space="preserve">    We planned a trip abroad for our anniversary.</w:t>
      </w:r>
    </w:p>
    <w:p>
      <w:r>
        <w:t>3.  Le voyage me permet d'explorer de nouvelles cultures.</w:t>
      </w:r>
    </w:p>
    <w:p>
      <w:r>
        <w:t xml:space="preserve">    The journey allows me to explore new cultures.</w:t>
      </w:r>
    </w:p>
    <w:p>
      <w:r>
        <w:t>4.  Elle souhaite partir en voyage en Amérique du Sud.</w:t>
      </w:r>
    </w:p>
    <w:p>
      <w:r>
        <w:t xml:space="preserve">    She wants to go on a trip to South America. </w:t>
      </w:r>
    </w:p>
    <w:p>
      <w:r>
        <w:t>5.  Ce voyage est très long et exigeant, mais il a été enrichissant.</w:t>
      </w:r>
    </w:p>
    <w:p>
      <w:r>
        <w:t xml:space="preserve">   This is a very long and demanding journey, but it has been enriching.</w:t>
      </w:r>
    </w:p>
    <w:p>
      <w:r>
        <w:t>6.  Le bateau était parti pour un voyage de plusieurs semaines.</w:t>
      </w:r>
    </w:p>
    <w:p>
      <w:r>
        <w:t xml:space="preserve">    The boat was setting off on a voyage of several weeks. </w:t>
      </w:r>
    </w:p>
    <w:p>
      <w:r>
        <w:t>7.  Il a vécu une période de grande solitude avant son voyage.</w:t>
      </w:r>
    </w:p>
    <w:p>
      <w:r>
        <w:t xml:space="preserve">    He lived a period of great solitude before his journey.</w:t>
      </w:r>
    </w:p>
    <w:p>
      <w:r>
        <w:t>8.  L'aventure du voyage me donne des souvenirs inoubliables.</w:t>
      </w:r>
    </w:p>
    <w:p>
      <w:r>
        <w:t xml:space="preserve">   Adventure during the trip gives me unforgettable memories. </w:t>
      </w:r>
    </w:p>
    <w:p>
      <w:r>
        <w:t>9.  Le plus grand plaisir est de vivre un voyage sans stress.</w:t>
      </w:r>
    </w:p>
    <w:p>
      <w:r>
        <w:t xml:space="preserve">   The greatest pleasure is to live a trip without stress.</w:t>
      </w:r>
    </w:p>
    <w:p>
      <w:r>
        <w:t>10. J'ai hâte de commencer mon voyage à l’étranger, j’espère que ce sera une belle expérience.</w:t>
      </w:r>
    </w:p>
    <w:p>
      <w:r>
        <w:t xml:space="preserve">    I'm looking forward to starting my trip abroad, I hope it will be a beautiful experience.</w:t>
      </w:r>
    </w:p>
    <w:p/>
    <w:p>
      <w:r>
        <w:rPr>
          <w:b/>
        </w:rPr>
        <w:t>Word: Rose | Meaning: Flower</w:t>
      </w:r>
    </w:p>
    <w:p/>
    <w:p>
      <w:r>
        <w:t>1.  J'adore les roses rouges dans ma jardin.</w:t>
      </w:r>
    </w:p>
    <w:p>
      <w:r>
        <w:t xml:space="preserve">   I love the red roses in my garden.</w:t>
      </w:r>
    </w:p>
    <w:p>
      <w:r>
        <w:t>2.  La rose de la boutique est très belle.</w:t>
      </w:r>
    </w:p>
    <w:p>
      <w:r>
        <w:t xml:space="preserve">   The rose from the shop is very beautiful. </w:t>
      </w:r>
    </w:p>
    <w:p>
      <w:r>
        <w:t xml:space="preserve">3.  Elle a offert une rose à son père. </w:t>
      </w:r>
    </w:p>
    <w:p>
      <w:r>
        <w:t xml:space="preserve">   She offered her father a rose.</w:t>
      </w:r>
    </w:p>
    <w:p>
      <w:r>
        <w:t xml:space="preserve">4.  Le bouquet de roses était magnifique. </w:t>
      </w:r>
    </w:p>
    <w:p>
      <w:r>
        <w:t xml:space="preserve">   The bouquet of roses was magnificent.</w:t>
      </w:r>
    </w:p>
    <w:p>
      <w:r>
        <w:t>5.  La couleur des roses est très attractive.</w:t>
      </w:r>
    </w:p>
    <w:p>
      <w:r>
        <w:t xml:space="preserve">   The color of the roses is very attractive.</w:t>
      </w:r>
    </w:p>
    <w:p>
      <w:r>
        <w:t>6.  J'ai acheté une rose pour mon anniversaire.</w:t>
      </w:r>
    </w:p>
    <w:p>
      <w:r>
        <w:t xml:space="preserve">   I bought a rose for my birthday.</w:t>
      </w:r>
    </w:p>
    <w:p>
      <w:r>
        <w:t xml:space="preserve">7.  Le parfum de la rose est délicatement floral. </w:t>
      </w:r>
    </w:p>
    <w:p>
      <w:r>
        <w:t xml:space="preserve">   The scent of the rose is delicately floral.</w:t>
      </w:r>
    </w:p>
    <w:p>
      <w:r>
        <w:t>8.  Le jardinier a planté des roses dans le sol.</w:t>
      </w:r>
    </w:p>
    <w:p>
      <w:r>
        <w:t xml:space="preserve">   The gardener planted roses in the soil.</w:t>
      </w:r>
    </w:p>
    <w:p>
      <w:r>
        <w:t>9.  Les fleurs roses sont symbolisées de paix.</w:t>
      </w:r>
    </w:p>
    <w:p>
      <w:r>
        <w:t xml:space="preserve">    The red flowers symbolize peace.</w:t>
      </w:r>
    </w:p>
    <w:p>
      <w:r>
        <w:t xml:space="preserve">10. On peut trouver des roses dans les parcs et les jardins. </w:t>
      </w:r>
    </w:p>
    <w:p>
      <w:r>
        <w:t xml:space="preserve">    You can find roses in parks and gardens.</w:t>
      </w:r>
    </w:p>
    <w:p/>
    <w:p>
      <w:r>
        <w:rPr>
          <w:b/>
        </w:rPr>
        <w:t>Word: Dir | Meaning: You (informal)</w:t>
      </w:r>
    </w:p>
    <w:p/>
    <w:p>
      <w:r>
        <w:t xml:space="preserve">1. Je dois aller au cinéma ce soir.  </w:t>
      </w:r>
    </w:p>
    <w:p>
      <w:r>
        <w:t xml:space="preserve">    I have to go to the cinema tonight. </w:t>
      </w:r>
    </w:p>
    <w:p>
      <w:r>
        <w:t xml:space="preserve">2. Il n'a pas besoin de parler, il peut simplement dire oui. </w:t>
      </w:r>
    </w:p>
    <w:p>
      <w:r>
        <w:t xml:space="preserve">    He doesn't need to talk, he can simply say yes. </w:t>
      </w:r>
    </w:p>
    <w:p>
      <w:r>
        <w:t xml:space="preserve">3. J’ai envie de faire une promenade à la plage. </w:t>
      </w:r>
    </w:p>
    <w:p>
      <w:r>
        <w:t xml:space="preserve">    I feel like taking a walk on the beach.</w:t>
      </w:r>
    </w:p>
    <w:p>
      <w:r>
        <w:t xml:space="preserve">4. Tu dois rester calme et ne pas dépenser trop d’argent. </w:t>
      </w:r>
    </w:p>
    <w:p>
      <w:r>
        <w:t xml:space="preserve">    You should stay calm and not spend too much money. </w:t>
      </w:r>
    </w:p>
    <w:p>
      <w:r>
        <w:t xml:space="preserve">5. La nourriture est délicieuse, je vous conseille de goûter!  </w:t>
      </w:r>
    </w:p>
    <w:p>
      <w:r>
        <w:t xml:space="preserve">    The food is delicious, I recommend you taste it!</w:t>
      </w:r>
    </w:p>
    <w:p>
      <w:r>
        <w:t xml:space="preserve">6. Je suis sûr que tu vas réussir tes examens. </w:t>
      </w:r>
    </w:p>
    <w:p>
      <w:r>
        <w:t xml:space="preserve">    I am sure you will pass your exams. </w:t>
      </w:r>
    </w:p>
    <w:p>
      <w:r>
        <w:t xml:space="preserve">7.  Il s’est dit qu'il faudrait prendre le bus pour aller à l'université.  </w:t>
      </w:r>
    </w:p>
    <w:p>
      <w:r>
        <w:t xml:space="preserve">    He decided that he would have to take the bus to go to university. </w:t>
      </w:r>
    </w:p>
    <w:p>
      <w:r>
        <w:t xml:space="preserve">8. J'ai besoin de parler avec mon ami, mais il ne répond pas. </w:t>
      </w:r>
    </w:p>
    <w:p>
      <w:r>
        <w:t xml:space="preserve">    I need to talk to my friend, but he is not answering. </w:t>
      </w:r>
    </w:p>
    <w:p>
      <w:r>
        <w:t xml:space="preserve">9. L’hôtel est très confortable, je vous le recommande.  </w:t>
      </w:r>
    </w:p>
    <w:p>
      <w:r>
        <w:t xml:space="preserve">    The hotel is very comfortable, I recommend it. </w:t>
      </w:r>
    </w:p>
    <w:p>
      <w:r>
        <w:t xml:space="preserve">10. Il me dit qu'il a faim et il veut manger un croissant.   </w:t>
      </w:r>
    </w:p>
    <w:p>
      <w:r>
        <w:t xml:space="preserve">     He tells me that he's hungry and wants to eat a croissant.</w:t>
      </w:r>
    </w:p>
    <w:p/>
    <w:p>
      <w:r>
        <w:rPr>
          <w:b/>
        </w:rPr>
        <w:t>Word: Femelle | Meaning: Female</w:t>
      </w:r>
    </w:p>
    <w:p/>
    <w:p>
      <w:r>
        <w:t>1. La femme est très intelligente.</w:t>
      </w:r>
    </w:p>
    <w:p>
      <w:r>
        <w:t xml:space="preserve">   The woman is very intelligent.</w:t>
      </w:r>
    </w:p>
    <w:p>
      <w:r>
        <w:t>2.  Les femmes ont une grande influence dans la société.</w:t>
      </w:r>
    </w:p>
    <w:p>
      <w:r>
        <w:t xml:space="preserve">   Women have a great influence in society.</w:t>
      </w:r>
    </w:p>
    <w:p>
      <w:r>
        <w:t>3.  Il y a beaucoup de femmes dans la salle d'attente.</w:t>
      </w:r>
    </w:p>
    <w:p>
      <w:r>
        <w:t xml:space="preserve">    There are many women in the waiting room. </w:t>
      </w:r>
    </w:p>
    <w:p>
      <w:r>
        <w:t>4.  Mes parents sont des femmes indépendantes.</w:t>
      </w:r>
    </w:p>
    <w:p>
      <w:r>
        <w:t xml:space="preserve">   My parents are independent women.</w:t>
      </w:r>
    </w:p>
    <w:p>
      <w:r>
        <w:t>5.  Le costume est féminin et élégant.</w:t>
      </w:r>
    </w:p>
    <w:p>
      <w:r>
        <w:t xml:space="preserve">   The costume is feminine and elegant.</w:t>
      </w:r>
    </w:p>
    <w:p>
      <w:r>
        <w:t>6.  Elle a une femme de ménage qui nettoie la maison.</w:t>
      </w:r>
    </w:p>
    <w:p>
      <w:r>
        <w:t xml:space="preserve">    She has a house cleaner who cleans the house.</w:t>
      </w:r>
    </w:p>
    <w:p>
      <w:r>
        <w:t xml:space="preserve">7.  La femme était triste après la perte de son enfant. </w:t>
      </w:r>
    </w:p>
    <w:p>
      <w:r>
        <w:t xml:space="preserve">   The woman was sad after the loss of her child. </w:t>
      </w:r>
    </w:p>
    <w:p>
      <w:r>
        <w:t xml:space="preserve">8.  Les femmes sont souvent les premières à s'impliquer dans des causes humanitaires. </w:t>
      </w:r>
    </w:p>
    <w:p>
      <w:r>
        <w:t xml:space="preserve">   Women are often the first to get involved in humanitarian causes.</w:t>
      </w:r>
    </w:p>
    <w:p>
      <w:r>
        <w:t>9.  Le film met en scène un couple de femme et d'homme.</w:t>
      </w:r>
    </w:p>
    <w:p>
      <w:r>
        <w:t xml:space="preserve">    The film portrays a couple of woman and man.</w:t>
      </w:r>
    </w:p>
    <w:p>
      <w:r>
        <w:t>10.  Il est important de respecter les femmes, leurs opinions et leur identité.</w:t>
      </w:r>
    </w:p>
    <w:p>
      <w:r>
        <w:t xml:space="preserve">    It is important to respect women, their opinions, and their identity.</w:t>
      </w:r>
    </w:p>
    <w:p/>
    <w:p>
      <w:r>
        <w:rPr>
          <w:b/>
        </w:rPr>
        <w:t>Word: Vivre | Meaning: To live</w:t>
      </w:r>
    </w:p>
    <w:p/>
    <w:p>
      <w:r>
        <w:t>1. Je veux vivre plus longtemps et découvrir de nouvelles choses.</w:t>
      </w:r>
    </w:p>
    <w:p>
      <w:r>
        <w:t xml:space="preserve">   I want to live longer and discover new things.</w:t>
      </w:r>
    </w:p>
    <w:p>
      <w:r>
        <w:t>2.  Comment puis-je aider les gens à vivre une vie meilleure?</w:t>
      </w:r>
    </w:p>
    <w:p>
      <w:r>
        <w:t xml:space="preserve">   How can I help people live better lives? </w:t>
      </w:r>
    </w:p>
    <w:p>
      <w:r>
        <w:t xml:space="preserve">3. Le nouveau projet va permettre aux citoyens de vivre plus facilement. </w:t>
      </w:r>
    </w:p>
    <w:p>
      <w:r>
        <w:t xml:space="preserve">   The new project will allow citizens to live more easily. </w:t>
      </w:r>
    </w:p>
    <w:p>
      <w:r>
        <w:t xml:space="preserve">4.  J'ai l’intention de vivre une vie simple et sans beaucoup d’ambitions. </w:t>
      </w:r>
    </w:p>
    <w:p>
      <w:r>
        <w:t xml:space="preserve">   I intend to live a simple life without many ambitions.</w:t>
      </w:r>
    </w:p>
    <w:p>
      <w:r>
        <w:t xml:space="preserve">5.  La société est en train de changer, il faut apprendre à vivre avec ces changements. </w:t>
      </w:r>
    </w:p>
    <w:p>
      <w:r>
        <w:t xml:space="preserve">   Society is changing, we must learn to live with these changes.</w:t>
      </w:r>
    </w:p>
    <w:p>
      <w:r>
        <w:t xml:space="preserve">6.  Les conditions de vie dans la ville sont très difficiles pour beaucoup de gens. </w:t>
      </w:r>
    </w:p>
    <w:p>
      <w:r>
        <w:t xml:space="preserve">   Living conditions in the city are very difficult for many people. </w:t>
      </w:r>
    </w:p>
    <w:p>
      <w:r>
        <w:t xml:space="preserve">7.   Ils ont décidé de vivre à l'étranger pour changer d’environnement. </w:t>
      </w:r>
    </w:p>
    <w:p>
      <w:r>
        <w:t xml:space="preserve">    They decided to live abroad to change their environment. </w:t>
      </w:r>
    </w:p>
    <w:p>
      <w:r>
        <w:t xml:space="preserve">8.  Je voudrais vivre dans une ville plus calme et plus propre. </w:t>
      </w:r>
    </w:p>
    <w:p>
      <w:r>
        <w:t xml:space="preserve">   I would like to live in a quieter and cleaner city. </w:t>
      </w:r>
    </w:p>
    <w:p>
      <w:r>
        <w:t xml:space="preserve">9.  Il est important de vivre en accord avec l'environnement. </w:t>
      </w:r>
    </w:p>
    <w:p>
      <w:r>
        <w:t xml:space="preserve">   It is important to live in harmony with the environment. </w:t>
      </w:r>
    </w:p>
    <w:p>
      <w:r>
        <w:t>10. Les jeunes ont besoin de vivre des expériences pour se développer.</w:t>
      </w:r>
    </w:p>
    <w:p>
      <w:r>
        <w:t xml:space="preserve">    Young people need to live experiences to develop themselves.</w:t>
      </w:r>
    </w:p>
    <w:p/>
    <w:p>
      <w:r>
        <w:rPr>
          <w:b/>
        </w:rPr>
        <w:t>Word: partir | Meaning: to leave, depart</w:t>
      </w:r>
    </w:p>
    <w:p/>
    <w:p>
      <w:r>
        <w:t xml:space="preserve">1. Je vais partir pour un voyage en Espagne bientôt.  </w:t>
      </w:r>
    </w:p>
    <w:p>
      <w:r>
        <w:t xml:space="preserve">    I am going to go on a trip to Spain soon.</w:t>
      </w:r>
    </w:p>
    <w:p>
      <w:r>
        <w:t xml:space="preserve">2. Ils ont décidé de partir à la plage ce weekend. </w:t>
      </w:r>
    </w:p>
    <w:p>
      <w:r>
        <w:t xml:space="preserve">    They decided to go to the beach this weekend.</w:t>
      </w:r>
    </w:p>
    <w:p>
      <w:r>
        <w:t>3. J'ai l'impression que je dois partir travailler plus tôt.</w:t>
      </w:r>
    </w:p>
    <w:p>
      <w:r>
        <w:t xml:space="preserve">    I feel like I should start working earlier.</w:t>
      </w:r>
    </w:p>
    <w:p>
      <w:r>
        <w:t>4.  Il n'a pas le courage de partir sans son téléphone portable.</w:t>
      </w:r>
    </w:p>
    <w:p>
      <w:r>
        <w:t xml:space="preserve">    He doesn't have the courage to leave without his cell phone.</w:t>
      </w:r>
    </w:p>
    <w:p>
      <w:r>
        <w:t xml:space="preserve">5. Le train part à 10h30, alors on doit partir maintenant. </w:t>
      </w:r>
    </w:p>
    <w:p>
      <w:r>
        <w:t xml:space="preserve">    The train leaves at 10:30 AM, so we need to leave now. </w:t>
      </w:r>
    </w:p>
    <w:p>
      <w:r>
        <w:t>6.  Tu partages tes idées avec la classe après l'école ?</w:t>
      </w:r>
    </w:p>
    <w:p>
      <w:r>
        <w:t xml:space="preserve">    Do you share your ideas with the class after school? </w:t>
      </w:r>
    </w:p>
    <w:p>
      <w:r>
        <w:t>7.  Elle a décidé de partir à l’aventure et d’explorer le monde.</w:t>
      </w:r>
    </w:p>
    <w:p>
      <w:r>
        <w:t xml:space="preserve">    She decided to go on an adventure and explore the world. </w:t>
      </w:r>
    </w:p>
    <w:p>
      <w:r>
        <w:t xml:space="preserve">8.  On va partir à la boulangerie pour acheter du pain. </w:t>
      </w:r>
    </w:p>
    <w:p>
      <w:r>
        <w:t xml:space="preserve">    We're going to leave for the bakery to buy bread. </w:t>
      </w:r>
    </w:p>
    <w:p>
      <w:r>
        <w:t xml:space="preserve">9.  Je vais partir au cinéma ce soir avec mes amis. </w:t>
      </w:r>
    </w:p>
    <w:p>
      <w:r>
        <w:t xml:space="preserve">     I’m going to go to the cinema tonight with my friends.</w:t>
      </w:r>
    </w:p>
    <w:p>
      <w:r>
        <w:t xml:space="preserve">10.  Il est temps de partir à la maison maintenant. </w:t>
      </w:r>
    </w:p>
    <w:p>
      <w:r>
        <w:t xml:space="preserve">   It's time to leave home now.</w:t>
      </w:r>
    </w:p>
    <w:p/>
    <w:p>
      <w:r>
        <w:rPr>
          <w:b/>
        </w:rPr>
        <w:t>Word: Souvenir | Meaning: Keepsake</w:t>
      </w:r>
    </w:p>
    <w:p/>
    <w:p>
      <w:r>
        <w:t xml:space="preserve">1. J'ai acheté un souvenir de notre voyage à Venise lors d'un marché artisanal.  </w:t>
      </w:r>
    </w:p>
    <w:p>
      <w:r>
        <w:t xml:space="preserve">    I bought a souvenir of our trip to Venice during an artisanal market.</w:t>
      </w:r>
    </w:p>
    <w:p>
      <w:r>
        <w:t xml:space="preserve">2. La famille du professeur a apporté des souvenirs de l'enfance pour l'anniversaire de son fils. </w:t>
      </w:r>
    </w:p>
    <w:p>
      <w:r>
        <w:t xml:space="preserve">   The professor's family brought some childhood souvenirs for his son's birthday.</w:t>
      </w:r>
    </w:p>
    <w:p>
      <w:r>
        <w:t>3. Tu as oublié le souvenir de ta grand-mère?</w:t>
      </w:r>
    </w:p>
    <w:p>
      <w:r>
        <w:t xml:space="preserve">    Did you forget the souvenir of your grandmother?</w:t>
      </w:r>
    </w:p>
    <w:p>
      <w:r>
        <w:t>4. Les touristes cherchent souvent des souvenirs typiques pour ramener chez eux.</w:t>
      </w:r>
    </w:p>
    <w:p>
      <w:r>
        <w:t xml:space="preserve">    Tourists often seek typical souvenirs to take home. </w:t>
      </w:r>
    </w:p>
    <w:p>
      <w:r>
        <w:t xml:space="preserve">5. J’ai acheté un souvenir à Paris, une petite plaque en bronze représentant la Tour Eiffel. </w:t>
      </w:r>
    </w:p>
    <w:p>
      <w:r>
        <w:t xml:space="preserve">   I bought a souvenir in Paris, a small bronze plaque depicting the Eiffel Tower. </w:t>
      </w:r>
    </w:p>
    <w:p>
      <w:r>
        <w:t xml:space="preserve">6. Souvenirs de voyage sont des objets qui nous rappellent les moments importants de notre vie. </w:t>
      </w:r>
    </w:p>
    <w:p>
      <w:r>
        <w:t xml:space="preserve">    Souvenirs from travel are objects that remind us of important moments in our lives. </w:t>
      </w:r>
    </w:p>
    <w:p>
      <w:r>
        <w:t xml:space="preserve">7.  Il est important de préserver les souvenirs pour partager nos histoires et émotions avec les autres. </w:t>
      </w:r>
    </w:p>
    <w:p>
      <w:r>
        <w:t xml:space="preserve">   It is important to preserve souvenirs so as to share our stories and emotions with others. </w:t>
      </w:r>
    </w:p>
    <w:p>
      <w:r>
        <w:t xml:space="preserve">8. La collection de souvenirs de mon enfance me rappelle des moments précieux, comme un festival de musique et une pique-nique à la plage. </w:t>
      </w:r>
    </w:p>
    <w:p>
      <w:r>
        <w:t xml:space="preserve">    My childhood souvenir collection reminds me of precious moments like a music festival and a picnic at the beach.</w:t>
      </w:r>
    </w:p>
    <w:p>
      <w:r>
        <w:t xml:space="preserve">9. Les souvenirs peuvent être aussi des expériences, des rencontres uniques qui marquent notre vie.  </w:t>
      </w:r>
    </w:p>
    <w:p>
      <w:r>
        <w:t xml:space="preserve">   Souvenirs can also be experiences, unique encounters that mark our lives. </w:t>
      </w:r>
    </w:p>
    <w:p>
      <w:r>
        <w:t xml:space="preserve">10. Il est impossible de ne pas se souvenir du voyage à travers les souvenirs que nous gardons précieusement. </w:t>
      </w:r>
    </w:p>
    <w:p>
      <w:r>
        <w:t xml:space="preserve">    It is impossible not to remember the trip through the precious memories we keep.</w:t>
      </w:r>
    </w:p>
    <w:p/>
    <w:p>
      <w:r>
        <w:rPr>
          <w:b/>
        </w:rPr>
        <w:t>Word: Nourrir | Meaning: To feed</w:t>
      </w:r>
    </w:p>
    <w:p/>
    <w:p>
      <w:r>
        <w:t>1. Je nourris mes plantes de lumière et d'eau régulièrement.</w:t>
      </w:r>
    </w:p>
    <w:p>
      <w:r>
        <w:t xml:space="preserve">   I nourish my plants with light and water regularly.</w:t>
      </w:r>
    </w:p>
    <w:p>
      <w:r>
        <w:t>2. Les enfants nourrissent leurs curiosités avec la lecture.</w:t>
      </w:r>
    </w:p>
    <w:p>
      <w:r>
        <w:t xml:space="preserve">   Children nurture their curiosity through reading.</w:t>
      </w:r>
    </w:p>
    <w:p>
      <w:r>
        <w:t>3. La mère nourrit son bébé avec amour et attention.</w:t>
      </w:r>
    </w:p>
    <w:p>
      <w:r>
        <w:t xml:space="preserve">   The mother nourishes her baby with love and attention.</w:t>
      </w:r>
    </w:p>
    <w:p>
      <w:r>
        <w:t>4. Il est important de nourrir notre corps et notre esprit.</w:t>
      </w:r>
    </w:p>
    <w:p>
      <w:r>
        <w:t xml:space="preserve">   It's important to nourish both our body and mind.</w:t>
      </w:r>
    </w:p>
    <w:p>
      <w:r>
        <w:t>5. J'aime cuisiner des plats nutritifs pour ma famille.</w:t>
      </w:r>
    </w:p>
    <w:p>
      <w:r>
        <w:t xml:space="preserve">   I like to cook nutritious meals for my family. </w:t>
      </w:r>
    </w:p>
    <w:p>
      <w:r>
        <w:t>6. Le médecin nourrit les patients avec sa patience et ses compétences.</w:t>
      </w:r>
    </w:p>
    <w:p>
      <w:r>
        <w:t xml:space="preserve">   The doctor nourishes patients with their patience and skills.</w:t>
      </w:r>
    </w:p>
    <w:p>
      <w:r>
        <w:t>7. La nature nourrit la vie sur Terre.</w:t>
      </w:r>
    </w:p>
    <w:p>
      <w:r>
        <w:t xml:space="preserve">   Nature nourishes life on Earth.</w:t>
      </w:r>
    </w:p>
    <w:p>
      <w:r>
        <w:t>8.  Les arbres nourrissent l’air de la planète.</w:t>
      </w:r>
    </w:p>
    <w:p>
      <w:r>
        <w:t xml:space="preserve">    Trees nourish the air of the planet. </w:t>
      </w:r>
    </w:p>
    <w:p>
      <w:r>
        <w:t xml:space="preserve">9. L'énergie solaire nourrit les centrales électriques. </w:t>
      </w:r>
    </w:p>
    <w:p>
      <w:r>
        <w:t xml:space="preserve">   Solar energy nourishes power plants. </w:t>
      </w:r>
    </w:p>
    <w:p>
      <w:r>
        <w:t>10. Le soleil nourrit les plantes de leur énergie.</w:t>
      </w:r>
    </w:p>
    <w:p>
      <w:r>
        <w:t xml:space="preserve">  The sun nourishes plants with their energy.</w:t>
      </w:r>
    </w:p>
    <w:p/>
    <w:p>
      <w:r>
        <w:rPr>
          <w:b/>
        </w:rPr>
        <w:t>Word: Tout | Meaning: All</w:t>
      </w:r>
    </w:p>
    <w:p/>
    <w:p>
      <w:r>
        <w:t>1. Tout le monde est heureux aujourd'hui.</w:t>
      </w:r>
    </w:p>
    <w:p>
      <w:r>
        <w:t xml:space="preserve">   Everyone is happy today.</w:t>
      </w:r>
    </w:p>
    <w:p>
      <w:r>
        <w:t>2. Il y a tout ce qu'il faut dans la boîte à outils.</w:t>
      </w:r>
    </w:p>
    <w:p>
      <w:r>
        <w:t xml:space="preserve">   There is everything you need in the tool box. </w:t>
      </w:r>
    </w:p>
    <w:p>
      <w:r>
        <w:t>3. Elle est belle, tout aussi bien que son amie.</w:t>
      </w:r>
    </w:p>
    <w:p>
      <w:r>
        <w:t xml:space="preserve">   She is beautiful, just as well as her friend. </w:t>
      </w:r>
    </w:p>
    <w:p>
      <w:r>
        <w:t>4. Tu peux avoir tout ce que tu veux si tu le veux.</w:t>
      </w:r>
    </w:p>
    <w:p>
      <w:r>
        <w:t xml:space="preserve">   You can have all that you want if you want it.</w:t>
      </w:r>
    </w:p>
    <w:p>
      <w:r>
        <w:t>5. On a tout essayé pour trouver une solution.</w:t>
      </w:r>
    </w:p>
    <w:p>
      <w:r>
        <w:t xml:space="preserve">   We tried everything to find a solution. </w:t>
      </w:r>
    </w:p>
    <w:p>
      <w:r>
        <w:t>6. Il n'y avait pas de nourriture, tout était vide.</w:t>
      </w:r>
    </w:p>
    <w:p>
      <w:r>
        <w:t xml:space="preserve">   There was no food, everything was empty.</w:t>
      </w:r>
    </w:p>
    <w:p>
      <w:r>
        <w:t>7. La maison est grande et tout est neuf.</w:t>
      </w:r>
    </w:p>
    <w:p>
      <w:r>
        <w:t xml:space="preserve">   The house is big and all is new. </w:t>
      </w:r>
    </w:p>
    <w:p>
      <w:r>
        <w:t>8. On a besoin de tout pour réussir.</w:t>
      </w:r>
    </w:p>
    <w:p>
      <w:r>
        <w:t xml:space="preserve">    We need everything to succeed. </w:t>
      </w:r>
    </w:p>
    <w:p>
      <w:r>
        <w:t xml:space="preserve">9. Il ne sait rien de tout ce qui s'est passé. </w:t>
      </w:r>
    </w:p>
    <w:p>
      <w:r>
        <w:t xml:space="preserve">   He knows nothing of what happened.</w:t>
      </w:r>
    </w:p>
    <w:p>
      <w:r>
        <w:t xml:space="preserve">10. Ils ont tout fait pour se préparer à l'événement. </w:t>
      </w:r>
    </w:p>
    <w:p>
      <w:r>
        <w:t xml:space="preserve">   They did everything to prepare for the event.</w:t>
      </w:r>
    </w:p>
    <w:p/>
    <w:p>
      <w:r>
        <w:rPr>
          <w:b/>
        </w:rPr>
        <w:t>Word: Sol | Meaning: Sun</w:t>
      </w:r>
    </w:p>
    <w:p/>
    <w:p>
      <w:r>
        <w:t xml:space="preserve">1. Il s'est installé sur le sol de la maison.  </w:t>
      </w:r>
    </w:p>
    <w:p>
      <w:r>
        <w:t xml:space="preserve">   He settled on the floor of the house.</w:t>
      </w:r>
    </w:p>
    <w:p>
      <w:r>
        <w:t xml:space="preserve">2. La danseuse prenait son sol dans l'espace. </w:t>
      </w:r>
    </w:p>
    <w:p>
      <w:r>
        <w:t xml:space="preserve">    The dancer took her place in the space.</w:t>
      </w:r>
    </w:p>
    <w:p>
      <w:r>
        <w:t xml:space="preserve">3. Le soleil brille sur le sol. </w:t>
      </w:r>
    </w:p>
    <w:p>
      <w:r>
        <w:t xml:space="preserve">    The sun shines on the ground. </w:t>
      </w:r>
    </w:p>
    <w:p>
      <w:r>
        <w:t>4. Je préfère manger au café sur la terrasse.</w:t>
      </w:r>
    </w:p>
    <w:p>
      <w:r>
        <w:t xml:space="preserve">   I prefer to eat at the cafe on the terrace.</w:t>
      </w:r>
    </w:p>
    <w:p>
      <w:r>
        <w:t>5. L'artiste a peint un paysage sur une toile en terre-cuite.</w:t>
      </w:r>
    </w:p>
    <w:p>
      <w:r>
        <w:t xml:space="preserve">  The artist painted a landscape on a terracotta canvas. </w:t>
      </w:r>
    </w:p>
    <w:p>
      <w:r>
        <w:t xml:space="preserve">6. La lumière de la lune illumine le sol de l’océan. </w:t>
      </w:r>
    </w:p>
    <w:p>
      <w:r>
        <w:t xml:space="preserve">    The moon's light illuminates the seabed of the ocean. </w:t>
      </w:r>
    </w:p>
    <w:p>
      <w:r>
        <w:t xml:space="preserve">7. Les enfants jouaient dans le sol du jardin. </w:t>
      </w:r>
    </w:p>
    <w:p>
      <w:r>
        <w:t xml:space="preserve">   The children were playing in the garden ground.</w:t>
      </w:r>
    </w:p>
    <w:p>
      <w:r>
        <w:t>8. Le sol est très sec.</w:t>
      </w:r>
    </w:p>
    <w:p>
      <w:r>
        <w:t xml:space="preserve">  The ground is very dry.</w:t>
      </w:r>
    </w:p>
    <w:p>
      <w:r>
        <w:t xml:space="preserve">9. La terre a besoin de beaucoup d’eau pour être nourrie. </w:t>
      </w:r>
    </w:p>
    <w:p>
      <w:r>
        <w:t xml:space="preserve">    The earth needs a lot of water to be nourished. </w:t>
      </w:r>
    </w:p>
    <w:p>
      <w:r>
        <w:t>10. J'ai besoin de vous aider à nettoyer le sol de la maison.</w:t>
      </w:r>
    </w:p>
    <w:p>
      <w:r>
        <w:t xml:space="preserve">   I need your help to clean the floor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