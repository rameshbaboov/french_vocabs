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 Je boit beaucoup d'eau chaque jour.</w:t>
      </w:r>
    </w:p>
    <w:p>
      <w:r>
        <w:t xml:space="preserve">    I drink a lot of water every day.</w:t>
      </w:r>
    </w:p>
    <w:p>
      <w:r>
        <w:t>2.  Il boit de l'eau avec plaisir.</w:t>
      </w:r>
    </w:p>
    <w:p>
      <w:r>
        <w:t xml:space="preserve">    He drinks water with pleasure.</w:t>
      </w:r>
    </w:p>
    <w:p>
      <w:r>
        <w:t>3.  Les enfants aiment boire des jus frais.</w:t>
      </w:r>
    </w:p>
    <w:p>
      <w:r>
        <w:t xml:space="preserve">    Children like to drink fresh juices.</w:t>
      </w:r>
    </w:p>
    <w:p>
      <w:r>
        <w:t>4.  Je peux boire un café, s'il te plaît.</w:t>
      </w:r>
    </w:p>
    <w:p>
      <w:r>
        <w:t xml:space="preserve">    I can have a coffee, please. </w:t>
      </w:r>
    </w:p>
    <w:p>
      <w:r>
        <w:t>5.  La soupe est très chaude et il boit beaucoup pour la digérer.</w:t>
      </w:r>
    </w:p>
    <w:p>
      <w:r>
        <w:t xml:space="preserve">    The soup is very hot and he drinks a lot to digest it.</w:t>
      </w:r>
    </w:p>
    <w:p>
      <w:r>
        <w:t>6.  J’ai besoin de boire plus d'eau tout au long de la journée.</w:t>
      </w:r>
    </w:p>
    <w:p>
      <w:r>
        <w:t xml:space="preserve">    I need to drink more water throughout the day. </w:t>
      </w:r>
    </w:p>
    <w:p>
      <w:r>
        <w:t>7.  Nous sommes en train de boire un verre de vin rouge.</w:t>
      </w:r>
    </w:p>
    <w:p>
      <w:r>
        <w:t xml:space="preserve">    We are drinking a glass of red wine.</w:t>
      </w:r>
    </w:p>
    <w:p>
      <w:r>
        <w:t>8.  Elle boit une tasse de thé chaque matin.</w:t>
      </w:r>
    </w:p>
    <w:p>
      <w:r>
        <w:t xml:space="preserve">    She drinks a cup of tea every morning. </w:t>
      </w:r>
    </w:p>
    <w:p>
      <w:r>
        <w:t>9.  Boire beaucoup d’eau est important pour la santé.</w:t>
      </w:r>
    </w:p>
    <w:p>
      <w:r>
        <w:t xml:space="preserve">    Drinking a lot of water is important for health.</w:t>
      </w:r>
    </w:p>
    <w:p>
      <w:r>
        <w:t>10.  Il faut boire du lait avant de dormir.</w:t>
      </w:r>
    </w:p>
    <w:p>
      <w:r>
        <w:t xml:space="preserve">   You need to drink milk before going to sleep.</w:t>
      </w:r>
    </w:p>
    <w:p/>
    <w:p>
      <w:r>
        <w:rPr>
          <w:b/>
        </w:rPr>
        <w:t>Word: dormir | Meaning: to sleep</w:t>
      </w:r>
    </w:p>
    <w:p/>
    <w:p>
      <w:r>
        <w:t>1. J'ai besoin de dormir beaucoup pour me sentir bien la matinée.</w:t>
      </w:r>
    </w:p>
    <w:p>
      <w:r>
        <w:t xml:space="preserve">   I need to sleep a lot to feel good in the morning.</w:t>
      </w:r>
    </w:p>
    <w:p>
      <w:r>
        <w:t>2. Les enfants dorment jusqu’à 8 heures chaque jour.</w:t>
      </w:r>
    </w:p>
    <w:p>
      <w:r>
        <w:t xml:space="preserve">   Children sleep up to 8 hours every day.</w:t>
      </w:r>
    </w:p>
    <w:p>
      <w:r>
        <w:t xml:space="preserve">3. Avant de partir à l'école, j'ai besoin d'une bonne sieste pour me réveiller. </w:t>
      </w:r>
    </w:p>
    <w:p>
      <w:r>
        <w:t xml:space="preserve">    Before going to school, I need a good nap to wake up.</w:t>
      </w:r>
    </w:p>
    <w:p>
      <w:r>
        <w:t>4. Elle dort toujours sous une couverture douce et chaude.</w:t>
      </w:r>
    </w:p>
    <w:p>
      <w:r>
        <w:t xml:space="preserve">   She always sleeps under a soft and warm blanket.</w:t>
      </w:r>
    </w:p>
    <w:p>
      <w:r>
        <w:t xml:space="preserve">5. Les personnes âgées dorment plus longtemps que les jeunes. </w:t>
      </w:r>
    </w:p>
    <w:p>
      <w:r>
        <w:t xml:space="preserve">   Elderly people sleep longer than young people. </w:t>
      </w:r>
    </w:p>
    <w:p>
      <w:r>
        <w:t>6. Il est important de dormir suffisamment pour améliorer la concentration.</w:t>
      </w:r>
    </w:p>
    <w:p>
      <w:r>
        <w:t xml:space="preserve">    It is important to get enough sleep to improve concentration.  </w:t>
      </w:r>
    </w:p>
    <w:p>
      <w:r>
        <w:t>7. J'aime regarder un film avant de me coucher, ça me fait dormir plus facilement.</w:t>
      </w:r>
    </w:p>
    <w:p>
      <w:r>
        <w:t xml:space="preserve">   I like watching a movie before going to bed, it makes me fall asleep easier. </w:t>
      </w:r>
    </w:p>
    <w:p>
      <w:r>
        <w:t>8. L’homme dort debout dans le bureau pendant la nuit.</w:t>
      </w:r>
    </w:p>
    <w:p>
      <w:r>
        <w:t xml:space="preserve">    The man sleeps standing in the office all night long.  </w:t>
      </w:r>
    </w:p>
    <w:p>
      <w:r>
        <w:t>9. Les gens dorment en plein air, sous les étoiles, pendant l'été.</w:t>
      </w:r>
    </w:p>
    <w:p>
      <w:r>
        <w:t xml:space="preserve">   People sleep outdoors under the stars during summer. </w:t>
      </w:r>
    </w:p>
    <w:p>
      <w:r>
        <w:t>10. Avant de partir à la plage, j'ai besoin d'un bon réveil pour me sentir bien.</w:t>
      </w:r>
    </w:p>
    <w:p>
      <w:r>
        <w:t xml:space="preserve">    Before going to the beach, I need a good wake-up call so I feel better.</w:t>
      </w:r>
    </w:p>
    <w:p/>
    <w:p>
      <w:r>
        <w:rPr>
          <w:b/>
        </w:rPr>
        <w:t>Word: voyager | Meaning: to travel</w:t>
      </w:r>
    </w:p>
    <w:p/>
    <w:p>
      <w:r>
        <w:t>1.  Je voyage souvent en avion pour voir mes proches.</w:t>
      </w:r>
    </w:p>
    <w:p>
      <w:r>
        <w:t xml:space="preserve">   I travel frequently by plane to see my loved ones.</w:t>
      </w:r>
    </w:p>
    <w:p>
      <w:r>
        <w:t>2.  Le groupe de jeunes va voyager à l'étranger pour des vacances denses.</w:t>
      </w:r>
    </w:p>
    <w:p>
      <w:r>
        <w:t xml:space="preserve">   The group of young people will travel abroad for a dense vacation. </w:t>
      </w:r>
    </w:p>
    <w:p>
      <w:r>
        <w:t>3.  Elle est partie voyager dans le Sud-Est asiatique.</w:t>
      </w:r>
    </w:p>
    <w:p>
      <w:r>
        <w:t xml:space="preserve">   She went on a trip to the Southeast Asian region. </w:t>
      </w:r>
    </w:p>
    <w:p>
      <w:r>
        <w:t>4.  Les étudiants ont l’opportunité de voyager en Europe pour des études.</w:t>
      </w:r>
    </w:p>
    <w:p>
      <w:r>
        <w:t xml:space="preserve">   Students have the opportunity to travel in Europe for studies. </w:t>
      </w:r>
    </w:p>
    <w:p>
      <w:r>
        <w:t xml:space="preserve">5.  Voyager est une passion que je développe depuis mes années d'enfant. </w:t>
      </w:r>
    </w:p>
    <w:p>
      <w:r>
        <w:t xml:space="preserve">    Traveling is a passion that I developed since my childhood years. </w:t>
      </w:r>
    </w:p>
    <w:p>
      <w:r>
        <w:t xml:space="preserve">6.  Il voyage à l’étranger pour le travail et s’installe dans un nouveau pays. </w:t>
      </w:r>
    </w:p>
    <w:p>
      <w:r>
        <w:t xml:space="preserve">   He travels abroad for work and settles in a new country. </w:t>
      </w:r>
    </w:p>
    <w:p>
      <w:r>
        <w:t>7.  Le tourisme est une activité importante qui pousse les gens à voyager.</w:t>
      </w:r>
    </w:p>
    <w:p>
      <w:r>
        <w:t xml:space="preserve">    Tourism is an important activity that drives people to travel. </w:t>
      </w:r>
    </w:p>
    <w:p>
      <w:r>
        <w:t xml:space="preserve">8.  Voyager peut être une expérience enrichissante et stimulante pour l'esprit. </w:t>
      </w:r>
    </w:p>
    <w:p>
      <w:r>
        <w:t xml:space="preserve">   Traveling can be a rewarding and stimulating experience for the mind. </w:t>
      </w:r>
    </w:p>
    <w:p>
      <w:r>
        <w:t xml:space="preserve">9.  J’ai toujours rêvé de voyager en Afrique, d’explorer ses différents paysages. </w:t>
      </w:r>
    </w:p>
    <w:p>
      <w:r>
        <w:t xml:space="preserve">   I always dreamed of traveling to Africa, exploring its different landscapes. </w:t>
      </w:r>
    </w:p>
    <w:p>
      <w:r>
        <w:t xml:space="preserve">10. Le voyage permet d'apprendre des choses nouvelles et de diversifier sa culture. </w:t>
      </w:r>
    </w:p>
    <w:p>
      <w:r>
        <w:t xml:space="preserve">    Traveling allows us to learn new things and diversify our culture.</w:t>
      </w:r>
    </w:p>
    <w:p/>
    <w:p>
      <w:r>
        <w:rPr>
          <w:b/>
        </w:rPr>
        <w:t>Word: Regard | Meaning: Gaze</w:t>
      </w:r>
    </w:p>
    <w:p/>
    <w:p>
      <w:r>
        <w:t>1. Il a un regard curieux sur l'histoire de la ville.</w:t>
      </w:r>
    </w:p>
    <w:p>
      <w:r>
        <w:t xml:space="preserve">    He has a curious look at the history of the city.</w:t>
      </w:r>
    </w:p>
    <w:p>
      <w:r>
        <w:t>2. La lumière du soleil donne un regard magnifique sur les collines.</w:t>
      </w:r>
    </w:p>
    <w:p>
      <w:r>
        <w:t xml:space="preserve">    The sunlight gives a beautiful look at the hills. </w:t>
      </w:r>
    </w:p>
    <w:p>
      <w:r>
        <w:t>3. J’ai un regard sur le monde qui me change chaque jour.</w:t>
      </w:r>
    </w:p>
    <w:p>
      <w:r>
        <w:t xml:space="preserve">    I have a look at the world that changes me every day. </w:t>
      </w:r>
    </w:p>
    <w:p>
      <w:r>
        <w:t xml:space="preserve">4.  Ils ont eu un regard partagé sur l'avenir de la famille. </w:t>
      </w:r>
    </w:p>
    <w:p>
      <w:r>
        <w:t xml:space="preserve">    They had a shared look at the future of the family. </w:t>
      </w:r>
    </w:p>
    <w:p>
      <w:r>
        <w:t xml:space="preserve">5.  Je regarde les étoiles et je me souviens de mon enfance. </w:t>
      </w:r>
    </w:p>
    <w:p>
      <w:r>
        <w:t xml:space="preserve">    I watch the stars and I remember my childhood.   </w:t>
      </w:r>
    </w:p>
    <w:p>
      <w:r>
        <w:t xml:space="preserve">6. Le regard de Marie était plein d’inquiétude. </w:t>
      </w:r>
    </w:p>
    <w:p>
      <w:r>
        <w:t xml:space="preserve">    Marie's gaze was full of anxiety.</w:t>
      </w:r>
    </w:p>
    <w:p>
      <w:r>
        <w:t xml:space="preserve">7. J’ai un regard sur l’ensemble des progrès réalisés par la communauté. </w:t>
      </w:r>
    </w:p>
    <w:p>
      <w:r>
        <w:t xml:space="preserve">    I have a look at all the progress made by the community.  </w:t>
      </w:r>
    </w:p>
    <w:p>
      <w:r>
        <w:t xml:space="preserve">8. Il a un regard innocent sur le monde et il ne comprend pas les problèmes politiques. </w:t>
      </w:r>
    </w:p>
    <w:p>
      <w:r>
        <w:t xml:space="preserve">    He has an innocent look at the world and he doesn't understand political problems. </w:t>
      </w:r>
    </w:p>
    <w:p>
      <w:r>
        <w:t xml:space="preserve">9. Ils ont donné un regard critique à l’œuvre d’art. </w:t>
      </w:r>
    </w:p>
    <w:p>
      <w:r>
        <w:t xml:space="preserve">    They gave a critical look at the artwork.  </w:t>
      </w:r>
    </w:p>
    <w:p>
      <w:r>
        <w:t xml:space="preserve">10. Le regard des enfants était rempli de joie et d’excitation. </w:t>
      </w:r>
    </w:p>
    <w:p>
      <w:r>
        <w:t xml:space="preserve">    The children's gaze was full of joy and excitement.</w:t>
      </w:r>
    </w:p>
    <w:p/>
    <w:p>
      <w:r>
        <w:t>Enfant:  Child</w:t>
      </w:r>
    </w:p>
    <w:p/>
    <w:p>
      <w:r>
        <w:t>1. L'enfant est adorable.</w:t>
      </w:r>
    </w:p>
    <w:p>
      <w:r>
        <w:t xml:space="preserve">  The child is adorable.</w:t>
      </w:r>
    </w:p>
    <w:p>
      <w:r>
        <w:t>2. J'ai besoin d'un enfant pour m'aider.</w:t>
      </w:r>
    </w:p>
    <w:p>
      <w:r>
        <w:t xml:space="preserve">  I need a child to help me.</w:t>
      </w:r>
    </w:p>
    <w:p>
      <w:r>
        <w:t>3. Il y a une place pour un enfant à la table.</w:t>
      </w:r>
    </w:p>
    <w:p>
      <w:r>
        <w:t xml:space="preserve">   There is space for a child at the table.</w:t>
      </w:r>
    </w:p>
    <w:p>
      <w:r>
        <w:t>4. L’enfant n’a pas assez d'argent pour acheter un jouet.</w:t>
      </w:r>
    </w:p>
    <w:p>
      <w:r>
        <w:t xml:space="preserve">    The child doesn't have enough money to buy a toy. </w:t>
      </w:r>
    </w:p>
    <w:p>
      <w:r>
        <w:t>5. L'enfant est très heureux de voir ses amis.</w:t>
      </w:r>
    </w:p>
    <w:p>
      <w:r>
        <w:t xml:space="preserve">  The child is very happy to see his friends. </w:t>
      </w:r>
    </w:p>
    <w:p>
      <w:r>
        <w:t>6. Nous avons besoin d'un enfant pour faire la vaisselle.</w:t>
      </w:r>
    </w:p>
    <w:p>
      <w:r>
        <w:t xml:space="preserve">   We need an child to do the dishes.</w:t>
      </w:r>
    </w:p>
    <w:p>
      <w:r>
        <w:t>7. J’ai entendu un enfant parler à l’école.</w:t>
      </w:r>
    </w:p>
    <w:p>
      <w:r>
        <w:t xml:space="preserve">   I heard a child talking at school.</w:t>
      </w:r>
    </w:p>
    <w:p>
      <w:r>
        <w:t>8. L'enfant est toujours en train de jouer.</w:t>
      </w:r>
    </w:p>
    <w:p>
      <w:r>
        <w:t xml:space="preserve">  The child is always playing. </w:t>
      </w:r>
    </w:p>
    <w:p>
      <w:r>
        <w:t xml:space="preserve">9. Je me souviens de mon enfant, il était très intelligent. </w:t>
      </w:r>
    </w:p>
    <w:p>
      <w:r>
        <w:t xml:space="preserve">   I remember my child, he was very intelligent. </w:t>
      </w:r>
    </w:p>
    <w:p>
      <w:r>
        <w:t xml:space="preserve">10. L’enfant a grandi et est maintenant un adolescent. </w:t>
      </w:r>
    </w:p>
    <w:p>
      <w:r>
        <w:t xml:space="preserve">   The child has grown up and is now a teenager.</w:t>
      </w:r>
    </w:p>
    <w:p/>
    <w:p>
      <w:r>
        <w:rPr>
          <w:b/>
        </w:rPr>
        <w:t>Word: Pouvoir | Meaning: Power</w:t>
      </w:r>
    </w:p>
    <w:p/>
    <w:p>
      <w:r>
        <w:t>1.  J'ai le pouvoir de te parler français.</w:t>
      </w:r>
    </w:p>
    <w:p>
      <w:r>
        <w:t xml:space="preserve">    1. I have the power to speak French with you.</w:t>
      </w:r>
    </w:p>
    <w:p>
      <w:r>
        <w:t xml:space="preserve">2.  La loi donne au gouvernement le pouvoir d'interdire les voyages. </w:t>
      </w:r>
    </w:p>
    <w:p>
      <w:r>
        <w:t xml:space="preserve">    2. The law gives the government the power to ban travel.</w:t>
      </w:r>
    </w:p>
    <w:p>
      <w:r>
        <w:t xml:space="preserve">3.  Tu as le pouvoir d'influencer la direction de l’entreprise. </w:t>
      </w:r>
    </w:p>
    <w:p>
      <w:r>
        <w:t xml:space="preserve">    3. You have the power to influence the direction of the company.</w:t>
      </w:r>
    </w:p>
    <w:p>
      <w:r>
        <w:t xml:space="preserve">4.  Elle a le pouvoir de changer les choses. </w:t>
      </w:r>
    </w:p>
    <w:p>
      <w:r>
        <w:t xml:space="preserve">    4. She has the power to change things.</w:t>
      </w:r>
    </w:p>
    <w:p>
      <w:r>
        <w:t xml:space="preserve">5.  Un grand nombre de gens ont le pouvoir d'influencer la société. </w:t>
      </w:r>
    </w:p>
    <w:p>
      <w:r>
        <w:t xml:space="preserve">    5. A large number of people have the power to influence society.</w:t>
      </w:r>
    </w:p>
    <w:p>
      <w:r>
        <w:t xml:space="preserve">6.  Le gouvernement a le pouvoir d’imposer des lois. </w:t>
      </w:r>
    </w:p>
    <w:p>
      <w:r>
        <w:t xml:space="preserve">    6. The government has the power to impose laws.</w:t>
      </w:r>
    </w:p>
    <w:p>
      <w:r>
        <w:t>7.  Il a le pouvoir de changer le monde.</w:t>
      </w:r>
    </w:p>
    <w:p>
      <w:r>
        <w:t xml:space="preserve">    7. He has the power to change the world.</w:t>
      </w:r>
    </w:p>
    <w:p>
      <w:r>
        <w:t>8.  L'objectif du projet est de donner le pouvoir aux citoyens.</w:t>
      </w:r>
    </w:p>
    <w:p>
      <w:r>
        <w:t xml:space="preserve">    8. The goal of the project is to give citizens the power.</w:t>
      </w:r>
    </w:p>
    <w:p>
      <w:r>
        <w:t xml:space="preserve">9.  La liberté d’expression est un droit qui appartient à tous les citoyens. </w:t>
      </w:r>
    </w:p>
    <w:p>
      <w:r>
        <w:t xml:space="preserve">    9. Freedom of expression is a right that belongs to all citizens.</w:t>
      </w:r>
    </w:p>
    <w:p>
      <w:r>
        <w:t>10. Le pouvoir du verbe nous permet de créer des nouvelles choses.</w:t>
      </w:r>
    </w:p>
    <w:p>
      <w:r>
        <w:t xml:space="preserve">     10. The power of the verb allows us to create new things.</w:t>
      </w:r>
    </w:p>
    <w:p/>
    <w:p>
      <w:r>
        <w:rPr>
          <w:i/>
        </w:rPr>
        <w:t>Rentrer: &lt;Return&gt; | Meaning:  to come back or to enter again</w:t>
      </w:r>
    </w:p>
    <w:p/>
    <w:p>
      <w:r>
        <w:t>1.  Je vais rentrer à la maison après le travail.</w:t>
      </w:r>
    </w:p>
    <w:p>
      <w:r>
        <w:t xml:space="preserve">    I'm going to come home after work.</w:t>
      </w:r>
    </w:p>
    <w:p>
      <w:r>
        <w:t>2.  Il est temps de rentrer chez nous maintenant.</w:t>
      </w:r>
    </w:p>
    <w:p>
      <w:r>
        <w:t xml:space="preserve">    It's time for us to go back home now. </w:t>
      </w:r>
    </w:p>
    <w:p>
      <w:r>
        <w:t>3.  Les enfants ont besoin de rentrer en classe.</w:t>
      </w:r>
    </w:p>
    <w:p>
      <w:r>
        <w:t xml:space="preserve">    The children need to go back to school.</w:t>
      </w:r>
    </w:p>
    <w:p>
      <w:r>
        <w:t>4.  Elle rentre dans la maison et ouvre la porte.</w:t>
      </w:r>
    </w:p>
    <w:p>
      <w:r>
        <w:t xml:space="preserve">   She walks into the house and opens the door.</w:t>
      </w:r>
    </w:p>
    <w:p>
      <w:r>
        <w:t xml:space="preserve">5.  Je voudrais rentrer au pays pour les vacances. </w:t>
      </w:r>
    </w:p>
    <w:p>
      <w:r>
        <w:t xml:space="preserve">    I would like to come home for vacation. </w:t>
      </w:r>
    </w:p>
    <w:p>
      <w:r>
        <w:t xml:space="preserve">6.  L'équipe est revenue à Paris après avoir fait une longue tournée. </w:t>
      </w:r>
    </w:p>
    <w:p>
      <w:r>
        <w:t xml:space="preserve">   The team came back to Paris after a long tour.</w:t>
      </w:r>
    </w:p>
    <w:p>
      <w:r>
        <w:t>7.  Nous sommes tous revenus de notre voyage.</w:t>
      </w:r>
    </w:p>
    <w:p>
      <w:r>
        <w:t xml:space="preserve">    We have all returned from our trip. </w:t>
      </w:r>
    </w:p>
    <w:p>
      <w:r>
        <w:t>8.  Il n’a pas l’impression de rentrer dans la voiture.</w:t>
      </w:r>
    </w:p>
    <w:p>
      <w:r>
        <w:t xml:space="preserve">    He doesn’t feel like getting into the car. </w:t>
      </w:r>
    </w:p>
    <w:p>
      <w:r>
        <w:t xml:space="preserve">9.  Vous devez rentrer à votre travail à 17h. </w:t>
      </w:r>
    </w:p>
    <w:p>
      <w:r>
        <w:t xml:space="preserve">    You must go back to work at 5 pm. </w:t>
      </w:r>
    </w:p>
    <w:p>
      <w:r>
        <w:t>10. J'ai envie de rentrer chez moi et me détendre.</w:t>
      </w:r>
    </w:p>
    <w:p>
      <w:r>
        <w:t xml:space="preserve">   I want to go home and relax.</w:t>
      </w:r>
    </w:p>
    <w:p/>
    <w:p>
      <w:r>
        <w:rPr>
          <w:b/>
        </w:rPr>
        <w:t>Word: savoir | Meaning: to know</w:t>
      </w:r>
    </w:p>
    <w:p/>
    <w:p>
      <w:r>
        <w:t>1.  Je sais cuisiner une délicieuse sauce tomate.</w:t>
      </w:r>
    </w:p>
    <w:p>
      <w:r>
        <w:t xml:space="preserve">    I know how to cook a delicious tomato sauce.</w:t>
      </w:r>
    </w:p>
    <w:p>
      <w:r>
        <w:t>2.   Vous savez comment atteindre votre objectif ?</w:t>
      </w:r>
    </w:p>
    <w:p>
      <w:r>
        <w:t xml:space="preserve">    You know how to achieve your goal?</w:t>
      </w:r>
    </w:p>
    <w:p>
      <w:r>
        <w:t xml:space="preserve">3.  Savoir-faire est important pour réussir dans la vie. </w:t>
      </w:r>
    </w:p>
    <w:p>
      <w:r>
        <w:t xml:space="preserve">    Knowing-how is essential for succeeding in life.</w:t>
      </w:r>
    </w:p>
    <w:p>
      <w:r>
        <w:t>4.  Le savoir-être d'un individu peut influencer son image de soi.</w:t>
      </w:r>
    </w:p>
    <w:p>
      <w:r>
        <w:t xml:space="preserve">   A person's social savoir-faire can influence their self-image.</w:t>
      </w:r>
    </w:p>
    <w:p>
      <w:r>
        <w:t>5.  Je suis sûr que vous savez comment utiliser un ordinateur.</w:t>
      </w:r>
    </w:p>
    <w:p>
      <w:r>
        <w:t xml:space="preserve">    I am sure that you know how to use a computer.</w:t>
      </w:r>
    </w:p>
    <w:p>
      <w:r>
        <w:t xml:space="preserve">6.  Il est important de se souvenir du savoir ancestral des peuples indigènes. </w:t>
      </w:r>
    </w:p>
    <w:p>
      <w:r>
        <w:t xml:space="preserve">    It is important to remember the ancient wisdom of indigenous peoples.</w:t>
      </w:r>
    </w:p>
    <w:p>
      <w:r>
        <w:t xml:space="preserve">7.   J’ai appris à connaître le fonctionnement d'un moteur grâce au savoir-faire de mes parents. </w:t>
      </w:r>
    </w:p>
    <w:p>
      <w:r>
        <w:t xml:space="preserve">    I learned to understand the operation of a motor thanks to my parents’ expertise. </w:t>
      </w:r>
    </w:p>
    <w:p>
      <w:r>
        <w:t xml:space="preserve">8.  Le savoir-faire et la pratique sont deux éléments importants pour l’apprentissage d’une nouvelle langue. </w:t>
      </w:r>
    </w:p>
    <w:p>
      <w:r>
        <w:t xml:space="preserve">   Knowledge and practice are two important elements for learning a new language. </w:t>
      </w:r>
    </w:p>
    <w:p>
      <w:r>
        <w:t>9.  Savoir s'exprimer clairement est une compétence essentielle pour réussir dans un environnement professionnel.</w:t>
      </w:r>
    </w:p>
    <w:p>
      <w:r>
        <w:t xml:space="preserve">    Knowing how to express yourself clearly is an essential skill for succeeding in a professional environment. </w:t>
      </w:r>
    </w:p>
    <w:p>
      <w:r>
        <w:t xml:space="preserve">10. Il faut savoir choisir ses priorités pour réussir sa vie. </w:t>
      </w:r>
    </w:p>
    <w:p>
      <w:r>
        <w:t xml:space="preserve">    You need to know how to choose your priorities to succeed in life.</w:t>
      </w:r>
    </w:p>
    <w:p/>
    <w:p>
      <w:r>
        <w:rPr>
          <w:b/>
        </w:rPr>
        <w:t>Word: Dire | Meaning: To say, to tell</w:t>
      </w:r>
    </w:p>
    <w:p/>
    <w:p>
      <w:r>
        <w:t>1. Je vais **dire** au revoir à mes amis avant de partir.</w:t>
      </w:r>
    </w:p>
    <w:p>
      <w:r>
        <w:t xml:space="preserve">    I'm going to say goodbye to my friends before I leave.</w:t>
      </w:r>
    </w:p>
    <w:p>
      <w:r>
        <w:t xml:space="preserve">2. Il est important de **dire** la vérité, même si cela peut être difficile. </w:t>
      </w:r>
    </w:p>
    <w:p>
      <w:r>
        <w:t xml:space="preserve">    It is important to tell the truth even if it can be difficult. </w:t>
      </w:r>
    </w:p>
    <w:p>
      <w:r>
        <w:t>3.  J'ai envie de **dire** quelque chose sur ce sujet.</w:t>
      </w:r>
    </w:p>
    <w:p>
      <w:r>
        <w:t xml:space="preserve">    I feel like saying something about this subject.</w:t>
      </w:r>
    </w:p>
    <w:p>
      <w:r>
        <w:t xml:space="preserve">4.  Elle ne voulait pas **dire** qu'elle était triste. </w:t>
      </w:r>
    </w:p>
    <w:p>
      <w:r>
        <w:t xml:space="preserve">    She didn’t want to say that she was sad.</w:t>
      </w:r>
    </w:p>
    <w:p>
      <w:r>
        <w:t xml:space="preserve">5.  Mon père me demande de **dire** aux autres que la fête se termine à 10 heures. </w:t>
      </w:r>
    </w:p>
    <w:p>
      <w:r>
        <w:t xml:space="preserve">    My father asked me to tell others the party ends at 10 o'clock. </w:t>
      </w:r>
    </w:p>
    <w:p>
      <w:r>
        <w:t>6.  Je ne peux pas **dire** exactement ce que je pense, mais…</w:t>
      </w:r>
    </w:p>
    <w:p>
      <w:r>
        <w:t xml:space="preserve">   I can’t say exactly what I think, but… </w:t>
      </w:r>
    </w:p>
    <w:p>
      <w:r>
        <w:t>7.  J'ai besoin de **dire** un message à ma mère.</w:t>
      </w:r>
    </w:p>
    <w:p>
      <w:r>
        <w:t xml:space="preserve">    I need to tell my mother a message.</w:t>
      </w:r>
    </w:p>
    <w:p>
      <w:r>
        <w:t xml:space="preserve">8.  Tu devrais **dire** la vérité à ton ami. </w:t>
      </w:r>
    </w:p>
    <w:p>
      <w:r>
        <w:t xml:space="preserve">    You should tell the truth to your friend.</w:t>
      </w:r>
    </w:p>
    <w:p>
      <w:r>
        <w:t xml:space="preserve">9.  Le professeur demandait que je **dire** la solution de l'énigme. </w:t>
      </w:r>
    </w:p>
    <w:p>
      <w:r>
        <w:t xml:space="preserve">    The professor asked me to say the solution of the riddle. </w:t>
      </w:r>
    </w:p>
    <w:p>
      <w:r>
        <w:t xml:space="preserve">10.  Il est important de **dire** ce qui nous fait souffrir. </w:t>
      </w:r>
    </w:p>
    <w:p>
      <w:r>
        <w:t xml:space="preserve">     It is important to say what makes us suffer.</w:t>
      </w:r>
    </w:p>
    <w:p/>
    <w:p>
      <w:r>
        <w:rPr>
          <w:b/>
        </w:rPr>
        <w:t>Word: Viser | Meaning: To aim for, to intend</w:t>
      </w:r>
    </w:p>
    <w:p/>
    <w:p>
      <w:r>
        <w:t>1. Je cherche à viser l'objectif de ma carrière.</w:t>
      </w:r>
    </w:p>
    <w:p>
      <w:r>
        <w:t xml:space="preserve">   I aim to achieve my career goals.</w:t>
      </w:r>
    </w:p>
    <w:p>
      <w:r>
        <w:t>2. Le groupe vise une croissance économique importante.</w:t>
      </w:r>
    </w:p>
    <w:p>
      <w:r>
        <w:t xml:space="preserve">   The group aims for significant economic growth.</w:t>
      </w:r>
    </w:p>
    <w:p>
      <w:r>
        <w:t>3. La ville aspire à devenir un centre culturel majeur.</w:t>
      </w:r>
    </w:p>
    <w:p>
      <w:r>
        <w:t xml:space="preserve">   The city aspires to become a major cultural center.</w:t>
      </w:r>
    </w:p>
    <w:p>
      <w:r>
        <w:t>4. Ils ont visé leur premier voyage dans l'ouest des États-Unis.</w:t>
      </w:r>
    </w:p>
    <w:p>
      <w:r>
        <w:t xml:space="preserve">   They aimed their first trip to the western United States.</w:t>
      </w:r>
    </w:p>
    <w:p>
      <w:r>
        <w:t>5. L’auteur vise à donner une nouvelle perspective sur le sujet.</w:t>
      </w:r>
    </w:p>
    <w:p>
      <w:r>
        <w:t xml:space="preserve">   The author aims to give a new perspective on the subject. </w:t>
      </w:r>
    </w:p>
    <w:p>
      <w:r>
        <w:t>6. Les étudiants visent à améliorer leur niveau de français.</w:t>
      </w:r>
    </w:p>
    <w:p>
      <w:r>
        <w:t xml:space="preserve">   Students aim to improve their French level.</w:t>
      </w:r>
    </w:p>
    <w:p>
      <w:r>
        <w:t>7. Le film vise un public jeune et adulte.</w:t>
      </w:r>
    </w:p>
    <w:p>
      <w:r>
        <w:t xml:space="preserve">   The movie targets young and adult audiences.</w:t>
      </w:r>
    </w:p>
    <w:p>
      <w:r>
        <w:t xml:space="preserve">8. L'entreprise vise à augmenter la production. </w:t>
      </w:r>
    </w:p>
    <w:p>
      <w:r>
        <w:t xml:space="preserve">   The company aims to increase production.</w:t>
      </w:r>
    </w:p>
    <w:p>
      <w:r>
        <w:t>9. Je ne sais pas quelle direction viser pour trouver la solution.</w:t>
      </w:r>
    </w:p>
    <w:p>
      <w:r>
        <w:t xml:space="preserve">  I don't know which direction to take to find the solution. </w:t>
      </w:r>
    </w:p>
    <w:p>
      <w:r>
        <w:t>10. Le projet vise à créer de nouveaux emplois dans la région.</w:t>
      </w:r>
    </w:p>
    <w:p>
      <w:r>
        <w:t xml:space="preserve">    The project aims to create new jobs in the region.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