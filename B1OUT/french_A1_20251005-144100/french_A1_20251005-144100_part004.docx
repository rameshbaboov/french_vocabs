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>1. Ce grand appartement est très spacieux.</w:t>
      </w:r>
    </w:p>
    <w:p>
      <w:r>
        <w:t xml:space="preserve">   This large apartment is very spacious.</w:t>
      </w:r>
    </w:p>
    <w:p>
      <w:r>
        <w:t>2. J'ai une grande passion pour la musique classique.</w:t>
      </w:r>
    </w:p>
    <w:p>
      <w:r>
        <w:t xml:space="preserve">   I have a great passion for classical music.</w:t>
      </w:r>
    </w:p>
    <w:p>
      <w:r>
        <w:t xml:space="preserve">3. La voiture est très longue, elle est grand. </w:t>
      </w:r>
    </w:p>
    <w:p>
      <w:r>
        <w:t xml:space="preserve">   The car is very long, it is big.</w:t>
      </w:r>
    </w:p>
    <w:p>
      <w:r>
        <w:t>4. Elle est la plus grande des trois filles.</w:t>
      </w:r>
    </w:p>
    <w:p>
      <w:r>
        <w:t xml:space="preserve">   She is the tallest of the three girls.</w:t>
      </w:r>
    </w:p>
    <w:p>
      <w:r>
        <w:t xml:space="preserve">5. Le gâteau est grand et il y a beaucoup de personnes qui le mangent. </w:t>
      </w:r>
    </w:p>
    <w:p>
      <w:r>
        <w:t xml:space="preserve">   The cake is large and there are many people who eat it.</w:t>
      </w:r>
    </w:p>
    <w:p>
      <w:r>
        <w:t>6. Il était grand enfant quand j'ai rencontré son père.</w:t>
      </w:r>
    </w:p>
    <w:p>
      <w:r>
        <w:t xml:space="preserve">   He was a big child when I met his father.</w:t>
      </w:r>
    </w:p>
    <w:p>
      <w:r>
        <w:t>7. Mon père, il est grand et robuste.</w:t>
      </w:r>
    </w:p>
    <w:p>
      <w:r>
        <w:t xml:space="preserve">   My father, he is tall and strong.</w:t>
      </w:r>
    </w:p>
    <w:p>
      <w:r>
        <w:t xml:space="preserve">8. La montagne est grande et ses sommets sont très élevés. </w:t>
      </w:r>
    </w:p>
    <w:p>
      <w:r>
        <w:t xml:space="preserve">   The mountain is large and its peaks are very high. </w:t>
      </w:r>
    </w:p>
    <w:p>
      <w:r>
        <w:t>9. Ce livre est grand et il a beaucoup d'illustrations.</w:t>
      </w:r>
    </w:p>
    <w:p>
      <w:r>
        <w:t xml:space="preserve">   This book is big and it has many illustrations.</w:t>
      </w:r>
    </w:p>
    <w:p>
      <w:r>
        <w:t>10.  Je pense que la ville est grande, mais j’aimerais vivre dans une petite.</w:t>
      </w:r>
    </w:p>
    <w:p>
      <w:r>
        <w:t xml:space="preserve">    I think the city is big, but I would like to live in a small one.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She is an intelligent and dedicated woman.</w:t>
      </w:r>
    </w:p>
    <w:p>
      <w:r>
        <w:t>2. La femme du chef de l'entreprise s'apprête à partir en voyage.</w:t>
      </w:r>
    </w:p>
    <w:p>
      <w:r>
        <w:t xml:space="preserve">  The wife of the company head is about to leave on a trip. </w:t>
      </w:r>
    </w:p>
    <w:p>
      <w:r>
        <w:t>3. Les femmes ont toujours joué un rôle important dans la société.</w:t>
      </w:r>
    </w:p>
    <w:p>
      <w:r>
        <w:t xml:space="preserve">  Women have always played an important role in society.</w:t>
      </w:r>
    </w:p>
    <w:p>
      <w:r>
        <w:t>4. Le monde est composé d’une femme et d'un homme.</w:t>
      </w:r>
    </w:p>
    <w:p>
      <w:r>
        <w:t xml:space="preserve">  The world consists of a woman and a man.</w:t>
      </w:r>
    </w:p>
    <w:p>
      <w:r>
        <w:t>5. La femme de l'artiste s’est mise à peindre.</w:t>
      </w:r>
    </w:p>
    <w:p>
      <w:r>
        <w:t xml:space="preserve">  The artist's wife began painting. </w:t>
      </w:r>
    </w:p>
    <w:p>
      <w:r>
        <w:t>6. Je crois que la femme doit être libre dans sa vie.</w:t>
      </w:r>
    </w:p>
    <w:p>
      <w:r>
        <w:t xml:space="preserve">  I believe that women should be free in their lives.</w:t>
      </w:r>
    </w:p>
    <w:p>
      <w:r>
        <w:t>7. Cette femme est connue pour ses talents en cuisine.</w:t>
      </w:r>
    </w:p>
    <w:p>
      <w:r>
        <w:t xml:space="preserve">  This woman is known for her culinary talents.</w:t>
      </w:r>
    </w:p>
    <w:p>
      <w:r>
        <w:t xml:space="preserve">8. Elle a une femme de confiance et un ami fidèle à son fianco. </w:t>
      </w:r>
    </w:p>
    <w:p>
      <w:r>
        <w:t xml:space="preserve">   She has a trusted woman and a faithful friend by her side. </w:t>
      </w:r>
    </w:p>
    <w:p>
      <w:r>
        <w:t xml:space="preserve">9.  Le mariage d’une femme et d'un homme est une union sacrée. </w:t>
      </w:r>
    </w:p>
    <w:p>
      <w:r>
        <w:t xml:space="preserve">   The marriage of a woman and a man is a sacred union. </w:t>
      </w:r>
    </w:p>
    <w:p>
      <w:r>
        <w:t>10. L'amour entre deux femmes peut être aussi puissant que l'amour entre deux hommes.</w:t>
      </w:r>
    </w:p>
    <w:p>
      <w:r>
        <w:t xml:space="preserve">   Love between two women can be as powerful as love between two men.</w:t>
      </w:r>
    </w:p>
    <w:p/>
    <w:p>
      <w:r>
        <w:rPr>
          <w:b/>
        </w:rPr>
        <w:t>Word: Homme | Meaning: Man</w:t>
      </w:r>
    </w:p>
    <w:p/>
    <w:p>
      <w:r>
        <w:t xml:space="preserve">1.  Il est l'homme de la maison. </w:t>
      </w:r>
    </w:p>
    <w:p>
      <w:r>
        <w:t xml:space="preserve">    He is the man of the house.</w:t>
      </w:r>
    </w:p>
    <w:p>
      <w:r>
        <w:t xml:space="preserve">2.  Le garçon était un homme gentil et sympathique. </w:t>
      </w:r>
    </w:p>
    <w:p>
      <w:r>
        <w:t xml:space="preserve">    The boy was a kind and friendly man.</w:t>
      </w:r>
    </w:p>
    <w:p>
      <w:r>
        <w:t xml:space="preserve">3.  L’homme voyage beaucoup pour son travail. </w:t>
      </w:r>
    </w:p>
    <w:p>
      <w:r>
        <w:t xml:space="preserve">   The man travels a lot for his job.</w:t>
      </w:r>
    </w:p>
    <w:p>
      <w:r>
        <w:t xml:space="preserve">4.  Je connais l'homme qui vit à côté de moi. </w:t>
      </w:r>
    </w:p>
    <w:p>
      <w:r>
        <w:t xml:space="preserve">    I know the man who lives next door to me.</w:t>
      </w:r>
    </w:p>
    <w:p>
      <w:r>
        <w:t xml:space="preserve">5.  Il est important de respecter les hommes et les femmes. </w:t>
      </w:r>
    </w:p>
    <w:p>
      <w:r>
        <w:t xml:space="preserve">    It is important to respect men and women.</w:t>
      </w:r>
    </w:p>
    <w:p>
      <w:r>
        <w:t>6.   L’homme a besoin d'un bon repas après le travail.</w:t>
      </w:r>
    </w:p>
    <w:p>
      <w:r>
        <w:t xml:space="preserve">    The man needs a good meal after work.</w:t>
      </w:r>
    </w:p>
    <w:p>
      <w:r>
        <w:t>7.  Les hommes ont des droits égaux aux femmes.</w:t>
      </w:r>
    </w:p>
    <w:p>
      <w:r>
        <w:t xml:space="preserve">   Men have equal rights to women.</w:t>
      </w:r>
    </w:p>
    <w:p>
      <w:r>
        <w:t xml:space="preserve">8.  Le chef de la maison était un homme très sérieux. </w:t>
      </w:r>
    </w:p>
    <w:p>
      <w:r>
        <w:t xml:space="preserve">    The head of the house was a very serious man.</w:t>
      </w:r>
    </w:p>
    <w:p>
      <w:r>
        <w:t xml:space="preserve">9.  L’homme est plus fort que les émotions. </w:t>
      </w:r>
    </w:p>
    <w:p>
      <w:r>
        <w:t xml:space="preserve">    The man is stronger than emotions.</w:t>
      </w:r>
    </w:p>
    <w:p>
      <w:r>
        <w:t xml:space="preserve">10. Le président était un homme intelligent et charismatique. </w:t>
      </w:r>
    </w:p>
    <w:p>
      <w:r>
        <w:t xml:space="preserve">   The president was an intelligent and charismatic man.</w:t>
      </w:r>
    </w:p>
    <w:p/>
    <w:p>
      <w:r>
        <w:rPr>
          <w:b/>
        </w:rPr>
        <w:t>Word: Sourire | Meaning: Smile</w:t>
      </w:r>
    </w:p>
    <w:p/>
    <w:p>
      <w:r>
        <w:t>1. Il sourit en voyant son ami arriver.</w:t>
      </w:r>
    </w:p>
    <w:p>
      <w:r>
        <w:t xml:space="preserve">   He smiles when his friend arrives.</w:t>
      </w:r>
    </w:p>
    <w:p>
      <w:r>
        <w:t>2. Les enfants sourient dans la cour.</w:t>
      </w:r>
    </w:p>
    <w:p>
      <w:r>
        <w:t xml:space="preserve">   The children are smiling in the courtyard. </w:t>
      </w:r>
    </w:p>
    <w:p>
      <w:r>
        <w:t>3. Tu as un sourire enchanté.</w:t>
      </w:r>
    </w:p>
    <w:p>
      <w:r>
        <w:t xml:space="preserve">   You have an enchanted smile. </w:t>
      </w:r>
    </w:p>
    <w:p>
      <w:r>
        <w:t>4. Je me suis fait une petite pause pour sourire.</w:t>
      </w:r>
    </w:p>
    <w:p>
      <w:r>
        <w:t xml:space="preserve">   I took a little break to smile. </w:t>
      </w:r>
    </w:p>
    <w:p>
      <w:r>
        <w:t xml:space="preserve">5. La maman sourit à ses enfants. </w:t>
      </w:r>
    </w:p>
    <w:p>
      <w:r>
        <w:t xml:space="preserve">   The mother smiles at her children. </w:t>
      </w:r>
    </w:p>
    <w:p>
      <w:r>
        <w:t xml:space="preserve">6. Elle sourit et dit: "Bonjour!"  </w:t>
      </w:r>
    </w:p>
    <w:p>
      <w:r>
        <w:t xml:space="preserve">   She smiles and says: “Hello!”</w:t>
      </w:r>
    </w:p>
    <w:p>
      <w:r>
        <w:t>7. Il se souvient de son sourire d'enfance.</w:t>
      </w:r>
    </w:p>
    <w:p>
      <w:r>
        <w:t xml:space="preserve">   He remembers his childhood smile. </w:t>
      </w:r>
    </w:p>
    <w:p>
      <w:r>
        <w:t xml:space="preserve">8. Mon sourire ne lui est pas égal. </w:t>
      </w:r>
    </w:p>
    <w:p>
      <w:r>
        <w:t xml:space="preserve">   My smile is not equal to his. </w:t>
      </w:r>
    </w:p>
    <w:p>
      <w:r>
        <w:t xml:space="preserve">9. La situation était trop stressante pour lui, il n’arrivait pas à sourire.  </w:t>
      </w:r>
    </w:p>
    <w:p>
      <w:r>
        <w:t xml:space="preserve">   The situation was too stressful for him; he couldn't even smile. </w:t>
      </w:r>
    </w:p>
    <w:p>
      <w:r>
        <w:t xml:space="preserve">10. Je souris souvent quand je pense aux bons souvenirs. </w:t>
      </w:r>
    </w:p>
    <w:p>
      <w:r>
        <w:t xml:space="preserve">   I often smile when I think of good memories.</w:t>
      </w:r>
    </w:p>
    <w:p/>
    <w:p>
      <w:r>
        <w:rPr>
          <w:b/>
        </w:rPr>
        <w:t>Word: Planter | Meaning: to plant</w:t>
      </w:r>
    </w:p>
    <w:p/>
    <w:p>
      <w:r>
        <w:t>1. J'ai besoin d'un **planter** pour planter mes tomates.</w:t>
      </w:r>
    </w:p>
    <w:p>
      <w:r>
        <w:t xml:space="preserve">   I need a planter to plant my tomatoes.</w:t>
      </w:r>
    </w:p>
    <w:p>
      <w:r>
        <w:t>2. Il y a plusieurs **plantes** dans la cour.</w:t>
      </w:r>
    </w:p>
    <w:p>
      <w:r>
        <w:t xml:space="preserve">   There are several plants in the courtyard. </w:t>
      </w:r>
    </w:p>
    <w:p>
      <w:r>
        <w:t>3. La **planter** est une activité relaxante.</w:t>
      </w:r>
    </w:p>
    <w:p>
      <w:r>
        <w:t xml:space="preserve">   Planting is a relaxing activity.</w:t>
      </w:r>
    </w:p>
    <w:p>
      <w:r>
        <w:t xml:space="preserve">4. J'aime regarder les **plantes** grandir et se multiplier. </w:t>
      </w:r>
    </w:p>
    <w:p>
      <w:r>
        <w:t xml:space="preserve">    I like to watch plants grow and multiply.</w:t>
      </w:r>
    </w:p>
    <w:p>
      <w:r>
        <w:t>5. Les **planters** sont disponibles en plein air et en intérieur.</w:t>
      </w:r>
    </w:p>
    <w:p>
      <w:r>
        <w:t xml:space="preserve">  Planters are available in both outdoor and indoor settings.</w:t>
      </w:r>
    </w:p>
    <w:p>
      <w:r>
        <w:t xml:space="preserve">6. Ma grand-mère a un **planter** de fleurs à la maison. </w:t>
      </w:r>
    </w:p>
    <w:p>
      <w:r>
        <w:t xml:space="preserve">   My grandmother has a flower planter at home.</w:t>
      </w:r>
    </w:p>
    <w:p>
      <w:r>
        <w:t>7. J'ai besoin d'un **planter** pour mes herbes aromatiques.</w:t>
      </w:r>
    </w:p>
    <w:p>
      <w:r>
        <w:t xml:space="preserve">   I need a planter for my aromatic herbs.</w:t>
      </w:r>
    </w:p>
    <w:p>
      <w:r>
        <w:t>8. Le **planter** est une activité qui permet de se reconnecter à la nature.</w:t>
      </w:r>
    </w:p>
    <w:p>
      <w:r>
        <w:t xml:space="preserve">    Planting is an activity that allows one to reconnect with nature. </w:t>
      </w:r>
    </w:p>
    <w:p>
      <w:r>
        <w:t>9.  La ville a beaucoup d'espaces verts et de **planters**.</w:t>
      </w:r>
    </w:p>
    <w:p>
      <w:r>
        <w:t xml:space="preserve">   The city has many green spaces and planters. </w:t>
      </w:r>
    </w:p>
    <w:p>
      <w:r>
        <w:t>10. J'ai acheté un **planter** pour mes cactus.</w:t>
      </w:r>
    </w:p>
    <w:p>
      <w:r>
        <w:t xml:space="preserve">   I bought a planter for my cacti.</w:t>
      </w:r>
    </w:p>
    <w:p/>
    <w:p>
      <w:r>
        <w:rPr>
          <w:b/>
        </w:rPr>
        <w:t>Word: Terre | Meaning: Earth</w:t>
      </w:r>
    </w:p>
    <w:p/>
    <w:p>
      <w:r>
        <w:t>1. La Terre est un monde fascinant avec une diversité extraordinaire.</w:t>
      </w:r>
    </w:p>
    <w:p>
      <w:r>
        <w:t xml:space="preserve">   The Earth is an amazing world with extraordinary diversity.</w:t>
      </w:r>
    </w:p>
    <w:p>
      <w:r>
        <w:t>2. Les sols de la terre sont variés et déterminent les cultures possibles.</w:t>
      </w:r>
    </w:p>
    <w:p>
      <w:r>
        <w:t xml:space="preserve">   Earth's soil varies and determines possible crops.</w:t>
      </w:r>
    </w:p>
    <w:p>
      <w:r>
        <w:t>3. L'homme a l'obligation de protéger la Terre pour des générations à venir.</w:t>
      </w:r>
    </w:p>
    <w:p>
      <w:r>
        <w:t xml:space="preserve">    Humanity has the obligation to protect Earth for generations to come.</w:t>
      </w:r>
    </w:p>
    <w:p>
      <w:r>
        <w:t>4.  Les scientifiques étudient la Terre afin d'améliorer notre compréhension de son évolution.</w:t>
      </w:r>
    </w:p>
    <w:p>
      <w:r>
        <w:t xml:space="preserve">   Scientists study the Earth to improve our understanding of its evolution. </w:t>
      </w:r>
    </w:p>
    <w:p>
      <w:r>
        <w:t>5. L’agriculture a une grande influence sur la Terre et ses ressources naturelles.</w:t>
      </w:r>
    </w:p>
    <w:p>
      <w:r>
        <w:t xml:space="preserve">   Agriculture has a large impact on Earth and its natural resources. </w:t>
      </w:r>
    </w:p>
    <w:p>
      <w:r>
        <w:t>6. La pollution de l'air et de l'eau est un problème important qui menace la Terre.</w:t>
      </w:r>
    </w:p>
    <w:p>
      <w:r>
        <w:t xml:space="preserve">    Air and water pollution is an important problem that threatens Earth.  </w:t>
      </w:r>
    </w:p>
    <w:p>
      <w:r>
        <w:t>7. L’exploration de la Terre permet d’avancer dans notre compréhension du monde.</w:t>
      </w:r>
    </w:p>
    <w:p>
      <w:r>
        <w:t xml:space="preserve">    Exploring the Earth advances our understanding of the world. </w:t>
      </w:r>
    </w:p>
    <w:p>
      <w:r>
        <w:t xml:space="preserve">8. La biodiversité de la terre est un élément essentiel pour la survie de l'humanité. </w:t>
      </w:r>
    </w:p>
    <w:p>
      <w:r>
        <w:t xml:space="preserve">   Earth’s biodiversity is an essential element for human survival. </w:t>
      </w:r>
    </w:p>
    <w:p>
      <w:r>
        <w:t>9. Les ressources naturelles de la Terre sont limitées et doivent être utilisées de manière responsable.</w:t>
      </w:r>
    </w:p>
    <w:p>
      <w:r>
        <w:t xml:space="preserve">    Earth's natural resources are limited and must be used responsibly.</w:t>
      </w:r>
    </w:p>
    <w:p>
      <w:r>
        <w:t>10. Nous devons nous impliquer dans la protection de la Terre pour un avenir plus durable.</w:t>
      </w:r>
    </w:p>
    <w:p>
      <w:r>
        <w:t xml:space="preserve">   We must engage in protecting Earth for a more sustainable future.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</w:t>
      </w:r>
    </w:p>
    <w:p>
      <w:r>
        <w:t xml:space="preserve">  Thank you for your help.</w:t>
      </w:r>
    </w:p>
    <w:p>
      <w:r>
        <w:t xml:space="preserve">2. Merci beaucoup pour votre patience. </w:t>
      </w:r>
    </w:p>
    <w:p>
      <w:r>
        <w:t xml:space="preserve">  Thank you very much for your patience.</w:t>
      </w:r>
    </w:p>
    <w:p>
      <w:r>
        <w:t>3. Merci d’avoir partagé vos idées.</w:t>
      </w:r>
    </w:p>
    <w:p>
      <w:r>
        <w:t xml:space="preserve">  Thank you for sharing your ideas.</w:t>
      </w:r>
    </w:p>
    <w:p>
      <w:r>
        <w:t>4. Je suis reconnaissant pour votre soutien.</w:t>
      </w:r>
    </w:p>
    <w:p>
      <w:r>
        <w:t xml:space="preserve">  I am grateful for your support.</w:t>
      </w:r>
    </w:p>
    <w:p>
      <w:r>
        <w:t xml:space="preserve">5. Merci de m'écouter. </w:t>
      </w:r>
    </w:p>
    <w:p>
      <w:r>
        <w:t xml:space="preserve">  Thank you for listening to me.</w:t>
      </w:r>
    </w:p>
    <w:p>
      <w:r>
        <w:t>6. Merci à tous pour votre participation.</w:t>
      </w:r>
    </w:p>
    <w:p>
      <w:r>
        <w:t xml:space="preserve">  Thanks to all for your participation.</w:t>
      </w:r>
    </w:p>
    <w:p>
      <w:r>
        <w:t>7. Merci de l’opportunité de travailler avec vous.</w:t>
      </w:r>
    </w:p>
    <w:p>
      <w:r>
        <w:t xml:space="preserve">  Thank you for the opportunity to work with you.</w:t>
      </w:r>
    </w:p>
    <w:p>
      <w:r>
        <w:t xml:space="preserve">8. Je suis reconnaissant pour cette visite. </w:t>
      </w:r>
    </w:p>
    <w:p>
      <w:r>
        <w:t xml:space="preserve">   I am grateful for this visit.</w:t>
      </w:r>
    </w:p>
    <w:p>
      <w:r>
        <w:t xml:space="preserve">9. Merci beaucoup de votre aide ! </w:t>
      </w:r>
    </w:p>
    <w:p>
      <w:r>
        <w:t xml:space="preserve">  Thank you very much for your help!</w:t>
      </w:r>
    </w:p>
    <w:p>
      <w:r>
        <w:t xml:space="preserve">10. Merci d’avoir fait ça pour moi. </w:t>
      </w:r>
    </w:p>
    <w:p>
      <w:r>
        <w:t xml:space="preserve">  Thank you for doing that for me.</w:t>
      </w:r>
    </w:p>
    <w:p/>
    <w:p>
      <w:r>
        <w:rPr>
          <w:b/>
        </w:rPr>
        <w:t>Word: Coucher | Meaning: To lie down, to sleep</w:t>
      </w:r>
    </w:p>
    <w:p/>
    <w:p>
      <w:r>
        <w:t xml:space="preserve">1. Je vais me coucher tôt ce soir. </w:t>
      </w:r>
    </w:p>
    <w:p>
      <w:r>
        <w:t xml:space="preserve">  I'm going to bed early this evening.</w:t>
      </w:r>
    </w:p>
    <w:p>
      <w:r>
        <w:t>2. Elle couche dans son lit à l'heure du coucher.</w:t>
      </w:r>
    </w:p>
    <w:p>
      <w:r>
        <w:t xml:space="preserve">  She lies down in her bed at bedtime.</w:t>
      </w:r>
    </w:p>
    <w:p>
      <w:r>
        <w:t>3. Nous allons au cinéma pour nous coucher.</w:t>
      </w:r>
    </w:p>
    <w:p>
      <w:r>
        <w:t xml:space="preserve">  We are going to the cinema to watch a movie and go to bed. </w:t>
      </w:r>
    </w:p>
    <w:p>
      <w:r>
        <w:t xml:space="preserve">4. Le soleil couchant est magnifique. </w:t>
      </w:r>
    </w:p>
    <w:p>
      <w:r>
        <w:t xml:space="preserve">  The setting sun is magnificent.</w:t>
      </w:r>
    </w:p>
    <w:p>
      <w:r>
        <w:t>5. Il y a beaucoup de monde qui s’apprête à se coucher.</w:t>
      </w:r>
    </w:p>
    <w:p>
      <w:r>
        <w:t xml:space="preserve">   There are a lot of people getting ready to go to bed. </w:t>
      </w:r>
    </w:p>
    <w:p>
      <w:r>
        <w:t xml:space="preserve">6. La nuit est la meilleure pour dormir et se reposer. </w:t>
      </w:r>
    </w:p>
    <w:p>
      <w:r>
        <w:t xml:space="preserve">   Night is the best time to sleep and rest. </w:t>
      </w:r>
    </w:p>
    <w:p>
      <w:r>
        <w:t xml:space="preserve">7. Le petit garçon couche dans son lit avec une peluche. </w:t>
      </w:r>
    </w:p>
    <w:p>
      <w:r>
        <w:t xml:space="preserve">  The little boy sleeps in his bed with a teddy bear.</w:t>
      </w:r>
    </w:p>
    <w:p>
      <w:r>
        <w:t xml:space="preserve">8. Je vais m'étirer avant de me coucher. </w:t>
      </w:r>
    </w:p>
    <w:p>
      <w:r>
        <w:t xml:space="preserve">  I will stretch before going to bed. </w:t>
      </w:r>
    </w:p>
    <w:p>
      <w:r>
        <w:t>9.  Elle aime se coucher tard chaque soir.</w:t>
      </w:r>
    </w:p>
    <w:p>
      <w:r>
        <w:t xml:space="preserve">   She loves to go to bed late every evening.</w:t>
      </w:r>
    </w:p>
    <w:p>
      <w:r>
        <w:t xml:space="preserve">10. Couche-toi, petit chat! </w:t>
      </w:r>
    </w:p>
    <w:p>
      <w:r>
        <w:t xml:space="preserve">   Go to sleep, little cat!</w:t>
      </w:r>
    </w:p>
    <w:p/>
    <w:p>
      <w:r>
        <w:rPr>
          <w:b/>
        </w:rPr>
        <w:t>Word: jouer | Meaning: to play</w:t>
      </w:r>
    </w:p>
    <w:p/>
    <w:p>
      <w:r>
        <w:t>1.  Je joue au tennis avec mes amis chaque semaine.</w:t>
      </w:r>
    </w:p>
    <w:p>
      <w:r>
        <w:t xml:space="preserve">   I play tennis with my friends every week.</w:t>
      </w:r>
    </w:p>
    <w:p>
      <w:r>
        <w:t>2.  Les enfants jouent dans le jardin ce matin.</w:t>
      </w:r>
    </w:p>
    <w:p>
      <w:r>
        <w:t xml:space="preserve">   The children are playing in the garden this morning. </w:t>
      </w:r>
    </w:p>
    <w:p>
      <w:r>
        <w:t xml:space="preserve">3.  Elle joue souvent aux cartes à jouer. </w:t>
      </w:r>
    </w:p>
    <w:p>
      <w:r>
        <w:t xml:space="preserve">    She often plays cards.</w:t>
      </w:r>
    </w:p>
    <w:p>
      <w:r>
        <w:t>4.  Tu joues un instrument de musique?</w:t>
      </w:r>
    </w:p>
    <w:p>
      <w:r>
        <w:t xml:space="preserve">    Do you play a musical instrument? </w:t>
      </w:r>
    </w:p>
    <w:p>
      <w:r>
        <w:t xml:space="preserve">5.  J'aime jouer aux jeux vidéo. </w:t>
      </w:r>
    </w:p>
    <w:p>
      <w:r>
        <w:t xml:space="preserve">   I like playing video games. </w:t>
      </w:r>
    </w:p>
    <w:p>
      <w:r>
        <w:t>6.  Il joue au football avec ses copains.</w:t>
      </w:r>
    </w:p>
    <w:p>
      <w:r>
        <w:t xml:space="preserve">   He plays football with his friends.</w:t>
      </w:r>
    </w:p>
    <w:p>
      <w:r>
        <w:t xml:space="preserve">7.  Nous jouons au jeu de société chaque dimanche. </w:t>
      </w:r>
    </w:p>
    <w:p>
      <w:r>
        <w:t xml:space="preserve">   We play board games every Sunday. </w:t>
      </w:r>
    </w:p>
    <w:p>
      <w:r>
        <w:t>8.  Ils jouent souvent à la plage.</w:t>
      </w:r>
    </w:p>
    <w:p>
      <w:r>
        <w:t xml:space="preserve">    They often play at the beach. </w:t>
      </w:r>
    </w:p>
    <w:p>
      <w:r>
        <w:t xml:space="preserve">9.  Le chat joue avec son jouet préféré. </w:t>
      </w:r>
    </w:p>
    <w:p>
      <w:r>
        <w:t xml:space="preserve">   The cat plays with its favorite toy. </w:t>
      </w:r>
    </w:p>
    <w:p>
      <w:r>
        <w:t>10.  Je veux jouer à un film cette soirée.</w:t>
      </w:r>
    </w:p>
    <w:p>
      <w:r>
        <w:t xml:space="preserve">    I want to watch a movie this evening.</w:t>
      </w:r>
    </w:p>
    <w:p/>
    <w:p>
      <w:r>
        <w:rPr>
          <w:b/>
        </w:rPr>
        <w:t>Word: apprennent | Meaning: they are learning</w:t>
      </w:r>
    </w:p>
    <w:p/>
    <w:p>
      <w:r>
        <w:t xml:space="preserve">1. Nous apprenons la langue française à l'école. </w:t>
      </w:r>
    </w:p>
    <w:p>
      <w:r>
        <w:t xml:space="preserve">    We are learning French at school.</w:t>
      </w:r>
    </w:p>
    <w:p>
      <w:r>
        <w:t xml:space="preserve">2. Tu apprends beaucoup de nouvelles choses chaque jour.  </w:t>
      </w:r>
    </w:p>
    <w:p>
      <w:r>
        <w:t xml:space="preserve">    You learn a lot of new things every day. </w:t>
      </w:r>
    </w:p>
    <w:p>
      <w:r>
        <w:t xml:space="preserve">3. Les enfants apprennent à jouer avec des jeux. </w:t>
      </w:r>
    </w:p>
    <w:p>
      <w:r>
        <w:t xml:space="preserve">    The children are learning to play with toys. </w:t>
      </w:r>
    </w:p>
    <w:p>
      <w:r>
        <w:t xml:space="preserve">4. Je continue d'apprendre de nouveaux mots chaque semaine.  </w:t>
      </w:r>
    </w:p>
    <w:p>
      <w:r>
        <w:t xml:space="preserve">    I continue to learn new words each week. </w:t>
      </w:r>
    </w:p>
    <w:p>
      <w:r>
        <w:t xml:space="preserve">5. Ils apprennent à se parler en anglais. </w:t>
      </w:r>
    </w:p>
    <w:p>
      <w:r>
        <w:t xml:space="preserve">    They are learning to speak in English.</w:t>
      </w:r>
    </w:p>
    <w:p>
      <w:r>
        <w:t xml:space="preserve">6. Apprennent-vous comment utiliser le GPS? </w:t>
      </w:r>
    </w:p>
    <w:p>
      <w:r>
        <w:t xml:space="preserve">    Do you know how to use the GPS? </w:t>
      </w:r>
    </w:p>
    <w:p>
      <w:r>
        <w:t xml:space="preserve">7. Elle apprend le piano avec beaucoup de patience.  </w:t>
      </w:r>
    </w:p>
    <w:p>
      <w:r>
        <w:t xml:space="preserve">    She is learning the piano with a lot of patience. </w:t>
      </w:r>
    </w:p>
    <w:p>
      <w:r>
        <w:t xml:space="preserve">8. Nous apprenons à être plus responsables.   </w:t>
      </w:r>
    </w:p>
    <w:p>
      <w:r>
        <w:t xml:space="preserve">    We are learning to be more responsible. </w:t>
      </w:r>
    </w:p>
    <w:p>
      <w:r>
        <w:t xml:space="preserve">9. Il apprend la cuisine et il va faire un repas pour nous.  </w:t>
      </w:r>
    </w:p>
    <w:p>
      <w:r>
        <w:t xml:space="preserve">    He is learning to cook and he will make a meal for us. </w:t>
      </w:r>
    </w:p>
    <w:p>
      <w:r>
        <w:t xml:space="preserve">10. J'apprends à mieux gérer mon temps.  </w:t>
      </w:r>
    </w:p>
    <w:p>
      <w:r>
        <w:t xml:space="preserve">    I am learning how to better manage my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