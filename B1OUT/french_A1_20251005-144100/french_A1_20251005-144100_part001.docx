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qui est très affectueux. </w:t>
      </w:r>
    </w:p>
    <w:p>
      <w:r>
        <w:t xml:space="preserve">   I have a cat that is very affectionate.</w:t>
      </w:r>
    </w:p>
    <w:p>
      <w:r>
        <w:t xml:space="preserve">2. Le chat dort sur le canapé. </w:t>
      </w:r>
    </w:p>
    <w:p>
      <w:r>
        <w:t xml:space="preserve">   The cat sleeps on the sofa.</w:t>
      </w:r>
    </w:p>
    <w:p>
      <w:r>
        <w:t xml:space="preserve">3. Il est important d'avoir une routine pour le chat. </w:t>
      </w:r>
    </w:p>
    <w:p>
      <w:r>
        <w:t xml:space="preserve">   It is important to have a routine for the cat.</w:t>
      </w:r>
    </w:p>
    <w:p>
      <w:r>
        <w:t xml:space="preserve">4. Nous avons deux chats, un mâle et une femelle. </w:t>
      </w:r>
    </w:p>
    <w:p>
      <w:r>
        <w:t xml:space="preserve">   We have two cats, a male and a female.</w:t>
      </w:r>
    </w:p>
    <w:p>
      <w:r>
        <w:t>5.  Le chat miaule à la porte.</w:t>
      </w:r>
    </w:p>
    <w:p>
      <w:r>
        <w:t xml:space="preserve">   The cat meows at the door.</w:t>
      </w:r>
    </w:p>
    <w:p>
      <w:r>
        <w:t xml:space="preserve">6. J'adore jouer avec mon chat. </w:t>
      </w:r>
    </w:p>
    <w:p>
      <w:r>
        <w:t xml:space="preserve">   I love to play with my cat. </w:t>
      </w:r>
    </w:p>
    <w:p>
      <w:r>
        <w:t xml:space="preserve">7. Les chats sont des animaux intelligents. </w:t>
      </w:r>
    </w:p>
    <w:p>
      <w:r>
        <w:t xml:space="preserve">    Cats are intelligent animals. </w:t>
      </w:r>
    </w:p>
    <w:p>
      <w:r>
        <w:t xml:space="preserve">8.  Le chat est très patient et gentil. </w:t>
      </w:r>
    </w:p>
    <w:p>
      <w:r>
        <w:t xml:space="preserve">   The cat is very patient and gentle.</w:t>
      </w:r>
    </w:p>
    <w:p>
      <w:r>
        <w:t xml:space="preserve">9. La nourriture de chat doit être donnée à la bonne quantité. </w:t>
      </w:r>
    </w:p>
    <w:p>
      <w:r>
        <w:t xml:space="preserve">   Cat food should be given in the right amount. </w:t>
      </w:r>
    </w:p>
    <w:p>
      <w:r>
        <w:t xml:space="preserve">10. Je pense que les chats ont une vie très longue. </w:t>
      </w:r>
    </w:p>
    <w:p>
      <w:r>
        <w:t xml:space="preserve">    I think cats have a very long life.</w:t>
      </w:r>
    </w:p>
    <w:p/>
    <w:p>
      <w:r>
        <w:rPr>
          <w:b/>
        </w:rPr>
        <w:t>Word: Maison | Meaning: House</w:t>
      </w:r>
    </w:p>
    <w:p/>
    <w:p>
      <w:r>
        <w:t>1.  J'ai grandi dans une maison avec mes parents.</w:t>
      </w:r>
    </w:p>
    <w:p>
      <w:r>
        <w:t xml:space="preserve">    My family and I grew up in a house with my parents.</w:t>
      </w:r>
    </w:p>
    <w:p>
      <w:r>
        <w:t xml:space="preserve">2. La maison de Pierre est située dans un petit village. </w:t>
      </w:r>
    </w:p>
    <w:p>
      <w:r>
        <w:t xml:space="preserve">   Pierre's house is located in a small village.</w:t>
      </w:r>
    </w:p>
    <w:p>
      <w:r>
        <w:t>3. Le toit de la maison est en bois.</w:t>
      </w:r>
    </w:p>
    <w:p>
      <w:r>
        <w:t xml:space="preserve">   The roof of the house is made of wood.</w:t>
      </w:r>
    </w:p>
    <w:p>
      <w:r>
        <w:t>4.  Elle aime beaucoup la maison de ses grands-parents.</w:t>
      </w:r>
    </w:p>
    <w:p>
      <w:r>
        <w:t xml:space="preserve">    She loves her grandparents' house very much.</w:t>
      </w:r>
    </w:p>
    <w:p>
      <w:r>
        <w:t>5. Notre maison a une belle terrasse.</w:t>
      </w:r>
    </w:p>
    <w:p>
      <w:r>
        <w:t xml:space="preserve">   Our house has a lovely patio.</w:t>
      </w:r>
    </w:p>
    <w:p>
      <w:r>
        <w:t>6. Le jardin de la maison est très agréable.</w:t>
      </w:r>
    </w:p>
    <w:p>
      <w:r>
        <w:t xml:space="preserve">   The garden of the house is very pleasant. </w:t>
      </w:r>
    </w:p>
    <w:p>
      <w:r>
        <w:t>7.  La maison est située sur une colline.</w:t>
      </w:r>
    </w:p>
    <w:p>
      <w:r>
        <w:t xml:space="preserve">    The house is located on a hill.</w:t>
      </w:r>
    </w:p>
    <w:p>
      <w:r>
        <w:t xml:space="preserve">8. Le prix de la maison est très élevé. </w:t>
      </w:r>
    </w:p>
    <w:p>
      <w:r>
        <w:t xml:space="preserve">   The price of the house is quite high.</w:t>
      </w:r>
    </w:p>
    <w:p>
      <w:r>
        <w:t>9.  Je vais à la maison demain.</w:t>
      </w:r>
    </w:p>
    <w:p>
      <w:r>
        <w:t xml:space="preserve">   I'm going home tomorrow.</w:t>
      </w:r>
    </w:p>
    <w:p>
      <w:r>
        <w:t xml:space="preserve">10. Mon père est très satisfait de notre nouvelle maison. </w:t>
      </w:r>
    </w:p>
    <w:p>
      <w:r>
        <w:t xml:space="preserve">   My father is very happy with our new house.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I read an interesting book this evening.</w:t>
      </w:r>
    </w:p>
    <w:p>
      <w:r>
        <w:t>2.  Le livre de recettes est très complet.</w:t>
      </w:r>
    </w:p>
    <w:p>
      <w:r>
        <w:t xml:space="preserve">   The cookbook is very comprehensive.</w:t>
      </w:r>
    </w:p>
    <w:p>
      <w:r>
        <w:t xml:space="preserve">3. Le livre d’histoire était lourd à transporter. </w:t>
      </w:r>
    </w:p>
    <w:p>
      <w:r>
        <w:t xml:space="preserve">   The history book was heavy to carry.</w:t>
      </w:r>
    </w:p>
    <w:p>
      <w:r>
        <w:t>4. J'ai acheté un nouveau livre sur l'architecture.</w:t>
      </w:r>
    </w:p>
    <w:p>
      <w:r>
        <w:t xml:space="preserve">   I bought a new book about architecture.</w:t>
      </w:r>
    </w:p>
    <w:p>
      <w:r>
        <w:t xml:space="preserve">5.  Avez-vous lu ce livre avant? </w:t>
      </w:r>
    </w:p>
    <w:p>
      <w:r>
        <w:t xml:space="preserve">    Have you read this book before?</w:t>
      </w:r>
    </w:p>
    <w:p>
      <w:r>
        <w:t>6. Le livre est plein de photos.</w:t>
      </w:r>
    </w:p>
    <w:p>
      <w:r>
        <w:t xml:space="preserve">   The book is full of pictures.</w:t>
      </w:r>
    </w:p>
    <w:p>
      <w:r>
        <w:t>7.  J’aimerais lire un livre sur l'astronomie.</w:t>
      </w:r>
    </w:p>
    <w:p>
      <w:r>
        <w:t xml:space="preserve">   I would like to read a book about astronomy.</w:t>
      </w:r>
    </w:p>
    <w:p>
      <w:r>
        <w:t xml:space="preserve">8. La famille s'est retrouvée autour d'un livre. </w:t>
      </w:r>
    </w:p>
    <w:p>
      <w:r>
        <w:t xml:space="preserve">    The family gathered around a book.</w:t>
      </w:r>
    </w:p>
    <w:p>
      <w:r>
        <w:t xml:space="preserve">9. Il est impossible de finir le livre en une semaine. </w:t>
      </w:r>
    </w:p>
    <w:p>
      <w:r>
        <w:t xml:space="preserve">    It is impossible to finish the book in a week.</w:t>
      </w:r>
    </w:p>
    <w:p>
      <w:r>
        <w:t>10.  Un livre peut nous transporter à autre part.</w:t>
      </w:r>
    </w:p>
    <w:p>
      <w:r>
        <w:t xml:space="preserve">   A book can transport us elsewhere.</w:t>
      </w:r>
    </w:p>
    <w:p/>
    <w:p>
      <w:r>
        <w:rPr>
          <w:b/>
        </w:rPr>
        <w:t>Word: manger | Meaning: to eat</w:t>
      </w:r>
    </w:p>
    <w:p/>
    <w:p>
      <w:r>
        <w:t>1. Je mange une salade chaque jour.</w:t>
      </w:r>
    </w:p>
    <w:p>
      <w:r>
        <w:t xml:space="preserve">    I eat salad every day.</w:t>
      </w:r>
    </w:p>
    <w:p>
      <w:r>
        <w:t>2. Elle mange avec plaisir.</w:t>
      </w:r>
    </w:p>
    <w:p>
      <w:r>
        <w:t xml:space="preserve">    She eats with pleasure.</w:t>
      </w:r>
    </w:p>
    <w:p>
      <w:r>
        <w:t>3. Nous allons manger au restaurant ce soir.</w:t>
      </w:r>
    </w:p>
    <w:p>
      <w:r>
        <w:t xml:space="preserve">    We are going to eat at a restaurant tonight.</w:t>
      </w:r>
    </w:p>
    <w:p>
      <w:r>
        <w:t xml:space="preserve">4. J'aime manger des légumes. </w:t>
      </w:r>
    </w:p>
    <w:p>
      <w:r>
        <w:t xml:space="preserve">   I like eating vegetables.</w:t>
      </w:r>
    </w:p>
    <w:p>
      <w:r>
        <w:t>5. Il n'a pas mangé de fruits hier.</w:t>
      </w:r>
    </w:p>
    <w:p>
      <w:r>
        <w:t xml:space="preserve">    He didn't eat any fruit yesterday.</w:t>
      </w:r>
    </w:p>
    <w:p>
      <w:r>
        <w:t>6. Le chien mange sa nourriture avec empressement.</w:t>
      </w:r>
    </w:p>
    <w:p>
      <w:r>
        <w:t xml:space="preserve">    The dog eats its food with eagerness.</w:t>
      </w:r>
    </w:p>
    <w:p>
      <w:r>
        <w:t xml:space="preserve">7. Tu manges-tu beaucoup ? </w:t>
      </w:r>
    </w:p>
    <w:p>
      <w:r>
        <w:t xml:space="preserve">   Are you eating a lot?</w:t>
      </w:r>
    </w:p>
    <w:p>
      <w:r>
        <w:t xml:space="preserve">8. La nourriture est délicieuse et je la mange avec plaisir. </w:t>
      </w:r>
    </w:p>
    <w:p>
      <w:r>
        <w:t xml:space="preserve">    The food is delicious and I enjoy eating it. </w:t>
      </w:r>
    </w:p>
    <w:p>
      <w:r>
        <w:t xml:space="preserve">9. Les enfants mangent dans la salle de bain. </w:t>
      </w:r>
    </w:p>
    <w:p>
      <w:r>
        <w:t xml:space="preserve">    The children eat in the bathroom.  </w:t>
      </w:r>
    </w:p>
    <w:p>
      <w:r>
        <w:t xml:space="preserve">10. J'ai mangé une tasse de café avant de commencer mon travail. </w:t>
      </w:r>
    </w:p>
    <w:p>
      <w:r>
        <w:t xml:space="preserve">   I ate a cup of coffee before starting my work.</w:t>
      </w:r>
    </w:p>
    <w:p/>
    <w:p>
      <w:r>
        <w:t>S'asseoir: &lt;to sit&gt;</w:t>
      </w:r>
    </w:p>
    <w:p/>
    <w:p>
      <w:r>
        <w:t>1. Je voudrais me séduire sur le canapé, s’asseoir et me détendre.</w:t>
      </w:r>
    </w:p>
    <w:p>
      <w:r>
        <w:t xml:space="preserve">   I would like to relax on the sofa, sitting down and unwinding.</w:t>
      </w:r>
    </w:p>
    <w:p>
      <w:r>
        <w:t>2.  Je vais aller à la table pour me asseoir et manger mon déjeuner.</w:t>
      </w:r>
    </w:p>
    <w:p>
      <w:r>
        <w:t xml:space="preserve">    I'm going to go to the table to sit down and eat my lunch. </w:t>
      </w:r>
    </w:p>
    <w:p>
      <w:r>
        <w:t>3.  Elle s’est assise à l’arrière de la voiture et regardait le paysage.</w:t>
      </w:r>
    </w:p>
    <w:p>
      <w:r>
        <w:t xml:space="preserve">   She sat in the back of the car and looked at the landscape.</w:t>
      </w:r>
    </w:p>
    <w:p>
      <w:r>
        <w:t>4.  Avant de commencer, il faut s’asseoir et lire les instructions.</w:t>
      </w:r>
    </w:p>
    <w:p>
      <w:r>
        <w:t xml:space="preserve">    Before starting, you need to sit down and read the instructions. </w:t>
      </w:r>
    </w:p>
    <w:p>
      <w:r>
        <w:t xml:space="preserve">5.  Ils se sont assis sur le banc et ont commencé à discuter. </w:t>
      </w:r>
    </w:p>
    <w:p>
      <w:r>
        <w:t xml:space="preserve">    They sat on the bench and started to discuss.</w:t>
      </w:r>
    </w:p>
    <w:p>
      <w:r>
        <w:t>6.  N’oubliez pas d’asseoir la table avant de commencer la cuisine.</w:t>
      </w:r>
    </w:p>
    <w:p>
      <w:r>
        <w:t xml:space="preserve">   Don't forget to sit down the table before starting cooking. </w:t>
      </w:r>
    </w:p>
    <w:p>
      <w:r>
        <w:t>7.  Les enfants s'assoient à leur place et écoutent le professeur.</w:t>
      </w:r>
    </w:p>
    <w:p>
      <w:r>
        <w:t xml:space="preserve">    The children are sitting in their seats and listening to the teacher.</w:t>
      </w:r>
    </w:p>
    <w:p>
      <w:r>
        <w:t>8.  Elle s'est assise, pensant aux vacances qu’elle aimerait passer.</w:t>
      </w:r>
    </w:p>
    <w:p>
      <w:r>
        <w:t xml:space="preserve">   She sat down, thinking about the holidays she would like to spend. </w:t>
      </w:r>
    </w:p>
    <w:p>
      <w:r>
        <w:t xml:space="preserve">9.  Il faut s’asseoir et attendre la fin de la vidéo avant de regarder la suite. </w:t>
      </w:r>
    </w:p>
    <w:p>
      <w:r>
        <w:t xml:space="preserve">    You need to sit down and wait for the end of the video before watching the continuation. </w:t>
      </w:r>
    </w:p>
    <w:p>
      <w:r>
        <w:t xml:space="preserve">10. Avant de commencer le voyage, nous devons nous asseoir et préparer nos bagages. </w:t>
      </w:r>
    </w:p>
    <w:p>
      <w:r>
        <w:t xml:space="preserve">   Before starting the trip, we must sit down and prepare our luggage.</w:t>
      </w:r>
    </w:p>
    <w:p/>
    <w:p>
      <w:r>
        <w:rPr>
          <w:b/>
        </w:rPr>
        <w:t>Word: Chasse | Meaning: Hunting</w:t>
      </w:r>
    </w:p>
    <w:p/>
    <w:p>
      <w:r>
        <w:t>1.  J'ai beaucoup aimé participer à la chasse aux trésors organisée par l’école.</w:t>
      </w:r>
    </w:p>
    <w:p>
      <w:r>
        <w:t xml:space="preserve">    2. I really enjoyed participating in the treasure hunt organized by the school.</w:t>
      </w:r>
    </w:p>
    <w:p>
      <w:r>
        <w:t xml:space="preserve">2. La chasse au trésor s'est bien terminée et les enfants ont été très satisfaits. </w:t>
      </w:r>
    </w:p>
    <w:p>
      <w:r>
        <w:t xml:space="preserve">    3. The treasure hunt ended well and the children were very satisfied.</w:t>
      </w:r>
    </w:p>
    <w:p>
      <w:r>
        <w:t xml:space="preserve">3. Avant de partir en randonnée, nous avons besoin de faire une petite chasse à l’oiseau. </w:t>
      </w:r>
    </w:p>
    <w:p>
      <w:r>
        <w:t xml:space="preserve">    4. Before going on a hike, we need to do a little birdwatch.</w:t>
      </w:r>
    </w:p>
    <w:p>
      <w:r>
        <w:t>4. Les enfants sont partis pour la chasse aux oeufs dans le parc.</w:t>
      </w:r>
    </w:p>
    <w:p>
      <w:r>
        <w:t xml:space="preserve">    5. The children went out for an Easter egg hunt in the park.</w:t>
      </w:r>
    </w:p>
    <w:p>
      <w:r>
        <w:t xml:space="preserve">5. Le chien a été très amusé pendant la chasse à l'animal sauvage. </w:t>
      </w:r>
    </w:p>
    <w:p>
      <w:r>
        <w:t xml:space="preserve">    6. The dog was very amused during the hunt for wild animal. </w:t>
      </w:r>
    </w:p>
    <w:p>
      <w:r>
        <w:t>6.  Le groupe de chasseurs se joignit à la marche dans les bois.</w:t>
      </w:r>
    </w:p>
    <w:p>
      <w:r>
        <w:t xml:space="preserve">    7. The group of hunters joined the walk in the woods.</w:t>
      </w:r>
    </w:p>
    <w:p>
      <w:r>
        <w:t xml:space="preserve">7. Le sport de chasse est une activité qui demande beaucoup de patience. </w:t>
      </w:r>
    </w:p>
    <w:p>
      <w:r>
        <w:t xml:space="preserve">    8. Hunting is a sport that requires a lot of patience.</w:t>
      </w:r>
    </w:p>
    <w:p>
      <w:r>
        <w:t xml:space="preserve">8. La chasse au sanglier s'est transformée en un spectacle magnifique. </w:t>
      </w:r>
    </w:p>
    <w:p>
      <w:r>
        <w:t xml:space="preserve">    9.  The hunt for wild boar transformed into a magnificent show.</w:t>
      </w:r>
    </w:p>
    <w:p>
      <w:r>
        <w:t xml:space="preserve">10. Il y a des chasses organisées à chaque saison, et ce n’est pas une surprise ! </w:t>
      </w:r>
    </w:p>
    <w:p>
      <w:r>
        <w:t xml:space="preserve">    10. There are hunts organized every season, and that's no surprise!</w:t>
      </w:r>
    </w:p>
    <w:p/>
    <w:p>
      <w:r>
        <w:rPr>
          <w:b/>
        </w:rPr>
        <w:t>Word: Soleil | Meaning: Sun</w:t>
      </w:r>
    </w:p>
    <w:p/>
    <w:p>
      <w:r>
        <w:t xml:space="preserve">1. Le soleil brille fort ce matin, il est magnifique. </w:t>
      </w:r>
    </w:p>
    <w:p>
      <w:r>
        <w:t xml:space="preserve">  The sun shines brightly this morning, it's beautiful.</w:t>
      </w:r>
    </w:p>
    <w:p>
      <w:r>
        <w:t>2. Il y a un soleil de plomb sur la table, j'ai mal aux yeux.</w:t>
      </w:r>
    </w:p>
    <w:p>
      <w:r>
        <w:t>There's a scorching sun on the table, I have eye pain.</w:t>
      </w:r>
    </w:p>
    <w:p>
      <w:r>
        <w:t>3. J'adore les moments où le soleil brille et nous donne une belle chaleur.</w:t>
      </w:r>
    </w:p>
    <w:p>
      <w:r>
        <w:t xml:space="preserve">I love the moments when the sun shines and gives us a beautiful warmth. </w:t>
      </w:r>
    </w:p>
    <w:p>
      <w:r>
        <w:t>4. En été, il fait tellement de chaleur que je me suis endormi sous le soleil.</w:t>
      </w:r>
    </w:p>
    <w:p>
      <w:r>
        <w:t>In summer, there is so much heat that I fell asleep under the sun.</w:t>
      </w:r>
    </w:p>
    <w:p>
      <w:r>
        <w:t xml:space="preserve">5. Elle préfère se promener sous les arbres au lieu du soleil. </w:t>
      </w:r>
    </w:p>
    <w:p>
      <w:r>
        <w:t>She prefers to walk under the trees instead of in the sun.</w:t>
      </w:r>
    </w:p>
    <w:p>
      <w:r>
        <w:t xml:space="preserve">6. Le soleil a des rayons qui illuminent la journée et apportent de la joie. </w:t>
      </w:r>
    </w:p>
    <w:p>
      <w:r>
        <w:t>The sun has rays that illuminate the day and bring joy.</w:t>
      </w:r>
    </w:p>
    <w:p>
      <w:r>
        <w:t>7. Je me déplace dans l'espace pour observer le soleil et ses différentes couleurs.</w:t>
      </w:r>
    </w:p>
    <w:p>
      <w:r>
        <w:t>I move through space to observe the sun and its different colors.</w:t>
      </w:r>
    </w:p>
    <w:p>
      <w:r>
        <w:t xml:space="preserve">8. Les enfants se sont tous amusés au soleil pendant tout l'après-midi. </w:t>
      </w:r>
    </w:p>
    <w:p>
      <w:r>
        <w:t>The children had fun in the sun all afternoon.</w:t>
      </w:r>
    </w:p>
    <w:p>
      <w:r>
        <w:t xml:space="preserve">9. La pluie a arrêté de tomber, et le soleil est revenu. </w:t>
      </w:r>
    </w:p>
    <w:p>
      <w:r>
        <w:t xml:space="preserve">The rain has stopped falling, and the sun has returned. </w:t>
      </w:r>
    </w:p>
    <w:p>
      <w:r>
        <w:t xml:space="preserve">10.  Le soleil se couche lentement et colore les nuages d’une lumière orange. </w:t>
      </w:r>
    </w:p>
    <w:p>
      <w:r>
        <w:t>The sun is setting slowly and coloring the clouds with an orange light.</w:t>
      </w:r>
    </w:p>
    <w:p/>
    <w:p>
      <w:r>
        <w:rPr>
          <w:b/>
        </w:rPr>
        <w:t>Word: Foyer | Meaning: Hall</w:t>
      </w:r>
    </w:p>
    <w:p/>
    <w:p>
      <w:r>
        <w:t>1. Le foyer est un endroit convivial où les gens se réunissent.</w:t>
      </w:r>
    </w:p>
    <w:p>
      <w:r>
        <w:t xml:space="preserve">   The living room is a welcoming place where people gather.</w:t>
      </w:r>
    </w:p>
    <w:p>
      <w:r>
        <w:t>2. La famille se retrouve dans le foyer chaque samedi soir.</w:t>
      </w:r>
    </w:p>
    <w:p>
      <w:r>
        <w:t xml:space="preserve">   The family meets in the living room every Saturday evening.</w:t>
      </w:r>
    </w:p>
    <w:p>
      <w:r>
        <w:t>3. Nous avons mis notre canapé et des fauteuils dans le foyer pour recevoir nos invités.</w:t>
      </w:r>
    </w:p>
    <w:p>
      <w:r>
        <w:t xml:space="preserve">   We set our sofa and armchairs in the living room to receive our guests.</w:t>
      </w:r>
    </w:p>
    <w:p>
      <w:r>
        <w:t>4. Le foyer est un espace dédié à la détente et à la convivialité.</w:t>
      </w:r>
    </w:p>
    <w:p>
      <w:r>
        <w:t xml:space="preserve">   The living room is an area dedicated to relaxation and conviviality.</w:t>
      </w:r>
    </w:p>
    <w:p>
      <w:r>
        <w:t xml:space="preserve">5. Il est important d'avoir un foyer propre et confortable pour se sentir bien chez soi. </w:t>
      </w:r>
    </w:p>
    <w:p>
      <w:r>
        <w:t xml:space="preserve">   It’s important to have a clean and comfortable living room to feel good at home.</w:t>
      </w:r>
    </w:p>
    <w:p>
      <w:r>
        <w:t>6. Le foyer est souvent le point central de l'espace familial.</w:t>
      </w:r>
    </w:p>
    <w:p>
      <w:r>
        <w:t xml:space="preserve">   The living room is often the focal point of the family space.</w:t>
      </w:r>
    </w:p>
    <w:p>
      <w:r>
        <w:t xml:space="preserve">7. La décoration du foyer peut être personnalisée en fonction des goûts de chacun. </w:t>
      </w:r>
    </w:p>
    <w:p>
      <w:r>
        <w:t xml:space="preserve">   The decoration of the living room can be personalized according to each person's tastes.</w:t>
      </w:r>
    </w:p>
    <w:p>
      <w:r>
        <w:t>8. Le foyer est souvent un lieu où les enfants passent du temps à jouer.</w:t>
      </w:r>
    </w:p>
    <w:p>
      <w:r>
        <w:t xml:space="preserve">   The living room is often a place where children spend time playing.</w:t>
      </w:r>
    </w:p>
    <w:p>
      <w:r>
        <w:t xml:space="preserve">9. Il est important d’installer des luminaires appropriés dans le foyer. </w:t>
      </w:r>
    </w:p>
    <w:p>
      <w:r>
        <w:t xml:space="preserve">   It's important to install appropriate lighting in the living room.</w:t>
      </w:r>
    </w:p>
    <w:p>
      <w:r>
        <w:t>10. Le foyer peut être un lieu de rencontre pour les amis et la famille, à la fois physique et virtuel.</w:t>
      </w:r>
    </w:p>
    <w:p>
      <w:r>
        <w:t xml:space="preserve">    The living room can be a meeting place for friends and family, both physically and virtually.</w:t>
      </w:r>
    </w:p>
    <w:p/>
    <w:p>
      <w:r>
        <w:t>Plante: &lt;Plant&gt;</w:t>
      </w:r>
    </w:p>
    <w:p/>
    <w:p>
      <w:r>
        <w:t>1.  J'adore observer la plante dans mon jardin.</w:t>
      </w:r>
    </w:p>
    <w:p>
      <w:r>
        <w:t xml:space="preserve">    My favourite thing is observing the plant in my garden.</w:t>
      </w:r>
    </w:p>
    <w:p>
      <w:r>
        <w:t>2.  La plante est très fragile et nécessite beaucoup d’attention.</w:t>
      </w:r>
    </w:p>
    <w:p>
      <w:r>
        <w:t xml:space="preserve">    The plant is very fragile and needs a lot of attention.</w:t>
      </w:r>
    </w:p>
    <w:p>
      <w:r>
        <w:t xml:space="preserve">3.  Il faut arroser la plante de l’eau deux fois par semaine. </w:t>
      </w:r>
    </w:p>
    <w:p>
      <w:r>
        <w:t xml:space="preserve">    You need to water the plant with water twice a week.</w:t>
      </w:r>
    </w:p>
    <w:p>
      <w:r>
        <w:t>4.  La plante a besoin d'un peu de lumière pour pousser.</w:t>
      </w:r>
    </w:p>
    <w:p>
      <w:r>
        <w:t xml:space="preserve">    The plant needs a little light to grow.</w:t>
      </w:r>
    </w:p>
    <w:p>
      <w:r>
        <w:t xml:space="preserve">5.  Elle est fascinée par les plantes qui fleurissent en printemps. </w:t>
      </w:r>
    </w:p>
    <w:p>
      <w:r>
        <w:t xml:space="preserve">    She is fascinated by plants that bloom in spring.</w:t>
      </w:r>
    </w:p>
    <w:p>
      <w:r>
        <w:t>6.  Le jardinier a planté une nouvelle rose en terre.</w:t>
      </w:r>
    </w:p>
    <w:p>
      <w:r>
        <w:t xml:space="preserve">    The gardener planted a new rose into the soil.</w:t>
      </w:r>
    </w:p>
    <w:p>
      <w:r>
        <w:t>7.  La plante a besoin de nutriments pour se développer.</w:t>
      </w:r>
    </w:p>
    <w:p>
      <w:r>
        <w:t xml:space="preserve">    The plant needs nutrients to grow. </w:t>
      </w:r>
    </w:p>
    <w:p>
      <w:r>
        <w:t>8.  J'aime regarder la forme et la couleur de la plante.</w:t>
      </w:r>
    </w:p>
    <w:p>
      <w:r>
        <w:t xml:space="preserve">   I like watching the form and colour of the plant.</w:t>
      </w:r>
    </w:p>
    <w:p>
      <w:r>
        <w:t xml:space="preserve">9.  Elle est une plante tropicale qui ne supporte pas les températures froides. </w:t>
      </w:r>
    </w:p>
    <w:p>
      <w:r>
        <w:t xml:space="preserve">    It is a tropical plant that cannot tolerate cold temperatures. </w:t>
      </w:r>
    </w:p>
    <w:p>
      <w:r>
        <w:t xml:space="preserve">10.  J'apprends à cultiver des plantes dans mon jardin.  </w:t>
      </w:r>
    </w:p>
    <w:p>
      <w:r>
        <w:t xml:space="preserve">     I am learning to cultivate plants in my garden.</w:t>
      </w:r>
    </w:p>
    <w:p/>
    <w:p>
      <w:r>
        <w:t>Musique: Music</w:t>
      </w:r>
    </w:p>
    <w:p/>
    <w:p>
      <w:r>
        <w:t xml:space="preserve">1.  J'adore écouter de la musique classique. </w:t>
      </w:r>
    </w:p>
    <w:p>
      <w:r>
        <w:t xml:space="preserve">    (I love listening to classical music.)</w:t>
      </w:r>
    </w:p>
    <w:p>
      <w:r>
        <w:t>2. La musique est une forme d'art très importante.</w:t>
      </w:r>
    </w:p>
    <w:p>
      <w:r>
        <w:t xml:space="preserve">   (Music is a very important form of art.)</w:t>
      </w:r>
    </w:p>
    <w:p>
      <w:r>
        <w:t xml:space="preserve">3.  Le concert était vraiment génial, j'ai beaucoup aimé la musique. </w:t>
      </w:r>
    </w:p>
    <w:p>
      <w:r>
        <w:t xml:space="preserve">   (The concert was really great, I enjoyed the music a lot.)</w:t>
      </w:r>
    </w:p>
    <w:p>
      <w:r>
        <w:t>4.  Je voudrais apprendre à jouer de la musique classique.</w:t>
      </w:r>
    </w:p>
    <w:p>
      <w:r>
        <w:t xml:space="preserve">    (I would like to learn to play classical music.)</w:t>
      </w:r>
    </w:p>
    <w:p>
      <w:r>
        <w:t>5.  La musique me relaxe et me donne de l'énergie.</w:t>
      </w:r>
    </w:p>
    <w:p>
      <w:r>
        <w:t xml:space="preserve">    (Music relaxes me and gives me energy.)</w:t>
      </w:r>
    </w:p>
    <w:p>
      <w:r>
        <w:t>6.  Tu as écouté de la musique pendant ton trajet en voiture?</w:t>
      </w:r>
    </w:p>
    <w:p>
      <w:r>
        <w:t xml:space="preserve">   (Did you listen to music during your car ride?)</w:t>
      </w:r>
    </w:p>
    <w:p>
      <w:r>
        <w:t xml:space="preserve">7.  Les chansons de rock sont très populaires dans les jeunes. </w:t>
      </w:r>
    </w:p>
    <w:p>
      <w:r>
        <w:t xml:space="preserve">   (Rock songs are very popular among young people.)</w:t>
      </w:r>
    </w:p>
    <w:p>
      <w:r>
        <w:t xml:space="preserve">8.  La musique peut être une forme d'expression personnelle. </w:t>
      </w:r>
    </w:p>
    <w:p>
      <w:r>
        <w:t xml:space="preserve">   (Music can be a form of personal expression.)</w:t>
      </w:r>
    </w:p>
    <w:p>
      <w:r>
        <w:t>9.  J'aime la musique électronique, elle est très dynamique.</w:t>
      </w:r>
    </w:p>
    <w:p>
      <w:r>
        <w:t xml:space="preserve">    (I like electronic music, it's very dynamic.)</w:t>
      </w:r>
    </w:p>
    <w:p>
      <w:r>
        <w:t>10. Tu as entendu de la musique de jazz ce soir ?</w:t>
      </w:r>
    </w:p>
    <w:p>
      <w:r>
        <w:t xml:space="preserve">    (Did you listen to jazz music tonight?)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