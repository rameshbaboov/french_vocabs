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 sur la montagne.</w:t>
      </w:r>
    </w:p>
    <w:p>
      <w:r>
        <w:t xml:space="preserve">  The sunlight shines beautifully on the mountain.</w:t>
      </w:r>
    </w:p>
    <w:p>
      <w:r>
        <w:t>2. Il y avait une très belle lumière dans l'église.</w:t>
      </w:r>
    </w:p>
    <w:p>
      <w:r>
        <w:t xml:space="preserve">  There was a beautiful light in the church.</w:t>
      </w:r>
    </w:p>
    <w:p>
      <w:r>
        <w:t>3. La lumière de la bougie illumine les détails du tableau.</w:t>
      </w:r>
    </w:p>
    <w:p>
      <w:r>
        <w:t xml:space="preserve">  The candlelight illuminates the details of the painting.</w:t>
      </w:r>
    </w:p>
    <w:p>
      <w:r>
        <w:t xml:space="preserve">4. La nuit tombe, et la lune brille avec une lumière douce. </w:t>
      </w:r>
    </w:p>
    <w:p>
      <w:r>
        <w:t xml:space="preserve">  Night falls and the moon shines with gentle light.</w:t>
      </w:r>
    </w:p>
    <w:p>
      <w:r>
        <w:t xml:space="preserve">5. Nous avons besoin d'une lumière plus forte pour lire. </w:t>
      </w:r>
    </w:p>
    <w:p>
      <w:r>
        <w:t xml:space="preserve">   We need a stronger light to read.</w:t>
      </w:r>
    </w:p>
    <w:p>
      <w:r>
        <w:t>6. La lumière du feu illumine l'extérieur de la maison.</w:t>
      </w:r>
    </w:p>
    <w:p>
      <w:r>
        <w:t xml:space="preserve">   The firelight illuminates the exterior of the house.</w:t>
      </w:r>
    </w:p>
    <w:p>
      <w:r>
        <w:t>7. Il est impossible de voir sans lumière!</w:t>
      </w:r>
    </w:p>
    <w:p>
      <w:r>
        <w:t xml:space="preserve">   It is impossible to see without light!</w:t>
      </w:r>
    </w:p>
    <w:p>
      <w:r>
        <w:t xml:space="preserve">8. J'ai besoin d'une nouvelle lumière pour mon projet. </w:t>
      </w:r>
    </w:p>
    <w:p>
      <w:r>
        <w:t xml:space="preserve">  I need a new light for my project.</w:t>
      </w:r>
    </w:p>
    <w:p>
      <w:r>
        <w:t xml:space="preserve">9. La lumière du téléphone m’a réveillé. </w:t>
      </w:r>
    </w:p>
    <w:p>
      <w:r>
        <w:t xml:space="preserve">    The light from the phone woke me up.</w:t>
      </w:r>
    </w:p>
    <w:p>
      <w:r>
        <w:t>10. Il faut utiliser la lumière de manière responsable.</w:t>
      </w:r>
    </w:p>
    <w:p>
      <w:r>
        <w:t xml:space="preserve">   We must use the light responsibly.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Marie.  Bonjour !</w:t>
      </w:r>
    </w:p>
    <w:p>
      <w:r>
        <w:t xml:space="preserve">    My name is Marie. Hello!</w:t>
      </w:r>
    </w:p>
    <w:p>
      <w:r>
        <w:t xml:space="preserve">3. Bonjour à tous !  Comment vas-tu ? </w:t>
      </w:r>
    </w:p>
    <w:p>
      <w:r>
        <w:t xml:space="preserve">    Hello everyone! How are you?</w:t>
      </w:r>
    </w:p>
    <w:p>
      <w:r>
        <w:t>4. Bonjour le matin !  Que de beaux jours !</w:t>
      </w:r>
    </w:p>
    <w:p>
      <w:r>
        <w:t xml:space="preserve">    Good morning! What beautiful days!</w:t>
      </w:r>
    </w:p>
    <w:p>
      <w:r>
        <w:t>5. Bonjour, j'ai besoin d'aide pour une tâche.</w:t>
      </w:r>
    </w:p>
    <w:p>
      <w:r>
        <w:t xml:space="preserve">    Hello, I need help with a task.</w:t>
      </w:r>
    </w:p>
    <w:p>
      <w:r>
        <w:t>6. Bonjour à la maison, comment allez-vous ?</w:t>
      </w:r>
    </w:p>
    <w:p>
      <w:r>
        <w:t xml:space="preserve">    Hello at home, how are you? </w:t>
      </w:r>
    </w:p>
    <w:p>
      <w:r>
        <w:t>7.  Bonjour madame,  je voudrais un café.</w:t>
      </w:r>
    </w:p>
    <w:p>
      <w:r>
        <w:t xml:space="preserve">    Good morning madam, I would like a coffee. </w:t>
      </w:r>
    </w:p>
    <w:p>
      <w:r>
        <w:t xml:space="preserve">8.  Bonjoure!  Merci de votre aide. </w:t>
      </w:r>
    </w:p>
    <w:p>
      <w:r>
        <w:t xml:space="preserve">    Hello! Thank you for your help. </w:t>
      </w:r>
    </w:p>
    <w:p>
      <w:r>
        <w:t xml:space="preserve">9. Bonjour, j'aime bien la musique française. </w:t>
      </w:r>
    </w:p>
    <w:p>
      <w:r>
        <w:t xml:space="preserve">    Hello, I enjoy French music.</w:t>
      </w:r>
    </w:p>
    <w:p>
      <w:r>
        <w:t>10.  Bonjour,  je suis fatigué.</w:t>
      </w:r>
    </w:p>
    <w:p>
      <w:r>
        <w:t xml:space="preserve">    Hello, I am tired.</w:t>
      </w:r>
    </w:p>
    <w:p/>
    <w:p>
      <w:r>
        <w:rPr>
          <w:b/>
        </w:rPr>
        <w:t>Word: Petit | Meaning: Small</w:t>
      </w:r>
    </w:p>
    <w:p/>
    <w:p>
      <w:r>
        <w:t xml:space="preserve">1.  Il est petit, mais très fort. </w:t>
      </w:r>
    </w:p>
    <w:p>
      <w:r>
        <w:t xml:space="preserve">    He is small but very strong.</w:t>
      </w:r>
    </w:p>
    <w:p>
      <w:r>
        <w:t xml:space="preserve">2. La maison est petite, avec une cour. </w:t>
      </w:r>
    </w:p>
    <w:p>
      <w:r>
        <w:t xml:space="preserve">    The house is small with a courtyard.</w:t>
      </w:r>
    </w:p>
    <w:p>
      <w:r>
        <w:t>3. C'est un petit chien qui dort sur le canapé.</w:t>
      </w:r>
    </w:p>
    <w:p>
      <w:r>
        <w:t xml:space="preserve">    It’s a little dog sleeping on the sofa.</w:t>
      </w:r>
    </w:p>
    <w:p>
      <w:r>
        <w:t xml:space="preserve">4. Elle a un petit frère et elle l’adore. </w:t>
      </w:r>
    </w:p>
    <w:p>
      <w:r>
        <w:t xml:space="preserve">    She has a little brother and she adores him.</w:t>
      </w:r>
    </w:p>
    <w:p>
      <w:r>
        <w:t>5. J'ai besoin d'un petit café, merci.</w:t>
      </w:r>
    </w:p>
    <w:p>
      <w:r>
        <w:t xml:space="preserve">    I need a small coffee, thank you.</w:t>
      </w:r>
    </w:p>
    <w:p>
      <w:r>
        <w:t xml:space="preserve">6. Le gâteau est petit pour partager. </w:t>
      </w:r>
    </w:p>
    <w:p>
      <w:r>
        <w:t xml:space="preserve">    The cake is small to share.</w:t>
      </w:r>
    </w:p>
    <w:p>
      <w:r>
        <w:t xml:space="preserve">7. Les enfants ont un petit projet à réaliser. </w:t>
      </w:r>
    </w:p>
    <w:p>
      <w:r>
        <w:t xml:space="preserve">    The children have a small project to do. </w:t>
      </w:r>
    </w:p>
    <w:p>
      <w:r>
        <w:t xml:space="preserve">8. Il était petit dans la classe, mais il n'était pas timide. </w:t>
      </w:r>
    </w:p>
    <w:p>
      <w:r>
        <w:t xml:space="preserve">   He was small in class, but he wasn’t shy. </w:t>
      </w:r>
    </w:p>
    <w:p>
      <w:r>
        <w:t xml:space="preserve">9. La petite fille a l'air heureuse. </w:t>
      </w:r>
    </w:p>
    <w:p>
      <w:r>
        <w:t xml:space="preserve">    The little girl seems happy. </w:t>
      </w:r>
    </w:p>
    <w:p>
      <w:r>
        <w:t xml:space="preserve">10.  J'ai besoin d'un petit conseil pour la soirée. </w:t>
      </w:r>
    </w:p>
    <w:p>
      <w:r>
        <w:t xml:space="preserve">     I need a little advice for the evening.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J'aime les vêtements rouges.</w:t>
      </w:r>
    </w:p>
    <w:p>
      <w:r>
        <w:t xml:space="preserve">    I like red clothes.</w:t>
      </w:r>
    </w:p>
    <w:p>
      <w:r>
        <w:t>3.  Le soleil est rouge aujourd'hui.</w:t>
      </w:r>
    </w:p>
    <w:p>
      <w:r>
        <w:t xml:space="preserve">    The sun is red today.</w:t>
      </w:r>
    </w:p>
    <w:p>
      <w:r>
        <w:t>4.  Elle a des cheveux rouges.</w:t>
      </w:r>
    </w:p>
    <w:p>
      <w:r>
        <w:t xml:space="preserve">    She has red hair.</w:t>
      </w:r>
    </w:p>
    <w:p>
      <w:r>
        <w:t>5.  L’affiche est rouge.</w:t>
      </w:r>
    </w:p>
    <w:p>
      <w:r>
        <w:t xml:space="preserve">    The poster is red.</w:t>
      </w:r>
    </w:p>
    <w:p>
      <w:r>
        <w:t>6.  Le drapeau français est rouge, blanc et bleu.</w:t>
      </w:r>
    </w:p>
    <w:p>
      <w:r>
        <w:t xml:space="preserve">    The French flag is red, white and blue.</w:t>
      </w:r>
    </w:p>
    <w:p>
      <w:r>
        <w:t>7.  La tomate est rouge.</w:t>
      </w:r>
    </w:p>
    <w:p>
      <w:r>
        <w:t xml:space="preserve">    The tomato is red.</w:t>
      </w:r>
    </w:p>
    <w:p>
      <w:r>
        <w:t>8.  Les roses sont rouges.</w:t>
      </w:r>
    </w:p>
    <w:p>
      <w:r>
        <w:t xml:space="preserve">    Roses are red. </w:t>
      </w:r>
    </w:p>
    <w:p>
      <w:r>
        <w:t>9.  J'ai un rouge de crayon.</w:t>
      </w:r>
    </w:p>
    <w:p>
      <w:r>
        <w:t xml:space="preserve">    I have a red pencil.</w:t>
      </w:r>
    </w:p>
    <w:p>
      <w:r>
        <w:t>10. Le café est rouge.</w:t>
      </w:r>
    </w:p>
    <w:p>
      <w:r>
        <w:t xml:space="preserve">    The coffee is red.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 The trees are green in summer.</w:t>
      </w:r>
    </w:p>
    <w:p>
      <w:r>
        <w:t>2. Ma veste est verte.</w:t>
      </w:r>
    </w:p>
    <w:p>
      <w:r>
        <w:t xml:space="preserve">    My jacket is green. </w:t>
      </w:r>
    </w:p>
    <w:p>
      <w:r>
        <w:t>3. Le grass vert pousse sur la pelouse.</w:t>
      </w:r>
    </w:p>
    <w:p>
      <w:r>
        <w:t xml:space="preserve">    Green grass grows on the lawn.</w:t>
      </w:r>
    </w:p>
    <w:p>
      <w:r>
        <w:t>4. La voiture est verte et elle roule très vite.</w:t>
      </w:r>
    </w:p>
    <w:p>
      <w:r>
        <w:t xml:space="preserve">   The car is green and it drives very fast.</w:t>
      </w:r>
    </w:p>
    <w:p>
      <w:r>
        <w:t>5. Il aime les couleurs vertes.</w:t>
      </w:r>
    </w:p>
    <w:p>
      <w:r>
        <w:t xml:space="preserve">    He likes green colors.</w:t>
      </w:r>
    </w:p>
    <w:p>
      <w:r>
        <w:t xml:space="preserve">6.  La plante de couleur verte a besoin d'eau. </w:t>
      </w:r>
    </w:p>
    <w:p>
      <w:r>
        <w:t xml:space="preserve">    The green plant needs water.</w:t>
      </w:r>
    </w:p>
    <w:p>
      <w:r>
        <w:t>7.  Le ciel est vert aujourd’hui.</w:t>
      </w:r>
    </w:p>
    <w:p>
      <w:r>
        <w:t xml:space="preserve">   The sky is green today.</w:t>
      </w:r>
    </w:p>
    <w:p>
      <w:r>
        <w:t>8. Le chat est vert et il se cache dans la jungle.</w:t>
      </w:r>
    </w:p>
    <w:p>
      <w:r>
        <w:t xml:space="preserve">    The cat is green and it hides in the jungle. </w:t>
      </w:r>
    </w:p>
    <w:p>
      <w:r>
        <w:t xml:space="preserve">9.  La fleur verte a une jolie couleur. </w:t>
      </w:r>
    </w:p>
    <w:p>
      <w:r>
        <w:t xml:space="preserve">    The green flower has a pretty color. </w:t>
      </w:r>
    </w:p>
    <w:p>
      <w:r>
        <w:t xml:space="preserve">10. J'ai un chapeau vert, je l'aime beaucoup. </w:t>
      </w:r>
    </w:p>
    <w:p>
      <w:r>
        <w:t xml:space="preserve">   I have a green hat, I love it a lot.</w:t>
      </w:r>
    </w:p>
    <w:p/>
    <w:p>
      <w:r>
        <w:rPr>
          <w:b/>
        </w:rPr>
        <w:t>Word: Fait | Meaning: Done, accomplished</w:t>
      </w:r>
    </w:p>
    <w:p/>
    <w:p>
      <w:r>
        <w:t>1. J'ai fait un voyage en Bretagne l'été dernier.</w:t>
      </w:r>
    </w:p>
    <w:p>
      <w:r>
        <w:t xml:space="preserve">   I made a trip to Brittany last summer.</w:t>
      </w:r>
    </w:p>
    <w:p>
      <w:r>
        <w:t>2. Il a fait une promesse de rester fidèle à sa famille.</w:t>
      </w:r>
    </w:p>
    <w:p>
      <w:r>
        <w:t xml:space="preserve">   He made a promise to stay faithful to his family.</w:t>
      </w:r>
    </w:p>
    <w:p>
      <w:r>
        <w:t>3. Ils ont fait des recherches approfondies sur la question.</w:t>
      </w:r>
    </w:p>
    <w:p>
      <w:r>
        <w:t xml:space="preserve">    They did in-depth research on the subject.</w:t>
      </w:r>
    </w:p>
    <w:p>
      <w:r>
        <w:t xml:space="preserve">4.  J'ai fait un gâteau pour mes enfants. </w:t>
      </w:r>
    </w:p>
    <w:p>
      <w:r>
        <w:t xml:space="preserve">    I baked a cake for my children.</w:t>
      </w:r>
    </w:p>
    <w:p>
      <w:r>
        <w:t>5. La pluie a fait que les travaux s’arrêtaient.</w:t>
      </w:r>
    </w:p>
    <w:p>
      <w:r>
        <w:t xml:space="preserve">    The rain made the works stop.</w:t>
      </w:r>
    </w:p>
    <w:p>
      <w:r>
        <w:t xml:space="preserve">6. Elle a fait une connaissance dans le café. </w:t>
      </w:r>
    </w:p>
    <w:p>
      <w:r>
        <w:t xml:space="preserve">   She made a connection at the cafe.</w:t>
      </w:r>
    </w:p>
    <w:p>
      <w:r>
        <w:t>7.  Le restaurant a fait une promotion pour son anniversaire.</w:t>
      </w:r>
    </w:p>
    <w:p>
      <w:r>
        <w:t xml:space="preserve">   The restaurant made a promotion for its anniversary. </w:t>
      </w:r>
    </w:p>
    <w:p>
      <w:r>
        <w:t xml:space="preserve">8. Les enfants ont fait un projet d'art sur le thème de la nature. </w:t>
      </w:r>
    </w:p>
    <w:p>
      <w:r>
        <w:t xml:space="preserve">    The children made a project of art on the theme of nature. </w:t>
      </w:r>
    </w:p>
    <w:p>
      <w:r>
        <w:t xml:space="preserve">9.  On a fait des achats au marché. </w:t>
      </w:r>
    </w:p>
    <w:p>
      <w:r>
        <w:t xml:space="preserve">   We made some purchases at the market.</w:t>
      </w:r>
    </w:p>
    <w:p>
      <w:r>
        <w:t>10.  Avez-vous fait vos devoirs?</w:t>
      </w:r>
    </w:p>
    <w:p>
      <w:r>
        <w:t xml:space="preserve">    Did you do your homework?</w:t>
      </w:r>
    </w:p>
    <w:p/>
    <w:p>
      <w:r>
        <w:rPr>
          <w:b/>
        </w:rPr>
        <w:t>Word: Jus | Meaning: Juice</w:t>
      </w:r>
    </w:p>
    <w:p/>
    <w:p>
      <w:r>
        <w:t>1. Je voudrais un jus de pomme, s'il vous plaît.</w:t>
      </w:r>
    </w:p>
    <w:p>
      <w:r>
        <w:t xml:space="preserve">    I would like an apple juice, please.</w:t>
      </w:r>
    </w:p>
    <w:p>
      <w:r>
        <w:t>2. La salade est accompagnée d'un jus d'orange frais.</w:t>
      </w:r>
    </w:p>
    <w:p>
      <w:r>
        <w:t xml:space="preserve">    The salad is accompanied by fresh orange juice.</w:t>
      </w:r>
    </w:p>
    <w:p>
      <w:r>
        <w:t>3. Il a besoin de jus de vie pour se remettre de son stress.</w:t>
      </w:r>
    </w:p>
    <w:p>
      <w:r>
        <w:t xml:space="preserve">    He needs juice to get over his stress.</w:t>
      </w:r>
    </w:p>
    <w:p>
      <w:r>
        <w:t>4.  Le jus de légumes apporte des vitamines et des minéraux.</w:t>
      </w:r>
    </w:p>
    <w:p>
      <w:r>
        <w:t xml:space="preserve">   Vegetable juice provides vitamins and minerals. </w:t>
      </w:r>
    </w:p>
    <w:p>
      <w:r>
        <w:t>5. La boisson est servie en verre avec un jus d'ananas.</w:t>
      </w:r>
    </w:p>
    <w:p>
      <w:r>
        <w:t xml:space="preserve">   The drink is served in a glass with a pineapple juice. </w:t>
      </w:r>
    </w:p>
    <w:p>
      <w:r>
        <w:t>6. Le jus de fruits est une alternative saine et nutritive à la soda.</w:t>
      </w:r>
    </w:p>
    <w:p>
      <w:r>
        <w:t xml:space="preserve">    Fruit juices are a healthy and nutritious alternative to soda. </w:t>
      </w:r>
    </w:p>
    <w:p>
      <w:r>
        <w:t>7.  Le jus de citron est très rafraîchissant, surtout en été.</w:t>
      </w:r>
    </w:p>
    <w:p>
      <w:r>
        <w:t xml:space="preserve">    Lemon juice is very refreshing, especially in summer. </w:t>
      </w:r>
    </w:p>
    <w:p>
      <w:r>
        <w:t xml:space="preserve">8. Les jus de fruits sont disponibles dans de nombreuses saveurs. </w:t>
      </w:r>
    </w:p>
    <w:p>
      <w:r>
        <w:t xml:space="preserve">   Fruit juices are available in many flavors. </w:t>
      </w:r>
    </w:p>
    <w:p>
      <w:r>
        <w:t xml:space="preserve">9. Il n'est pas conseillé d’avoir une grande quantité de jus. </w:t>
      </w:r>
    </w:p>
    <w:p>
      <w:r>
        <w:t xml:space="preserve">   It is not advisable to have a large quantity of juice. </w:t>
      </w:r>
    </w:p>
    <w:p>
      <w:r>
        <w:t xml:space="preserve">10. Le jus est un excellent moyen de s'hydrater tout au long de la journée. </w:t>
      </w:r>
    </w:p>
    <w:p>
      <w:r>
        <w:t xml:space="preserve">    Juice is an excellent way to stay hydrated throughout the day.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Nous avons une table ronde pour manger.</w:t>
      </w:r>
    </w:p>
    <w:p>
      <w:r>
        <w:t xml:space="preserve">    We have a round table to eat at.</w:t>
      </w:r>
    </w:p>
    <w:p>
      <w:r>
        <w:t>3. J'ai besoin d'une table pour travailler.</w:t>
      </w:r>
    </w:p>
    <w:p>
      <w:r>
        <w:t xml:space="preserve">    I need a table to work. </w:t>
      </w:r>
    </w:p>
    <w:p>
      <w:r>
        <w:t xml:space="preserve">4. La table est en bois et la couleur est gris. </w:t>
      </w:r>
    </w:p>
    <w:p>
      <w:r>
        <w:t xml:space="preserve">    The table is made of wood and the color is gray.</w:t>
      </w:r>
    </w:p>
    <w:p>
      <w:r>
        <w:t xml:space="preserve">5. Il y a une table dans la salle à manger. </w:t>
      </w:r>
    </w:p>
    <w:p>
      <w:r>
        <w:t xml:space="preserve">    There's a table in the dining room.</w:t>
      </w:r>
    </w:p>
    <w:p>
      <w:r>
        <w:t>6. Le restaurant a une table pour deux personnes.</w:t>
      </w:r>
    </w:p>
    <w:p>
      <w:r>
        <w:t xml:space="preserve">    The restaurant has a table for two people.</w:t>
      </w:r>
    </w:p>
    <w:p>
      <w:r>
        <w:t xml:space="preserve">7. La table de la chambre est très petite. </w:t>
      </w:r>
    </w:p>
    <w:p>
      <w:r>
        <w:t xml:space="preserve">    The bedroom's table is very small.</w:t>
      </w:r>
    </w:p>
    <w:p>
      <w:r>
        <w:t>8. J'ai besoin d'un peu plus de place à la table.</w:t>
      </w:r>
    </w:p>
    <w:p>
      <w:r>
        <w:t xml:space="preserve">   I need a little more space at the table.</w:t>
      </w:r>
    </w:p>
    <w:p>
      <w:r>
        <w:t xml:space="preserve">9. Tu peux me mettre une tasse sur la table. </w:t>
      </w:r>
    </w:p>
    <w:p>
      <w:r>
        <w:t xml:space="preserve">    Can you put a cup on the table for me?</w:t>
      </w:r>
    </w:p>
    <w:p>
      <w:r>
        <w:t xml:space="preserve">10. Le chef sert le plat sur la table. </w:t>
      </w:r>
    </w:p>
    <w:p>
      <w:r>
        <w:t xml:space="preserve">    The chef serves the meal on the table.</w:t>
      </w:r>
    </w:p>
    <w:p/>
    <w:p>
      <w:r>
        <w:t>Faire: &lt;to do, make, perform&gt;</w:t>
      </w:r>
    </w:p>
    <w:p/>
    <w:p>
      <w:r>
        <w:t>1. J'aime faire du sport régulièrement.</w:t>
      </w:r>
    </w:p>
    <w:p>
      <w:r>
        <w:t xml:space="preserve">  - I like to do sports regularly.</w:t>
      </w:r>
    </w:p>
    <w:p>
      <w:r>
        <w:t>2. Il est important de faire des efforts pour réussir.</w:t>
      </w:r>
    </w:p>
    <w:p>
      <w:r>
        <w:t xml:space="preserve">   - It is important to make efforts to succeed.</w:t>
      </w:r>
    </w:p>
    <w:p>
      <w:r>
        <w:t>3. Vous devez faire attention à votre alimentation.</w:t>
      </w:r>
    </w:p>
    <w:p>
      <w:r>
        <w:t xml:space="preserve">   - You should pay attention to your diet. </w:t>
      </w:r>
    </w:p>
    <w:p>
      <w:r>
        <w:t>4. Je dois faire mes courses ce soir.</w:t>
      </w:r>
    </w:p>
    <w:p>
      <w:r>
        <w:t xml:space="preserve">  - I have to do my shopping tonight.</w:t>
      </w:r>
    </w:p>
    <w:p>
      <w:r>
        <w:t>5. Ils ont fait une promenade dans la forêt.</w:t>
      </w:r>
    </w:p>
    <w:p>
      <w:r>
        <w:t xml:space="preserve">  - They went for a walk in the forest.</w:t>
      </w:r>
    </w:p>
    <w:p>
      <w:r>
        <w:t xml:space="preserve">6. J'ai fini de lire le livre et je dois faire un résumé. </w:t>
      </w:r>
    </w:p>
    <w:p>
      <w:r>
        <w:t xml:space="preserve">   - I finished reading the book and I need to make a summary.</w:t>
      </w:r>
    </w:p>
    <w:p>
      <w:r>
        <w:t>7. Nous avons fait des réservations pour notre voyage en juillet.</w:t>
      </w:r>
    </w:p>
    <w:p>
      <w:r>
        <w:t xml:space="preserve">   - We made reservations for our trip in July.</w:t>
      </w:r>
    </w:p>
    <w:p>
      <w:r>
        <w:t xml:space="preserve">8. Tu ne peux pas faire cela !  </w:t>
      </w:r>
    </w:p>
    <w:p>
      <w:r>
        <w:t xml:space="preserve">   - You can't do that! </w:t>
      </w:r>
    </w:p>
    <w:p>
      <w:r>
        <w:t xml:space="preserve">9. Elle est toujours en train de faire ses devoirs. </w:t>
      </w:r>
    </w:p>
    <w:p>
      <w:r>
        <w:t xml:space="preserve">   - She is always doing her homework. </w:t>
      </w:r>
    </w:p>
    <w:p>
      <w:r>
        <w:t xml:space="preserve">10. Nous avons fait la fête hier soir et ça a été super ! </w:t>
      </w:r>
    </w:p>
    <w:p>
      <w:r>
        <w:t xml:space="preserve">    - We had a party last night and it was awesome!</w:t>
      </w:r>
    </w:p>
    <w:p/>
    <w:p>
      <w:r>
        <w:rPr>
          <w:b/>
        </w:rPr>
        <w:t>Word: Soudain | Meaning: Suddenly</w:t>
      </w:r>
    </w:p>
    <w:p/>
    <w:p>
      <w:r>
        <w:t>1.  Il s'est réveillé Soudain, pris d'une angoisse intense.</w:t>
      </w:r>
    </w:p>
    <w:p>
      <w:r>
        <w:t xml:space="preserve">   He woke up suddenly, seized by intense anxiety.</w:t>
      </w:r>
    </w:p>
    <w:p>
      <w:r>
        <w:t>2.  Une nouvelle opportunité s'était présentée Soudain et elle l'a poussé à prendre une décision radicale.</w:t>
      </w:r>
    </w:p>
    <w:p>
      <w:r>
        <w:t xml:space="preserve">   A new opportunity appeared suddenly and it pushed her to take a radical decision. </w:t>
      </w:r>
    </w:p>
    <w:p>
      <w:r>
        <w:t>3.  Soudain, la pièce était plongée dans le noir total.</w:t>
      </w:r>
    </w:p>
    <w:p>
      <w:r>
        <w:t xml:space="preserve">   Suddenly, the room was plunged into complete darkness. </w:t>
      </w:r>
    </w:p>
    <w:p>
      <w:r>
        <w:t>4.  Ses amis l'ont surpris Soudain avec un cadeau inattendu.</w:t>
      </w:r>
    </w:p>
    <w:p>
      <w:r>
        <w:t xml:space="preserve">   His friends surprised him suddenly with an unexpected gift.</w:t>
      </w:r>
    </w:p>
    <w:p>
      <w:r>
        <w:t xml:space="preserve">5.  La pluie s'est intensifiée Soudain et l’homme a dû trouver un abri rapidement. </w:t>
      </w:r>
    </w:p>
    <w:p>
      <w:r>
        <w:t xml:space="preserve">   The rain intensified suddenly and the man had to find shelter quickly. </w:t>
      </w:r>
    </w:p>
    <w:p>
      <w:r>
        <w:t>6.  L'enfant a souri Soudain, se réjouissant de la simple rencontre.</w:t>
      </w:r>
    </w:p>
    <w:p>
      <w:r>
        <w:t xml:space="preserve">    The child smiled suddenly, rejoicing at the simple encounter.</w:t>
      </w:r>
    </w:p>
    <w:p>
      <w:r>
        <w:t xml:space="preserve">7.  Le train a quitté la gare Soudain et a démarré vers le sud. </w:t>
      </w:r>
    </w:p>
    <w:p>
      <w:r>
        <w:t xml:space="preserve">   The train left the station suddenly and started towards the south.</w:t>
      </w:r>
    </w:p>
    <w:p>
      <w:r>
        <w:t xml:space="preserve">8.  Un vent violent s'est soudainement produit, menaçant les gens de la ville. </w:t>
      </w:r>
    </w:p>
    <w:p>
      <w:r>
        <w:t xml:space="preserve">   A sudden strong wind arose, threatening people in the city.</w:t>
      </w:r>
    </w:p>
    <w:p>
      <w:r>
        <w:t xml:space="preserve">9.  Soudain, elle a compris le sens profond de ses paroles. </w:t>
      </w:r>
    </w:p>
    <w:p>
      <w:r>
        <w:t xml:space="preserve">    Suddenly, she understood the deep meaning of her words. </w:t>
      </w:r>
    </w:p>
    <w:p>
      <w:r>
        <w:t xml:space="preserve">10. Le soleil a baigné le paysage Soudain et la nature s'épanouissait à nouveau.  </w:t>
      </w:r>
    </w:p>
    <w:p>
      <w:r>
        <w:t xml:space="preserve">   The sun bathed the landscape suddenly and nature was blossoming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