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chapeau de Camille est rouge.</w:t>
      </w:r>
    </w:p>
    <w:p>
      <w:r>
        <w:t xml:space="preserve">   Camille's hat is red.</w:t>
      </w:r>
    </w:p>
    <w:p>
      <w:r>
        <w:t>3. Il aime les choses rouges.</w:t>
      </w:r>
    </w:p>
    <w:p>
      <w:r>
        <w:t xml:space="preserve">   He likes red things.</w:t>
      </w:r>
    </w:p>
    <w:p>
      <w:r>
        <w:t>4. La tomate est rouge.</w:t>
      </w:r>
    </w:p>
    <w:p>
      <w:r>
        <w:t xml:space="preserve">   The tomato is red.</w:t>
      </w:r>
    </w:p>
    <w:p>
      <w:r>
        <w:t>5. Le feu rouge indique le danger.</w:t>
      </w:r>
    </w:p>
    <w:p>
      <w:r>
        <w:t xml:space="preserve">   The red light indicates danger.</w:t>
      </w:r>
    </w:p>
    <w:p>
      <w:r>
        <w:t>6. J’ai une robe rouge.</w:t>
      </w:r>
    </w:p>
    <w:p>
      <w:r>
        <w:t xml:space="preserve">   I have a red dress.</w:t>
      </w:r>
    </w:p>
    <w:p>
      <w:r>
        <w:t>7. Les fleurs rouges attirent les papillons.</w:t>
      </w:r>
    </w:p>
    <w:p>
      <w:r>
        <w:t xml:space="preserve">   Red flowers attract butterflies.</w:t>
      </w:r>
    </w:p>
    <w:p>
      <w:r>
        <w:t>8. Il y a un arbre rouge dans la cour.</w:t>
      </w:r>
    </w:p>
    <w:p>
      <w:r>
        <w:t xml:space="preserve">   There is a red tree in the yard.</w:t>
      </w:r>
    </w:p>
    <w:p>
      <w:r>
        <w:t>9. La peinture sur le tableau est rouge.</w:t>
      </w:r>
    </w:p>
    <w:p>
      <w:r>
        <w:t xml:space="preserve">   The paint on the painting is red. </w:t>
      </w:r>
    </w:p>
    <w:p>
      <w:r>
        <w:t>10. Le drapeau français est rouge, blanc et bleu.</w:t>
      </w:r>
    </w:p>
    <w:p>
      <w:r>
        <w:t xml:space="preserve">    The French flag is red, white, and blue.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aujourd'hui, vous savez? </w:t>
      </w:r>
    </w:p>
    <w:p>
      <w:r>
        <w:t xml:space="preserve">   It is cold today, you know?</w:t>
      </w:r>
    </w:p>
    <w:p>
      <w:r>
        <w:t xml:space="preserve">2. La température est très basse, il faut porter des vêtements chauds. </w:t>
      </w:r>
    </w:p>
    <w:p>
      <w:r>
        <w:t xml:space="preserve">   The temperature is very low, we need to wear warm clothes.</w:t>
      </w:r>
    </w:p>
    <w:p>
      <w:r>
        <w:t xml:space="preserve">3. Le vent glacial sifflait à travers les branches des arbres.  </w:t>
      </w:r>
    </w:p>
    <w:p>
      <w:r>
        <w:t xml:space="preserve">   The frigid wind whistled through the branches of the trees.</w:t>
      </w:r>
    </w:p>
    <w:p>
      <w:r>
        <w:t xml:space="preserve">4. Les gens se préparent pour la saison froide et le froid intense. </w:t>
      </w:r>
    </w:p>
    <w:p>
      <w:r>
        <w:t xml:space="preserve">   People are preparing for the cold season and intense cold. </w:t>
      </w:r>
    </w:p>
    <w:p>
      <w:r>
        <w:t xml:space="preserve">5. J'ai l'impression que l'air est froids, je vais me mettre un pull.  </w:t>
      </w:r>
    </w:p>
    <w:p>
      <w:r>
        <w:t xml:space="preserve">    I feel like the air is cold, I’ll put on a sweater. </w:t>
      </w:r>
    </w:p>
    <w:p>
      <w:r>
        <w:t xml:space="preserve">6.  Le café froid était la meilleure chose pour commencer la journée.  </w:t>
      </w:r>
    </w:p>
    <w:p>
      <w:r>
        <w:t xml:space="preserve">   The cold coffee was the best thing to start the day.</w:t>
      </w:r>
    </w:p>
    <w:p>
      <w:r>
        <w:t xml:space="preserve">7. La neige glacée est apparue sur les toits et les branches. </w:t>
      </w:r>
    </w:p>
    <w:p>
      <w:r>
        <w:t xml:space="preserve">    The icy snow appeared on the roofs and branches. </w:t>
      </w:r>
    </w:p>
    <w:p>
      <w:r>
        <w:t>8.  Il faut se protéger du froid extrême, il y a des risques de danger.</w:t>
      </w:r>
    </w:p>
    <w:p>
      <w:r>
        <w:t xml:space="preserve">   It is necessary to protect oneself from extreme cold, there are risks of danger.  </w:t>
      </w:r>
    </w:p>
    <w:p>
      <w:r>
        <w:t xml:space="preserve">9. Les enfants ont joué dans la neige, mais ils sont devenus froids rapidement.  </w:t>
      </w:r>
    </w:p>
    <w:p>
      <w:r>
        <w:t xml:space="preserve">   The children played in the snow, but they became cold quickly. </w:t>
      </w:r>
    </w:p>
    <w:p>
      <w:r>
        <w:t xml:space="preserve">10. La nuit est froide et il y a un vent glacial qui siffle.  </w:t>
      </w:r>
    </w:p>
    <w:p>
      <w:r>
        <w:t xml:space="preserve">   Night is cold and there's a frigid wind that whistles.</w:t>
      </w:r>
    </w:p>
    <w:p/>
    <w:p>
      <w:r>
        <w:rPr>
          <w:b/>
        </w:rPr>
        <w:t>Word: Mer | Meaning: Sea</w:t>
      </w:r>
    </w:p>
    <w:p/>
    <w:p>
      <w:r>
        <w:t>1. La mer est magnifique et on peut y faire beaucoup de choses.</w:t>
      </w:r>
    </w:p>
    <w:p>
      <w:r>
        <w:t xml:space="preserve">   The sea is magnificent and one can do many things there.</w:t>
      </w:r>
    </w:p>
    <w:p>
      <w:r>
        <w:t>2. Le soleil brille sur la mer et nous sentons une douce chaleur.</w:t>
      </w:r>
    </w:p>
    <w:p>
      <w:r>
        <w:t xml:space="preserve">   The sun shines on the sea and we feel a gentle warmth.</w:t>
      </w:r>
    </w:p>
    <w:p>
      <w:r>
        <w:t xml:space="preserve">3.  Nous sommes allés en mer pour profiter du paysage et de la nature. </w:t>
      </w:r>
    </w:p>
    <w:p>
      <w:r>
        <w:t xml:space="preserve">   We went to the sea to enjoy the landscape and nature.</w:t>
      </w:r>
    </w:p>
    <w:p>
      <w:r>
        <w:t>4. La mer est un lieu d'aventure, où les vagues battent contre les falaises.</w:t>
      </w:r>
    </w:p>
    <w:p>
      <w:r>
        <w:t xml:space="preserve">   The sea is a place of adventure, where waves beat against cliffs. </w:t>
      </w:r>
    </w:p>
    <w:p>
      <w:r>
        <w:t>5.  J'aime beaucoup la mer, elle me procure de l'énergie et de la sérénité.</w:t>
      </w:r>
    </w:p>
    <w:p>
      <w:r>
        <w:t xml:space="preserve">   I love the sea, it gives me energy and serenity. </w:t>
      </w:r>
    </w:p>
    <w:p>
      <w:r>
        <w:t>6.  La mer est un élément vital pour notre planète.</w:t>
      </w:r>
    </w:p>
    <w:p>
      <w:r>
        <w:t xml:space="preserve">    The sea is a vital element for our planet. </w:t>
      </w:r>
    </w:p>
    <w:p>
      <w:r>
        <w:t xml:space="preserve">7. Le climat de la mer est différent selon les régions. </w:t>
      </w:r>
    </w:p>
    <w:p>
      <w:r>
        <w:t xml:space="preserve">    The climate of the sea is different depending on the regions.</w:t>
      </w:r>
    </w:p>
    <w:p>
      <w:r>
        <w:t>8. Les mers du monde sont riches en biodiversité et en espèces marines.</w:t>
      </w:r>
    </w:p>
    <w:p>
      <w:r>
        <w:t xml:space="preserve">   The seas around the world are rich in biodiversity and marine species. </w:t>
      </w:r>
    </w:p>
    <w:p>
      <w:r>
        <w:t xml:space="preserve">9.  La pollution de la mer est un problème important qui doit être abordé. </w:t>
      </w:r>
    </w:p>
    <w:p>
      <w:r>
        <w:t xml:space="preserve">   Pollution of the sea is a significant problem that must be addressed.</w:t>
      </w:r>
    </w:p>
    <w:p>
      <w:r>
        <w:t xml:space="preserve">10.  Il y a beaucoup de mystères et d'histoires liées à la mer. </w:t>
      </w:r>
    </w:p>
    <w:p>
      <w:r>
        <w:t xml:space="preserve">    There are many mysteries and stories related to the sea.</w:t>
      </w:r>
    </w:p>
    <w:p/>
    <w:p>
      <w:r>
        <w:t>Tasse: &lt;Cup&gt;</w:t>
      </w:r>
    </w:p>
    <w:p/>
    <w:p>
      <w:r>
        <w:t>1. J'ai besoin d'une tasse de café pour démarrer ma journée.</w:t>
      </w:r>
    </w:p>
    <w:p>
      <w:r>
        <w:t xml:space="preserve">    I need a cup of coffee to start my day.</w:t>
      </w:r>
    </w:p>
    <w:p>
      <w:r>
        <w:t>2. Il faut mettre de l'eau dans la tasse avant de boire.</w:t>
      </w:r>
    </w:p>
    <w:p>
      <w:r>
        <w:t xml:space="preserve">    You have to put water in the glass before drinking.</w:t>
      </w:r>
    </w:p>
    <w:p>
      <w:r>
        <w:t>3. Tu peux prendre une tasse de fruits rouges, s'il te plaît.</w:t>
      </w:r>
    </w:p>
    <w:p>
      <w:r>
        <w:t xml:space="preserve">    You can take a cup of red fruits, please. </w:t>
      </w:r>
    </w:p>
    <w:p>
      <w:r>
        <w:t>4. La tasse était pleine de thé infusé.</w:t>
      </w:r>
    </w:p>
    <w:p>
      <w:r>
        <w:t xml:space="preserve">    The cup was full of infused tea. </w:t>
      </w:r>
    </w:p>
    <w:p>
      <w:r>
        <w:t>5. J'ai un verre d’eau à la main et une tasse de lait.</w:t>
      </w:r>
    </w:p>
    <w:p>
      <w:r>
        <w:t xml:space="preserve">   I have a glass of water in my hand and a cup of milk. </w:t>
      </w:r>
    </w:p>
    <w:p>
      <w:r>
        <w:t>6.  La tasse est sur la table, regarde la couleur.</w:t>
      </w:r>
    </w:p>
    <w:p>
      <w:r>
        <w:t xml:space="preserve">   The cup is on the table, look at the color.</w:t>
      </w:r>
    </w:p>
    <w:p>
      <w:r>
        <w:t>7. Je ne peux pas boire d'eau sans une tasse.</w:t>
      </w:r>
    </w:p>
    <w:p>
      <w:r>
        <w:t xml:space="preserve">    I can’t drink water without a glass.</w:t>
      </w:r>
    </w:p>
    <w:p>
      <w:r>
        <w:t>8. La tasse est très belle et elle est faite de cristal.</w:t>
      </w:r>
    </w:p>
    <w:p>
      <w:r>
        <w:t xml:space="preserve">    The cup is very beautiful and it is made of crystal. </w:t>
      </w:r>
    </w:p>
    <w:p>
      <w:r>
        <w:t>9. Il y a une tasse de chocolat sur la table.</w:t>
      </w:r>
    </w:p>
    <w:p>
      <w:r>
        <w:t xml:space="preserve">   There’s a cup of chocolate on the table. </w:t>
      </w:r>
    </w:p>
    <w:p>
      <w:r>
        <w:t>10.  Nous avons préparé une tasse de thé pour le dîner.</w:t>
      </w:r>
    </w:p>
    <w:p>
      <w:r>
        <w:t xml:space="preserve">   We prepared a cup of tea for dinner.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The car is big.</w:t>
      </w:r>
    </w:p>
    <w:p>
      <w:r>
        <w:t>2. Le gâteau est grande.</w:t>
      </w:r>
    </w:p>
    <w:p>
      <w:r>
        <w:t xml:space="preserve">  The cake is large.</w:t>
      </w:r>
    </w:p>
    <w:p>
      <w:r>
        <w:t>3. Il a une grande maison.</w:t>
      </w:r>
    </w:p>
    <w:p>
      <w:r>
        <w:t xml:space="preserve">  He has a big house.</w:t>
      </w:r>
    </w:p>
    <w:p>
      <w:r>
        <w:t>4. J'aime les grandes villes.</w:t>
      </w:r>
    </w:p>
    <w:p>
      <w:r>
        <w:t xml:space="preserve">  I like big cities. </w:t>
      </w:r>
    </w:p>
    <w:p>
      <w:r>
        <w:t>5. La nouvelle est grande et importante.</w:t>
      </w:r>
    </w:p>
    <w:p>
      <w:r>
        <w:t xml:space="preserve">  The news is big and important.</w:t>
      </w:r>
    </w:p>
    <w:p>
      <w:r>
        <w:t xml:space="preserve">6. La classe était grande avec beaucoup de élèves. </w:t>
      </w:r>
    </w:p>
    <w:p>
      <w:r>
        <w:t xml:space="preserve">   The class was large with many students.</w:t>
      </w:r>
    </w:p>
    <w:p>
      <w:r>
        <w:t xml:space="preserve">7. Nous avons besoin d'un grand appartement. </w:t>
      </w:r>
    </w:p>
    <w:p>
      <w:r>
        <w:t xml:space="preserve">    We need a big apartment.</w:t>
      </w:r>
    </w:p>
    <w:p>
      <w:r>
        <w:t xml:space="preserve">8. Elle est une grande artiste. </w:t>
      </w:r>
    </w:p>
    <w:p>
      <w:r>
        <w:t xml:space="preserve">  She is a great artist.</w:t>
      </w:r>
    </w:p>
    <w:p>
      <w:r>
        <w:t xml:space="preserve">9. Il y a beaucoup de grandes montagnes dans le pays. </w:t>
      </w:r>
    </w:p>
    <w:p>
      <w:r>
        <w:t xml:space="preserve">  There are many large mountains in the country.</w:t>
      </w:r>
    </w:p>
    <w:p>
      <w:r>
        <w:t xml:space="preserve">10. Les fleurs sont grandes et colorées. </w:t>
      </w:r>
    </w:p>
    <w:p>
      <w:r>
        <w:t xml:space="preserve">  The flowers are large and colorful.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curieux. </w:t>
      </w:r>
    </w:p>
    <w:p>
      <w:r>
        <w:t xml:space="preserve">   The little boy is very curious.</w:t>
      </w:r>
    </w:p>
    <w:p>
      <w:r>
        <w:t>2. Ma petite amie est une artiste talentueuse.</w:t>
      </w:r>
    </w:p>
    <w:p>
      <w:r>
        <w:t xml:space="preserve">    My girlfriend is a talented artist.</w:t>
      </w:r>
    </w:p>
    <w:p>
      <w:r>
        <w:t>3. J'ai un petit chien qui se promène avec moi.</w:t>
      </w:r>
    </w:p>
    <w:p>
      <w:r>
        <w:t xml:space="preserve">   I have a small dog that walks with me.</w:t>
      </w:r>
    </w:p>
    <w:p>
      <w:r>
        <w:t xml:space="preserve">4. Il est petit, mais il a beaucoup d'énergie. </w:t>
      </w:r>
    </w:p>
    <w:p>
      <w:r>
        <w:t xml:space="preserve">   He is small, but he has a lot of energy.</w:t>
      </w:r>
    </w:p>
    <w:p>
      <w:r>
        <w:t xml:space="preserve">5. Les petits pains sont délicieux. </w:t>
      </w:r>
    </w:p>
    <w:p>
      <w:r>
        <w:t xml:space="preserve">    The little rolls are delicious.</w:t>
      </w:r>
    </w:p>
    <w:p>
      <w:r>
        <w:t xml:space="preserve">6. La petite fille a grandi très vite. </w:t>
      </w:r>
    </w:p>
    <w:p>
      <w:r>
        <w:t xml:space="preserve">   The little girl grew up very quickly.</w:t>
      </w:r>
    </w:p>
    <w:p>
      <w:r>
        <w:t xml:space="preserve">7. J'ai besoin de vous aider pour un petit projet. </w:t>
      </w:r>
    </w:p>
    <w:p>
      <w:r>
        <w:t xml:space="preserve">    I need your help for a small project.</w:t>
      </w:r>
    </w:p>
    <w:p>
      <w:r>
        <w:t xml:space="preserve">8. Il est important de prendre soin des petits animaux. </w:t>
      </w:r>
    </w:p>
    <w:p>
      <w:r>
        <w:t xml:space="preserve">   It is important to take care of the small animals.</w:t>
      </w:r>
    </w:p>
    <w:p>
      <w:r>
        <w:t>9. Le petit poisson nage dans l’eau claire.</w:t>
      </w:r>
    </w:p>
    <w:p>
      <w:r>
        <w:t xml:space="preserve">   The little fish swims in clear water.</w:t>
      </w:r>
    </w:p>
    <w:p>
      <w:r>
        <w:t xml:space="preserve">10. Il y a un petit café sur la rue principale. </w:t>
      </w:r>
    </w:p>
    <w:p>
      <w:r>
        <w:t xml:space="preserve">    There's a tiny coffee shop on the main street.</w:t>
      </w:r>
    </w:p>
    <w:p/>
    <w:p>
      <w:r>
        <w:rPr>
          <w:b/>
        </w:rPr>
        <w:t>Word: mince | Meaning: thin</w:t>
      </w:r>
    </w:p>
    <w:p/>
    <w:p>
      <w:r>
        <w:t xml:space="preserve">1.  La viande est mince, il faut la couper plus fine. </w:t>
      </w:r>
    </w:p>
    <w:p>
      <w:r>
        <w:t xml:space="preserve">    The meat is thin, it needs to be cut finer.</w:t>
      </w:r>
    </w:p>
    <w:p>
      <w:r>
        <w:t>2.  Il m'a donné un mince morceau de pizza.</w:t>
      </w:r>
    </w:p>
    <w:p>
      <w:r>
        <w:t xml:space="preserve">   He gave me a tiny piece of pizza.</w:t>
      </w:r>
    </w:p>
    <w:p>
      <w:r>
        <w:t xml:space="preserve">3.  Les feuilles étaient minces et sèches. </w:t>
      </w:r>
    </w:p>
    <w:p>
      <w:r>
        <w:t xml:space="preserve">    The leaves were thin and dry.</w:t>
      </w:r>
    </w:p>
    <w:p>
      <w:r>
        <w:t>4.  Votre pantalon est mince, vous allez faire une belle coupe.</w:t>
      </w:r>
    </w:p>
    <w:p>
      <w:r>
        <w:t xml:space="preserve">    Your pants are thin, you're going to make a nice cut.</w:t>
      </w:r>
    </w:p>
    <w:p>
      <w:r>
        <w:t>5.  La sauce était trop mince pour la pizza, j'ai ajouté plus de tomate.</w:t>
      </w:r>
    </w:p>
    <w:p>
      <w:r>
        <w:t xml:space="preserve">   The sauce was too thin for the pizza, I added more tomato.</w:t>
      </w:r>
    </w:p>
    <w:p>
      <w:r>
        <w:t xml:space="preserve">6.  Un film mince peut être facile à regarder. </w:t>
      </w:r>
    </w:p>
    <w:p>
      <w:r>
        <w:t xml:space="preserve">    A thin movie can be easy to watch.</w:t>
      </w:r>
    </w:p>
    <w:p>
      <w:r>
        <w:t>7.  La solution est mince et elle nous donne un effet de transparence.</w:t>
      </w:r>
    </w:p>
    <w:p>
      <w:r>
        <w:t xml:space="preserve">    The solution is thin and it gives us a transparency effect.</w:t>
      </w:r>
    </w:p>
    <w:p>
      <w:r>
        <w:t>8.  Elle avait une expression mince, il y a de la gravité dans ses yeux.</w:t>
      </w:r>
    </w:p>
    <w:p>
      <w:r>
        <w:t xml:space="preserve">    She had a thin smile, there was weight in her eyes.</w:t>
      </w:r>
    </w:p>
    <w:p>
      <w:r>
        <w:t xml:space="preserve">9.   Le pain était mince et il se détacha facilement de la baguette. </w:t>
      </w:r>
    </w:p>
    <w:p>
      <w:r>
        <w:t xml:space="preserve">    The bread was thin and it easily detached from the baguette.</w:t>
      </w:r>
    </w:p>
    <w:p>
      <w:r>
        <w:t>10.  Les mots sont minces, il faut les développer davantage.</w:t>
      </w:r>
    </w:p>
    <w:p>
      <w:r>
        <w:t xml:space="preserve">    Words are thin, you need to develop them more.</w:t>
      </w:r>
    </w:p>
    <w:p/>
    <w:p>
      <w:r>
        <w:rPr>
          <w:b/>
        </w:rPr>
        <w:t>Word: Vrai | Meaning: True</w:t>
      </w:r>
    </w:p>
    <w:p/>
    <w:p>
      <w:r>
        <w:t>1. C’est vrai que la vie est parfois difficile.</w:t>
      </w:r>
    </w:p>
    <w:p>
      <w:r>
        <w:t xml:space="preserve">    It's true that life is sometimes difficult.</w:t>
      </w:r>
    </w:p>
    <w:p>
      <w:r>
        <w:t>2. Vous êtes sérieux ? Vrai !</w:t>
      </w:r>
    </w:p>
    <w:p>
      <w:r>
        <w:t xml:space="preserve">    You're serious? True!</w:t>
      </w:r>
    </w:p>
    <w:p>
      <w:r>
        <w:t>3. Il n'est pas vrai qu'il ait gagné le prix.</w:t>
      </w:r>
    </w:p>
    <w:p>
      <w:r>
        <w:t xml:space="preserve">    He isn't winning the prize. </w:t>
      </w:r>
    </w:p>
    <w:p>
      <w:r>
        <w:t>4. Je ne pense pas que ce soit vrai.</w:t>
      </w:r>
    </w:p>
    <w:p>
      <w:r>
        <w:t xml:space="preserve">    I don't think that's true.</w:t>
      </w:r>
    </w:p>
    <w:p>
      <w:r>
        <w:t>5.  La nourriture est vraiment délicieuse, vrai !</w:t>
      </w:r>
    </w:p>
    <w:p>
      <w:r>
        <w:t xml:space="preserve">    The food is really delicious, true!</w:t>
      </w:r>
    </w:p>
    <w:p>
      <w:r>
        <w:t xml:space="preserve">6. Il n'est pas toujours facile de parler français. Vrai ? </w:t>
      </w:r>
    </w:p>
    <w:p>
      <w:r>
        <w:t xml:space="preserve">    It isn’t always easy to speak French. True? </w:t>
      </w:r>
    </w:p>
    <w:p>
      <w:r>
        <w:t>7. Vous avez raison ! C’est vrai que cela a été difficile.</w:t>
      </w:r>
    </w:p>
    <w:p>
      <w:r>
        <w:t xml:space="preserve">    You are right! It’s true that it was difficult.</w:t>
      </w:r>
    </w:p>
    <w:p>
      <w:r>
        <w:t xml:space="preserve">8. Le soleil brille aujourd'hui, c'est vrai. </w:t>
      </w:r>
    </w:p>
    <w:p>
      <w:r>
        <w:t xml:space="preserve">   The sun is shining today, it's true.</w:t>
      </w:r>
    </w:p>
    <w:p>
      <w:r>
        <w:t xml:space="preserve">9. Il est toujours agréable de rencontrer des amis ! Vrai?  </w:t>
      </w:r>
    </w:p>
    <w:p>
      <w:r>
        <w:t xml:space="preserve">    It's always nice to meet friends! True? </w:t>
      </w:r>
    </w:p>
    <w:p>
      <w:r>
        <w:t xml:space="preserve">10. Je pense que la musique est un excellent moyen de se détendre. Vrai ? </w:t>
      </w:r>
    </w:p>
    <w:p>
      <w:r>
        <w:t xml:space="preserve">    I think music is a great way to relax. True?</w:t>
      </w:r>
    </w:p>
    <w:p/>
    <w:p>
      <w:r>
        <w:rPr>
          <w:b/>
        </w:rPr>
        <w:t>Word: Deux | Meaning: Two</w:t>
      </w:r>
    </w:p>
    <w:p/>
    <w:p>
      <w:r>
        <w:t>1. Il y a deux tables dans la salle.</w:t>
      </w:r>
    </w:p>
    <w:p>
      <w:r>
        <w:t>2. J'ai deux enfants.</w:t>
      </w:r>
    </w:p>
    <w:p>
      <w:r>
        <w:t>3. La femme a deux voitures.</w:t>
      </w:r>
    </w:p>
    <w:p>
      <w:r>
        <w:t>4. Nous avons deux frères et une sœur.</w:t>
      </w:r>
    </w:p>
    <w:p>
      <w:r>
        <w:t>5. Deux personnes ont participé à l'événement.</w:t>
      </w:r>
    </w:p>
    <w:p>
      <w:r>
        <w:t>6. Elle préfère deux cafés aux trois.</w:t>
      </w:r>
    </w:p>
    <w:p>
      <w:r>
        <w:t>7. Il est important d'avoir deux options.</w:t>
      </w:r>
    </w:p>
    <w:p>
      <w:r>
        <w:t>8. Les deux arbres sont très grands.</w:t>
      </w:r>
    </w:p>
    <w:p>
      <w:r>
        <w:t xml:space="preserve">9. Deux heures de travail sont nécessaires pour terminer le projet. </w:t>
      </w:r>
    </w:p>
    <w:p>
      <w:r>
        <w:t>10. Le gouvernement a deux objectifs : la sécurité et la prospérité.</w:t>
      </w:r>
    </w:p>
    <w:p/>
    <w:p>
      <w:r>
        <w:rPr>
          <w:b/>
        </w:rPr>
        <w:t>Word: Soir | Meaning: Night</w:t>
      </w:r>
    </w:p>
    <w:p/>
    <w:p>
      <w:r>
        <w:t xml:space="preserve">1.  J'ai des plans pour l'après-midi et l'**soir**. </w:t>
      </w:r>
    </w:p>
    <w:p>
      <w:r>
        <w:t xml:space="preserve">    2. I have plans for the afternoon and evening. </w:t>
      </w:r>
    </w:p>
    <w:p>
      <w:r>
        <w:t xml:space="preserve">2. Je me sens fatigué après une longue journée, j'aime bien passer **l'soir** à la maison. </w:t>
      </w:r>
    </w:p>
    <w:p>
      <w:r>
        <w:t xml:space="preserve">    3.  I feel tired after a long day; I enjoy spending my evening at home. </w:t>
      </w:r>
    </w:p>
    <w:p>
      <w:r>
        <w:t xml:space="preserve">3. L'**soir**, il fait très froid! </w:t>
      </w:r>
    </w:p>
    <w:p>
      <w:r>
        <w:t xml:space="preserve">    4.  In the evening, it's very cold! </w:t>
      </w:r>
    </w:p>
    <w:p>
      <w:r>
        <w:t>4. Nous allons au cinéma **l’**soir.</w:t>
      </w:r>
    </w:p>
    <w:p>
      <w:r>
        <w:t xml:space="preserve">    5. We are going to the cinema in the evening.</w:t>
      </w:r>
    </w:p>
    <w:p>
      <w:r>
        <w:t xml:space="preserve">5. Qu'est-ce que vous avez prévu pour l'**soir** ? </w:t>
      </w:r>
    </w:p>
    <w:p>
      <w:r>
        <w:t xml:space="preserve">    6. What do you have planned for the evening?</w:t>
      </w:r>
    </w:p>
    <w:p>
      <w:r>
        <w:t xml:space="preserve">6. J'adore cuisiner un bon repas **l’**soir. </w:t>
      </w:r>
    </w:p>
    <w:p>
      <w:r>
        <w:t xml:space="preserve">    7. I love cooking a good meal in the evening.</w:t>
      </w:r>
    </w:p>
    <w:p>
      <w:r>
        <w:t xml:space="preserve">7.  Le restaurant est fermé, j'ai envie de manger chez moi **l'**soir. </w:t>
      </w:r>
    </w:p>
    <w:p>
      <w:r>
        <w:t xml:space="preserve">    8. The restaurant is closed; I feel like eating at home tonight.</w:t>
      </w:r>
    </w:p>
    <w:p>
      <w:r>
        <w:t xml:space="preserve">8.  J'ai hâte de passer **l’**soir avec ma famille. </w:t>
      </w:r>
    </w:p>
    <w:p>
      <w:r>
        <w:t xml:space="preserve">    9. I am looking forward to spending the evening with my family.</w:t>
      </w:r>
    </w:p>
    <w:p>
      <w:r>
        <w:t xml:space="preserve">10. Je suis fatigué après une longue journée, j'aimerais juste me reposer **l'**soir. </w:t>
      </w:r>
    </w:p>
    <w:p>
      <w:r>
        <w:t xml:space="preserve">    10.  I am tired after a long day; I would just like to rest tonight.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