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Pierre est située dans une petite rue pittoresque. </w:t>
      </w:r>
    </w:p>
    <w:p>
      <w:r>
        <w:t xml:space="preserve">    The house of Pierre is located in a small picturesque street.</w:t>
      </w:r>
    </w:p>
    <w:p>
      <w:r>
        <w:t xml:space="preserve">2. Nous visitons souvent notre maison d'enfance.  </w:t>
      </w:r>
    </w:p>
    <w:p>
      <w:r>
        <w:t xml:space="preserve">    We often visit our childhood home.</w:t>
      </w:r>
    </w:p>
    <w:p>
      <w:r>
        <w:t xml:space="preserve">3. Le jardin de la maison offre un magnifique panorama. </w:t>
      </w:r>
    </w:p>
    <w:p>
      <w:r>
        <w:t xml:space="preserve">    The garden of the house offers a wonderful panoramic view.</w:t>
      </w:r>
    </w:p>
    <w:p>
      <w:r>
        <w:t xml:space="preserve">4. La famille a acheté une nouvelle maison plus grande. </w:t>
      </w:r>
    </w:p>
    <w:p>
      <w:r>
        <w:t xml:space="preserve">    The family purchased a larger new house. </w:t>
      </w:r>
    </w:p>
    <w:p>
      <w:r>
        <w:t xml:space="preserve">5. La construction de la maison est en cours.  </w:t>
      </w:r>
    </w:p>
    <w:p>
      <w:r>
        <w:t xml:space="preserve">   The construction of the house is ongoing.</w:t>
      </w:r>
    </w:p>
    <w:p>
      <w:r>
        <w:t xml:space="preserve">6. L'architecte a conçu la maison avec beaucoup d’imagination. </w:t>
      </w:r>
    </w:p>
    <w:p>
      <w:r>
        <w:t xml:space="preserve">    The architect designed the house with a lot of imagination. </w:t>
      </w:r>
    </w:p>
    <w:p>
      <w:r>
        <w:t xml:space="preserve">7. Il faut faire attention aux détails lors de l'entretien de la maison.  </w:t>
      </w:r>
    </w:p>
    <w:p>
      <w:r>
        <w:t xml:space="preserve">    You must pay attention to details when maintaining the house.</w:t>
      </w:r>
    </w:p>
    <w:p>
      <w:r>
        <w:t xml:space="preserve">8. J'aimerais avoir une maison avec un jardin et une piscine. </w:t>
      </w:r>
    </w:p>
    <w:p>
      <w:r>
        <w:t xml:space="preserve">    I would like to have a house with a garden and a swimming pool. </w:t>
      </w:r>
    </w:p>
    <w:p>
      <w:r>
        <w:t xml:space="preserve">9. La maison est équipée d'un chauffage central pour la saison hivernale.  </w:t>
      </w:r>
    </w:p>
    <w:p>
      <w:r>
        <w:t xml:space="preserve">    The house is equipped with central heating for the winter season.</w:t>
      </w:r>
    </w:p>
    <w:p>
      <w:r>
        <w:t xml:space="preserve">10. Nous sommes très heureux de notre nouvelle maison.   </w:t>
      </w:r>
    </w:p>
    <w:p>
      <w:r>
        <w:t xml:space="preserve">    We are very happy with our new house.</w:t>
      </w:r>
    </w:p>
    <w:p/>
    <w:p>
      <w:r>
        <w:rPr>
          <w:b/>
        </w:rPr>
        <w:t>Word: lampe | Meaning: lamp</w:t>
      </w:r>
    </w:p>
    <w:p/>
    <w:p>
      <w:r>
        <w:t>1. La lampe de chevet éclaire le lit.</w:t>
      </w:r>
    </w:p>
    <w:p>
      <w:r>
        <w:t xml:space="preserve">   The bedside lamp illuminates the bed.</w:t>
      </w:r>
    </w:p>
    <w:p>
      <w:r>
        <w:t>2. J'ai besoin d'une lampe pour mon travail.</w:t>
      </w:r>
    </w:p>
    <w:p>
      <w:r>
        <w:t xml:space="preserve">   I need a lamp for my work.</w:t>
      </w:r>
    </w:p>
    <w:p>
      <w:r>
        <w:t>3. Il y a une lampe sur la table.</w:t>
      </w:r>
    </w:p>
    <w:p>
      <w:r>
        <w:t xml:space="preserve">    There is a lamp on the table. </w:t>
      </w:r>
    </w:p>
    <w:p>
      <w:r>
        <w:t>4. La lampe de bureau est très utile.</w:t>
      </w:r>
    </w:p>
    <w:p>
      <w:r>
        <w:t xml:space="preserve">  The desk lamp is very useful.</w:t>
      </w:r>
    </w:p>
    <w:p>
      <w:r>
        <w:t>5. Je branche ma lampe pour lire avant d'aller au lit.</w:t>
      </w:r>
    </w:p>
    <w:p>
      <w:r>
        <w:t xml:space="preserve">   I turn on my lamp to read before going to bed.</w:t>
      </w:r>
    </w:p>
    <w:p>
      <w:r>
        <w:t xml:space="preserve">6. L'électricité ne fonctionnait pas, donc la lampe était l'alternative. </w:t>
      </w:r>
    </w:p>
    <w:p>
      <w:r>
        <w:t xml:space="preserve">   The electricity wasn’t working, so the lamp was an alternative.</w:t>
      </w:r>
    </w:p>
    <w:p>
      <w:r>
        <w:t>7. Les enfants aiment jouer avec leurs lampes de couleurs.</w:t>
      </w:r>
    </w:p>
    <w:p>
      <w:r>
        <w:t xml:space="preserve">  The children like to play with their colorful lamps.</w:t>
      </w:r>
    </w:p>
    <w:p>
      <w:r>
        <w:t>8.  Le guide touristique m’a montré comment utiliser une lampe.</w:t>
      </w:r>
    </w:p>
    <w:p>
      <w:r>
        <w:t xml:space="preserve">    The tourist guide showed me how to use a lamp. </w:t>
      </w:r>
    </w:p>
    <w:p>
      <w:r>
        <w:t xml:space="preserve">9. J'ai oublié ma lampe à l'aéroport et j'ai dû en acheter une. </w:t>
      </w:r>
    </w:p>
    <w:p>
      <w:r>
        <w:t xml:space="preserve">   I forgot my lamp at the airport and had to buy one there.  </w:t>
      </w:r>
    </w:p>
    <w:p>
      <w:r>
        <w:t>10. La lampe de jardin illumine la cour au soir.</w:t>
      </w:r>
    </w:p>
    <w:p>
      <w:r>
        <w:t xml:space="preserve">    The garden lamp illuminates the courtyard in the evening.</w:t>
      </w:r>
    </w:p>
    <w:p/>
    <w:p>
      <w:r>
        <w:rPr>
          <w:b/>
        </w:rPr>
        <w:t>Word: table | Meaning: table</w:t>
      </w:r>
    </w:p>
    <w:p/>
    <w:p>
      <w:r>
        <w:t>1. La table est ronde et il y a des chaises à l'en face.</w:t>
      </w:r>
    </w:p>
    <w:p>
      <w:r>
        <w:t xml:space="preserve">   The table is round, and there are chairs facing it.</w:t>
      </w:r>
    </w:p>
    <w:p>
      <w:r>
        <w:t>2. La table est un élément essentiel dans la cuisine.</w:t>
      </w:r>
    </w:p>
    <w:p>
      <w:r>
        <w:t xml:space="preserve">   The table is an essential element in the kitchen. </w:t>
      </w:r>
    </w:p>
    <w:p>
      <w:r>
        <w:t>3. J'ai besoin d'un tableau pour faire mes exercices.</w:t>
      </w:r>
    </w:p>
    <w:p>
      <w:r>
        <w:t xml:space="preserve">   I need a board to do my exercises.</w:t>
      </w:r>
    </w:p>
    <w:p>
      <w:r>
        <w:t>4. Il y avait une table de fête à l'entrée de la salle.</w:t>
      </w:r>
    </w:p>
    <w:p>
      <w:r>
        <w:t xml:space="preserve">   There was a party table at the entrance of the room.</w:t>
      </w:r>
    </w:p>
    <w:p>
      <w:r>
        <w:t xml:space="preserve">5. La table est placée face au mur, comme un exemple. </w:t>
      </w:r>
    </w:p>
    <w:p>
      <w:r>
        <w:t xml:space="preserve">   The table is placed facing the wall, as an example.</w:t>
      </w:r>
    </w:p>
    <w:p>
      <w:r>
        <w:t xml:space="preserve">6. Les étudiants ont discuté autour d’une table. </w:t>
      </w:r>
    </w:p>
    <w:p>
      <w:r>
        <w:t xml:space="preserve">   Students discussed around a table. </w:t>
      </w:r>
    </w:p>
    <w:p>
      <w:r>
        <w:t xml:space="preserve">7. J'ai fait la table pour le dîner.  </w:t>
      </w:r>
    </w:p>
    <w:p>
      <w:r>
        <w:t xml:space="preserve">   I set the table for dinner.</w:t>
      </w:r>
    </w:p>
    <w:p>
      <w:r>
        <w:t>8. Elle a apporté un livre à la table et a commencé à lire.</w:t>
      </w:r>
    </w:p>
    <w:p>
      <w:r>
        <w:t xml:space="preserve">   She brought a book to the table and started reading.</w:t>
      </w:r>
    </w:p>
    <w:p>
      <w:r>
        <w:t xml:space="preserve">9. Le restaurant avait une table de service. </w:t>
      </w:r>
    </w:p>
    <w:p>
      <w:r>
        <w:t xml:space="preserve">   The restaurant had a service table.</w:t>
      </w:r>
    </w:p>
    <w:p>
      <w:r>
        <w:t xml:space="preserve">10. J'ai besoin d'une table pour travailler sur mon projet.  </w:t>
      </w:r>
    </w:p>
    <w:p>
      <w:r>
        <w:t xml:space="preserve">    I need a table to work on my project.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 I have a book about the history of France.</w:t>
      </w:r>
    </w:p>
    <w:p>
      <w:r>
        <w:t>2. Je voudrais acheter un nouveau livre d'apprentissage de la langue française.</w:t>
      </w:r>
    </w:p>
    <w:p>
      <w:r>
        <w:t xml:space="preserve">    I would like to buy a new language learning book in French.</w:t>
      </w:r>
    </w:p>
    <w:p>
      <w:r>
        <w:t xml:space="preserve">3. Il a lu le livre à la bibliothèque il y a une semaine. </w:t>
      </w:r>
    </w:p>
    <w:p>
      <w:r>
        <w:t xml:space="preserve">    He read the book at the library last week.</w:t>
      </w:r>
    </w:p>
    <w:p>
      <w:r>
        <w:t xml:space="preserve">4. La maison d’édition publie un nouveau livre chaque mois. </w:t>
      </w:r>
    </w:p>
    <w:p>
      <w:r>
        <w:t xml:space="preserve">    The publishing house releases a new book every month.</w:t>
      </w:r>
    </w:p>
    <w:p>
      <w:r>
        <w:t xml:space="preserve">5. J'aime lire des livres sur l'astronomie.  </w:t>
      </w:r>
    </w:p>
    <w:p>
      <w:r>
        <w:t xml:space="preserve">    I like to read books about astronomy.</w:t>
      </w:r>
    </w:p>
    <w:p>
      <w:r>
        <w:t xml:space="preserve">6. Le livre de recettes est très utile pour les débutants en cuisine. </w:t>
      </w:r>
    </w:p>
    <w:p>
      <w:r>
        <w:t xml:space="preserve">    The cookbook is very useful for beginner cooks.</w:t>
      </w:r>
    </w:p>
    <w:p>
      <w:r>
        <w:t xml:space="preserve">7. La bibliothèque a une grande collection de livres. </w:t>
      </w:r>
    </w:p>
    <w:p>
      <w:r>
        <w:t xml:space="preserve">    The library has a large collection of books.</w:t>
      </w:r>
    </w:p>
    <w:p>
      <w:r>
        <w:t>8. Il faut payer un prix fixe pour acheter un livre dans la librairie.</w:t>
      </w:r>
    </w:p>
    <w:p>
      <w:r>
        <w:t xml:space="preserve">    You have to pay a fixed price to buy a book in the bookstore.</w:t>
      </w:r>
    </w:p>
    <w:p>
      <w:r>
        <w:t xml:space="preserve">9. L'auteur a écrit plusieurs romans, mais le livre d’essai l'a rendu célèbre. </w:t>
      </w:r>
    </w:p>
    <w:p>
      <w:r>
        <w:t xml:space="preserve">    The author has written several novels, but the essay made him famous. </w:t>
      </w:r>
    </w:p>
    <w:p>
      <w:r>
        <w:t xml:space="preserve">10. Le livre sur la nature est très intéressant à lire. </w:t>
      </w:r>
    </w:p>
    <w:p>
      <w:r>
        <w:t xml:space="preserve">    The book on nature is very interesting to read.</w:t>
      </w:r>
    </w:p>
    <w:p/>
    <w:p>
      <w:r>
        <w:rPr>
          <w:b/>
        </w:rPr>
        <w:t>Word: soleil | Meaning: sun</w:t>
      </w:r>
    </w:p>
    <w:p/>
    <w:p>
      <w:r>
        <w:t xml:space="preserve">1. Le soleil brillait sur le ciel bleu.  </w:t>
      </w:r>
    </w:p>
    <w:p>
      <w:r>
        <w:t>The sun shone brightly on the blue sky.</w:t>
      </w:r>
    </w:p>
    <w:p>
      <w:r>
        <w:t xml:space="preserve">2. J'aime beaucoup la chaleur du soleil. </w:t>
      </w:r>
    </w:p>
    <w:p>
      <w:r>
        <w:t>I like the warmth of the sun.</w:t>
      </w:r>
    </w:p>
    <w:p>
      <w:r>
        <w:t xml:space="preserve">3. Il fait trop beau pour ne pas aller au soleil. </w:t>
      </w:r>
    </w:p>
    <w:p>
      <w:r>
        <w:t>It's too beautiful to not go out in the sun.</w:t>
      </w:r>
    </w:p>
    <w:p>
      <w:r>
        <w:t xml:space="preserve">4. La femme se blottit sous le soleil.  </w:t>
      </w:r>
    </w:p>
    <w:p>
      <w:r>
        <w:t>The woman is sheltering under the sun.</w:t>
      </w:r>
    </w:p>
    <w:p>
      <w:r>
        <w:t xml:space="preserve">5. Le soleil couchant était magnifique.   </w:t>
      </w:r>
    </w:p>
    <w:p>
      <w:r>
        <w:t>The setting sun was magnificent.</w:t>
      </w:r>
    </w:p>
    <w:p>
      <w:r>
        <w:t xml:space="preserve">6. Il est temps de partir au soleil pour la journée.  </w:t>
      </w:r>
    </w:p>
    <w:p>
      <w:r>
        <w:t>It's time to go out in the sun for the day.</w:t>
      </w:r>
    </w:p>
    <w:p>
      <w:r>
        <w:t xml:space="preserve">7. J'apprends plus facilement avec l'aide du soleil. </w:t>
      </w:r>
    </w:p>
    <w:p>
      <w:r>
        <w:t>I learn better with the help of the sun.</w:t>
      </w:r>
    </w:p>
    <w:p>
      <w:r>
        <w:t xml:space="preserve">8. La plage était remplie d'individus qui se prélassaient au soleil.   </w:t>
      </w:r>
    </w:p>
    <w:p>
      <w:r>
        <w:t>The beach was filled with individuals who were relaxing in the sun.</w:t>
      </w:r>
    </w:p>
    <w:p>
      <w:r>
        <w:t xml:space="preserve">9. Le soleil est un élément important pour la vie sur Terre.  </w:t>
      </w:r>
    </w:p>
    <w:p>
      <w:r>
        <w:t>The sun is an important element for life on Earth.</w:t>
      </w:r>
    </w:p>
    <w:p>
      <w:r>
        <w:t xml:space="preserve">10. Je me suis endormi sous le soleil du matin. </w:t>
      </w:r>
    </w:p>
    <w:p>
      <w:r>
        <w:t>I fell asleep under the morning sun.</w:t>
      </w:r>
    </w:p>
    <w:p/>
    <w:p>
      <w:r>
        <w:rPr>
          <w:b/>
        </w:rPr>
        <w:t>Word: chat | Meaning: cat</w:t>
      </w:r>
    </w:p>
    <w:p/>
    <w:p>
      <w:r>
        <w:t>1. Il est un chat indépendant et il ne veut pas être câliné.</w:t>
      </w:r>
    </w:p>
    <w:p>
      <w:r>
        <w:t xml:space="preserve">    He is an independent cat, and he doesn't want to be cuddled.</w:t>
      </w:r>
    </w:p>
    <w:p>
      <w:r>
        <w:t xml:space="preserve">2. La chatte se promène dans la maison et elle regarde les oiseaux à travers la fenêtre. </w:t>
      </w:r>
    </w:p>
    <w:p>
      <w:r>
        <w:t xml:space="preserve">    The cat wanders around the house and she looks at birds through the window.</w:t>
      </w:r>
    </w:p>
    <w:p>
      <w:r>
        <w:t xml:space="preserve">3. J’aime beaucoup mon chaton, il est adorable et plein de vie. </w:t>
      </w:r>
    </w:p>
    <w:p>
      <w:r>
        <w:t xml:space="preserve">    I love my kitten a lot, he is adorable and full of life.</w:t>
      </w:r>
    </w:p>
    <w:p>
      <w:r>
        <w:t xml:space="preserve">4. Les chats sont des animaux domestiques qui nous apportent beaucoup de joie. </w:t>
      </w:r>
    </w:p>
    <w:p>
      <w:r>
        <w:t xml:space="preserve">    Cats are domestic animals that bring us a lot of joy.</w:t>
      </w:r>
    </w:p>
    <w:p>
      <w:r>
        <w:t xml:space="preserve">5. Il y a un chat noir dans l'appartement et il est assis sur le canapé. </w:t>
      </w:r>
    </w:p>
    <w:p>
      <w:r>
        <w:t xml:space="preserve">    There's a black cat in the apartment and it is sitting on the sofa.</w:t>
      </w:r>
    </w:p>
    <w:p>
      <w:r>
        <w:t xml:space="preserve">6. Le chat a mangé sa nourriture et il est prêt à jouer maintenant.  </w:t>
      </w:r>
    </w:p>
    <w:p>
      <w:r>
        <w:t xml:space="preserve">    The cat has eaten its food and is ready to play now.</w:t>
      </w:r>
    </w:p>
    <w:p>
      <w:r>
        <w:t xml:space="preserve">7. Il était très triste lorsque son chat s'est envolé. </w:t>
      </w:r>
    </w:p>
    <w:p>
      <w:r>
        <w:t xml:space="preserve">    He was very sad when his cat flew away.</w:t>
      </w:r>
    </w:p>
    <w:p>
      <w:r>
        <w:t xml:space="preserve">8. La femme a un chat qui la fait rire chaque jour. </w:t>
      </w:r>
    </w:p>
    <w:p>
      <w:r>
        <w:t xml:space="preserve">    The woman has a cat that makes her laugh every day.</w:t>
      </w:r>
    </w:p>
    <w:p>
      <w:r>
        <w:t xml:space="preserve">9. Le chat est dans l’arbre et il nous regarde avec des yeux brillants.  </w:t>
      </w:r>
    </w:p>
    <w:p>
      <w:r>
        <w:t xml:space="preserve">    The cat is in the tree and it is looking at us with brilliant eyes. </w:t>
      </w:r>
    </w:p>
    <w:p>
      <w:r>
        <w:t xml:space="preserve">10. Je ne peux pas vous dire tout ce que j'ai appris sur les chats. </w:t>
      </w:r>
    </w:p>
    <w:p>
      <w:r>
        <w:t xml:space="preserve">    I can't tell you everything I have learned about cats.</w:t>
      </w:r>
    </w:p>
    <w:p/>
    <w:p>
      <w:r>
        <w:rPr>
          <w:b/>
        </w:rPr>
        <w:t>Word: chien | Meaning: dog</w:t>
      </w:r>
    </w:p>
    <w:p/>
    <w:p>
      <w:r>
        <w:t>1.  J'aime beaucoup le chien de ma voisine.</w:t>
      </w:r>
    </w:p>
    <w:p>
      <w:r>
        <w:t xml:space="preserve">   I like my neighbour's dog very much.</w:t>
      </w:r>
    </w:p>
    <w:p>
      <w:r>
        <w:t>2.  Le chien est adorable, mais il peut être très énergique.</w:t>
      </w:r>
    </w:p>
    <w:p>
      <w:r>
        <w:t xml:space="preserve">   The dog is adorable, but he can be very energetic.</w:t>
      </w:r>
    </w:p>
    <w:p>
      <w:r>
        <w:t>3.  Un chien s'amuse en jouant avec un frisbee.</w:t>
      </w:r>
    </w:p>
    <w:p>
      <w:r>
        <w:t xml:space="preserve">   A dog plays with a frisbee and has fun.</w:t>
      </w:r>
    </w:p>
    <w:p>
      <w:r>
        <w:t xml:space="preserve">4.  La police a trouvé le chien perdu dans la forêt. </w:t>
      </w:r>
    </w:p>
    <w:p>
      <w:r>
        <w:t xml:space="preserve">   Police found the lost dog in the forest.</w:t>
      </w:r>
    </w:p>
    <w:p>
      <w:r>
        <w:t>5.  Nous avons acheté un nouveau chien pour notre maison.</w:t>
      </w:r>
    </w:p>
    <w:p>
      <w:r>
        <w:t xml:space="preserve">   We bought a new dog for our house.</w:t>
      </w:r>
    </w:p>
    <w:p>
      <w:r>
        <w:t>6.  Le chien est toujours impatient de faire une promenade.</w:t>
      </w:r>
    </w:p>
    <w:p>
      <w:r>
        <w:t xml:space="preserve">   The dog is always impatient to go for a walk.</w:t>
      </w:r>
    </w:p>
    <w:p>
      <w:r>
        <w:t>7.  Il y a plusieurs chiens dans la cour.</w:t>
      </w:r>
    </w:p>
    <w:p>
      <w:r>
        <w:t xml:space="preserve">   There are several dogs in the yard. </w:t>
      </w:r>
    </w:p>
    <w:p>
      <w:r>
        <w:t>8.  La couleur du chien est noire et blanche.</w:t>
      </w:r>
    </w:p>
    <w:p>
      <w:r>
        <w:t xml:space="preserve">   The colour of the dog is black and white.</w:t>
      </w:r>
    </w:p>
    <w:p>
      <w:r>
        <w:t xml:space="preserve">9.  Je voudrais apprendre à parler avec un chien. </w:t>
      </w:r>
    </w:p>
    <w:p>
      <w:r>
        <w:t xml:space="preserve">    I would like to learn how to speak with a dog.</w:t>
      </w:r>
    </w:p>
    <w:p>
      <w:r>
        <w:t>10.  Le chien est assis sur le canapé.</w:t>
      </w:r>
    </w:p>
    <w:p>
      <w:r>
        <w:t xml:space="preserve">    The dog is sitting on the couch.</w:t>
      </w:r>
    </w:p>
    <w:p/>
    <w:p>
      <w:r>
        <w:t>Oiseau: Bird</w:t>
      </w:r>
    </w:p>
    <w:p/>
    <w:p>
      <w:r>
        <w:t xml:space="preserve">1. L'oiseau chante une chanson douce et mélodieuse.  </w:t>
      </w:r>
    </w:p>
    <w:p>
      <w:r>
        <w:t xml:space="preserve">   The bird sings a soft and melodious song.</w:t>
      </w:r>
    </w:p>
    <w:p>
      <w:r>
        <w:t xml:space="preserve">2. J'adore observer les oiseaux dans le jardin. </w:t>
      </w:r>
    </w:p>
    <w:p>
      <w:r>
        <w:t xml:space="preserve">   I love to observe birds in the garden.</w:t>
      </w:r>
    </w:p>
    <w:p>
      <w:r>
        <w:t>3. Les oiseaux migrateurs sont très impressionnants.</w:t>
      </w:r>
    </w:p>
    <w:p>
      <w:r>
        <w:t xml:space="preserve">   Migratory birds are very impressive. </w:t>
      </w:r>
    </w:p>
    <w:p>
      <w:r>
        <w:t xml:space="preserve">4. L’oiseau est un symbole d'espoir et de liberté. </w:t>
      </w:r>
    </w:p>
    <w:p>
      <w:r>
        <w:t xml:space="preserve">  The bird is a symbol of hope and freedom. </w:t>
      </w:r>
    </w:p>
    <w:p>
      <w:r>
        <w:t xml:space="preserve">5. La petite fille regardait l’oiseau sur le toit. </w:t>
      </w:r>
    </w:p>
    <w:p>
      <w:r>
        <w:t xml:space="preserve">   The little girl looked at the bird on the roof. </w:t>
      </w:r>
    </w:p>
    <w:p>
      <w:r>
        <w:t xml:space="preserve">6. Les oiseaux migrateurs sont en train de s’envoler pour l'Afrique.  </w:t>
      </w:r>
    </w:p>
    <w:p>
      <w:r>
        <w:t xml:space="preserve">   Migratory birds are about to take flight for Africa. </w:t>
      </w:r>
    </w:p>
    <w:p>
      <w:r>
        <w:t xml:space="preserve">7. J’ai vu un oiseau rouge dans la forêt. </w:t>
      </w:r>
    </w:p>
    <w:p>
      <w:r>
        <w:t xml:space="preserve">    I saw a red bird in the forest. </w:t>
      </w:r>
    </w:p>
    <w:p>
      <w:r>
        <w:t xml:space="preserve">8. L’oiseau est un animal fascinant à observer. </w:t>
      </w:r>
    </w:p>
    <w:p>
      <w:r>
        <w:t xml:space="preserve">   The bird is an intriguing animal to observe.</w:t>
      </w:r>
    </w:p>
    <w:p>
      <w:r>
        <w:t xml:space="preserve">9. Les oiseaux s’adaptent facilement aux changements de climat.  </w:t>
      </w:r>
    </w:p>
    <w:p>
      <w:r>
        <w:t xml:space="preserve">    Birds adapt easily to climate changes.  </w:t>
      </w:r>
    </w:p>
    <w:p>
      <w:r>
        <w:t xml:space="preserve">10. Le petit oiseau chante avec joie et enthousiasme. </w:t>
      </w:r>
    </w:p>
    <w:p>
      <w:r>
        <w:t xml:space="preserve">   The little bird sings with joy and enthusiasm.</w:t>
      </w:r>
    </w:p>
    <w:p/>
    <w:p>
      <w:r>
        <w:rPr>
          <w:b/>
        </w:rPr>
        <w:t>Word: enfant | Meaning: child</w:t>
      </w:r>
    </w:p>
    <w:p/>
    <w:p>
      <w:r>
        <w:t>1. L'enfant est impatient de voir sa maman.</w:t>
      </w:r>
    </w:p>
    <w:p>
      <w:r>
        <w:t xml:space="preserve">   The child is impatient to see his mother.</w:t>
      </w:r>
    </w:p>
    <w:p>
      <w:r>
        <w:t>2. Elle s’est amusée à jouer avec l’enfant.</w:t>
      </w:r>
    </w:p>
    <w:p>
      <w:r>
        <w:t xml:space="preserve">   She had fun playing with the child. </w:t>
      </w:r>
    </w:p>
    <w:p>
      <w:r>
        <w:t>3. Les enfants sont en classe depuis le matin.</w:t>
      </w:r>
    </w:p>
    <w:p>
      <w:r>
        <w:t xml:space="preserve">   Children have been at school since morning.</w:t>
      </w:r>
    </w:p>
    <w:p>
      <w:r>
        <w:t>4. L'âge de l'enfant est important pour son éducation.</w:t>
      </w:r>
    </w:p>
    <w:p>
      <w:r>
        <w:t xml:space="preserve">    The age of the child is important for his education.</w:t>
      </w:r>
    </w:p>
    <w:p>
      <w:r>
        <w:t xml:space="preserve">5. Un enfant peut avoir des difficultés à se concentrer. </w:t>
      </w:r>
    </w:p>
    <w:p>
      <w:r>
        <w:t xml:space="preserve">  A child might have difficulty focusing.</w:t>
      </w:r>
    </w:p>
    <w:p>
      <w:r>
        <w:t xml:space="preserve">6. J’ai toujours aimé les enfants et je suis souvent aux rencontres d’enfants. </w:t>
      </w:r>
    </w:p>
    <w:p>
      <w:r>
        <w:t xml:space="preserve">   I have always loved children and I am often at children's meetings.</w:t>
      </w:r>
    </w:p>
    <w:p>
      <w:r>
        <w:t>7. L’enfant a besoin de beaucoup d'amour et de gentillesse.</w:t>
      </w:r>
    </w:p>
    <w:p>
      <w:r>
        <w:t xml:space="preserve">   The child needs a lot of love and kindness. </w:t>
      </w:r>
    </w:p>
    <w:p>
      <w:r>
        <w:t xml:space="preserve">8. Il n'a pas l'âge pour faire des choses aussi difficiles. </w:t>
      </w:r>
    </w:p>
    <w:p>
      <w:r>
        <w:t xml:space="preserve">   He is not old enough to do such difficult things.</w:t>
      </w:r>
    </w:p>
    <w:p>
      <w:r>
        <w:t xml:space="preserve">9. Les enfants sont un joyau que l’on doit protéger. </w:t>
      </w:r>
    </w:p>
    <w:p>
      <w:r>
        <w:t xml:space="preserve">   Children are a gem that we must protect.  </w:t>
      </w:r>
    </w:p>
    <w:p>
      <w:r>
        <w:t xml:space="preserve">10. L’enfant est impatient de partir en vacances. </w:t>
      </w:r>
    </w:p>
    <w:p>
      <w:r>
        <w:t xml:space="preserve">    The child is impatient to go on vacation.</w:t>
      </w:r>
    </w:p>
    <w:p/>
    <w:p>
      <w:r>
        <w:rPr>
          <w:b/>
        </w:rPr>
        <w:t>Word: arbre | Meaning: tree</w:t>
      </w:r>
    </w:p>
    <w:p/>
    <w:p>
      <w:r>
        <w:t xml:space="preserve">1. J'adore les arbres parce qu'ils offrent de l’ombre dans la chaleur de l’été. </w:t>
      </w:r>
    </w:p>
    <w:p>
      <w:r>
        <w:t xml:space="preserve">   I love trees because they offer shade in the heat of summer.</w:t>
      </w:r>
    </w:p>
    <w:p>
      <w:r>
        <w:t xml:space="preserve">2. L'arbre est un symbole important de la vie et de la nature. </w:t>
      </w:r>
    </w:p>
    <w:p>
      <w:r>
        <w:t xml:space="preserve">   The tree is an important symbol of life and nature.</w:t>
      </w:r>
    </w:p>
    <w:p>
      <w:r>
        <w:t xml:space="preserve">3. La forêt a beaucoup d'arbres, il y en a des milliers! </w:t>
      </w:r>
    </w:p>
    <w:p>
      <w:r>
        <w:t xml:space="preserve">   There are many trees in the forest, there are thousands of them! </w:t>
      </w:r>
    </w:p>
    <w:p>
      <w:r>
        <w:t xml:space="preserve">4. Il y a un arbre particulier dans ce jardin que je trouve très beau. </w:t>
      </w:r>
    </w:p>
    <w:p>
      <w:r>
        <w:t xml:space="preserve">   There is a particular tree in this garden that I find very beautiful.</w:t>
      </w:r>
    </w:p>
    <w:p>
      <w:r>
        <w:t xml:space="preserve">5. L’arbre de Noël est une tradition importante pendant la fête de fin d’année. </w:t>
      </w:r>
    </w:p>
    <w:p>
      <w:r>
        <w:t xml:space="preserve">   Christmas tree is an important tradition during the end of year celebration.</w:t>
      </w:r>
    </w:p>
    <w:p>
      <w:r>
        <w:t xml:space="preserve">6. J'ai appris que les arbres peuvent se déplacer, mais lentement. </w:t>
      </w:r>
    </w:p>
    <w:p>
      <w:r>
        <w:t xml:space="preserve">   I learned that trees can move, but slowly.</w:t>
      </w:r>
    </w:p>
    <w:p>
      <w:r>
        <w:t xml:space="preserve">7. Le chêne s’est effondré après une forte tempête de vent. </w:t>
      </w:r>
    </w:p>
    <w:p>
      <w:r>
        <w:t xml:space="preserve">   The oak collapsed after a strong windstorm.</w:t>
      </w:r>
    </w:p>
    <w:p>
      <w:r>
        <w:t xml:space="preserve">8. La science des arbres est une discipline complexe qui étudie les arbres et la nature. </w:t>
      </w:r>
    </w:p>
    <w:p>
      <w:r>
        <w:t xml:space="preserve">   Tree science is a complex discipline that studies trees and nature. </w:t>
      </w:r>
    </w:p>
    <w:p>
      <w:r>
        <w:t xml:space="preserve">9. L’arbre est une source d'inspiration pour beaucoup de personnes.  </w:t>
      </w:r>
    </w:p>
    <w:p>
      <w:r>
        <w:t xml:space="preserve">   Trees are a source of inspiration for many people. </w:t>
      </w:r>
    </w:p>
    <w:p>
      <w:r>
        <w:t xml:space="preserve">10. Il y a plusieurs espèces d'arbres dans mon pays, je les adore ! </w:t>
      </w:r>
    </w:p>
    <w:p>
      <w:r>
        <w:t xml:space="preserve">    There are several species of trees in my country, I love them!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