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Town</w:t>
      </w:r>
    </w:p>
    <w:p/>
    <w:p>
      <w:r>
        <w:t>1.  Je vis dans une ville très animée.</w:t>
      </w:r>
    </w:p>
    <w:p>
      <w:r>
        <w:t xml:space="preserve">    I live in a very lively town.</w:t>
      </w:r>
    </w:p>
    <w:p>
      <w:r>
        <w:t>2.  La France compte plusieurs villes importantes.</w:t>
      </w:r>
    </w:p>
    <w:p>
      <w:r>
        <w:t xml:space="preserve">    France has several important cities.</w:t>
      </w:r>
    </w:p>
    <w:p>
      <w:r>
        <w:t xml:space="preserve">3.  Mon ami vit à Paris, une ville magnifique. </w:t>
      </w:r>
    </w:p>
    <w:p>
      <w:r>
        <w:t xml:space="preserve">    My friend lives in Paris, a beautiful city. </w:t>
      </w:r>
    </w:p>
    <w:p>
      <w:r>
        <w:t>4.  Le centre-ville est plein de restaurants et de boutiques.</w:t>
      </w:r>
    </w:p>
    <w:p>
      <w:r>
        <w:t xml:space="preserve">    The downtown area is full of restaurants and shops. </w:t>
      </w:r>
    </w:p>
    <w:p>
      <w:r>
        <w:t xml:space="preserve">5.  La pollution urbaine est un problème important dans les villes. </w:t>
      </w:r>
    </w:p>
    <w:p>
      <w:r>
        <w:t xml:space="preserve">    Urban pollution is an important issue in cities. </w:t>
      </w:r>
    </w:p>
    <w:p>
      <w:r>
        <w:t>6.  L'aéroport international de Lyon se trouve dans une ville proche.</w:t>
      </w:r>
    </w:p>
    <w:p>
      <w:r>
        <w:t xml:space="preserve">    Lyon International Airport is located in a nearby town. </w:t>
      </w:r>
    </w:p>
    <w:p>
      <w:r>
        <w:t>7.  J’ai envie de visiter d’autres villes françaises.</w:t>
      </w:r>
    </w:p>
    <w:p>
      <w:r>
        <w:t xml:space="preserve">    I would like to visit other French towns. </w:t>
      </w:r>
    </w:p>
    <w:p>
      <w:r>
        <w:t xml:space="preserve">8.  Il y a beaucoup de monuments et d'attractions touristiques dans les villes. </w:t>
      </w:r>
    </w:p>
    <w:p>
      <w:r>
        <w:t xml:space="preserve">    There are many historical monuments and tourist attractions in cities. </w:t>
      </w:r>
    </w:p>
    <w:p>
      <w:r>
        <w:t xml:space="preserve">9.  La ville est un lieu de travail, de vie et de divertissement. </w:t>
      </w:r>
    </w:p>
    <w:p>
      <w:r>
        <w:t xml:space="preserve">    The city is a place of work, life, and entertainment. </w:t>
      </w:r>
    </w:p>
    <w:p>
      <w:r>
        <w:t xml:space="preserve">10. La ville est une place importante pour la population. </w:t>
      </w:r>
    </w:p>
    <w:p>
      <w:r>
        <w:t xml:space="preserve">     The city is an important place for the population.</w:t>
      </w:r>
    </w:p>
    <w:p/>
    <w:p>
      <w:r>
        <w:rPr>
          <w:b/>
        </w:rPr>
        <w:t>Word: Feu | Meaning: Fire</w:t>
      </w:r>
    </w:p>
    <w:p/>
    <w:p>
      <w:r>
        <w:t>1. Le feu est très dangereux.</w:t>
      </w:r>
    </w:p>
    <w:p>
      <w:r>
        <w:t xml:space="preserve">  The fire is very dangerous.</w:t>
      </w:r>
    </w:p>
    <w:p>
      <w:r>
        <w:t>2. Nous avons éteint le feu.</w:t>
      </w:r>
    </w:p>
    <w:p>
      <w:r>
        <w:t xml:space="preserve">  We put out the fire.</w:t>
      </w:r>
    </w:p>
    <w:p>
      <w:r>
        <w:t>3. La flamme du feu était magnifique.</w:t>
      </w:r>
    </w:p>
    <w:p>
      <w:r>
        <w:t xml:space="preserve">  The flame of the fire was magnificent. </w:t>
      </w:r>
    </w:p>
    <w:p>
      <w:r>
        <w:t>4. Il y a un feu de joie dans la ville aujourd'hui.</w:t>
      </w:r>
    </w:p>
    <w:p>
      <w:r>
        <w:t xml:space="preserve">  There's a fire of joy in the city today.</w:t>
      </w:r>
    </w:p>
    <w:p>
      <w:r>
        <w:t>5. Le feu d'une bougie peut être doux et apaisant.</w:t>
      </w:r>
    </w:p>
    <w:p>
      <w:r>
        <w:t xml:space="preserve">  A candle flame can be soft and soothing. </w:t>
      </w:r>
    </w:p>
    <w:p>
      <w:r>
        <w:t>6. J’aime regarder les feux d’artifice chaque été.</w:t>
      </w:r>
    </w:p>
    <w:p>
      <w:r>
        <w:t xml:space="preserve">  I like watching fireworks every summer.</w:t>
      </w:r>
    </w:p>
    <w:p>
      <w:r>
        <w:t>7. La forêt est en danger d’incendie, il y a du feu partout.</w:t>
      </w:r>
    </w:p>
    <w:p>
      <w:r>
        <w:t xml:space="preserve">  The forest is in danger of fire; there's fire everywhere.</w:t>
      </w:r>
    </w:p>
    <w:p>
      <w:r>
        <w:t>8. Les feux de joie sont une tradition populaire pendant les fêtes.</w:t>
      </w:r>
    </w:p>
    <w:p>
      <w:r>
        <w:t xml:space="preserve">   Fireworks are a popular tradition during celebrations. </w:t>
      </w:r>
    </w:p>
    <w:p>
      <w:r>
        <w:t>9. Il faut éteindre le feu avant de partir en voyage.</w:t>
      </w:r>
    </w:p>
    <w:p>
      <w:r>
        <w:t xml:space="preserve">  We need to put out the fire before going on a trip. </w:t>
      </w:r>
    </w:p>
    <w:p>
      <w:r>
        <w:t>10. Le feu d’un barbecue peut être agréable et convivial.</w:t>
      </w:r>
    </w:p>
    <w:p>
      <w:r>
        <w:t xml:space="preserve">  The fire of a barbecue can be pleasant and sociable.</w:t>
      </w:r>
    </w:p>
    <w:p/>
    <w:p>
      <w:r>
        <w:rPr>
          <w:b/>
        </w:rPr>
        <w:t>Word: vaste | Meaning: vast</w:t>
      </w:r>
    </w:p>
    <w:p/>
    <w:p>
      <w:r>
        <w:t xml:space="preserve">1. La ville offre des options de logement très vastes. </w:t>
      </w:r>
    </w:p>
    <w:p>
      <w:r>
        <w:t xml:space="preserve">   The city offers very extensive housing options.</w:t>
      </w:r>
    </w:p>
    <w:p>
      <w:r>
        <w:t>2. Les possibilités de carrière sont vastes dans ce domaine.</w:t>
      </w:r>
    </w:p>
    <w:p>
      <w:r>
        <w:t xml:space="preserve">    Career possibilities are vast in this field. </w:t>
      </w:r>
    </w:p>
    <w:p>
      <w:r>
        <w:t>3. Il a un vaste réseau d'amis et de contacts professionnels.</w:t>
      </w:r>
    </w:p>
    <w:p>
      <w:r>
        <w:t xml:space="preserve">    He has a wide network of friends and professional contacts.</w:t>
      </w:r>
    </w:p>
    <w:p>
      <w:r>
        <w:t>4. La région possède des vastes espaces verts et une nature luxuriante.</w:t>
      </w:r>
    </w:p>
    <w:p>
      <w:r>
        <w:t xml:space="preserve">   The region has vast open spaces and lush natural beauty. </w:t>
      </w:r>
    </w:p>
    <w:p>
      <w:r>
        <w:t>5. Les besoins sont vastes pour les nouveaux migrants.</w:t>
      </w:r>
    </w:p>
    <w:p>
      <w:r>
        <w:t xml:space="preserve">   Needs are vast for new immigrants.</w:t>
      </w:r>
    </w:p>
    <w:p>
      <w:r>
        <w:t xml:space="preserve">6. Le musée a des collections vastes sur l'histoire de France. </w:t>
      </w:r>
    </w:p>
    <w:p>
      <w:r>
        <w:t xml:space="preserve">   The museum has extensive collections on the history of France.</w:t>
      </w:r>
    </w:p>
    <w:p>
      <w:r>
        <w:t xml:space="preserve">7. Il a un vaste domaine d'expertise dans le domaine de la technologie. </w:t>
      </w:r>
    </w:p>
    <w:p>
      <w:r>
        <w:t xml:space="preserve">    He has a wide area of expertise in technology.</w:t>
      </w:r>
    </w:p>
    <w:p>
      <w:r>
        <w:t xml:space="preserve">8. La famille a un vaste patrimoine culturel ancestral. </w:t>
      </w:r>
    </w:p>
    <w:p>
      <w:r>
        <w:t xml:space="preserve">   The family has a vast cultural heritage from their ancestors. </w:t>
      </w:r>
    </w:p>
    <w:p>
      <w:r>
        <w:t>9. Les ressources disponibles sont vastes et variées.</w:t>
      </w:r>
    </w:p>
    <w:p>
      <w:r>
        <w:t xml:space="preserve">   Available resources are vast and varied.  </w:t>
      </w:r>
    </w:p>
    <w:p>
      <w:r>
        <w:t xml:space="preserve">10. L'univers de la littérature est vaste et riche d'histoires fascinantes. </w:t>
      </w:r>
    </w:p>
    <w:p>
      <w:r>
        <w:t xml:space="preserve">    The universe of literature is vast and rich with fascinating stories.</w:t>
      </w:r>
    </w:p>
    <w:p/>
    <w:p>
      <w:r>
        <w:rPr>
          <w:b/>
        </w:rPr>
        <w:t>Word: Terre | Meaning: Earth</w:t>
      </w:r>
    </w:p>
    <w:p/>
    <w:p>
      <w:r>
        <w:t xml:space="preserve">1. La Terre est un monde complexe avec de nombreux écosystèmes. </w:t>
      </w:r>
    </w:p>
    <w:p>
      <w:r>
        <w:t xml:space="preserve">   The Earth is a complex world with many ecosystems.</w:t>
      </w:r>
    </w:p>
    <w:p>
      <w:r>
        <w:t>2. L'homme a une influence importante sur la Terre et ses ressources.</w:t>
      </w:r>
    </w:p>
    <w:p>
      <w:r>
        <w:t xml:space="preserve">   Humanity has a significant influence on Earth and its resources.</w:t>
      </w:r>
    </w:p>
    <w:p>
      <w:r>
        <w:t>3. Il faut protéger la Terre contre les menaces environnementales.</w:t>
      </w:r>
    </w:p>
    <w:p>
      <w:r>
        <w:t xml:space="preserve">    We must protect Earth from environmental threats. </w:t>
      </w:r>
    </w:p>
    <w:p>
      <w:r>
        <w:t>4. La pollution de l'air est un problème grave pour la santé de la Terre.</w:t>
      </w:r>
    </w:p>
    <w:p>
      <w:r>
        <w:t xml:space="preserve">    Air pollution is a serious problem for the health of Earth. </w:t>
      </w:r>
    </w:p>
    <w:p>
      <w:r>
        <w:t>5. Les changements climatiques ont des effets sur la planète Terre.</w:t>
      </w:r>
    </w:p>
    <w:p>
      <w:r>
        <w:t xml:space="preserve">   Climate change has effects on the planet Earth. </w:t>
      </w:r>
    </w:p>
    <w:p>
      <w:r>
        <w:t>6. La biodiversité est une richesse importante de la Terre.</w:t>
      </w:r>
    </w:p>
    <w:p>
      <w:r>
        <w:t xml:space="preserve">   Biodiversity is an important asset of Earth.</w:t>
      </w:r>
    </w:p>
    <w:p>
      <w:r>
        <w:t>7. L'agriculture joue un rôle crucial dans le développement de la Terre.</w:t>
      </w:r>
    </w:p>
    <w:p>
      <w:r>
        <w:t xml:space="preserve">    Agriculture plays a crucial role in the development of Earth. </w:t>
      </w:r>
    </w:p>
    <w:p>
      <w:r>
        <w:t>8. Les ressources naturelles sont limitées sur la Terre.</w:t>
      </w:r>
    </w:p>
    <w:p>
      <w:r>
        <w:t xml:space="preserve">   Natural resources are limited on Earth.</w:t>
      </w:r>
    </w:p>
    <w:p>
      <w:r>
        <w:t>9. La Terre est notre planète et nous avons l’obligation de protéger les ressources qu'elle offre.</w:t>
      </w:r>
    </w:p>
    <w:p>
      <w:r>
        <w:t xml:space="preserve">   Earth is our planet, and we have an obligation to protect the resources it offers. </w:t>
      </w:r>
    </w:p>
    <w:p>
      <w:r>
        <w:t xml:space="preserve">10. Le développement durable est une solution pour préserver la Terre. </w:t>
      </w:r>
    </w:p>
    <w:p>
      <w:r>
        <w:t xml:space="preserve">    Sustainable development is a solution for preserving Earth.</w:t>
      </w:r>
    </w:p>
    <w:p/>
    <w:p>
      <w:r>
        <w:rPr>
          <w:b/>
        </w:rPr>
        <w:t>Word: Fantôme | Meaning: Ghost</w:t>
      </w:r>
    </w:p>
    <w:p/>
    <w:p>
      <w:r>
        <w:t xml:space="preserve">1. Le fantôme de la maison me faisait peur. </w:t>
      </w:r>
    </w:p>
    <w:p>
      <w:r>
        <w:t xml:space="preserve">  The ghost of the house was making me scared.</w:t>
      </w:r>
    </w:p>
    <w:p>
      <w:r>
        <w:t xml:space="preserve">2. J'ai rencontré un fantôme à l'aube dans le parc. </w:t>
      </w:r>
    </w:p>
    <w:p>
      <w:r>
        <w:t xml:space="preserve">  I encountered a phantom at dawn in the park.</w:t>
      </w:r>
    </w:p>
    <w:p>
      <w:r>
        <w:t>3. L'histoire raconte qu'un fantôme hanté la vieille maison.</w:t>
      </w:r>
    </w:p>
    <w:p>
      <w:r>
        <w:t xml:space="preserve">  The story tells us that a phantom haunts the old house.</w:t>
      </w:r>
    </w:p>
    <w:p>
      <w:r>
        <w:t xml:space="preserve">4. Les enfants sont fascinés par les fantômes imaginaires. </w:t>
      </w:r>
    </w:p>
    <w:p>
      <w:r>
        <w:t xml:space="preserve">  Children are fascinated by imaginary ghosts. </w:t>
      </w:r>
    </w:p>
    <w:p>
      <w:r>
        <w:t xml:space="preserve">5. Le fantôme du château était triste et isolé de l'autre monde. </w:t>
      </w:r>
    </w:p>
    <w:p>
      <w:r>
        <w:t xml:space="preserve">  The ghost of the castle was sad and isolated from the other world.</w:t>
      </w:r>
    </w:p>
    <w:p>
      <w:r>
        <w:t xml:space="preserve">6. La peur du fantôme a rendu l’atmosphère plus sombre. </w:t>
      </w:r>
    </w:p>
    <w:p>
      <w:r>
        <w:t xml:space="preserve">   The fear of the phantom made the atmosphere darker.</w:t>
      </w:r>
    </w:p>
    <w:p>
      <w:r>
        <w:t xml:space="preserve">7. Je ne crois pas aux fantômes, mais j'aime les histoires de fantômes. </w:t>
      </w:r>
    </w:p>
    <w:p>
      <w:r>
        <w:t xml:space="preserve">  I don't believe in ghosts, but I like ghost stories.</w:t>
      </w:r>
    </w:p>
    <w:p>
      <w:r>
        <w:t xml:space="preserve">8. La nuit, le fantôme du théâtre murmurait des secrets oubliés. </w:t>
      </w:r>
    </w:p>
    <w:p>
      <w:r>
        <w:t xml:space="preserve">   At night, the phantom of the theatre whispered forgotten secrets.</w:t>
      </w:r>
    </w:p>
    <w:p>
      <w:r>
        <w:t xml:space="preserve">9. Les habitants de la ville ont toujours cru en un fantôme dans les bois. </w:t>
      </w:r>
    </w:p>
    <w:p>
      <w:r>
        <w:t xml:space="preserve">  The inhabitants of the city have always believed in a ghost in the woods. </w:t>
      </w:r>
    </w:p>
    <w:p>
      <w:r>
        <w:t xml:space="preserve">10. L’homme se mit à parler d'un fantôme qui l'avait suivi depuis longtemps. </w:t>
      </w:r>
    </w:p>
    <w:p>
      <w:r>
        <w:t xml:space="preserve">  The man started talking about a phantom that had followed him for a long time.</w:t>
      </w:r>
    </w:p>
    <w:p/>
    <w:p>
      <w:r>
        <w:t>Sourire: &lt;Smile&gt;</w:t>
      </w:r>
    </w:p>
    <w:p/>
    <w:p>
      <w:r>
        <w:t>1.  Je souris quand je vois mes enfants jouer.</w:t>
      </w:r>
    </w:p>
    <w:p>
      <w:r>
        <w:t xml:space="preserve">    My smile appears when I see my children play. </w:t>
      </w:r>
    </w:p>
    <w:p>
      <w:r>
        <w:t>2.  Il sourit lorsque sa famille l'appelle.</w:t>
      </w:r>
    </w:p>
    <w:p>
      <w:r>
        <w:t xml:space="preserve">    He smiles whenever his family calls him.</w:t>
      </w:r>
    </w:p>
    <w:p>
      <w:r>
        <w:t>3.  Le soleil brille et nous sourions dans la lumière.</w:t>
      </w:r>
    </w:p>
    <w:p>
      <w:r>
        <w:t xml:space="preserve">   The sun shines brightly and we smiled in the light.</w:t>
      </w:r>
    </w:p>
    <w:p>
      <w:r>
        <w:t xml:space="preserve">4.  La femme souriante est toujours une source de beauté. </w:t>
      </w:r>
    </w:p>
    <w:p>
      <w:r>
        <w:t xml:space="preserve">   A smiling woman is always a source of beauty. </w:t>
      </w:r>
    </w:p>
    <w:p>
      <w:r>
        <w:t>5.  Il n'aime pas sourire pour les gens qu'il ne connaît pas.</w:t>
      </w:r>
    </w:p>
    <w:p>
      <w:r>
        <w:t xml:space="preserve">   He doesn't like to smile for people he doesn't know. </w:t>
      </w:r>
    </w:p>
    <w:p>
      <w:r>
        <w:t>6.  La joie est un sourire qui s'exprime naturellement.</w:t>
      </w:r>
    </w:p>
    <w:p>
      <w:r>
        <w:t xml:space="preserve">    Joy is a smile that naturally expresses itself.</w:t>
      </w:r>
    </w:p>
    <w:p>
      <w:r>
        <w:t>7.  J'ai essayé de sourire mais j'étais trop nerveux.</w:t>
      </w:r>
    </w:p>
    <w:p>
      <w:r>
        <w:t xml:space="preserve">    I tried to smile but I was too nervous. </w:t>
      </w:r>
    </w:p>
    <w:p>
      <w:r>
        <w:t xml:space="preserve">8.  L'homme sourit à la fille qu'il aime. </w:t>
      </w:r>
    </w:p>
    <w:p>
      <w:r>
        <w:t xml:space="preserve">   The man smiles at the girl he loves.</w:t>
      </w:r>
    </w:p>
    <w:p>
      <w:r>
        <w:t>9.  Un sourire sincère peut faire une grande différence.</w:t>
      </w:r>
    </w:p>
    <w:p>
      <w:r>
        <w:t xml:space="preserve">    A genuine smile can make a big difference.</w:t>
      </w:r>
    </w:p>
    <w:p>
      <w:r>
        <w:t>10. Il me sourit, et je ressens le bonheur de sa présence.</w:t>
      </w:r>
    </w:p>
    <w:p>
      <w:r>
        <w:t xml:space="preserve">    He smiles at me and I feel happiness from his presence.</w:t>
      </w:r>
    </w:p>
    <w:p/>
    <w:p>
      <w:r>
        <w:rPr>
          <w:b/>
        </w:rPr>
        <w:t>Word: Lune | Meaning: Moon</w:t>
      </w:r>
    </w:p>
    <w:p/>
    <w:p>
      <w:r>
        <w:t>1. La lune est une sphère ronde et brillante.</w:t>
      </w:r>
    </w:p>
    <w:p>
      <w:r>
        <w:t xml:space="preserve">   The moon is a round and bright sphere.</w:t>
      </w:r>
    </w:p>
    <w:p>
      <w:r>
        <w:t>2. Le ciel était noir, la lune brillait avec intensité.</w:t>
      </w:r>
    </w:p>
    <w:p>
      <w:r>
        <w:t xml:space="preserve">   The sky was black, the moon shone brightly. </w:t>
      </w:r>
    </w:p>
    <w:p>
      <w:r>
        <w:t>3. Les enfants ont joué dans le parc sous les étoiles et la lune.</w:t>
      </w:r>
    </w:p>
    <w:p>
      <w:r>
        <w:t xml:space="preserve">   The children played in the park under the stars and the moon.  </w:t>
      </w:r>
    </w:p>
    <w:p>
      <w:r>
        <w:t>4. La lune nous donne une lumière douce à travers la nuit.</w:t>
      </w:r>
    </w:p>
    <w:p>
      <w:r>
        <w:t xml:space="preserve">   The moon gives us a gentle light through the night. </w:t>
      </w:r>
    </w:p>
    <w:p>
      <w:r>
        <w:t>5. Il est important de savoir comment observer la lune.</w:t>
      </w:r>
    </w:p>
    <w:p>
      <w:r>
        <w:t xml:space="preserve">   It is important to know how to observe the moon. </w:t>
      </w:r>
    </w:p>
    <w:p>
      <w:r>
        <w:t xml:space="preserve">6. Les scientifiques étudient les phases de la lune. </w:t>
      </w:r>
    </w:p>
    <w:p>
      <w:r>
        <w:t xml:space="preserve">    Scientists study the phases of the moon.  </w:t>
      </w:r>
    </w:p>
    <w:p>
      <w:r>
        <w:t>7.  On peut voir la lune depuis nos villes et villages.</w:t>
      </w:r>
    </w:p>
    <w:p>
      <w:r>
        <w:t xml:space="preserve">   We can see the moon from our cities and villages. </w:t>
      </w:r>
    </w:p>
    <w:p>
      <w:r>
        <w:t xml:space="preserve">8. La lune est un symbole important dans notre culture. </w:t>
      </w:r>
    </w:p>
    <w:p>
      <w:r>
        <w:t xml:space="preserve">   The moon is an important symbol in our culture. </w:t>
      </w:r>
    </w:p>
    <w:p>
      <w:r>
        <w:t xml:space="preserve">9.  La lune a une influence importante sur les cycles de la terre.  </w:t>
      </w:r>
    </w:p>
    <w:p>
      <w:r>
        <w:t xml:space="preserve">    The moon has a significant impact on the earth's cycles.</w:t>
      </w:r>
    </w:p>
    <w:p>
      <w:r>
        <w:t xml:space="preserve">10. La lune est un objet fascinant et mystérieux. </w:t>
      </w:r>
    </w:p>
    <w:p>
      <w:r>
        <w:t xml:space="preserve">   The moon is a fascinating and mysterious object.</w:t>
      </w:r>
    </w:p>
    <w:p/>
    <w:p>
      <w:r>
        <w:rPr>
          <w:b/>
        </w:rPr>
        <w:t>Word: poulet | Meaning: chicken</w:t>
      </w:r>
    </w:p>
    <w:p/>
    <w:p>
      <w:r>
        <w:t>1. J'adore manger du poulet rôti au four.</w:t>
      </w:r>
    </w:p>
    <w:p>
      <w:r>
        <w:t xml:space="preserve">   I love to eat roasted chicken in the oven.</w:t>
      </w:r>
    </w:p>
    <w:p>
      <w:r>
        <w:t>2. Le poulet est un aliment riche en protéines.</w:t>
      </w:r>
    </w:p>
    <w:p>
      <w:r>
        <w:t xml:space="preserve">   Chicken is a nutritious food rich in protein.</w:t>
      </w:r>
    </w:p>
    <w:p>
      <w:r>
        <w:t>3. Vous devez cuisiner le poulet pour éviter la salmonalise.</w:t>
      </w:r>
    </w:p>
    <w:p>
      <w:r>
        <w:t xml:space="preserve">   You must cook the chicken to avoid salmonella poisoning. </w:t>
      </w:r>
    </w:p>
    <w:p>
      <w:r>
        <w:t>4. La poule pond des œufs.</w:t>
      </w:r>
    </w:p>
    <w:p>
      <w:r>
        <w:t xml:space="preserve">   The hen lays eggs.</w:t>
      </w:r>
    </w:p>
    <w:p>
      <w:r>
        <w:t>5. Les poulets sont élevés dans des fermes intensives.</w:t>
      </w:r>
    </w:p>
    <w:p>
      <w:r>
        <w:t xml:space="preserve">   Chickens are raised in intensive farms.</w:t>
      </w:r>
    </w:p>
    <w:p>
      <w:r>
        <w:t>6. Le poulet est un plat populaire en France.</w:t>
      </w:r>
    </w:p>
    <w:p>
      <w:r>
        <w:t xml:space="preserve">   Chicken is a popular dish in France.</w:t>
      </w:r>
    </w:p>
    <w:p>
      <w:r>
        <w:t xml:space="preserve">7. J'ai besoin d'un poulet pour la recette de ma cuisine. </w:t>
      </w:r>
    </w:p>
    <w:p>
      <w:r>
        <w:t xml:space="preserve">    I need a chicken for my kitchen recipe.</w:t>
      </w:r>
    </w:p>
    <w:p>
      <w:r>
        <w:t>8. Il y a beaucoup de recettes à base de poulet sur internet.</w:t>
      </w:r>
    </w:p>
    <w:p>
      <w:r>
        <w:t xml:space="preserve">    There are many recipes based on chicken online.</w:t>
      </w:r>
    </w:p>
    <w:p>
      <w:r>
        <w:t xml:space="preserve">9. Le poulet est souvent consommé avec du riz et des légumes. </w:t>
      </w:r>
    </w:p>
    <w:p>
      <w:r>
        <w:t xml:space="preserve">   Chicken is often eaten with rice and vegetables. </w:t>
      </w:r>
    </w:p>
    <w:p>
      <w:r>
        <w:t xml:space="preserve">10. La volaille est un animal sauvage qui vit dans les arbres.  </w:t>
      </w:r>
    </w:p>
    <w:p>
      <w:r>
        <w:t xml:space="preserve">    Bird is a wild animal that lives in the trees.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 en soirée. </w:t>
      </w:r>
    </w:p>
    <w:p>
      <w:r>
        <w:t xml:space="preserve">    I love listening to classical music in the evening.</w:t>
      </w:r>
    </w:p>
    <w:p>
      <w:r>
        <w:t>2. La musique est une forme d’art très expressive.</w:t>
      </w:r>
    </w:p>
    <w:p>
      <w:r>
        <w:t xml:space="preserve">    Music is a very expressive form of art.</w:t>
      </w:r>
    </w:p>
    <w:p>
      <w:r>
        <w:t>3. Le groupe de rock a un style musical unique et énergique.</w:t>
      </w:r>
    </w:p>
    <w:p>
      <w:r>
        <w:t xml:space="preserve">    The rock band has a unique and energetic musical style.</w:t>
      </w:r>
    </w:p>
    <w:p>
      <w:r>
        <w:t xml:space="preserve">4.  La musique électronique se développe dans de nouveaux genres chaque année. </w:t>
      </w:r>
    </w:p>
    <w:p>
      <w:r>
        <w:t xml:space="preserve">     Electronic music is developing into new genres every year.</w:t>
      </w:r>
    </w:p>
    <w:p>
      <w:r>
        <w:t xml:space="preserve">5. J'ai besoin d'écouter de la musique pour me détendre après un long jour. </w:t>
      </w:r>
    </w:p>
    <w:p>
      <w:r>
        <w:t xml:space="preserve">    I need to listen to music to relax after a long day. </w:t>
      </w:r>
    </w:p>
    <w:p>
      <w:r>
        <w:t>6.  Le concert de l’orchestre était magnifique et pleine d’émotions.</w:t>
      </w:r>
    </w:p>
    <w:p>
      <w:r>
        <w:t xml:space="preserve">    The orchestra concert was beautiful and full of emotions.</w:t>
      </w:r>
    </w:p>
    <w:p>
      <w:r>
        <w:t xml:space="preserve">7. Les films de Disney sont souvent accompagnés de musique entraînante. </w:t>
      </w:r>
    </w:p>
    <w:p>
      <w:r>
        <w:t xml:space="preserve">    Disney movies are often accompanied by exciting music.</w:t>
      </w:r>
    </w:p>
    <w:p>
      <w:r>
        <w:t xml:space="preserve">8. Il est important de s'exprimer musicalement.  </w:t>
      </w:r>
    </w:p>
    <w:p>
      <w:r>
        <w:t xml:space="preserve">   It is important to express yourself musically.</w:t>
      </w:r>
    </w:p>
    <w:p>
      <w:r>
        <w:t xml:space="preserve">9. La musique peut nous aider à mieux comprendre les émotions des autres. </w:t>
      </w:r>
    </w:p>
    <w:p>
      <w:r>
        <w:t xml:space="preserve">    Music can help us better understand the emotions of others.</w:t>
      </w:r>
    </w:p>
    <w:p>
      <w:r>
        <w:t>10. L’artiste a composé une symphonie magnifique pour la célébration d'un mariage.</w:t>
      </w:r>
    </w:p>
    <w:p>
      <w:r>
        <w:t xml:space="preserve">    The artist composed a beautiful symphony for a wedding celebration.</w:t>
      </w:r>
    </w:p>
    <w:p/>
    <w:p>
      <w:r>
        <w:rPr>
          <w:b/>
        </w:rPr>
        <w:t>Word: Cœur | Meaning: Heart</w:t>
      </w:r>
    </w:p>
    <w:p/>
    <w:p>
      <w:r>
        <w:t xml:space="preserve">1. Ma **cœur** bat fort quand je pense à lui.  </w:t>
      </w:r>
    </w:p>
    <w:p>
      <w:r>
        <w:t xml:space="preserve">    My heart beats fast when I think of him.</w:t>
      </w:r>
    </w:p>
    <w:p>
      <w:r>
        <w:t xml:space="preserve">2. J'ai un cœur tendre pour les enfants malades.   </w:t>
      </w:r>
    </w:p>
    <w:p>
      <w:r>
        <w:t xml:space="preserve">    I have a kind heart for sick children. </w:t>
      </w:r>
    </w:p>
    <w:p>
      <w:r>
        <w:t xml:space="preserve">3. Le chef de l'orchestre avait une **cœur** d'or.   </w:t>
      </w:r>
    </w:p>
    <w:p>
      <w:r>
        <w:t xml:space="preserve">    The conductor had a heart of gold. </w:t>
      </w:r>
    </w:p>
    <w:p>
      <w:r>
        <w:t xml:space="preserve">4. Il dit que son **cœur** est plein de joie.  </w:t>
      </w:r>
    </w:p>
    <w:p>
      <w:r>
        <w:t xml:space="preserve">    He says his heart is full of joy.</w:t>
      </w:r>
    </w:p>
    <w:p>
      <w:r>
        <w:t xml:space="preserve">5. J'ai du mal à croire que ton **cœur** soit si dur.  </w:t>
      </w:r>
    </w:p>
    <w:p>
      <w:r>
        <w:t xml:space="preserve">    It's hard for me to believe your heart is so cold. </w:t>
      </w:r>
    </w:p>
    <w:p>
      <w:r>
        <w:t xml:space="preserve">6. Je ne sais pas comment exprimer mon **cœur** profond.  </w:t>
      </w:r>
    </w:p>
    <w:p>
      <w:r>
        <w:t xml:space="preserve">    I don't know how to express my deep heart.   </w:t>
      </w:r>
    </w:p>
    <w:p>
      <w:r>
        <w:t xml:space="preserve">7. Le poète a écrit un sonnet qui parle de son **cœur**.  </w:t>
      </w:r>
    </w:p>
    <w:p>
      <w:r>
        <w:t xml:space="preserve">    The poet wrote a sonnet about his heart. </w:t>
      </w:r>
    </w:p>
    <w:p>
      <w:r>
        <w:t xml:space="preserve">8. Il faut protéger les animaux, même si ça demande de le faire avec votre **cœur**.  </w:t>
      </w:r>
    </w:p>
    <w:p>
      <w:r>
        <w:t xml:space="preserve">    You must protect animals, even if it means doing so with your heart.   </w:t>
      </w:r>
    </w:p>
    <w:p>
      <w:r>
        <w:t xml:space="preserve">9. La musique a le pouvoir d'éveiller le **cœur**.  </w:t>
      </w:r>
    </w:p>
    <w:p>
      <w:r>
        <w:t xml:space="preserve">    Music has the power to awaken the heart. </w:t>
      </w:r>
    </w:p>
    <w:p>
      <w:r>
        <w:t xml:space="preserve">10. Le souvenir de leur rencontre était plein de **cœur** .  </w:t>
      </w:r>
    </w:p>
    <w:p>
      <w:r>
        <w:t xml:space="preserve">    The memory of their meeting was full of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