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 The sky is blue today.</w:t>
      </w:r>
    </w:p>
    <w:p>
      <w:r>
        <w:t xml:space="preserve">2. J'aime beaucoup ma robe bleue.  </w:t>
      </w:r>
    </w:p>
    <w:p>
      <w:r>
        <w:t xml:space="preserve">    I like my blue dress very much.</w:t>
      </w:r>
    </w:p>
    <w:p>
      <w:r>
        <w:t>3. La voiture est bleue.</w:t>
      </w:r>
    </w:p>
    <w:p>
      <w:r>
        <w:t xml:space="preserve">    The car is blue.</w:t>
      </w:r>
    </w:p>
    <w:p>
      <w:r>
        <w:t xml:space="preserve">4. Il a un chapeau bleu vif. </w:t>
      </w:r>
    </w:p>
    <w:p>
      <w:r>
        <w:t xml:space="preserve">    He has a bright blue hat.</w:t>
      </w:r>
    </w:p>
    <w:p>
      <w:r>
        <w:t>5. Vous avez une chemise bleue?</w:t>
      </w:r>
    </w:p>
    <w:p>
      <w:r>
        <w:t xml:space="preserve">    Do you have a blue shirt? </w:t>
      </w:r>
    </w:p>
    <w:p>
      <w:r>
        <w:t xml:space="preserve">6. Le drapeau français est bleu, blanc et rouge.  </w:t>
      </w:r>
    </w:p>
    <w:p>
      <w:r>
        <w:t xml:space="preserve">    The French flag is blue, white and red. </w:t>
      </w:r>
    </w:p>
    <w:p>
      <w:r>
        <w:t xml:space="preserve">7. Je suis à la recherche d'un bleu plus foncé. </w:t>
      </w:r>
    </w:p>
    <w:p>
      <w:r>
        <w:t xml:space="preserve">    I am looking for a darker blue.</w:t>
      </w:r>
    </w:p>
    <w:p>
      <w:r>
        <w:t>8. La fleur bleue symbolise l’espoir.</w:t>
      </w:r>
    </w:p>
    <w:p>
      <w:r>
        <w:t xml:space="preserve">    The blue flower symbolizes hope. </w:t>
      </w:r>
    </w:p>
    <w:p>
      <w:r>
        <w:t xml:space="preserve">9. Il utilise de la peinture bleue pour recouvrir les murs.  </w:t>
      </w:r>
    </w:p>
    <w:p>
      <w:r>
        <w:t xml:space="preserve">    He uses blue paint to cover the walls. </w:t>
      </w:r>
    </w:p>
    <w:p>
      <w:r>
        <w:t xml:space="preserve">10. Le bleu représente la paix et la sérénité. </w:t>
      </w:r>
    </w:p>
    <w:p>
      <w:r>
        <w:t xml:space="preserve">    Blue represents peace and serenity.</w:t>
      </w:r>
    </w:p>
    <w:p/>
    <w:p>
      <w:r>
        <w:rPr>
          <w:b/>
        </w:rPr>
        <w:t>Word: café | Meaning: coffee house</w:t>
      </w:r>
    </w:p>
    <w:p/>
    <w:p>
      <w:r>
        <w:t>1. J'adore prendre un café en terrasse le matin.</w:t>
      </w:r>
    </w:p>
    <w:p>
      <w:r>
        <w:t xml:space="preserve">   I love having a coffee on the terrace in the morning.</w:t>
      </w:r>
    </w:p>
    <w:p>
      <w:r>
        <w:t>2. La boulangerie propose un délicieux café au lait.</w:t>
      </w:r>
    </w:p>
    <w:p>
      <w:r>
        <w:t xml:space="preserve">   The bakery offers delicious café au lait.</w:t>
      </w:r>
    </w:p>
    <w:p>
      <w:r>
        <w:t>3. Le café est fermé ce soir, nous n’aurons pas de chance pour nous divertir.</w:t>
      </w:r>
    </w:p>
    <w:p>
      <w:r>
        <w:t xml:space="preserve">   The cafe is closed tonight, we won't have a chance to have fun. </w:t>
      </w:r>
    </w:p>
    <w:p>
      <w:r>
        <w:t>4. Il me faut un café avec une baguette, merci.</w:t>
      </w:r>
    </w:p>
    <w:p>
      <w:r>
        <w:t xml:space="preserve">   I need a coffee with a baguette, please.</w:t>
      </w:r>
    </w:p>
    <w:p>
      <w:r>
        <w:t>5. Je vais à la bibliothèque et j’ai besoin d’un café avant de commencer.</w:t>
      </w:r>
    </w:p>
    <w:p>
      <w:r>
        <w:t xml:space="preserve">   I am going to the library and I need a coffee before starting.</w:t>
      </w:r>
    </w:p>
    <w:p>
      <w:r>
        <w:t>6. Le café est l'endroit parfait pour discuter avec mes amis.</w:t>
      </w:r>
    </w:p>
    <w:p>
      <w:r>
        <w:t xml:space="preserve">    The cafe is the perfect place to chat with my friends.</w:t>
      </w:r>
    </w:p>
    <w:p>
      <w:r>
        <w:t>7. J'ai un rendez-vous à 10h, je ne peux pas manquer mon café.</w:t>
      </w:r>
    </w:p>
    <w:p>
      <w:r>
        <w:t xml:space="preserve">   I have a meeting at 10 am, I can’t miss my coffee.</w:t>
      </w:r>
    </w:p>
    <w:p>
      <w:r>
        <w:t>8. Je voudrais un café noir, s’il vous plaît, sans sucre.</w:t>
      </w:r>
    </w:p>
    <w:p>
      <w:r>
        <w:t xml:space="preserve">    I would like a black coffee, please, without sugar.</w:t>
      </w:r>
    </w:p>
    <w:p>
      <w:r>
        <w:t>9. La vie est plus belle avec un café et une bonne conversation.</w:t>
      </w:r>
    </w:p>
    <w:p>
      <w:r>
        <w:t xml:space="preserve">    Life is more beautiful with a coffee and good conversation. </w:t>
      </w:r>
    </w:p>
    <w:p>
      <w:r>
        <w:t xml:space="preserve">10.  Je peux te dire que j'adore prendre un café en fin d’après-midi. </w:t>
      </w:r>
    </w:p>
    <w:p>
      <w:r>
        <w:t xml:space="preserve">   I can tell you that I love having a coffee in the afternoon.</w:t>
      </w:r>
    </w:p>
    <w:p/>
    <w:p>
      <w:r>
        <w:rPr>
          <w:b/>
        </w:rPr>
        <w:t>Word: jour | Meaning: day</w:t>
      </w:r>
    </w:p>
    <w:p/>
    <w:p>
      <w:r>
        <w:t>1. J'ai passé un beau jour au parc aujourd’hui.</w:t>
      </w:r>
    </w:p>
    <w:p>
      <w:r>
        <w:t xml:space="preserve">  I spent a beautiful day at the park today.</w:t>
      </w:r>
    </w:p>
    <w:p>
      <w:r>
        <w:t>2. Il y aura une journée de congé pour les employés ce vendredi.</w:t>
      </w:r>
    </w:p>
    <w:p>
      <w:r>
        <w:t xml:space="preserve">  There will be a public holiday for employees this Friday. </w:t>
      </w:r>
    </w:p>
    <w:p>
      <w:r>
        <w:t xml:space="preserve">3. Le soleil était là, mais il ne faisait pas trop chaud pour le jour. </w:t>
      </w:r>
    </w:p>
    <w:p>
      <w:r>
        <w:t>The sun was shining, but it wasn't too hot for the day.</w:t>
      </w:r>
    </w:p>
    <w:p>
      <w:r>
        <w:t xml:space="preserve">4. L'histoire de la France commence sur un jour particulier. </w:t>
      </w:r>
    </w:p>
    <w:p>
      <w:r>
        <w:t>The history of France begins on a special day.</w:t>
      </w:r>
    </w:p>
    <w:p>
      <w:r>
        <w:t xml:space="preserve">5. Les vacances scolaires sont toujours aussi longues, et j’en profite pour faire des choses amusantes. </w:t>
      </w:r>
    </w:p>
    <w:p>
      <w:r>
        <w:t xml:space="preserve">School holidays are always long, and I take advantage of them to do fun things. </w:t>
      </w:r>
    </w:p>
    <w:p>
      <w:r>
        <w:t xml:space="preserve">6. J'ai hâte de voyager et de découvrir un nouveau jour. </w:t>
      </w:r>
    </w:p>
    <w:p>
      <w:r>
        <w:t>I can't wait to travel and discover a new day.</w:t>
      </w:r>
    </w:p>
    <w:p>
      <w:r>
        <w:t xml:space="preserve">7. La semaine est terminée, il faut commencer à se préparer pour le jour suivant.  </w:t>
      </w:r>
    </w:p>
    <w:p>
      <w:r>
        <w:t xml:space="preserve">The week is finished, we need to start preparing for the next day. </w:t>
      </w:r>
    </w:p>
    <w:p>
      <w:r>
        <w:t xml:space="preserve">8. Je ne sais pas comment j’ai passé mon jour. </w:t>
      </w:r>
    </w:p>
    <w:p>
      <w:r>
        <w:t>I don't know how I spent my day.</w:t>
      </w:r>
    </w:p>
    <w:p>
      <w:r>
        <w:t xml:space="preserve">9. Il faut faire attention au temps en journée et prendre des mesures de sécurité si nécessaire. </w:t>
      </w:r>
    </w:p>
    <w:p>
      <w:r>
        <w:t xml:space="preserve">We have to pay attention to the weather during the day and take security measures if necessary. </w:t>
      </w:r>
    </w:p>
    <w:p>
      <w:r>
        <w:t xml:space="preserve">10. Je pense que ce jour sera important dans ma vie.  </w:t>
      </w:r>
    </w:p>
    <w:p>
      <w:r>
        <w:t>I think this day will be important in my life.</w:t>
      </w:r>
    </w:p>
    <w:p/>
    <w:p>
      <w:r>
        <w:rPr>
          <w:b/>
        </w:rPr>
        <w:t>Word: ciel | Meaning: sky</w:t>
      </w:r>
    </w:p>
    <w:p/>
    <w:p>
      <w:r>
        <w:t xml:space="preserve">1. Le ciel est bleu aujourd'hui. </w:t>
      </w:r>
    </w:p>
    <w:p>
      <w:r>
        <w:t xml:space="preserve">    The sky is blue today.</w:t>
      </w:r>
    </w:p>
    <w:p>
      <w:r>
        <w:t>2. J'ai l'impression que le ciel est triste.</w:t>
      </w:r>
    </w:p>
    <w:p>
      <w:r>
        <w:t xml:space="preserve">    I feel like the sky is sad.</w:t>
      </w:r>
    </w:p>
    <w:p>
      <w:r>
        <w:t>3. Les oiseaux volent dans le ciel.</w:t>
      </w:r>
    </w:p>
    <w:p>
      <w:r>
        <w:t xml:space="preserve">    Birds fly in the sky.</w:t>
      </w:r>
    </w:p>
    <w:p>
      <w:r>
        <w:t xml:space="preserve">4. Il y a un ciel magnifique depuis la fenêtre. </w:t>
      </w:r>
    </w:p>
    <w:p>
      <w:r>
        <w:t xml:space="preserve">    There's a beautiful sky from the window.</w:t>
      </w:r>
    </w:p>
    <w:p>
      <w:r>
        <w:t xml:space="preserve">5. La nuit, le ciel est étoilé. </w:t>
      </w:r>
    </w:p>
    <w:p>
      <w:r>
        <w:t xml:space="preserve">    At night, the sky is starry.</w:t>
      </w:r>
    </w:p>
    <w:p>
      <w:r>
        <w:t xml:space="preserve">6. Le ciel est couvert de nuages. </w:t>
      </w:r>
    </w:p>
    <w:p>
      <w:r>
        <w:t xml:space="preserve">    The sky is covered with clouds.</w:t>
      </w:r>
    </w:p>
    <w:p>
      <w:r>
        <w:t>7. Il s'est levé au lever du soleil et il a regardé le ciel.</w:t>
      </w:r>
    </w:p>
    <w:p>
      <w:r>
        <w:t xml:space="preserve">    He woke up at sunrise and looked at the sky.</w:t>
      </w:r>
    </w:p>
    <w:p>
      <w:r>
        <w:t>8. L'horizon était d’un bleu profond, mais le ciel était gris.</w:t>
      </w:r>
    </w:p>
    <w:p>
      <w:r>
        <w:t xml:space="preserve">    The horizon was a deep blue, but the sky was gray. </w:t>
      </w:r>
    </w:p>
    <w:p>
      <w:r>
        <w:t>9. La météo est incertaine et il ne sait pas si le ciel va être nuageux ou clair.</w:t>
      </w:r>
    </w:p>
    <w:p>
      <w:r>
        <w:t xml:space="preserve">    The weather is uncertain and he doesn't know if the sky will be cloudy or clear.</w:t>
      </w:r>
    </w:p>
    <w:p>
      <w:r>
        <w:t>10. On peut voir la mer depuis le ciel.</w:t>
      </w:r>
    </w:p>
    <w:p>
      <w:r>
        <w:t xml:space="preserve">    You can see the sea from the sky.</w:t>
      </w:r>
    </w:p>
    <w:p/>
    <w:p>
      <w:r>
        <w:rPr>
          <w:b/>
        </w:rPr>
        <w:t>Word: homme | Meaning: man</w:t>
      </w:r>
    </w:p>
    <w:p/>
    <w:p>
      <w:r>
        <w:t xml:space="preserve">1. L'homme est très gentil et serviable.  </w:t>
      </w:r>
    </w:p>
    <w:p>
      <w:r>
        <w:t>2. Le garçon est un homme courageux et loyal.</w:t>
      </w:r>
    </w:p>
    <w:p>
      <w:r>
        <w:t xml:space="preserve">3. Cette femme est une amie de longue date, mais elle a une personnalité unique. </w:t>
      </w:r>
    </w:p>
    <w:p>
      <w:r>
        <w:t xml:space="preserve">4. Il y a plusieurs hommes dans la salle d'attente. </w:t>
      </w:r>
    </w:p>
    <w:p>
      <w:r>
        <w:t xml:space="preserve">5. Ce monsieur a des ambitions grandissantes dans le domaine de la technologie.  </w:t>
      </w:r>
    </w:p>
    <w:p>
      <w:r>
        <w:t xml:space="preserve">6. L'homme s'est senti frustré par la situation et a décidé de partir.   </w:t>
      </w:r>
    </w:p>
    <w:p>
      <w:r>
        <w:t xml:space="preserve">7. J'ai rencontré un homme charmant au restaurant hier soir.  </w:t>
      </w:r>
    </w:p>
    <w:p>
      <w:r>
        <w:t xml:space="preserve">8. L'homme est en train de déduire ses dépenses pour l'année prochaine. </w:t>
      </w:r>
    </w:p>
    <w:p>
      <w:r>
        <w:t xml:space="preserve">9. Il s'apprête à se rendre chez lui, mais il veut toujours voir son père.   </w:t>
      </w:r>
    </w:p>
    <w:p>
      <w:r>
        <w:t>10. Les femmes sont plus nombreuses que les hommes dans la population.</w:t>
      </w:r>
    </w:p>
    <w:p/>
    <w:p>
      <w:r>
        <w:rPr>
          <w:b/>
        </w:rPr>
        <w:t>Word: femme | Meaning: woman</w:t>
      </w:r>
    </w:p>
    <w:p/>
    <w:p>
      <w:r>
        <w:t>1.  La femme est très élégante.</w:t>
      </w:r>
    </w:p>
    <w:p>
      <w:r>
        <w:t xml:space="preserve">    The woman is very elegant.</w:t>
      </w:r>
    </w:p>
    <w:p>
      <w:r>
        <w:t>2.  J'ai une femme qui m'aime beaucoup.</w:t>
      </w:r>
    </w:p>
    <w:p>
      <w:r>
        <w:t xml:space="preserve">    I have a woman who loves me very much. </w:t>
      </w:r>
    </w:p>
    <w:p>
      <w:r>
        <w:t xml:space="preserve">3.  Elle était une femme forte et indépendante. </w:t>
      </w:r>
    </w:p>
    <w:p>
      <w:r>
        <w:t xml:space="preserve">    She was a strong and independent woman.</w:t>
      </w:r>
    </w:p>
    <w:p>
      <w:r>
        <w:t>4.  Les femmes ont toujours joué un rôle important dans la société.</w:t>
      </w:r>
    </w:p>
    <w:p>
      <w:r>
        <w:t xml:space="preserve">    Women have always played an important role in society. </w:t>
      </w:r>
    </w:p>
    <w:p>
      <w:r>
        <w:t xml:space="preserve">5.  La femme du professeur est très gentille. </w:t>
      </w:r>
    </w:p>
    <w:p>
      <w:r>
        <w:t xml:space="preserve">    The professor's wife is very kind.</w:t>
      </w:r>
    </w:p>
    <w:p>
      <w:r>
        <w:t xml:space="preserve">6.  Le livre est destiné aux femmes. </w:t>
      </w:r>
    </w:p>
    <w:p>
      <w:r>
        <w:t xml:space="preserve">    The book is intended for women.</w:t>
      </w:r>
    </w:p>
    <w:p>
      <w:r>
        <w:t>7.  Les femmes sont souvent victimes de violence.</w:t>
      </w:r>
    </w:p>
    <w:p>
      <w:r>
        <w:t xml:space="preserve">    Women are often victims of violence.</w:t>
      </w:r>
    </w:p>
    <w:p>
      <w:r>
        <w:t>8.  J'ai vu une femme qui fumait.</w:t>
      </w:r>
    </w:p>
    <w:p>
      <w:r>
        <w:t xml:space="preserve">    I saw a woman smoking.</w:t>
      </w:r>
    </w:p>
    <w:p>
      <w:r>
        <w:t xml:space="preserve">9.  La femme dans la pièce portait un chapeau rouge. </w:t>
      </w:r>
    </w:p>
    <w:p>
      <w:r>
        <w:t xml:space="preserve">    The woman in the play wore a red hat. </w:t>
      </w:r>
    </w:p>
    <w:p>
      <w:r>
        <w:t>10. Elle est une femme très talentueuse.</w:t>
      </w:r>
    </w:p>
    <w:p>
      <w:r>
        <w:t xml:space="preserve">    She is a very talented woman.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potable.</w:t>
      </w:r>
    </w:p>
    <w:p>
      <w:r>
        <w:t xml:space="preserve">   Tap water is drinkable.</w:t>
      </w:r>
    </w:p>
    <w:p>
      <w:r>
        <w:t>3. Il faut arroser les plantes d'eau.</w:t>
      </w:r>
    </w:p>
    <w:p>
      <w:r>
        <w:t xml:space="preserve">   We must water the plants with water. </w:t>
      </w:r>
    </w:p>
    <w:p>
      <w:r>
        <w:t>4. La pluie a rempli les cours d'eau.</w:t>
      </w:r>
    </w:p>
    <w:p>
      <w:r>
        <w:t xml:space="preserve">    The rain has filled the streams.</w:t>
      </w:r>
    </w:p>
    <w:p>
      <w:r>
        <w:t xml:space="preserve">5. L'océan est un écosystème vital, car il fournit de l’eau potable et une grande diversité d’espèces marines. </w:t>
      </w:r>
    </w:p>
    <w:p>
      <w:r>
        <w:t xml:space="preserve">   The ocean is a vital ecosystem, because it provides drinkable water and a large variety of marine species.</w:t>
      </w:r>
    </w:p>
    <w:p>
      <w:r>
        <w:t>6. La température de l'eau est plus froide en hiver.</w:t>
      </w:r>
    </w:p>
    <w:p>
      <w:r>
        <w:t xml:space="preserve">   The temperature of the water is colder in winter.</w:t>
      </w:r>
    </w:p>
    <w:p>
      <w:r>
        <w:t xml:space="preserve">7. J’ai un verre d’eau pour la digestion. </w:t>
      </w:r>
    </w:p>
    <w:p>
      <w:r>
        <w:t xml:space="preserve">   I have a glass of water for digestion.</w:t>
      </w:r>
    </w:p>
    <w:p>
      <w:r>
        <w:t>8. L’air humide et la présence d’une quantité importante d’eau dans l'atmosphère sont des conditions favorables à la croissance de certaines plantes.</w:t>
      </w:r>
    </w:p>
    <w:p>
      <w:r>
        <w:t xml:space="preserve">   Damp air and the presence of a large amount of water in the atmosphere are favorable conditions for the growth of some plants. </w:t>
      </w:r>
    </w:p>
    <w:p>
      <w:r>
        <w:t xml:space="preserve">9. Les enfants apprécient les jeux d’eau et la liberté de mouvement que l’on peut trouver dans une piscine ou une plage. </w:t>
      </w:r>
    </w:p>
    <w:p>
      <w:r>
        <w:t xml:space="preserve">   Children enjoy water games and the freedom of movement they can find in a pool or on the beach. </w:t>
      </w:r>
    </w:p>
    <w:p>
      <w:r>
        <w:t xml:space="preserve">10. La pollution de l'eau est un problème mondial qui doit être pris en compte. </w:t>
      </w:r>
    </w:p>
    <w:p>
      <w:r>
        <w:t xml:space="preserve">   Water pollution is a global problem that must be addressed.</w:t>
      </w:r>
    </w:p>
    <w:p/>
    <w:p>
      <w:r>
        <w:rPr>
          <w:b/>
        </w:rPr>
        <w:t>Word: Chat | Meaning: Cat</w:t>
      </w:r>
    </w:p>
    <w:p/>
    <w:p>
      <w:r>
        <w:t>1. Je suis ami d'un chat très gentil.</w:t>
      </w:r>
    </w:p>
    <w:p>
      <w:r>
        <w:t xml:space="preserve">  I am friends with a very kind cat.</w:t>
      </w:r>
    </w:p>
    <w:p>
      <w:r>
        <w:t xml:space="preserve">2. Le chat dort sur le canapé. </w:t>
      </w:r>
    </w:p>
    <w:p>
      <w:r>
        <w:t xml:space="preserve">  The cat sleeps on the sofa.</w:t>
      </w:r>
    </w:p>
    <w:p>
      <w:r>
        <w:t>3. Il est temps de jouer avec mon chat.</w:t>
      </w:r>
    </w:p>
    <w:p>
      <w:r>
        <w:t xml:space="preserve">   It's time to play with my cat.</w:t>
      </w:r>
    </w:p>
    <w:p>
      <w:r>
        <w:t xml:space="preserve">4. J'adore les chats qui sont joueurs. </w:t>
      </w:r>
    </w:p>
    <w:p>
      <w:r>
        <w:t xml:space="preserve">    I love playful cats.</w:t>
      </w:r>
    </w:p>
    <w:p>
      <w:r>
        <w:t>5. Le chat a mangé sa croquette, il est content!</w:t>
      </w:r>
    </w:p>
    <w:p>
      <w:r>
        <w:t xml:space="preserve">  The cat ate its kibble, it is happy!</w:t>
      </w:r>
    </w:p>
    <w:p>
      <w:r>
        <w:t>6. Il faut nourrir le chat chaque jour.</w:t>
      </w:r>
    </w:p>
    <w:p>
      <w:r>
        <w:t xml:space="preserve">   You need to feed the cat every day.</w:t>
      </w:r>
    </w:p>
    <w:p>
      <w:r>
        <w:t>7. J'ai un chat noir et blanc très spécial.</w:t>
      </w:r>
    </w:p>
    <w:p>
      <w:r>
        <w:t xml:space="preserve">    I have a black and white cat that is very special.</w:t>
      </w:r>
    </w:p>
    <w:p>
      <w:r>
        <w:t xml:space="preserve">8. Le chat est calme et paisible, il ne fait pas de bruit. </w:t>
      </w:r>
    </w:p>
    <w:p>
      <w:r>
        <w:t xml:space="preserve">  The cat is calm and peaceful, it does not make noise.</w:t>
      </w:r>
    </w:p>
    <w:p>
      <w:r>
        <w:t>9. Il me regarde avec ses grands yeux.</w:t>
      </w:r>
    </w:p>
    <w:p>
      <w:r>
        <w:t xml:space="preserve">   He looks at me with his big eyes.</w:t>
      </w:r>
    </w:p>
    <w:p>
      <w:r>
        <w:t xml:space="preserve">10. Je parle à mon chat en lui demandant comment il va. </w:t>
      </w:r>
    </w:p>
    <w:p>
      <w:r>
        <w:t xml:space="preserve">    I talk to my cat by asking him how he's doing.</w:t>
      </w:r>
    </w:p>
    <w:p/>
    <w:p>
      <w:r>
        <w:t>Livre: Book</w:t>
      </w:r>
    </w:p>
    <w:p/>
    <w:p>
      <w:r>
        <w:t>1. J'ai lu un livre sur l'histoire de la France.</w:t>
      </w:r>
    </w:p>
    <w:p>
      <w:r>
        <w:t xml:space="preserve">    I read a book about the history of France.</w:t>
      </w:r>
    </w:p>
    <w:p>
      <w:r>
        <w:t>2. Le livre est très épais et il contient beaucoup d'informations.</w:t>
      </w:r>
    </w:p>
    <w:p>
      <w:r>
        <w:t xml:space="preserve">    The book is very thick and it contains a lot of information.</w:t>
      </w:r>
    </w:p>
    <w:p>
      <w:r>
        <w:t>3. Il me faut une table pour poser mon livre.</w:t>
      </w:r>
    </w:p>
    <w:p>
      <w:r>
        <w:t xml:space="preserve">    I need a table to put my book on. </w:t>
      </w:r>
    </w:p>
    <w:p>
      <w:r>
        <w:t>4. J'ai acheté un livre sur les voyages en Italie.</w:t>
      </w:r>
    </w:p>
    <w:p>
      <w:r>
        <w:t xml:space="preserve">    I bought a book about traveling in Italy.</w:t>
      </w:r>
    </w:p>
    <w:p>
      <w:r>
        <w:t>5. Le livre que j'ai lu aujourd'hui était très intéressant.</w:t>
      </w:r>
    </w:p>
    <w:p>
      <w:r>
        <w:t xml:space="preserve">    The book I read today was very interesting.</w:t>
      </w:r>
    </w:p>
    <w:p>
      <w:r>
        <w:t xml:space="preserve">6. J'aime beaucoup lire des livres de fiction. </w:t>
      </w:r>
    </w:p>
    <w:p>
      <w:r>
        <w:t xml:space="preserve">    I really like reading fictional books. </w:t>
      </w:r>
    </w:p>
    <w:p>
      <w:r>
        <w:t>7. Le livre est à l'écrit, il faut donc le relire.</w:t>
      </w:r>
    </w:p>
    <w:p>
      <w:r>
        <w:t xml:space="preserve">    The book is in writing, so it needs to be reread.</w:t>
      </w:r>
    </w:p>
    <w:p>
      <w:r>
        <w:t xml:space="preserve">8. Il y a beaucoup de livres dans la bibliothèque. </w:t>
      </w:r>
    </w:p>
    <w:p>
      <w:r>
        <w:t xml:space="preserve">    There are many books in the library.</w:t>
      </w:r>
    </w:p>
    <w:p>
      <w:r>
        <w:t>9. J'aimerais avoir un livre pour apprendre l'anglais.</w:t>
      </w:r>
    </w:p>
    <w:p>
      <w:r>
        <w:t xml:space="preserve">    I would like to have a book to learn English. </w:t>
      </w:r>
    </w:p>
    <w:p>
      <w:r>
        <w:t xml:space="preserve">10. Le livre est devenu une référence pour moi.  </w:t>
      </w:r>
    </w:p>
    <w:p>
      <w:r>
        <w:t xml:space="preserve">    The book became a reference for me.</w:t>
      </w:r>
    </w:p>
    <w:p/>
    <w:p>
      <w:r>
        <w:rPr>
          <w:b/>
        </w:rPr>
        <w:t>Word: table | Meaning: table</w:t>
      </w:r>
    </w:p>
    <w:p/>
    <w:p>
      <w:r>
        <w:t>1. La table est à côté de la chaise.</w:t>
      </w:r>
    </w:p>
    <w:p>
      <w:r>
        <w:t xml:space="preserve">   The table is next to the chair.</w:t>
      </w:r>
    </w:p>
    <w:p>
      <w:r>
        <w:t>2. Il y a une table dans la salle à manger.</w:t>
      </w:r>
    </w:p>
    <w:p>
      <w:r>
        <w:t xml:space="preserve">   There's a table in the dining room. </w:t>
      </w:r>
    </w:p>
    <w:p>
      <w:r>
        <w:t>3. J'ai besoin d'une table pour ranger mes documents.</w:t>
      </w:r>
    </w:p>
    <w:p>
      <w:r>
        <w:t xml:space="preserve">   I need a table to organize my documents.</w:t>
      </w:r>
    </w:p>
    <w:p>
      <w:r>
        <w:t xml:space="preserve">4. La table est en bois foncé, elle est très belle. </w:t>
      </w:r>
    </w:p>
    <w:p>
      <w:r>
        <w:t xml:space="preserve">   The table is dark wood, it's very beautiful. </w:t>
      </w:r>
    </w:p>
    <w:p>
      <w:r>
        <w:t xml:space="preserve">5. Les enfants ont joué à cartes sur la table. </w:t>
      </w:r>
    </w:p>
    <w:p>
      <w:r>
        <w:t xml:space="preserve">   The children played cards on the table.</w:t>
      </w:r>
    </w:p>
    <w:p>
      <w:r>
        <w:t>6. La table était recouverte de nourriture.</w:t>
      </w:r>
    </w:p>
    <w:p>
      <w:r>
        <w:t xml:space="preserve">   The table was covered with food. </w:t>
      </w:r>
    </w:p>
    <w:p>
      <w:r>
        <w:t>7. Il faut nettoyer la table avant de dîner.</w:t>
      </w:r>
    </w:p>
    <w:p>
      <w:r>
        <w:t xml:space="preserve">  You have to clean the table before dinner.</w:t>
      </w:r>
    </w:p>
    <w:p>
      <w:r>
        <w:t>8. Nous avons invité des invités à manger autour d'une table.</w:t>
      </w:r>
    </w:p>
    <w:p>
      <w:r>
        <w:t xml:space="preserve">   We invited guests to eat around a table.</w:t>
      </w:r>
    </w:p>
    <w:p>
      <w:r>
        <w:t xml:space="preserve">9. Elle a préparé un gâteau sur une table. </w:t>
      </w:r>
    </w:p>
    <w:p>
      <w:r>
        <w:t xml:space="preserve">   She prepared a cake on a table.</w:t>
      </w:r>
    </w:p>
    <w:p>
      <w:r>
        <w:t>10. J’ai besoin de vous aider à transporter la table vers le salon.</w:t>
      </w:r>
    </w:p>
    <w:p>
      <w:r>
        <w:t xml:space="preserve">  I need your help to transport the table to the living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