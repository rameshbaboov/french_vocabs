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 Good morning everyone!</w:t>
      </w:r>
    </w:p>
    <w:p>
      <w:r>
        <w:t xml:space="preserve">3.  J'ai besoin d'aide pour mon projet, bonjour. </w:t>
      </w:r>
    </w:p>
    <w:p>
      <w:r>
        <w:t xml:space="preserve">    I need help with my project, hello.</w:t>
      </w:r>
    </w:p>
    <w:p>
      <w:r>
        <w:t>4.  Bonjour Madame et Monsieur.  Merci de prendre place.</w:t>
      </w:r>
    </w:p>
    <w:p>
      <w:r>
        <w:t xml:space="preserve">   Hello Madam and Sir. Thank you for taking your seat.</w:t>
      </w:r>
    </w:p>
    <w:p>
      <w:r>
        <w:t xml:space="preserve">5.  Bonjour, il fait beau aujourd'hui! </w:t>
      </w:r>
    </w:p>
    <w:p>
      <w:r>
        <w:t xml:space="preserve">    Good morning, it’s beautiful out today! </w:t>
      </w:r>
    </w:p>
    <w:p>
      <w:r>
        <w:t xml:space="preserve">6.  Bonjour à la nouvelle étudiante. </w:t>
      </w:r>
    </w:p>
    <w:p>
      <w:r>
        <w:t xml:space="preserve">    Hello to the new student.</w:t>
      </w:r>
    </w:p>
    <w:p>
      <w:r>
        <w:t xml:space="preserve">7. Bonjour le monde !  </w:t>
      </w:r>
    </w:p>
    <w:p>
      <w:r>
        <w:t xml:space="preserve">   Hello world! </w:t>
      </w:r>
    </w:p>
    <w:p>
      <w:r>
        <w:t xml:space="preserve">8. Bonjour , je suis ravi de vous rencontrer. </w:t>
      </w:r>
    </w:p>
    <w:p>
      <w:r>
        <w:t xml:space="preserve">   Hello, I am happy to meet you.</w:t>
      </w:r>
    </w:p>
    <w:p>
      <w:r>
        <w:t>9. Bonjour, j'ai une question.</w:t>
      </w:r>
    </w:p>
    <w:p>
      <w:r>
        <w:t xml:space="preserve">    Hello, I have a question.</w:t>
      </w:r>
    </w:p>
    <w:p>
      <w:r>
        <w:t xml:space="preserve">10. Bonjour, avez-vous besoin d’aide ?  </w:t>
      </w:r>
    </w:p>
    <w:p>
      <w:r>
        <w:t xml:space="preserve">     Hello, do you need help?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</w:t>
      </w:r>
    </w:p>
    <w:p>
      <w:r>
        <w:t xml:space="preserve">   Yes, I agree with you.</w:t>
      </w:r>
    </w:p>
    <w:p>
      <w:r>
        <w:t xml:space="preserve">2. Je voudrais acheter un livre oui. </w:t>
      </w:r>
    </w:p>
    <w:p>
      <w:r>
        <w:t xml:space="preserve">   I would like to buy a book yes. </w:t>
      </w:r>
    </w:p>
    <w:p>
      <w:r>
        <w:t xml:space="preserve">3. Il est arrivé à l’heure, oui. </w:t>
      </w:r>
    </w:p>
    <w:p>
      <w:r>
        <w:t xml:space="preserve">   He arrived on time, yes. </w:t>
      </w:r>
    </w:p>
    <w:p>
      <w:r>
        <w:t xml:space="preserve">4. Oui, je préfère la cuisine française. </w:t>
      </w:r>
    </w:p>
    <w:p>
      <w:r>
        <w:t xml:space="preserve">   Yes, I prefer French cuisine.  </w:t>
      </w:r>
    </w:p>
    <w:p>
      <w:r>
        <w:t xml:space="preserve">5. Vous êtes d'accord avec moi, oui? </w:t>
      </w:r>
    </w:p>
    <w:p>
      <w:r>
        <w:t xml:space="preserve">    You agree with me, yes?</w:t>
      </w:r>
    </w:p>
    <w:p>
      <w:r>
        <w:t xml:space="preserve">6. J'ai mangé un sandwich et une tasse de café, oui. </w:t>
      </w:r>
    </w:p>
    <w:p>
      <w:r>
        <w:t xml:space="preserve">    I ate a sandwich and a cup of coffee, yes. </w:t>
      </w:r>
    </w:p>
    <w:p>
      <w:r>
        <w:t xml:space="preserve">7. Oui, j’aime bien la musique classique.  </w:t>
      </w:r>
    </w:p>
    <w:p>
      <w:r>
        <w:t xml:space="preserve">   Yes, I like classical music. </w:t>
      </w:r>
    </w:p>
    <w:p>
      <w:r>
        <w:t xml:space="preserve">8. Oui, j’apprends le français. </w:t>
      </w:r>
    </w:p>
    <w:p>
      <w:r>
        <w:t xml:space="preserve">    Yes, I am learning French. </w:t>
      </w:r>
    </w:p>
    <w:p>
      <w:r>
        <w:t>9. Je pense que ça fonctionne, oui.</w:t>
      </w:r>
    </w:p>
    <w:p>
      <w:r>
        <w:t xml:space="preserve">    I think it works, yes.  </w:t>
      </w:r>
    </w:p>
    <w:p>
      <w:r>
        <w:t xml:space="preserve">10. Oui, je suis fatigué après un long voyage. </w:t>
      </w:r>
    </w:p>
    <w:p>
      <w:r>
        <w:t xml:space="preserve">   Yes, I'm tired after a long journey.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I don't understand what you are saying.</w:t>
      </w:r>
    </w:p>
    <w:p>
      <w:r>
        <w:t>2. Il n’y a pas de solution simple à cette problème.</w:t>
      </w:r>
    </w:p>
    <w:p>
      <w:r>
        <w:t xml:space="preserve">  There is no easy solution to this problem. </w:t>
      </w:r>
    </w:p>
    <w:p>
      <w:r>
        <w:t>3. Non, je ne veux pas aller au cinéma ce soir.</w:t>
      </w:r>
    </w:p>
    <w:p>
      <w:r>
        <w:t xml:space="preserve">  No, I do not want to go to the cinema tonight.</w:t>
      </w:r>
    </w:p>
    <w:p>
      <w:r>
        <w:t>4. Je suis d'accord, non, c’est une mauvaise idée.</w:t>
      </w:r>
    </w:p>
    <w:p>
      <w:r>
        <w:t xml:space="preserve">  I agree, no, it is a bad idea. </w:t>
      </w:r>
    </w:p>
    <w:p>
      <w:r>
        <w:t>5.  J’ai besoin de plus d'informations avant de répondre.</w:t>
      </w:r>
    </w:p>
    <w:p>
      <w:r>
        <w:t xml:space="preserve">   I need more information before I can respond. </w:t>
      </w:r>
    </w:p>
    <w:p>
      <w:r>
        <w:t xml:space="preserve">6. Non seulement cela, mais aussi cela. </w:t>
      </w:r>
    </w:p>
    <w:p>
      <w:r>
        <w:t xml:space="preserve">  Not only that, but also this. </w:t>
      </w:r>
    </w:p>
    <w:p>
      <w:r>
        <w:t>7. Vous ne savez pas comment faire cela ?</w:t>
      </w:r>
    </w:p>
    <w:p>
      <w:r>
        <w:t xml:space="preserve">  You don't know how to do this? </w:t>
      </w:r>
    </w:p>
    <w:p>
      <w:r>
        <w:t xml:space="preserve">8. Je suis très occupé ce soir, non. </w:t>
      </w:r>
    </w:p>
    <w:p>
      <w:r>
        <w:t xml:space="preserve">  I am very busy this evening, no. </w:t>
      </w:r>
    </w:p>
    <w:p>
      <w:r>
        <w:t>9. Non, je n’ai pas d’amis à Paris.</w:t>
      </w:r>
    </w:p>
    <w:p>
      <w:r>
        <w:t xml:space="preserve">   No, I don't have any friends in Paris. </w:t>
      </w:r>
    </w:p>
    <w:p>
      <w:r>
        <w:t>10.  C’est vrai, mais je ne suis pas d’accord avec toi.</w:t>
      </w:r>
    </w:p>
    <w:p>
      <w:r>
        <w:t xml:space="preserve">   It is true, but I disagree with you.</w:t>
      </w:r>
    </w:p>
    <w:p/>
    <w:p>
      <w:r>
        <w:rPr>
          <w:b/>
        </w:rPr>
        <w:t>Word: aimer | Meaning: to love</w:t>
      </w:r>
    </w:p>
    <w:p/>
    <w:p>
      <w:r>
        <w:t>1.  Je suis heureux d'aimer la nature.</w:t>
      </w:r>
    </w:p>
    <w:p>
      <w:r>
        <w:t xml:space="preserve">    I am happy to like nature.</w:t>
      </w:r>
    </w:p>
    <w:p>
      <w:r>
        <w:t>2.  J'aime beaucoup lire des romans policiers.</w:t>
      </w:r>
    </w:p>
    <w:p>
      <w:r>
        <w:t xml:space="preserve">    I like reading detective novels very much.</w:t>
      </w:r>
    </w:p>
    <w:p>
      <w:r>
        <w:t xml:space="preserve">3.  Elle aime passer du temps avec ses amis. </w:t>
      </w:r>
    </w:p>
    <w:p>
      <w:r>
        <w:t xml:space="preserve">    She likes spending time with her friends.</w:t>
      </w:r>
    </w:p>
    <w:p>
      <w:r>
        <w:t>4.  Mes parents aiment vivre dans la campagne.</w:t>
      </w:r>
    </w:p>
    <w:p>
      <w:r>
        <w:t xml:space="preserve">   My parents love living in the countryside. </w:t>
      </w:r>
    </w:p>
    <w:p>
      <w:r>
        <w:t xml:space="preserve">5.  J'aime voyager et découvrir de nouvelles cultures. </w:t>
      </w:r>
    </w:p>
    <w:p>
      <w:r>
        <w:t xml:space="preserve">    I like traveling and discovering new cultures.</w:t>
      </w:r>
    </w:p>
    <w:p>
      <w:r>
        <w:t>6.  Le professeur aime enseigner le français aux étudiants.</w:t>
      </w:r>
    </w:p>
    <w:p>
      <w:r>
        <w:t xml:space="preserve">    The teacher likes to teach French to students. </w:t>
      </w:r>
    </w:p>
    <w:p>
      <w:r>
        <w:t>7.  Ils aiment jouer au football tous les week-ends.</w:t>
      </w:r>
    </w:p>
    <w:p>
      <w:r>
        <w:t xml:space="preserve">   They like playing football every weekend.</w:t>
      </w:r>
    </w:p>
    <w:p>
      <w:r>
        <w:t>8.  Vous aimez la cuisine française ?</w:t>
      </w:r>
    </w:p>
    <w:p>
      <w:r>
        <w:t xml:space="preserve">   Do you like French cooking?</w:t>
      </w:r>
    </w:p>
    <w:p>
      <w:r>
        <w:t>9.  Il aime se promener dans le parc.</w:t>
      </w:r>
    </w:p>
    <w:p>
      <w:r>
        <w:t xml:space="preserve">    He likes walking in the park. </w:t>
      </w:r>
    </w:p>
    <w:p>
      <w:r>
        <w:t>10. J'aime beaucoup partager des moments de joie avec mes proches.</w:t>
      </w:r>
    </w:p>
    <w:p>
      <w:r>
        <w:t xml:space="preserve">    I love to share joyful moments with my loved ones.</w:t>
      </w:r>
    </w:p>
    <w:p/>
    <w:p>
      <w:r>
        <w:rPr>
          <w:b/>
        </w:rPr>
        <w:t>Word: jouer | Meaning: to play</w:t>
      </w:r>
    </w:p>
    <w:p/>
    <w:p>
      <w:r>
        <w:t>1.  J’adore jouer de la musique.</w:t>
      </w:r>
    </w:p>
    <w:p>
      <w:r>
        <w:t xml:space="preserve">   I love playing music.</w:t>
      </w:r>
    </w:p>
    <w:p>
      <w:r>
        <w:t>2.  Les enfants aiment jouer dehors.</w:t>
      </w:r>
    </w:p>
    <w:p>
      <w:r>
        <w:t xml:space="preserve">   Children like to play outside.</w:t>
      </w:r>
    </w:p>
    <w:p>
      <w:r>
        <w:t>3.  Elle joue souvent aux jeux vidéo.</w:t>
      </w:r>
    </w:p>
    <w:p>
      <w:r>
        <w:t xml:space="preserve">   She plays video games often. </w:t>
      </w:r>
    </w:p>
    <w:p>
      <w:r>
        <w:t xml:space="preserve">4.  Je peux jouer au tennis avec toi. </w:t>
      </w:r>
    </w:p>
    <w:p>
      <w:r>
        <w:t xml:space="preserve">   I can play tennis with you.</w:t>
      </w:r>
    </w:p>
    <w:p>
      <w:r>
        <w:t xml:space="preserve">5.  Nous jouions un jeu de société avant d’aller manger. </w:t>
      </w:r>
    </w:p>
    <w:p>
      <w:r>
        <w:t xml:space="preserve">   We were playing a board game before going to eat. </w:t>
      </w:r>
    </w:p>
    <w:p>
      <w:r>
        <w:t>6.  Il est temps pour moi de commencer à jouer à la guitare.</w:t>
      </w:r>
    </w:p>
    <w:p>
      <w:r>
        <w:t xml:space="preserve">   It's time for me to start playing the guitar. </w:t>
      </w:r>
    </w:p>
    <w:p>
      <w:r>
        <w:t xml:space="preserve">7.  Comment jouer de l'échecs? </w:t>
      </w:r>
    </w:p>
    <w:p>
      <w:r>
        <w:t xml:space="preserve">   How do you play chess?</w:t>
      </w:r>
    </w:p>
    <w:p>
      <w:r>
        <w:t xml:space="preserve">8.  Je joue souvent aux cartes avec mes amis. </w:t>
      </w:r>
    </w:p>
    <w:p>
      <w:r>
        <w:t xml:space="preserve">   I often play cards with my friends. </w:t>
      </w:r>
    </w:p>
    <w:p>
      <w:r>
        <w:t>9.  Elle a joué un rôle important dans le film.</w:t>
      </w:r>
    </w:p>
    <w:p>
      <w:r>
        <w:t xml:space="preserve">   She played an important role in the movie. </w:t>
      </w:r>
    </w:p>
    <w:p>
      <w:r>
        <w:t>10. Jouer de manière active est essentiel pour la santé mentale.</w:t>
      </w:r>
    </w:p>
    <w:p>
      <w:r>
        <w:t xml:space="preserve">   Playing actively is essential for mental health.</w:t>
      </w:r>
    </w:p>
    <w:p/>
    <w:p>
      <w:r>
        <w:rPr>
          <w:b/>
        </w:rPr>
        <w:t>Word: rire | Meaning: laugh</w:t>
      </w:r>
    </w:p>
    <w:p/>
    <w:p>
      <w:r>
        <w:t>1. Je rigole souvent avec mes amis.</w:t>
      </w:r>
    </w:p>
    <w:p>
      <w:r>
        <w:t xml:space="preserve">    I often laugh with my friends.</w:t>
      </w:r>
    </w:p>
    <w:p>
      <w:r>
        <w:t>2. Il rit à l'idée de la surprise.</w:t>
      </w:r>
    </w:p>
    <w:p>
      <w:r>
        <w:t xml:space="preserve">    He laughs at the idea of the surprise.</w:t>
      </w:r>
    </w:p>
    <w:p>
      <w:r>
        <w:t>3. Elle a un rire contagieux.</w:t>
      </w:r>
    </w:p>
    <w:p>
      <w:r>
        <w:t xml:space="preserve">    She has a contagious laugh. </w:t>
      </w:r>
    </w:p>
    <w:p>
      <w:r>
        <w:t>4. Les enfants rient et jouent dans le parc.</w:t>
      </w:r>
    </w:p>
    <w:p>
      <w:r>
        <w:t xml:space="preserve">    Children laugh and play in the park. </w:t>
      </w:r>
    </w:p>
    <w:p>
      <w:r>
        <w:t>5. Ils ont ris à l'histoire d'aventure.</w:t>
      </w:r>
    </w:p>
    <w:p>
      <w:r>
        <w:t xml:space="preserve">    They laughed at the adventure story.</w:t>
      </w:r>
    </w:p>
    <w:p>
      <w:r>
        <w:t>6. Le professeur rigole de son élève.</w:t>
      </w:r>
    </w:p>
    <w:p>
      <w:r>
        <w:t xml:space="preserve">    The teacher laughs at his student.</w:t>
      </w:r>
    </w:p>
    <w:p>
      <w:r>
        <w:t>7.  La musique me fait rire.</w:t>
      </w:r>
    </w:p>
    <w:p>
      <w:r>
        <w:t xml:space="preserve">    Music makes me laugh. </w:t>
      </w:r>
    </w:p>
    <w:p>
      <w:r>
        <w:t xml:space="preserve">8.  C'est un moment agréable pour rire avec mes proches. </w:t>
      </w:r>
    </w:p>
    <w:p>
      <w:r>
        <w:t xml:space="preserve">    It’s a nice time to laugh with my loved ones.</w:t>
      </w:r>
    </w:p>
    <w:p>
      <w:r>
        <w:t xml:space="preserve">9.  J'ai un besoin de rire ! </w:t>
      </w:r>
    </w:p>
    <w:p>
      <w:r>
        <w:t xml:space="preserve">   I need to laugh!</w:t>
      </w:r>
    </w:p>
    <w:p>
      <w:r>
        <w:t>10. Rire est important pour la santé mentale.</w:t>
      </w:r>
    </w:p>
    <w:p>
      <w:r>
        <w:t xml:space="preserve">   Laughing is important for mental health.</w:t>
      </w:r>
    </w:p>
    <w:p/>
    <w:p>
      <w:r>
        <w:rPr>
          <w:b/>
        </w:rPr>
        <w:t>Word: courir | Meaning: run</w:t>
      </w:r>
    </w:p>
    <w:p/>
    <w:p>
      <w:r>
        <w:t>1. Je cours chaque matin pour me mettre en forme.</w:t>
      </w:r>
    </w:p>
    <w:p>
      <w:r>
        <w:t xml:space="preserve">   I run every morning to get in shape.</w:t>
      </w:r>
    </w:p>
    <w:p>
      <w:r>
        <w:t>2. Elle court souvent à la salle de sport pour perdre du poids.</w:t>
      </w:r>
    </w:p>
    <w:p>
      <w:r>
        <w:t xml:space="preserve">   She runs often at the gym to lose weight.</w:t>
      </w:r>
    </w:p>
    <w:p>
      <w:r>
        <w:t>3. Les enfants jouent au parc, ils courent ensemble.</w:t>
      </w:r>
    </w:p>
    <w:p>
      <w:r>
        <w:t xml:space="preserve">   The children play at the park; they run together.</w:t>
      </w:r>
    </w:p>
    <w:p>
      <w:r>
        <w:t>4. Je suis en train de courir vers le bus.</w:t>
      </w:r>
    </w:p>
    <w:p>
      <w:r>
        <w:t xml:space="preserve">   I'm running towards the bus. </w:t>
      </w:r>
    </w:p>
    <w:p>
      <w:r>
        <w:t>5. Le chien court dans la forêt.</w:t>
      </w:r>
    </w:p>
    <w:p>
      <w:r>
        <w:t xml:space="preserve">   The dog runs in the forest. </w:t>
      </w:r>
    </w:p>
    <w:p>
      <w:r>
        <w:t xml:space="preserve">6.  Le marathon est un challenge qui demande beaucoup de travail, il faut courir pendant plusieurs heures. </w:t>
      </w:r>
    </w:p>
    <w:p>
      <w:r>
        <w:t xml:space="preserve">   A marathon is a challenge that requires lots of work; you have to run for several hours.</w:t>
      </w:r>
    </w:p>
    <w:p>
      <w:r>
        <w:t xml:space="preserve">7. Le soleil couchant brille et il faut courir vite pour ne pas manquer le coucher de soleil. </w:t>
      </w:r>
    </w:p>
    <w:p>
      <w:r>
        <w:t xml:space="preserve">    The setting sun shines and one must run fast to not miss the sunset. </w:t>
      </w:r>
    </w:p>
    <w:p>
      <w:r>
        <w:t>8.  J'ai besoin d'aller rapidement, je dois courir vers la gare.</w:t>
      </w:r>
    </w:p>
    <w:p>
      <w:r>
        <w:t xml:space="preserve">   I need to go quickly; I have to run to the station.</w:t>
      </w:r>
    </w:p>
    <w:p>
      <w:r>
        <w:t>9. Il aime courser à l’extérieur et il est souvent fatigué après une longue course.</w:t>
      </w:r>
    </w:p>
    <w:p>
      <w:r>
        <w:t xml:space="preserve">    He enjoys running outside and he is often tired after a long run. </w:t>
      </w:r>
    </w:p>
    <w:p>
      <w:r>
        <w:t xml:space="preserve">10. Les coureurs s'entraînent chaque jour pour être plus performants. </w:t>
      </w:r>
    </w:p>
    <w:p>
      <w:r>
        <w:t xml:space="preserve">    Runners train every day to be more effective.</w:t>
      </w:r>
    </w:p>
    <w:p/>
    <w:p>
      <w:r>
        <w:rPr>
          <w:b/>
        </w:rPr>
        <w:t>Word: fumer | Meaning: to smoke</w:t>
      </w:r>
    </w:p>
    <w:p/>
    <w:p>
      <w:r>
        <w:t>1. Je fume régulièrement un paquet de cigarettes chaque jour.</w:t>
      </w:r>
    </w:p>
    <w:p>
      <w:r>
        <w:t xml:space="preserve">  I smoke regularly one pack of cigarettes each day.</w:t>
      </w:r>
    </w:p>
    <w:p>
      <w:r>
        <w:t>2. Ils fument beaucoup dans la salle de bains.</w:t>
      </w:r>
    </w:p>
    <w:p>
      <w:r>
        <w:t xml:space="preserve">   They smoke a lot in the bathroom. </w:t>
      </w:r>
    </w:p>
    <w:p>
      <w:r>
        <w:t>3. Il était stressé et fumait beaucoup à l’époque.</w:t>
      </w:r>
    </w:p>
    <w:p>
      <w:r>
        <w:t xml:space="preserve">   He was stressed and smoked a lot back then. </w:t>
      </w:r>
    </w:p>
    <w:p>
      <w:r>
        <w:t>4. La cigarette est une habitude que je dois arrêter de fumer.</w:t>
      </w:r>
    </w:p>
    <w:p>
      <w:r>
        <w:t xml:space="preserve">  Smoking is an habit I need to stop smoking.</w:t>
      </w:r>
    </w:p>
    <w:p>
      <w:r>
        <w:t xml:space="preserve">5. Les enfants sont interdits de fumer dans la maison. </w:t>
      </w:r>
    </w:p>
    <w:p>
      <w:r>
        <w:t xml:space="preserve">  Children are forbidden from smoking in the house.</w:t>
      </w:r>
    </w:p>
    <w:p>
      <w:r>
        <w:t xml:space="preserve">6. Le gouvernement a mis en place des mesures pour réduire la consommation de tabac et les effets du tabagisme. </w:t>
      </w:r>
    </w:p>
    <w:p>
      <w:r>
        <w:t xml:space="preserve">  The government has put measures in place to reduce tobacco consumption and its effects on smoking.</w:t>
      </w:r>
    </w:p>
    <w:p>
      <w:r>
        <w:t xml:space="preserve">7. La fumée est un danger pour la santé, il faut éviter de fumer. </w:t>
      </w:r>
    </w:p>
    <w:p>
      <w:r>
        <w:t xml:space="preserve">   Smoke is a health hazard, you should avoid smoking. </w:t>
      </w:r>
    </w:p>
    <w:p>
      <w:r>
        <w:t>8.  Il ne fume pas, il va s'enfuir de ce lieu pour aller boire du café.</w:t>
      </w:r>
    </w:p>
    <w:p>
      <w:r>
        <w:t xml:space="preserve">   He doesn't smoke, he's going to run away from this place to go get coffee.</w:t>
      </w:r>
    </w:p>
    <w:p>
      <w:r>
        <w:t xml:space="preserve">9. La pollution est un problème important qui peut être aggravée par l’utilisation de produits chimiques et la production de fumée générée par des activités industrielles. </w:t>
      </w:r>
    </w:p>
    <w:p>
      <w:r>
        <w:t xml:space="preserve">   Pollution is a serious issue that can be aggravated by the use of chemical products and the production of smoke generated by industrial activities.</w:t>
      </w:r>
    </w:p>
    <w:p>
      <w:r>
        <w:t>10.  Le parfum d'une cigarette est agréable, mais il peut être dangereux pour les poumons.</w:t>
      </w:r>
    </w:p>
    <w:p>
      <w:r>
        <w:t xml:space="preserve">    The scent of a cigarette is pleasant, but it can be dangerous for the lungs.</w:t>
      </w:r>
    </w:p>
    <w:p/>
    <w:p>
      <w:r>
        <w:rPr>
          <w:b/>
        </w:rPr>
        <w:t>Word: parler | Meaning: to speak</w:t>
      </w:r>
    </w:p>
    <w:p/>
    <w:p>
      <w:r>
        <w:t>1. Je préfère parler avec mes amis en personne.</w:t>
      </w:r>
    </w:p>
    <w:p>
      <w:r>
        <w:t xml:space="preserve">    I prefer to talk with my friends in person.</w:t>
      </w:r>
    </w:p>
    <w:p>
      <w:r>
        <w:t>2. Il ne parle pas français, mais il essaye de l'apprendre.</w:t>
      </w:r>
    </w:p>
    <w:p>
      <w:r>
        <w:t xml:space="preserve">    He doesn't speak French, but he is trying to learn it.</w:t>
      </w:r>
    </w:p>
    <w:p>
      <w:r>
        <w:t xml:space="preserve">3. Vous avez envie de parler du voyage que vous avez fait ? </w:t>
      </w:r>
    </w:p>
    <w:p>
      <w:r>
        <w:t xml:space="preserve">    Do you want to talk about the trip you took?</w:t>
      </w:r>
    </w:p>
    <w:p>
      <w:r>
        <w:t xml:space="preserve">4. Les enfants aiment parler avec les animaux. </w:t>
      </w:r>
    </w:p>
    <w:p>
      <w:r>
        <w:t xml:space="preserve">    Children like talking with animals.</w:t>
      </w:r>
    </w:p>
    <w:p>
      <w:r>
        <w:t xml:space="preserve">5. Elle veut pouvoir parler facilement avec son médecin. </w:t>
      </w:r>
    </w:p>
    <w:p>
      <w:r>
        <w:t xml:space="preserve">    She wants to be able to speak easily with her doctor.</w:t>
      </w:r>
    </w:p>
    <w:p>
      <w:r>
        <w:t>6. Il est difficile de parler à un bébé qui dort.</w:t>
      </w:r>
    </w:p>
    <w:p>
      <w:r>
        <w:t xml:space="preserve">   It is difficult to talk to a baby who is sleeping.</w:t>
      </w:r>
    </w:p>
    <w:p>
      <w:r>
        <w:t xml:space="preserve">7. Vous avez besoin d'apprendre à parler mieux ? </w:t>
      </w:r>
    </w:p>
    <w:p>
      <w:r>
        <w:t xml:space="preserve">    Do you need to learn to speak better?</w:t>
      </w:r>
    </w:p>
    <w:p>
      <w:r>
        <w:t xml:space="preserve">8. La famille aime discuter et parler des choses importantes. </w:t>
      </w:r>
    </w:p>
    <w:p>
      <w:r>
        <w:t xml:space="preserve">    The family likes discussing and talking about important things.</w:t>
      </w:r>
    </w:p>
    <w:p>
      <w:r>
        <w:t xml:space="preserve">9. Pour réussir, il faut savoir comment parler avec les autres. </w:t>
      </w:r>
    </w:p>
    <w:p>
      <w:r>
        <w:t xml:space="preserve">   To succeed, you must know how to talk with others.</w:t>
      </w:r>
    </w:p>
    <w:p>
      <w:r>
        <w:t xml:space="preserve">10. Nous devons pouvoir parler facilement à nos collègues. </w:t>
      </w:r>
    </w:p>
    <w:p>
      <w:r>
        <w:t xml:space="preserve">   We need to be able to speak easily with our colleagues.</w:t>
      </w:r>
    </w:p>
    <w:p/>
    <w:p>
      <w:r>
        <w:rPr>
          <w:b/>
        </w:rPr>
        <w:t>Word: dormir | Meaning: to sleep</w:t>
      </w:r>
    </w:p>
    <w:p/>
    <w:p>
      <w:r>
        <w:t>1.  Je vais me coucher tôt ce soir.</w:t>
      </w:r>
    </w:p>
    <w:p>
      <w:r>
        <w:t xml:space="preserve">    I'm going to bed early tonight.</w:t>
      </w:r>
    </w:p>
    <w:p>
      <w:r>
        <w:t>2.  Il dort beaucoup pendant ses vacances en Espagne.</w:t>
      </w:r>
    </w:p>
    <w:p>
      <w:r>
        <w:t xml:space="preserve">    He sleeps a lot during his vacations in Spain.</w:t>
      </w:r>
    </w:p>
    <w:p>
      <w:r>
        <w:t xml:space="preserve">3.  Les enfants dorment dans leur chambre. </w:t>
      </w:r>
    </w:p>
    <w:p>
      <w:r>
        <w:t xml:space="preserve">    Children sleep in their rooms.</w:t>
      </w:r>
    </w:p>
    <w:p>
      <w:r>
        <w:t>4.  Elle ne peut pas dormir sans musique douce.</w:t>
      </w:r>
    </w:p>
    <w:p>
      <w:r>
        <w:t xml:space="preserve">    She can't fall asleep without soft music.</w:t>
      </w:r>
    </w:p>
    <w:p>
      <w:r>
        <w:t>5.  Dormir est essentiel pour la santé.</w:t>
      </w:r>
    </w:p>
    <w:p>
      <w:r>
        <w:t xml:space="preserve">    Sleeping is essential for health.</w:t>
      </w:r>
    </w:p>
    <w:p>
      <w:r>
        <w:t>6.  Les gens dorment plus maintenant en raison du changement climatique.</w:t>
      </w:r>
    </w:p>
    <w:p>
      <w:r>
        <w:t xml:space="preserve">   People are sleeping more due to climate change.</w:t>
      </w:r>
    </w:p>
    <w:p>
      <w:r>
        <w:t xml:space="preserve">7.  Il dort dans un lit confortable et a une couverture moelleuse. </w:t>
      </w:r>
    </w:p>
    <w:p>
      <w:r>
        <w:t xml:space="preserve">    He sleeps in a comfortable bed with soft blankets.</w:t>
      </w:r>
    </w:p>
    <w:p>
      <w:r>
        <w:t>8.  J'ai besoin de dormir pour me sentir bien.</w:t>
      </w:r>
    </w:p>
    <w:p>
      <w:r>
        <w:t xml:space="preserve">    I need to sleep to feel better.</w:t>
      </w:r>
    </w:p>
    <w:p>
      <w:r>
        <w:t>9.  Le soleil couchant fait que je me sente fatiguée et j'ai envie de dormir.</w:t>
      </w:r>
    </w:p>
    <w:p>
      <w:r>
        <w:t xml:space="preserve">    The setting sun makes me tired and I want to fall asleep. </w:t>
      </w:r>
    </w:p>
    <w:p>
      <w:r>
        <w:t>10.  Il est important d'avoir un rythme de sommeil régulier.</w:t>
      </w:r>
    </w:p>
    <w:p>
      <w:r>
        <w:t xml:space="preserve">    It is important to have a regular sleep schedule.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