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faux | Meaning: false</w:t>
      </w:r>
    </w:p>
    <w:p/>
    <w:p>
      <w:r>
        <w:t xml:space="preserve">1.  Le gâteau est faux, il n'a pas été fait par moi. </w:t>
      </w:r>
    </w:p>
    <w:p>
      <w:r>
        <w:t xml:space="preserve">    The cake is fake, it was not made by me.</w:t>
      </w:r>
    </w:p>
    <w:p>
      <w:r>
        <w:t>2.  Je ne pense pas que la situation soit faux.</w:t>
      </w:r>
    </w:p>
    <w:p>
      <w:r>
        <w:t xml:space="preserve">    I don't think the situation is fake.</w:t>
      </w:r>
    </w:p>
    <w:p>
      <w:r>
        <w:t>3.  Les informations que tu as fournies sont faux.</w:t>
      </w:r>
    </w:p>
    <w:p>
      <w:r>
        <w:t xml:space="preserve">    The information you provided was false.</w:t>
      </w:r>
    </w:p>
    <w:p>
      <w:r>
        <w:t>4.  Il a dit qu'il était malade, mais c'était faux.</w:t>
      </w:r>
    </w:p>
    <w:p>
      <w:r>
        <w:t xml:space="preserve">    He said he was sick, but it was false. </w:t>
      </w:r>
    </w:p>
    <w:p>
      <w:r>
        <w:t>5.  La couleur de la voiture est faux!</w:t>
      </w:r>
    </w:p>
    <w:p>
      <w:r>
        <w:t xml:space="preserve">   The color of the car is fake! </w:t>
      </w:r>
    </w:p>
    <w:p>
      <w:r>
        <w:t>6.  L’histoire que tu as raconté est faux.</w:t>
      </w:r>
    </w:p>
    <w:p>
      <w:r>
        <w:t xml:space="preserve">    The story you told is false. </w:t>
      </w:r>
    </w:p>
    <w:p>
      <w:r>
        <w:t>7.  Il ne faut pas croire à tout ce que vous entendez, il y a des choses qui sont faux.</w:t>
      </w:r>
    </w:p>
    <w:p>
      <w:r>
        <w:t xml:space="preserve">     Don't believe everything you hear, there are things that are fake.</w:t>
      </w:r>
    </w:p>
    <w:p>
      <w:r>
        <w:t xml:space="preserve">8.   Le marché est plein de faux produits. </w:t>
      </w:r>
    </w:p>
    <w:p>
      <w:r>
        <w:t xml:space="preserve">    The market is full of fake products. </w:t>
      </w:r>
    </w:p>
    <w:p>
      <w:r>
        <w:t>9.  C’est faux, je n’ai pas dit ça.</w:t>
      </w:r>
    </w:p>
    <w:p>
      <w:r>
        <w:t xml:space="preserve">     It's false, I didn't say that.  </w:t>
      </w:r>
    </w:p>
    <w:p>
      <w:r>
        <w:t>10.  Il faut être prudent et ne pas croire tout ce que l'on dit, il y a beaucoup de faux!</w:t>
      </w:r>
    </w:p>
    <w:p>
      <w:r>
        <w:t xml:space="preserve">   We have to be cautious and not believe everything we hear, there are many lies!</w:t>
      </w:r>
    </w:p>
    <w:p/>
    <w:p>
      <w:r>
        <w:rPr>
          <w:b/>
        </w:rPr>
        <w:t>Word: Dix | Meaning: Ten</w:t>
      </w:r>
    </w:p>
    <w:p/>
    <w:p>
      <w:r>
        <w:t>1. Il y a dix ans que je vis ici.</w:t>
      </w:r>
    </w:p>
    <w:p>
      <w:r>
        <w:t xml:space="preserve">   It has been ten years since I moved here.</w:t>
      </w:r>
    </w:p>
    <w:p>
      <w:r>
        <w:t>2. Je veux dix minutes pour me préparer.</w:t>
      </w:r>
    </w:p>
    <w:p>
      <w:r>
        <w:t xml:space="preserve">   I want ten minutes to get ready. </w:t>
      </w:r>
    </w:p>
    <w:p>
      <w:r>
        <w:t>3. Dix personnes sont arrivées à l'événement.</w:t>
      </w:r>
    </w:p>
    <w:p>
      <w:r>
        <w:t xml:space="preserve">  Ten people arrived at the event. </w:t>
      </w:r>
    </w:p>
    <w:p>
      <w:r>
        <w:t>4. J'ai dix euros sur mon compte bancaire.</w:t>
      </w:r>
    </w:p>
    <w:p>
      <w:r>
        <w:t xml:space="preserve">    I have ten euros on my bank account. </w:t>
      </w:r>
    </w:p>
    <w:p>
      <w:r>
        <w:t>5. La voiture a dix kilomètres par heure.</w:t>
      </w:r>
    </w:p>
    <w:p>
      <w:r>
        <w:t xml:space="preserve">   The car goes ten kilometers per hour. </w:t>
      </w:r>
    </w:p>
    <w:p>
      <w:r>
        <w:t>6. Dix minutes plus tard, nous serons là.</w:t>
      </w:r>
    </w:p>
    <w:p>
      <w:r>
        <w:t xml:space="preserve">  Ten minutes later, we will be there.</w:t>
      </w:r>
    </w:p>
    <w:p>
      <w:r>
        <w:t>7. Il y avait dix billets disponibles pour le concert.</w:t>
      </w:r>
    </w:p>
    <w:p>
      <w:r>
        <w:t xml:space="preserve">   There were ten tickets available for the concert.</w:t>
      </w:r>
    </w:p>
    <w:p>
      <w:r>
        <w:t>8. J'ai acheté dix kilos de pommes.</w:t>
      </w:r>
    </w:p>
    <w:p>
      <w:r>
        <w:t xml:space="preserve">   I bought ten kilograms of apples. </w:t>
      </w:r>
    </w:p>
    <w:p>
      <w:r>
        <w:t>9. Dix jours après l'accident, il a commencé à se remettre.</w:t>
      </w:r>
    </w:p>
    <w:p>
      <w:r>
        <w:t xml:space="preserve">   Ten days after the accident, he started to recover.</w:t>
      </w:r>
    </w:p>
    <w:p>
      <w:r>
        <w:t>10. Nous avons dit que nous avions dix amis.</w:t>
      </w:r>
    </w:p>
    <w:p>
      <w:r>
        <w:t xml:space="preserve">  We said we had ten friends.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Il aime regarder les films rouges.</w:t>
      </w:r>
    </w:p>
    <w:p>
      <w:r>
        <w:t>He likes watching red movies.</w:t>
      </w:r>
    </w:p>
    <w:p>
      <w:r>
        <w:t>3. Le tableau est rouge et il est beau.</w:t>
      </w:r>
    </w:p>
    <w:p>
      <w:r>
        <w:t>The table is red and it's beautiful.</w:t>
      </w:r>
    </w:p>
    <w:p>
      <w:r>
        <w:t>4. J'ai un rouge à lèvres rouge vif.</w:t>
      </w:r>
    </w:p>
    <w:p>
      <w:r>
        <w:t>I have a bright red lipstick.</w:t>
      </w:r>
    </w:p>
    <w:p>
      <w:r>
        <w:t>5. La robe de la femme est rouge.</w:t>
      </w:r>
    </w:p>
    <w:p>
      <w:r>
        <w:t>The woman's dress is red.</w:t>
      </w:r>
    </w:p>
    <w:p>
      <w:r>
        <w:t>6. Un arbre rouge dans le jardin.</w:t>
      </w:r>
    </w:p>
    <w:p>
      <w:r>
        <w:t>A red tree in the garden.</w:t>
      </w:r>
    </w:p>
    <w:p>
      <w:r>
        <w:t>7. Le cardinal chante en rouge.</w:t>
      </w:r>
    </w:p>
    <w:p>
      <w:r>
        <w:t>The cardinal sings in red.</w:t>
      </w:r>
    </w:p>
    <w:p>
      <w:r>
        <w:t>8. Les feux rouges sont très importants.</w:t>
      </w:r>
    </w:p>
    <w:p>
      <w:r>
        <w:t xml:space="preserve">Red lights are very important. </w:t>
      </w:r>
    </w:p>
    <w:p>
      <w:r>
        <w:t>9.  J'ai peur de la rougeole.</w:t>
      </w:r>
    </w:p>
    <w:p>
      <w:r>
        <w:t>I am afraid of scarlet fever.</w:t>
      </w:r>
    </w:p>
    <w:p>
      <w:r>
        <w:t>10.  Il y a un rouge sur les boutons.</w:t>
      </w:r>
    </w:p>
    <w:p>
      <w:r>
        <w:t>There is a red spot on the buttons.</w:t>
      </w:r>
    </w:p>
    <w:p/>
    <w:p>
      <w:r>
        <w:rPr>
          <w:b/>
        </w:rPr>
        <w:t>Word: Blanc | Meaning: White</w:t>
      </w:r>
    </w:p>
    <w:p/>
    <w:p>
      <w:r>
        <w:t xml:space="preserve">1. Le ciel est blanc aujourd'hui. </w:t>
      </w:r>
    </w:p>
    <w:p>
      <w:r>
        <w:t xml:space="preserve">    The sky is white today.</w:t>
      </w:r>
    </w:p>
    <w:p>
      <w:r>
        <w:t xml:space="preserve">2. La robe de la mariée était blanche. </w:t>
      </w:r>
    </w:p>
    <w:p>
      <w:r>
        <w:t xml:space="preserve">    The bride's dress was white.</w:t>
      </w:r>
    </w:p>
    <w:p>
      <w:r>
        <w:t>3. J’aime beaucoup les fleurs blanches.</w:t>
      </w:r>
    </w:p>
    <w:p>
      <w:r>
        <w:t xml:space="preserve">   I like white flowers very much.</w:t>
      </w:r>
    </w:p>
    <w:p>
      <w:r>
        <w:t xml:space="preserve">4. Il a besoin d’un blanc pour faire le tableau. </w:t>
      </w:r>
    </w:p>
    <w:p>
      <w:r>
        <w:t xml:space="preserve">    He needs a white for the painting. </w:t>
      </w:r>
    </w:p>
    <w:p>
      <w:r>
        <w:t xml:space="preserve">5. Le pain est blanc et fait de farine. </w:t>
      </w:r>
    </w:p>
    <w:p>
      <w:r>
        <w:t xml:space="preserve">    The bread is white and made of flour.</w:t>
      </w:r>
    </w:p>
    <w:p>
      <w:r>
        <w:t xml:space="preserve">6. La nature est plus belle lorsqu'elle est blanche. </w:t>
      </w:r>
    </w:p>
    <w:p>
      <w:r>
        <w:t xml:space="preserve">   Nature looks prettier when it is white.</w:t>
      </w:r>
    </w:p>
    <w:p>
      <w:r>
        <w:t xml:space="preserve">7. L’eau du robinet est souvent blanche. </w:t>
      </w:r>
    </w:p>
    <w:p>
      <w:r>
        <w:t xml:space="preserve">   Tap water is often white. </w:t>
      </w:r>
    </w:p>
    <w:p>
      <w:r>
        <w:t xml:space="preserve">8. Les murs sont blancs dans la maison. </w:t>
      </w:r>
    </w:p>
    <w:p>
      <w:r>
        <w:t xml:space="preserve">    The walls are white in the house.</w:t>
      </w:r>
    </w:p>
    <w:p>
      <w:r>
        <w:t xml:space="preserve">9. Un blanc de neige est une couleur pure. </w:t>
      </w:r>
    </w:p>
    <w:p>
      <w:r>
        <w:t xml:space="preserve">    A snow white is a pure color.</w:t>
      </w:r>
    </w:p>
    <w:p>
      <w:r>
        <w:t xml:space="preserve">10. La nuit, le ciel reste blanc et calme. </w:t>
      </w:r>
    </w:p>
    <w:p>
      <w:r>
        <w:t xml:space="preserve">   At night, the sky remains white and calm.</w:t>
      </w:r>
    </w:p>
    <w:p/>
    <w:p>
      <w:r>
        <w:rPr>
          <w:b/>
        </w:rPr>
        <w:t>Word: Noir | Meaning: Black</w:t>
      </w:r>
    </w:p>
    <w:p/>
    <w:p>
      <w:r>
        <w:t xml:space="preserve">1.  Le chat est noir. </w:t>
      </w:r>
    </w:p>
    <w:p>
      <w:r>
        <w:t xml:space="preserve">   The cat is black.</w:t>
      </w:r>
    </w:p>
    <w:p>
      <w:r>
        <w:t>2.  Il portait un chapeau noir.</w:t>
      </w:r>
    </w:p>
    <w:p>
      <w:r>
        <w:t xml:space="preserve">   He was wearing a black hat.</w:t>
      </w:r>
    </w:p>
    <w:p>
      <w:r>
        <w:t>3.  La robe de la femme était noire.</w:t>
      </w:r>
    </w:p>
    <w:p>
      <w:r>
        <w:t xml:space="preserve">   The woman's dress was black.</w:t>
      </w:r>
    </w:p>
    <w:p>
      <w:r>
        <w:t>4.  Les yeux de l’oiseau étaient noirs.</w:t>
      </w:r>
    </w:p>
    <w:p>
      <w:r>
        <w:t xml:space="preserve">   The bird's eyes were black. </w:t>
      </w:r>
    </w:p>
    <w:p>
      <w:r>
        <w:t>5.  Le ciel était noir aujourd'hui.</w:t>
      </w:r>
    </w:p>
    <w:p>
      <w:r>
        <w:t xml:space="preserve">   The sky was black today.</w:t>
      </w:r>
    </w:p>
    <w:p>
      <w:r>
        <w:t>6.  La robe était trop sombre, elle était noire.</w:t>
      </w:r>
    </w:p>
    <w:p>
      <w:r>
        <w:t xml:space="preserve">   The dress was too dark, it was black.</w:t>
      </w:r>
    </w:p>
    <w:p>
      <w:r>
        <w:t xml:space="preserve">7.  Tu dois nettoyer la pièce, il y a beaucoup de poussière noire. </w:t>
      </w:r>
    </w:p>
    <w:p>
      <w:r>
        <w:t xml:space="preserve">   You have to clean the room, there's a lot of black dust.</w:t>
      </w:r>
    </w:p>
    <w:p>
      <w:r>
        <w:t>8.  J'aime les films noirs.</w:t>
      </w:r>
    </w:p>
    <w:p>
      <w:r>
        <w:t xml:space="preserve">   I like black and white movies. </w:t>
      </w:r>
    </w:p>
    <w:p>
      <w:r>
        <w:t>9.  Le gâteau était noir, mais délicieux.</w:t>
      </w:r>
    </w:p>
    <w:p>
      <w:r>
        <w:t xml:space="preserve">   The cake was black but delicious.</w:t>
      </w:r>
    </w:p>
    <w:p>
      <w:r>
        <w:t xml:space="preserve">10.  Il y a des problèmes noirs dans le système politique. </w:t>
      </w:r>
    </w:p>
    <w:p>
      <w:r>
        <w:t xml:space="preserve">   There are black issues in the political system.</w:t>
      </w:r>
    </w:p>
    <w:p/>
    <w:p>
      <w:r>
        <w:rPr>
          <w:b/>
        </w:rPr>
        <w:t>Word: La | Meaning: The</w:t>
      </w:r>
    </w:p>
    <w:p/>
    <w:p>
      <w:r>
        <w:t xml:space="preserve">1. La maison est très grande. </w:t>
      </w:r>
    </w:p>
    <w:p>
      <w:r>
        <w:t xml:space="preserve">   The house is very large.</w:t>
      </w:r>
    </w:p>
    <w:p>
      <w:r>
        <w:t xml:space="preserve">2. Je vais à la boulangerie pour acheter du pain.  </w:t>
      </w:r>
    </w:p>
    <w:p>
      <w:r>
        <w:t xml:space="preserve">   I'm going to the bakery to buy bread. </w:t>
      </w:r>
    </w:p>
    <w:p>
      <w:r>
        <w:t xml:space="preserve">3. Ils aiment écouter de la musique. </w:t>
      </w:r>
    </w:p>
    <w:p>
      <w:r>
        <w:t xml:space="preserve">    They like listening to music.</w:t>
      </w:r>
    </w:p>
    <w:p>
      <w:r>
        <w:t xml:space="preserve">4. La ville est très animée, mais les habitants sont gentils. </w:t>
      </w:r>
    </w:p>
    <w:p>
      <w:r>
        <w:t xml:space="preserve">    The city is very lively but the inhabitants are kind.  </w:t>
      </w:r>
    </w:p>
    <w:p>
      <w:r>
        <w:t xml:space="preserve">5. J'ai mangé une grande salade de fruits. </w:t>
      </w:r>
    </w:p>
    <w:p>
      <w:r>
        <w:t xml:space="preserve">   I ate a large salad of fruit. </w:t>
      </w:r>
    </w:p>
    <w:p>
      <w:r>
        <w:t xml:space="preserve">6. Elle adore la nature et va souvent à la plage.  </w:t>
      </w:r>
    </w:p>
    <w:p>
      <w:r>
        <w:t xml:space="preserve">   She loves nature and often goes to the beach. </w:t>
      </w:r>
    </w:p>
    <w:p>
      <w:r>
        <w:t xml:space="preserve">7. La voiture est grise, mais elle fonctionne bien. </w:t>
      </w:r>
    </w:p>
    <w:p>
      <w:r>
        <w:t xml:space="preserve">   The car is grey, but it works well.  </w:t>
      </w:r>
    </w:p>
    <w:p>
      <w:r>
        <w:t xml:space="preserve">8. J'ai besoin de l'eau pour boire. </w:t>
      </w:r>
    </w:p>
    <w:p>
      <w:r>
        <w:t xml:space="preserve">    I need water to drink.</w:t>
      </w:r>
    </w:p>
    <w:p>
      <w:r>
        <w:t xml:space="preserve">9. La température est basse aujourd'hui. </w:t>
      </w:r>
    </w:p>
    <w:p>
      <w:r>
        <w:t xml:space="preserve">    The temperature is low today. </w:t>
      </w:r>
    </w:p>
    <w:p>
      <w:r>
        <w:t xml:space="preserve">10. Il a travaillé toute la journée. </w:t>
      </w:r>
    </w:p>
    <w:p>
      <w:r>
        <w:t xml:space="preserve">   He worked all day.</w:t>
      </w:r>
    </w:p>
    <w:p/>
    <w:p>
      <w:r>
        <w:rPr>
          <w:b/>
        </w:rPr>
        <w:t>Word: Fait | Meaning: Done, accomplished</w:t>
      </w:r>
    </w:p>
    <w:p/>
    <w:p>
      <w:r>
        <w:t>1. J'ai fait un gâteau pour la fête.</w:t>
      </w:r>
    </w:p>
    <w:p>
      <w:r>
        <w:t xml:space="preserve">   I made a cake for the party.</w:t>
      </w:r>
    </w:p>
    <w:p>
      <w:r>
        <w:t>2. La voiture est faite en métal.</w:t>
      </w:r>
    </w:p>
    <w:p>
      <w:r>
        <w:t xml:space="preserve">   The car is made of metal.</w:t>
      </w:r>
    </w:p>
    <w:p>
      <w:r>
        <w:t>3. Nous avons fait une promenade dans le parc.</w:t>
      </w:r>
    </w:p>
    <w:p>
      <w:r>
        <w:t xml:space="preserve">   We took a walk in the park. </w:t>
      </w:r>
    </w:p>
    <w:p>
      <w:r>
        <w:t>4. Elle a fait une pause pour boire un café.</w:t>
      </w:r>
    </w:p>
    <w:p>
      <w:r>
        <w:t xml:space="preserve">   She took a break to have a coffee.</w:t>
      </w:r>
    </w:p>
    <w:p>
      <w:r>
        <w:t>5. Il s'est fait une plaie pendant la course.</w:t>
      </w:r>
    </w:p>
    <w:p>
      <w:r>
        <w:t xml:space="preserve">   He got injured during the race.</w:t>
      </w:r>
    </w:p>
    <w:p>
      <w:r>
        <w:t>6. J'ai fait mes devoirs avant de commencer à regarder la télévision.</w:t>
      </w:r>
    </w:p>
    <w:p>
      <w:r>
        <w:t xml:space="preserve">   I did my homework before starting to watch TV.</w:t>
      </w:r>
    </w:p>
    <w:p>
      <w:r>
        <w:t xml:space="preserve">7. Nous sommes faits pour vivre ensemble. </w:t>
      </w:r>
    </w:p>
    <w:p>
      <w:r>
        <w:t xml:space="preserve">   We are made for living together.</w:t>
      </w:r>
    </w:p>
    <w:p>
      <w:r>
        <w:t>8. La nourriture est faite avec des ingrédients frais.</w:t>
      </w:r>
    </w:p>
    <w:p>
      <w:r>
        <w:t xml:space="preserve">   The food is made with fresh ingredients.</w:t>
      </w:r>
    </w:p>
    <w:p>
      <w:r>
        <w:t>9. Les enfants ont fait une belle décoration pour l'anniversaire.</w:t>
      </w:r>
    </w:p>
    <w:p>
      <w:r>
        <w:t xml:space="preserve">   The children made a beautiful decoration for the birthday party. </w:t>
      </w:r>
    </w:p>
    <w:p>
      <w:r>
        <w:t>10.  J'ai fait un voyage en Italie.</w:t>
      </w:r>
    </w:p>
    <w:p>
      <w:r>
        <w:t xml:space="preserve">    I went on a trip to Italy.</w:t>
      </w:r>
    </w:p>
    <w:p/>
    <w:p>
      <w:r>
        <w:rPr>
          <w:b/>
        </w:rPr>
        <w:t>Word: Saisir | Meaning: To grasp, seize</w:t>
      </w:r>
    </w:p>
    <w:p/>
    <w:p>
      <w:r>
        <w:t>1. J'ai saisi le livre sur la table.</w:t>
      </w:r>
    </w:p>
    <w:p>
      <w:r>
        <w:t xml:space="preserve">    I grabbed the book on the table.</w:t>
      </w:r>
    </w:p>
    <w:p>
      <w:r>
        <w:t>2. Elle a saisi l'opportunité de voyager.</w:t>
      </w:r>
    </w:p>
    <w:p>
      <w:r>
        <w:t xml:space="preserve">    She seized the opportunity to travel.</w:t>
      </w:r>
    </w:p>
    <w:p>
      <w:r>
        <w:t xml:space="preserve">3. Le garçon a saisi la main de son père. </w:t>
      </w:r>
    </w:p>
    <w:p>
      <w:r>
        <w:t xml:space="preserve">    The boy grasped his father's hand.</w:t>
      </w:r>
    </w:p>
    <w:p>
      <w:r>
        <w:t>4.  J'ai saisi une chance rare.</w:t>
      </w:r>
    </w:p>
    <w:p>
      <w:r>
        <w:t xml:space="preserve">    I grabbed a rare chance.</w:t>
      </w:r>
    </w:p>
    <w:p>
      <w:r>
        <w:t>5. La femme saisit un crayon et commence à dessiner.</w:t>
      </w:r>
    </w:p>
    <w:p>
      <w:r>
        <w:t xml:space="preserve">   The woman seized a pencil and started drawing.</w:t>
      </w:r>
    </w:p>
    <w:p>
      <w:r>
        <w:t>6. Le boulanger saisit la baguette de pain.</w:t>
      </w:r>
    </w:p>
    <w:p>
      <w:r>
        <w:t xml:space="preserve">   The baker grasped the bread loaf.</w:t>
      </w:r>
    </w:p>
    <w:p>
      <w:r>
        <w:t xml:space="preserve">7. Les étudiants ont saisi les informations importantes. </w:t>
      </w:r>
    </w:p>
    <w:p>
      <w:r>
        <w:t xml:space="preserve">    Students grasped the important information. </w:t>
      </w:r>
    </w:p>
    <w:p>
      <w:r>
        <w:t xml:space="preserve">8.  Il s'est saisi d'un malaise soudain. </w:t>
      </w:r>
    </w:p>
    <w:p>
      <w:r>
        <w:t xml:space="preserve">    He seized of a sudden illness. </w:t>
      </w:r>
    </w:p>
    <w:p>
      <w:r>
        <w:t>9.  Le chien saisit une balle avec sa patte.</w:t>
      </w:r>
    </w:p>
    <w:p>
      <w:r>
        <w:t xml:space="preserve">   The dog grabbed a ball with its paw. </w:t>
      </w:r>
    </w:p>
    <w:p>
      <w:r>
        <w:t>10.  Avant de partir, elle a saisi son sac à dos.</w:t>
      </w:r>
    </w:p>
    <w:p>
      <w:r>
        <w:t xml:space="preserve">   Before leaving, she seized her backpack.</w:t>
      </w:r>
    </w:p>
    <w:p/>
    <w:p>
      <w:r>
        <w:rPr>
          <w:b/>
        </w:rPr>
        <w:t>Word: Salut | Meaning: Hi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Hi everyone!</w:t>
      </w:r>
    </w:p>
    <w:p>
      <w:r>
        <w:t>3.  Tu me fais toujours penser à…</w:t>
      </w:r>
    </w:p>
    <w:p>
      <w:r>
        <w:t xml:space="preserve">    You make me always think about... </w:t>
      </w:r>
    </w:p>
    <w:p>
      <w:r>
        <w:t>4.  Salut, j'ai hâte de te voir !</w:t>
      </w:r>
    </w:p>
    <w:p>
      <w:r>
        <w:t xml:space="preserve">    Hi! I can’t wait to see you!</w:t>
      </w:r>
    </w:p>
    <w:p>
      <w:r>
        <w:t>5.  Salut les copains ! On va faire ça !</w:t>
      </w:r>
    </w:p>
    <w:p>
      <w:r>
        <w:t xml:space="preserve">    Hello everyone! Let’s do this! </w:t>
      </w:r>
    </w:p>
    <w:p>
      <w:r>
        <w:t>6.  Tu es vraiment sympa ? Salut !</w:t>
      </w:r>
    </w:p>
    <w:p>
      <w:r>
        <w:t xml:space="preserve">    You are really nice? Hi! </w:t>
      </w:r>
    </w:p>
    <w:p>
      <w:r>
        <w:t xml:space="preserve">7.   Salut, j'ai besoin d'aide ! </w:t>
      </w:r>
    </w:p>
    <w:p>
      <w:r>
        <w:t xml:space="preserve">     Hi, I need help!</w:t>
      </w:r>
    </w:p>
    <w:p>
      <w:r>
        <w:t xml:space="preserve">8.  Salut, je suis ravi de te parler aujourd'hui. </w:t>
      </w:r>
    </w:p>
    <w:p>
      <w:r>
        <w:t xml:space="preserve">    Hello, I’m happy to talk to you today.</w:t>
      </w:r>
    </w:p>
    <w:p>
      <w:r>
        <w:t xml:space="preserve">9.  Salut, ça va ? Je vais bien, merci. </w:t>
      </w:r>
    </w:p>
    <w:p>
      <w:r>
        <w:t xml:space="preserve">    Hi, how are things? I'm doing well, thanks.</w:t>
      </w:r>
    </w:p>
    <w:p>
      <w:r>
        <w:t>10. Salut ! Qu'est-ce que tu fais ?</w:t>
      </w:r>
    </w:p>
    <w:p>
      <w:r>
        <w:t xml:space="preserve">     Hi! What are you up to?</w:t>
      </w:r>
    </w:p>
    <w:p/>
    <w:p>
      <w:r>
        <w:rPr>
          <w:b/>
        </w:rPr>
        <w:t>Word: Bien | Meaning: Good</w:t>
      </w:r>
    </w:p>
    <w:p/>
    <w:p>
      <w:r>
        <w:t>1. Le café est bien chaud.</w:t>
      </w:r>
    </w:p>
    <w:p>
      <w:r>
        <w:t xml:space="preserve">   The coffee is well hot. </w:t>
      </w:r>
    </w:p>
    <w:p>
      <w:r>
        <w:t>2. Je suis bien fatigué après la longue journée.</w:t>
      </w:r>
    </w:p>
    <w:p>
      <w:r>
        <w:t xml:space="preserve">   I am well tired after the long day.</w:t>
      </w:r>
    </w:p>
    <w:p>
      <w:r>
        <w:t>3. La situation est bien gérée.</w:t>
      </w:r>
    </w:p>
    <w:p>
      <w:r>
        <w:t xml:space="preserve">   The situation is well managed.</w:t>
      </w:r>
    </w:p>
    <w:p>
      <w:r>
        <w:t>4. Il a eu un bon repas hier soir.</w:t>
      </w:r>
    </w:p>
    <w:p>
      <w:r>
        <w:t xml:space="preserve">   He had a good dinner last night.</w:t>
      </w:r>
    </w:p>
    <w:p>
      <w:r>
        <w:t>5. Tu es bien habillé aujourd'hui.</w:t>
      </w:r>
    </w:p>
    <w:p>
      <w:r>
        <w:t xml:space="preserve">   You look well dressed today. </w:t>
      </w:r>
    </w:p>
    <w:p>
      <w:r>
        <w:t>6. J’aime bien la musique classique.</w:t>
      </w:r>
    </w:p>
    <w:p>
      <w:r>
        <w:t xml:space="preserve">   I like classical music. </w:t>
      </w:r>
    </w:p>
    <w:p>
      <w:r>
        <w:t>7. La fille est bien intelligente.</w:t>
      </w:r>
    </w:p>
    <w:p>
      <w:r>
        <w:t xml:space="preserve">   The girl is well intelligent.</w:t>
      </w:r>
    </w:p>
    <w:p>
      <w:r>
        <w:t>8. Le film est bien fait, mais un peu long.</w:t>
      </w:r>
    </w:p>
    <w:p>
      <w:r>
        <w:t xml:space="preserve">   The movie is well made but a bit long.</w:t>
      </w:r>
    </w:p>
    <w:p>
      <w:r>
        <w:t>9. Il n'a pas envie de faire beaucoup d'exercice aujourd'hui.</w:t>
      </w:r>
    </w:p>
    <w:p>
      <w:r>
        <w:t xml:space="preserve">   He doesn’t feel like doing a lot of exercise today. </w:t>
      </w:r>
    </w:p>
    <w:p>
      <w:r>
        <w:t>10. J'ai besoin de dormir bien pour me sentir mieux demain.</w:t>
      </w:r>
    </w:p>
    <w:p>
      <w:r>
        <w:t xml:space="preserve">    I need to sleep well so I feel better tomorrow.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