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Sept | Meaning: Seven</w:t>
      </w:r>
    </w:p>
    <w:p/>
    <w:p>
      <w:r>
        <w:t>1. Il y a sept personnes à la table.</w:t>
      </w:r>
    </w:p>
    <w:p>
      <w:r>
        <w:t xml:space="preserve">    There are seven people at the table.</w:t>
      </w:r>
    </w:p>
    <w:p>
      <w:r>
        <w:t xml:space="preserve">2. Sept jours de la semaine. </w:t>
      </w:r>
    </w:p>
    <w:p>
      <w:r>
        <w:t xml:space="preserve">    Seven days of the week.</w:t>
      </w:r>
    </w:p>
    <w:p>
      <w:r>
        <w:t xml:space="preserve">3. J'aime les films d'aventures, et il y a sept dans ma liste. </w:t>
      </w:r>
    </w:p>
    <w:p>
      <w:r>
        <w:t xml:space="preserve">    I love adventure movies, and there are seven in my list. </w:t>
      </w:r>
    </w:p>
    <w:p>
      <w:r>
        <w:t>4. La population de cette ville est de sept mille habitants.</w:t>
      </w:r>
    </w:p>
    <w:p>
      <w:r>
        <w:t xml:space="preserve">    The population of this town is seven thousand inhabitants.</w:t>
      </w:r>
    </w:p>
    <w:p>
      <w:r>
        <w:t xml:space="preserve">5. J'ai sept ans.  </w:t>
      </w:r>
    </w:p>
    <w:p>
      <w:r>
        <w:t xml:space="preserve">    I am seven years old. </w:t>
      </w:r>
    </w:p>
    <w:p>
      <w:r>
        <w:t xml:space="preserve">6. Sept fois que j’essaie, je ne trouve pas la réponse! </w:t>
      </w:r>
    </w:p>
    <w:p>
      <w:r>
        <w:t xml:space="preserve">   Seven times I try, and I don’t find the answer! </w:t>
      </w:r>
    </w:p>
    <w:p>
      <w:r>
        <w:t xml:space="preserve">7. Le bateau a sept ponts. </w:t>
      </w:r>
    </w:p>
    <w:p>
      <w:r>
        <w:t xml:space="preserve">    The boat has seven bridges. </w:t>
      </w:r>
    </w:p>
    <w:p>
      <w:r>
        <w:t xml:space="preserve">8. Il y a sept mois de l'année.  </w:t>
      </w:r>
    </w:p>
    <w:p>
      <w:r>
        <w:t xml:space="preserve">    There are seven months in the year. </w:t>
      </w:r>
    </w:p>
    <w:p>
      <w:r>
        <w:t xml:space="preserve">9. La journée est divisée en sept heures. </w:t>
      </w:r>
    </w:p>
    <w:p>
      <w:r>
        <w:t xml:space="preserve">   The day is divided into seven hours.</w:t>
      </w:r>
    </w:p>
    <w:p>
      <w:r>
        <w:t xml:space="preserve">10. Sept personnes ont participé à la réunion. </w:t>
      </w:r>
    </w:p>
    <w:p>
      <w:r>
        <w:t xml:space="preserve">     Seven people participated in the meeting.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Greetings!</w:t>
      </w:r>
    </w:p>
    <w:p>
      <w:r>
        <w:t>3.  Bonjour, je m'appelle Pierre.</w:t>
      </w:r>
    </w:p>
    <w:p>
      <w:r>
        <w:t xml:space="preserve">   Hello, my name is Pierre.</w:t>
      </w:r>
    </w:p>
    <w:p>
      <w:r>
        <w:t xml:space="preserve">4.  Bonjour le monde ! </w:t>
      </w:r>
    </w:p>
    <w:p>
      <w:r>
        <w:t xml:space="preserve">    Good day to the world!</w:t>
      </w:r>
    </w:p>
    <w:p>
      <w:r>
        <w:t>5.  Bonjour, la météo est magnifique aujourd’hui.</w:t>
      </w:r>
    </w:p>
    <w:p>
      <w:r>
        <w:t xml:space="preserve">   Hello, the weather is magnificent today.</w:t>
      </w:r>
    </w:p>
    <w:p>
      <w:r>
        <w:t>6.  Bonjour, j'espère que vous allez bien.</w:t>
      </w:r>
    </w:p>
    <w:p>
      <w:r>
        <w:t xml:space="preserve">   Hello, I hope you are doing well. </w:t>
      </w:r>
    </w:p>
    <w:p>
      <w:r>
        <w:t xml:space="preserve">7.  Bonjour à tous et bienvenue ! </w:t>
      </w:r>
    </w:p>
    <w:p>
      <w:r>
        <w:t xml:space="preserve">    Hello to all and welcome!</w:t>
      </w:r>
    </w:p>
    <w:p>
      <w:r>
        <w:t>8.  Bonjour madame, comment allez-vous ?</w:t>
      </w:r>
    </w:p>
    <w:p>
      <w:r>
        <w:t xml:space="preserve">   Good morning madam, how are you?</w:t>
      </w:r>
    </w:p>
    <w:p>
      <w:r>
        <w:t>9.  Bonjour, j’ai besoin d'aide pour trouver un restaurant.</w:t>
      </w:r>
    </w:p>
    <w:p>
      <w:r>
        <w:t xml:space="preserve">   Hello, I need help finding a restaurant.</w:t>
      </w:r>
    </w:p>
    <w:p>
      <w:r>
        <w:t xml:space="preserve">10. Bonjour, il fait beau aujourd’hui ! </w:t>
      </w:r>
    </w:p>
    <w:p>
      <w:r>
        <w:t xml:space="preserve">    Hello, it is beautiful today!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 I disagree with you.</w:t>
      </w:r>
    </w:p>
    <w:p>
      <w:r>
        <w:t>2. Il n’a pas compris la question.</w:t>
      </w:r>
    </w:p>
    <w:p>
      <w:r>
        <w:t xml:space="preserve">    He didn't understand the question. </w:t>
      </w:r>
    </w:p>
    <w:p>
      <w:r>
        <w:t>3.  Le concert est complet, non?</w:t>
      </w:r>
    </w:p>
    <w:p>
      <w:r>
        <w:t xml:space="preserve">    Is the concert full, no?</w:t>
      </w:r>
    </w:p>
    <w:p>
      <w:r>
        <w:t xml:space="preserve">4. Vous avez raison, je ne suis pas d’accord avec vous. </w:t>
      </w:r>
    </w:p>
    <w:p>
      <w:r>
        <w:t xml:space="preserve">    You are right, I don't agree with you.</w:t>
      </w:r>
    </w:p>
    <w:p>
      <w:r>
        <w:t xml:space="preserve">5. Je vais au cinéma, non ? </w:t>
      </w:r>
    </w:p>
    <w:p>
      <w:r>
        <w:t xml:space="preserve">    I am going to the cinema, no?</w:t>
      </w:r>
    </w:p>
    <w:p>
      <w:r>
        <w:t>6.  Non, je n'aime pas la musique électronique.</w:t>
      </w:r>
    </w:p>
    <w:p>
      <w:r>
        <w:t xml:space="preserve">    No, I don't like electronic music.</w:t>
      </w:r>
    </w:p>
    <w:p>
      <w:r>
        <w:t>7. Nous ne sommes pas d’accord sur le projet.</w:t>
      </w:r>
    </w:p>
    <w:p>
      <w:r>
        <w:t xml:space="preserve">    We are not in agreement about the project.</w:t>
      </w:r>
    </w:p>
    <w:p>
      <w:r>
        <w:t xml:space="preserve">8. Il a essayé de l’obtenir, mais il n'a pas réussi. </w:t>
      </w:r>
    </w:p>
    <w:p>
      <w:r>
        <w:t xml:space="preserve">    He tried to get it, but he didn't succeed.</w:t>
      </w:r>
    </w:p>
    <w:p>
      <w:r>
        <w:t xml:space="preserve">9.  Non, j’ai besoin de plus d’informations. </w:t>
      </w:r>
    </w:p>
    <w:p>
      <w:r>
        <w:t xml:space="preserve">   No, I need more information. </w:t>
      </w:r>
    </w:p>
    <w:p>
      <w:r>
        <w:t>10.  Nous devons être attentifs et ne pas réagir non.</w:t>
      </w:r>
    </w:p>
    <w:p>
      <w:r>
        <w:t xml:space="preserve">    We must be attentive and not react impulsively.</w:t>
      </w:r>
    </w:p>
    <w:p/>
    <w:p>
      <w:r>
        <w:rPr>
          <w:b/>
        </w:rPr>
        <w:t>Word: humain | Meaning: human</w:t>
      </w:r>
    </w:p>
    <w:p/>
    <w:p>
      <w:r>
        <w:t>1. Il était un humain très intelligent et créatif.</w:t>
      </w:r>
    </w:p>
    <w:p>
      <w:r>
        <w:t xml:space="preserve">   He was a very intelligent and creative human being.</w:t>
      </w:r>
    </w:p>
    <w:p>
      <w:r>
        <w:t>2. Les humains ont besoin d'air pour respirer.</w:t>
      </w:r>
    </w:p>
    <w:p>
      <w:r>
        <w:t xml:space="preserve">   Humans need air to breathe.</w:t>
      </w:r>
    </w:p>
    <w:p>
      <w:r>
        <w:t xml:space="preserve">3. L'homme est une créature sociale qui vit en groupe. </w:t>
      </w:r>
    </w:p>
    <w:p>
      <w:r>
        <w:t xml:space="preserve">   Human is a social creature that lives in groups.</w:t>
      </w:r>
    </w:p>
    <w:p>
      <w:r>
        <w:t>4. La politique est un domaine humain qui traite des relations entre les individus.</w:t>
      </w:r>
    </w:p>
    <w:p>
      <w:r>
        <w:t xml:space="preserve">   Politics deals with human relationships and how they interact.</w:t>
      </w:r>
    </w:p>
    <w:p>
      <w:r>
        <w:t>5. Les femmes sont aussi capables de réaliser des choses incroyables, même dans le domaine humain.</w:t>
      </w:r>
    </w:p>
    <w:p>
      <w:r>
        <w:t xml:space="preserve">    Women are also capable of accomplishing incredible things, even in the human domain. </w:t>
      </w:r>
    </w:p>
    <w:p>
      <w:r>
        <w:t>6. Le plus important pour nous est d’être humains et non pas des robots.</w:t>
      </w:r>
    </w:p>
    <w:p>
      <w:r>
        <w:t xml:space="preserve">   The most important thing for us is to be humans and not robots.</w:t>
      </w:r>
    </w:p>
    <w:p>
      <w:r>
        <w:t xml:space="preserve">7. L'humain est un être complexe qui a besoin de comprendre ses émotions. </w:t>
      </w:r>
    </w:p>
    <w:p>
      <w:r>
        <w:t xml:space="preserve">    Human beings are complex creatures who need to understand their emotions.</w:t>
      </w:r>
    </w:p>
    <w:p>
      <w:r>
        <w:t>8. La recherche scientifique a permis d’avoir une meilleure compréhension de l'homme.</w:t>
      </w:r>
    </w:p>
    <w:p>
      <w:r>
        <w:t xml:space="preserve">   Scientific research has allowed us to have a better understanding of human beings.</w:t>
      </w:r>
    </w:p>
    <w:p>
      <w:r>
        <w:t xml:space="preserve">9. Le monde est plein d'humains qui ont des aspirations et des rêves. </w:t>
      </w:r>
    </w:p>
    <w:p>
      <w:r>
        <w:t xml:space="preserve">    The world is full of humans who have ambitions and dreams. </w:t>
      </w:r>
    </w:p>
    <w:p>
      <w:r>
        <w:t>10. L’Homme doit être traité avec respect et empathie.</w:t>
      </w:r>
    </w:p>
    <w:p>
      <w:r>
        <w:t xml:space="preserve">   Humanity must be treated with respect and empathy.</w:t>
      </w:r>
    </w:p>
    <w:p/>
    <w:p>
      <w:r>
        <w:rPr>
          <w:b/>
        </w:rPr>
        <w:t>Word: Vrai | Meaning: True</w:t>
      </w:r>
    </w:p>
    <w:p/>
    <w:p>
      <w:r>
        <w:t>1. C'est vrai que le ciel est magnifique aujourd'hui.</w:t>
      </w:r>
    </w:p>
    <w:p>
      <w:r>
        <w:t xml:space="preserve">   It is true that the sky is magnificent today.</w:t>
      </w:r>
    </w:p>
    <w:p>
      <w:r>
        <w:t>2. Vous êtes vraiment très intelligent, c'est vrai.</w:t>
      </w:r>
    </w:p>
    <w:p>
      <w:r>
        <w:t xml:space="preserve">  You are really very smart, that's true. </w:t>
      </w:r>
    </w:p>
    <w:p>
      <w:r>
        <w:t xml:space="preserve">3. Il n'y a pas de solution facile pour ce problème, c'est vrai. </w:t>
      </w:r>
    </w:p>
    <w:p>
      <w:r>
        <w:t xml:space="preserve">  There is no easy solution to this problem, it's true. </w:t>
      </w:r>
    </w:p>
    <w:p>
      <w:r>
        <w:t xml:space="preserve">4. Je suis sûr que vous aurez un bon résultat, c'est vrai. </w:t>
      </w:r>
    </w:p>
    <w:p>
      <w:r>
        <w:t xml:space="preserve">   I am sure you will have good results, that's true. </w:t>
      </w:r>
    </w:p>
    <w:p>
      <w:r>
        <w:t xml:space="preserve">5. Il est vrai que la pollution cause beaucoup de problèmes. </w:t>
      </w:r>
    </w:p>
    <w:p>
      <w:r>
        <w:t xml:space="preserve">    It is true that pollution causes many problems.</w:t>
      </w:r>
    </w:p>
    <w:p>
      <w:r>
        <w:t>6. Les enfants ont l'habitude de faire des jeux de société, c'est vrai.</w:t>
      </w:r>
    </w:p>
    <w:p>
      <w:r>
        <w:t xml:space="preserve">  Children are used to playing board games, that's true.</w:t>
      </w:r>
    </w:p>
    <w:p>
      <w:r>
        <w:t xml:space="preserve">7. La nourriture est délicieuse, c'est vrai. </w:t>
      </w:r>
    </w:p>
    <w:p>
      <w:r>
        <w:t xml:space="preserve">   The food is delicious, it's true. </w:t>
      </w:r>
    </w:p>
    <w:p>
      <w:r>
        <w:t>8. Je ne suis pas sûr si je vais aller au cinéma, c'est vrai.</w:t>
      </w:r>
    </w:p>
    <w:p>
      <w:r>
        <w:t xml:space="preserve">   I am not sure if I will go to the cinema, that's true. </w:t>
      </w:r>
    </w:p>
    <w:p>
      <w:r>
        <w:t xml:space="preserve">9. Les vacances sont une excellente occasion de se détendre, c'est vrai. </w:t>
      </w:r>
    </w:p>
    <w:p>
      <w:r>
        <w:t xml:space="preserve">  Vacations are an excellent opportunity to relax, it's true. </w:t>
      </w:r>
    </w:p>
    <w:p>
      <w:r>
        <w:t>10. Il y a beaucoup de choses à faire dans cette ville, c'est vrai.</w:t>
      </w:r>
    </w:p>
    <w:p>
      <w:r>
        <w:t xml:space="preserve">   There are many things to do in this city, that's true.</w:t>
      </w:r>
    </w:p>
    <w:p/>
    <w:p>
      <w:r>
        <w:rPr>
          <w:b/>
        </w:rPr>
        <w:t>Word: Peux-je | Meaning: Can I</w:t>
      </w:r>
    </w:p>
    <w:p/>
    <w:p>
      <w:r>
        <w:t xml:space="preserve">1. Peux-je vous aider ? </w:t>
      </w:r>
    </w:p>
    <w:p>
      <w:r>
        <w:t xml:space="preserve">    Can I help you?</w:t>
      </w:r>
    </w:p>
    <w:p>
      <w:r>
        <w:t>2. Peux-je avoir une idée de la situation ?</w:t>
      </w:r>
    </w:p>
    <w:p>
      <w:r>
        <w:t xml:space="preserve">    Could you tell me about the situation?</w:t>
      </w:r>
    </w:p>
    <w:p>
      <w:r>
        <w:t>3. Peux-je parler avec vous en français ?</w:t>
      </w:r>
    </w:p>
    <w:p>
      <w:r>
        <w:t xml:space="preserve">    May I speak with you in French? </w:t>
      </w:r>
    </w:p>
    <w:p>
      <w:r>
        <w:t>4. Peux-je savoir où est le restaurant ?</w:t>
      </w:r>
    </w:p>
    <w:p>
      <w:r>
        <w:t xml:space="preserve">    Can you tell me where is the restaurant?</w:t>
      </w:r>
    </w:p>
    <w:p>
      <w:r>
        <w:t>5.  Peux-je prendre un verre d'eau ?</w:t>
      </w:r>
    </w:p>
    <w:p>
      <w:r>
        <w:t xml:space="preserve">    Can I have a glass of water?</w:t>
      </w:r>
    </w:p>
    <w:p>
      <w:r>
        <w:t>6. Peux-je connaître votre nom?</w:t>
      </w:r>
    </w:p>
    <w:p>
      <w:r>
        <w:t xml:space="preserve">    May I know your name?</w:t>
      </w:r>
    </w:p>
    <w:p>
      <w:r>
        <w:t>7. Peux-je vous joindre à moi pour la discussion ?</w:t>
      </w:r>
    </w:p>
    <w:p>
      <w:r>
        <w:t xml:space="preserve">    Can I join you in discussing this? </w:t>
      </w:r>
    </w:p>
    <w:p>
      <w:r>
        <w:t xml:space="preserve">8.  Peux-je avoir un peu d'aide ? </w:t>
      </w:r>
    </w:p>
    <w:p>
      <w:r>
        <w:t xml:space="preserve">    Could I get some help, please?</w:t>
      </w:r>
    </w:p>
    <w:p>
      <w:r>
        <w:t xml:space="preserve">9.  Peux-je passer une commande ? </w:t>
      </w:r>
    </w:p>
    <w:p>
      <w:r>
        <w:t xml:space="preserve">   Could I place an order?</w:t>
      </w:r>
    </w:p>
    <w:p>
      <w:r>
        <w:t>10. Peux-je vous dire que je suis intéressé par l’offre ?</w:t>
      </w:r>
    </w:p>
    <w:p>
      <w:r>
        <w:t xml:space="preserve">    Can I tell you that I am interested in the offer?</w:t>
      </w:r>
    </w:p>
    <w:p/>
    <w:p>
      <w:r>
        <w:rPr>
          <w:b/>
        </w:rPr>
        <w:t>Word: Je | Meaning: I</w:t>
      </w:r>
    </w:p>
    <w:p/>
    <w:p>
      <w:r>
        <w:t>1. Je suis heureux de vous rencontrer.</w:t>
      </w:r>
    </w:p>
    <w:p>
      <w:r>
        <w:t xml:space="preserve">   I am happy to meet you.</w:t>
      </w:r>
    </w:p>
    <w:p>
      <w:r>
        <w:t>2. J'aime cuisiner des plats traditionnels.</w:t>
      </w:r>
    </w:p>
    <w:p>
      <w:r>
        <w:t xml:space="preserve">   I like to cook traditional dishes.</w:t>
      </w:r>
    </w:p>
    <w:p>
      <w:r>
        <w:t>3. Je vais au cinéma ce soir.</w:t>
      </w:r>
    </w:p>
    <w:p>
      <w:r>
        <w:t xml:space="preserve">   I am going to the cinema tonight.</w:t>
      </w:r>
    </w:p>
    <w:p>
      <w:r>
        <w:t xml:space="preserve">4. Je ne peux pas te répondre maintenant. </w:t>
      </w:r>
    </w:p>
    <w:p>
      <w:r>
        <w:t xml:space="preserve">   I can’t answer you right now.</w:t>
      </w:r>
    </w:p>
    <w:p>
      <w:r>
        <w:t xml:space="preserve">5. J'ai besoin de parler avec toi. </w:t>
      </w:r>
    </w:p>
    <w:p>
      <w:r>
        <w:t xml:space="preserve">   I need to talk with you.</w:t>
      </w:r>
    </w:p>
    <w:p>
      <w:r>
        <w:t>6. Je suis fatigué après ma journée.</w:t>
      </w:r>
    </w:p>
    <w:p>
      <w:r>
        <w:t xml:space="preserve">   I am tired after my day.</w:t>
      </w:r>
    </w:p>
    <w:p>
      <w:r>
        <w:t xml:space="preserve">7. Je voudrais un café, s'il vous plaît. </w:t>
      </w:r>
    </w:p>
    <w:p>
      <w:r>
        <w:t xml:space="preserve">   I would like a coffee, please.</w:t>
      </w:r>
    </w:p>
    <w:p>
      <w:r>
        <w:t xml:space="preserve">8. J’adore les voyages en Europe. </w:t>
      </w:r>
    </w:p>
    <w:p>
      <w:r>
        <w:t xml:space="preserve">   I love travelling in Europe.</w:t>
      </w:r>
    </w:p>
    <w:p>
      <w:r>
        <w:t xml:space="preserve">9. Je suis allé à la plage hier. </w:t>
      </w:r>
    </w:p>
    <w:p>
      <w:r>
        <w:t xml:space="preserve">    I went to the beach yesterday.</w:t>
      </w:r>
    </w:p>
    <w:p>
      <w:r>
        <w:t xml:space="preserve">10. Je pense que j'ai besoin d'aide pour cette tâche. </w:t>
      </w:r>
    </w:p>
    <w:p>
      <w:r>
        <w:t xml:space="preserve">   I think I need help with this task.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J'ai besoin d'un verre d'eau pour me rafraîchir, la chaleur est intense.</w:t>
      </w:r>
    </w:p>
    <w:p>
      <w:r>
        <w:t xml:space="preserve">    I need a glass of water to cool down, the heat is intense. </w:t>
      </w:r>
    </w:p>
    <w:p>
      <w:r>
        <w:t>3. La cuisine est très chaude, attention !</w:t>
      </w:r>
    </w:p>
    <w:p>
      <w:r>
        <w:t xml:space="preserve">    The kitchen is very hot, beware!</w:t>
      </w:r>
    </w:p>
    <w:p>
      <w:r>
        <w:t>4. Il y a une forte chaleur dans les grandes villes.</w:t>
      </w:r>
    </w:p>
    <w:p>
      <w:r>
        <w:t xml:space="preserve">    There is strong heat in big cities.</w:t>
      </w:r>
    </w:p>
    <w:p>
      <w:r>
        <w:t>5. Le café est chaud et délicieux.</w:t>
      </w:r>
    </w:p>
    <w:p>
      <w:r>
        <w:t xml:space="preserve">    The coffee is hot and delicious.</w:t>
      </w:r>
    </w:p>
    <w:p>
      <w:r>
        <w:t xml:space="preserve">6. Ma mère prépare un gâteau chaud pour l'anniversaire de mon frère. </w:t>
      </w:r>
    </w:p>
    <w:p>
      <w:r>
        <w:t xml:space="preserve">    My mother prepares a warm cake for my brother's birthday.</w:t>
      </w:r>
    </w:p>
    <w:p>
      <w:r>
        <w:t>7. La soupe est trop chaude pour manger maintenant.</w:t>
      </w:r>
    </w:p>
    <w:p>
      <w:r>
        <w:t xml:space="preserve">    The soup is too hot to eat right now.</w:t>
      </w:r>
    </w:p>
    <w:p>
      <w:r>
        <w:t xml:space="preserve">8. J'ai soif, j’aimerais boire quelque chose de frais et chaud. </w:t>
      </w:r>
    </w:p>
    <w:p>
      <w:r>
        <w:t xml:space="preserve">    I am thirsty, I would like to drink something fresh and warm. </w:t>
      </w:r>
    </w:p>
    <w:p>
      <w:r>
        <w:t>9. Nous sommes en train de profiter du soleil chaud sur la plage.</w:t>
      </w:r>
    </w:p>
    <w:p>
      <w:r>
        <w:t xml:space="preserve">    We are enjoying the warm sun on the beach.</w:t>
      </w:r>
    </w:p>
    <w:p>
      <w:r>
        <w:t xml:space="preserve">10. La température est à cause du vent chaud que nous avons cette nuit. </w:t>
      </w:r>
    </w:p>
    <w:p>
      <w:r>
        <w:t xml:space="preserve">    The temperature is high because of the hot wind we have this night.</w:t>
      </w:r>
    </w:p>
    <w:p/>
    <w:p>
      <w:r>
        <w:rPr>
          <w:b/>
        </w:rPr>
        <w:t>Word: Grande | Meaning: Large</w:t>
      </w:r>
    </w:p>
    <w:p/>
    <w:p>
      <w:r>
        <w:t>1. La ville est grande, il y a beaucoup de bâtiments.</w:t>
      </w:r>
    </w:p>
    <w:p>
      <w:r>
        <w:t xml:space="preserve">   The city is big, there are many buildings.</w:t>
      </w:r>
    </w:p>
    <w:p>
      <w:r>
        <w:t xml:space="preserve">2. Vous avez une grande famille?  </w:t>
      </w:r>
    </w:p>
    <w:p>
      <w:r>
        <w:t xml:space="preserve">   Do you have a large family?</w:t>
      </w:r>
    </w:p>
    <w:p>
      <w:r>
        <w:t xml:space="preserve">3. Le restaurant propose une grande sélection de plats traditionnels. </w:t>
      </w:r>
    </w:p>
    <w:p>
      <w:r>
        <w:t xml:space="preserve">   The restaurant offers a wide selection of traditional dishes. </w:t>
      </w:r>
    </w:p>
    <w:p>
      <w:r>
        <w:t>4. La salle est grande et spacieuse pour les événements.</w:t>
      </w:r>
    </w:p>
    <w:p>
      <w:r>
        <w:t xml:space="preserve">    The hall is big and spacious for events. </w:t>
      </w:r>
    </w:p>
    <w:p>
      <w:r>
        <w:t>5. Elle a un grand projet professionnel en tête.</w:t>
      </w:r>
    </w:p>
    <w:p>
      <w:r>
        <w:t xml:space="preserve">   She has a big professional project in mind. </w:t>
      </w:r>
    </w:p>
    <w:p>
      <w:r>
        <w:t>6. Il était tellement content de la grande réussite de son équipe.</w:t>
      </w:r>
    </w:p>
    <w:p>
      <w:r>
        <w:t xml:space="preserve">    He was so happy with the great success of his team. </w:t>
      </w:r>
    </w:p>
    <w:p>
      <w:r>
        <w:t xml:space="preserve">7. La taille du bateau est très grande. </w:t>
      </w:r>
    </w:p>
    <w:p>
      <w:r>
        <w:t xml:space="preserve">   The size of the boat is very big. </w:t>
      </w:r>
    </w:p>
    <w:p>
      <w:r>
        <w:t xml:space="preserve">8. J'ai besoin d'un grand espace pour mes meubles. </w:t>
      </w:r>
    </w:p>
    <w:p>
      <w:r>
        <w:t xml:space="preserve">   I need a large space for my furniture.  </w:t>
      </w:r>
    </w:p>
    <w:p>
      <w:r>
        <w:t xml:space="preserve">9. Le monument est grande et il fait partie de l'histoire de la ville. </w:t>
      </w:r>
    </w:p>
    <w:p>
      <w:r>
        <w:t xml:space="preserve">   The monument is big and it's part of the history of the city. </w:t>
      </w:r>
    </w:p>
    <w:p>
      <w:r>
        <w:t xml:space="preserve">10. Il a besoin d'un grand soutien pour réussir sa mission. </w:t>
      </w:r>
    </w:p>
    <w:p>
      <w:r>
        <w:t xml:space="preserve">   He needs a lot of support to succeed in his mission.</w:t>
      </w:r>
    </w:p>
    <w:p/>
    <w:p>
      <w:r>
        <w:rPr>
          <w:b/>
        </w:rPr>
        <w:t>Word: Faire | Meaning: To do, make, or carry out</w:t>
      </w:r>
    </w:p>
    <w:p/>
    <w:p>
      <w:r>
        <w:t xml:space="preserve">1. Je fais du sport tous les jours.  </w:t>
      </w:r>
    </w:p>
    <w:p>
      <w:r>
        <w:t xml:space="preserve">     I do sports every day.</w:t>
      </w:r>
    </w:p>
    <w:p>
      <w:r>
        <w:t xml:space="preserve">2. Ma grand-mère fait des gâteaux chaque dimanche.   </w:t>
      </w:r>
    </w:p>
    <w:p>
      <w:r>
        <w:t xml:space="preserve">     My grandma makes cakes every Sunday.</w:t>
      </w:r>
    </w:p>
    <w:p>
      <w:r>
        <w:t xml:space="preserve">3. Tu dois faire tes devoirs avant de regarder la télévision.  </w:t>
      </w:r>
    </w:p>
    <w:p>
      <w:r>
        <w:t xml:space="preserve">     You have to do your homework before watching TV. </w:t>
      </w:r>
    </w:p>
    <w:p>
      <w:r>
        <w:t xml:space="preserve">4. Les enfants font du dessin dans le jardin.   </w:t>
      </w:r>
    </w:p>
    <w:p>
      <w:r>
        <w:t xml:space="preserve">    The kids draw in the garden.</w:t>
      </w:r>
    </w:p>
    <w:p>
      <w:r>
        <w:t xml:space="preserve">5. Elle fait un voyage en Italie cet été.  </w:t>
      </w:r>
    </w:p>
    <w:p>
      <w:r>
        <w:t xml:space="preserve">      She's going on a trip to Italy this summer. </w:t>
      </w:r>
    </w:p>
    <w:p>
      <w:r>
        <w:t xml:space="preserve">6. Mes amis et moi faisons de la randonnée tous les week-ends. </w:t>
      </w:r>
    </w:p>
    <w:p>
      <w:r>
        <w:t xml:space="preserve">     My friends and I go hiking every weekend.</w:t>
      </w:r>
    </w:p>
    <w:p>
      <w:r>
        <w:t>7. Je vais faire une pause avant de commencer à travailler.</w:t>
      </w:r>
    </w:p>
    <w:p>
      <w:r>
        <w:t xml:space="preserve">    I'm going to take a break before starting work. </w:t>
      </w:r>
    </w:p>
    <w:p>
      <w:r>
        <w:t xml:space="preserve">8. Le chien fait beaucoup d'exercice chaque jour.  </w:t>
      </w:r>
    </w:p>
    <w:p>
      <w:r>
        <w:t xml:space="preserve">     The dog does a lot of exercise every day. </w:t>
      </w:r>
    </w:p>
    <w:p>
      <w:r>
        <w:t xml:space="preserve">9. J’ai besoin de faire un appel à mon médecin.   </w:t>
      </w:r>
    </w:p>
    <w:p>
      <w:r>
        <w:t xml:space="preserve">    I need to make an appointment with my doctor.  </w:t>
      </w:r>
    </w:p>
    <w:p>
      <w:r>
        <w:t xml:space="preserve">10. Vous devez faire attention aux autres.  </w:t>
      </w:r>
    </w:p>
    <w:p>
      <w:r>
        <w:t xml:space="preserve">      You have to be careful of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