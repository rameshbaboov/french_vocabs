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 xml:space="preserve">1. Il est allé au marché pour acheter des légumes.  </w:t>
      </w:r>
    </w:p>
    <w:p>
      <w:r>
        <w:t>He went to the market to buy vegetables.</w:t>
      </w:r>
    </w:p>
    <w:p>
      <w:r>
        <w:t xml:space="preserve">2. Le garçon a rencontré son ami hier soir.  </w:t>
      </w:r>
    </w:p>
    <w:p>
      <w:r>
        <w:t>The boy met his friend last night.</w:t>
      </w:r>
    </w:p>
    <w:p>
      <w:r>
        <w:t xml:space="preserve">3. On ne peut pas aller au cinéma sans avoir acheté des billets.  </w:t>
      </w:r>
    </w:p>
    <w:p>
      <w:r>
        <w:t xml:space="preserve">We can't go to the cinema without buying tickets. </w:t>
      </w:r>
    </w:p>
    <w:p>
      <w:r>
        <w:t xml:space="preserve">4. Il a travaillé dur pour réussir ses examens.   </w:t>
      </w:r>
    </w:p>
    <w:p>
      <w:r>
        <w:t>He worked hard to pass his exams.</w:t>
      </w:r>
    </w:p>
    <w:p>
      <w:r>
        <w:t xml:space="preserve">5. La musique qu'il écoute est très agréable.   </w:t>
      </w:r>
    </w:p>
    <w:p>
      <w:r>
        <w:t xml:space="preserve">The music he listens to is very pleasant. </w:t>
      </w:r>
    </w:p>
    <w:p>
      <w:r>
        <w:t xml:space="preserve">6. L'homme a demandé une aide à la police.  </w:t>
      </w:r>
    </w:p>
    <w:p>
      <w:r>
        <w:t>The man asked for help from the police.</w:t>
      </w:r>
    </w:p>
    <w:p>
      <w:r>
        <w:t xml:space="preserve">7. Il m’a dit que j’avais besoin d’être plus patient.   </w:t>
      </w:r>
    </w:p>
    <w:p>
      <w:r>
        <w:t xml:space="preserve">He told me that I needed to be more patient. </w:t>
      </w:r>
    </w:p>
    <w:p>
      <w:r>
        <w:t xml:space="preserve">8. Les amis se sont réjouis de la bonne nouvelle.   </w:t>
      </w:r>
    </w:p>
    <w:p>
      <w:r>
        <w:t xml:space="preserve">The friends were pleased with the good news.  </w:t>
      </w:r>
    </w:p>
    <w:p>
      <w:r>
        <w:t xml:space="preserve">9. Il est toujours là pour nous aider.   </w:t>
      </w:r>
    </w:p>
    <w:p>
      <w:r>
        <w:t xml:space="preserve">He is always there to help us. </w:t>
      </w:r>
    </w:p>
    <w:p>
      <w:r>
        <w:t xml:space="preserve">10. Nous sommes allés à Paris pendant les vacances.  </w:t>
      </w:r>
    </w:p>
    <w:p>
      <w:r>
        <w:t>We went to Paris during vacation.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>4. I have four children.</w:t>
      </w:r>
    </w:p>
    <w:p>
      <w:r>
        <w:t xml:space="preserve">2. La voiture a quatre roues. </w:t>
      </w:r>
    </w:p>
    <w:p>
      <w:r>
        <w:t>5. The car has four wheels.</w:t>
      </w:r>
    </w:p>
    <w:p>
      <w:r>
        <w:t>3. Il y a quatre personnes dans la pièce.</w:t>
      </w:r>
    </w:p>
    <w:p>
      <w:r>
        <w:t>6. There are four people in the room.</w:t>
      </w:r>
    </w:p>
    <w:p>
      <w:r>
        <w:t>4. Je voudrais avoir quatre heures de sommeil.</w:t>
      </w:r>
    </w:p>
    <w:p>
      <w:r>
        <w:t>7. I would like to have four hours of sleep.</w:t>
      </w:r>
    </w:p>
    <w:p>
      <w:r>
        <w:t>5. La boulangerie vend quatre types de pains.</w:t>
      </w:r>
    </w:p>
    <w:p>
      <w:r>
        <w:t xml:space="preserve">8. The bakery sells four kinds of bread. </w:t>
      </w:r>
    </w:p>
    <w:p>
      <w:r>
        <w:t xml:space="preserve">6. J'ai vu un film qui a quatre étoiles. </w:t>
      </w:r>
    </w:p>
    <w:p>
      <w:r>
        <w:t xml:space="preserve">9. I saw a movie that had four stars. </w:t>
      </w:r>
    </w:p>
    <w:p>
      <w:r>
        <w:t>7. Il a vérifié la liste et il y avait quatre personnes inscrites.</w:t>
      </w:r>
    </w:p>
    <w:p>
      <w:r>
        <w:t>10. He checked the list, and there were four people registered.</w:t>
      </w:r>
    </w:p>
    <w:p/>
    <w:p>
      <w:r>
        <w:rPr>
          <w:b/>
        </w:rPr>
        <w:t>Word: Four | Meaning: A metalworking device consisting of two parallel legs, a horizontal beam, and an upright that holds a fire or other heat source.</w:t>
      </w:r>
    </w:p>
    <w:p/>
    <w:p>
      <w:r>
        <w:t>1. J'ai quatre amis.</w:t>
      </w:r>
    </w:p>
    <w:p>
      <w:r>
        <w:t xml:space="preserve">  I have four friends.</w:t>
      </w:r>
    </w:p>
    <w:p>
      <w:r>
        <w:t>2. Il y a quatre personnes dans la pièce.</w:t>
      </w:r>
    </w:p>
    <w:p>
      <w:r>
        <w:t xml:space="preserve">  There are four people in the room.</w:t>
      </w:r>
    </w:p>
    <w:p>
      <w:r>
        <w:t xml:space="preserve">3. Combien de temps avez-vous vécu ? </w:t>
      </w:r>
    </w:p>
    <w:p>
      <w:r>
        <w:t xml:space="preserve">  How long have you lived?</w:t>
      </w:r>
    </w:p>
    <w:p>
      <w:r>
        <w:t xml:space="preserve">4. Nous avons quatre enfants. </w:t>
      </w:r>
    </w:p>
    <w:p>
      <w:r>
        <w:t xml:space="preserve">   We have four children.</w:t>
      </w:r>
    </w:p>
    <w:p>
      <w:r>
        <w:t>5. Je suis très content d'avoir quatre jours de congé.</w:t>
      </w:r>
    </w:p>
    <w:p>
      <w:r>
        <w:t xml:space="preserve">   I am very happy to have four days off.</w:t>
      </w:r>
    </w:p>
    <w:p>
      <w:r>
        <w:t>6. Qu'est-ce que tu as pour quatre ?</w:t>
      </w:r>
    </w:p>
    <w:p>
      <w:r>
        <w:t xml:space="preserve">    What do you have for four? </w:t>
      </w:r>
    </w:p>
    <w:p>
      <w:r>
        <w:t>7. La voiture a quatre roues.</w:t>
      </w:r>
    </w:p>
    <w:p>
      <w:r>
        <w:t xml:space="preserve">   The car has four wheels.</w:t>
      </w:r>
    </w:p>
    <w:p>
      <w:r>
        <w:t>8. J'ai besoin de quatre kilos de pommes.</w:t>
      </w:r>
    </w:p>
    <w:p>
      <w:r>
        <w:t xml:space="preserve">  I need four kilos of apples.</w:t>
      </w:r>
    </w:p>
    <w:p>
      <w:r>
        <w:t>9. Il y a quatre heures à partir de maintenant.</w:t>
      </w:r>
    </w:p>
    <w:p>
      <w:r>
        <w:t xml:space="preserve">   There are four hours until now. </w:t>
      </w:r>
    </w:p>
    <w:p>
      <w:r>
        <w:t>10. Elle a quatre ans.</w:t>
      </w:r>
    </w:p>
    <w:p>
      <w:r>
        <w:t xml:space="preserve">    She is four years old.</w:t>
      </w:r>
    </w:p>
    <w:p/>
    <w:p>
      <w:r>
        <w:rPr>
          <w:b/>
        </w:rPr>
        <w:t>Word: Livre | Meaning: Book</w:t>
      </w:r>
    </w:p>
    <w:p/>
    <w:p>
      <w:r>
        <w:t xml:space="preserve">1.  J’ai lu deux livres hier soir. </w:t>
      </w:r>
    </w:p>
    <w:p>
      <w:r>
        <w:t xml:space="preserve">   I read two books last night.</w:t>
      </w:r>
    </w:p>
    <w:p>
      <w:r>
        <w:t>2.  Le livre de mathématiques est très difficile.</w:t>
      </w:r>
    </w:p>
    <w:p>
      <w:r>
        <w:t xml:space="preserve">   The math book is very difficult.</w:t>
      </w:r>
    </w:p>
    <w:p>
      <w:r>
        <w:t>3.  Ils ont acheté un nouveau livre sur l'histoire de France.</w:t>
      </w:r>
    </w:p>
    <w:p>
      <w:r>
        <w:t xml:space="preserve">   They bought a new book about the history of France.</w:t>
      </w:r>
    </w:p>
    <w:p>
      <w:r>
        <w:t>4.  Je voudrais lire un livre dans la nature.</w:t>
      </w:r>
    </w:p>
    <w:p>
      <w:r>
        <w:t xml:space="preserve">   I would like to read a book in nature. </w:t>
      </w:r>
    </w:p>
    <w:p>
      <w:r>
        <w:t>5.  Le livre est rempli d’informations utiles.</w:t>
      </w:r>
    </w:p>
    <w:p>
      <w:r>
        <w:t xml:space="preserve">   The book is full of useful information.</w:t>
      </w:r>
    </w:p>
    <w:p>
      <w:r>
        <w:t>6.  Il faut toujours lire les livres avant de commencer une conversation.</w:t>
      </w:r>
    </w:p>
    <w:p>
      <w:r>
        <w:t xml:space="preserve">    It's important to always read the books before starting a conversation.</w:t>
      </w:r>
    </w:p>
    <w:p>
      <w:r>
        <w:t>7.  L’histoire du livre est très intéressante.</w:t>
      </w:r>
    </w:p>
    <w:p>
      <w:r>
        <w:t xml:space="preserve">    The story in the book is very interesting. </w:t>
      </w:r>
    </w:p>
    <w:p>
      <w:r>
        <w:t>8.  La femme l’a ouvert et a vu un livre magnifique.</w:t>
      </w:r>
    </w:p>
    <w:p>
      <w:r>
        <w:t xml:space="preserve">   The woman opened it and saw a beautiful book. </w:t>
      </w:r>
    </w:p>
    <w:p>
      <w:r>
        <w:t>9.  Le livre est un excellent moyen d’apprendre une nouvelle langue.</w:t>
      </w:r>
    </w:p>
    <w:p>
      <w:r>
        <w:t xml:space="preserve">   A book is an excellent way to learn a new language.</w:t>
      </w:r>
    </w:p>
    <w:p>
      <w:r>
        <w:t>10. J'aimerais lire plus de livres dans ma vie.</w:t>
      </w:r>
    </w:p>
    <w:p>
      <w:r>
        <w:t xml:space="preserve">    I would like to read more books in my life.</w:t>
      </w:r>
    </w:p>
    <w:p/>
    <w:p>
      <w:r>
        <w:rPr>
          <w:b/>
        </w:rPr>
        <w:t>Word: Elle | Meaning: She</w:t>
      </w:r>
    </w:p>
    <w:p/>
    <w:p>
      <w:r>
        <w:t>1. Elle est une artiste peintre très talentueuse.</w:t>
      </w:r>
    </w:p>
    <w:p>
      <w:r>
        <w:t xml:space="preserve">    She is a very talented painter.</w:t>
      </w:r>
    </w:p>
    <w:p>
      <w:r>
        <w:t>2. Je l'adore, elle est magnifique.</w:t>
      </w:r>
    </w:p>
    <w:p>
      <w:r>
        <w:t xml:space="preserve">    I adore her, she is magnificent.</w:t>
      </w:r>
    </w:p>
    <w:p>
      <w:r>
        <w:t>3. Elle a un grand ami qui la soutient dans ses projets.</w:t>
      </w:r>
    </w:p>
    <w:p>
      <w:r>
        <w:t xml:space="preserve">    She has a big friend who supports her in her projects. </w:t>
      </w:r>
    </w:p>
    <w:p>
      <w:r>
        <w:t>4.  Elle vit dans une petite ville au bord de la mer.</w:t>
      </w:r>
    </w:p>
    <w:p>
      <w:r>
        <w:t xml:space="preserve">    She lives in a small town by the sea.</w:t>
      </w:r>
    </w:p>
    <w:p>
      <w:r>
        <w:t xml:space="preserve">5. Les enfants l'adorent, elle est pleine d'énergie. </w:t>
      </w:r>
    </w:p>
    <w:p>
      <w:r>
        <w:t xml:space="preserve">    Children love her, she is full of energy.</w:t>
      </w:r>
    </w:p>
    <w:p>
      <w:r>
        <w:t>6. Elle va bientôt voyager en France.</w:t>
      </w:r>
    </w:p>
    <w:p>
      <w:r>
        <w:t xml:space="preserve">    She will soon travel to France.</w:t>
      </w:r>
    </w:p>
    <w:p>
      <w:r>
        <w:t>7.  Elle a préparé un dîner délicieux pour nous ce soir.</w:t>
      </w:r>
    </w:p>
    <w:p>
      <w:r>
        <w:t xml:space="preserve">    She prepared delicious dinner for us tonight.</w:t>
      </w:r>
    </w:p>
    <w:p>
      <w:r>
        <w:t xml:space="preserve">8. Il est important d'écouter les suggestions de l'expert, elle a une perspective unique. </w:t>
      </w:r>
    </w:p>
    <w:p>
      <w:r>
        <w:t xml:space="preserve">    It is important to listen to the expert's suggestions, she has a unique perspective.</w:t>
      </w:r>
    </w:p>
    <w:p>
      <w:r>
        <w:t>9. Elle a un sens aigu de la communication et des relations humaines.</w:t>
      </w:r>
    </w:p>
    <w:p>
      <w:r>
        <w:t xml:space="preserve">    She has a keen sense of communication and interpersonal relationships.  </w:t>
      </w:r>
    </w:p>
    <w:p>
      <w:r>
        <w:t xml:space="preserve">10.  Elle est passionnée par la cuisine et les voyages. </w:t>
      </w:r>
    </w:p>
    <w:p>
      <w:r>
        <w:t xml:space="preserve">    She is passionate about cooking and traveling.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J'aime voyager dans de nouveaux pays.</w:t>
      </w:r>
    </w:p>
    <w:p>
      <w:r>
        <w:t xml:space="preserve">  I like traveling to new countries.</w:t>
      </w:r>
    </w:p>
    <w:p>
      <w:r>
        <w:t xml:space="preserve">3. J'aime lire des romans d'amour. </w:t>
      </w:r>
    </w:p>
    <w:p>
      <w:r>
        <w:t xml:space="preserve">   I like reading love stories. </w:t>
      </w:r>
    </w:p>
    <w:p>
      <w:r>
        <w:t xml:space="preserve">4. J'aime passer du temps avec mes amis. </w:t>
      </w:r>
    </w:p>
    <w:p>
      <w:r>
        <w:t xml:space="preserve">   I like spending time with my friends.</w:t>
      </w:r>
    </w:p>
    <w:p>
      <w:r>
        <w:t>5. J'aime la vie à Paris.</w:t>
      </w:r>
    </w:p>
    <w:p>
      <w:r>
        <w:t xml:space="preserve">   I love life in Paris.</w:t>
      </w:r>
    </w:p>
    <w:p>
      <w:r>
        <w:t xml:space="preserve">6. J'aime cuisiner des plats français. </w:t>
      </w:r>
    </w:p>
    <w:p>
      <w:r>
        <w:t xml:space="preserve">   I enjoy cooking French dishes.</w:t>
      </w:r>
    </w:p>
    <w:p>
      <w:r>
        <w:t>7. J'aime apprendre de nouvelles choses.</w:t>
      </w:r>
    </w:p>
    <w:p>
      <w:r>
        <w:t xml:space="preserve">  I enjoy learning new things.</w:t>
      </w:r>
    </w:p>
    <w:p>
      <w:r>
        <w:t xml:space="preserve">8. J'aime jouer au football avec mes copains. </w:t>
      </w:r>
    </w:p>
    <w:p>
      <w:r>
        <w:t xml:space="preserve">   I like playing football with my friends. </w:t>
      </w:r>
    </w:p>
    <w:p>
      <w:r>
        <w:t>9. J'aime la beauté des paysages naturels.</w:t>
      </w:r>
    </w:p>
    <w:p>
      <w:r>
        <w:t xml:space="preserve">   I love the beauty of natural landscapes. </w:t>
      </w:r>
    </w:p>
    <w:p>
      <w:r>
        <w:t xml:space="preserve">10. J'aime les conversations franches et spontanées. </w:t>
      </w:r>
    </w:p>
    <w:p>
      <w:r>
        <w:t xml:space="preserve">  I enjoy frank and spontaneous conversations.</w:t>
      </w:r>
    </w:p>
    <w:p/>
    <w:p>
      <w:r>
        <w:rPr>
          <w:b/>
        </w:rPr>
        <w:t>Word: Parler | Meaning: To speak</w:t>
      </w:r>
    </w:p>
    <w:p/>
    <w:p>
      <w:r>
        <w:t>1. J'aime beaucoup parler avec mes amis.</w:t>
      </w:r>
    </w:p>
    <w:p>
      <w:r>
        <w:t xml:space="preserve">    I like to talk with my friends.</w:t>
      </w:r>
    </w:p>
    <w:p>
      <w:r>
        <w:t>2. Parler de l'histoire est intéressant.</w:t>
      </w:r>
    </w:p>
    <w:p>
      <w:r>
        <w:t xml:space="preserve">    Talking about history is interesting.</w:t>
      </w:r>
    </w:p>
    <w:p>
      <w:r>
        <w:t xml:space="preserve">3. Il faut apprendre à parler couramment. </w:t>
      </w:r>
    </w:p>
    <w:p>
      <w:r>
        <w:t xml:space="preserve">    It's important to learn to speak fluently.</w:t>
      </w:r>
    </w:p>
    <w:p>
      <w:r>
        <w:t xml:space="preserve">4.  Je parlais avec ma famille pendant le voyage. </w:t>
      </w:r>
    </w:p>
    <w:p>
      <w:r>
        <w:t xml:space="preserve">    I was talking with my family during the trip.</w:t>
      </w:r>
    </w:p>
    <w:p>
      <w:r>
        <w:t>5.  Parler anglais est nécessaire pour les voyages professionnels.</w:t>
      </w:r>
    </w:p>
    <w:p>
      <w:r>
        <w:t xml:space="preserve">    Speaking English is necessary for professional trips.</w:t>
      </w:r>
    </w:p>
    <w:p>
      <w:r>
        <w:t xml:space="preserve">6.  J'ai l'habitude de parler en groupe. </w:t>
      </w:r>
    </w:p>
    <w:p>
      <w:r>
        <w:t xml:space="preserve">     I am used to speaking in groups.</w:t>
      </w:r>
    </w:p>
    <w:p>
      <w:r>
        <w:t xml:space="preserve">7.  On peut parler de la santé et de la nature. </w:t>
      </w:r>
    </w:p>
    <w:p>
      <w:r>
        <w:t xml:space="preserve">    We can talk about health and nature. </w:t>
      </w:r>
    </w:p>
    <w:p>
      <w:r>
        <w:t xml:space="preserve">8.  Parler à un professionnel pour une question est essentiel. </w:t>
      </w:r>
    </w:p>
    <w:p>
      <w:r>
        <w:t xml:space="preserve">    Talking with a professional for a question is crucial. </w:t>
      </w:r>
    </w:p>
    <w:p>
      <w:r>
        <w:t xml:space="preserve">9.  Il faut apprendre à bien écouter avant de parler.  </w:t>
      </w:r>
    </w:p>
    <w:p>
      <w:r>
        <w:t xml:space="preserve">    You need to learn to listen well before speaking.   </w:t>
      </w:r>
    </w:p>
    <w:p>
      <w:r>
        <w:t xml:space="preserve">10.  Nous allons parler avec les professeurs. </w:t>
      </w:r>
    </w:p>
    <w:p>
      <w:r>
        <w:t xml:space="preserve">     We are going to talk with the teachers.</w:t>
      </w:r>
    </w:p>
    <w:p/>
    <w:p>
      <w:r>
        <w:t>Orange: &lt;Citrus fruit&gt;</w:t>
      </w:r>
    </w:p>
    <w:p/>
    <w:p>
      <w:r>
        <w:t xml:space="preserve">1. J'adore les oranges !  </w:t>
      </w:r>
    </w:p>
    <w:p>
      <w:r>
        <w:t xml:space="preserve">     I love oranges!</w:t>
      </w:r>
    </w:p>
    <w:p>
      <w:r>
        <w:t>2. L'orange est une couleur vif et agréable.</w:t>
      </w:r>
    </w:p>
    <w:p>
      <w:r>
        <w:t xml:space="preserve">     The orange is a bright and pleasant color.</w:t>
      </w:r>
    </w:p>
    <w:p>
      <w:r>
        <w:t xml:space="preserve">3. La plupart des fruits sont rouges, jaunes ou vertes. </w:t>
      </w:r>
    </w:p>
    <w:p>
      <w:r>
        <w:t xml:space="preserve">    Most fruits are red, yellow or green.</w:t>
      </w:r>
    </w:p>
    <w:p>
      <w:r>
        <w:t>4. Le jus d'orange est excellent pour se rafraîchir.</w:t>
      </w:r>
    </w:p>
    <w:p>
      <w:r>
        <w:t xml:space="preserve">   Orange juice is excellent for refreshing oneself. </w:t>
      </w:r>
    </w:p>
    <w:p>
      <w:r>
        <w:t xml:space="preserve">5. Mon père m'a donné une orange à l'école.  </w:t>
      </w:r>
    </w:p>
    <w:p>
      <w:r>
        <w:t xml:space="preserve">   My father gave me an orange at school.</w:t>
      </w:r>
    </w:p>
    <w:p>
      <w:r>
        <w:t xml:space="preserve">6. J’ai mangé une orange ce matin. </w:t>
      </w:r>
    </w:p>
    <w:p>
      <w:r>
        <w:t xml:space="preserve">    I had an orange this morning.</w:t>
      </w:r>
    </w:p>
    <w:p>
      <w:r>
        <w:t xml:space="preserve">7. L'orange est un fruit riche en vitamines C et A.  </w:t>
      </w:r>
    </w:p>
    <w:p>
      <w:r>
        <w:t xml:space="preserve">    Orange is a fruit rich in vitamins C and A.</w:t>
      </w:r>
    </w:p>
    <w:p>
      <w:r>
        <w:t xml:space="preserve">8. La peau de l'orange contient des fibres.  </w:t>
      </w:r>
    </w:p>
    <w:p>
      <w:r>
        <w:t xml:space="preserve">   The peel of the orange contains fiber. </w:t>
      </w:r>
    </w:p>
    <w:p>
      <w:r>
        <w:t>9. J’ai besoin d'un peu d'eau après avoir mangé une orange.</w:t>
      </w:r>
    </w:p>
    <w:p>
      <w:r>
        <w:t xml:space="preserve">   I need some water after eating an orange.</w:t>
      </w:r>
    </w:p>
    <w:p>
      <w:r>
        <w:t xml:space="preserve">10. Les oranges sont souvent utilisées pour faire des smoothies. </w:t>
      </w:r>
    </w:p>
    <w:p>
      <w:r>
        <w:t xml:space="preserve">    Oranges are often used to make smoothies.</w:t>
      </w:r>
    </w:p>
    <w:p/>
    <w:p>
      <w:r>
        <w:rPr>
          <w:b/>
        </w:rPr>
        <w:t>Word: Jaune | Meaning: Yellow</w:t>
      </w:r>
    </w:p>
    <w:p/>
    <w:p>
      <w:r>
        <w:t>1. La robe de Marie est jaune.</w:t>
      </w:r>
    </w:p>
    <w:p>
      <w:r>
        <w:t xml:space="preserve">  The dress of Marie is yellow.</w:t>
      </w:r>
    </w:p>
    <w:p>
      <w:r>
        <w:t>2. Le soleil brille d'un jaune éclatant.</w:t>
      </w:r>
    </w:p>
    <w:p>
      <w:r>
        <w:t xml:space="preserve">  The sun shines with a bright yellow light.</w:t>
      </w:r>
    </w:p>
    <w:p>
      <w:r>
        <w:t xml:space="preserve">3. J’aime le jaune dans les fleurs. </w:t>
      </w:r>
    </w:p>
    <w:p>
      <w:r>
        <w:t xml:space="preserve">  I like the yellow in flowers.</w:t>
      </w:r>
    </w:p>
    <w:p>
      <w:r>
        <w:t>4. Il y a un jaune de citron dans la recette.</w:t>
      </w:r>
    </w:p>
    <w:p>
      <w:r>
        <w:t xml:space="preserve">  There is a lemon yellow in the recipe.</w:t>
      </w:r>
    </w:p>
    <w:p>
      <w:r>
        <w:t xml:space="preserve">5. La voiture est jaune vif. </w:t>
      </w:r>
    </w:p>
    <w:p>
      <w:r>
        <w:t xml:space="preserve">  The car is bright yellow.</w:t>
      </w:r>
    </w:p>
    <w:p>
      <w:r>
        <w:t>6. Le soleil est jaune aujourd'hui.</w:t>
      </w:r>
    </w:p>
    <w:p>
      <w:r>
        <w:t xml:space="preserve">  The sun is yellow today. </w:t>
      </w:r>
    </w:p>
    <w:p>
      <w:r>
        <w:t>7. L’école a une jaune sur les plans de couleurs.</w:t>
      </w:r>
    </w:p>
    <w:p>
      <w:r>
        <w:t xml:space="preserve">  The school has a yellow on the color schemes.</w:t>
      </w:r>
    </w:p>
    <w:p>
      <w:r>
        <w:t xml:space="preserve">8. J’ai acheté du papier jaune. </w:t>
      </w:r>
    </w:p>
    <w:p>
      <w:r>
        <w:t xml:space="preserve">  I bought some yellow paper.</w:t>
      </w:r>
    </w:p>
    <w:p>
      <w:r>
        <w:t>9. La fleur de lys est jaune aussi.</w:t>
      </w:r>
    </w:p>
    <w:p>
      <w:r>
        <w:t xml:space="preserve">  The lily flower is also yellow.</w:t>
      </w:r>
    </w:p>
    <w:p>
      <w:r>
        <w:t>10. Le chat est couvert de fourrure jaune.</w:t>
      </w:r>
    </w:p>
    <w:p>
      <w:r>
        <w:t xml:space="preserve">  The cat is covered with yellow fur.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le symbole de la passion.</w:t>
      </w:r>
    </w:p>
    <w:p>
      <w:r>
        <w:t xml:space="preserve">   The rose is the symbol of passion.</w:t>
      </w:r>
    </w:p>
    <w:p>
      <w:r>
        <w:t>3. Je veux une rose pour ma maman.</w:t>
      </w:r>
    </w:p>
    <w:p>
      <w:r>
        <w:t xml:space="preserve">   I want a rose for my mom.</w:t>
      </w:r>
    </w:p>
    <w:p>
      <w:r>
        <w:t>4. Il y a une rose sur la table.</w:t>
      </w:r>
    </w:p>
    <w:p>
      <w:r>
        <w:t xml:space="preserve">   There is a rose on the table. </w:t>
      </w:r>
    </w:p>
    <w:p>
      <w:r>
        <w:t>5. Les roses blanches sont magnifiques.</w:t>
      </w:r>
    </w:p>
    <w:p>
      <w:r>
        <w:t xml:space="preserve">    White roses are beautiful.</w:t>
      </w:r>
    </w:p>
    <w:p>
      <w:r>
        <w:t>6. La fleur de rose est très fragile.</w:t>
      </w:r>
    </w:p>
    <w:p>
      <w:r>
        <w:t xml:space="preserve">    The rose flower is very delicate. </w:t>
      </w:r>
    </w:p>
    <w:p>
      <w:r>
        <w:t>7. J'ai acheté une rose en vente au marché.</w:t>
      </w:r>
    </w:p>
    <w:p>
      <w:r>
        <w:t xml:space="preserve">   I bought a rose at the market.</w:t>
      </w:r>
    </w:p>
    <w:p>
      <w:r>
        <w:t>8. Le jardin était rempli de roses.</w:t>
      </w:r>
    </w:p>
    <w:p>
      <w:r>
        <w:t xml:space="preserve">  The garden was full of roses.</w:t>
      </w:r>
    </w:p>
    <w:p>
      <w:r>
        <w:t>9. Je la porte avec soin dans ma main.</w:t>
      </w:r>
    </w:p>
    <w:p>
      <w:r>
        <w:t xml:space="preserve">    I hold it with care in my hand. </w:t>
      </w:r>
    </w:p>
    <w:p>
      <w:r>
        <w:t>10. La couleur rose évoque la douceur et l'élégance.</w:t>
      </w:r>
    </w:p>
    <w:p>
      <w:r>
        <w:t xml:space="preserve">   The pink color evokes softness and elegance.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