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Marron: &lt;Brown&gt; | Meaning:  A shade of brown, referring to a nut or a color.</w:t>
      </w:r>
    </w:p>
    <w:p/>
    <w:p>
      <w:r>
        <w:t>1. Il me dit que le café est marron.</w:t>
      </w:r>
    </w:p>
    <w:p>
      <w:r>
        <w:t xml:space="preserve">   He tells me that the coffee is brown.</w:t>
      </w:r>
    </w:p>
    <w:p>
      <w:r>
        <w:t>2. La feuille de papier était marron foncé.</w:t>
      </w:r>
    </w:p>
    <w:p>
      <w:r>
        <w:t xml:space="preserve">   The sheet of paper was dark brown.</w:t>
      </w:r>
    </w:p>
    <w:p>
      <w:r>
        <w:t>3. Les deux carottes sont marron.</w:t>
      </w:r>
    </w:p>
    <w:p>
      <w:r>
        <w:t xml:space="preserve">   Both carrots are brown. </w:t>
      </w:r>
    </w:p>
    <w:p>
      <w:r>
        <w:t>4. Ma robe préférée est marron clair.</w:t>
      </w:r>
    </w:p>
    <w:p>
      <w:r>
        <w:t xml:space="preserve">   My favorite color is light brown.</w:t>
      </w:r>
    </w:p>
    <w:p>
      <w:r>
        <w:t xml:space="preserve">5.  J'adore les biscuits au chocolat marrons. </w:t>
      </w:r>
    </w:p>
    <w:p>
      <w:r>
        <w:t xml:space="preserve">   I love the chocolate-nut cookies.</w:t>
      </w:r>
    </w:p>
    <w:p>
      <w:r>
        <w:t xml:space="preserve">6. Les arbres de la forêt sont marron et verts. </w:t>
      </w:r>
    </w:p>
    <w:p>
      <w:r>
        <w:t xml:space="preserve">   The trees in the forest are brown and green.</w:t>
      </w:r>
    </w:p>
    <w:p>
      <w:r>
        <w:t>7. La couleur de son sac est marron.</w:t>
      </w:r>
    </w:p>
    <w:p>
      <w:r>
        <w:t xml:space="preserve">   The color of his bag is brown.</w:t>
      </w:r>
    </w:p>
    <w:p>
      <w:r>
        <w:t>8.  Le film était en noir et blanc, marron foncé.</w:t>
      </w:r>
    </w:p>
    <w:p>
      <w:r>
        <w:t xml:space="preserve">   The movie was black and white, dark brown.</w:t>
      </w:r>
    </w:p>
    <w:p>
      <w:r>
        <w:t xml:space="preserve">9. Il a demandé des biscuits marrons pour le goûter. </w:t>
      </w:r>
    </w:p>
    <w:p>
      <w:r>
        <w:t xml:space="preserve">    He asked for some brown cookies for the afternoon snack. </w:t>
      </w:r>
    </w:p>
    <w:p>
      <w:r>
        <w:t xml:space="preserve">10. La robe de Marie est marron avec une touche d'or. </w:t>
      </w:r>
    </w:p>
    <w:p>
      <w:r>
        <w:t xml:space="preserve">   Marie's dress is brown with a touch of gold.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 xml:space="preserve">2. J'ai une robe bleue. </w:t>
      </w:r>
    </w:p>
    <w:p>
      <w:r>
        <w:t xml:space="preserve">  I have a blue dress.</w:t>
      </w:r>
    </w:p>
    <w:p>
      <w:r>
        <w:t>3. La fleur est bleue.</w:t>
      </w:r>
    </w:p>
    <w:p>
      <w:r>
        <w:t xml:space="preserve">  The flower is blue.</w:t>
      </w:r>
    </w:p>
    <w:p>
      <w:r>
        <w:t>4. Il aime les vêtements bleus.</w:t>
      </w:r>
    </w:p>
    <w:p>
      <w:r>
        <w:t xml:space="preserve">  He likes clothes of blue.</w:t>
      </w:r>
    </w:p>
    <w:p>
      <w:r>
        <w:t>5. Le ciel est bleu et il fait beau aujourd'hui.</w:t>
      </w:r>
    </w:p>
    <w:p>
      <w:r>
        <w:t xml:space="preserve">  The sky is blue and it's beautiful today.</w:t>
      </w:r>
    </w:p>
    <w:p>
      <w:r>
        <w:t xml:space="preserve">6. L'eau est bleu dans la mer. </w:t>
      </w:r>
    </w:p>
    <w:p>
      <w:r>
        <w:t xml:space="preserve">   Water is blue in the sea.</w:t>
      </w:r>
    </w:p>
    <w:p>
      <w:r>
        <w:t>7. Les yeux bleus sont magnifiques.</w:t>
      </w:r>
    </w:p>
    <w:p>
      <w:r>
        <w:t xml:space="preserve">   Blue eyes are beautiful.</w:t>
      </w:r>
    </w:p>
    <w:p>
      <w:r>
        <w:t>8. J'aime les choses bleues.</w:t>
      </w:r>
    </w:p>
    <w:p>
      <w:r>
        <w:t xml:space="preserve">  I like things that are blue.</w:t>
      </w:r>
    </w:p>
    <w:p>
      <w:r>
        <w:t>9. Le drapeau est bleu, blanc et rouge.</w:t>
      </w:r>
    </w:p>
    <w:p>
      <w:r>
        <w:t xml:space="preserve">  The flag is blue, white and red.</w:t>
      </w:r>
    </w:p>
    <w:p>
      <w:r>
        <w:t xml:space="preserve">10. Il a mangé une pomme bleue. </w:t>
      </w:r>
    </w:p>
    <w:p>
      <w:r>
        <w:t xml:space="preserve">  He ate a blue apple.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 The sky is gray today.</w:t>
      </w:r>
    </w:p>
    <w:p>
      <w:r>
        <w:t>2. La robe de Marie était grise.</w:t>
      </w:r>
    </w:p>
    <w:p>
      <w:r>
        <w:t xml:space="preserve">    Marie's dress was gray.</w:t>
      </w:r>
    </w:p>
    <w:p>
      <w:r>
        <w:t xml:space="preserve">3. Il avait un air gris et triste. </w:t>
      </w:r>
    </w:p>
    <w:p>
      <w:r>
        <w:t xml:space="preserve">    He had a gloomy and sad look.</w:t>
      </w:r>
    </w:p>
    <w:p>
      <w:r>
        <w:t>4. Les nuages sont gris sur le ciel.</w:t>
      </w:r>
    </w:p>
    <w:p>
      <w:r>
        <w:t xml:space="preserve">    Gray clouds are on the sky.</w:t>
      </w:r>
    </w:p>
    <w:p>
      <w:r>
        <w:t>5. J'aime les vêtements en gris.</w:t>
      </w:r>
    </w:p>
    <w:p>
      <w:r>
        <w:t xml:space="preserve">    I like clothes in gray.</w:t>
      </w:r>
    </w:p>
    <w:p>
      <w:r>
        <w:t xml:space="preserve">6. Le paysage était gris, désertique et froid. </w:t>
      </w:r>
    </w:p>
    <w:p>
      <w:r>
        <w:t xml:space="preserve">    The landscape was gray, desert-like and cold.</w:t>
      </w:r>
    </w:p>
    <w:p>
      <w:r>
        <w:t xml:space="preserve">7. Il a écrit une lettre grise sur son ordinateur. </w:t>
      </w:r>
    </w:p>
    <w:p>
      <w:r>
        <w:t xml:space="preserve">    He wrote a gray letter on his computer.</w:t>
      </w:r>
    </w:p>
    <w:p>
      <w:r>
        <w:t>8. L'ambiance est grise dans la salle de classe.</w:t>
      </w:r>
    </w:p>
    <w:p>
      <w:r>
        <w:t xml:space="preserve">    The atmosphere is gray in the classroom.</w:t>
      </w:r>
    </w:p>
    <w:p>
      <w:r>
        <w:t xml:space="preserve">9. La voiture était gris foncé. </w:t>
      </w:r>
    </w:p>
    <w:p>
      <w:r>
        <w:t xml:space="preserve">    The car was dark gray. </w:t>
      </w:r>
    </w:p>
    <w:p>
      <w:r>
        <w:t xml:space="preserve">10. Il me dit que son avenir est gris. </w:t>
      </w:r>
    </w:p>
    <w:p>
      <w:r>
        <w:t xml:space="preserve">     He tells me his future is gray.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Le ciel était vert aujourd'hui.</w:t>
      </w:r>
    </w:p>
    <w:p>
      <w:r>
        <w:t xml:space="preserve">   The sky was green today.</w:t>
      </w:r>
    </w:p>
    <w:p>
      <w:r>
        <w:t>3. J'aime les plantes vertes.</w:t>
      </w:r>
    </w:p>
    <w:p>
      <w:r>
        <w:t xml:space="preserve">   I like green plants.</w:t>
      </w:r>
    </w:p>
    <w:p>
      <w:r>
        <w:t>4. Les feuilles des arbres sont vertes.</w:t>
      </w:r>
    </w:p>
    <w:p>
      <w:r>
        <w:t xml:space="preserve">    The leaves of trees are green.</w:t>
      </w:r>
    </w:p>
    <w:p>
      <w:r>
        <w:t>5. La robe de Marie est verte.</w:t>
      </w:r>
    </w:p>
    <w:p>
      <w:r>
        <w:t xml:space="preserve">   Marie's dress is green.</w:t>
      </w:r>
    </w:p>
    <w:p>
      <w:r>
        <w:t>6. Le jardinier a plantée des graines de pois verts.</w:t>
      </w:r>
    </w:p>
    <w:p>
      <w:r>
        <w:t xml:space="preserve">   The gardener planted green bean seeds.</w:t>
      </w:r>
    </w:p>
    <w:p>
      <w:r>
        <w:t>7. Il y a un vert dans la nature.</w:t>
      </w:r>
    </w:p>
    <w:p>
      <w:r>
        <w:t xml:space="preserve">   There is green in nature.</w:t>
      </w:r>
    </w:p>
    <w:p>
      <w:r>
        <w:t xml:space="preserve">8.  La grenouille est verte. </w:t>
      </w:r>
    </w:p>
    <w:p>
      <w:r>
        <w:t xml:space="preserve">   The frog is green.</w:t>
      </w:r>
    </w:p>
    <w:p>
      <w:r>
        <w:t>9. Elle a acheté une robe verte.</w:t>
      </w:r>
    </w:p>
    <w:p>
      <w:r>
        <w:t xml:space="preserve">   She bought a green dress.</w:t>
      </w:r>
    </w:p>
    <w:p>
      <w:r>
        <w:t>10. Le vert est mon couleur préférée.</w:t>
      </w:r>
    </w:p>
    <w:p>
      <w:r>
        <w:t xml:space="preserve">   Green is my favorite color.</w:t>
      </w:r>
    </w:p>
    <w:p/>
    <w:p>
      <w:r>
        <w:rPr>
          <w:b/>
        </w:rPr>
        <w:t>Word: Un | Meaning: One</w:t>
      </w:r>
    </w:p>
    <w:p/>
    <w:p>
      <w:r>
        <w:t>1. Il y a un café près de chez moi.</w:t>
      </w:r>
    </w:p>
    <w:p>
      <w:r>
        <w:t xml:space="preserve">  There is a cafe near my house.</w:t>
      </w:r>
    </w:p>
    <w:p>
      <w:r>
        <w:t>2. J'ai besoin d'un livre pour mon travail.</w:t>
      </w:r>
    </w:p>
    <w:p>
      <w:r>
        <w:t xml:space="preserve">  I need a book for my work.</w:t>
      </w:r>
    </w:p>
    <w:p>
      <w:r>
        <w:t xml:space="preserve">3. Nous avons une voiture, mais elle est très vieille. </w:t>
      </w:r>
    </w:p>
    <w:p>
      <w:r>
        <w:t xml:space="preserve">   We have a car, but it's very old.</w:t>
      </w:r>
    </w:p>
    <w:p>
      <w:r>
        <w:t>4. Tu peux prendre un verre d'eau si tu veux.</w:t>
      </w:r>
    </w:p>
    <w:p>
      <w:r>
        <w:t xml:space="preserve">  You can take a glass of water if you want.</w:t>
      </w:r>
    </w:p>
    <w:p>
      <w:r>
        <w:t>5. Un chat gris me regarde depuis la fenêtre.</w:t>
      </w:r>
    </w:p>
    <w:p>
      <w:r>
        <w:t xml:space="preserve">   A grey cat is looking at me from the window. </w:t>
      </w:r>
    </w:p>
    <w:p>
      <w:r>
        <w:t xml:space="preserve">6. L'école est fermée, il n'y a pas de cours aujourd'hui. </w:t>
      </w:r>
    </w:p>
    <w:p>
      <w:r>
        <w:t xml:space="preserve">   School is closed, there are no classes today.</w:t>
      </w:r>
    </w:p>
    <w:p>
      <w:r>
        <w:t xml:space="preserve">7. J'aime écouter de la musique classique. </w:t>
      </w:r>
    </w:p>
    <w:p>
      <w:r>
        <w:t xml:space="preserve">  I like listening to classical music.</w:t>
      </w:r>
    </w:p>
    <w:p>
      <w:r>
        <w:t xml:space="preserve">8. Le train arrive à Paris dans une heure. </w:t>
      </w:r>
    </w:p>
    <w:p>
      <w:r>
        <w:t xml:space="preserve">  The train arrives in Paris in an hour.</w:t>
      </w:r>
    </w:p>
    <w:p>
      <w:r>
        <w:t xml:space="preserve">9. Il a un chien adorable et il joue avec lui chaque jour. </w:t>
      </w:r>
    </w:p>
    <w:p>
      <w:r>
        <w:t xml:space="preserve">   He has an adorable dog and he plays with him every day. </w:t>
      </w:r>
    </w:p>
    <w:p>
      <w:r>
        <w:t>10.  Avez-vous besoin d'un conseil ?</w:t>
      </w:r>
    </w:p>
    <w:p>
      <w:r>
        <w:t xml:space="preserve">    Do you need some advice?</w:t>
      </w:r>
    </w:p>
    <w:p/>
    <w:p>
      <w:r>
        <w:rPr>
          <w:b/>
        </w:rPr>
        <w:t>Word: Deux | Meaning: Two</w:t>
      </w:r>
    </w:p>
    <w:p/>
    <w:p>
      <w:r>
        <w:t xml:space="preserve">1. Il y a deux maisons sur la rue.  </w:t>
      </w:r>
    </w:p>
    <w:p>
      <w:r>
        <w:t>Two houses are on the street.</w:t>
      </w:r>
    </w:p>
    <w:p>
      <w:r>
        <w:t xml:space="preserve">2. Deux amis sont assis au café.   </w:t>
      </w:r>
    </w:p>
    <w:p>
      <w:r>
        <w:t>Two friends are sitting at the cafe.</w:t>
      </w:r>
    </w:p>
    <w:p>
      <w:r>
        <w:t xml:space="preserve">3. J'ai acheté deux croissants ce matin. </w:t>
      </w:r>
    </w:p>
    <w:p>
      <w:r>
        <w:t>I bought two croissants this morning.</w:t>
      </w:r>
    </w:p>
    <w:p>
      <w:r>
        <w:t xml:space="preserve">4. Tu as besoin de deux heures pour terminer la tâche.  </w:t>
      </w:r>
    </w:p>
    <w:p>
      <w:r>
        <w:t>You need two hours to finish the task.</w:t>
      </w:r>
    </w:p>
    <w:p>
      <w:r>
        <w:t xml:space="preserve">5. Il a deux fils et une fille. </w:t>
      </w:r>
    </w:p>
    <w:p>
      <w:r>
        <w:t>He has two sons and one daughter.</w:t>
      </w:r>
    </w:p>
    <w:p>
      <w:r>
        <w:t xml:space="preserve">6. Deux étudiants sont allés à l'université.  </w:t>
      </w:r>
    </w:p>
    <w:p>
      <w:r>
        <w:t xml:space="preserve">Two students went to university. </w:t>
      </w:r>
    </w:p>
    <w:p>
      <w:r>
        <w:t xml:space="preserve">7. Il y a deux options possibles. </w:t>
      </w:r>
    </w:p>
    <w:p>
      <w:r>
        <w:t>There are two possible options.</w:t>
      </w:r>
    </w:p>
    <w:p>
      <w:r>
        <w:t xml:space="preserve">8. J'ai deux bagues d'argent.  </w:t>
      </w:r>
    </w:p>
    <w:p>
      <w:r>
        <w:t>I have two rings of money.</w:t>
      </w:r>
    </w:p>
    <w:p>
      <w:r>
        <w:t xml:space="preserve">9. Deux personnes ont appelé le service client.  </w:t>
      </w:r>
    </w:p>
    <w:p>
      <w:r>
        <w:t>Two people called the customer service line.</w:t>
      </w:r>
    </w:p>
    <w:p>
      <w:r>
        <w:t xml:space="preserve">10. Il n'y a pas deux mondes. </w:t>
      </w:r>
    </w:p>
    <w:p>
      <w:r>
        <w:t>There is not two worlds.</w:t>
      </w:r>
    </w:p>
    <w:p/>
    <w:p>
      <w:r>
        <w:rPr>
          <w:b/>
        </w:rPr>
        <w:t>Word: Trois | Meaning: Three</w:t>
      </w:r>
    </w:p>
    <w:p/>
    <w:p>
      <w:r>
        <w:t xml:space="preserve">1. J'ai trois pommes de terre.  </w:t>
      </w:r>
    </w:p>
    <w:p>
      <w:r>
        <w:t>3. I have three potatoes.</w:t>
      </w:r>
    </w:p>
    <w:p>
      <w:r>
        <w:t xml:space="preserve">2. Il a trois frères et sœurs.  </w:t>
      </w:r>
    </w:p>
    <w:p>
      <w:r>
        <w:t>4. He has three brothers and sisters.</w:t>
      </w:r>
    </w:p>
    <w:p>
      <w:r>
        <w:t xml:space="preserve">3. Trois jours de congé sont possibles. </w:t>
      </w:r>
    </w:p>
    <w:p>
      <w:r>
        <w:t>5. Three days of leave are possible.</w:t>
      </w:r>
    </w:p>
    <w:p>
      <w:r>
        <w:t xml:space="preserve">4. La voiture coûte environ trois cents euros.  </w:t>
      </w:r>
    </w:p>
    <w:p>
      <w:r>
        <w:t>6. The car costs about three hundred euros.</w:t>
      </w:r>
    </w:p>
    <w:p>
      <w:r>
        <w:t xml:space="preserve">5. Je dois payer trois factures ce mois-ci.  </w:t>
      </w:r>
    </w:p>
    <w:p>
      <w:r>
        <w:t>7. I have to pay three bills this month.</w:t>
      </w:r>
    </w:p>
    <w:p>
      <w:r>
        <w:t xml:space="preserve">6. Avez-vous trois heures pour terminer votre projet?  </w:t>
      </w:r>
    </w:p>
    <w:p>
      <w:r>
        <w:t xml:space="preserve">8. Do you have three hours to finish your project? </w:t>
      </w:r>
    </w:p>
    <w:p>
      <w:r>
        <w:t>7. Trois amis ont décidé de se réunir.</w:t>
      </w:r>
    </w:p>
    <w:p>
      <w:r>
        <w:t xml:space="preserve">9. Three friends decided to meet. </w:t>
      </w:r>
    </w:p>
    <w:p>
      <w:r>
        <w:t xml:space="preserve">8. Il y a trois places dans le bus.  </w:t>
      </w:r>
    </w:p>
    <w:p>
      <w:r>
        <w:t>10. There are three seats on the bus.</w:t>
      </w:r>
    </w:p>
    <w:p/>
    <w:p>
      <w:r>
        <w:rPr>
          <w:b/>
        </w:rPr>
        <w:t>Word: Quatre | Meaning: Four</w:t>
      </w:r>
    </w:p>
    <w:p/>
    <w:p>
      <w:r>
        <w:t>1. Il y a quatre personnes dans la pièce.</w:t>
      </w:r>
    </w:p>
    <w:p>
      <w:r>
        <w:t xml:space="preserve">    There are four people in the room.</w:t>
      </w:r>
    </w:p>
    <w:p>
      <w:r>
        <w:t>2. J'ai quatre amis à la plage.</w:t>
      </w:r>
    </w:p>
    <w:p>
      <w:r>
        <w:t xml:space="preserve">    I have four friends at the beach. </w:t>
      </w:r>
    </w:p>
    <w:p>
      <w:r>
        <w:t xml:space="preserve">3. Quatre jours de vacances sont nécessaires pour voyager en Europe. </w:t>
      </w:r>
    </w:p>
    <w:p>
      <w:r>
        <w:t xml:space="preserve">   Four days of vacation are necessary to travel in Europe.</w:t>
      </w:r>
    </w:p>
    <w:p>
      <w:r>
        <w:t>4. La musique a quatre notes.</w:t>
      </w:r>
    </w:p>
    <w:p>
      <w:r>
        <w:t xml:space="preserve">   The music has four notes.</w:t>
      </w:r>
    </w:p>
    <w:p>
      <w:r>
        <w:t xml:space="preserve">5.  Quatre heures avant le départ, j'ai fini mes devoirs. </w:t>
      </w:r>
    </w:p>
    <w:p>
      <w:r>
        <w:t xml:space="preserve">    Four hours before departure, I finished my homework. </w:t>
      </w:r>
    </w:p>
    <w:p>
      <w:r>
        <w:t xml:space="preserve">6.  Il y a quatre stations de métro sur la route. </w:t>
      </w:r>
    </w:p>
    <w:p>
      <w:r>
        <w:t xml:space="preserve">   There are four metro stations on the way. </w:t>
      </w:r>
    </w:p>
    <w:p>
      <w:r>
        <w:t>7. J’aime les couleurs et il y a quatre dans mon placard.</w:t>
      </w:r>
    </w:p>
    <w:p>
      <w:r>
        <w:t xml:space="preserve">    I like colors and there are four in my closet. </w:t>
      </w:r>
    </w:p>
    <w:p>
      <w:r>
        <w:t xml:space="preserve">8. Quatre personnes ont participé à l’événement.  </w:t>
      </w:r>
    </w:p>
    <w:p>
      <w:r>
        <w:t xml:space="preserve">     Four people participated in the event. </w:t>
      </w:r>
    </w:p>
    <w:p>
      <w:r>
        <w:t xml:space="preserve">9. Nous avons quatre enfants. </w:t>
      </w:r>
    </w:p>
    <w:p>
      <w:r>
        <w:t xml:space="preserve">   We have four children. </w:t>
      </w:r>
    </w:p>
    <w:p>
      <w:r>
        <w:t xml:space="preserve">10. Il y a quatre jours de la semaine. </w:t>
      </w:r>
    </w:p>
    <w:p>
      <w:r>
        <w:t xml:space="preserve">    There are four days of the week.</w:t>
      </w:r>
    </w:p>
    <w:p/>
    <w:p>
      <w:r>
        <w:rPr>
          <w:b/>
        </w:rPr>
        <w:t>Word: Cinq | Meaning: Five</w:t>
      </w:r>
    </w:p>
    <w:p/>
    <w:p>
      <w:r>
        <w:t>1. J'ai cinq pommes et j'en ai besoin pour la tarte.</w:t>
      </w:r>
    </w:p>
    <w:p>
      <w:r>
        <w:t xml:space="preserve">   I have five apples, and I need them for the pie.</w:t>
      </w:r>
    </w:p>
    <w:p>
      <w:r>
        <w:t>2. Il y a cinq personnes à la table.</w:t>
      </w:r>
    </w:p>
    <w:p>
      <w:r>
        <w:t xml:space="preserve">    There are five people at the table.</w:t>
      </w:r>
    </w:p>
    <w:p>
      <w:r>
        <w:t xml:space="preserve">3.  Cinq jours de congé me donneront du repos. </w:t>
      </w:r>
    </w:p>
    <w:p>
      <w:r>
        <w:t xml:space="preserve">   Five days of vacation will give me some rest.</w:t>
      </w:r>
    </w:p>
    <w:p>
      <w:r>
        <w:t>4. La ville compte environ cinq habitants.</w:t>
      </w:r>
    </w:p>
    <w:p>
      <w:r>
        <w:t xml:space="preserve">   The town has about five inhabitants.</w:t>
      </w:r>
    </w:p>
    <w:p>
      <w:r>
        <w:t>5. Cinq minutes supplémentaires pour la présentation.</w:t>
      </w:r>
    </w:p>
    <w:p>
      <w:r>
        <w:t xml:space="preserve">   Five more minutes for the presentation.</w:t>
      </w:r>
    </w:p>
    <w:p>
      <w:r>
        <w:t xml:space="preserve">6.  Cinq fois par semaine, je vais à l'entraînement. </w:t>
      </w:r>
    </w:p>
    <w:p>
      <w:r>
        <w:t xml:space="preserve">  Five times a week, I go to training.</w:t>
      </w:r>
    </w:p>
    <w:p>
      <w:r>
        <w:t xml:space="preserve">7. Elle a cinq ans et elle est très intelligente. </w:t>
      </w:r>
    </w:p>
    <w:p>
      <w:r>
        <w:t xml:space="preserve">   She is five years old and very intelligent.</w:t>
      </w:r>
    </w:p>
    <w:p>
      <w:r>
        <w:t>8. J'ai besoin de cinq euros pour acheter ce que j’ai besoin.</w:t>
      </w:r>
    </w:p>
    <w:p>
      <w:r>
        <w:t xml:space="preserve">    I need five euros to buy what I need. </w:t>
      </w:r>
    </w:p>
    <w:p>
      <w:r>
        <w:t xml:space="preserve">9.  Il faut cinq heures pour faire l’exercice. </w:t>
      </w:r>
    </w:p>
    <w:p>
      <w:r>
        <w:t xml:space="preserve">   It takes five hours to do the exercise. </w:t>
      </w:r>
    </w:p>
    <w:p>
      <w:r>
        <w:t>10. Cinq personnes ont participé à la réunion.</w:t>
      </w:r>
    </w:p>
    <w:p>
      <w:r>
        <w:t xml:space="preserve">     Five people participated in the meeting.</w:t>
      </w:r>
    </w:p>
    <w:p/>
    <w:p>
      <w:r>
        <w:rPr>
          <w:b/>
        </w:rPr>
        <w:t>Word: Six | Meaning: six</w:t>
      </w:r>
    </w:p>
    <w:p/>
    <w:p>
      <w:r>
        <w:t xml:space="preserve">1. J'ai six amis qui m'ont invité à un pique-nique.  </w:t>
      </w:r>
    </w:p>
    <w:p>
      <w:r>
        <w:t xml:space="preserve">   I have six friends who invited me to a picnic.</w:t>
      </w:r>
    </w:p>
    <w:p>
      <w:r>
        <w:t xml:space="preserve">2. Il y a six jours de vacances avant la fin d'année. </w:t>
      </w:r>
    </w:p>
    <w:p>
      <w:r>
        <w:t xml:space="preserve">   There are six days of vacation before the end of the year.</w:t>
      </w:r>
    </w:p>
    <w:p>
      <w:r>
        <w:t xml:space="preserve">3. J'aime les films, mais j'ai seulement six heures pour regarder des films.  </w:t>
      </w:r>
    </w:p>
    <w:p>
      <w:r>
        <w:t xml:space="preserve">   I love movies, but I only have six hours to watch movies.</w:t>
      </w:r>
    </w:p>
    <w:p>
      <w:r>
        <w:t xml:space="preserve">4. Il a six enfants et il est très heureux. </w:t>
      </w:r>
    </w:p>
    <w:p>
      <w:r>
        <w:t xml:space="preserve">    He has six children and he is very happy.</w:t>
      </w:r>
    </w:p>
    <w:p>
      <w:r>
        <w:t xml:space="preserve">5. Les magasins sont ouverts de 9h à 18h, et les employés ont six heures de pause.  </w:t>
      </w:r>
    </w:p>
    <w:p>
      <w:r>
        <w:t xml:space="preserve">   Shops are open from 9am to 6pm, and the employees have six hours of break.</w:t>
      </w:r>
    </w:p>
    <w:p>
      <w:r>
        <w:t xml:space="preserve">6. J'ai acheté six nouveaux vêtements pour la soirée.  </w:t>
      </w:r>
    </w:p>
    <w:p>
      <w:r>
        <w:t xml:space="preserve">   I bought six new clothes for the evening.</w:t>
      </w:r>
    </w:p>
    <w:p>
      <w:r>
        <w:t xml:space="preserve">7. La ville a six ponts et une grande porte d'entrée.  </w:t>
      </w:r>
    </w:p>
    <w:p>
      <w:r>
        <w:t xml:space="preserve">    The city has six bridges and a large entrance gate. </w:t>
      </w:r>
    </w:p>
    <w:p>
      <w:r>
        <w:t xml:space="preserve">8. Il y a six stations de métro dans cette ville.  </w:t>
      </w:r>
    </w:p>
    <w:p>
      <w:r>
        <w:t xml:space="preserve">   There are six subway stations in this city.</w:t>
      </w:r>
    </w:p>
    <w:p>
      <w:r>
        <w:t xml:space="preserve">9. Le chef cuisinier a préparé six plats différents pour nous.  </w:t>
      </w:r>
    </w:p>
    <w:p>
      <w:r>
        <w:t xml:space="preserve">   The chef cook prepared six different dishes for us.</w:t>
      </w:r>
    </w:p>
    <w:p>
      <w:r>
        <w:t xml:space="preserve">10. Six personnes ont été invitées à la fête. </w:t>
      </w:r>
    </w:p>
    <w:p>
      <w:r>
        <w:t xml:space="preserve">   Six people were invited to the party.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