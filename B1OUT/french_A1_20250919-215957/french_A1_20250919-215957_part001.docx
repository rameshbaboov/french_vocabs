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&lt;table &gt; | Meaning: &lt;a piece of furniture with a flat top and legs&gt;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>2.  La table était pleine de nourriture.</w:t>
      </w:r>
    </w:p>
    <w:p>
      <w:r>
        <w:t xml:space="preserve">    The table was full of food.</w:t>
      </w:r>
    </w:p>
    <w:p>
      <w:r>
        <w:t xml:space="preserve">3. J'ai besoin d’une table pour mes devoirs. </w:t>
      </w:r>
    </w:p>
    <w:p>
      <w:r>
        <w:t xml:space="preserve">   I need a table for my homework. </w:t>
      </w:r>
    </w:p>
    <w:p>
      <w:r>
        <w:t>4.  Mon tablette est très petite.</w:t>
      </w:r>
    </w:p>
    <w:p>
      <w:r>
        <w:t xml:space="preserve">   My tablet is very small. </w:t>
      </w:r>
    </w:p>
    <w:p>
      <w:r>
        <w:t>5.  La table de la salle à manger a une grande surface.</w:t>
      </w:r>
    </w:p>
    <w:p>
      <w:r>
        <w:t xml:space="preserve">    The dining room table has a large surface.</w:t>
      </w:r>
    </w:p>
    <w:p>
      <w:r>
        <w:t xml:space="preserve">6. La table s’est retournée en arrière. </w:t>
      </w:r>
    </w:p>
    <w:p>
      <w:r>
        <w:t xml:space="preserve">    The table turned backwards. </w:t>
      </w:r>
    </w:p>
    <w:p>
      <w:r>
        <w:t>7. J'ai hâte de dîner et d'utiliser la table pour manger.</w:t>
      </w:r>
    </w:p>
    <w:p>
      <w:r>
        <w:t xml:space="preserve">   I can’t wait to eat dinner and use the table to eat.</w:t>
      </w:r>
    </w:p>
    <w:p>
      <w:r>
        <w:t>8.  Il y a une table dans le bar à l'entrée.</w:t>
      </w:r>
    </w:p>
    <w:p>
      <w:r>
        <w:t xml:space="preserve">   There is a table at the entrance of the bar. </w:t>
      </w:r>
    </w:p>
    <w:p>
      <w:r>
        <w:t>9. Le chef avait placé une table pour les invités.</w:t>
      </w:r>
    </w:p>
    <w:p>
      <w:r>
        <w:t xml:space="preserve">    The chef had placed a table for the guests. </w:t>
      </w:r>
    </w:p>
    <w:p>
      <w:r>
        <w:t>10. Les enfants se sont assis autour de la table.</w:t>
      </w:r>
    </w:p>
    <w:p>
      <w:r>
        <w:t xml:space="preserve">     The children sat around the table.</w:t>
      </w:r>
    </w:p>
    <w:p/>
    <w:p>
      <w:r>
        <w:rPr>
          <w:b/>
        </w:rPr>
        <w:t>Word: Chat | Meaning: Cat</w:t>
      </w:r>
    </w:p>
    <w:p/>
    <w:p>
      <w:r>
        <w:t>1. J'ai un chat adorable qui m'adore.</w:t>
      </w:r>
    </w:p>
    <w:p>
      <w:r>
        <w:t xml:space="preserve">   I have an adorable cat who adores me.</w:t>
      </w:r>
    </w:p>
    <w:p>
      <w:r>
        <w:t>2. Le chat est très calme et il dort beaucoup.</w:t>
      </w:r>
    </w:p>
    <w:p>
      <w:r>
        <w:t xml:space="preserve">   The cat is very calm and he sleeps a lot.</w:t>
      </w:r>
    </w:p>
    <w:p>
      <w:r>
        <w:t xml:space="preserve">3. Nous avons acheté un chat récemment. </w:t>
      </w:r>
    </w:p>
    <w:p>
      <w:r>
        <w:t xml:space="preserve">    We bought a cat recently.</w:t>
      </w:r>
    </w:p>
    <w:p>
      <w:r>
        <w:t>4. Il a un chat qui lui fait peur.</w:t>
      </w:r>
    </w:p>
    <w:p>
      <w:r>
        <w:t xml:space="preserve">  He has a cat that scares him.</w:t>
      </w:r>
    </w:p>
    <w:p>
      <w:r>
        <w:t>5. Le chat miaule quand il est seul.</w:t>
      </w:r>
    </w:p>
    <w:p>
      <w:r>
        <w:t xml:space="preserve">   The cat meows when he's alone.</w:t>
      </w:r>
    </w:p>
    <w:p>
      <w:r>
        <w:t xml:space="preserve">6. La chatte est très propre et elle se nettoie souvent. </w:t>
      </w:r>
    </w:p>
    <w:p>
      <w:r>
        <w:t xml:space="preserve">    The kitten is very clean and she cleans herself often.</w:t>
      </w:r>
    </w:p>
    <w:p>
      <w:r>
        <w:t>7. Il y a un chat dans la cuisine, mais je ne le vois pas.</w:t>
      </w:r>
    </w:p>
    <w:p>
      <w:r>
        <w:t xml:space="preserve">    There's a cat in the kitchen, but I don't see it.</w:t>
      </w:r>
    </w:p>
    <w:p>
      <w:r>
        <w:t xml:space="preserve">8.  J'ai peur de chats parce que je suis allergique. </w:t>
      </w:r>
    </w:p>
    <w:p>
      <w:r>
        <w:t xml:space="preserve">   I am afraid of cats because I am allergic.</w:t>
      </w:r>
    </w:p>
    <w:p>
      <w:r>
        <w:t>9.  Il faut donner du chat à un chaton pour qu’il grandisse.</w:t>
      </w:r>
    </w:p>
    <w:p>
      <w:r>
        <w:t xml:space="preserve">    You have to give a cat food to a kitten so it grows up.</w:t>
      </w:r>
    </w:p>
    <w:p>
      <w:r>
        <w:t xml:space="preserve">10. Le chat est le symbole de la richesse et de la beauté. </w:t>
      </w:r>
    </w:p>
    <w:p>
      <w:r>
        <w:t xml:space="preserve">   The cat is the symbol of wealth and beauty.</w:t>
      </w:r>
    </w:p>
    <w:p/>
    <w:p>
      <w:r>
        <w:rPr>
          <w:b/>
        </w:rPr>
        <w:t>Word: manger | Meaning: to eat</w:t>
      </w:r>
    </w:p>
    <w:p/>
    <w:p>
      <w:r>
        <w:t>1. Je mange beaucoup de fruits chaque jour.</w:t>
      </w:r>
    </w:p>
    <w:p>
      <w:r>
        <w:t xml:space="preserve">    I eat a lot of fruit every day.</w:t>
      </w:r>
    </w:p>
    <w:p>
      <w:r>
        <w:t xml:space="preserve">2. Il m'a dit qu'il mangeait une pizza à l’Italie. </w:t>
      </w:r>
    </w:p>
    <w:p>
      <w:r>
        <w:t xml:space="preserve">    He told me he ate a pizza in Italy.</w:t>
      </w:r>
    </w:p>
    <w:p>
      <w:r>
        <w:t>3. J'ai mangé un hamburger délicieux hier soir.</w:t>
      </w:r>
    </w:p>
    <w:p>
      <w:r>
        <w:t xml:space="preserve">    I ate a delicious burger last night.</w:t>
      </w:r>
    </w:p>
    <w:p>
      <w:r>
        <w:t>4. La famille mange souvent à la table de salle.</w:t>
      </w:r>
    </w:p>
    <w:p>
      <w:r>
        <w:t xml:space="preserve">    The family often eats at the dining room table.</w:t>
      </w:r>
    </w:p>
    <w:p>
      <w:r>
        <w:t xml:space="preserve">5. Il m’a dit qu’il aimait manger des frites. </w:t>
      </w:r>
    </w:p>
    <w:p>
      <w:r>
        <w:t xml:space="preserve">    He told me he liked to eat french fries.</w:t>
      </w:r>
    </w:p>
    <w:p>
      <w:r>
        <w:t>6. Les enfants mangent leur repas avec soin.</w:t>
      </w:r>
    </w:p>
    <w:p>
      <w:r>
        <w:t xml:space="preserve">    Children eat their meal with care.</w:t>
      </w:r>
    </w:p>
    <w:p>
      <w:r>
        <w:t>7. Vous devez manger plus sainement.</w:t>
      </w:r>
    </w:p>
    <w:p>
      <w:r>
        <w:t xml:space="preserve">    You should eat healthier.</w:t>
      </w:r>
    </w:p>
    <w:p>
      <w:r>
        <w:t>8. Elle a mangé une petite tasse de thé au calme.</w:t>
      </w:r>
    </w:p>
    <w:p>
      <w:r>
        <w:t xml:space="preserve">    She had a small cup of tea quietly. </w:t>
      </w:r>
    </w:p>
    <w:p>
      <w:r>
        <w:t xml:space="preserve">9. Ils mangent à la terrasse, il fait beau aujourd'hui.  </w:t>
      </w:r>
    </w:p>
    <w:p>
      <w:r>
        <w:t xml:space="preserve">   They are eating on the terrace, it is nice out today.</w:t>
      </w:r>
    </w:p>
    <w:p>
      <w:r>
        <w:t>10. Je vais manger un sandwich pour le déjeuner.</w:t>
      </w:r>
    </w:p>
    <w:p>
      <w:r>
        <w:t xml:space="preserve">   I will have a sandwich for lunch.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I drink a lot of water every day.</w:t>
      </w:r>
    </w:p>
    <w:p>
      <w:r>
        <w:t>2. Vous avez envie de boire un café ?</w:t>
      </w:r>
    </w:p>
    <w:p>
      <w:r>
        <w:t xml:space="preserve">  Do you want to have a coffee?</w:t>
      </w:r>
    </w:p>
    <w:p>
      <w:r>
        <w:t>3. Il boit une tasse de thé avec les deux mains.</w:t>
      </w:r>
    </w:p>
    <w:p>
      <w:r>
        <w:t xml:space="preserve">  He drinks a cup of tea with both hands. </w:t>
      </w:r>
    </w:p>
    <w:p>
      <w:r>
        <w:t>4. Les enfants aiment boire du lait au petit-déjeuner.</w:t>
      </w:r>
    </w:p>
    <w:p>
      <w:r>
        <w:t xml:space="preserve">  Children like drinking milk at breakfast.</w:t>
      </w:r>
    </w:p>
    <w:p>
      <w:r>
        <w:t xml:space="preserve">5. Je bois souvent dans la soirée, je suis stressé. </w:t>
      </w:r>
    </w:p>
    <w:p>
      <w:r>
        <w:t xml:space="preserve">   I often drink in the evening, I am stressed.</w:t>
      </w:r>
    </w:p>
    <w:p>
      <w:r>
        <w:t xml:space="preserve">6. Il boit beaucoup de vin rouge et apprécie l'aspect raffiné de ce type de boisson. </w:t>
      </w:r>
    </w:p>
    <w:p>
      <w:r>
        <w:t xml:space="preserve">  He drinks a lot of red wine and appreciates the elegant aspect of this kind of drink. </w:t>
      </w:r>
    </w:p>
    <w:p>
      <w:r>
        <w:t>7. Les étudiants ont besoin de boire beaucoup d’eau pour rester hydratés.</w:t>
      </w:r>
    </w:p>
    <w:p>
      <w:r>
        <w:t xml:space="preserve">   Students need to drink a lot of water to stay hydrated. </w:t>
      </w:r>
    </w:p>
    <w:p>
      <w:r>
        <w:t xml:space="preserve">8. La mère boit une tasse de thé pour se calmer avant la soirée. </w:t>
      </w:r>
    </w:p>
    <w:p>
      <w:r>
        <w:t xml:space="preserve">   The mother drinks a cup of tea to calm down before the evening. </w:t>
      </w:r>
    </w:p>
    <w:p>
      <w:r>
        <w:t xml:space="preserve">9. Il est recommandé de boire beaucoup d'eau pendant les voyages longs. </w:t>
      </w:r>
    </w:p>
    <w:p>
      <w:r>
        <w:t xml:space="preserve">  It is recommended to drink a lot of water during long trips. </w:t>
      </w:r>
    </w:p>
    <w:p>
      <w:r>
        <w:t xml:space="preserve">10. Boire en pleine nature est une activité agréable et relaxante. </w:t>
      </w:r>
    </w:p>
    <w:p>
      <w:r>
        <w:t xml:space="preserve">   Drinking in nature is a nice and relaxing activity.</w:t>
      </w:r>
    </w:p>
    <w:p/>
    <w:p>
      <w:r>
        <w:rPr>
          <w:b/>
        </w:rPr>
        <w:t>Word: Foyer | Meaning: Entrance hall, lobby</w:t>
      </w:r>
    </w:p>
    <w:p/>
    <w:p>
      <w:r>
        <w:t>1. Le foyer est un espace convivial où les membres de la famille s’échangent et discutent.</w:t>
      </w:r>
    </w:p>
    <w:p>
      <w:r>
        <w:t xml:space="preserve">   The living room is a convivial space where family members exchange and discuss.</w:t>
      </w:r>
    </w:p>
    <w:p>
      <w:r>
        <w:t xml:space="preserve">2. La cuisine est située dans le foyer, ce qui facilite l'organisation des repas. </w:t>
      </w:r>
    </w:p>
    <w:p>
      <w:r>
        <w:t xml:space="preserve">  The kitchen is located in the living room, making it easier to organize meals.</w:t>
      </w:r>
    </w:p>
    <w:p>
      <w:r>
        <w:t>3. L’architecture de la maison met en valeur la grandeur du foyer.</w:t>
      </w:r>
    </w:p>
    <w:p>
      <w:r>
        <w:t xml:space="preserve">  The architecture of the house highlights the grandeur of the living room.</w:t>
      </w:r>
    </w:p>
    <w:p>
      <w:r>
        <w:t xml:space="preserve">4. La lumière naturelle traversant les fenêtres donne une ambiance chaleureuse au foyer. </w:t>
      </w:r>
    </w:p>
    <w:p>
      <w:r>
        <w:t xml:space="preserve">   Natural light passing through the windows gives a warm ambience to the living room.</w:t>
      </w:r>
    </w:p>
    <w:p>
      <w:r>
        <w:t xml:space="preserve">5. Il est important de maintenir un foyer propre et ordonné pour des conversations agréables. </w:t>
      </w:r>
    </w:p>
    <w:p>
      <w:r>
        <w:t xml:space="preserve">  It's important to maintain a clean and tidy living room for pleasant conversations.</w:t>
      </w:r>
    </w:p>
    <w:p>
      <w:r>
        <w:t xml:space="preserve">6. La décoration du foyer est une expression de la personnalité de ses habitants. </w:t>
      </w:r>
    </w:p>
    <w:p>
      <w:r>
        <w:t xml:space="preserve">   The decoration of the living room is an expression of the personality of its residents.</w:t>
      </w:r>
    </w:p>
    <w:p>
      <w:r>
        <w:t xml:space="preserve">7. Les membres de la famille se retrouvent dans le foyer pour des soirées conviviales et relaxantes. </w:t>
      </w:r>
    </w:p>
    <w:p>
      <w:r>
        <w:t xml:space="preserve">  Family members meet in the living room for sociable and relaxing evening gatherings.</w:t>
      </w:r>
    </w:p>
    <w:p>
      <w:r>
        <w:t xml:space="preserve">8. L'ambiance du foyer crée une atmosphère d'accueil et de confort. </w:t>
      </w:r>
    </w:p>
    <w:p>
      <w:r>
        <w:t xml:space="preserve">   The atmosphere of the living room creates a welcoming and comfortable feeling.</w:t>
      </w:r>
    </w:p>
    <w:p>
      <w:r>
        <w:t xml:space="preserve">9. Il faut veiller à ce que le foyer reste un espace familial et joyeux. </w:t>
      </w:r>
    </w:p>
    <w:p>
      <w:r>
        <w:t xml:space="preserve">  We must make sure that the living room remains a family-friendly and joyful space. </w:t>
      </w:r>
    </w:p>
    <w:p>
      <w:r>
        <w:t xml:space="preserve">10. Après une longue journée de travail, il est agréable de se retrouver dans le foyer pour se détendre. </w:t>
      </w:r>
    </w:p>
    <w:p>
      <w:r>
        <w:t xml:space="preserve">   After a long day at work, it is nice to meet up in the living room for relaxation.</w:t>
      </w:r>
    </w:p>
    <w:p/>
    <w:p>
      <w:r>
        <w:rPr>
          <w:b/>
        </w:rPr>
        <w:t>Word: Grand | Meaning: Big, Large</w:t>
      </w:r>
    </w:p>
    <w:p/>
    <w:p>
      <w:r>
        <w:t>1. Le grand jardin est magnifique.</w:t>
      </w:r>
    </w:p>
    <w:p>
      <w:r>
        <w:t xml:space="preserve">   The large garden is beautiful.</w:t>
      </w:r>
    </w:p>
    <w:p>
      <w:r>
        <w:t>2. Nous avons un grand projet pour l'été.</w:t>
      </w:r>
    </w:p>
    <w:p>
      <w:r>
        <w:t xml:space="preserve">   We have a big project for the summer.</w:t>
      </w:r>
    </w:p>
    <w:p>
      <w:r>
        <w:t>3. Il est grand et élégant.</w:t>
      </w:r>
    </w:p>
    <w:p>
      <w:r>
        <w:t xml:space="preserve">   He is tall and elegant.</w:t>
      </w:r>
    </w:p>
    <w:p>
      <w:r>
        <w:t xml:space="preserve">4. La ville est grande et animée. </w:t>
      </w:r>
    </w:p>
    <w:p>
      <w:r>
        <w:t xml:space="preserve">   The city is large and lively.</w:t>
      </w:r>
    </w:p>
    <w:p>
      <w:r>
        <w:t>5. Le gâteau était grand, mais délicieux.</w:t>
      </w:r>
    </w:p>
    <w:p>
      <w:r>
        <w:t xml:space="preserve">   The cake was large but delicious.</w:t>
      </w:r>
    </w:p>
    <w:p>
      <w:r>
        <w:t>6. J'ai une famille très grande.</w:t>
      </w:r>
    </w:p>
    <w:p>
      <w:r>
        <w:t xml:space="preserve">   I have a very large family.</w:t>
      </w:r>
    </w:p>
    <w:p>
      <w:r>
        <w:t>7. Ce livre est grand et complexe.</w:t>
      </w:r>
    </w:p>
    <w:p>
      <w:r>
        <w:t xml:space="preserve">    This book is big and complex.</w:t>
      </w:r>
    </w:p>
    <w:p>
      <w:r>
        <w:t xml:space="preserve">8. Vous avez un grand talent pour la musique. </w:t>
      </w:r>
    </w:p>
    <w:p>
      <w:r>
        <w:t xml:space="preserve">    You have a great talent for music.</w:t>
      </w:r>
    </w:p>
    <w:p>
      <w:r>
        <w:t>9. Il a une grande passion pour les voyages.</w:t>
      </w:r>
    </w:p>
    <w:p>
      <w:r>
        <w:t xml:space="preserve">   He has a great passion for travelling.</w:t>
      </w:r>
    </w:p>
    <w:p>
      <w:r>
        <w:t>10. Les enfants ont un grand intérêt pour l'histoire.</w:t>
      </w:r>
    </w:p>
    <w:p>
      <w:r>
        <w:t xml:space="preserve">   The children have a great interest in history.</w:t>
      </w:r>
    </w:p>
    <w:p/>
    <w:p>
      <w:r>
        <w:rPr>
          <w:b/>
        </w:rPr>
        <w:t>Word: merci | Meaning: thank you</w:t>
      </w:r>
    </w:p>
    <w:p/>
    <w:p>
      <w:r>
        <w:t>1. Je vous remercie de l'aide que vous avez apportée.</w:t>
      </w:r>
    </w:p>
    <w:p>
      <w:r>
        <w:t xml:space="preserve">  * I thank you for the help you provided.*</w:t>
      </w:r>
    </w:p>
    <w:p>
      <w:r>
        <w:t>2. Merci beaucoup pour votre patience, j’apprécie vraiment.</w:t>
      </w:r>
    </w:p>
    <w:p>
      <w:r>
        <w:t xml:space="preserve">  * Thank you very much for your patience, I really appreciate it.*</w:t>
      </w:r>
    </w:p>
    <w:p>
      <w:r>
        <w:t>3. Merci d'avoir passé du temps avec nous.</w:t>
      </w:r>
    </w:p>
    <w:p>
      <w:r>
        <w:t xml:space="preserve">  * Thank you for spending time with us.*</w:t>
      </w:r>
    </w:p>
    <w:p>
      <w:r>
        <w:t>4. Merci de votre gentillesse et de votre aide.</w:t>
      </w:r>
    </w:p>
    <w:p>
      <w:r>
        <w:t xml:space="preserve">  * Thank you for your kindness and help.* </w:t>
      </w:r>
    </w:p>
    <w:p>
      <w:r>
        <w:t xml:space="preserve">5.  Merci beaucoup pour le gâteau, c’était délicieux! </w:t>
      </w:r>
    </w:p>
    <w:p>
      <w:r>
        <w:t xml:space="preserve">   * Thank you so much for the cake, it was delicious!*</w:t>
      </w:r>
    </w:p>
    <w:p>
      <w:r>
        <w:t xml:space="preserve">6. Merci d'avoir pris l'initiative de nous aider. </w:t>
      </w:r>
    </w:p>
    <w:p>
      <w:r>
        <w:t xml:space="preserve">   * Thank you for taking the initiative to help us.* </w:t>
      </w:r>
    </w:p>
    <w:p>
      <w:r>
        <w:t xml:space="preserve">7. Je suis reconnaissant(e) pour votre soutien.  </w:t>
      </w:r>
    </w:p>
    <w:p>
      <w:r>
        <w:t xml:space="preserve">    * I am grateful for your support.*</w:t>
      </w:r>
    </w:p>
    <w:p>
      <w:r>
        <w:t xml:space="preserve">8. Merci à toi pour les conseils précieux! </w:t>
      </w:r>
    </w:p>
    <w:p>
      <w:r>
        <w:t xml:space="preserve">   * Thank you for the valuable advice!*</w:t>
      </w:r>
    </w:p>
    <w:p>
      <w:r>
        <w:t>9. Merci d’avoir partagé vos connaissances!</w:t>
      </w:r>
    </w:p>
    <w:p>
      <w:r>
        <w:t xml:space="preserve">   * Thank you for sharing your knowledge!*</w:t>
      </w:r>
    </w:p>
    <w:p>
      <w:r>
        <w:t xml:space="preserve">10. Merci de m'aider avec cette tâche.  </w:t>
      </w:r>
    </w:p>
    <w:p>
      <w:r>
        <w:t xml:space="preserve">   * Thank you for helping me with this task.*</w:t>
      </w:r>
    </w:p>
    <w:p/>
    <w:p>
      <w:r>
        <w:t>S'asseoir: &lt;to sit&gt;</w:t>
      </w:r>
    </w:p>
    <w:p/>
    <w:p>
      <w:r>
        <w:t xml:space="preserve">1. Je vais m'asseoir sur la chaise.  </w:t>
      </w:r>
    </w:p>
    <w:p>
      <w:r>
        <w:t xml:space="preserve">    I am going to sit down on the chair.</w:t>
      </w:r>
    </w:p>
    <w:p>
      <w:r>
        <w:t xml:space="preserve">2. Vous pouvez vous asseoir ici. </w:t>
      </w:r>
    </w:p>
    <w:p>
      <w:r>
        <w:t xml:space="preserve">    You can sit here.</w:t>
      </w:r>
    </w:p>
    <w:p>
      <w:r>
        <w:t>3. Il s’est assis au bord du lit.</w:t>
      </w:r>
    </w:p>
    <w:p>
      <w:r>
        <w:t xml:space="preserve">    He sat down at the edge of the bed.</w:t>
      </w:r>
    </w:p>
    <w:p>
      <w:r>
        <w:t>4. Les enfants s'assoir dans le jardin.</w:t>
      </w:r>
    </w:p>
    <w:p>
      <w:r>
        <w:t xml:space="preserve">    The children are sitting in the garden.</w:t>
      </w:r>
    </w:p>
    <w:p>
      <w:r>
        <w:t xml:space="preserve">5. J’ai besoin d’asseoir la table pour faire ça. </w:t>
      </w:r>
    </w:p>
    <w:p>
      <w:r>
        <w:t xml:space="preserve">    I need to sit the table down to do this.</w:t>
      </w:r>
    </w:p>
    <w:p>
      <w:r>
        <w:t xml:space="preserve">6. Le chien s’est assis à la porte.  </w:t>
      </w:r>
    </w:p>
    <w:p>
      <w:r>
        <w:t xml:space="preserve">    The dog sat down at the door. </w:t>
      </w:r>
    </w:p>
    <w:p>
      <w:r>
        <w:t xml:space="preserve">7. Ils s'assoir sur le banc avant de partir. </w:t>
      </w:r>
    </w:p>
    <w:p>
      <w:r>
        <w:t xml:space="preserve">    They are going to sit on the bench before leaving.</w:t>
      </w:r>
    </w:p>
    <w:p>
      <w:r>
        <w:t xml:space="preserve">8. Elle n'avait pas l'énergie de se lever et de s’asseoir. </w:t>
      </w:r>
    </w:p>
    <w:p>
      <w:r>
        <w:t xml:space="preserve">    She didn’t have the energy to get up and sit down. </w:t>
      </w:r>
    </w:p>
    <w:p>
      <w:r>
        <w:t xml:space="preserve">9.  Avant d'aller dormir, il s'est assis sur le fauteuil.  </w:t>
      </w:r>
    </w:p>
    <w:p>
      <w:r>
        <w:t xml:space="preserve">   Before going to sleep, he sat on the armchair.</w:t>
      </w:r>
    </w:p>
    <w:p>
      <w:r>
        <w:t xml:space="preserve">10. Il a besoin d’asseoir son dos avant de commencer la course. </w:t>
      </w:r>
    </w:p>
    <w:p>
      <w:r>
        <w:t xml:space="preserve">    He needs to sit down his back before starting the race.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 You are very smart.</w:t>
      </w:r>
    </w:p>
    <w:p>
      <w:r>
        <w:t>2. Je veux te dire quelque chose.</w:t>
      </w:r>
    </w:p>
    <w:p>
      <w:r>
        <w:t xml:space="preserve">    I want to tell you something.</w:t>
      </w:r>
    </w:p>
    <w:p>
      <w:r>
        <w:t>3. Est-ce que tu as besoin d'aide ?</w:t>
      </w:r>
    </w:p>
    <w:p>
      <w:r>
        <w:t xml:space="preserve">    Do you need help?</w:t>
      </w:r>
    </w:p>
    <w:p>
      <w:r>
        <w:t>4. Tu connais la ville de Marseille ?</w:t>
      </w:r>
    </w:p>
    <w:p>
      <w:r>
        <w:t xml:space="preserve">    Do you know the city of Marseille?</w:t>
      </w:r>
    </w:p>
    <w:p>
      <w:r>
        <w:t>5. Tu peux m'aider avec ce projet ?</w:t>
      </w:r>
    </w:p>
    <w:p>
      <w:r>
        <w:t xml:space="preserve">    Can you help me with this project? </w:t>
      </w:r>
    </w:p>
    <w:p>
      <w:r>
        <w:t>6. Tu vas être heureux !</w:t>
      </w:r>
    </w:p>
    <w:p>
      <w:r>
        <w:t xml:space="preserve">   You're going to be happy! </w:t>
      </w:r>
    </w:p>
    <w:p>
      <w:r>
        <w:t>7. Il est important que tu sois patient.</w:t>
      </w:r>
    </w:p>
    <w:p>
      <w:r>
        <w:t xml:space="preserve">    It is important that you are patient.</w:t>
      </w:r>
    </w:p>
    <w:p>
      <w:r>
        <w:t>8. Les enfants aiment jouer dans la nature. Tu as envie de faire une promenade ?</w:t>
      </w:r>
    </w:p>
    <w:p>
      <w:r>
        <w:t xml:space="preserve">    Children love playing in nature. Do you want to go for a walk?</w:t>
      </w:r>
    </w:p>
    <w:p>
      <w:r>
        <w:t>9. Tu es toujours très gentil.</w:t>
      </w:r>
    </w:p>
    <w:p>
      <w:r>
        <w:t xml:space="preserve">    You are always very kind. </w:t>
      </w:r>
    </w:p>
    <w:p>
      <w:r>
        <w:t>10. Je me sens heureux de te rencontrer.</w:t>
      </w:r>
    </w:p>
    <w:p>
      <w:r>
        <w:t xml:space="preserve">   I am happy to meet you.</w:t>
      </w:r>
    </w:p>
    <w:p/>
    <w:p>
      <w:r>
        <w:rPr>
          <w:b/>
        </w:rPr>
        <w:t>Word: oui | Meaning: yes</w:t>
      </w:r>
    </w:p>
    <w:p/>
    <w:p>
      <w:r>
        <w:t>1. Oui, je peux l'aider.</w:t>
      </w:r>
    </w:p>
    <w:p>
      <w:r>
        <w:t xml:space="preserve">    Yes, I can help you.</w:t>
      </w:r>
    </w:p>
    <w:p>
      <w:r>
        <w:t>2.  Oui, j’aime manger des pizzas.</w:t>
      </w:r>
    </w:p>
    <w:p>
      <w:r>
        <w:t xml:space="preserve">    Yes, I like to eat pizzas.</w:t>
      </w:r>
    </w:p>
    <w:p>
      <w:r>
        <w:t xml:space="preserve">3.  Oui, nous sommes prêts. </w:t>
      </w:r>
    </w:p>
    <w:p>
      <w:r>
        <w:t xml:space="preserve">    Yes, we are ready.</w:t>
      </w:r>
    </w:p>
    <w:p>
      <w:r>
        <w:t>4.  Voulez-vous un café? Oui.</w:t>
      </w:r>
    </w:p>
    <w:p>
      <w:r>
        <w:t xml:space="preserve">   Do you want a coffee? Yes.</w:t>
      </w:r>
    </w:p>
    <w:p>
      <w:r>
        <w:t xml:space="preserve">5.  Je suis d’accord avec vous. Oui. </w:t>
      </w:r>
    </w:p>
    <w:p>
      <w:r>
        <w:t xml:space="preserve">    I agree with you. Yes.</w:t>
      </w:r>
    </w:p>
    <w:p>
      <w:r>
        <w:t>6.  Oui, il est temps de partir.</w:t>
      </w:r>
    </w:p>
    <w:p>
      <w:r>
        <w:t xml:space="preserve">    Yes, it is time to leave.</w:t>
      </w:r>
    </w:p>
    <w:p>
      <w:r>
        <w:t>7.  La solution est oui!</w:t>
      </w:r>
    </w:p>
    <w:p>
      <w:r>
        <w:t xml:space="preserve">   The solution is yes!</w:t>
      </w:r>
    </w:p>
    <w:p>
      <w:r>
        <w:t>8.  Oui, j'ai compris ce que tu veux dire.</w:t>
      </w:r>
    </w:p>
    <w:p>
      <w:r>
        <w:t xml:space="preserve">   Yes, I understand what you want to say. </w:t>
      </w:r>
    </w:p>
    <w:p>
      <w:r>
        <w:t>9.  Oui, la ville a beaucoup d’attractions.</w:t>
      </w:r>
    </w:p>
    <w:p>
      <w:r>
        <w:t xml:space="preserve">    Yes, the city has many attractions.</w:t>
      </w:r>
    </w:p>
    <w:p>
      <w:r>
        <w:t xml:space="preserve">10. Oui, je suis fatigué. </w:t>
      </w:r>
    </w:p>
    <w:p>
      <w:r>
        <w:t xml:space="preserve">    Yes,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