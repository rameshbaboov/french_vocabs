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Sit</w:t>
      </w:r>
    </w:p>
    <w:p/>
    <w:p>
      <w:r>
        <w:t>1. J'ai besoin d'asseoir pour regarder la télévision.</w:t>
      </w:r>
    </w:p>
    <w:p>
      <w:r>
        <w:t xml:space="preserve">   I need to sit down to watch television.</w:t>
      </w:r>
    </w:p>
    <w:p>
      <w:r>
        <w:t>2. Elle s'est assise sur le banc et regarde les oiseaux.</w:t>
      </w:r>
    </w:p>
    <w:p>
      <w:r>
        <w:t xml:space="preserve">   She sat on the bench and watched the birds.</w:t>
      </w:r>
    </w:p>
    <w:p>
      <w:r>
        <w:t xml:space="preserve">3. Je vais me asseoir à la table pour manger. </w:t>
      </w:r>
    </w:p>
    <w:p>
      <w:r>
        <w:t xml:space="preserve">    I am going to sit at the table to eat.</w:t>
      </w:r>
    </w:p>
    <w:p>
      <w:r>
        <w:t>4. Vous devez vous asseoir et attendre l'heure du rendez-vous.</w:t>
      </w:r>
    </w:p>
    <w:p>
      <w:r>
        <w:t xml:space="preserve">    You must sit down and wait for the meeting time.</w:t>
      </w:r>
    </w:p>
    <w:p>
      <w:r>
        <w:t>5. Il s'est assis sur le canapé et a commencé à lire un livre.</w:t>
      </w:r>
    </w:p>
    <w:p>
      <w:r>
        <w:t xml:space="preserve">   He sat on the couch and began reading a book.</w:t>
      </w:r>
    </w:p>
    <w:p>
      <w:r>
        <w:t xml:space="preserve">6. J'ai besoin de vous aider à me lever, puis vous pouvez vous asseoir. </w:t>
      </w:r>
    </w:p>
    <w:p>
      <w:r>
        <w:t xml:space="preserve">    I need your help to get up then you can sit down.</w:t>
      </w:r>
    </w:p>
    <w:p>
      <w:r>
        <w:t xml:space="preserve">7. Le professeur nous a demandé de nous asseoir dans la salle de classe. </w:t>
      </w:r>
    </w:p>
    <w:p>
      <w:r>
        <w:t xml:space="preserve">    The teacher asked us to sit in the classroom.</w:t>
      </w:r>
    </w:p>
    <w:p>
      <w:r>
        <w:t>8. Vous devez vous asseoir pour écouter l'histoire.</w:t>
      </w:r>
    </w:p>
    <w:p>
      <w:r>
        <w:t xml:space="preserve">   You must sit down to listen to the story. </w:t>
      </w:r>
    </w:p>
    <w:p>
      <w:r>
        <w:t>9. Il s'est assis à la table, puis il a commencé à écrire un email.</w:t>
      </w:r>
    </w:p>
    <w:p>
      <w:r>
        <w:t xml:space="preserve">   He sat at the table and then began writing an email.</w:t>
      </w:r>
    </w:p>
    <w:p>
      <w:r>
        <w:t>10. Nous nous sommes assises dans le jardin et avons partagé un sandwich.</w:t>
      </w:r>
    </w:p>
    <w:p>
      <w:r>
        <w:t xml:space="preserve">    We sat in the garden and shared a sandwich.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I am tired.</w:t>
      </w:r>
    </w:p>
    <w:p>
      <w:r>
        <w:t>2. J'ai besoin d'un café.</w:t>
      </w:r>
    </w:p>
    <w:p>
      <w:r>
        <w:t xml:space="preserve">  I need a coffee.</w:t>
      </w:r>
    </w:p>
    <w:p>
      <w:r>
        <w:t>3. J'aime lire des livres.</w:t>
      </w:r>
    </w:p>
    <w:p>
      <w:r>
        <w:t xml:space="preserve">  I like to read books.</w:t>
      </w:r>
    </w:p>
    <w:p>
      <w:r>
        <w:t>4. Il est temps de partir.</w:t>
      </w:r>
    </w:p>
    <w:p>
      <w:r>
        <w:t xml:space="preserve">  It's time to leave.</w:t>
      </w:r>
    </w:p>
    <w:p>
      <w:r>
        <w:t>5. Je ne comprends pas.</w:t>
      </w:r>
    </w:p>
    <w:p>
      <w:r>
        <w:t xml:space="preserve">  I don't understand.</w:t>
      </w:r>
    </w:p>
    <w:p>
      <w:r>
        <w:t>6. Le soleil brille aujourd'hui.</w:t>
      </w:r>
    </w:p>
    <w:p>
      <w:r>
        <w:t xml:space="preserve">  The sun is shining today.</w:t>
      </w:r>
    </w:p>
    <w:p>
      <w:r>
        <w:t>7. J'ai acheté un nouveau vélo.</w:t>
      </w:r>
    </w:p>
    <w:p>
      <w:r>
        <w:t xml:space="preserve">  I bought a new bike. </w:t>
      </w:r>
    </w:p>
    <w:p>
      <w:r>
        <w:t>8. Nous allons à la plage demain.</w:t>
      </w:r>
    </w:p>
    <w:p>
      <w:r>
        <w:t xml:space="preserve">  We are going to the beach tomorrow.</w:t>
      </w:r>
    </w:p>
    <w:p>
      <w:r>
        <w:t>9. Je suis heureux de te voir.</w:t>
      </w:r>
    </w:p>
    <w:p>
      <w:r>
        <w:t xml:space="preserve">  I am happy to see you.</w:t>
      </w:r>
    </w:p>
    <w:p>
      <w:r>
        <w:t>10. La nourriture est délicieuse.</w:t>
      </w:r>
    </w:p>
    <w:p>
      <w:r>
        <w:t xml:space="preserve">  The food is delicious.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>2. Je suis d'accord, oui.</w:t>
      </w:r>
    </w:p>
    <w:p>
      <w:r>
        <w:t xml:space="preserve">  I agree, yes.</w:t>
      </w:r>
    </w:p>
    <w:p>
      <w:r>
        <w:t>3. Oui, j'ai entendu.</w:t>
      </w:r>
    </w:p>
    <w:p>
      <w:r>
        <w:t xml:space="preserve">  Yes, I heard it.</w:t>
      </w:r>
    </w:p>
    <w:p>
      <w:r>
        <w:t>4. Le film est excellent, oui!</w:t>
      </w:r>
    </w:p>
    <w:p>
      <w:r>
        <w:t xml:space="preserve">  The movie is excellent, yes!</w:t>
      </w:r>
    </w:p>
    <w:p>
      <w:r>
        <w:t>5. Oui, je voudrais une baguette.</w:t>
      </w:r>
    </w:p>
    <w:p>
      <w:r>
        <w:t xml:space="preserve">  Yes, I would like a baguette.</w:t>
      </w:r>
    </w:p>
    <w:p>
      <w:r>
        <w:t>6. Je suis fatigué, oui.</w:t>
      </w:r>
    </w:p>
    <w:p>
      <w:r>
        <w:t xml:space="preserve">  I am tired, yes.</w:t>
      </w:r>
    </w:p>
    <w:p>
      <w:r>
        <w:t>7. Voulez-vous aller au cinéma, oui?</w:t>
      </w:r>
    </w:p>
    <w:p>
      <w:r>
        <w:t xml:space="preserve">  Do you want to go to the cinema, yes?</w:t>
      </w:r>
    </w:p>
    <w:p>
      <w:r>
        <w:t xml:space="preserve">8.  Oui, c'est la meilleure solution! </w:t>
      </w:r>
    </w:p>
    <w:p>
      <w:r>
        <w:t xml:space="preserve">   Yes, that is the best solution!</w:t>
      </w:r>
    </w:p>
    <w:p>
      <w:r>
        <w:t xml:space="preserve">9. Oui, je peux vous aider. </w:t>
      </w:r>
    </w:p>
    <w:p>
      <w:r>
        <w:t xml:space="preserve">   Yes, I can help you.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rPr>
          <w:b/>
        </w:rPr>
        <w:t>Word: non | Meaning: no</w:t>
      </w:r>
    </w:p>
    <w:p/>
    <w:p>
      <w:r>
        <w:t xml:space="preserve">1. Il n'y a pas d'autres solutions. </w:t>
      </w:r>
    </w:p>
    <w:p>
      <w:r>
        <w:t xml:space="preserve">    There are no other options.</w:t>
      </w:r>
    </w:p>
    <w:p>
      <w:r>
        <w:t xml:space="preserve">2. Je ne peux pas te dire non. </w:t>
      </w:r>
    </w:p>
    <w:p>
      <w:r>
        <w:t xml:space="preserve">    I can't say no to you.</w:t>
      </w:r>
    </w:p>
    <w:p>
      <w:r>
        <w:t xml:space="preserve">3.  Le train n'est pas disponible. </w:t>
      </w:r>
    </w:p>
    <w:p>
      <w:r>
        <w:t xml:space="preserve">    The train is not available.</w:t>
      </w:r>
    </w:p>
    <w:p>
      <w:r>
        <w:t xml:space="preserve">4. Nous sommes tous les deux d'accord. </w:t>
      </w:r>
    </w:p>
    <w:p>
      <w:r>
        <w:t xml:space="preserve">    We are both in agreement.</w:t>
      </w:r>
    </w:p>
    <w:p>
      <w:r>
        <w:t>5. Vous avez oublié votre clés, non?</w:t>
      </w:r>
    </w:p>
    <w:p>
      <w:r>
        <w:t xml:space="preserve">    Did you forget your keys, no?</w:t>
      </w:r>
    </w:p>
    <w:p>
      <w:r>
        <w:t xml:space="preserve">6. J'ai rien à vous dire, non. </w:t>
      </w:r>
    </w:p>
    <w:p>
      <w:r>
        <w:t xml:space="preserve">   I have nothing to tell you, no.</w:t>
      </w:r>
    </w:p>
    <w:p>
      <w:r>
        <w:t xml:space="preserve">7. Il n'est pas possible de le faire demain. </w:t>
      </w:r>
    </w:p>
    <w:p>
      <w:r>
        <w:t xml:space="preserve">   It is not possible to do it tomorrow.</w:t>
      </w:r>
    </w:p>
    <w:p>
      <w:r>
        <w:t xml:space="preserve">8. Je ne suis pas sûr de comprendre. </w:t>
      </w:r>
    </w:p>
    <w:p>
      <w:r>
        <w:t xml:space="preserve">    I am not sure I understand.</w:t>
      </w:r>
    </w:p>
    <w:p>
      <w:r>
        <w:t xml:space="preserve">9. On n'a pas besoin d'aller plus loin. </w:t>
      </w:r>
    </w:p>
    <w:p>
      <w:r>
        <w:t xml:space="preserve">    We don't need to go any further.</w:t>
      </w:r>
    </w:p>
    <w:p>
      <w:r>
        <w:t>10.  J'ai dit non, alors je vais rester ici.</w:t>
      </w:r>
    </w:p>
    <w:p>
      <w:r>
        <w:t xml:space="preserve">   I said no, so I will stay here.</w:t>
      </w:r>
    </w:p>
    <w:p/>
    <w:p>
      <w:r>
        <w:rPr>
          <w:b/>
        </w:rPr>
        <w:t>Word: Vrai | Meaning: True</w:t>
      </w:r>
    </w:p>
    <w:p/>
    <w:p>
      <w:r>
        <w:t xml:space="preserve">1. C’est vrai que les oiseaux migrent vers des climats plus chauds chaque année.  </w:t>
      </w:r>
    </w:p>
    <w:p>
      <w:r>
        <w:t xml:space="preserve">2. Je suis sûr que c'est vrai. </w:t>
      </w:r>
    </w:p>
    <w:p>
      <w:r>
        <w:t xml:space="preserve">3. Il est vrai que le travail peut être épuisant. </w:t>
      </w:r>
    </w:p>
    <w:p>
      <w:r>
        <w:t xml:space="preserve">4. La pollution de l’air est un problème réel.  </w:t>
      </w:r>
    </w:p>
    <w:p>
      <w:r>
        <w:t xml:space="preserve">5. C'est vrai, j’ai besoin d’un nouvel ordinateur. </w:t>
      </w:r>
    </w:p>
    <w:p>
      <w:r>
        <w:t xml:space="preserve">6. Le ciel était très clair et il était vrai qu’on pouvait voir les étoiles. </w:t>
      </w:r>
    </w:p>
    <w:p>
      <w:r>
        <w:t xml:space="preserve">7. J’aime la musique classique et c’est vrai que c’est une discipline qui demande de la patience. </w:t>
      </w:r>
    </w:p>
    <w:p>
      <w:r>
        <w:t xml:space="preserve">8. Ils ont vraiment compris ce que j'avais à dire, mais c'était vrai! </w:t>
      </w:r>
    </w:p>
    <w:p>
      <w:r>
        <w:t xml:space="preserve">9.  Le film était vraiment captivant, et je crois que c'est vrai qu'il m'a beaucoup touché. </w:t>
      </w:r>
    </w:p>
    <w:p>
      <w:r>
        <w:t>10. Il est important de s’adapter aux nouvelles technologies pour réussir dans le monde moderne, c’est vrai.</w:t>
      </w:r>
    </w:p>
    <w:p/>
    <w:p>
      <w:r>
        <w:rPr>
          <w:b/>
        </w:rPr>
        <w:t>Word: faux | Meaning: fake, false</w:t>
      </w:r>
    </w:p>
    <w:p/>
    <w:p>
      <w:r>
        <w:t>1. Ce film est faux, il ne correspond pas à la réalité.</w:t>
      </w:r>
    </w:p>
    <w:p>
      <w:r>
        <w:t xml:space="preserve">    This film is false, it does not correspond to reality.</w:t>
      </w:r>
    </w:p>
    <w:p>
      <w:r>
        <w:t>2.  Il n’y a pas de solution facile pour résoudre ce problème.</w:t>
      </w:r>
    </w:p>
    <w:p>
      <w:r>
        <w:t xml:space="preserve">   There is no easy solution to solve this problem. </w:t>
      </w:r>
    </w:p>
    <w:p>
      <w:r>
        <w:t xml:space="preserve">3. Je crois que ce discours est faux, il y a trop d'arguments contradictoires. </w:t>
      </w:r>
    </w:p>
    <w:p>
      <w:r>
        <w:t xml:space="preserve">   I think this speech is false, there are too many contradictory arguments.</w:t>
      </w:r>
    </w:p>
    <w:p>
      <w:r>
        <w:t>4. Nous sommes tous partis à la campagne, mais nous avons été déçus par les conditions météorologiques.</w:t>
      </w:r>
    </w:p>
    <w:p>
      <w:r>
        <w:t xml:space="preserve">   We all went to the country, but we were disappointed by the weather conditions.</w:t>
      </w:r>
    </w:p>
    <w:p>
      <w:r>
        <w:t xml:space="preserve">5.  La situation économique est complexe et il y a des éléments factuels qui ne sont pas toujours mis en avant. </w:t>
      </w:r>
    </w:p>
    <w:p>
      <w:r>
        <w:t xml:space="preserve">    The economic situation is complex and there are factual elements that are not always highlighted. </w:t>
      </w:r>
    </w:p>
    <w:p>
      <w:r>
        <w:t>6.  Mes parents me disent souvent que je suis un faux-pas de la vie, mais j'ai envie d’être moi-même.</w:t>
      </w:r>
    </w:p>
    <w:p>
      <w:r>
        <w:t xml:space="preserve">    My parents often tell me that I am a false step in life, but I want to be myself. </w:t>
      </w:r>
    </w:p>
    <w:p>
      <w:r>
        <w:t xml:space="preserve">7. Il ne s’agit pas d’un faux-pas, c’est une question de respect et d’authenticité. </w:t>
      </w:r>
    </w:p>
    <w:p>
      <w:r>
        <w:t xml:space="preserve">   It's not a mistake, it is a question of respect and authenticity.</w:t>
      </w:r>
    </w:p>
    <w:p>
      <w:r>
        <w:t xml:space="preserve">8.  La vérité est que ce n'était pas l’intention de lui faire des faux-pas. </w:t>
      </w:r>
    </w:p>
    <w:p>
      <w:r>
        <w:t xml:space="preserve">    The truth is that he wasn't trying to make mistakes of him. </w:t>
      </w:r>
    </w:p>
    <w:p>
      <w:r>
        <w:t xml:space="preserve">9.  Il y avait beaucoup de choses à découvrir, mais nous avons choisi de rester sur le chemin sans prendre de risques inutiles. </w:t>
      </w:r>
    </w:p>
    <w:p>
      <w:r>
        <w:t xml:space="preserve">    There were many things to discover, but we chose to stay on the path without taking unnecessary risks. </w:t>
      </w:r>
    </w:p>
    <w:p>
      <w:r>
        <w:t>10. Les gens ne doivent pas croire tout ce qu'ils lisent ou voient, il y a toujours des faux-semblants.</w:t>
      </w:r>
    </w:p>
    <w:p>
      <w:r>
        <w:t xml:space="preserve">   People should not believe everything they read or see, there are always false appearances.</w:t>
      </w:r>
    </w:p>
    <w:p/>
    <w:p>
      <w:r>
        <w:rPr>
          <w:b/>
        </w:rPr>
        <w:t>Word: Peux-je | Meaning: Can I</w:t>
      </w:r>
    </w:p>
    <w:p/>
    <w:p>
      <w:r>
        <w:t>1.  Peux-je parler à l'administrateur ?</w:t>
      </w:r>
    </w:p>
    <w:p>
      <w:r>
        <w:t xml:space="preserve">   Can I speak to the administrator?</w:t>
      </w:r>
    </w:p>
    <w:p>
      <w:r>
        <w:t>2.  Peux-je vous demander une aide pour ma recherche ?</w:t>
      </w:r>
    </w:p>
    <w:p>
      <w:r>
        <w:t xml:space="preserve">   Can I ask for some help with my research?</w:t>
      </w:r>
    </w:p>
    <w:p>
      <w:r>
        <w:t>3.  Peux-je connaître les horaires des trains ?</w:t>
      </w:r>
    </w:p>
    <w:p>
      <w:r>
        <w:t xml:space="preserve">    Can I know the train schedules? </w:t>
      </w:r>
    </w:p>
    <w:p>
      <w:r>
        <w:t>4.  Peux-je avoir un verre d'eau, s'il vous plaît ?</w:t>
      </w:r>
    </w:p>
    <w:p>
      <w:r>
        <w:t xml:space="preserve">    May I have a glass of water, please?</w:t>
      </w:r>
    </w:p>
    <w:p>
      <w:r>
        <w:t>5.  Peux-je passer une minute pour discuter de ce sujet ?</w:t>
      </w:r>
    </w:p>
    <w:p>
      <w:r>
        <w:t xml:space="preserve">   May I spend one minute discussing this topic? </w:t>
      </w:r>
    </w:p>
    <w:p>
      <w:r>
        <w:t>6.  Peux-je essayer votre salade avant de la commander ?</w:t>
      </w:r>
    </w:p>
    <w:p>
      <w:r>
        <w:t xml:space="preserve">   Can I try your salad before ordering it?</w:t>
      </w:r>
    </w:p>
    <w:p>
      <w:r>
        <w:t>7.  Peux-je avoir un peu plus d'informations ?</w:t>
      </w:r>
    </w:p>
    <w:p>
      <w:r>
        <w:t xml:space="preserve">    Could I have a little more information? </w:t>
      </w:r>
    </w:p>
    <w:p>
      <w:r>
        <w:t>8.  Peux-je vous demander si vous avez des conseils pour l'anglais ?</w:t>
      </w:r>
    </w:p>
    <w:p>
      <w:r>
        <w:t xml:space="preserve">   May I ask if you have any advice on English? </w:t>
      </w:r>
    </w:p>
    <w:p>
      <w:r>
        <w:t>9.  Peux-je vous dire que je suis d'accord avec votre proposition?</w:t>
      </w:r>
    </w:p>
    <w:p>
      <w:r>
        <w:t xml:space="preserve">    Can I tell you that I agree with your proposal?</w:t>
      </w:r>
    </w:p>
    <w:p>
      <w:r>
        <w:t>10. Peux-je avoir un peu de temps pour répondre à ces questions ?</w:t>
      </w:r>
    </w:p>
    <w:p>
      <w:r>
        <w:t xml:space="preserve">   May I have some time to answer these questions?</w:t>
      </w:r>
    </w:p>
    <w:p/>
    <w:p>
      <w:r>
        <w:rPr>
          <w:b/>
        </w:rPr>
        <w:t>Word: merci | Meaning: thank you</w:t>
      </w:r>
    </w:p>
    <w:p/>
    <w:p>
      <w:r>
        <w:t>1. Je vous remercie de l'aide.</w:t>
      </w:r>
    </w:p>
    <w:p>
      <w:r>
        <w:t xml:space="preserve">   Thank you for your help.</w:t>
      </w:r>
    </w:p>
    <w:p>
      <w:r>
        <w:t>2. Merci beaucoup pour la conversation.</w:t>
      </w:r>
    </w:p>
    <w:p>
      <w:r>
        <w:t xml:space="preserve">   Thank you very much for the conversation.</w:t>
      </w:r>
    </w:p>
    <w:p>
      <w:r>
        <w:t>3. Merci d'avoir partagé ces informations.</w:t>
      </w:r>
    </w:p>
    <w:p>
      <w:r>
        <w:t xml:space="preserve">   Thanks for sharing these informations. </w:t>
      </w:r>
    </w:p>
    <w:p>
      <w:r>
        <w:t xml:space="preserve">4.  Merci de votre patience, c’est important. </w:t>
      </w:r>
    </w:p>
    <w:p>
      <w:r>
        <w:t xml:space="preserve">    Thank you for your patience, that is important.</w:t>
      </w:r>
    </w:p>
    <w:p>
      <w:r>
        <w:t>5.  Je vous remercie pour l'invitation à ce concert.</w:t>
      </w:r>
    </w:p>
    <w:p>
      <w:r>
        <w:t xml:space="preserve">    I thank you for the invitation to this concert.</w:t>
      </w:r>
    </w:p>
    <w:p>
      <w:r>
        <w:t>6.  Merci à tous pour votre participation.</w:t>
      </w:r>
    </w:p>
    <w:p>
      <w:r>
        <w:t xml:space="preserve">    Thank you all for your participation.</w:t>
      </w:r>
    </w:p>
    <w:p>
      <w:r>
        <w:t xml:space="preserve">7. Merci de nous aider à résoudre le problème. </w:t>
      </w:r>
    </w:p>
    <w:p>
      <w:r>
        <w:t xml:space="preserve">   Thanks for helping us solve the problem.</w:t>
      </w:r>
    </w:p>
    <w:p>
      <w:r>
        <w:t>8. Je vous remercie pour votre gentillesse et votre compréhension.</w:t>
      </w:r>
    </w:p>
    <w:p>
      <w:r>
        <w:t xml:space="preserve">   Thank you for your kindness and understanding.</w:t>
      </w:r>
    </w:p>
    <w:p>
      <w:r>
        <w:t>9. Merci d'avoir pris le temps de me répondre.</w:t>
      </w:r>
    </w:p>
    <w:p>
      <w:r>
        <w:t xml:space="preserve">    Thank you for taking the time to answer me. </w:t>
      </w:r>
    </w:p>
    <w:p>
      <w:r>
        <w:t xml:space="preserve">10.  Merci pour ce cadeau, c’est très apprécié. </w:t>
      </w:r>
    </w:p>
    <w:p>
      <w:r>
        <w:t xml:space="preserve">    Thanks for this gift, it is very appreciated.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les films d'animation.</w:t>
      </w:r>
    </w:p>
    <w:p>
      <w:r>
        <w:t xml:space="preserve">   I like animated films.</w:t>
      </w:r>
    </w:p>
    <w:p>
      <w:r>
        <w:t>3. J'aime voyager en train.</w:t>
      </w:r>
    </w:p>
    <w:p>
      <w:r>
        <w:t xml:space="preserve">   I like traveling by train.</w:t>
      </w:r>
    </w:p>
    <w:p>
      <w:r>
        <w:t>4. J'aime cuisiner des plats frais.</w:t>
      </w:r>
    </w:p>
    <w:p>
      <w:r>
        <w:t xml:space="preserve">   I like cooking fresh dishes. </w:t>
      </w:r>
    </w:p>
    <w:p>
      <w:r>
        <w:t>5. J'aime passer du temps avec mes amis.</w:t>
      </w:r>
    </w:p>
    <w:p>
      <w:r>
        <w:t xml:space="preserve">   I like spending time with my friends. </w:t>
      </w:r>
    </w:p>
    <w:p>
      <w:r>
        <w:t>6. J'aime lire des livres de fiction.</w:t>
      </w:r>
    </w:p>
    <w:p>
      <w:r>
        <w:t xml:space="preserve">   I like reading fictional books. </w:t>
      </w:r>
    </w:p>
    <w:p>
      <w:r>
        <w:t xml:space="preserve">7. J'aime faire du jogging dans la forêt. </w:t>
      </w:r>
    </w:p>
    <w:p>
      <w:r>
        <w:t xml:space="preserve">   I enjoy running in the forest. </w:t>
      </w:r>
    </w:p>
    <w:p>
      <w:r>
        <w:t xml:space="preserve">8. J'aime boire un thé au café. </w:t>
      </w:r>
    </w:p>
    <w:p>
      <w:r>
        <w:t xml:space="preserve">   I like drinking tea at the cafe. </w:t>
      </w:r>
    </w:p>
    <w:p>
      <w:r>
        <w:t>9. J'aime le soleil et les vacances en mer.</w:t>
      </w:r>
    </w:p>
    <w:p>
      <w:r>
        <w:t xml:space="preserve">   I love the sun and vacations at sea. </w:t>
      </w:r>
    </w:p>
    <w:p>
      <w:r>
        <w:t xml:space="preserve">10. J'aime discuter avec des gens de différentes cultures. </w:t>
      </w:r>
    </w:p>
    <w:p>
      <w:r>
        <w:t xml:space="preserve">   I enjoy discussing with people from different cultures.</w:t>
      </w:r>
    </w:p>
    <w:p/>
    <w:p>
      <w:r>
        <w:rPr>
          <w:b/>
        </w:rPr>
        <w:t>Word: Un | Meaning: One</w:t>
      </w:r>
    </w:p>
    <w:p/>
    <w:p>
      <w:r>
        <w:t>1. Il y a un café sur la rue.</w:t>
      </w:r>
    </w:p>
    <w:p>
      <w:r>
        <w:t xml:space="preserve">  There is a cafe on the street.</w:t>
      </w:r>
    </w:p>
    <w:p>
      <w:r>
        <w:t>2. J'ai une idée pour le projet.</w:t>
      </w:r>
    </w:p>
    <w:p>
      <w:r>
        <w:t xml:space="preserve">  I have an idea for the project.</w:t>
      </w:r>
    </w:p>
    <w:p>
      <w:r>
        <w:t>3. Un chien est assis sur le canapé.</w:t>
      </w:r>
    </w:p>
    <w:p>
      <w:r>
        <w:t xml:space="preserve">  A dog is sitting on the couch. </w:t>
      </w:r>
    </w:p>
    <w:p>
      <w:r>
        <w:t>4. J’aime beaucoup de musique classique.</w:t>
      </w:r>
    </w:p>
    <w:p>
      <w:r>
        <w:t xml:space="preserve">  I like a lot of classical music.</w:t>
      </w:r>
    </w:p>
    <w:p>
      <w:r>
        <w:t>5. Le chat est un animal curieux.</w:t>
      </w:r>
    </w:p>
    <w:p>
      <w:r>
        <w:t xml:space="preserve">  The cat is a curious animal. </w:t>
      </w:r>
    </w:p>
    <w:p>
      <w:r>
        <w:t xml:space="preserve">6. Tu as un sourire magnifique. </w:t>
      </w:r>
    </w:p>
    <w:p>
      <w:r>
        <w:t xml:space="preserve">   You have a beautiful smile. </w:t>
      </w:r>
    </w:p>
    <w:p>
      <w:r>
        <w:t xml:space="preserve">7. Il y a un problème avec le téléphone. </w:t>
      </w:r>
    </w:p>
    <w:p>
      <w:r>
        <w:t xml:space="preserve">  There is a problem with the phone. </w:t>
      </w:r>
    </w:p>
    <w:p>
      <w:r>
        <w:t>8. L’homme a une robe élégante.</w:t>
      </w:r>
    </w:p>
    <w:p>
      <w:r>
        <w:t xml:space="preserve">  The man has an elegant suit. </w:t>
      </w:r>
    </w:p>
    <w:p>
      <w:r>
        <w:t>9. Elle est d'origine italienne.</w:t>
      </w:r>
    </w:p>
    <w:p>
      <w:r>
        <w:t xml:space="preserve">  She is of Italian origin.</w:t>
      </w:r>
    </w:p>
    <w:p>
      <w:r>
        <w:t>10. Un bon film à regarder en soirée.</w:t>
      </w:r>
    </w:p>
    <w:p>
      <w:r>
        <w:t xml:space="preserve">  A good movie to watch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