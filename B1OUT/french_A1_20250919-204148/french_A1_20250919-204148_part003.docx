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>1. Il a deux enfants.</w:t>
      </w:r>
    </w:p>
    <w:p>
      <w:r>
        <w:t xml:space="preserve">    He has two children.</w:t>
      </w:r>
    </w:p>
    <w:p>
      <w:r>
        <w:t>2. J'ai deux amis en France.</w:t>
      </w:r>
    </w:p>
    <w:p>
      <w:r>
        <w:t xml:space="preserve">    I have two friends in France.</w:t>
      </w:r>
    </w:p>
    <w:p>
      <w:r>
        <w:t>3. Deux pommes de terre, s'il vous plaît.</w:t>
      </w:r>
    </w:p>
    <w:p>
      <w:r>
        <w:t xml:space="preserve">    Two potatoes, please. </w:t>
      </w:r>
    </w:p>
    <w:p>
      <w:r>
        <w:t>4.  Il y a deux voitures dans la rue.</w:t>
      </w:r>
    </w:p>
    <w:p>
      <w:r>
        <w:t xml:space="preserve">    There are two cars on the street.</w:t>
      </w:r>
    </w:p>
    <w:p>
      <w:r>
        <w:t>5. Avez-vous deux minutes ?</w:t>
      </w:r>
    </w:p>
    <w:p>
      <w:r>
        <w:t xml:space="preserve">    Do you have two minutes?</w:t>
      </w:r>
    </w:p>
    <w:p>
      <w:r>
        <w:t>6. La ville a deux ponts.</w:t>
      </w:r>
    </w:p>
    <w:p>
      <w:r>
        <w:t xml:space="preserve">    The city has two bridges.</w:t>
      </w:r>
    </w:p>
    <w:p>
      <w:r>
        <w:t xml:space="preserve">7. Deux personnes sont arrivées. </w:t>
      </w:r>
    </w:p>
    <w:p>
      <w:r>
        <w:t xml:space="preserve">    Two people arrived. </w:t>
      </w:r>
    </w:p>
    <w:p>
      <w:r>
        <w:t xml:space="preserve">8.  J'ai besoin de deux kilos de pommes. </w:t>
      </w:r>
    </w:p>
    <w:p>
      <w:r>
        <w:t xml:space="preserve">    I need two kilos of apples. </w:t>
      </w:r>
    </w:p>
    <w:p>
      <w:r>
        <w:t>9. Il est important de s'habituer à deux langues.</w:t>
      </w:r>
    </w:p>
    <w:p>
      <w:r>
        <w:t xml:space="preserve">    It is important to get used to two languages.</w:t>
      </w:r>
    </w:p>
    <w:p>
      <w:r>
        <w:t xml:space="preserve">10. Deux heures avant l'heure du dîner, je vais commencer à préparer les plats.  </w:t>
      </w:r>
    </w:p>
    <w:p>
      <w:r>
        <w:t xml:space="preserve">     Two hours before dinner time, I will start preparing the dishes.</w:t>
      </w:r>
    </w:p>
    <w:p/>
    <w:p>
      <w:r>
        <w:rPr>
          <w:b/>
        </w:rPr>
        <w:t>Word: Trois | Meaning: Three</w:t>
      </w:r>
    </w:p>
    <w:p/>
    <w:p>
      <w:r>
        <w:t>1. Il y a trois personnes dans la voiture.</w:t>
      </w:r>
    </w:p>
    <w:p>
      <w:r>
        <w:t xml:space="preserve">  There are three people in the car.</w:t>
      </w:r>
    </w:p>
    <w:p>
      <w:r>
        <w:t xml:space="preserve">2. J'ai trois pommes de terre au congélateur. </w:t>
      </w:r>
    </w:p>
    <w:p>
      <w:r>
        <w:t xml:space="preserve">  I have three potatoes in the freezer.</w:t>
      </w:r>
    </w:p>
    <w:p>
      <w:r>
        <w:t>3. Trois jours de vacances, c'est beaucoup !</w:t>
      </w:r>
    </w:p>
    <w:p>
      <w:r>
        <w:t xml:space="preserve">  Three days of vacation is quite a lot!</w:t>
      </w:r>
    </w:p>
    <w:p>
      <w:r>
        <w:t>4. Le restaurant propose un menu à trois plats.</w:t>
      </w:r>
    </w:p>
    <w:p>
      <w:r>
        <w:t xml:space="preserve">  The restaurant offers a three-course meal menu.</w:t>
      </w:r>
    </w:p>
    <w:p>
      <w:r>
        <w:t>5. J'ai trois amis qui sont venus m’appeler ce matin.</w:t>
      </w:r>
    </w:p>
    <w:p>
      <w:r>
        <w:t xml:space="preserve">  I have three friends who came to call me this morning. </w:t>
      </w:r>
    </w:p>
    <w:p>
      <w:r>
        <w:t>6. Trois heures, ça suffit pour aller à la plage.</w:t>
      </w:r>
    </w:p>
    <w:p>
      <w:r>
        <w:t xml:space="preserve">  Three hours is enough to go to the beach. </w:t>
      </w:r>
    </w:p>
    <w:p>
      <w:r>
        <w:t>7. Le prix d'une maison est de trois mille euros.</w:t>
      </w:r>
    </w:p>
    <w:p>
      <w:r>
        <w:t xml:space="preserve">  The price of a house is three thousand euros.</w:t>
      </w:r>
    </w:p>
    <w:p>
      <w:r>
        <w:t>8. Il y a trois choses que je dois faire aujourd’hui.</w:t>
      </w:r>
    </w:p>
    <w:p>
      <w:r>
        <w:t xml:space="preserve">  There are three things I need to do today. </w:t>
      </w:r>
    </w:p>
    <w:p>
      <w:r>
        <w:t>9. Trois amis ont décidé de se déplacer en vélo.</w:t>
      </w:r>
    </w:p>
    <w:p>
      <w:r>
        <w:t xml:space="preserve">   Three friends decided to travel by bike. </w:t>
      </w:r>
    </w:p>
    <w:p>
      <w:r>
        <w:t>10. J'ai besoin de trois heures pour terminer ce projet.</w:t>
      </w:r>
    </w:p>
    <w:p>
      <w:r>
        <w:t xml:space="preserve">    I need three hours to finish this project.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amis qui viennent me voir ce soir.</w:t>
      </w:r>
    </w:p>
    <w:p>
      <w:r>
        <w:t xml:space="preserve">    I have four friends coming to see me this evening.</w:t>
      </w:r>
    </w:p>
    <w:p>
      <w:r>
        <w:t>3. Quatre-vingt-dix euros, c'est un prix raisonnable.</w:t>
      </w:r>
    </w:p>
    <w:p>
      <w:r>
        <w:t xml:space="preserve">    Forty-eight euros is a reasonable price.</w:t>
      </w:r>
    </w:p>
    <w:p>
      <w:r>
        <w:t xml:space="preserve">4. Les enfants ont quatre ans chacun. </w:t>
      </w:r>
    </w:p>
    <w:p>
      <w:r>
        <w:t xml:space="preserve">  The children are four years old each.</w:t>
      </w:r>
    </w:p>
    <w:p>
      <w:r>
        <w:t xml:space="preserve">5. Il y a quatre jours de la semaine. </w:t>
      </w:r>
    </w:p>
    <w:p>
      <w:r>
        <w:t xml:space="preserve">   There are four days of the week.</w:t>
      </w:r>
    </w:p>
    <w:p>
      <w:r>
        <w:t>6. La boulangerie a quatre boulangeries sur Paris.</w:t>
      </w:r>
    </w:p>
    <w:p>
      <w:r>
        <w:t xml:space="preserve">   There are four bakeries in Paris.</w:t>
      </w:r>
    </w:p>
    <w:p>
      <w:r>
        <w:t xml:space="preserve">7. Quatre personnes ont gagné le concours. </w:t>
      </w:r>
    </w:p>
    <w:p>
      <w:r>
        <w:t xml:space="preserve">  Four people won the competition.</w:t>
      </w:r>
    </w:p>
    <w:p>
      <w:r>
        <w:t xml:space="preserve">8. J'ai besoin de quatre heures pour terminer mon projet. </w:t>
      </w:r>
    </w:p>
    <w:p>
      <w:r>
        <w:t xml:space="preserve">   I need four hours to finish my project.</w:t>
      </w:r>
    </w:p>
    <w:p>
      <w:r>
        <w:t xml:space="preserve">9. Nous avons quatre cours à prendre ce matin. </w:t>
      </w:r>
    </w:p>
    <w:p>
      <w:r>
        <w:t xml:space="preserve">    We have four classes this morning.</w:t>
      </w:r>
    </w:p>
    <w:p>
      <w:r>
        <w:t xml:space="preserve">10. Quatre fois, elle a vérifié la réponse. </w:t>
      </w:r>
    </w:p>
    <w:p>
      <w:r>
        <w:t xml:space="preserve">    Four times she checked the answer.</w:t>
      </w:r>
    </w:p>
    <w:p/>
    <w:p>
      <w:r>
        <w:rPr>
          <w:b/>
        </w:rPr>
        <w:t>Word: Cinq | Meaning: Five</w:t>
      </w:r>
    </w:p>
    <w:p/>
    <w:p>
      <w:r>
        <w:t>1. J'ai cinq jours de congé cette semaine.</w:t>
      </w:r>
    </w:p>
    <w:p>
      <w:r>
        <w:t>5. I have five days of vacation this week.</w:t>
      </w:r>
    </w:p>
    <w:p>
      <w:r>
        <w:t>2. Il y a cinq personnes dans la pièce.</w:t>
      </w:r>
    </w:p>
    <w:p>
      <w:r>
        <w:t>6. There are five people in the room.</w:t>
      </w:r>
    </w:p>
    <w:p>
      <w:r>
        <w:t>3. Nous avons cinq minutes pour terminer l'exercice.</w:t>
      </w:r>
    </w:p>
    <w:p>
      <w:r>
        <w:t>7. We have five minutes to finish the exercise.</w:t>
      </w:r>
    </w:p>
    <w:p>
      <w:r>
        <w:t>4. Cinq pommes de terre sont sur la table.</w:t>
      </w:r>
    </w:p>
    <w:p>
      <w:r>
        <w:t>8. Five potatoes are on the table.</w:t>
      </w:r>
    </w:p>
    <w:p>
      <w:r>
        <w:t>5. Il a cinq ans et il est très intelligent.</w:t>
      </w:r>
    </w:p>
    <w:p>
      <w:r>
        <w:t>9. He is five years old and he is very smart.</w:t>
      </w:r>
    </w:p>
    <w:p>
      <w:r>
        <w:t>6. J'aime jouer à cinq cartes.</w:t>
      </w:r>
    </w:p>
    <w:p>
      <w:r>
        <w:t>10. I like playing five card games.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I am six years old.</w:t>
      </w:r>
    </w:p>
    <w:p>
      <w:r>
        <w:t>2. Il y a six personnes dans la voiture.</w:t>
      </w:r>
    </w:p>
    <w:p>
      <w:r>
        <w:t xml:space="preserve">  There are six people in the car.</w:t>
      </w:r>
    </w:p>
    <w:p>
      <w:r>
        <w:t>3. Je suis en train de lire six pages.</w:t>
      </w:r>
    </w:p>
    <w:p>
      <w:r>
        <w:t xml:space="preserve">  I am reading six pages.</w:t>
      </w:r>
    </w:p>
    <w:p>
      <w:r>
        <w:t>4. La ville a six districts.</w:t>
      </w:r>
    </w:p>
    <w:p>
      <w:r>
        <w:t xml:space="preserve">  The city has six districts. </w:t>
      </w:r>
    </w:p>
    <w:p>
      <w:r>
        <w:t>5. Six heures du soir, c'est le moment de la cuisine.</w:t>
      </w:r>
    </w:p>
    <w:p>
      <w:r>
        <w:t xml:space="preserve">  At six o’clock in the evening, it is time for dinner. </w:t>
      </w:r>
    </w:p>
    <w:p>
      <w:r>
        <w:t>6. Il m'a offert six bonbons.</w:t>
      </w:r>
    </w:p>
    <w:p>
      <w:r>
        <w:t xml:space="preserve">  He gave me six candies.</w:t>
      </w:r>
    </w:p>
    <w:p>
      <w:r>
        <w:t>7. Six personnes sont présentes pour l’événement.</w:t>
      </w:r>
    </w:p>
    <w:p>
      <w:r>
        <w:t xml:space="preserve">  Six people are present for the event. </w:t>
      </w:r>
    </w:p>
    <w:p>
      <w:r>
        <w:t>8. Le prix de la voiture est de six mille euros.</w:t>
      </w:r>
    </w:p>
    <w:p>
      <w:r>
        <w:t xml:space="preserve">  The price of the car is six thousand euros.</w:t>
      </w:r>
    </w:p>
    <w:p>
      <w:r>
        <w:t>9. Nous avons eu six nouvelles cette semaine.</w:t>
      </w:r>
    </w:p>
    <w:p>
      <w:r>
        <w:t xml:space="preserve">  We have had six new updates this week.</w:t>
      </w:r>
    </w:p>
    <w:p>
      <w:r>
        <w:t xml:space="preserve">10. Six mois, c’est le temps nécessaire pour apprendre une langue. </w:t>
      </w:r>
    </w:p>
    <w:p>
      <w:r>
        <w:t xml:space="preserve">   Six months is the time necessary to learn a language.</w:t>
      </w:r>
    </w:p>
    <w:p/>
    <w:p>
      <w:r>
        <w:rPr>
          <w:b/>
        </w:rPr>
        <w:t>Word: Sept | Meaning: Seven</w:t>
      </w:r>
    </w:p>
    <w:p/>
    <w:p>
      <w:r>
        <w:t>1. Il y a sept personnes dans la pièce.</w:t>
      </w:r>
    </w:p>
    <w:p>
      <w:r>
        <w:t xml:space="preserve">    There are seven people in the room.</w:t>
      </w:r>
    </w:p>
    <w:p>
      <w:r>
        <w:t>2. J'ai sept ans.</w:t>
      </w:r>
    </w:p>
    <w:p>
      <w:r>
        <w:t xml:space="preserve">    I am seven years old.</w:t>
      </w:r>
    </w:p>
    <w:p>
      <w:r>
        <w:t>3. Sept jours de la semaine.</w:t>
      </w:r>
    </w:p>
    <w:p>
      <w:r>
        <w:t xml:space="preserve">    Seven days of the week.</w:t>
      </w:r>
    </w:p>
    <w:p>
      <w:r>
        <w:t>4. La voiture a sept places.</w:t>
      </w:r>
    </w:p>
    <w:p>
      <w:r>
        <w:t xml:space="preserve">    The car has seven seats. </w:t>
      </w:r>
    </w:p>
    <w:p>
      <w:r>
        <w:t>5. Le prix est neuf euros, sept euros de réduction!</w:t>
      </w:r>
    </w:p>
    <w:p>
      <w:r>
        <w:t xml:space="preserve">    The price is nine euros, seven euros off!</w:t>
      </w:r>
    </w:p>
    <w:p>
      <w:r>
        <w:t>6. J'ai sept heures du matin pour commencer ma journée.</w:t>
      </w:r>
    </w:p>
    <w:p>
      <w:r>
        <w:t xml:space="preserve">    I have seven hours in the morning to start my day.</w:t>
      </w:r>
    </w:p>
    <w:p>
      <w:r>
        <w:t xml:space="preserve">7. Sept mois avant la fin de l'année! </w:t>
      </w:r>
    </w:p>
    <w:p>
      <w:r>
        <w:t xml:space="preserve">    Seven months before the end of the year!</w:t>
      </w:r>
    </w:p>
    <w:p>
      <w:r>
        <w:t xml:space="preserve">8. Combien de jours y a-t-il avant le septième jour de la semaine? </w:t>
      </w:r>
    </w:p>
    <w:p>
      <w:r>
        <w:t xml:space="preserve">    How many days are there before the seventh day of the week? </w:t>
      </w:r>
    </w:p>
    <w:p>
      <w:r>
        <w:t>9. J'ai sept amis.</w:t>
      </w:r>
    </w:p>
    <w:p>
      <w:r>
        <w:t xml:space="preserve">    I have seven friends. </w:t>
      </w:r>
    </w:p>
    <w:p>
      <w:r>
        <w:t xml:space="preserve">10. Ils ont sept enfants. </w:t>
      </w:r>
    </w:p>
    <w:p>
      <w:r>
        <w:t xml:space="preserve">    They have seven children.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personnes dans la voiture.</w:t>
      </w:r>
    </w:p>
    <w:p>
      <w:r>
        <w:t xml:space="preserve">   There are eight people in the car.</w:t>
      </w:r>
    </w:p>
    <w:p>
      <w:r>
        <w:t xml:space="preserve">3. Nous avons huit livres à lire. </w:t>
      </w:r>
    </w:p>
    <w:p>
      <w:r>
        <w:t xml:space="preserve">   We have eight books to read.</w:t>
      </w:r>
    </w:p>
    <w:p>
      <w:r>
        <w:t>4. Quitte au huit!</w:t>
      </w:r>
    </w:p>
    <w:p>
      <w:r>
        <w:t xml:space="preserve">   Alright, eight!</w:t>
      </w:r>
    </w:p>
    <w:p>
      <w:r>
        <w:t>5. J’ai un peu d’argent, j’en ai huit euros.</w:t>
      </w:r>
    </w:p>
    <w:p>
      <w:r>
        <w:t xml:space="preserve">   I have a little bit of money, I have eight euros.</w:t>
      </w:r>
    </w:p>
    <w:p>
      <w:r>
        <w:t>6. Le train arrive à huit heures du matin.</w:t>
      </w:r>
    </w:p>
    <w:p>
      <w:r>
        <w:t xml:space="preserve">   The train arrives at eight o'clock in the morning.</w:t>
      </w:r>
    </w:p>
    <w:p>
      <w:r>
        <w:t xml:space="preserve">7. J’aime la vie et j’ai huit ans. </w:t>
      </w:r>
    </w:p>
    <w:p>
      <w:r>
        <w:t xml:space="preserve">   I love life and I am eight years old. </w:t>
      </w:r>
    </w:p>
    <w:p>
      <w:r>
        <w:t>8. La nuit, il y a huit étoiles.</w:t>
      </w:r>
    </w:p>
    <w:p>
      <w:r>
        <w:t xml:space="preserve">   At night, there are eight stars.</w:t>
      </w:r>
    </w:p>
    <w:p>
      <w:r>
        <w:t>9. Il est important de se rappeler qu’il y a huit jours dans une semaine.</w:t>
      </w:r>
    </w:p>
    <w:p>
      <w:r>
        <w:t xml:space="preserve">   It is important to remember that there are eight days in a week.</w:t>
      </w:r>
    </w:p>
    <w:p>
      <w:r>
        <w:t>10. J’ai fait 8 points sur mon examen.</w:t>
      </w:r>
    </w:p>
    <w:p>
      <w:r>
        <w:t xml:space="preserve">   I got 8 points on my exam.</w:t>
      </w:r>
    </w:p>
    <w:p/>
    <w:p>
      <w:r>
        <w:rPr>
          <w:b/>
        </w:rPr>
        <w:t>Word: Neuf | Meaning: Nine</w:t>
      </w:r>
    </w:p>
    <w:p/>
    <w:p>
      <w:r>
        <w:t>1. J'ai neuf ans.</w:t>
      </w:r>
    </w:p>
    <w:p>
      <w:r>
        <w:t xml:space="preserve">    I am nine years old.</w:t>
      </w:r>
    </w:p>
    <w:p>
      <w:r>
        <w:t>2. Il y a neuf personnes dans la classe.</w:t>
      </w:r>
    </w:p>
    <w:p>
      <w:r>
        <w:t xml:space="preserve">    There are nine people in class.</w:t>
      </w:r>
    </w:p>
    <w:p>
      <w:r>
        <w:t>3. La voiture a neuf ans.</w:t>
      </w:r>
    </w:p>
    <w:p>
      <w:r>
        <w:t xml:space="preserve">    The car is nine years old.</w:t>
      </w:r>
    </w:p>
    <w:p>
      <w:r>
        <w:t xml:space="preserve">4. Tu as neuf jours de congé ? </w:t>
      </w:r>
    </w:p>
    <w:p>
      <w:r>
        <w:t xml:space="preserve">    Do you have nine days of leave?</w:t>
      </w:r>
    </w:p>
    <w:p>
      <w:r>
        <w:t>5.  Nous avons neuf enfants.</w:t>
      </w:r>
    </w:p>
    <w:p>
      <w:r>
        <w:t xml:space="preserve">   We have nine children.</w:t>
      </w:r>
    </w:p>
    <w:p>
      <w:r>
        <w:t>6. Le restaurant est ouvert depuis neuf mois.</w:t>
      </w:r>
    </w:p>
    <w:p>
      <w:r>
        <w:t xml:space="preserve">   The restaurant has been open for nine months.</w:t>
      </w:r>
    </w:p>
    <w:p>
      <w:r>
        <w:t xml:space="preserve">7. Neuf heures avant l'heure de départ, nous devons être prêts. </w:t>
      </w:r>
    </w:p>
    <w:p>
      <w:r>
        <w:t xml:space="preserve">    Nine hours before the departure time, we must be ready.</w:t>
      </w:r>
    </w:p>
    <w:p>
      <w:r>
        <w:t>8.  J’ai acheté neuf billets de cinéma.</w:t>
      </w:r>
    </w:p>
    <w:p>
      <w:r>
        <w:t xml:space="preserve">    I bought nine cinema tickets.</w:t>
      </w:r>
    </w:p>
    <w:p>
      <w:r>
        <w:t>9.  Il y a neuf jours de la semaine.</w:t>
      </w:r>
    </w:p>
    <w:p>
      <w:r>
        <w:t xml:space="preserve">    There are nine days in a week.</w:t>
      </w:r>
    </w:p>
    <w:p>
      <w:r>
        <w:t>10. La ville a neuf quartiers.</w:t>
      </w:r>
    </w:p>
    <w:p>
      <w:r>
        <w:t xml:space="preserve">   The city has nine districts.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euros en poche.</w:t>
      </w:r>
    </w:p>
    <w:p>
      <w:r>
        <w:t xml:space="preserve">   I have ten euros in my pocket.</w:t>
      </w:r>
    </w:p>
    <w:p>
      <w:r>
        <w:t>3. Dix minutes plus tard, nous irons au cinéma.</w:t>
      </w:r>
    </w:p>
    <w:p>
      <w:r>
        <w:t xml:space="preserve">   Ten minutes later, we will go to the cinema. </w:t>
      </w:r>
    </w:p>
    <w:p>
      <w:r>
        <w:t xml:space="preserve">4. Le magasin a dix articles de vêtements disponibles. </w:t>
      </w:r>
    </w:p>
    <w:p>
      <w:r>
        <w:t xml:space="preserve">   The store has ten clothing items available.</w:t>
      </w:r>
    </w:p>
    <w:p>
      <w:r>
        <w:t>5. La vie est belle, dix jours sans soucis!</w:t>
      </w:r>
    </w:p>
    <w:p>
      <w:r>
        <w:t xml:space="preserve">   Life is beautiful, ten days without worries!</w:t>
      </w:r>
    </w:p>
    <w:p>
      <w:r>
        <w:t>6. Il a dix ans et il s'amuse beaucoup.</w:t>
      </w:r>
    </w:p>
    <w:p>
      <w:r>
        <w:t xml:space="preserve">   He is ten years old and he is having a lot of fun. </w:t>
      </w:r>
    </w:p>
    <w:p>
      <w:r>
        <w:t>7. J'aime les jeux de cartes, j'ai dix cartes dans ma main.</w:t>
      </w:r>
    </w:p>
    <w:p>
      <w:r>
        <w:t xml:space="preserve">    I love card games, I have ten cards in my hand.</w:t>
      </w:r>
    </w:p>
    <w:p>
      <w:r>
        <w:t>8. Dix kilomètres de marche me font plaisir.</w:t>
      </w:r>
    </w:p>
    <w:p>
      <w:r>
        <w:t xml:space="preserve">   Ten kilometers of walking make me happy.</w:t>
      </w:r>
    </w:p>
    <w:p>
      <w:r>
        <w:t xml:space="preserve">9. Il y a dix ans, nous avons vécu une grande aventure! </w:t>
      </w:r>
    </w:p>
    <w:p>
      <w:r>
        <w:t xml:space="preserve">   Ten years ago, we lived through a great adventure!  </w:t>
      </w:r>
    </w:p>
    <w:p>
      <w:r>
        <w:t>10. Le chef a préparé dix plats pour l'événement.</w:t>
      </w:r>
    </w:p>
    <w:p>
      <w:r>
        <w:t xml:space="preserve">    The chef prepared ten dishes for the event.</w:t>
      </w:r>
    </w:p>
    <w:p/>
    <w:p>
      <w:r>
        <w:rPr>
          <w:b/>
        </w:rPr>
        <w:t>Word: Non | Meaning: No</w:t>
      </w:r>
    </w:p>
    <w:p/>
    <w:p>
      <w:r>
        <w:t xml:space="preserve">1. Je ne comprends pas la phrase. </w:t>
      </w:r>
    </w:p>
    <w:p>
      <w:r>
        <w:t xml:space="preserve">    I don't understand the phrase.</w:t>
      </w:r>
    </w:p>
    <w:p>
      <w:r>
        <w:t>2.  Non, je ne veux pas de gâteau.</w:t>
      </w:r>
    </w:p>
    <w:p>
      <w:r>
        <w:t xml:space="preserve">    No, I do not want cake.</w:t>
      </w:r>
    </w:p>
    <w:p>
      <w:r>
        <w:t>3.  Il est impossible de faire ça.</w:t>
      </w:r>
    </w:p>
    <w:p>
      <w:r>
        <w:t xml:space="preserve">    It is impossible to do that. </w:t>
      </w:r>
    </w:p>
    <w:p>
      <w:r>
        <w:t>4.  Vous avez raison, c’est vrai.</w:t>
      </w:r>
    </w:p>
    <w:p>
      <w:r>
        <w:t xml:space="preserve">    You are right, it's true.</w:t>
      </w:r>
    </w:p>
    <w:p>
      <w:r>
        <w:t>5.  Je ne suis pas d'accord avec toi.</w:t>
      </w:r>
    </w:p>
    <w:p>
      <w:r>
        <w:t xml:space="preserve">    I disagree with you. </w:t>
      </w:r>
    </w:p>
    <w:p>
      <w:r>
        <w:t>6.  Le train a quitté la station sans moi.</w:t>
      </w:r>
    </w:p>
    <w:p>
      <w:r>
        <w:t xml:space="preserve">    The train left the station without me.</w:t>
      </w:r>
    </w:p>
    <w:p>
      <w:r>
        <w:t>7.  Non, je n’ai pas d’amis à Paris.</w:t>
      </w:r>
    </w:p>
    <w:p>
      <w:r>
        <w:t xml:space="preserve">    No, I don’t have any friends in Paris.</w:t>
      </w:r>
    </w:p>
    <w:p>
      <w:r>
        <w:t xml:space="preserve">8.  Il est trop chaud aujourd'hui. </w:t>
      </w:r>
    </w:p>
    <w:p>
      <w:r>
        <w:t xml:space="preserve">    It is too hot today.</w:t>
      </w:r>
    </w:p>
    <w:p>
      <w:r>
        <w:t xml:space="preserve">9.  Je ne peux pas te parler de ça. </w:t>
      </w:r>
    </w:p>
    <w:p>
      <w:r>
        <w:t xml:space="preserve">    I cannot talk about that with you.</w:t>
      </w:r>
    </w:p>
    <w:p>
      <w:r>
        <w:t>10. Non, je ne vais pas à l’école demain.</w:t>
      </w:r>
    </w:p>
    <w:p>
      <w:r>
        <w:t xml:space="preserve">     No, I am not going to school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