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Livre: book</w:t>
      </w:r>
    </w:p>
    <w:p/>
    <w:p>
      <w:r>
        <w:t>1. J'ai lu un livre sur l'histoire de France.</w:t>
      </w:r>
    </w:p>
    <w:p>
      <w:r>
        <w:t xml:space="preserve">   I read a book about the history of France.</w:t>
      </w:r>
    </w:p>
    <w:p>
      <w:r>
        <w:t>2. Il faut acheter un nouveau livre pour le travail.</w:t>
      </w:r>
    </w:p>
    <w:p>
      <w:r>
        <w:t xml:space="preserve">   We need to buy a new book for work.</w:t>
      </w:r>
    </w:p>
    <w:p>
      <w:r>
        <w:t>3. Les livres sont une source d'apprentissage.</w:t>
      </w:r>
    </w:p>
    <w:p>
      <w:r>
        <w:t xml:space="preserve">   Books are a source of learning.</w:t>
      </w:r>
    </w:p>
    <w:p>
      <w:r>
        <w:t xml:space="preserve">4. J’aime lire des romans et des biographies. </w:t>
      </w:r>
    </w:p>
    <w:p>
      <w:r>
        <w:t xml:space="preserve">    I like reading novels and biographies.</w:t>
      </w:r>
    </w:p>
    <w:p>
      <w:r>
        <w:t>5. Il y a une grande variété de livres dans la bibliothèque.</w:t>
      </w:r>
    </w:p>
    <w:p>
      <w:r>
        <w:t xml:space="preserve">   There is a wide variety of books in the library.</w:t>
      </w:r>
    </w:p>
    <w:p>
      <w:r>
        <w:t>6. Le livre de recettes est très utile pour cuisiner.</w:t>
      </w:r>
    </w:p>
    <w:p>
      <w:r>
        <w:t xml:space="preserve">  The cookbook is very useful for cooking.</w:t>
      </w:r>
    </w:p>
    <w:p>
      <w:r>
        <w:t>7. La littérature française a connu un grand succès au 20ème siècle.</w:t>
      </w:r>
    </w:p>
    <w:p>
      <w:r>
        <w:t xml:space="preserve">   French literature had great success in the 20th century.</w:t>
      </w:r>
    </w:p>
    <w:p>
      <w:r>
        <w:t xml:space="preserve">8. Le professeur nous a donné un livre à lire pendant les vacances. </w:t>
      </w:r>
    </w:p>
    <w:p>
      <w:r>
        <w:t xml:space="preserve">    The teacher gave us a book to read during vacation.</w:t>
      </w:r>
    </w:p>
    <w:p>
      <w:r>
        <w:t>9. J'apprends la langue française grâce aux livres.</w:t>
      </w:r>
    </w:p>
    <w:p>
      <w:r>
        <w:t xml:space="preserve">    I learn French through books.</w:t>
      </w:r>
    </w:p>
    <w:p>
      <w:r>
        <w:t>10.  J’ai lu un livre sur l’astronomie dans ma chambre.</w:t>
      </w:r>
    </w:p>
    <w:p>
      <w:r>
        <w:t xml:space="preserve">   I read a book about astronomy in my room.</w:t>
      </w:r>
    </w:p>
    <w:p/>
    <w:p>
      <w:r>
        <w:rPr>
          <w:b/>
        </w:rPr>
        <w:t>Word: Table | Meaning: Table</w:t>
      </w:r>
    </w:p>
    <w:p/>
    <w:p>
      <w:r>
        <w:t>1. La table est située dans la salle à manger.</w:t>
      </w:r>
    </w:p>
    <w:p>
      <w:r>
        <w:t xml:space="preserve">   The table is located in the dining room.</w:t>
      </w:r>
    </w:p>
    <w:p>
      <w:r>
        <w:t>2. J'ai besoin d'une table pour ranger mes livres.</w:t>
      </w:r>
    </w:p>
    <w:p>
      <w:r>
        <w:t xml:space="preserve">   I need a table to store my books. </w:t>
      </w:r>
    </w:p>
    <w:p>
      <w:r>
        <w:t>3. Il y a une table basse sur la terrasse.</w:t>
      </w:r>
    </w:p>
    <w:p>
      <w:r>
        <w:t xml:space="preserve">   There is a small table on the terrace.</w:t>
      </w:r>
    </w:p>
    <w:p>
      <w:r>
        <w:t>4. La table est en bois et elle est très belle.</w:t>
      </w:r>
    </w:p>
    <w:p>
      <w:r>
        <w:t xml:space="preserve">   The table is made of wood and it's very beautiful.</w:t>
      </w:r>
    </w:p>
    <w:p>
      <w:r>
        <w:t xml:space="preserve">5. Nous avons dîné à table hier soir. </w:t>
      </w:r>
    </w:p>
    <w:p>
      <w:r>
        <w:t xml:space="preserve">   We had dinner at the table last night.</w:t>
      </w:r>
    </w:p>
    <w:p>
      <w:r>
        <w:t xml:space="preserve">6. Le restaurant a une table pour deux. </w:t>
      </w:r>
    </w:p>
    <w:p>
      <w:r>
        <w:t xml:space="preserve">   The restaurant has a table for two.</w:t>
      </w:r>
    </w:p>
    <w:p>
      <w:r>
        <w:t>7. Tu peux utiliser la table pour travailler.</w:t>
      </w:r>
    </w:p>
    <w:p>
      <w:r>
        <w:t xml:space="preserve">   You can use the table to work.</w:t>
      </w:r>
    </w:p>
    <w:p>
      <w:r>
        <w:t>8. La table est un objet important dans la cuisine.</w:t>
      </w:r>
    </w:p>
    <w:p>
      <w:r>
        <w:t xml:space="preserve">   The table is an important object in the kitchen.</w:t>
      </w:r>
    </w:p>
    <w:p>
      <w:r>
        <w:t xml:space="preserve">9. Avant de manger, il faut mettre la table. </w:t>
      </w:r>
    </w:p>
    <w:p>
      <w:r>
        <w:t xml:space="preserve">   Before eating, you need to put the table. </w:t>
      </w:r>
    </w:p>
    <w:p>
      <w:r>
        <w:t xml:space="preserve">10. J'ai besoin d'une nouvelle table pour mes enfants. </w:t>
      </w:r>
    </w:p>
    <w:p>
      <w:r>
        <w:t xml:space="preserve">    I need a new table for my children.</w:t>
      </w:r>
    </w:p>
    <w:p/>
    <w:p>
      <w:r>
        <w:rPr>
          <w:b/>
        </w:rPr>
        <w:t>Word: Chat | Meaning: Cat</w:t>
      </w:r>
    </w:p>
    <w:p/>
    <w:p>
      <w:r>
        <w:t xml:space="preserve">1. J'adore les chats.  </w:t>
      </w:r>
    </w:p>
    <w:p>
      <w:r>
        <w:t xml:space="preserve">    I love cats. </w:t>
      </w:r>
    </w:p>
    <w:p>
      <w:r>
        <w:t xml:space="preserve">2. Le chat est de couleur orange.  </w:t>
      </w:r>
    </w:p>
    <w:p>
      <w:r>
        <w:t xml:space="preserve">    The cat is orange in color. </w:t>
      </w:r>
    </w:p>
    <w:p>
      <w:r>
        <w:t xml:space="preserve">3. Il s'est assis sur le canapé et a regardé un film.  </w:t>
      </w:r>
    </w:p>
    <w:p>
      <w:r>
        <w:t xml:space="preserve">    He sat on the sofa and watched a movie.</w:t>
      </w:r>
    </w:p>
    <w:p>
      <w:r>
        <w:t xml:space="preserve">4. La chatte se met à miauler pour demander quelque chose.  </w:t>
      </w:r>
    </w:p>
    <w:p>
      <w:r>
        <w:t xml:space="preserve">    The kitten starts meowing to ask for something. </w:t>
      </w:r>
    </w:p>
    <w:p>
      <w:r>
        <w:t xml:space="preserve">5. Les chats sont des animaux indépendants.  </w:t>
      </w:r>
    </w:p>
    <w:p>
      <w:r>
        <w:t xml:space="preserve">    Cats are independent animals. </w:t>
      </w:r>
    </w:p>
    <w:p>
      <w:r>
        <w:t xml:space="preserve">6. Le chat a mangé toute la nourriture sur le table.  </w:t>
      </w:r>
    </w:p>
    <w:p>
      <w:r>
        <w:t xml:space="preserve">    The cat ate all the food on the table. </w:t>
      </w:r>
    </w:p>
    <w:p>
      <w:r>
        <w:t xml:space="preserve">7. Tu veux jouer avec le chat ?   </w:t>
      </w:r>
    </w:p>
    <w:p>
      <w:r>
        <w:t xml:space="preserve">    Do you want to play with the cat? </w:t>
      </w:r>
    </w:p>
    <w:p>
      <w:r>
        <w:t xml:space="preserve">8. J'ai un chat noir et blanc.   </w:t>
      </w:r>
    </w:p>
    <w:p>
      <w:r>
        <w:t xml:space="preserve">    I have a black and white cat. </w:t>
      </w:r>
    </w:p>
    <w:p>
      <w:r>
        <w:t xml:space="preserve">9. Les chats sont très doux et gentils.  </w:t>
      </w:r>
    </w:p>
    <w:p>
      <w:r>
        <w:t xml:space="preserve">    Cats are very soft and kind. </w:t>
      </w:r>
    </w:p>
    <w:p>
      <w:r>
        <w:t xml:space="preserve">10. Il est important de prendre soin de notre chat.  </w:t>
      </w:r>
    </w:p>
    <w:p>
      <w:r>
        <w:t xml:space="preserve">    It’s important to take care of our cat.</w:t>
      </w:r>
    </w:p>
    <w:p/>
    <w:p>
      <w:r>
        <w:rPr>
          <w:b/>
        </w:rPr>
        <w:t>Word: manger | Meaning: to eat</w:t>
      </w:r>
    </w:p>
    <w:p/>
    <w:p>
      <w:r>
        <w:t>1. Je mange une baguette de pain chaque matin.</w:t>
      </w:r>
    </w:p>
    <w:p>
      <w:r>
        <w:t xml:space="preserve">   I eat a bread roll every morning.</w:t>
      </w:r>
    </w:p>
    <w:p>
      <w:r>
        <w:t>2. Les enfants aiment manger des bonbons après l'école.</w:t>
      </w:r>
    </w:p>
    <w:p>
      <w:r>
        <w:t xml:space="preserve">   The children like to eat candies after school.</w:t>
      </w:r>
    </w:p>
    <w:p>
      <w:r>
        <w:t xml:space="preserve">3. Vous avez envie de manger quelque chose ? </w:t>
      </w:r>
    </w:p>
    <w:p>
      <w:r>
        <w:t xml:space="preserve">   Do you feel like eating something?</w:t>
      </w:r>
    </w:p>
    <w:p>
      <w:r>
        <w:t>4. La nourriture est délicieuse, mais je ne mange pas trop.</w:t>
      </w:r>
    </w:p>
    <w:p>
      <w:r>
        <w:t xml:space="preserve">   The food is delicious, but I don't eat too much.</w:t>
      </w:r>
    </w:p>
    <w:p>
      <w:r>
        <w:t xml:space="preserve">5. Manger sain est important pour la santé. </w:t>
      </w:r>
    </w:p>
    <w:p>
      <w:r>
        <w:t xml:space="preserve">    Eating healthy is important for health.</w:t>
      </w:r>
    </w:p>
    <w:p>
      <w:r>
        <w:t>6. Il a mangé des fruits et légumes au déjeuner.</w:t>
      </w:r>
    </w:p>
    <w:p>
      <w:r>
        <w:t xml:space="preserve">   He ate some fruit and vegetables at lunch.</w:t>
      </w:r>
    </w:p>
    <w:p>
      <w:r>
        <w:t>7. On mange souvent dans les restaurants.</w:t>
      </w:r>
    </w:p>
    <w:p>
      <w:r>
        <w:t xml:space="preserve">   We often eat in restaurants.</w:t>
      </w:r>
    </w:p>
    <w:p>
      <w:r>
        <w:t xml:space="preserve">8. Je pense que vous devriez manger plus de viande. </w:t>
      </w:r>
    </w:p>
    <w:p>
      <w:r>
        <w:t xml:space="preserve">    I think you should eat more meat.</w:t>
      </w:r>
    </w:p>
    <w:p>
      <w:r>
        <w:t>9. J'ai mangé un repas complet pour le dîner.</w:t>
      </w:r>
    </w:p>
    <w:p>
      <w:r>
        <w:t xml:space="preserve">  I ate a complete meal for dinner.</w:t>
      </w:r>
    </w:p>
    <w:p>
      <w:r>
        <w:t>10. Il est important de boire beaucoup d'eau pendant la journée.</w:t>
      </w:r>
    </w:p>
    <w:p>
      <w:r>
        <w:t xml:space="preserve">   It is important to drink plenty of water throughout the day.</w:t>
      </w:r>
    </w:p>
    <w:p/>
    <w:p>
      <w:r>
        <w:rPr>
          <w:b/>
        </w:rPr>
        <w:t>Word: Boire | Meaning: To drink</w:t>
      </w:r>
    </w:p>
    <w:p/>
    <w:p>
      <w:r>
        <w:t>1. J'ai besoin de boire beaucoup d'eau aujourd'hui.</w:t>
      </w:r>
    </w:p>
    <w:p>
      <w:r>
        <w:t xml:space="preserve">    I need to drink a lot of water today.</w:t>
      </w:r>
    </w:p>
    <w:p>
      <w:r>
        <w:t>2.  Il boit du café au matin pour commencer sa journée.</w:t>
      </w:r>
    </w:p>
    <w:p>
      <w:r>
        <w:t xml:space="preserve">    He drinks coffee in the morning to start his day.</w:t>
      </w:r>
    </w:p>
    <w:p>
      <w:r>
        <w:t xml:space="preserve">3. Les enfants aiment boire des jus de fruits frais. </w:t>
      </w:r>
    </w:p>
    <w:p>
      <w:r>
        <w:t xml:space="preserve">    Children love to drink fresh fruit juices.</w:t>
      </w:r>
    </w:p>
    <w:p>
      <w:r>
        <w:t xml:space="preserve">4. Voulez-vous que je vous apporte une tasse à boire? </w:t>
      </w:r>
    </w:p>
    <w:p>
      <w:r>
        <w:t xml:space="preserve">    Would you like me to bring you a glass of water?</w:t>
      </w:r>
    </w:p>
    <w:p>
      <w:r>
        <w:t xml:space="preserve">5. La nourriture peut être difficile à digérer, il boit beaucoup d'eau. </w:t>
      </w:r>
    </w:p>
    <w:p>
      <w:r>
        <w:t xml:space="preserve">    The food can be difficult to digest, he drinks a lot of water. </w:t>
      </w:r>
    </w:p>
    <w:p>
      <w:r>
        <w:t xml:space="preserve">6.  Elle boit toujours de l'eau avant de commencer son travail. </w:t>
      </w:r>
    </w:p>
    <w:p>
      <w:r>
        <w:t xml:space="preserve">    She always drinks water before starting her work.</w:t>
      </w:r>
    </w:p>
    <w:p>
      <w:r>
        <w:t xml:space="preserve">7. Ils ont bu plusieurs verres de vin au dîner. </w:t>
      </w:r>
    </w:p>
    <w:p>
      <w:r>
        <w:t xml:space="preserve">    They drank several glasses of wine for dinner. </w:t>
      </w:r>
    </w:p>
    <w:p>
      <w:r>
        <w:t>8. J'ai besoin de boire plus d'eau pour rester hydraté.</w:t>
      </w:r>
    </w:p>
    <w:p>
      <w:r>
        <w:t xml:space="preserve">   I need to drink more water to stay hydrated. </w:t>
      </w:r>
    </w:p>
    <w:p>
      <w:r>
        <w:t xml:space="preserve">9.  Il boit beaucoup de café, mais il ne se sent pas bien. </w:t>
      </w:r>
    </w:p>
    <w:p>
      <w:r>
        <w:t xml:space="preserve">    He drinks a lot of coffee, but he does not feel good. </w:t>
      </w:r>
    </w:p>
    <w:p>
      <w:r>
        <w:t xml:space="preserve">10. Vous devez boire suffisamment d'eau pour éviter la déshydratation. </w:t>
      </w:r>
    </w:p>
    <w:p>
      <w:r>
        <w:t xml:space="preserve">   You must drink enough water to avoid dehydration.</w:t>
      </w:r>
    </w:p>
    <w:p/>
    <w:p>
      <w:r>
        <w:rPr>
          <w:b/>
        </w:rPr>
        <w:t>Word: Foyer | Meaning: Entrance hall</w:t>
      </w:r>
    </w:p>
    <w:p/>
    <w:p>
      <w:r>
        <w:t>1. Le foyer est un espace convivial où l'on se retrouve pour discuter et partager des moments de complicité avec les membres de la famille.</w:t>
      </w:r>
    </w:p>
    <w:p>
      <w:r>
        <w:t xml:space="preserve">   The living room is a welcoming space where one meets to chat and share moments of intimacy with family members.</w:t>
      </w:r>
    </w:p>
    <w:p>
      <w:r>
        <w:t xml:space="preserve">2. Il y a souvent une table basse et une chaise confortable dans le foyer, ce qui en fait un espace agréable pour se détendre. </w:t>
      </w:r>
    </w:p>
    <w:p>
      <w:r>
        <w:t xml:space="preserve">  There is often a coffee table and a comfortable chair in the foyer, which makes it a pleasant space for relaxing.</w:t>
      </w:r>
    </w:p>
    <w:p>
      <w:r>
        <w:t>3. La décoration du foyer est simple et élégante avec des touches de couleur naturelle et d'éléments artisanaux.</w:t>
      </w:r>
    </w:p>
    <w:p>
      <w:r>
        <w:t xml:space="preserve">   The decoration of the foyer is simple and elegant with touches of natural colour and artisanal elements. </w:t>
      </w:r>
    </w:p>
    <w:p>
      <w:r>
        <w:t>4. Nous avons préparé un repas convivial dans le foyer, afin de se retrouver en famille pendant la soirée de fête.</w:t>
      </w:r>
    </w:p>
    <w:p>
      <w:r>
        <w:t xml:space="preserve">  We prepared a pleasant meal in the foyer so that we could meet as a family during the evening party.</w:t>
      </w:r>
    </w:p>
    <w:p>
      <w:r>
        <w:t xml:space="preserve">5. Le foyer est l'endroit où nous accueillons nos invités et les visiteurs de passage. </w:t>
      </w:r>
    </w:p>
    <w:p>
      <w:r>
        <w:t xml:space="preserve">   The foyer is where we welcome our guests and visitors who come to visit.</w:t>
      </w:r>
    </w:p>
    <w:p>
      <w:r>
        <w:t>6. L'ambiance du foyer change constamment en fonction des événements et des moments marquants de la vie de la famille.</w:t>
      </w:r>
    </w:p>
    <w:p>
      <w:r>
        <w:t xml:space="preserve">   The atmosphere of the foyer changes constantly depending on events and significant moments in the life of the family. </w:t>
      </w:r>
    </w:p>
    <w:p>
      <w:r>
        <w:t xml:space="preserve">7. Il faut s’adapter aux besoins et à l'usage du foyer, en choisissant les meubles et les décorations qui correspondent à chaque situation.  </w:t>
      </w:r>
    </w:p>
    <w:p>
      <w:r>
        <w:t xml:space="preserve">   We must adapt to the needs and usage of the foyer, by choosing furniture and decorations that fit each situation. </w:t>
      </w:r>
    </w:p>
    <w:p>
      <w:r>
        <w:t xml:space="preserve">8. La lumière naturelle du foyer est particulièrement agréable en soirée. </w:t>
      </w:r>
    </w:p>
    <w:p>
      <w:r>
        <w:t xml:space="preserve">   The natural light in the foyer is particularly pleasant in the evening. </w:t>
      </w:r>
    </w:p>
    <w:p>
      <w:r>
        <w:t xml:space="preserve">9. L’air frais de la cour s’introduit dans le foyer grâce à l'ouverture d'une fenêtre, ce qui contribue à créer un environnement plus agréable.  </w:t>
      </w:r>
    </w:p>
    <w:p>
      <w:r>
        <w:t xml:space="preserve">   Fresh air from the courtyard enters the foyer thanks to an open window, which contributes to creating a more pleasant environment.</w:t>
      </w:r>
    </w:p>
    <w:p>
      <w:r>
        <w:t xml:space="preserve">10. Le foyer est le lieu de rassemblement et de convivialité pour les membres de la famille. </w:t>
      </w:r>
    </w:p>
    <w:p>
      <w:r>
        <w:t xml:space="preserve">   The foyer is the gathering place and meeting point for family members.</w:t>
      </w:r>
    </w:p>
    <w:p/>
    <w:p>
      <w:r>
        <w:rPr>
          <w:b/>
        </w:rPr>
        <w:t>Word: Grande | Meaning: Big</w:t>
      </w:r>
    </w:p>
    <w:p/>
    <w:p>
      <w:r>
        <w:t>1. Cette voiture est grande.</w:t>
      </w:r>
    </w:p>
    <w:p>
      <w:r>
        <w:t xml:space="preserve">   This car is big.</w:t>
      </w:r>
    </w:p>
    <w:p>
      <w:r>
        <w:t>2. J'ai besoin d'un grand espace pour ranger mes affaires.</w:t>
      </w:r>
    </w:p>
    <w:p>
      <w:r>
        <w:t xml:space="preserve">   I need a large space to store my belongings.</w:t>
      </w:r>
    </w:p>
    <w:p>
      <w:r>
        <w:t>3. La ville est grande et animée.</w:t>
      </w:r>
    </w:p>
    <w:p>
      <w:r>
        <w:t xml:space="preserve">   The city is big and lively. </w:t>
      </w:r>
    </w:p>
    <w:p>
      <w:r>
        <w:t>4. Mes frères sont grands, et ils jouent au basketball.</w:t>
      </w:r>
    </w:p>
    <w:p>
      <w:r>
        <w:t xml:space="preserve">   My brothers are tall, and they play basketball.</w:t>
      </w:r>
    </w:p>
    <w:p>
      <w:r>
        <w:t>5. Les montagnes sont grandes et majestueuses.</w:t>
      </w:r>
    </w:p>
    <w:p>
      <w:r>
        <w:t xml:space="preserve">   The mountains are large and majestic. </w:t>
      </w:r>
    </w:p>
    <w:p>
      <w:r>
        <w:t>6. La nourriture est grande, mais je peux manger moins.</w:t>
      </w:r>
    </w:p>
    <w:p>
      <w:r>
        <w:t xml:space="preserve">   The food is big, but I can eat less.</w:t>
      </w:r>
    </w:p>
    <w:p>
      <w:r>
        <w:t>7. Il a une grande collection de vinyles.</w:t>
      </w:r>
    </w:p>
    <w:p>
      <w:r>
        <w:t xml:space="preserve">    He has a large collection of records.</w:t>
      </w:r>
    </w:p>
    <w:p>
      <w:r>
        <w:t>8.  La famille de mon ami est très grande.</w:t>
      </w:r>
    </w:p>
    <w:p>
      <w:r>
        <w:t xml:space="preserve">   My friend's family is very big. </w:t>
      </w:r>
    </w:p>
    <w:p>
      <w:r>
        <w:t>9. Les enfants ont grandi et sont maintenant des adolescents.</w:t>
      </w:r>
    </w:p>
    <w:p>
      <w:r>
        <w:t xml:space="preserve">   The children have grown up and are now teenagers. </w:t>
      </w:r>
    </w:p>
    <w:p>
      <w:r>
        <w:t xml:space="preserve">10. Le ciel est grand aujourd’hui, il y a une magnifique lumière. </w:t>
      </w:r>
    </w:p>
    <w:p>
      <w:r>
        <w:t xml:space="preserve">    The sky is large today, there is a beautiful light.</w:t>
      </w:r>
    </w:p>
    <w:p/>
    <w:p>
      <w:r>
        <w:rPr>
          <w:b/>
        </w:rPr>
        <w:t>Word: Bonjour | Meaning: Hello</w:t>
      </w:r>
    </w:p>
    <w:p/>
    <w:p>
      <w:r>
        <w:t xml:space="preserve">1. Bonjour, comment allez-vous ? </w:t>
      </w:r>
    </w:p>
    <w:p>
      <w:r>
        <w:t xml:space="preserve">  Hello, how are you?</w:t>
      </w:r>
    </w:p>
    <w:p>
      <w:r>
        <w:t>2. Bonjour madame, je voudrais un café.</w:t>
      </w:r>
    </w:p>
    <w:p>
      <w:r>
        <w:t xml:space="preserve">   Good morning madam, I would like a coffee.</w:t>
      </w:r>
    </w:p>
    <w:p>
      <w:r>
        <w:t xml:space="preserve">3. Bonjour à vous tous ! </w:t>
      </w:r>
    </w:p>
    <w:p>
      <w:r>
        <w:t xml:space="preserve">   Hello everyone!</w:t>
      </w:r>
    </w:p>
    <w:p>
      <w:r>
        <w:t xml:space="preserve">4. Bonjour, j'ai une question. </w:t>
      </w:r>
    </w:p>
    <w:p>
      <w:r>
        <w:t xml:space="preserve">   Hello, I have a question.</w:t>
      </w:r>
    </w:p>
    <w:p>
      <w:r>
        <w:t>5. Bonjour le monde, comment vas-tu ?</w:t>
      </w:r>
    </w:p>
    <w:p>
      <w:r>
        <w:t xml:space="preserve">  Greetings world, how are you?</w:t>
      </w:r>
    </w:p>
    <w:p>
      <w:r>
        <w:t>6. Bonjour, je m'appelle Anne.</w:t>
      </w:r>
    </w:p>
    <w:p>
      <w:r>
        <w:t xml:space="preserve">   Good morning, my name is Anne.</w:t>
      </w:r>
    </w:p>
    <w:p>
      <w:r>
        <w:t xml:space="preserve">7.  Bonjour, la météo est magnifique aujourd'hui! </w:t>
      </w:r>
    </w:p>
    <w:p>
      <w:r>
        <w:t xml:space="preserve">   Hello, the weather is magnificent today!</w:t>
      </w:r>
    </w:p>
    <w:p>
      <w:r>
        <w:t xml:space="preserve">8.  Bonjour, j'ai besoin d'aide pour mon projet. </w:t>
      </w:r>
    </w:p>
    <w:p>
      <w:r>
        <w:t xml:space="preserve">   Hello, I need help with my project.</w:t>
      </w:r>
    </w:p>
    <w:p>
      <w:r>
        <w:t xml:space="preserve">9. Bonjour, je suis ravi(e) de vous rencontrer. </w:t>
      </w:r>
    </w:p>
    <w:p>
      <w:r>
        <w:t xml:space="preserve">   Hello, I am pleased to meet you. </w:t>
      </w:r>
    </w:p>
    <w:p>
      <w:r>
        <w:t xml:space="preserve">10. Bonjour le café, comment allez-vous ? </w:t>
      </w:r>
    </w:p>
    <w:p>
      <w:r>
        <w:t xml:space="preserve">  Hello coffee, how are you?</w:t>
      </w:r>
    </w:p>
    <w:p/>
    <w:p>
      <w:r>
        <w:rPr>
          <w:b/>
        </w:rPr>
        <w:t>Word: Elle | Meaning: She</w:t>
      </w:r>
    </w:p>
    <w:p/>
    <w:p>
      <w:r>
        <w:t xml:space="preserve">1. Elle est étudiante à l'université.  </w:t>
      </w:r>
    </w:p>
    <w:p>
      <w:r>
        <w:t>She is a student at university.</w:t>
      </w:r>
    </w:p>
    <w:p>
      <w:r>
        <w:t xml:space="preserve">2. Elle aime cuisiner et passer du temps avec ses proches.   </w:t>
      </w:r>
    </w:p>
    <w:p>
      <w:r>
        <w:t>She likes to cook and spend time with her loved ones.</w:t>
      </w:r>
    </w:p>
    <w:p>
      <w:r>
        <w:t xml:space="preserve">3. Elle voyage souvent en avion pour visiter de nouveaux endroits.  </w:t>
      </w:r>
    </w:p>
    <w:p>
      <w:r>
        <w:t>She travels frequently by plane to visit new places.</w:t>
      </w:r>
    </w:p>
    <w:p>
      <w:r>
        <w:t xml:space="preserve">4. Elle est passionnée par la littérature française.  </w:t>
      </w:r>
    </w:p>
    <w:p>
      <w:r>
        <w:t xml:space="preserve">She is passionate about French literature. </w:t>
      </w:r>
    </w:p>
    <w:p>
      <w:r>
        <w:t xml:space="preserve">5. Elle a un grand talent dans la musique classique.   </w:t>
      </w:r>
    </w:p>
    <w:p>
      <w:r>
        <w:t xml:space="preserve">She has a great talent in classical music. </w:t>
      </w:r>
    </w:p>
    <w:p>
      <w:r>
        <w:t xml:space="preserve">6. Elle a une attitude positive et optimiste.    </w:t>
      </w:r>
    </w:p>
    <w:p>
      <w:r>
        <w:t>She has a positive and optimistic attitude.</w:t>
      </w:r>
    </w:p>
    <w:p>
      <w:r>
        <w:t xml:space="preserve">7. Elle a récemment acheté un nouveau smartphone.  </w:t>
      </w:r>
    </w:p>
    <w:p>
      <w:r>
        <w:t>She recently bought a new smartphone.</w:t>
      </w:r>
    </w:p>
    <w:p>
      <w:r>
        <w:t xml:space="preserve">8. Elle est très gentille et attentive aux autres.   </w:t>
      </w:r>
    </w:p>
    <w:p>
      <w:r>
        <w:t xml:space="preserve">She is very kind and attentive to others. </w:t>
      </w:r>
    </w:p>
    <w:p>
      <w:r>
        <w:t xml:space="preserve">9. Elle apprécie les discussions philosophiques.    </w:t>
      </w:r>
    </w:p>
    <w:p>
      <w:r>
        <w:t xml:space="preserve">She enjoys philosophical discussions. </w:t>
      </w:r>
    </w:p>
    <w:p>
      <w:r>
        <w:t xml:space="preserve">10. Elle n'est pas toujours d'accord avec ses amis mais elle respecte leur opinion.  </w:t>
      </w:r>
    </w:p>
    <w:p>
      <w:r>
        <w:t>She doesn’t always agree with her friends, but she respects their opinion.</w:t>
      </w:r>
    </w:p>
    <w:p/>
    <w:p>
      <w:r>
        <w:rPr>
          <w:b/>
        </w:rPr>
        <w:t>Word: Parler | Meaning: To speak</w:t>
      </w:r>
    </w:p>
    <w:p/>
    <w:p>
      <w:r>
        <w:t>1. Je parle français avec mes amis.</w:t>
      </w:r>
    </w:p>
    <w:p>
      <w:r>
        <w:t xml:space="preserve">  I speak French with my friends.</w:t>
      </w:r>
    </w:p>
    <w:p>
      <w:r>
        <w:t>2. Il ne parlez pas de la situation.</w:t>
      </w:r>
    </w:p>
    <w:p>
      <w:r>
        <w:t xml:space="preserve">  He doesn't talk about the situation.</w:t>
      </w:r>
    </w:p>
    <w:p>
      <w:r>
        <w:t>3. Voulez-vous que nous parlons du film ?</w:t>
      </w:r>
    </w:p>
    <w:p>
      <w:r>
        <w:t xml:space="preserve">  Would you like us to talk about the movie?</w:t>
      </w:r>
    </w:p>
    <w:p>
      <w:r>
        <w:t xml:space="preserve">4. La conversation est longue, je parle lentement. </w:t>
      </w:r>
    </w:p>
    <w:p>
      <w:r>
        <w:t xml:space="preserve">  The conversation is long, I speak slowly.</w:t>
      </w:r>
    </w:p>
    <w:p>
      <w:r>
        <w:t xml:space="preserve">5. J’ai appris à parler couramment l'italien. </w:t>
      </w:r>
    </w:p>
    <w:p>
      <w:r>
        <w:t xml:space="preserve">  I learned to speak Italian fairly well.</w:t>
      </w:r>
    </w:p>
    <w:p>
      <w:r>
        <w:t xml:space="preserve">6. Vous parlez de vos vacances ? </w:t>
      </w:r>
    </w:p>
    <w:p>
      <w:r>
        <w:t xml:space="preserve">   Are you talking about your vacations?</w:t>
      </w:r>
    </w:p>
    <w:p>
      <w:r>
        <w:t xml:space="preserve">7. Les enfants s’expriment plus facilement en parlant. </w:t>
      </w:r>
    </w:p>
    <w:p>
      <w:r>
        <w:t xml:space="preserve">   Children express themselves more easily when speaking.</w:t>
      </w:r>
    </w:p>
    <w:p>
      <w:r>
        <w:t xml:space="preserve">8. Ils ont beaucoup parlé pendant leur voyage. </w:t>
      </w:r>
    </w:p>
    <w:p>
      <w:r>
        <w:t xml:space="preserve">   They talked a lot during their trip.</w:t>
      </w:r>
    </w:p>
    <w:p>
      <w:r>
        <w:t xml:space="preserve">9. Le professeur encourage les élèves à parler en classe.  </w:t>
      </w:r>
    </w:p>
    <w:p>
      <w:r>
        <w:t xml:space="preserve">   The teacher encourages students to speak in class.</w:t>
      </w:r>
    </w:p>
    <w:p>
      <w:r>
        <w:t>10. J'ai essayé de parler avec lui, mais il ne répondait pas.</w:t>
      </w:r>
    </w:p>
    <w:p>
      <w:r>
        <w:t xml:space="preserve">  I tried to talk to him, but he wasn’t answering.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