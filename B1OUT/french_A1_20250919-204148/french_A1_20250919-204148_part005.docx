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Le ciel était blanc ce matin.</w:t>
      </w:r>
    </w:p>
    <w:p>
      <w:r>
        <w:t xml:space="preserve">   The sky was white this morning.</w:t>
      </w:r>
    </w:p>
    <w:p>
      <w:r>
        <w:t>2. Les vêtements blancs sont plus faciles à nettoyer.</w:t>
      </w:r>
    </w:p>
    <w:p>
      <w:r>
        <w:t xml:space="preserve">   White clothes are easier to clean.</w:t>
      </w:r>
    </w:p>
    <w:p>
      <w:r>
        <w:t>3. J'ai une chemise blanche pour le travail.</w:t>
      </w:r>
    </w:p>
    <w:p>
      <w:r>
        <w:t xml:space="preserve">   I have a white shirt for work.</w:t>
      </w:r>
    </w:p>
    <w:p>
      <w:r>
        <w:t>4. Elle aime les fleurs blanches.</w:t>
      </w:r>
    </w:p>
    <w:p>
      <w:r>
        <w:t xml:space="preserve">   She likes white flowers.</w:t>
      </w:r>
    </w:p>
    <w:p>
      <w:r>
        <w:t>5. Le tableau blanc était prêt pour la lecture de notes.</w:t>
      </w:r>
    </w:p>
    <w:p>
      <w:r>
        <w:t xml:space="preserve">   The whiteboard was ready for note reading.</w:t>
      </w:r>
    </w:p>
    <w:p>
      <w:r>
        <w:t>6. Un verre d'eau claire et blanche est délicieux.</w:t>
      </w:r>
    </w:p>
    <w:p>
      <w:r>
        <w:t xml:space="preserve">   A glass of clear, white water is delicious. </w:t>
      </w:r>
    </w:p>
    <w:p>
      <w:r>
        <w:t xml:space="preserve">7. Les enfants jouaient dans un parc blanc avec des ballons. </w:t>
      </w:r>
    </w:p>
    <w:p>
      <w:r>
        <w:t xml:space="preserve">  Children were playing in a white park with balloons. </w:t>
      </w:r>
    </w:p>
    <w:p>
      <w:r>
        <w:t xml:space="preserve">8. Il n'est pas facile de trouver un appartement blanc à louer. </w:t>
      </w:r>
    </w:p>
    <w:p>
      <w:r>
        <w:t xml:space="preserve">    It isn't easy to find a white apartment for rent. </w:t>
      </w:r>
    </w:p>
    <w:p>
      <w:r>
        <w:t>9. Le chef cuisinait une salade de pâtes blanches et de tomates.</w:t>
      </w:r>
    </w:p>
    <w:p>
      <w:r>
        <w:t xml:space="preserve">   The chef was cooking a salad of white pasta and tomatoes. </w:t>
      </w:r>
    </w:p>
    <w:p>
      <w:r>
        <w:t>10.  La neige était blanche sur la montagne.</w:t>
      </w:r>
    </w:p>
    <w:p>
      <w:r>
        <w:t xml:space="preserve">    Snow was white on the mountain.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robe de Marie était noir.</w:t>
      </w:r>
    </w:p>
    <w:p>
      <w:r>
        <w:t xml:space="preserve">   Marie's dress was black.</w:t>
      </w:r>
    </w:p>
    <w:p>
      <w:r>
        <w:t>3. Il porte un manteau noir.</w:t>
      </w:r>
    </w:p>
    <w:p>
      <w:r>
        <w:t xml:space="preserve">   He wears a black coat.</w:t>
      </w:r>
    </w:p>
    <w:p>
      <w:r>
        <w:t>4. Le gâteau était noir et délicieux.</w:t>
      </w:r>
    </w:p>
    <w:p>
      <w:r>
        <w:t xml:space="preserve">   The cake was black and delicious.</w:t>
      </w:r>
    </w:p>
    <w:p>
      <w:r>
        <w:t>5. Les arbres étaient noirs dans la nuit.</w:t>
      </w:r>
    </w:p>
    <w:p>
      <w:r>
        <w:t xml:space="preserve">   The trees were black in the night.</w:t>
      </w:r>
    </w:p>
    <w:p>
      <w:r>
        <w:t>6. La fleur de lys est noire.</w:t>
      </w:r>
    </w:p>
    <w:p>
      <w:r>
        <w:t xml:space="preserve">   The lily flower is black.</w:t>
      </w:r>
    </w:p>
    <w:p>
      <w:r>
        <w:t xml:space="preserve">7. Il a peur du noir. </w:t>
      </w:r>
    </w:p>
    <w:p>
      <w:r>
        <w:t xml:space="preserve">   He's afraid of the dark.</w:t>
      </w:r>
    </w:p>
    <w:p>
      <w:r>
        <w:t xml:space="preserve">8. La pluie était noirce. </w:t>
      </w:r>
    </w:p>
    <w:p>
      <w:r>
        <w:t xml:space="preserve">   The rain was black.</w:t>
      </w:r>
    </w:p>
    <w:p>
      <w:r>
        <w:t>9. Les vêtements noirs sont en vogue.</w:t>
      </w:r>
    </w:p>
    <w:p>
      <w:r>
        <w:t xml:space="preserve">   Black clothes are in fashion.</w:t>
      </w:r>
    </w:p>
    <w:p>
      <w:r>
        <w:t>10.  Le portrait de mon grand-père est noir et blanc.</w:t>
      </w:r>
    </w:p>
    <w:p>
      <w:r>
        <w:t xml:space="preserve">    My grandfather's portrait is black and white.</w:t>
      </w:r>
    </w:p>
    <w:p/>
    <w:p>
      <w:r>
        <w:rPr>
          <w:b/>
        </w:rPr>
        <w:t>Word: La | Meaning: The</w:t>
      </w:r>
    </w:p>
    <w:p/>
    <w:p>
      <w:r>
        <w:t>1. La ville est magnifique.</w:t>
      </w:r>
    </w:p>
    <w:p>
      <w:r>
        <w:t xml:space="preserve">   The city is beautiful.</w:t>
      </w:r>
    </w:p>
    <w:p>
      <w:r>
        <w:t>2. J’ai besoin de la voiture pour aller au travail.</w:t>
      </w:r>
    </w:p>
    <w:p>
      <w:r>
        <w:t xml:space="preserve">    I need the car to go to work.</w:t>
      </w:r>
    </w:p>
    <w:p>
      <w:r>
        <w:t xml:space="preserve">3.  J'adore la musique classique. </w:t>
      </w:r>
    </w:p>
    <w:p>
      <w:r>
        <w:t xml:space="preserve">   I love classical music. </w:t>
      </w:r>
    </w:p>
    <w:p>
      <w:r>
        <w:t xml:space="preserve">4. On a eu une excellente journée, la météo était magnifique. </w:t>
      </w:r>
    </w:p>
    <w:p>
      <w:r>
        <w:t xml:space="preserve">   We had an excellent day, the weather was beautiful. </w:t>
      </w:r>
    </w:p>
    <w:p>
      <w:r>
        <w:t xml:space="preserve">5. La cuisine est très délicieuse. </w:t>
      </w:r>
    </w:p>
    <w:p>
      <w:r>
        <w:t xml:space="preserve">    The food is very delicious.</w:t>
      </w:r>
    </w:p>
    <w:p>
      <w:r>
        <w:t xml:space="preserve">6.  Est-ce que tu veux boire de l’eau?  </w:t>
      </w:r>
    </w:p>
    <w:p>
      <w:r>
        <w:t xml:space="preserve">    Do you want to drink some water?</w:t>
      </w:r>
    </w:p>
    <w:p>
      <w:r>
        <w:t xml:space="preserve">7.  La conversation a été très intéressante.  </w:t>
      </w:r>
    </w:p>
    <w:p>
      <w:r>
        <w:t xml:space="preserve">   The conversation was very interesting. </w:t>
      </w:r>
    </w:p>
    <w:p>
      <w:r>
        <w:t xml:space="preserve">8.  Il m’a donné la pièce d'un film intéressant. </w:t>
      </w:r>
    </w:p>
    <w:p>
      <w:r>
        <w:t xml:space="preserve">   He gave me a piece of an interesting movie.</w:t>
      </w:r>
    </w:p>
    <w:p>
      <w:r>
        <w:t>9.   J'ai hâte de la fête, elle va être amusante!</w:t>
      </w:r>
    </w:p>
    <w:p>
      <w:r>
        <w:t xml:space="preserve">   I can’t wait for the party; it will be fun!</w:t>
      </w:r>
    </w:p>
    <w:p>
      <w:r>
        <w:t xml:space="preserve">10.  La conversation fut courte mais agréable.  </w:t>
      </w:r>
    </w:p>
    <w:p>
      <w:r>
        <w:t xml:space="preserve">    The conversation was short but pleasant.</w:t>
      </w:r>
    </w:p>
    <w:p/>
    <w:p>
      <w:r>
        <w:t>Fait: &lt;Done, completed&gt;</w:t>
      </w:r>
    </w:p>
    <w:p/>
    <w:p>
      <w:r>
        <w:t>1. J'ai fait mes courses hier.</w:t>
      </w:r>
    </w:p>
    <w:p>
      <w:r>
        <w:t xml:space="preserve">   I did my shopping yesterday.</w:t>
      </w:r>
    </w:p>
    <w:p>
      <w:r>
        <w:t>2. Elle est venue faire un gâteau pour son anniversaire.</w:t>
      </w:r>
    </w:p>
    <w:p>
      <w:r>
        <w:t xml:space="preserve">   She came to make a cake for her birthday.</w:t>
      </w:r>
    </w:p>
    <w:p>
      <w:r>
        <w:t xml:space="preserve">3. Nous avons fait une belle randonnée dans les montagnes. </w:t>
      </w:r>
    </w:p>
    <w:p>
      <w:r>
        <w:t xml:space="preserve">   We had a beautiful hike in the mountains.</w:t>
      </w:r>
    </w:p>
    <w:p>
      <w:r>
        <w:t>4. Il a fait un excellent discours sur la société.</w:t>
      </w:r>
    </w:p>
    <w:p>
      <w:r>
        <w:t xml:space="preserve">   He gave an excellent speech on society.</w:t>
      </w:r>
    </w:p>
    <w:p>
      <w:r>
        <w:t>5. J'ai fait un voyage à Paris en avril dernier.</w:t>
      </w:r>
    </w:p>
    <w:p>
      <w:r>
        <w:t xml:space="preserve">   I went on a trip to Paris last April.</w:t>
      </w:r>
    </w:p>
    <w:p>
      <w:r>
        <w:t xml:space="preserve">6. Ils ont fait l'acquisition d'une nouvelle voiture. </w:t>
      </w:r>
    </w:p>
    <w:p>
      <w:r>
        <w:t xml:space="preserve">   They bought a new car.</w:t>
      </w:r>
    </w:p>
    <w:p>
      <w:r>
        <w:t xml:space="preserve">7. La musique que j'écoute est très relaxante, ça me fait plaisir.  </w:t>
      </w:r>
    </w:p>
    <w:p>
      <w:r>
        <w:t xml:space="preserve">   The music I listen to is very relaxing, it pleases me.</w:t>
      </w:r>
    </w:p>
    <w:p>
      <w:r>
        <w:t xml:space="preserve">8. Vous avez fait une excellente présentation de votre projet. </w:t>
      </w:r>
    </w:p>
    <w:p>
      <w:r>
        <w:t xml:space="preserve">   You made an excellent presentation of your project.</w:t>
      </w:r>
    </w:p>
    <w:p>
      <w:r>
        <w:t xml:space="preserve">9. Je suis allé faire du shopping à la place forte. </w:t>
      </w:r>
    </w:p>
    <w:p>
      <w:r>
        <w:t xml:space="preserve">   I went shopping at the fort.</w:t>
      </w:r>
    </w:p>
    <w:p>
      <w:r>
        <w:t xml:space="preserve">10.  Le chef a fait cuire une omelette pour nous. </w:t>
      </w:r>
    </w:p>
    <w:p>
      <w:r>
        <w:t xml:space="preserve">    The chef cooked an omelet for us.</w:t>
      </w:r>
    </w:p>
    <w:p/>
    <w:p>
      <w:r>
        <w:rPr>
          <w:b/>
        </w:rPr>
        <w:t>Word: Saisir | Meaning: To seize, grasp, catch</w:t>
      </w:r>
    </w:p>
    <w:p/>
    <w:p>
      <w:r>
        <w:t>1. Je vais saisir mes affaires pour partir.</w:t>
      </w:r>
    </w:p>
    <w:p>
      <w:r>
        <w:t xml:space="preserve">    I am going to seize my things to leave.</w:t>
      </w:r>
    </w:p>
    <w:p>
      <w:r>
        <w:t>2. Il est important de saisir les opportunités disponibles.</w:t>
      </w:r>
    </w:p>
    <w:p>
      <w:r>
        <w:t xml:space="preserve">    It is important to grasp opportunities that are available.</w:t>
      </w:r>
    </w:p>
    <w:p>
      <w:r>
        <w:t>3. La femme saisit la poignée de la porte et l'ouvre.</w:t>
      </w:r>
    </w:p>
    <w:p>
      <w:r>
        <w:t xml:space="preserve">    The woman grabs the door handle and opens it.</w:t>
      </w:r>
    </w:p>
    <w:p>
      <w:r>
        <w:t>4. Nous ne pouvons pas saisir le problème en entier.</w:t>
      </w:r>
    </w:p>
    <w:p>
      <w:r>
        <w:t xml:space="preserve">    We cannot grasp the entire problem. </w:t>
      </w:r>
    </w:p>
    <w:p>
      <w:r>
        <w:t xml:space="preserve">5. Les étudiants saisissent les principes de base de l'économie. </w:t>
      </w:r>
    </w:p>
    <w:p>
      <w:r>
        <w:t xml:space="preserve">    Students grasp the basic principles of economics.  </w:t>
      </w:r>
    </w:p>
    <w:p>
      <w:r>
        <w:t>6. Le médecin saisit la température du patient.</w:t>
      </w:r>
    </w:p>
    <w:p>
      <w:r>
        <w:t xml:space="preserve">   The doctor takes the patient’s temperature. </w:t>
      </w:r>
    </w:p>
    <w:p>
      <w:r>
        <w:t xml:space="preserve">7. Elle saisit la chance et l’opportunité pour apprendre le français. </w:t>
      </w:r>
    </w:p>
    <w:p>
      <w:r>
        <w:t xml:space="preserve">   She grabs the chance and opportunity to learn French. </w:t>
      </w:r>
    </w:p>
    <w:p>
      <w:r>
        <w:t xml:space="preserve">8. Le livre ne nous permet pas de saisir la complexité de l'histoire. </w:t>
      </w:r>
    </w:p>
    <w:p>
      <w:r>
        <w:t xml:space="preserve">    The book doesn’t allow us to grasp the complexity of history.  </w:t>
      </w:r>
    </w:p>
    <w:p>
      <w:r>
        <w:t>9. Je vais saisir le café et les croissants avant de partir.</w:t>
      </w:r>
    </w:p>
    <w:p>
      <w:r>
        <w:t xml:space="preserve">   I will seize coffee and croissants before I go.</w:t>
      </w:r>
    </w:p>
    <w:p>
      <w:r>
        <w:t xml:space="preserve">10. Il saisit la clé de la voiture et ouvre la porte. </w:t>
      </w:r>
    </w:p>
    <w:p>
      <w:r>
        <w:t xml:space="preserve">    He grabs the car key and opens the door.</w:t>
      </w:r>
    </w:p>
    <w:p/>
    <w:p>
      <w:r>
        <w:rPr>
          <w:b/>
        </w:rPr>
        <w:t>Word: Salut | Meaning: Hello</w:t>
      </w:r>
    </w:p>
    <w:p/>
    <w:p>
      <w:r>
        <w:t>1. Salut, comment vas-tu ?</w:t>
      </w:r>
    </w:p>
    <w:p>
      <w:r>
        <w:t xml:space="preserve">   Hello, how are you?</w:t>
      </w:r>
    </w:p>
    <w:p>
      <w:r>
        <w:t xml:space="preserve">2.  Salut à tous !  C'est avec plaisir que je vous rencontre. </w:t>
      </w:r>
    </w:p>
    <w:p>
      <w:r>
        <w:t xml:space="preserve">   Hi everyone! It’s a pleasure to meet you all. </w:t>
      </w:r>
    </w:p>
    <w:p>
      <w:r>
        <w:t>3.  Salut, j'ai une question pour toi.</w:t>
      </w:r>
    </w:p>
    <w:p>
      <w:r>
        <w:t xml:space="preserve">    Hi, I have a question for you. </w:t>
      </w:r>
    </w:p>
    <w:p>
      <w:r>
        <w:t xml:space="preserve">4.  Salut, c'est un beau jour. </w:t>
      </w:r>
    </w:p>
    <w:p>
      <w:r>
        <w:t xml:space="preserve">    Hello, it’s a beautiful day.</w:t>
      </w:r>
    </w:p>
    <w:p>
      <w:r>
        <w:t>5.  Salut, comment allez-vous ?</w:t>
      </w:r>
    </w:p>
    <w:p>
      <w:r>
        <w:t xml:space="preserve">   Hi, how are you?</w:t>
      </w:r>
    </w:p>
    <w:p>
      <w:r>
        <w:t xml:space="preserve">6.  Salut à la belle équipe ! </w:t>
      </w:r>
    </w:p>
    <w:p>
      <w:r>
        <w:t xml:space="preserve">    Hello to the awesome team!</w:t>
      </w:r>
    </w:p>
    <w:p>
      <w:r>
        <w:t xml:space="preserve">7.  Salut ! Je suis ravi de te revoir.  </w:t>
      </w:r>
    </w:p>
    <w:p>
      <w:r>
        <w:t xml:space="preserve">   Hi! I’m delighted to see you again. </w:t>
      </w:r>
    </w:p>
    <w:p>
      <w:r>
        <w:t xml:space="preserve">8.  Salut, j'espère que tu vas bien. </w:t>
      </w:r>
    </w:p>
    <w:p>
      <w:r>
        <w:t xml:space="preserve">   Hi, I hope you’re doing well. </w:t>
      </w:r>
    </w:p>
    <w:p>
      <w:r>
        <w:t>9.  Salut, et toi ?</w:t>
      </w:r>
    </w:p>
    <w:p>
      <w:r>
        <w:t xml:space="preserve">   Hello and you? </w:t>
      </w:r>
    </w:p>
    <w:p>
      <w:r>
        <w:t xml:space="preserve">10. Salut !  On est prêt pour les vacances ! </w:t>
      </w:r>
    </w:p>
    <w:p>
      <w:r>
        <w:t xml:space="preserve">    Hello! We’re ready for the holidays!</w:t>
      </w:r>
    </w:p>
    <w:p/>
    <w:p>
      <w:r>
        <w:t>Blanche: &lt;White&gt;</w:t>
      </w:r>
    </w:p>
    <w:p/>
    <w:p>
      <w:r>
        <w:t>1. La maison est blanche.</w:t>
      </w:r>
    </w:p>
    <w:p>
      <w:r>
        <w:t xml:space="preserve">  The house is white.</w:t>
      </w:r>
    </w:p>
    <w:p>
      <w:r>
        <w:t>2. Elle a une robe blanche.</w:t>
      </w:r>
    </w:p>
    <w:p>
      <w:r>
        <w:t xml:space="preserve">  She has a white dress.</w:t>
      </w:r>
    </w:p>
    <w:p>
      <w:r>
        <w:t>3. Les nuages sont blancs.</w:t>
      </w:r>
    </w:p>
    <w:p>
      <w:r>
        <w:t xml:space="preserve">  The clouds are white.</w:t>
      </w:r>
    </w:p>
    <w:p>
      <w:r>
        <w:t>4. Le ciel est blanc aujourd'hui.</w:t>
      </w:r>
    </w:p>
    <w:p>
      <w:r>
        <w:t xml:space="preserve">  The sky is white today.</w:t>
      </w:r>
    </w:p>
    <w:p>
      <w:r>
        <w:t>5. J'ai un chat blanc.</w:t>
      </w:r>
    </w:p>
    <w:p>
      <w:r>
        <w:t xml:space="preserve">  I have a white cat.</w:t>
      </w:r>
    </w:p>
    <w:p>
      <w:r>
        <w:t>6. La neige est blanche et douce.</w:t>
      </w:r>
    </w:p>
    <w:p>
      <w:r>
        <w:t xml:space="preserve">  The snow is white and soft.</w:t>
      </w:r>
    </w:p>
    <w:p>
      <w:r>
        <w:t>7. L’eau de la piscine est blanche.</w:t>
      </w:r>
    </w:p>
    <w:p>
      <w:r>
        <w:t xml:space="preserve">  The water in the pool is white. </w:t>
      </w:r>
    </w:p>
    <w:p>
      <w:r>
        <w:t>8. Il a une image blanche sur son ordinateur.</w:t>
      </w:r>
    </w:p>
    <w:p>
      <w:r>
        <w:t xml:space="preserve">  He has a white picture on his computer.</w:t>
      </w:r>
    </w:p>
    <w:p>
      <w:r>
        <w:t>9. Je suis fatigué, je veux une boisson blanche.</w:t>
      </w:r>
    </w:p>
    <w:p>
      <w:r>
        <w:t xml:space="preserve">  I am tired, I want a white drink.</w:t>
      </w:r>
    </w:p>
    <w:p>
      <w:r>
        <w:t xml:space="preserve">10. J'aime les fleurs blanches. </w:t>
      </w:r>
    </w:p>
    <w:p>
      <w:r>
        <w:t xml:space="preserve">   I like white flowers.</w:t>
      </w:r>
    </w:p>
    <w:p/>
    <w:p>
      <w:r>
        <w:rPr>
          <w:b/>
        </w:rPr>
        <w:t>Word: Bien | Meaning: Good</w:t>
      </w:r>
    </w:p>
    <w:p/>
    <w:p>
      <w:r>
        <w:t xml:space="preserve">1.  C'est bien ! </w:t>
      </w:r>
    </w:p>
    <w:p>
      <w:r>
        <w:t xml:space="preserve">    It's good!</w:t>
      </w:r>
    </w:p>
    <w:p>
      <w:r>
        <w:t xml:space="preserve">2.  Je vais mieux aujourd'hui, je pense. </w:t>
      </w:r>
    </w:p>
    <w:p>
      <w:r>
        <w:t xml:space="preserve">   I feel better today, I think.</w:t>
      </w:r>
    </w:p>
    <w:p>
      <w:r>
        <w:t xml:space="preserve">3.  Le restaurant est bien situé. </w:t>
      </w:r>
    </w:p>
    <w:p>
      <w:r>
        <w:t xml:space="preserve">   The restaurant is well-located.</w:t>
      </w:r>
    </w:p>
    <w:p>
      <w:r>
        <w:t>4.  Il a eu des résultats bien formidables.</w:t>
      </w:r>
    </w:p>
    <w:p>
      <w:r>
        <w:t xml:space="preserve">    He got very good results. </w:t>
      </w:r>
    </w:p>
    <w:p>
      <w:r>
        <w:t>5.  La situation est bien gérée.</w:t>
      </w:r>
    </w:p>
    <w:p>
      <w:r>
        <w:t xml:space="preserve">   The situation is well-managed.</w:t>
      </w:r>
    </w:p>
    <w:p>
      <w:r>
        <w:t xml:space="preserve">6.  Tu vas avoir une belle soirée bien remplie. </w:t>
      </w:r>
    </w:p>
    <w:p>
      <w:r>
        <w:t xml:space="preserve">    You're going to have a beautiful evening, well-filled. </w:t>
      </w:r>
    </w:p>
    <w:p>
      <w:r>
        <w:t>7.  Est-ce que vous trouvez votre voyage bien agréable?</w:t>
      </w:r>
    </w:p>
    <w:p>
      <w:r>
        <w:t xml:space="preserve">     Is your journey pleasant for you?</w:t>
      </w:r>
    </w:p>
    <w:p>
      <w:r>
        <w:t>8.  Ils ont fait un effort bien significatif.</w:t>
      </w:r>
    </w:p>
    <w:p>
      <w:r>
        <w:t xml:space="preserve">   They made a significant effort.</w:t>
      </w:r>
    </w:p>
    <w:p>
      <w:r>
        <w:t xml:space="preserve">9.  Je pense qu'il est bien de se concentrer sur ce que l'on peut contrôler. </w:t>
      </w:r>
    </w:p>
    <w:p>
      <w:r>
        <w:t xml:space="preserve">    I think it is good to concentrate on what we can control.</w:t>
      </w:r>
    </w:p>
    <w:p>
      <w:r>
        <w:t>10. Les enfants sont bien dans la salle de classe.</w:t>
      </w:r>
    </w:p>
    <w:p>
      <w:r>
        <w:t xml:space="preserve">    The children are well in the classroom.</w:t>
      </w:r>
    </w:p>
    <w:p/>
    <w:p>
      <w:r>
        <w:rPr>
          <w:b/>
        </w:rPr>
        <w:t>Word: He | Meaning: He</w:t>
      </w:r>
    </w:p>
    <w:p/>
    <w:p>
      <w:r>
        <w:t>1. Il est allé à la plage hier.</w:t>
      </w:r>
    </w:p>
    <w:p>
      <w:r>
        <w:t xml:space="preserve">   He went to the beach yesterday.</w:t>
      </w:r>
    </w:p>
    <w:p>
      <w:r>
        <w:t>2. Le garçon ne sait pas comment s'y retrouver.</w:t>
      </w:r>
    </w:p>
    <w:p>
      <w:r>
        <w:t xml:space="preserve">   The boy doesn't know how to get around.</w:t>
      </w:r>
    </w:p>
    <w:p>
      <w:r>
        <w:t xml:space="preserve">3.  Elle lui a demandé où il se rendait. </w:t>
      </w:r>
    </w:p>
    <w:p>
      <w:r>
        <w:t xml:space="preserve">    She asked him where he was going.</w:t>
      </w:r>
    </w:p>
    <w:p>
      <w:r>
        <w:t>4. Il a mangé un sandwich et une boisson au café.</w:t>
      </w:r>
    </w:p>
    <w:p>
      <w:r>
        <w:t xml:space="preserve">    He ate a sandwich and a coffee drink.</w:t>
      </w:r>
    </w:p>
    <w:p>
      <w:r>
        <w:t>5.  Je préfère qu’il me parle plus doucement.</w:t>
      </w:r>
    </w:p>
    <w:p>
      <w:r>
        <w:t xml:space="preserve">   I prefer that he speaks to me more quietly. </w:t>
      </w:r>
    </w:p>
    <w:p>
      <w:r>
        <w:t>6.  Les enfants ont joué pendant longtemps.</w:t>
      </w:r>
    </w:p>
    <w:p>
      <w:r>
        <w:t xml:space="preserve">   The children played for a long time.</w:t>
      </w:r>
    </w:p>
    <w:p>
      <w:r>
        <w:t xml:space="preserve">7. Il est très content de sa nouvelle voiture. </w:t>
      </w:r>
    </w:p>
    <w:p>
      <w:r>
        <w:t xml:space="preserve">    He is very pleased with his new car.</w:t>
      </w:r>
    </w:p>
    <w:p>
      <w:r>
        <w:t xml:space="preserve">8. Elle ne sait pas comment faire face à la situation. </w:t>
      </w:r>
    </w:p>
    <w:p>
      <w:r>
        <w:t xml:space="preserve">    She doesn't know how to deal with the situation.</w:t>
      </w:r>
    </w:p>
    <w:p>
      <w:r>
        <w:t xml:space="preserve">9.  Ils sont partis pour une excursion dans la forêt. </w:t>
      </w:r>
    </w:p>
    <w:p>
      <w:r>
        <w:t xml:space="preserve">   They went for a hike in the forest. </w:t>
      </w:r>
    </w:p>
    <w:p>
      <w:r>
        <w:t>10. Il est fatigué après un long voyage.</w:t>
      </w:r>
    </w:p>
    <w:p>
      <w:r>
        <w:t xml:space="preserve">   He is tired after a long trip.</w:t>
      </w:r>
    </w:p>
    <w:p/>
    <w:p>
      <w:r>
        <w:rPr>
          <w:b/>
        </w:rPr>
        <w:t>Word: Tu | Meaning: You</w:t>
      </w:r>
    </w:p>
    <w:p/>
    <w:p>
      <w:r>
        <w:t>1. Tu as un excellent talent pour la musique.</w:t>
      </w:r>
    </w:p>
    <w:p>
      <w:r>
        <w:t xml:space="preserve">    You have an excellent talent for music.</w:t>
      </w:r>
    </w:p>
    <w:p>
      <w:r>
        <w:t>2. Tu es très intelligent, je suis impressionné.</w:t>
      </w:r>
    </w:p>
    <w:p>
      <w:r>
        <w:t xml:space="preserve">    You are very intelligent, I am impressed.</w:t>
      </w:r>
    </w:p>
    <w:p>
      <w:r>
        <w:t>3. Tu veux aller au cinéma ce soir ?</w:t>
      </w:r>
    </w:p>
    <w:p>
      <w:r>
        <w:t xml:space="preserve">    Do you want to go to the cinema this evening?</w:t>
      </w:r>
    </w:p>
    <w:p>
      <w:r>
        <w:t>4. Tu peux m'aider avec ça ?</w:t>
      </w:r>
    </w:p>
    <w:p>
      <w:r>
        <w:t xml:space="preserve">    Can you help me with that?</w:t>
      </w:r>
    </w:p>
    <w:p>
      <w:r>
        <w:t xml:space="preserve">5. Tu es toujours prêt à rire ! </w:t>
      </w:r>
    </w:p>
    <w:p>
      <w:r>
        <w:t xml:space="preserve">   You are always ready to laugh!</w:t>
      </w:r>
    </w:p>
    <w:p>
      <w:r>
        <w:t>6.  Tu sais combien je t’aime.</w:t>
      </w:r>
    </w:p>
    <w:p>
      <w:r>
        <w:t xml:space="preserve">     You know how much I love you. </w:t>
      </w:r>
    </w:p>
    <w:p>
      <w:r>
        <w:t>7. Tu as besoin de plus d'argent?</w:t>
      </w:r>
    </w:p>
    <w:p>
      <w:r>
        <w:t xml:space="preserve">    Do you need more money?</w:t>
      </w:r>
    </w:p>
    <w:p>
      <w:r>
        <w:t>8. Tu vas réussir ton examen.</w:t>
      </w:r>
    </w:p>
    <w:p>
      <w:r>
        <w:t xml:space="preserve">    You will succeed your exam.</w:t>
      </w:r>
    </w:p>
    <w:p>
      <w:r>
        <w:t>9. Tu es vraiment cool !</w:t>
      </w:r>
    </w:p>
    <w:p>
      <w:r>
        <w:t xml:space="preserve">    You are really cool!</w:t>
      </w:r>
    </w:p>
    <w:p>
      <w:r>
        <w:t xml:space="preserve">10. Tu veux me parler de tes projets ? </w:t>
      </w:r>
    </w:p>
    <w:p>
      <w:r>
        <w:t xml:space="preserve">    Do you want to talk about your projects?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