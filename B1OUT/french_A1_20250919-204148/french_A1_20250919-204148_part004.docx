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>1. Il est le plus grand de la classe.</w:t>
      </w:r>
    </w:p>
    <w:p>
      <w:r>
        <w:t xml:space="preserve">   He is the largest in the class.</w:t>
      </w:r>
    </w:p>
    <w:p>
      <w:r>
        <w:t>2. Le soleil brille aujourd'hui.</w:t>
      </w:r>
    </w:p>
    <w:p>
      <w:r>
        <w:t xml:space="preserve">   The sun is shining today.</w:t>
      </w:r>
    </w:p>
    <w:p>
      <w:r>
        <w:t>3. J'ai acheté du fromage le marché.</w:t>
      </w:r>
    </w:p>
    <w:p>
      <w:r>
        <w:t xml:space="preserve">   I bought cheese at the market. </w:t>
      </w:r>
    </w:p>
    <w:p>
      <w:r>
        <w:t>4. Les enfants jouent au parc le samedi.</w:t>
      </w:r>
    </w:p>
    <w:p>
      <w:r>
        <w:t xml:space="preserve">   Children play in the park on Saturday.</w:t>
      </w:r>
    </w:p>
    <w:p>
      <w:r>
        <w:t>5. Nous devons aller au cinéma le soir.</w:t>
      </w:r>
    </w:p>
    <w:p>
      <w:r>
        <w:t xml:space="preserve">   We must go to the cinema in the evening.  </w:t>
      </w:r>
    </w:p>
    <w:p>
      <w:r>
        <w:t>6. La voiture est noire, le toit gris.</w:t>
      </w:r>
    </w:p>
    <w:p>
      <w:r>
        <w:t xml:space="preserve">   The car is black, the roof grey. </w:t>
      </w:r>
    </w:p>
    <w:p>
      <w:r>
        <w:t>7. Il aime beaucoup lire les romans français.</w:t>
      </w:r>
    </w:p>
    <w:p>
      <w:r>
        <w:t xml:space="preserve">   He likes reading French novels very much. </w:t>
      </w:r>
    </w:p>
    <w:p>
      <w:r>
        <w:t xml:space="preserve">8. Le chien est calme et obéissant. </w:t>
      </w:r>
    </w:p>
    <w:p>
      <w:r>
        <w:t xml:space="preserve">    The dog is calm and obedient. </w:t>
      </w:r>
    </w:p>
    <w:p>
      <w:r>
        <w:t>9. La musique de la soirée était très agréable.</w:t>
      </w:r>
    </w:p>
    <w:p>
      <w:r>
        <w:t xml:space="preserve">   The music of the evening was very pleasant. </w:t>
      </w:r>
    </w:p>
    <w:p>
      <w:r>
        <w:t>10. J'ai besoin d'une nouvelle voiture, le vieux modèle est trop fatigué.</w:t>
      </w:r>
    </w:p>
    <w:p>
      <w:r>
        <w:t xml:space="preserve">   I need a new car, the old model is too worn out.</w:t>
      </w:r>
    </w:p>
    <w:p/>
    <w:p>
      <w:r>
        <w:rPr>
          <w:b/>
        </w:rPr>
        <w:t>Word: chaud | Meaning: hot</w:t>
      </w:r>
    </w:p>
    <w:p/>
    <w:p>
      <w:r>
        <w:t xml:space="preserve">1. Le café est chaud. </w:t>
      </w:r>
    </w:p>
    <w:p>
      <w:r>
        <w:t>The coffee is hot.</w:t>
      </w:r>
    </w:p>
    <w:p>
      <w:r>
        <w:t>2. La lumière du soleil était chaude.</w:t>
      </w:r>
    </w:p>
    <w:p>
      <w:r>
        <w:t xml:space="preserve">The sunlight was warm. </w:t>
      </w:r>
    </w:p>
    <w:p>
      <w:r>
        <w:t xml:space="preserve">3. Le vent est chaud aujourd'hui. </w:t>
      </w:r>
    </w:p>
    <w:p>
      <w:r>
        <w:t>The wind is hot today.</w:t>
      </w:r>
    </w:p>
    <w:p>
      <w:r>
        <w:t>4. Il y a une ambiance chaude dans la salle.</w:t>
      </w:r>
    </w:p>
    <w:p>
      <w:r>
        <w:t>There is a warm atmosphere in the room.</w:t>
      </w:r>
    </w:p>
    <w:p>
      <w:r>
        <w:t>5. Tu me fais chaud le visage.</w:t>
      </w:r>
    </w:p>
    <w:p>
      <w:r>
        <w:t>You make my face warm.</w:t>
      </w:r>
    </w:p>
    <w:p>
      <w:r>
        <w:t>6. La température de l'eau est très chaude.</w:t>
      </w:r>
    </w:p>
    <w:p>
      <w:r>
        <w:t xml:space="preserve">The temperature of the water is very hot. </w:t>
      </w:r>
    </w:p>
    <w:p>
      <w:r>
        <w:t xml:space="preserve">7. L'air est chaud et humide. </w:t>
      </w:r>
    </w:p>
    <w:p>
      <w:r>
        <w:t xml:space="preserve">The air is hot and humid. </w:t>
      </w:r>
    </w:p>
    <w:p>
      <w:r>
        <w:t xml:space="preserve">8. Nous avons fait une randonnée dans un climat chaud. </w:t>
      </w:r>
    </w:p>
    <w:p>
      <w:r>
        <w:t xml:space="preserve">We went hiking in a warm climate. </w:t>
      </w:r>
    </w:p>
    <w:p>
      <w:r>
        <w:t>9. Le film était chaud et amusant.</w:t>
      </w:r>
    </w:p>
    <w:p>
      <w:r>
        <w:t>The movie was warm and amusing.</w:t>
      </w:r>
    </w:p>
    <w:p>
      <w:r>
        <w:t>10. La cuisine du restaurant est très chaude.</w:t>
      </w:r>
    </w:p>
    <w:p>
      <w:r>
        <w:t>The kitchen at the restaurant is very hot.</w:t>
      </w:r>
    </w:p>
    <w:p/>
    <w:p>
      <w:r>
        <w:rPr>
          <w:b/>
        </w:rPr>
        <w:t>Word: Rouge | Meaning: Red</w:t>
      </w:r>
    </w:p>
    <w:p/>
    <w:p>
      <w:r>
        <w:t xml:space="preserve">1. Le ballon est rouge.  </w:t>
      </w:r>
    </w:p>
    <w:p>
      <w:r>
        <w:t>The ball is red.</w:t>
      </w:r>
    </w:p>
    <w:p>
      <w:r>
        <w:t>2. La voiture est rouge.</w:t>
      </w:r>
    </w:p>
    <w:p>
      <w:r>
        <w:t>The car is red.</w:t>
      </w:r>
    </w:p>
    <w:p>
      <w:r>
        <w:t>3. Les vêtements de couleur rouge sont très tendance.</w:t>
      </w:r>
    </w:p>
    <w:p>
      <w:r>
        <w:t>Red-colored clothes are very trendy.</w:t>
      </w:r>
    </w:p>
    <w:p>
      <w:r>
        <w:t>4. Il y a un feu rouge dans le centre de la ville.</w:t>
      </w:r>
    </w:p>
    <w:p>
      <w:r>
        <w:t xml:space="preserve">There is a red traffic light in the center of the city. </w:t>
      </w:r>
    </w:p>
    <w:p>
      <w:r>
        <w:t>5.  Le drapeau français est rouge, blanc et bleu.</w:t>
      </w:r>
    </w:p>
    <w:p>
      <w:r>
        <w:t>The French flag is red, white and blue.</w:t>
      </w:r>
    </w:p>
    <w:p>
      <w:r>
        <w:t>6. J'ai mangé une tarte aux fraises rouges.</w:t>
      </w:r>
    </w:p>
    <w:p>
      <w:r>
        <w:t>I ate a strawberry-flavored cake.</w:t>
      </w:r>
    </w:p>
    <w:p>
      <w:r>
        <w:t xml:space="preserve">7. La tomate est rouge lorsqu’elle est mûre. </w:t>
      </w:r>
    </w:p>
    <w:p>
      <w:r>
        <w:t>A ripe tomato is red.</w:t>
      </w:r>
    </w:p>
    <w:p>
      <w:r>
        <w:t xml:space="preserve">8. Elle aime les choses rouges.  </w:t>
      </w:r>
    </w:p>
    <w:p>
      <w:r>
        <w:t>She likes things that are red.</w:t>
      </w:r>
    </w:p>
    <w:p>
      <w:r>
        <w:t xml:space="preserve">9. Le ciel était rouge le soir. </w:t>
      </w:r>
    </w:p>
    <w:p>
      <w:r>
        <w:t>The sky was red in the evening.</w:t>
      </w:r>
    </w:p>
    <w:p>
      <w:r>
        <w:t xml:space="preserve">10. J'ai une petite tache de rouge sur ma chemise.   </w:t>
      </w:r>
    </w:p>
    <w:p>
      <w:r>
        <w:t>I have a small spot of red on my shirt.</w:t>
      </w:r>
    </w:p>
    <w:p/>
    <w:p>
      <w:r>
        <w:rPr>
          <w:b/>
        </w:rPr>
        <w:t>Word: Bleu | Meaning: Blue</w:t>
      </w:r>
    </w:p>
    <w:p/>
    <w:p>
      <w:r>
        <w:t>1. La voiture est bleue.</w:t>
      </w:r>
    </w:p>
    <w:p>
      <w:r>
        <w:t xml:space="preserve">    The car is blue.</w:t>
      </w:r>
    </w:p>
    <w:p>
      <w:r>
        <w:t>2. J'ai une blouse bleue.</w:t>
      </w:r>
    </w:p>
    <w:p>
      <w:r>
        <w:t xml:space="preserve">    I have a blue blouse.</w:t>
      </w:r>
    </w:p>
    <w:p>
      <w:r>
        <w:t>3. Le ciel était bleu hier.</w:t>
      </w:r>
    </w:p>
    <w:p>
      <w:r>
        <w:t xml:space="preserve">    The sky was blue yesterday.</w:t>
      </w:r>
    </w:p>
    <w:p>
      <w:r>
        <w:t xml:space="preserve">4. Le drapeau français est bleu, blanc et rouge. </w:t>
      </w:r>
    </w:p>
    <w:p>
      <w:r>
        <w:t xml:space="preserve">   The French flag is blue, white and red.</w:t>
      </w:r>
    </w:p>
    <w:p>
      <w:r>
        <w:t xml:space="preserve">5. La robe de Marie était bleue. </w:t>
      </w:r>
    </w:p>
    <w:p>
      <w:r>
        <w:t xml:space="preserve">   Marie's dress was blue. </w:t>
      </w:r>
    </w:p>
    <w:p>
      <w:r>
        <w:t xml:space="preserve">6. Il a une chemise bleue. </w:t>
      </w:r>
    </w:p>
    <w:p>
      <w:r>
        <w:t xml:space="preserve">   He has a blue shirt.</w:t>
      </w:r>
    </w:p>
    <w:p>
      <w:r>
        <w:t>7. J'adore la couleur bleue !</w:t>
      </w:r>
    </w:p>
    <w:p>
      <w:r>
        <w:t xml:space="preserve">    I love the color blue!</w:t>
      </w:r>
    </w:p>
    <w:p>
      <w:r>
        <w:t xml:space="preserve">8. Le ciel est bleu aujourd’hui, mais il va être nuageux. </w:t>
      </w:r>
    </w:p>
    <w:p>
      <w:r>
        <w:t xml:space="preserve">    The sky is blue today but it will be cloudy.</w:t>
      </w:r>
    </w:p>
    <w:p>
      <w:r>
        <w:t>9. Il ne connait pas le code de couleur bleu.</w:t>
      </w:r>
    </w:p>
    <w:p>
      <w:r>
        <w:t xml:space="preserve">    He does not know the blue color code. </w:t>
      </w:r>
    </w:p>
    <w:p>
      <w:r>
        <w:t xml:space="preserve">10. Les fleurs sont bleues. </w:t>
      </w:r>
    </w:p>
    <w:p>
      <w:r>
        <w:t xml:space="preserve">   The flowers are blue.</w:t>
      </w:r>
    </w:p>
    <w:p/>
    <w:p>
      <w:r>
        <w:rPr>
          <w:b/>
        </w:rPr>
        <w:t>Word: Gris | Meaning: Gray</w:t>
      </w:r>
    </w:p>
    <w:p/>
    <w:p>
      <w:r>
        <w:t xml:space="preserve">1. Le ciel était gris. </w:t>
      </w:r>
    </w:p>
    <w:p>
      <w:r>
        <w:t xml:space="preserve">   The sky was gray.</w:t>
      </w:r>
    </w:p>
    <w:p>
      <w:r>
        <w:t>2. La robe de Marie était grise.</w:t>
      </w:r>
    </w:p>
    <w:p>
      <w:r>
        <w:t xml:space="preserve">   Marie's dress was gray.</w:t>
      </w:r>
    </w:p>
    <w:p>
      <w:r>
        <w:t>3. Il porte un chapeau gris.</w:t>
      </w:r>
    </w:p>
    <w:p>
      <w:r>
        <w:t xml:space="preserve">   He wears a gray hat.</w:t>
      </w:r>
    </w:p>
    <w:p>
      <w:r>
        <w:t>4.  Les bâtiments sont gris et sombres.</w:t>
      </w:r>
    </w:p>
    <w:p>
      <w:r>
        <w:t xml:space="preserve">    The buildings are gray and dark. </w:t>
      </w:r>
    </w:p>
    <w:p>
      <w:r>
        <w:t xml:space="preserve">5. Les nuages étaient gris ce matin. </w:t>
      </w:r>
    </w:p>
    <w:p>
      <w:r>
        <w:t xml:space="preserve">   The clouds were gray this morning. </w:t>
      </w:r>
    </w:p>
    <w:p>
      <w:r>
        <w:t xml:space="preserve">6.  Je préfère la couleur grise au rouge. </w:t>
      </w:r>
    </w:p>
    <w:p>
      <w:r>
        <w:t xml:space="preserve">   I prefer the color gray to red.</w:t>
      </w:r>
    </w:p>
    <w:p>
      <w:r>
        <w:t xml:space="preserve">7. Le gâteau était gris et il avait une forme ronde. </w:t>
      </w:r>
    </w:p>
    <w:p>
      <w:r>
        <w:t xml:space="preserve">   The cake was gray and it had a round shape. </w:t>
      </w:r>
    </w:p>
    <w:p>
      <w:r>
        <w:t>8. La ville est grise avec des rues étroites.</w:t>
      </w:r>
    </w:p>
    <w:p>
      <w:r>
        <w:t xml:space="preserve">    The city is gray with narrow streets. </w:t>
      </w:r>
    </w:p>
    <w:p>
      <w:r>
        <w:t xml:space="preserve">9.  J'aime les vêtements gris car ils sont faciles à associer. </w:t>
      </w:r>
    </w:p>
    <w:p>
      <w:r>
        <w:t xml:space="preserve">   I like gray clothes because they are easy to combine. </w:t>
      </w:r>
    </w:p>
    <w:p>
      <w:r>
        <w:t xml:space="preserve">10. Le film était triste, la couleur du film était grise. </w:t>
      </w:r>
    </w:p>
    <w:p>
      <w:r>
        <w:t xml:space="preserve">   The film was sad, the color of the film was gray.</w:t>
      </w:r>
    </w:p>
    <w:p/>
    <w:p>
      <w:r>
        <w:rPr>
          <w:b/>
        </w:rPr>
        <w:t>Word: Vert | Meaning: Green</w:t>
      </w:r>
    </w:p>
    <w:p/>
    <w:p>
      <w:r>
        <w:t>1. La plante est verte.</w:t>
      </w:r>
    </w:p>
    <w:p>
      <w:r>
        <w:t xml:space="preserve">  The plant is green.</w:t>
      </w:r>
    </w:p>
    <w:p>
      <w:r>
        <w:t>2. Il a une veste verte.</w:t>
      </w:r>
    </w:p>
    <w:p>
      <w:r>
        <w:t xml:space="preserve">  He has a green jacket.</w:t>
      </w:r>
    </w:p>
    <w:p>
      <w:r>
        <w:t>3. Le ciel était vert.</w:t>
      </w:r>
    </w:p>
    <w:p>
      <w:r>
        <w:t xml:space="preserve">  The sky was green.</w:t>
      </w:r>
    </w:p>
    <w:p>
      <w:r>
        <w:t>4. Les feuilles du sapin sont vertes.</w:t>
      </w:r>
    </w:p>
    <w:p>
      <w:r>
        <w:t xml:space="preserve">  The leaves of the pine tree are green.</w:t>
      </w:r>
    </w:p>
    <w:p>
      <w:r>
        <w:t xml:space="preserve">5. J'aime les couleurs vertes. </w:t>
      </w:r>
    </w:p>
    <w:p>
      <w:r>
        <w:t xml:space="preserve">   I like green colors.</w:t>
      </w:r>
    </w:p>
    <w:p>
      <w:r>
        <w:t xml:space="preserve">6. La voiture est verte. </w:t>
      </w:r>
    </w:p>
    <w:p>
      <w:r>
        <w:t xml:space="preserve">   The car is green.</w:t>
      </w:r>
    </w:p>
    <w:p>
      <w:r>
        <w:t xml:space="preserve">7. Le drapeau est vert, jaune et bleu. </w:t>
      </w:r>
    </w:p>
    <w:p>
      <w:r>
        <w:t xml:space="preserve">   The flag is green, yellow and blue.</w:t>
      </w:r>
    </w:p>
    <w:p>
      <w:r>
        <w:t xml:space="preserve">8. La pomme est verte. </w:t>
      </w:r>
    </w:p>
    <w:p>
      <w:r>
        <w:t xml:space="preserve">  The apple is green.</w:t>
      </w:r>
    </w:p>
    <w:p>
      <w:r>
        <w:t>9. Les arbres verts dans la forêt sont magnifiques.</w:t>
      </w:r>
    </w:p>
    <w:p>
      <w:r>
        <w:t xml:space="preserve">  The green trees in the forest are beautiful.</w:t>
      </w:r>
    </w:p>
    <w:p>
      <w:r>
        <w:t xml:space="preserve">10. Elle a des yeux verts. </w:t>
      </w:r>
    </w:p>
    <w:p>
      <w:r>
        <w:t xml:space="preserve">  She has green eyes.</w:t>
      </w:r>
    </w:p>
    <w:p/>
    <w:p>
      <w:r>
        <w:t>Marron: &lt;Brown&gt;</w:t>
      </w:r>
    </w:p>
    <w:p/>
    <w:p>
      <w:r>
        <w:t>1. Les feuilles de châtaignier sont marrons.</w:t>
      </w:r>
    </w:p>
    <w:p>
      <w:r>
        <w:t xml:space="preserve">    The chestnut leaves are brown.</w:t>
      </w:r>
    </w:p>
    <w:p>
      <w:r>
        <w:t>2. Le gâteau était marrons, délicieux et fondant.</w:t>
      </w:r>
    </w:p>
    <w:p>
      <w:r>
        <w:t xml:space="preserve">    The cake was made of marron, delicious and melt-in-your-mouth. </w:t>
      </w:r>
    </w:p>
    <w:p>
      <w:r>
        <w:t>3. La robe de la mariée était en marron foncé.</w:t>
      </w:r>
    </w:p>
    <w:p>
      <w:r>
        <w:t xml:space="preserve">    The bride's dress was a deep brown.</w:t>
      </w:r>
    </w:p>
    <w:p>
      <w:r>
        <w:t>4. J’aime beaucoup manger des cookies au chocolat et au marron.</w:t>
      </w:r>
    </w:p>
    <w:p>
      <w:r>
        <w:t xml:space="preserve">    I love to eat cookies with chocolate and hazelnuts.</w:t>
      </w:r>
    </w:p>
    <w:p>
      <w:r>
        <w:t>5. Le café est chaud, marrons et doux.</w:t>
      </w:r>
    </w:p>
    <w:p>
      <w:r>
        <w:t xml:space="preserve">   The coffee is hot, smooth and comforting. </w:t>
      </w:r>
    </w:p>
    <w:p>
      <w:r>
        <w:t>6.  Il avait un chapeau en marron.</w:t>
      </w:r>
    </w:p>
    <w:p>
      <w:r>
        <w:t xml:space="preserve">    He had a brown hat. </w:t>
      </w:r>
    </w:p>
    <w:p>
      <w:r>
        <w:t>7. La couleur du chocolat est marron foncé.</w:t>
      </w:r>
    </w:p>
    <w:p>
      <w:r>
        <w:t xml:space="preserve">     The color of chocolate is dark brown.</w:t>
      </w:r>
    </w:p>
    <w:p>
      <w:r>
        <w:t>8. Je veux acheter un objet en marron.</w:t>
      </w:r>
    </w:p>
    <w:p>
      <w:r>
        <w:t xml:space="preserve">    I want to buy an object in brown.</w:t>
      </w:r>
    </w:p>
    <w:p>
      <w:r>
        <w:t>9. Le film était sombre et marrons, avec des couleurs profondes.</w:t>
      </w:r>
    </w:p>
    <w:p>
      <w:r>
        <w:t xml:space="preserve">   The movie was dark and moody, with deep colors. </w:t>
      </w:r>
    </w:p>
    <w:p>
      <w:r>
        <w:t>10. Il y a une couleur marron dans la peinture.</w:t>
      </w:r>
    </w:p>
    <w:p>
      <w:r>
        <w:t xml:space="preserve">    There is a brown color in the painting.</w:t>
      </w:r>
    </w:p>
    <w:p/>
    <w:p>
      <w:r>
        <w:t>Orange: &lt;Fruit&gt; 🍊</w:t>
      </w:r>
    </w:p>
    <w:p/>
    <w:p>
      <w:r>
        <w:t>1. J'adore manger une orange chaque matin.</w:t>
      </w:r>
    </w:p>
    <w:p>
      <w:r>
        <w:t xml:space="preserve">   I love eating an orange every morning.</w:t>
      </w:r>
    </w:p>
    <w:p>
      <w:r>
        <w:t>2. Les oranges sont un fruit très nutritif.</w:t>
      </w:r>
    </w:p>
    <w:p>
      <w:r>
        <w:t xml:space="preserve">   Oranges are a very nutritious fruit.</w:t>
      </w:r>
    </w:p>
    <w:p>
      <w:r>
        <w:t xml:space="preserve">3.  J'ai acheté de belles oranges au marché. </w:t>
      </w:r>
    </w:p>
    <w:p>
      <w:r>
        <w:t xml:space="preserve">   I bought some beautiful oranges at the market.</w:t>
      </w:r>
    </w:p>
    <w:p>
      <w:r>
        <w:t>4.  Un jus d'orange est un bon choix pour une boisson saine.</w:t>
      </w:r>
    </w:p>
    <w:p>
      <w:r>
        <w:t xml:space="preserve">   An orange juice is a good choice for a healthy drink.</w:t>
      </w:r>
    </w:p>
    <w:p>
      <w:r>
        <w:t xml:space="preserve">5. La couleur de l'orange me rappelle le soleil. </w:t>
      </w:r>
    </w:p>
    <w:p>
      <w:r>
        <w:t xml:space="preserve">   The color of the orange reminds me of the sun.</w:t>
      </w:r>
    </w:p>
    <w:p>
      <w:r>
        <w:t>6. L’orange est souvent utilisée pour faire des sauces et des jus.</w:t>
      </w:r>
    </w:p>
    <w:p>
      <w:r>
        <w:t xml:space="preserve">    Orange is often used to make sauces and juices.</w:t>
      </w:r>
    </w:p>
    <w:p>
      <w:r>
        <w:t xml:space="preserve">7.  La saison des oranges est en octobre et novembre. </w:t>
      </w:r>
    </w:p>
    <w:p>
      <w:r>
        <w:t xml:space="preserve">   The season for oranges is in October and November.</w:t>
      </w:r>
    </w:p>
    <w:p>
      <w:r>
        <w:t xml:space="preserve">8. Le grand orange de l'arbre était très beau. </w:t>
      </w:r>
    </w:p>
    <w:p>
      <w:r>
        <w:t xml:space="preserve">   The big orange from the tree was very beautiful. </w:t>
      </w:r>
    </w:p>
    <w:p>
      <w:r>
        <w:t xml:space="preserve">9. L’orange contient beaucoup de vitamines C et A. </w:t>
      </w:r>
    </w:p>
    <w:p>
      <w:r>
        <w:t xml:space="preserve">   An orange contains a lot of vitamin C and A.</w:t>
      </w:r>
    </w:p>
    <w:p>
      <w:r>
        <w:t xml:space="preserve">10.  Il est possible d’utiliser les zestes des oranges pour parfumer le gâteau. </w:t>
      </w:r>
    </w:p>
    <w:p>
      <w:r>
        <w:t xml:space="preserve">   It's possible to use the zest of oranges to flavor cake.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 Les fleurs sont jaunes.</w:t>
      </w:r>
    </w:p>
    <w:p>
      <w:r>
        <w:t>The flowers are yellow.</w:t>
      </w:r>
    </w:p>
    <w:p>
      <w:r>
        <w:t>3. Le soleil brille en jaune aujourd'hui.</w:t>
      </w:r>
    </w:p>
    <w:p>
      <w:r>
        <w:t>The sun is shining yellow today.</w:t>
      </w:r>
    </w:p>
    <w:p>
      <w:r>
        <w:t>4. J'aime beaucoup ma robe jaune.</w:t>
      </w:r>
    </w:p>
    <w:p>
      <w:r>
        <w:t>I love my yellow dress a lot.</w:t>
      </w:r>
    </w:p>
    <w:p>
      <w:r>
        <w:t xml:space="preserve">5. La plupart des enfants préfèrent les couleurs jaunes. </w:t>
      </w:r>
    </w:p>
    <w:p>
      <w:r>
        <w:t>Most children prefer the yellow colors.</w:t>
      </w:r>
    </w:p>
    <w:p>
      <w:r>
        <w:t>6.  Le drapeau français est jaune et bleu.</w:t>
      </w:r>
    </w:p>
    <w:p>
      <w:r>
        <w:t>The French flag is yellow and blue.</w:t>
      </w:r>
    </w:p>
    <w:p>
      <w:r>
        <w:t>7.  La lumière du soleil est jaune.</w:t>
      </w:r>
    </w:p>
    <w:p>
      <w:r>
        <w:t xml:space="preserve">The sun's light is yellow. </w:t>
      </w:r>
    </w:p>
    <w:p>
      <w:r>
        <w:t>8.   Il y a un petit oiseau jaune dans le jardin.</w:t>
      </w:r>
    </w:p>
    <w:p>
      <w:r>
        <w:t>There is a small yellow bird in the garden.</w:t>
      </w:r>
    </w:p>
    <w:p>
      <w:r>
        <w:t>9. Le citron, une fruit jaune, est bon pour la santé.</w:t>
      </w:r>
    </w:p>
    <w:p>
      <w:r>
        <w:t>Lemon, a yellow fruit, is good for health.</w:t>
      </w:r>
    </w:p>
    <w:p>
      <w:r>
        <w:t xml:space="preserve">10.  Il me faut du temps pour apprendre cette phrase en français. </w:t>
      </w:r>
    </w:p>
    <w:p>
      <w:r>
        <w:t>I need some time to learn this French sentence.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un symbole de l’amour.</w:t>
      </w:r>
    </w:p>
    <w:p>
      <w:r>
        <w:t xml:space="preserve">  Rose is a symbol of love. </w:t>
      </w:r>
    </w:p>
    <w:p>
      <w:r>
        <w:t>3. Elle portait une robe rose.</w:t>
      </w:r>
    </w:p>
    <w:p>
      <w:r>
        <w:t xml:space="preserve">   She wore a pink dress.</w:t>
      </w:r>
    </w:p>
    <w:p>
      <w:r>
        <w:t>4. Les fleurs de rose ont un parfum délicat.</w:t>
      </w:r>
    </w:p>
    <w:p>
      <w:r>
        <w:t xml:space="preserve">   Roses flowers have a delicate perfume.</w:t>
      </w:r>
    </w:p>
    <w:p>
      <w:r>
        <w:t>5. Le jardin des roses était magnifique.</w:t>
      </w:r>
    </w:p>
    <w:p>
      <w:r>
        <w:t xml:space="preserve">   The rose garden was magnificent.</w:t>
      </w:r>
    </w:p>
    <w:p>
      <w:r>
        <w:t xml:space="preserve">6. J’ai acheté un bouquet de roses pour mon anniversaire. </w:t>
      </w:r>
    </w:p>
    <w:p>
      <w:r>
        <w:t xml:space="preserve">   I bought a bouquet of roses for my birthday.</w:t>
      </w:r>
    </w:p>
    <w:p>
      <w:r>
        <w:t>7. La fleur de rose est une plante très fragile.</w:t>
      </w:r>
    </w:p>
    <w:p>
      <w:r>
        <w:t xml:space="preserve">   Rose flower is a very fragile plant.</w:t>
      </w:r>
    </w:p>
    <w:p>
      <w:r>
        <w:t>8. Le chef cuisinait une soupe aux roses.</w:t>
      </w:r>
    </w:p>
    <w:p>
      <w:r>
        <w:t xml:space="preserve">  The chef was cooking a soup with roses.</w:t>
      </w:r>
    </w:p>
    <w:p>
      <w:r>
        <w:t xml:space="preserve">9. Les enfants chantaient la chanson à l’écoute des roses. </w:t>
      </w:r>
    </w:p>
    <w:p>
      <w:r>
        <w:t xml:space="preserve">   The children were singing the song while listening to the roses.</w:t>
      </w:r>
    </w:p>
    <w:p>
      <w:r>
        <w:t>10. Rose est le nom de famille de mon ami.</w:t>
      </w:r>
    </w:p>
    <w:p>
      <w:r>
        <w:t xml:space="preserve">    Rose is my friend's last name.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