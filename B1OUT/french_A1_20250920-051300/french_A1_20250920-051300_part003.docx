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Chat: Cat</w:t>
      </w:r>
    </w:p>
    <w:p/>
    <w:p>
      <w:r>
        <w:t xml:space="preserve">1. J'adore les chats, ils sont très doux et attachants. </w:t>
      </w:r>
    </w:p>
    <w:p>
      <w:r>
        <w:t xml:space="preserve">    I adore cats, they are very soft and affectionate. </w:t>
      </w:r>
    </w:p>
    <w:p>
      <w:r>
        <w:t xml:space="preserve">2.  Le chat est assis sur le canapé et regarde la télévision. </w:t>
      </w:r>
    </w:p>
    <w:p>
      <w:r>
        <w:t xml:space="preserve">    The cat is sitting on the sofa and watching television.</w:t>
      </w:r>
    </w:p>
    <w:p>
      <w:r>
        <w:t xml:space="preserve">3. La femme a un chat noir qui s'appelle Noir. </w:t>
      </w:r>
    </w:p>
    <w:p>
      <w:r>
        <w:t xml:space="preserve">   The woman has a black cat named Black. </w:t>
      </w:r>
    </w:p>
    <w:p>
      <w:r>
        <w:t xml:space="preserve">4. J'ai acheté un nouveau jouet pour mon chat. </w:t>
      </w:r>
    </w:p>
    <w:p>
      <w:r>
        <w:t xml:space="preserve">    I bought a new toy for my cat. </w:t>
      </w:r>
    </w:p>
    <w:p>
      <w:r>
        <w:t xml:space="preserve">5. Il est impossible de comprendre les chats. </w:t>
      </w:r>
    </w:p>
    <w:p>
      <w:r>
        <w:t xml:space="preserve">    It is impossible to understand cats. </w:t>
      </w:r>
    </w:p>
    <w:p>
      <w:r>
        <w:t xml:space="preserve">6.  Il y a beaucoup de chats dans la rue, il faut les chasser. </w:t>
      </w:r>
    </w:p>
    <w:p>
      <w:r>
        <w:t xml:space="preserve">   There are many cats in the street, we need to chase them. </w:t>
      </w:r>
    </w:p>
    <w:p>
      <w:r>
        <w:t xml:space="preserve">7. Le chat miaule pour demander quelque chose. </w:t>
      </w:r>
    </w:p>
    <w:p>
      <w:r>
        <w:t xml:space="preserve">    The cat meows to ask something. </w:t>
      </w:r>
    </w:p>
    <w:p>
      <w:r>
        <w:t xml:space="preserve">8. Je suis allergique aux chats, mais j'adore leur fourrure. </w:t>
      </w:r>
    </w:p>
    <w:p>
      <w:r>
        <w:t xml:space="preserve">    I am allergic to cats, but I love their fur. </w:t>
      </w:r>
    </w:p>
    <w:p>
      <w:r>
        <w:t>9. Les chats sont des animaux indépendants et curieux.</w:t>
      </w:r>
    </w:p>
    <w:p>
      <w:r>
        <w:t xml:space="preserve">   Cats are independent and curious animals. </w:t>
      </w:r>
    </w:p>
    <w:p>
      <w:r>
        <w:t xml:space="preserve">10. Tu as un chat ? </w:t>
      </w:r>
    </w:p>
    <w:p>
      <w:r>
        <w:t xml:space="preserve">    Do you have a cat?</w:t>
      </w:r>
    </w:p>
    <w:p/>
    <w:p>
      <w:r>
        <w:rPr>
          <w:b/>
        </w:rPr>
        <w:t>Word: faire | Meaning: to do, to make, to perform</w:t>
      </w:r>
    </w:p>
    <w:p/>
    <w:p>
      <w:r>
        <w:t xml:space="preserve">1. Je fais du sport tous les jours pour rester en bonne santé. </w:t>
      </w:r>
    </w:p>
    <w:p>
      <w:r>
        <w:t xml:space="preserve">   I do sports every day to stay healthy.</w:t>
      </w:r>
    </w:p>
    <w:p>
      <w:r>
        <w:t>2. Les enfants font souvent des dessins et des jeux à la maison.</w:t>
      </w:r>
    </w:p>
    <w:p>
      <w:r>
        <w:t xml:space="preserve">   Children often draw and play at home.</w:t>
      </w:r>
    </w:p>
    <w:p>
      <w:r>
        <w:t xml:space="preserve">3. Il faut faire attention aux dangers de la route. </w:t>
      </w:r>
    </w:p>
    <w:p>
      <w:r>
        <w:t xml:space="preserve">   We must pay attention to the road dangers.</w:t>
      </w:r>
    </w:p>
    <w:p>
      <w:r>
        <w:t xml:space="preserve">4. Vous faites quoi cette après-midi ? </w:t>
      </w:r>
    </w:p>
    <w:p>
      <w:r>
        <w:t xml:space="preserve">   What are you doing this afternoon?</w:t>
      </w:r>
    </w:p>
    <w:p>
      <w:r>
        <w:t xml:space="preserve">5. J'ai fait un achat important hier. </w:t>
      </w:r>
    </w:p>
    <w:p>
      <w:r>
        <w:t xml:space="preserve">   I made an important purchase yesterday.</w:t>
      </w:r>
    </w:p>
    <w:p>
      <w:r>
        <w:t xml:space="preserve">6. La pluie nous a fait passer une journée difficile. </w:t>
      </w:r>
    </w:p>
    <w:p>
      <w:r>
        <w:t xml:space="preserve">   The rain made us have a difficult day.</w:t>
      </w:r>
    </w:p>
    <w:p>
      <w:r>
        <w:t xml:space="preserve">7. Je fais toujours attention aux tâches à accomplir. </w:t>
      </w:r>
    </w:p>
    <w:p>
      <w:r>
        <w:t xml:space="preserve">    I always pay attention to the tasks to be done.</w:t>
      </w:r>
    </w:p>
    <w:p>
      <w:r>
        <w:t xml:space="preserve">8. Voulez-vous faire une promenade dans la forêt ? </w:t>
      </w:r>
    </w:p>
    <w:p>
      <w:r>
        <w:t xml:space="preserve">   Would you like to go for a walk in the forest?</w:t>
      </w:r>
    </w:p>
    <w:p>
      <w:r>
        <w:t xml:space="preserve">9. Elle fait un gâteau pour les invités. </w:t>
      </w:r>
    </w:p>
    <w:p>
      <w:r>
        <w:t xml:space="preserve">   She is making cake for guests.</w:t>
      </w:r>
    </w:p>
    <w:p>
      <w:r>
        <w:t xml:space="preserve">10. Les professeurs doivent faire des efforts pour améliorer leurs cours. </w:t>
      </w:r>
    </w:p>
    <w:p>
      <w:r>
        <w:t xml:space="preserve">    Teachers must make an effort to improve their lessons.</w:t>
      </w:r>
    </w:p>
    <w:p/>
    <w:p>
      <w:r>
        <w:rPr>
          <w:b/>
        </w:rPr>
        <w:t>Word: Noir | Meaning: Black</w:t>
      </w:r>
    </w:p>
    <w:p/>
    <w:p>
      <w:r>
        <w:t>1. Le chat est noir.</w:t>
      </w:r>
    </w:p>
    <w:p>
      <w:r>
        <w:t xml:space="preserve">    The cat is black.</w:t>
      </w:r>
    </w:p>
    <w:p>
      <w:r>
        <w:t xml:space="preserve">2. La robe de la femme est noire. </w:t>
      </w:r>
    </w:p>
    <w:p>
      <w:r>
        <w:t xml:space="preserve">    The woman's dress is black.</w:t>
      </w:r>
    </w:p>
    <w:p>
      <w:r>
        <w:t xml:space="preserve">3. J'ai un vélo noir. </w:t>
      </w:r>
    </w:p>
    <w:p>
      <w:r>
        <w:t xml:space="preserve">    I have a black bike.</w:t>
      </w:r>
    </w:p>
    <w:p>
      <w:r>
        <w:t>4. Les arbres sont noirs en hiver.</w:t>
      </w:r>
    </w:p>
    <w:p>
      <w:r>
        <w:t xml:space="preserve">    Trees are black in winter.</w:t>
      </w:r>
    </w:p>
    <w:p>
      <w:r>
        <w:t>5. Il y a un garçon noir dans la photo.</w:t>
      </w:r>
    </w:p>
    <w:p>
      <w:r>
        <w:t xml:space="preserve">    There's a black boy in the photo.</w:t>
      </w:r>
    </w:p>
    <w:p>
      <w:r>
        <w:t>6. La nuit est noire.</w:t>
      </w:r>
    </w:p>
    <w:p>
      <w:r>
        <w:t xml:space="preserve">    Night is dark.</w:t>
      </w:r>
    </w:p>
    <w:p>
      <w:r>
        <w:t xml:space="preserve">7. Le café est noir. </w:t>
      </w:r>
    </w:p>
    <w:p>
      <w:r>
        <w:t xml:space="preserve">    Coffee is black.</w:t>
      </w:r>
    </w:p>
    <w:p>
      <w:r>
        <w:t xml:space="preserve">8. Vous avez besoin d'un noir de crayon ?  </w:t>
      </w:r>
    </w:p>
    <w:p>
      <w:r>
        <w:t xml:space="preserve">    Do you need a black crayon?</w:t>
      </w:r>
    </w:p>
    <w:p>
      <w:r>
        <w:t>9. Je suis en train de faire un gâteau noir.</w:t>
      </w:r>
    </w:p>
    <w:p>
      <w:r>
        <w:t xml:space="preserve">   I am making a black cake. </w:t>
      </w:r>
    </w:p>
    <w:p>
      <w:r>
        <w:t xml:space="preserve">10. La ville est noire avec beaucoup de fumée. </w:t>
      </w:r>
    </w:p>
    <w:p>
      <w:r>
        <w:t xml:space="preserve">    The city is black with lots of smoke.</w:t>
      </w:r>
    </w:p>
    <w:p/>
    <w:p>
      <w:r>
        <w:rPr>
          <w:b/>
        </w:rPr>
        <w:t>Word: Gris | Meaning: Gray</w:t>
      </w:r>
    </w:p>
    <w:p/>
    <w:p>
      <w:r>
        <w:t>1. La voiture est grise.</w:t>
      </w:r>
    </w:p>
    <w:p>
      <w:r>
        <w:t xml:space="preserve">   The car is gray.</w:t>
      </w:r>
    </w:p>
    <w:p>
      <w:r>
        <w:t>2. J'ai un t-shirt gris.</w:t>
      </w:r>
    </w:p>
    <w:p>
      <w:r>
        <w:t xml:space="preserve">   I have a gray T-shirt.</w:t>
      </w:r>
    </w:p>
    <w:p>
      <w:r>
        <w:t>3. Le ciel était gris ce matin.</w:t>
      </w:r>
    </w:p>
    <w:p>
      <w:r>
        <w:t xml:space="preserve">   The sky was gray this morning.</w:t>
      </w:r>
    </w:p>
    <w:p>
      <w:r>
        <w:t>4. Les vêtements gris ne sont pas toujours faciles à trouver.</w:t>
      </w:r>
    </w:p>
    <w:p>
      <w:r>
        <w:t xml:space="preserve">   Gray clothes are not always easy to find.</w:t>
      </w:r>
    </w:p>
    <w:p>
      <w:r>
        <w:t>5. La maison est grise et sombre.</w:t>
      </w:r>
    </w:p>
    <w:p>
      <w:r>
        <w:t xml:space="preserve">   The house is gray and dark.</w:t>
      </w:r>
    </w:p>
    <w:p>
      <w:r>
        <w:t xml:space="preserve">6.  Le tableau est gris, mais il a une belle texture. </w:t>
      </w:r>
    </w:p>
    <w:p>
      <w:r>
        <w:t xml:space="preserve">   The painting is gray but it has a beautiful texture.</w:t>
      </w:r>
    </w:p>
    <w:p>
      <w:r>
        <w:t>7. Il n'est pas certain de savoir si la lumière du jour est grise.</w:t>
      </w:r>
    </w:p>
    <w:p>
      <w:r>
        <w:t xml:space="preserve">    It’s not certain if the light of day is gray.</w:t>
      </w:r>
    </w:p>
    <w:p>
      <w:r>
        <w:t>8. Le café était gris et épais.</w:t>
      </w:r>
    </w:p>
    <w:p>
      <w:r>
        <w:t xml:space="preserve">    The coffee was gray and thick.</w:t>
      </w:r>
    </w:p>
    <w:p>
      <w:r>
        <w:t xml:space="preserve">9. J'aime les vêtements gris, ils sont toujours confortables. </w:t>
      </w:r>
    </w:p>
    <w:p>
      <w:r>
        <w:t xml:space="preserve">    I like gray clothes, they are always comfortable.</w:t>
      </w:r>
    </w:p>
    <w:p>
      <w:r>
        <w:t>10.  Le gâteau était gris avec une décoration de chocolat noir.</w:t>
      </w:r>
    </w:p>
    <w:p>
      <w:r>
        <w:t xml:space="preserve">   The cake was gray with a decoration of black chocolate.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>The car is yellow.</w:t>
      </w:r>
    </w:p>
    <w:p>
      <w:r>
        <w:t>2. Elle porte une robe jaune.</w:t>
      </w:r>
    </w:p>
    <w:p>
      <w:r>
        <w:t>She wears a yellow dress.</w:t>
      </w:r>
    </w:p>
    <w:p>
      <w:r>
        <w:t>3. Le soleil brille avec de la force, il est très jaune.</w:t>
      </w:r>
    </w:p>
    <w:p>
      <w:r>
        <w:t>The sun shines brightly; it is very yellow.</w:t>
      </w:r>
    </w:p>
    <w:p>
      <w:r>
        <w:t xml:space="preserve">4. J'ai un crayon jaune dans ma boîte d'école. </w:t>
      </w:r>
    </w:p>
    <w:p>
      <w:r>
        <w:t>I have a yellow crayon in my school box.</w:t>
      </w:r>
    </w:p>
    <w:p>
      <w:r>
        <w:t>5. Les œufs sont jaunes.</w:t>
      </w:r>
    </w:p>
    <w:p>
      <w:r>
        <w:t>Eggs are yellow.</w:t>
      </w:r>
    </w:p>
    <w:p>
      <w:r>
        <w:t xml:space="preserve">6. Ce gâteau est délicieux, il est vraiment jaune. </w:t>
      </w:r>
    </w:p>
    <w:p>
      <w:r>
        <w:t xml:space="preserve">This cake is delicious; it is really yellow. </w:t>
      </w:r>
    </w:p>
    <w:p>
      <w:r>
        <w:t xml:space="preserve">7. La fleur était jaune et délicieusement parfumée. </w:t>
      </w:r>
    </w:p>
    <w:p>
      <w:r>
        <w:t xml:space="preserve">The flower was yellow and deliciously fragrant. </w:t>
      </w:r>
    </w:p>
    <w:p>
      <w:r>
        <w:t>8. Le ciel était jaune au coucher du soleil.</w:t>
      </w:r>
    </w:p>
    <w:p>
      <w:r>
        <w:t>The sky was yellow at sunset.</w:t>
      </w:r>
    </w:p>
    <w:p>
      <w:r>
        <w:t>9. Il faut utiliser un stylo jaune pour écrire sur la feuille de papier.</w:t>
      </w:r>
    </w:p>
    <w:p>
      <w:r>
        <w:t xml:space="preserve">You need to use a yellow pen to write on the sheet of paper. </w:t>
      </w:r>
    </w:p>
    <w:p>
      <w:r>
        <w:t xml:space="preserve">10. Les fleurs jaunes attirent les papillons.  </w:t>
      </w:r>
    </w:p>
    <w:p>
      <w:r>
        <w:t>Yellow flowers attract butterflies.</w:t>
      </w:r>
    </w:p>
    <w:p/>
    <w:p>
      <w:r>
        <w:rPr>
          <w:i/>
        </w:rPr>
        <w:t>Marron: &lt;Chocolate brown&gt; | Meaning:</w:t>
      </w:r>
    </w:p>
    <w:p/>
    <w:p>
      <w:r>
        <w:t xml:space="preserve">1. J'ai une robe marron. </w:t>
      </w:r>
    </w:p>
    <w:p>
      <w:r>
        <w:t xml:space="preserve">   I have a brown dress.</w:t>
      </w:r>
    </w:p>
    <w:p>
      <w:r>
        <w:t>2. Le caramel est marron foncé.</w:t>
      </w:r>
    </w:p>
    <w:p>
      <w:r>
        <w:t xml:space="preserve">    The caramel is dark brown.</w:t>
      </w:r>
    </w:p>
    <w:p>
      <w:r>
        <w:t xml:space="preserve">3. Mon café préféré est au lait et marron. </w:t>
      </w:r>
    </w:p>
    <w:p>
      <w:r>
        <w:t xml:space="preserve">   My favorite coffee is with milk and a touch of brown. </w:t>
      </w:r>
    </w:p>
    <w:p>
      <w:r>
        <w:t xml:space="preserve">4. Il y a des arbres marron dans le bois. </w:t>
      </w:r>
    </w:p>
    <w:p>
      <w:r>
        <w:t xml:space="preserve">   There are brown trees in the forest.</w:t>
      </w:r>
    </w:p>
    <w:p>
      <w:r>
        <w:t xml:space="preserve">5. La couleur marron est élégante. </w:t>
      </w:r>
    </w:p>
    <w:p>
      <w:r>
        <w:t xml:space="preserve">    The brown color is elegant.  </w:t>
      </w:r>
    </w:p>
    <w:p>
      <w:r>
        <w:t>6. Le gâteau était délicieux, avec une garniture de chocolat marron.</w:t>
      </w:r>
    </w:p>
    <w:p>
      <w:r>
        <w:t xml:space="preserve">    The cake was delicious with a chocolate brown garnish.  </w:t>
      </w:r>
    </w:p>
    <w:p>
      <w:r>
        <w:t xml:space="preserve">7. L'automne apporte des arbres marrons et rouges. </w:t>
      </w:r>
    </w:p>
    <w:p>
      <w:r>
        <w:t xml:space="preserve">   Autumn brings brown and red trees.  </w:t>
      </w:r>
    </w:p>
    <w:p>
      <w:r>
        <w:t xml:space="preserve">8. J'aime les couleurs marron et or. </w:t>
      </w:r>
    </w:p>
    <w:p>
      <w:r>
        <w:t xml:space="preserve">   I like the colors brown and gold. </w:t>
      </w:r>
    </w:p>
    <w:p>
      <w:r>
        <w:t>9. Le café est un peu marron aujourd'hui.</w:t>
      </w:r>
    </w:p>
    <w:p>
      <w:r>
        <w:t xml:space="preserve">    The coffee is a bit brown today.</w:t>
      </w:r>
    </w:p>
    <w:p>
      <w:r>
        <w:t>10. La couleur du châtaignier est marron foncé.</w:t>
      </w:r>
    </w:p>
    <w:p>
      <w:r>
        <w:t xml:space="preserve">   The color of the chestnut tree is dark brown.</w:t>
      </w:r>
    </w:p>
    <w:p/>
    <w:p>
      <w:r>
        <w:rPr>
          <w:b/>
        </w:rPr>
        <w:t>Word: Lui | Meaning: He</w:t>
      </w:r>
    </w:p>
    <w:p/>
    <w:p>
      <w:r>
        <w:t>1. Lui parler est très difficile.</w:t>
      </w:r>
    </w:p>
    <w:p>
      <w:r>
        <w:t xml:space="preserve">    Talking to him is very difficult.</w:t>
      </w:r>
    </w:p>
    <w:p>
      <w:r>
        <w:t xml:space="preserve">2. Il m'a demandé de lui envoyer un message. </w:t>
      </w:r>
    </w:p>
    <w:p>
      <w:r>
        <w:t xml:space="preserve">   He asked me to send him a message.</w:t>
      </w:r>
    </w:p>
    <w:p>
      <w:r>
        <w:t>3. J’ai essayé de lui expliquer, mais il ne comprenait pas.</w:t>
      </w:r>
    </w:p>
    <w:p>
      <w:r>
        <w:t xml:space="preserve">   I tried to explain it to him, but he didn’t understand. </w:t>
      </w:r>
    </w:p>
    <w:p>
      <w:r>
        <w:t>4. Lui faire confiance n'était pas évident.</w:t>
      </w:r>
    </w:p>
    <w:p>
      <w:r>
        <w:t xml:space="preserve">    Trusting him wasn’t easy.</w:t>
      </w:r>
    </w:p>
    <w:p>
      <w:r>
        <w:t xml:space="preserve">5. On se revoit souvent à la cafétéria, il est toujours là.  </w:t>
      </w:r>
    </w:p>
    <w:p>
      <w:r>
        <w:t xml:space="preserve">    We often see each other at the cafeteria; he is always there.</w:t>
      </w:r>
    </w:p>
    <w:p>
      <w:r>
        <w:t xml:space="preserve">6.  Le médecin lui a donné un médicament pour soulager sa douleur. </w:t>
      </w:r>
    </w:p>
    <w:p>
      <w:r>
        <w:t xml:space="preserve">   The doctor gave him medication to alleviate his pain.</w:t>
      </w:r>
    </w:p>
    <w:p>
      <w:r>
        <w:t xml:space="preserve">7. Lui donner un cadeau était une idée originale. </w:t>
      </w:r>
    </w:p>
    <w:p>
      <w:r>
        <w:t xml:space="preserve">    Giving him a gift was an original idea.</w:t>
      </w:r>
    </w:p>
    <w:p>
      <w:r>
        <w:t xml:space="preserve">8. Il ne sait pas où aller, il a besoin de son aide. </w:t>
      </w:r>
    </w:p>
    <w:p>
      <w:r>
        <w:t xml:space="preserve">    He doesn't know where to go; he needs my help. </w:t>
      </w:r>
    </w:p>
    <w:p>
      <w:r>
        <w:t xml:space="preserve">9. Lui parler des choses difficiles n’est jamais facile. </w:t>
      </w:r>
    </w:p>
    <w:p>
      <w:r>
        <w:t xml:space="preserve">   Talking about difficult things is never easy to him.</w:t>
      </w:r>
    </w:p>
    <w:p>
      <w:r>
        <w:t xml:space="preserve">10. J’ai compris que lui est toujours triste, il a besoin de soutien. </w:t>
      </w:r>
    </w:p>
    <w:p>
      <w:r>
        <w:t xml:space="preserve">    I understood that he is always sad; he needs support.</w:t>
      </w:r>
    </w:p>
    <w:p/>
    <w:p>
      <w:r>
        <w:rPr>
          <w:b/>
        </w:rPr>
        <w:t>Word: La | Meaning: The</w:t>
      </w:r>
    </w:p>
    <w:p/>
    <w:p>
      <w:r>
        <w:t xml:space="preserve">1. La voiture est rouge.  </w:t>
      </w:r>
    </w:p>
    <w:p>
      <w:r>
        <w:t>The car is red.</w:t>
      </w:r>
    </w:p>
    <w:p>
      <w:r>
        <w:t xml:space="preserve">2. Je voudrais un café, s'il vous plaît.  </w:t>
      </w:r>
    </w:p>
    <w:p>
      <w:r>
        <w:t>I would like a coffee, please.</w:t>
      </w:r>
    </w:p>
    <w:p>
      <w:r>
        <w:t xml:space="preserve">3. Il a étudié la géographie. </w:t>
      </w:r>
    </w:p>
    <w:p>
      <w:r>
        <w:t>He studied geography.</w:t>
      </w:r>
    </w:p>
    <w:p>
      <w:r>
        <w:t xml:space="preserve">4. La nature est magnifique. </w:t>
      </w:r>
    </w:p>
    <w:p>
      <w:r>
        <w:t>Nature is magnificent.</w:t>
      </w:r>
    </w:p>
    <w:p>
      <w:r>
        <w:t xml:space="preserve">5. Elle parle français avec aisance.  </w:t>
      </w:r>
    </w:p>
    <w:p>
      <w:r>
        <w:t xml:space="preserve">She speaks French fluently. </w:t>
      </w:r>
    </w:p>
    <w:p>
      <w:r>
        <w:t xml:space="preserve">6. La fête sera demain après-midi. </w:t>
      </w:r>
    </w:p>
    <w:p>
      <w:r>
        <w:t xml:space="preserve">The party will be tomorrow afternoon. </w:t>
      </w:r>
    </w:p>
    <w:p>
      <w:r>
        <w:t xml:space="preserve">7. Nous avons mangé un repas délicieux.  </w:t>
      </w:r>
    </w:p>
    <w:p>
      <w:r>
        <w:t>We had a delicious meal.</w:t>
      </w:r>
    </w:p>
    <w:p>
      <w:r>
        <w:t xml:space="preserve">8. Il est allé au cinéma la semaine dernière.   </w:t>
      </w:r>
    </w:p>
    <w:p>
      <w:r>
        <w:t xml:space="preserve">He went to the cinema last week. </w:t>
      </w:r>
    </w:p>
    <w:p>
      <w:r>
        <w:t xml:space="preserve">9. Je l'ai vue à la boulangerie.  </w:t>
      </w:r>
    </w:p>
    <w:p>
      <w:r>
        <w:t>I saw her at the bakery.</w:t>
      </w:r>
    </w:p>
    <w:p>
      <w:r>
        <w:t xml:space="preserve">10. La ville est très dynamique.  </w:t>
      </w:r>
    </w:p>
    <w:p>
      <w:r>
        <w:t>The city is very dynamic.</w:t>
      </w:r>
    </w:p>
    <w:p/>
    <w:p>
      <w:r>
        <w:rPr>
          <w:b/>
        </w:rPr>
        <w:t>Word: Petit | Meaning: Little</w:t>
      </w:r>
    </w:p>
    <w:p/>
    <w:p>
      <w:r>
        <w:t>1. Il est petit.</w:t>
      </w:r>
    </w:p>
    <w:p>
      <w:r>
        <w:t xml:space="preserve">  He is small.</w:t>
      </w:r>
    </w:p>
    <w:p>
      <w:r>
        <w:t>2. La voiture est petite.</w:t>
      </w:r>
    </w:p>
    <w:p>
      <w:r>
        <w:t xml:space="preserve">  The car is small.</w:t>
      </w:r>
    </w:p>
    <w:p>
      <w:r>
        <w:t>3. J'ai un petit chat.</w:t>
      </w:r>
    </w:p>
    <w:p>
      <w:r>
        <w:t xml:space="preserve">  I have a little cat.</w:t>
      </w:r>
    </w:p>
    <w:p>
      <w:r>
        <w:t>4. Elle est une femme petite.</w:t>
      </w:r>
    </w:p>
    <w:p>
      <w:r>
        <w:t xml:space="preserve">  She is a little woman.</w:t>
      </w:r>
    </w:p>
    <w:p>
      <w:r>
        <w:t>5. Ce gâteau est petit, mais délicieux.</w:t>
      </w:r>
    </w:p>
    <w:p>
      <w:r>
        <w:t xml:space="preserve">  This cake is small but delicious.</w:t>
      </w:r>
    </w:p>
    <w:p>
      <w:r>
        <w:t>6. Les enfants sont petits et heureux.</w:t>
      </w:r>
    </w:p>
    <w:p>
      <w:r>
        <w:t xml:space="preserve">  The children are small and happy. </w:t>
      </w:r>
    </w:p>
    <w:p>
      <w:r>
        <w:t>7. Il a un petit frère.</w:t>
      </w:r>
    </w:p>
    <w:p>
      <w:r>
        <w:t xml:space="preserve">  He has a little brother.</w:t>
      </w:r>
    </w:p>
    <w:p>
      <w:r>
        <w:t>8. La maison est petite, mais confortable.</w:t>
      </w:r>
    </w:p>
    <w:p>
      <w:r>
        <w:t xml:space="preserve">  The house is small, but comfortable.</w:t>
      </w:r>
    </w:p>
    <w:p>
      <w:r>
        <w:t>9. Le café est petit, je voudrais plus de sucre.</w:t>
      </w:r>
    </w:p>
    <w:p>
      <w:r>
        <w:t xml:space="preserve">  The coffee is small, I would like more sugar.</w:t>
      </w:r>
    </w:p>
    <w:p>
      <w:r>
        <w:t xml:space="preserve">10. Vos enfants sont petits et curieux. </w:t>
      </w:r>
    </w:p>
    <w:p>
      <w:r>
        <w:t xml:space="preserve">  Your children are small and curious.</w:t>
      </w:r>
    </w:p>
    <w:p/>
    <w:p>
      <w:r>
        <w:rPr>
          <w:b/>
        </w:rPr>
        <w:t>Word: Orange | Meaning: Citrus fruit</w:t>
      </w:r>
    </w:p>
    <w:p/>
    <w:p>
      <w:r>
        <w:t>1. J'aime boire de l'orange chaque matin pour démarrer ma journée.</w:t>
      </w:r>
    </w:p>
    <w:p>
      <w:r>
        <w:t xml:space="preserve">   I like to drink orange juice every morning to start my day.</w:t>
      </w:r>
    </w:p>
    <w:p>
      <w:r>
        <w:t>2.  Il y a une grande variété d'oranges disponibles dans le marché.</w:t>
      </w:r>
    </w:p>
    <w:p>
      <w:r>
        <w:t xml:space="preserve">   There is a large variety of oranges available at the market.</w:t>
      </w:r>
    </w:p>
    <w:p>
      <w:r>
        <w:t xml:space="preserve">3. L'orange est un fruit délicieux et nutritif. </w:t>
      </w:r>
    </w:p>
    <w:p>
      <w:r>
        <w:t xml:space="preserve">   Orange is a delicious and nutritious fruit.</w:t>
      </w:r>
    </w:p>
    <w:p>
      <w:r>
        <w:t xml:space="preserve">4. La peau de l'orange est rouge vif, mais elle ne se goûte pas.  </w:t>
      </w:r>
    </w:p>
    <w:p>
      <w:r>
        <w:t xml:space="preserve">   The orange peel is bright red but it doesn’t taste like anything. </w:t>
      </w:r>
    </w:p>
    <w:p>
      <w:r>
        <w:t>5. Les enfants apprécient les oranges car elles sont très savoureuses.</w:t>
      </w:r>
    </w:p>
    <w:p>
      <w:r>
        <w:t xml:space="preserve">   Children enjoy oranges because they are very tasty. </w:t>
      </w:r>
    </w:p>
    <w:p>
      <w:r>
        <w:t xml:space="preserve">6. J'ai mangé une orange pour un petit-déjeuner sain et équilibré. </w:t>
      </w:r>
    </w:p>
    <w:p>
      <w:r>
        <w:t xml:space="preserve">   I ate an orange for a healthy and balanced breakfast.  </w:t>
      </w:r>
    </w:p>
    <w:p>
      <w:r>
        <w:t>7. Le fruit d'oranges est une source de vitamine C, qui aide à renforcer le système immunitaire.</w:t>
      </w:r>
    </w:p>
    <w:p>
      <w:r>
        <w:t xml:space="preserve">   The orange fruit is a source of Vitamin C that helps to strengthen the immune system.</w:t>
      </w:r>
    </w:p>
    <w:p>
      <w:r>
        <w:t xml:space="preserve">8. L'orange a un goût sucré et acidulé, ce qui lui donne sa saveur unique. </w:t>
      </w:r>
    </w:p>
    <w:p>
      <w:r>
        <w:t xml:space="preserve">    The orange has a sweet and sour taste, which gives it its unique flavor.</w:t>
      </w:r>
    </w:p>
    <w:p>
      <w:r>
        <w:t>9. J'ai besoin d’une dose d'énergie après ma longue journée de travail.</w:t>
      </w:r>
    </w:p>
    <w:p>
      <w:r>
        <w:t xml:space="preserve">   I need a boost of energy after my long day at work. </w:t>
      </w:r>
    </w:p>
    <w:p>
      <w:r>
        <w:t xml:space="preserve">10. Les oranges sont un fruit tropicale qui se trouve naturellement dans les climats chauds et humides. </w:t>
      </w:r>
    </w:p>
    <w:p>
      <w:r>
        <w:t xml:space="preserve">    Oranges are tropical fruits that naturally grow in warm and humid climates.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