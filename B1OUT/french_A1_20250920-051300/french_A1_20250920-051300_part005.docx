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 That's good!</w:t>
      </w:r>
    </w:p>
    <w:p>
      <w:r>
        <w:t>2. Il s’amuse beaucoup, bon !</w:t>
      </w:r>
    </w:p>
    <w:p>
      <w:r>
        <w:t xml:space="preserve">    He is having a lot of fun, good!</w:t>
      </w:r>
    </w:p>
    <w:p>
      <w:r>
        <w:t>3. Le café est bon, mais un peu fort.</w:t>
      </w:r>
    </w:p>
    <w:p>
      <w:r>
        <w:t xml:space="preserve">    The coffee is good but a little strong. </w:t>
      </w:r>
    </w:p>
    <w:p>
      <w:r>
        <w:t>4. Bonne nuit à tous !</w:t>
      </w:r>
    </w:p>
    <w:p>
      <w:r>
        <w:t xml:space="preserve">    Good night to everyone!</w:t>
      </w:r>
    </w:p>
    <w:p>
      <w:r>
        <w:t>5. Vous avez fait une bonne chose aujourd'hui.</w:t>
      </w:r>
    </w:p>
    <w:p>
      <w:r>
        <w:t xml:space="preserve">    You did a good thing today.  </w:t>
      </w:r>
    </w:p>
    <w:p>
      <w:r>
        <w:t xml:space="preserve">6. Bon appétit! </w:t>
      </w:r>
    </w:p>
    <w:p>
      <w:r>
        <w:t xml:space="preserve">    Enjoy your meal!</w:t>
      </w:r>
    </w:p>
    <w:p>
      <w:r>
        <w:t xml:space="preserve">7. C’est bon, mais il faut rester concentré. </w:t>
      </w:r>
    </w:p>
    <w:p>
      <w:r>
        <w:t xml:space="preserve">    It's good, but we must stay focused.</w:t>
      </w:r>
    </w:p>
    <w:p>
      <w:r>
        <w:t xml:space="preserve">8. Qu'as-tu fait ? Ça va bien ? </w:t>
      </w:r>
    </w:p>
    <w:p>
      <w:r>
        <w:t xml:space="preserve">    What did you do? Is everything okay? </w:t>
      </w:r>
    </w:p>
    <w:p>
      <w:r>
        <w:t xml:space="preserve">9. Le concert est bon, mais on aimerait plus de chansons françaises. </w:t>
      </w:r>
    </w:p>
    <w:p>
      <w:r>
        <w:t xml:space="preserve">    The concert is good, but we would like to hear more French songs.</w:t>
      </w:r>
    </w:p>
    <w:p>
      <w:r>
        <w:t xml:space="preserve">10. C’est un bon film !  </w:t>
      </w:r>
    </w:p>
    <w:p>
      <w:r>
        <w:t xml:space="preserve">    It's a good movie!</w:t>
      </w:r>
    </w:p>
    <w:p/>
    <w:p>
      <w:r>
        <w:rPr>
          <w:b/>
        </w:rPr>
        <w:t>Word: lui | Meaning: him</w:t>
      </w:r>
    </w:p>
    <w:p/>
    <w:p>
      <w:r>
        <w:t>1.  Lui demande s'il peut avoir un peu de sucre.</w:t>
      </w:r>
    </w:p>
    <w:p>
      <w:r>
        <w:t xml:space="preserve">    He asks him if he can have some sugar.</w:t>
      </w:r>
    </w:p>
    <w:p>
      <w:r>
        <w:t>2.  Elle lui a envoyé une lettre.</w:t>
      </w:r>
    </w:p>
    <w:p>
      <w:r>
        <w:t xml:space="preserve">    She sent him a letter.</w:t>
      </w:r>
    </w:p>
    <w:p>
      <w:r>
        <w:t>3.  Je lui donne mon téléphone.</w:t>
      </w:r>
    </w:p>
    <w:p>
      <w:r>
        <w:t xml:space="preserve">    I give him my phone. </w:t>
      </w:r>
    </w:p>
    <w:p>
      <w:r>
        <w:t>4.  Il lui parle d’une aventure fascinante.</w:t>
      </w:r>
    </w:p>
    <w:p>
      <w:r>
        <w:t xml:space="preserve">    He talks to him about a fascinating adventure. </w:t>
      </w:r>
    </w:p>
    <w:p>
      <w:r>
        <w:t>5.  J'ai besoin de son aide pour faire la tâche.</w:t>
      </w:r>
    </w:p>
    <w:p>
      <w:r>
        <w:t xml:space="preserve">    I need his help to do the task.</w:t>
      </w:r>
    </w:p>
    <w:p>
      <w:r>
        <w:t>6.  On se voit très bientôt, lui?</w:t>
      </w:r>
    </w:p>
    <w:p>
      <w:r>
        <w:t xml:space="preserve">    See you soon, him?</w:t>
      </w:r>
    </w:p>
    <w:p>
      <w:r>
        <w:t xml:space="preserve">7.  Est-ce que vous pensez qu’il l’apprécie vraiment ? </w:t>
      </w:r>
    </w:p>
    <w:p>
      <w:r>
        <w:t xml:space="preserve">    Do you think he really appreciates it? </w:t>
      </w:r>
    </w:p>
    <w:p>
      <w:r>
        <w:t>8.  Il est arrivé à l'heure. Lui a dit à son collègue de se préparer.</w:t>
      </w:r>
    </w:p>
    <w:p>
      <w:r>
        <w:t xml:space="preserve">   He arrived on time. He told his colleague to prepare.</w:t>
      </w:r>
    </w:p>
    <w:p>
      <w:r>
        <w:t xml:space="preserve">9.  L’enfant lui donne un sourire. </w:t>
      </w:r>
    </w:p>
    <w:p>
      <w:r>
        <w:t xml:space="preserve">    The child gives him a smile.</w:t>
      </w:r>
    </w:p>
    <w:p>
      <w:r>
        <w:t>10.  Elle lui a fait une pause avant de commencer la lecture.</w:t>
      </w:r>
    </w:p>
    <w:p>
      <w:r>
        <w:t xml:space="preserve">    She gave him a break before starting the reading.</w:t>
      </w:r>
    </w:p>
    <w:p/>
    <w:p>
      <w:r>
        <w:rPr>
          <w:b/>
        </w:rPr>
        <w:t>Word: tu | Meaning: you</w:t>
      </w:r>
    </w:p>
    <w:p/>
    <w:p>
      <w:r>
        <w:t xml:space="preserve">1. Tu veux aller au cinéma ce soir ?  </w:t>
      </w:r>
    </w:p>
    <w:p>
      <w:r>
        <w:t xml:space="preserve">    Do you want to go to the cinema this evening?</w:t>
      </w:r>
    </w:p>
    <w:p>
      <w:r>
        <w:t xml:space="preserve">2. Il est important que tu arrives à temps pour le rendez-vous. </w:t>
      </w:r>
    </w:p>
    <w:p>
      <w:r>
        <w:t xml:space="preserve">    It is important that you arrive on time for your appointment.</w:t>
      </w:r>
    </w:p>
    <w:p>
      <w:r>
        <w:t xml:space="preserve">3. La nourriture est délicieuse, tu dois essayer la salade.  </w:t>
      </w:r>
    </w:p>
    <w:p>
      <w:r>
        <w:t xml:space="preserve">    The food is delicious, you should try the salad.</w:t>
      </w:r>
    </w:p>
    <w:p>
      <w:r>
        <w:t>4. Tu sais combien de personnes il y a dans la classe ?</w:t>
      </w:r>
    </w:p>
    <w:p>
      <w:r>
        <w:t xml:space="preserve">   Do you know how many people are in the class?</w:t>
      </w:r>
    </w:p>
    <w:p>
      <w:r>
        <w:t xml:space="preserve">5.  Tu veux m'aider avec les tâches ménagères ? </w:t>
      </w:r>
    </w:p>
    <w:p>
      <w:r>
        <w:t xml:space="preserve">    Would you like to help me with the chores?</w:t>
      </w:r>
    </w:p>
    <w:p>
      <w:r>
        <w:t xml:space="preserve">6. Il n'y a pas beaucoup d'espace, tu dois être prudent.  </w:t>
      </w:r>
    </w:p>
    <w:p>
      <w:r>
        <w:t xml:space="preserve">    There isn't much space, you must be careful.</w:t>
      </w:r>
    </w:p>
    <w:p>
      <w:r>
        <w:t xml:space="preserve">7. Tu es fatigué de la route, on va nous arrêter pour un café ? </w:t>
      </w:r>
    </w:p>
    <w:p>
      <w:r>
        <w:t xml:space="preserve">   Are you tired of the journey, we're going to stop for a coffee?</w:t>
      </w:r>
    </w:p>
    <w:p>
      <w:r>
        <w:t xml:space="preserve">8. On peut aller au restaurant, je suis bien d'accord avec toi !  </w:t>
      </w:r>
    </w:p>
    <w:p>
      <w:r>
        <w:t xml:space="preserve">    We can go to the restaurant, I agree with you!</w:t>
      </w:r>
    </w:p>
    <w:p>
      <w:r>
        <w:t xml:space="preserve">9. Tu sais combien de temps il faut pour faire la course ? </w:t>
      </w:r>
    </w:p>
    <w:p>
      <w:r>
        <w:t xml:space="preserve">    You know how long it takes to do the shopping?</w:t>
      </w:r>
    </w:p>
    <w:p>
      <w:r>
        <w:t xml:space="preserve">10. Il est chaud aujourd'hui, tu vas devoir prendre ton chapeau.   </w:t>
      </w:r>
    </w:p>
    <w:p>
      <w:r>
        <w:t xml:space="preserve">    It is hot today, you will have to take your hat.</w:t>
      </w:r>
    </w:p>
    <w:p/>
    <w:p>
      <w:r>
        <w:rPr>
          <w:b/>
        </w:rPr>
        <w:t>Word: cat | Meaning: feline animal</w:t>
      </w:r>
    </w:p>
    <w:p/>
    <w:p>
      <w:r>
        <w:t xml:space="preserve">1. J'ai un chat adorable qui joue avec moi. </w:t>
      </w:r>
    </w:p>
    <w:p>
      <w:r>
        <w:t xml:space="preserve">   I have an adorable cat that plays with me.</w:t>
      </w:r>
    </w:p>
    <w:p>
      <w:r>
        <w:t xml:space="preserve">2. Le chat est toujours impatient de sortir jouer dehors. </w:t>
      </w:r>
    </w:p>
    <w:p>
      <w:r>
        <w:t xml:space="preserve">   The cat is always impatient to go out and play outside.</w:t>
      </w:r>
    </w:p>
    <w:p>
      <w:r>
        <w:t>3. Les chats sont des animaux indépendants et soignés.</w:t>
      </w:r>
    </w:p>
    <w:p>
      <w:r>
        <w:t xml:space="preserve">   Cats are independent animals that take care of themselves.</w:t>
      </w:r>
    </w:p>
    <w:p>
      <w:r>
        <w:t xml:space="preserve">4. La petite fille a un chat noir qui la chuchote. </w:t>
      </w:r>
    </w:p>
    <w:p>
      <w:r>
        <w:t xml:space="preserve">   The little girl has a black cat that whispers in her ear.</w:t>
      </w:r>
    </w:p>
    <w:p>
      <w:r>
        <w:t xml:space="preserve">5. Il y a beaucoup de chats dans le quartier. </w:t>
      </w:r>
    </w:p>
    <w:p>
      <w:r>
        <w:t xml:space="preserve">   There are many cats in the neighborhood.</w:t>
      </w:r>
    </w:p>
    <w:p>
      <w:r>
        <w:t>6. J'aime beaucoup les chats et leur fourrure douce.</w:t>
      </w:r>
    </w:p>
    <w:p>
      <w:r>
        <w:t xml:space="preserve">   I love cats and their soft fur.</w:t>
      </w:r>
    </w:p>
    <w:p>
      <w:r>
        <w:t>7. Le chat est devenu malade et il doit aller au vétérinaire.</w:t>
      </w:r>
    </w:p>
    <w:p>
      <w:r>
        <w:t xml:space="preserve">   The cat became ill and needs to go to the vet.</w:t>
      </w:r>
    </w:p>
    <w:p>
      <w:r>
        <w:t xml:space="preserve">8. La conversation entre le maître et son chat s'est terminée. </w:t>
      </w:r>
    </w:p>
    <w:p>
      <w:r>
        <w:t xml:space="preserve">   The conversation between the master and his cat finished.</w:t>
      </w:r>
    </w:p>
    <w:p>
      <w:r>
        <w:t xml:space="preserve">9. Il a acheté un jouet pour son chat avec un arbre à chat. </w:t>
      </w:r>
    </w:p>
    <w:p>
      <w:r>
        <w:t xml:space="preserve">   He bought a toy for his cat with a scratching post.</w:t>
      </w:r>
    </w:p>
    <w:p>
      <w:r>
        <w:t xml:space="preserve">10. Le chat m'a fait une petite attention de la part de lui. </w:t>
      </w:r>
    </w:p>
    <w:p>
      <w:r>
        <w:t xml:space="preserve">    The cat gave me a small gesture from him.</w:t>
      </w:r>
    </w:p>
    <w:p/>
    <w:p>
      <w:r>
        <w:rPr>
          <w:b/>
        </w:rPr>
        <w:t>Word: bois | Meaning: wood</w:t>
      </w:r>
    </w:p>
    <w:p/>
    <w:p>
      <w:r>
        <w:t>1. J'aime beaucoup aller dans les bois pour faire de la randonnée.</w:t>
      </w:r>
    </w:p>
    <w:p>
      <w:r>
        <w:t xml:space="preserve">    I love going into the woods for hiking.</w:t>
      </w:r>
    </w:p>
    <w:p>
      <w:r>
        <w:t>2.  Le bois est composé de nombreux types de plantes et d'arbres.</w:t>
      </w:r>
    </w:p>
    <w:p>
      <w:r>
        <w:t xml:space="preserve">   The wood is made up of many kinds of plants and trees.</w:t>
      </w:r>
    </w:p>
    <w:p>
      <w:r>
        <w:t>3. Le bois de chauffage peut être utilisé pour cuisiner des repas.</w:t>
      </w:r>
    </w:p>
    <w:p>
      <w:r>
        <w:t xml:space="preserve">   Wood fuel can be used to cook meals. </w:t>
      </w:r>
    </w:p>
    <w:p>
      <w:r>
        <w:t>4. Les enfants jouent dans le bois à la balle.</w:t>
      </w:r>
    </w:p>
    <w:p>
      <w:r>
        <w:t xml:space="preserve">    Children play in the woods playing ball.</w:t>
      </w:r>
    </w:p>
    <w:p>
      <w:r>
        <w:t>5.  Le bois est un matériau important pour la construction.</w:t>
      </w:r>
    </w:p>
    <w:p>
      <w:r>
        <w:t xml:space="preserve">    Wood is an important material for building.</w:t>
      </w:r>
    </w:p>
    <w:p>
      <w:r>
        <w:t>6. La forêt est riche en bois précieux.</w:t>
      </w:r>
    </w:p>
    <w:p>
      <w:r>
        <w:t xml:space="preserve">    The forest is rich in valuable wood. </w:t>
      </w:r>
    </w:p>
    <w:p>
      <w:r>
        <w:t xml:space="preserve">7. Il faut s'habiller de manière appropriée pour aller dans le bois. </w:t>
      </w:r>
    </w:p>
    <w:p>
      <w:r>
        <w:t xml:space="preserve">   One must dress appropriately to go into the woods. </w:t>
      </w:r>
    </w:p>
    <w:p>
      <w:r>
        <w:t xml:space="preserve">8.  J’ai un ami qui travaille dans la construction avec du bois. </w:t>
      </w:r>
    </w:p>
    <w:p>
      <w:r>
        <w:t xml:space="preserve">   I have a friend who works in construction with wood.</w:t>
      </w:r>
    </w:p>
    <w:p>
      <w:r>
        <w:t xml:space="preserve">9.  Il y a beaucoup d'écoles dans les bois. </w:t>
      </w:r>
    </w:p>
    <w:p>
      <w:r>
        <w:t xml:space="preserve">    There are many schools in the woods.</w:t>
      </w:r>
    </w:p>
    <w:p>
      <w:r>
        <w:t>10. Les arbres de bois peuvent être utilisés pour faire des meubles.</w:t>
      </w:r>
    </w:p>
    <w:p>
      <w:r>
        <w:t xml:space="preserve">     Wood trees can be used to make furniture.</w:t>
      </w:r>
    </w:p>
    <w:p/>
    <w:p>
      <w:r>
        <w:rPr>
          <w:b/>
        </w:rPr>
        <w:t>Word: livre | Meaning: book</w:t>
      </w:r>
    </w:p>
    <w:p/>
    <w:p>
      <w:r>
        <w:t>1. J'ai acheté un nouveau livre sur l'histoire de France.</w:t>
      </w:r>
    </w:p>
    <w:p>
      <w:r>
        <w:t xml:space="preserve">    I bought a new book about the history of France.</w:t>
      </w:r>
    </w:p>
    <w:p>
      <w:r>
        <w:t xml:space="preserve">2.  Le libraire a conseillé un excellent livre de cuisine à la personne qui vient d'arriver. </w:t>
      </w:r>
    </w:p>
    <w:p>
      <w:r>
        <w:t xml:space="preserve">    The bookseller recommended an excellent cookbook to the person who just arrived.</w:t>
      </w:r>
    </w:p>
    <w:p>
      <w:r>
        <w:t>3.  La fille est allée chercher son livre pour lire avant de dormir.</w:t>
      </w:r>
    </w:p>
    <w:p>
      <w:r>
        <w:t xml:space="preserve">    The girl went to get her book to read before going to sleep. </w:t>
      </w:r>
    </w:p>
    <w:p>
      <w:r>
        <w:t>4.  Les étudiants ont étudié beaucoup de livres sur l'astronomie.</w:t>
      </w:r>
    </w:p>
    <w:p>
      <w:r>
        <w:t xml:space="preserve">    The students studied many books about astronomy.</w:t>
      </w:r>
    </w:p>
    <w:p>
      <w:r>
        <w:t>5.  Il a besoin d’un livre pour la bibliothèque.</w:t>
      </w:r>
    </w:p>
    <w:p>
      <w:r>
        <w:t xml:space="preserve">   He needs a book for the library.</w:t>
      </w:r>
    </w:p>
    <w:p>
      <w:r>
        <w:t xml:space="preserve">6.  Le livre était couvert de poussière et de traces d’encre. </w:t>
      </w:r>
    </w:p>
    <w:p>
      <w:r>
        <w:t xml:space="preserve">   The book was covered in dust and ink stains.</w:t>
      </w:r>
    </w:p>
    <w:p>
      <w:r>
        <w:t>7.  La lecture du livre était très agréable.</w:t>
      </w:r>
    </w:p>
    <w:p>
      <w:r>
        <w:t xml:space="preserve">    Reading the book was very pleasant.</w:t>
      </w:r>
    </w:p>
    <w:p>
      <w:r>
        <w:t xml:space="preserve">8.  Elle a lu le livre plusieurs fois avant de l'envoyer à sa mère. </w:t>
      </w:r>
    </w:p>
    <w:p>
      <w:r>
        <w:t xml:space="preserve">   She read the book several times before sending it to her mother.</w:t>
      </w:r>
    </w:p>
    <w:p>
      <w:r>
        <w:t>9.  J’ai toujours aimé lire des livres dans la nature.</w:t>
      </w:r>
    </w:p>
    <w:p>
      <w:r>
        <w:t xml:space="preserve">    I have always liked reading books in nature.</w:t>
      </w:r>
    </w:p>
    <w:p>
      <w:r>
        <w:t xml:space="preserve">10. La bibliothèque est une place où on peut trouver tous les livres qu'on veut. </w:t>
      </w:r>
    </w:p>
    <w:p>
      <w:r>
        <w:t xml:space="preserve">    The library is a place where you can find all the books you want.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C'est une belle journée, n'est-ce pas?</w:t>
      </w:r>
    </w:p>
    <w:p>
      <w:r>
        <w:t xml:space="preserve">    It's a beautiful day, isn't it? </w:t>
      </w:r>
    </w:p>
    <w:p>
      <w:r>
        <w:t>3.  Bonjour à tous !</w:t>
      </w:r>
    </w:p>
    <w:p>
      <w:r>
        <w:t xml:space="preserve">    Hello everyone!</w:t>
      </w:r>
    </w:p>
    <w:p>
      <w:r>
        <w:t>4.  Quel plaisir de vous voir aujourd’hui!</w:t>
      </w:r>
    </w:p>
    <w:p>
      <w:r>
        <w:t xml:space="preserve">    What a pleasure to see you today!</w:t>
      </w:r>
    </w:p>
    <w:p>
      <w:r>
        <w:t>5.  Bonjour monsieur, pouvez-vous m'aider ?</w:t>
      </w:r>
    </w:p>
    <w:p>
      <w:r>
        <w:t xml:space="preserve">   Good morning sir, can you help me please?</w:t>
      </w:r>
    </w:p>
    <w:p>
      <w:r>
        <w:t xml:space="preserve">6.  Je suis content(e) de te revoir. </w:t>
      </w:r>
    </w:p>
    <w:p>
      <w:r>
        <w:t xml:space="preserve">   I'm happy to see you again.</w:t>
      </w:r>
    </w:p>
    <w:p>
      <w:r>
        <w:t xml:space="preserve">7.  Bonjour la police ! Est-ce que vous êtes libre ? </w:t>
      </w:r>
    </w:p>
    <w:p>
      <w:r>
        <w:t xml:space="preserve">    Hello the police! Are you free? </w:t>
      </w:r>
    </w:p>
    <w:p>
      <w:r>
        <w:t>8.  Bonjour, je voudrais un croissant, s’il vous plaît.</w:t>
      </w:r>
    </w:p>
    <w:p>
      <w:r>
        <w:t xml:space="preserve">    Good morning, I would like a croissant, please.</w:t>
      </w:r>
    </w:p>
    <w:p>
      <w:r>
        <w:t xml:space="preserve">9.  Bonjour à ma famille, comment allez-vous? </w:t>
      </w:r>
    </w:p>
    <w:p>
      <w:r>
        <w:t xml:space="preserve">    Hello to my family, how are you?</w:t>
      </w:r>
    </w:p>
    <w:p>
      <w:r>
        <w:t xml:space="preserve">10. Bonjour ! Je suis [your name]. </w:t>
      </w:r>
    </w:p>
    <w:p>
      <w:r>
        <w:t xml:space="preserve">   Hello! My name is [your name].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>Thank you so much for your help!</w:t>
      </w:r>
    </w:p>
    <w:p>
      <w:r>
        <w:t>2. Je suis reconnaissant de vous avoir vu aujourd'hui.</w:t>
      </w:r>
    </w:p>
    <w:p>
      <w:r>
        <w:t>I am grateful to have seen you today.</w:t>
      </w:r>
    </w:p>
    <w:p>
      <w:r>
        <w:t xml:space="preserve">3.  Merci d’avoir partagé ces informations avec moi. </w:t>
      </w:r>
    </w:p>
    <w:p>
      <w:r>
        <w:t>Thank you for sharing this information with me.</w:t>
      </w:r>
    </w:p>
    <w:p>
      <w:r>
        <w:t xml:space="preserve">4. Merci pour votre patience, je vais faire de mon mieux. </w:t>
      </w:r>
    </w:p>
    <w:p>
      <w:r>
        <w:t>Thanks for your patience, I will do my best.</w:t>
      </w:r>
    </w:p>
    <w:p>
      <w:r>
        <w:t xml:space="preserve">5.  Merci de m'aider à comprendre cette situation. </w:t>
      </w:r>
    </w:p>
    <w:p>
      <w:r>
        <w:t xml:space="preserve">Thank you for helping me understand this situation. </w:t>
      </w:r>
    </w:p>
    <w:p>
      <w:r>
        <w:t xml:space="preserve">6. Je suis très reconnaissant de vous avoir invité. </w:t>
      </w:r>
    </w:p>
    <w:p>
      <w:r>
        <w:t xml:space="preserve">I am very grateful to have been invited by you. </w:t>
      </w:r>
    </w:p>
    <w:p>
      <w:r>
        <w:t xml:space="preserve">7.  Merci pour votre gentillesse, cela signifie beaucoup pour moi. </w:t>
      </w:r>
    </w:p>
    <w:p>
      <w:r>
        <w:t xml:space="preserve">Thank you for your kindness, it means a lot to me. </w:t>
      </w:r>
    </w:p>
    <w:p>
      <w:r>
        <w:t xml:space="preserve">8. Merci à tous pour vos efforts. </w:t>
      </w:r>
    </w:p>
    <w:p>
      <w:r>
        <w:t xml:space="preserve">Thanks to all of you for your efforts. </w:t>
      </w:r>
    </w:p>
    <w:p>
      <w:r>
        <w:t xml:space="preserve">9. Merci de m’avoir fait sourire aujourd'hui! </w:t>
      </w:r>
    </w:p>
    <w:p>
      <w:r>
        <w:t xml:space="preserve">Thank you for making me smile today!  </w:t>
      </w:r>
    </w:p>
    <w:p>
      <w:r>
        <w:t xml:space="preserve">10. Merci d'avoir partagé votre temps avec moi. </w:t>
      </w:r>
    </w:p>
    <w:p>
      <w:r>
        <w:t>Thank you for sharing your time with me.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 Yes, I understand the question.</w:t>
      </w:r>
    </w:p>
    <w:p>
      <w:r>
        <w:t>2.  J'aime bien manger des fruits et légumes.</w:t>
      </w:r>
    </w:p>
    <w:p>
      <w:r>
        <w:t xml:space="preserve">    I like to eat fruit and vegetables.</w:t>
      </w:r>
    </w:p>
    <w:p>
      <w:r>
        <w:t xml:space="preserve">3.  Tu peux me parler de ton travail ? </w:t>
      </w:r>
    </w:p>
    <w:p>
      <w:r>
        <w:t xml:space="preserve">    Can you tell me about your job? </w:t>
      </w:r>
    </w:p>
    <w:p>
      <w:r>
        <w:t>4.  Oui, je suis d’accord avec vous.</w:t>
      </w:r>
    </w:p>
    <w:p>
      <w:r>
        <w:t xml:space="preserve">   Yes, I agree with you. </w:t>
      </w:r>
    </w:p>
    <w:p>
      <w:r>
        <w:t xml:space="preserve">5.  La France a une culture riche et diversifiée. </w:t>
      </w:r>
    </w:p>
    <w:p>
      <w:r>
        <w:t xml:space="preserve">    France has a rich and diversified culture.</w:t>
      </w:r>
    </w:p>
    <w:p>
      <w:r>
        <w:t xml:space="preserve">6.  Je veux aller au cinéma ce soir. </w:t>
      </w:r>
    </w:p>
    <w:p>
      <w:r>
        <w:t xml:space="preserve">     I want to go to the cinema this evening. </w:t>
      </w:r>
    </w:p>
    <w:p>
      <w:r>
        <w:t>7.  Oui, j'ai besoin d’un peu d’aide.</w:t>
      </w:r>
    </w:p>
    <w:p>
      <w:r>
        <w:t xml:space="preserve">    Yes, I need a little help. </w:t>
      </w:r>
    </w:p>
    <w:p>
      <w:r>
        <w:t xml:space="preserve">8.  Il est temps de partir. </w:t>
      </w:r>
    </w:p>
    <w:p>
      <w:r>
        <w:t xml:space="preserve">   It's time to leave.  </w:t>
      </w:r>
    </w:p>
    <w:p>
      <w:r>
        <w:t xml:space="preserve">9.  La solution est claire. </w:t>
      </w:r>
    </w:p>
    <w:p>
      <w:r>
        <w:t xml:space="preserve">   The solution is clear.  </w:t>
      </w:r>
    </w:p>
    <w:p>
      <w:r>
        <w:t xml:space="preserve">10. Je suis impatient de voyager. </w:t>
      </w:r>
    </w:p>
    <w:p>
      <w:r>
        <w:t xml:space="preserve">   I am eager to travel.</w:t>
      </w:r>
    </w:p>
    <w:p/>
    <w:p>
      <w:r>
        <w:rPr>
          <w:b/>
        </w:rPr>
        <w:t>Word: non | Meaning: no</w:t>
      </w:r>
    </w:p>
    <w:p/>
    <w:p>
      <w:r>
        <w:t>1. Je ne comprends pas ce que tu dis.</w:t>
      </w:r>
    </w:p>
    <w:p>
      <w:r>
        <w:t xml:space="preserve">   I don't understand what you are saying.</w:t>
      </w:r>
    </w:p>
    <w:p>
      <w:r>
        <w:t>2.  Non, je ne veux pas aller au cinéma.</w:t>
      </w:r>
    </w:p>
    <w:p>
      <w:r>
        <w:t xml:space="preserve">   No, I don't want to go to the cinema. </w:t>
      </w:r>
    </w:p>
    <w:p>
      <w:r>
        <w:t>3. Il est impossible de trouver un emploi sans une bonne expérience.</w:t>
      </w:r>
    </w:p>
    <w:p>
      <w:r>
        <w:t xml:space="preserve">   It's impossible to find a job without some good experience. </w:t>
      </w:r>
    </w:p>
    <w:p>
      <w:r>
        <w:t xml:space="preserve">4.  J’adore les voyages en France, mais je ne suis pas sûr d'aller à Paris. </w:t>
      </w:r>
    </w:p>
    <w:p>
      <w:r>
        <w:t xml:space="preserve">    I love traveling in France, but I'm not sure if I will go to Paris. </w:t>
      </w:r>
    </w:p>
    <w:p>
      <w:r>
        <w:t>5. Je ne crois pas que cette ville est aussi grande que Marrakech.</w:t>
      </w:r>
    </w:p>
    <w:p>
      <w:r>
        <w:t xml:space="preserve">   I don't believe that this city is as big as Marrakech. </w:t>
      </w:r>
    </w:p>
    <w:p>
      <w:r>
        <w:t>6.  Non, j’ai déjà fini mes devoirs hier.</w:t>
      </w:r>
    </w:p>
    <w:p>
      <w:r>
        <w:t xml:space="preserve">    No, I already finished my homework yesterday.</w:t>
      </w:r>
    </w:p>
    <w:p>
      <w:r>
        <w:t>7.  Tu n'as pas besoin de me dire que tu es fatiguée!</w:t>
      </w:r>
    </w:p>
    <w:p>
      <w:r>
        <w:t xml:space="preserve">    You don't need to tell me that you are tired! </w:t>
      </w:r>
    </w:p>
    <w:p>
      <w:r>
        <w:t>8.   Elle a dit non à l’idée de partir en voyage.</w:t>
      </w:r>
    </w:p>
    <w:p>
      <w:r>
        <w:t xml:space="preserve">   She said no to the idea of going on vacation.</w:t>
      </w:r>
    </w:p>
    <w:p>
      <w:r>
        <w:t>9.  Il est important de ne pas parler trop fort!</w:t>
      </w:r>
    </w:p>
    <w:p>
      <w:r>
        <w:t xml:space="preserve">   It is important not to speak too loud!</w:t>
      </w:r>
    </w:p>
    <w:p>
      <w:r>
        <w:t xml:space="preserve">10.  Je n'ai pas besoin d'aide pour faire mes courses, merci. </w:t>
      </w:r>
    </w:p>
    <w:p>
      <w:r>
        <w:t xml:space="preserve">    I don't need help with my shopping, thank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