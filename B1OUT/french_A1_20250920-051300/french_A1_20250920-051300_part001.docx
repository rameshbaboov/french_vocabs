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 Oui, je suis français. </w:t>
      </w:r>
    </w:p>
    <w:p>
      <w:r>
        <w:t xml:space="preserve">    Yes, I am French.</w:t>
      </w:r>
    </w:p>
    <w:p>
      <w:r>
        <w:t>2.  Oui, je comprends votre question.</w:t>
      </w:r>
    </w:p>
    <w:p>
      <w:r>
        <w:t xml:space="preserve">    Yes, I understand your question.</w:t>
      </w:r>
    </w:p>
    <w:p>
      <w:r>
        <w:t>3.  Oui, j'aime beaucoup la cuisine française.</w:t>
      </w:r>
    </w:p>
    <w:p>
      <w:r>
        <w:t xml:space="preserve">    Yes, I like French cuisine a lot.</w:t>
      </w:r>
    </w:p>
    <w:p>
      <w:r>
        <w:t xml:space="preserve">4.  Oui, nous allons à Paris samedi prochain. </w:t>
      </w:r>
    </w:p>
    <w:p>
      <w:r>
        <w:t xml:space="preserve">    Yes, we are going to Paris next Saturday.</w:t>
      </w:r>
    </w:p>
    <w:p>
      <w:r>
        <w:t>5.  J'ai besoin de l'aide pour finir cette tâche.</w:t>
      </w:r>
    </w:p>
    <w:p>
      <w:r>
        <w:t xml:space="preserve">   I need help finishing this task.</w:t>
      </w:r>
    </w:p>
    <w:p>
      <w:r>
        <w:t xml:space="preserve">6.  Oui, c'est une bonne idée. </w:t>
      </w:r>
    </w:p>
    <w:p>
      <w:r>
        <w:t xml:space="preserve">    Yes, that is a good idea.</w:t>
      </w:r>
    </w:p>
    <w:p>
      <w:r>
        <w:t xml:space="preserve">7.  Oui, je peux vous parler français. </w:t>
      </w:r>
    </w:p>
    <w:p>
      <w:r>
        <w:t xml:space="preserve">    Yes, I can speak French with you.</w:t>
      </w:r>
    </w:p>
    <w:p>
      <w:r>
        <w:t>8.  Oui, j'ai entendu votre message.</w:t>
      </w:r>
    </w:p>
    <w:p>
      <w:r>
        <w:t xml:space="preserve">    Yes, I heard your message.</w:t>
      </w:r>
    </w:p>
    <w:p>
      <w:r>
        <w:t xml:space="preserve">9.  J'ai vu le film hier soir, et oui, c'était excellent! </w:t>
      </w:r>
    </w:p>
    <w:p>
      <w:r>
        <w:t xml:space="preserve">   I saw the movie last night, and yes, it was excellent!</w:t>
      </w:r>
    </w:p>
    <w:p>
      <w:r>
        <w:t xml:space="preserve">10. Oui, je suis d’accord. </w:t>
      </w:r>
    </w:p>
    <w:p>
      <w:r>
        <w:t xml:space="preserve">     Yes, I agree.</w:t>
      </w:r>
    </w:p>
    <w:p/>
    <w:p>
      <w:r>
        <w:t>Cat: &lt;Animal&gt;</w:t>
      </w:r>
    </w:p>
    <w:p/>
    <w:p>
      <w:r>
        <w:t>1. J'ai un chat adorable qui aime jouer avec des boules de poils.</w:t>
      </w:r>
    </w:p>
    <w:p>
      <w:r>
        <w:t xml:space="preserve">   I have an adorable cat who loves playing with hairballs.</w:t>
      </w:r>
    </w:p>
    <w:p>
      <w:r>
        <w:t xml:space="preserve">2. Le chat se déplace en silence, s'inclinant pour observer la scène. </w:t>
      </w:r>
    </w:p>
    <w:p>
      <w:r>
        <w:t xml:space="preserve">   The cat moves silently, leaning down to observe the scene.</w:t>
      </w:r>
    </w:p>
    <w:p>
      <w:r>
        <w:t xml:space="preserve">3. La femme a un chat gris et doux qui est son compagnon fidèle. </w:t>
      </w:r>
    </w:p>
    <w:p>
      <w:r>
        <w:t xml:space="preserve">   The woman has a gray and soft cat who is her faithful companion. </w:t>
      </w:r>
    </w:p>
    <w:p>
      <w:r>
        <w:t xml:space="preserve">4. Il y a un chat dans le jardin qui s'est aventuré dans les fleurs. </w:t>
      </w:r>
    </w:p>
    <w:p>
      <w:r>
        <w:t xml:space="preserve">   There's a cat in the garden who has ventured into the flowers.</w:t>
      </w:r>
    </w:p>
    <w:p>
      <w:r>
        <w:t xml:space="preserve">5. Le chat est toujours curieux et il explore chaque recoin de la maison. </w:t>
      </w:r>
    </w:p>
    <w:p>
      <w:r>
        <w:t xml:space="preserve">   The cat is always curious and he explores every corner of the house.  </w:t>
      </w:r>
    </w:p>
    <w:p>
      <w:r>
        <w:t xml:space="preserve">6. Les enfants sont fascinés par le chat qui s'est assis sur leur table. </w:t>
      </w:r>
    </w:p>
    <w:p>
      <w:r>
        <w:t xml:space="preserve">   The children are fascinated by the cat who has sat on their table. </w:t>
      </w:r>
    </w:p>
    <w:p>
      <w:r>
        <w:t>7. La mère a nettoyé les poils du chat et il était prêt à jouer.</w:t>
      </w:r>
    </w:p>
    <w:p>
      <w:r>
        <w:t xml:space="preserve">   Mother cleaned the cat's fur and it was ready to play. </w:t>
      </w:r>
    </w:p>
    <w:p>
      <w:r>
        <w:t xml:space="preserve">8. Le chat miaule doucement, en demandant l’attention de son propriétaire. </w:t>
      </w:r>
    </w:p>
    <w:p>
      <w:r>
        <w:t xml:space="preserve">   The cat meows softly, asking for its owner's attention.  </w:t>
      </w:r>
    </w:p>
    <w:p>
      <w:r>
        <w:t>9. La compagnie d'un chat peut améliorer la qualité de vie.</w:t>
      </w:r>
    </w:p>
    <w:p>
      <w:r>
        <w:t xml:space="preserve">    A cat's company can improve the quality of life.</w:t>
      </w:r>
    </w:p>
    <w:p>
      <w:r>
        <w:t xml:space="preserve">10. Il est important de donner à un chat une alimentation équilibrée et saine. </w:t>
      </w:r>
    </w:p>
    <w:p>
      <w:r>
        <w:t xml:space="preserve">   It is important to feed a cat a balanced and healthy diet.</w:t>
      </w:r>
    </w:p>
    <w:p/>
    <w:p>
      <w:r>
        <w:rPr>
          <w:b/>
        </w:rPr>
        <w:t>Word: table | Meaning: table</w:t>
      </w:r>
    </w:p>
    <w:p/>
    <w:p>
      <w:r>
        <w:t>1. La table est en bois.</w:t>
      </w:r>
    </w:p>
    <w:p>
      <w:r>
        <w:t xml:space="preserve">    The table is made of wood.</w:t>
      </w:r>
    </w:p>
    <w:p>
      <w:r>
        <w:t>2. J'ai besoin d'un nouveau tableau pour mes notes.</w:t>
      </w:r>
    </w:p>
    <w:p>
      <w:r>
        <w:t xml:space="preserve">    I need a new board for my notes.</w:t>
      </w:r>
    </w:p>
    <w:p>
      <w:r>
        <w:t xml:space="preserve">3. La table de salle à manger est très pratique. </w:t>
      </w:r>
    </w:p>
    <w:p>
      <w:r>
        <w:t xml:space="preserve">    The dining table is very practical.</w:t>
      </w:r>
    </w:p>
    <w:p>
      <w:r>
        <w:t>4. Le restaurant avait une table basse en forme de coeur.</w:t>
      </w:r>
    </w:p>
    <w:p>
      <w:r>
        <w:t xml:space="preserve">    The restaurant had a heart-shaped low table. </w:t>
      </w:r>
    </w:p>
    <w:p>
      <w:r>
        <w:t>5. Il faut nettoyer la table avant la fête.</w:t>
      </w:r>
    </w:p>
    <w:p>
      <w:r>
        <w:t xml:space="preserve">    You need to clean the table before the party.</w:t>
      </w:r>
    </w:p>
    <w:p>
      <w:r>
        <w:t>6. La table est remplie d'épiceries et de fruits.</w:t>
      </w:r>
    </w:p>
    <w:p>
      <w:r>
        <w:t xml:space="preserve">    The table is filled with groceries and fruit.</w:t>
      </w:r>
    </w:p>
    <w:p>
      <w:r>
        <w:t>7. Elle a mis une feuille de papier sur la table.</w:t>
      </w:r>
    </w:p>
    <w:p>
      <w:r>
        <w:t xml:space="preserve">    She put a sheet of paper on the table. </w:t>
      </w:r>
    </w:p>
    <w:p>
      <w:r>
        <w:t>8. Le chef a placé le plat sur la table.</w:t>
      </w:r>
    </w:p>
    <w:p>
      <w:r>
        <w:t xml:space="preserve">    The chef placed the dish on the table.</w:t>
      </w:r>
    </w:p>
    <w:p>
      <w:r>
        <w:t xml:space="preserve">9.  Le restaurant était plein, donc nous avons dû attendre à la table. </w:t>
      </w:r>
    </w:p>
    <w:p>
      <w:r>
        <w:t xml:space="preserve">    The restaurant was full, so we had to wait at the table.</w:t>
      </w:r>
    </w:p>
    <w:p>
      <w:r>
        <w:t>10. Il n’a pas trouvé de place à table pour nous.</w:t>
      </w:r>
    </w:p>
    <w:p>
      <w:r>
        <w:t xml:space="preserve">   He couldn't find a place for us at the table.</w:t>
      </w:r>
    </w:p>
    <w:p/>
    <w:p>
      <w:r>
        <w:t>Chair: &lt;furniture designed for sitting&gt;</w:t>
      </w:r>
    </w:p>
    <w:p/>
    <w:p>
      <w:r>
        <w:t xml:space="preserve">1. J'ai besoin d'une chaise pour me reposer après le travail. </w:t>
      </w:r>
    </w:p>
    <w:p>
      <w:r>
        <w:t xml:space="preserve">    I need a chair to rest after work.</w:t>
      </w:r>
    </w:p>
    <w:p>
      <w:r>
        <w:t xml:space="preserve">2. La salle de classe dispose de plusieurs chaises pour les élèves. </w:t>
      </w:r>
    </w:p>
    <w:p>
      <w:r>
        <w:t xml:space="preserve">    The classroom has several chairs for the students.</w:t>
      </w:r>
    </w:p>
    <w:p>
      <w:r>
        <w:t>3. Le fauteuil confortable est la meilleure option pour un repas en famille.</w:t>
      </w:r>
    </w:p>
    <w:p>
      <w:r>
        <w:t xml:space="preserve">   The comfortable armchair is the best option for a family dinner.</w:t>
      </w:r>
    </w:p>
    <w:p>
      <w:r>
        <w:t>4. J'ai acheté une chaise pliante pour l'appartement.</w:t>
      </w:r>
    </w:p>
    <w:p>
      <w:r>
        <w:t xml:space="preserve">   I bought a foldable chair for the apartment. </w:t>
      </w:r>
    </w:p>
    <w:p>
      <w:r>
        <w:t>5. Les chaises sont disposées dans la cour d'une maison.</w:t>
      </w:r>
    </w:p>
    <w:p>
      <w:r>
        <w:t xml:space="preserve">    The chairs are placed in the courtyard of a house.</w:t>
      </w:r>
    </w:p>
    <w:p>
      <w:r>
        <w:t xml:space="preserve">6. Le vieux canapé n’est plus confortable, il faudrait le remplacer par une chaise. </w:t>
      </w:r>
    </w:p>
    <w:p>
      <w:r>
        <w:t xml:space="preserve">    The old sofa is no longer comfortable, it would be better to replace it with a chair. </w:t>
      </w:r>
    </w:p>
    <w:p>
      <w:r>
        <w:t>7. On s'asseoit sur la chaise dans la salle de séjour.</w:t>
      </w:r>
    </w:p>
    <w:p>
      <w:r>
        <w:t xml:space="preserve">    We sit on the chair in the living room.</w:t>
      </w:r>
    </w:p>
    <w:p>
      <w:r>
        <w:t xml:space="preserve">8. Il faut utiliser une chaise haute pour les enfants très petits. </w:t>
      </w:r>
    </w:p>
    <w:p>
      <w:r>
        <w:t xml:space="preserve">   It is necessary to use a highchair for very young children.</w:t>
      </w:r>
    </w:p>
    <w:p>
      <w:r>
        <w:t>9. J'ai besoin d’une chaise longue pour me relaxer sur la terrasse.</w:t>
      </w:r>
    </w:p>
    <w:p>
      <w:r>
        <w:t xml:space="preserve">    I need a lounge chair to relax on the terrace.</w:t>
      </w:r>
    </w:p>
    <w:p>
      <w:r>
        <w:t>10. Il y avait une chaise vacant dans le restaurant.</w:t>
      </w:r>
    </w:p>
    <w:p>
      <w:r>
        <w:t xml:space="preserve">    There was an empty chair in the restaurant.</w:t>
      </w:r>
    </w:p>
    <w:p/>
    <w:p>
      <w:r>
        <w:rPr>
          <w:b/>
        </w:rPr>
        <w:t>Word: Le | Meaning: The</w:t>
      </w:r>
    </w:p>
    <w:p/>
    <w:p>
      <w:r>
        <w:t xml:space="preserve">1. Il a un chien, le labrador.  </w:t>
      </w:r>
    </w:p>
    <w:p>
      <w:r>
        <w:t xml:space="preserve">2. Le café est très fort aujourd'hui.  </w:t>
      </w:r>
    </w:p>
    <w:p>
      <w:r>
        <w:t xml:space="preserve">3. La ville est magnifique, mais le marché est déprimant. </w:t>
      </w:r>
    </w:p>
    <w:p>
      <w:r>
        <w:t xml:space="preserve">4. Elle est fatiguée après la course, le marathon a été long.  </w:t>
      </w:r>
    </w:p>
    <w:p>
      <w:r>
        <w:t>5. J'ai besoin de l'argent, le billet d'avion me coûte cher.</w:t>
      </w:r>
    </w:p>
    <w:p>
      <w:r>
        <w:t xml:space="preserve">6. Le soleil brille aujourd'hui et il fait beau. </w:t>
      </w:r>
    </w:p>
    <w:p>
      <w:r>
        <w:t>7. Nous sommes partis à Paris pour un week-end, le train nous a emmené.</w:t>
      </w:r>
    </w:p>
    <w:p>
      <w:r>
        <w:t>8. Il n'a pas beaucoup d'amis, le groupe de discussion était restreint.</w:t>
      </w:r>
    </w:p>
    <w:p>
      <w:r>
        <w:t xml:space="preserve">9. Les enfants jouent dans la cour, le temps est agréable.  </w:t>
      </w:r>
    </w:p>
    <w:p>
      <w:r>
        <w:t>10. Le livre est intéressant, mais je ne suis pas sûr de finir le chapitre.</w:t>
      </w:r>
    </w:p>
    <w:p/>
    <w:p>
      <w:r>
        <w:rPr>
          <w:b/>
        </w:rPr>
        <w:t>Word: Bois | Meaning: Wood</w:t>
      </w:r>
    </w:p>
    <w:p/>
    <w:p>
      <w:r>
        <w:t>1. Il y a beaucoup de bois dans la forêt.</w:t>
      </w:r>
    </w:p>
    <w:p>
      <w:r>
        <w:t xml:space="preserve">  There are many trees in the forest.</w:t>
      </w:r>
    </w:p>
    <w:p>
      <w:r>
        <w:t>2. La table est en bois dur.</w:t>
      </w:r>
    </w:p>
    <w:p>
      <w:r>
        <w:t xml:space="preserve">  The table is made of hard wood.</w:t>
      </w:r>
    </w:p>
    <w:p>
      <w:r>
        <w:t>3. Le bois d'érable est très précieux.</w:t>
      </w:r>
    </w:p>
    <w:p>
      <w:r>
        <w:t xml:space="preserve">  Maple wood is very valuable. </w:t>
      </w:r>
    </w:p>
    <w:p>
      <w:r>
        <w:t>4. Nous avons besoin de bois pour construire notre maison.</w:t>
      </w:r>
    </w:p>
    <w:p>
      <w:r>
        <w:t xml:space="preserve">   We need wood to build our house.</w:t>
      </w:r>
    </w:p>
    <w:p>
      <w:r>
        <w:t>5. J'aime jouer avec des bois sur le terrain.</w:t>
      </w:r>
    </w:p>
    <w:p>
      <w:r>
        <w:t xml:space="preserve">  I like playing with sticks on the field.</w:t>
      </w:r>
    </w:p>
    <w:p>
      <w:r>
        <w:t>6. La forêt a été affectée par un incendie, la croissance du bois est limitée.</w:t>
      </w:r>
    </w:p>
    <w:p>
      <w:r>
        <w:t xml:space="preserve">  The forest was affected by a fire, the growth of wood is limited. </w:t>
      </w:r>
    </w:p>
    <w:p>
      <w:r>
        <w:t>7. Les arbres sont très importants pour l'environnement.</w:t>
      </w:r>
    </w:p>
    <w:p>
      <w:r>
        <w:t xml:space="preserve">  Trees are very important for the environment. </w:t>
      </w:r>
    </w:p>
    <w:p>
      <w:r>
        <w:t>8. Le bois de chauffage est utilisé pour cuisiner.</w:t>
      </w:r>
    </w:p>
    <w:p>
      <w:r>
        <w:t xml:space="preserve">   Wood is used for cooking.</w:t>
      </w:r>
    </w:p>
    <w:p>
      <w:r>
        <w:t>9. Les enfants aiment jouer avec des jeux de bois.</w:t>
      </w:r>
    </w:p>
    <w:p>
      <w:r>
        <w:t xml:space="preserve">  Children like playing with wooden toys.</w:t>
      </w:r>
    </w:p>
    <w:p>
      <w:r>
        <w:t>10. La construction d'une maison en bois est une option durable.</w:t>
      </w:r>
    </w:p>
    <w:p>
      <w:r>
        <w:t xml:space="preserve">  Building a house of wood is a sustainable option.</w:t>
      </w:r>
    </w:p>
    <w:p/>
    <w:p>
      <w:r>
        <w:rPr>
          <w:b/>
        </w:rPr>
        <w:t>Word: Blanc | Meaning: White</w:t>
      </w:r>
    </w:p>
    <w:p/>
    <w:p>
      <w:r>
        <w:t>1.  La robe de Marie est blanche.</w:t>
      </w:r>
    </w:p>
    <w:p>
      <w:r>
        <w:t xml:space="preserve">    The dress of Marie is white.</w:t>
      </w:r>
    </w:p>
    <w:p>
      <w:r>
        <w:t>2.  Le soleil brille d'un blanc éclatant.</w:t>
      </w:r>
    </w:p>
    <w:p>
      <w:r>
        <w:t xml:space="preserve">    The sun shines with a bright white light.</w:t>
      </w:r>
    </w:p>
    <w:p>
      <w:r>
        <w:t>3.  J'ai une carte blanche pour le projet.</w:t>
      </w:r>
    </w:p>
    <w:p>
      <w:r>
        <w:t xml:space="preserve">    I have a blank card for the project.</w:t>
      </w:r>
    </w:p>
    <w:p>
      <w:r>
        <w:t>4.  Le gâteau est blanc avec de petites fleurs roses sur le dessus.</w:t>
      </w:r>
    </w:p>
    <w:p>
      <w:r>
        <w:t xml:space="preserve">    The cake is white with small pink flowers on top. </w:t>
      </w:r>
    </w:p>
    <w:p>
      <w:r>
        <w:t xml:space="preserve">5.  L’air était blanc et froid. </w:t>
      </w:r>
    </w:p>
    <w:p>
      <w:r>
        <w:t xml:space="preserve">    The air was white and cold. </w:t>
      </w:r>
    </w:p>
    <w:p>
      <w:r>
        <w:t xml:space="preserve">6.  Les enfants ont joué dans un terrain blanc. </w:t>
      </w:r>
    </w:p>
    <w:p>
      <w:r>
        <w:t xml:space="preserve">    The children played in a white field. </w:t>
      </w:r>
    </w:p>
    <w:p>
      <w:r>
        <w:t xml:space="preserve">7.  Le tableau est blanc, mais il sera peint demain. </w:t>
      </w:r>
    </w:p>
    <w:p>
      <w:r>
        <w:t xml:space="preserve">    The painting is white, but it will be painted tomorrow.</w:t>
      </w:r>
    </w:p>
    <w:p>
      <w:r>
        <w:t xml:space="preserve">8.  L’herbe était blanche et sèche. </w:t>
      </w:r>
    </w:p>
    <w:p>
      <w:r>
        <w:t xml:space="preserve">    The grass was white and dry. </w:t>
      </w:r>
    </w:p>
    <w:p>
      <w:r>
        <w:t xml:space="preserve">9.  Il faut acheter du papier blanc pour la lettre. </w:t>
      </w:r>
    </w:p>
    <w:p>
      <w:r>
        <w:t xml:space="preserve">   We need to buy some blank paper for the letter.  </w:t>
      </w:r>
    </w:p>
    <w:p>
      <w:r>
        <w:t xml:space="preserve">10. La robe est blanche comme neige. </w:t>
      </w:r>
    </w:p>
    <w:p>
      <w:r>
        <w:t xml:space="preserve">   The dress is as white as snow.</w:t>
      </w:r>
    </w:p>
    <w:p/>
    <w:p>
      <w:r>
        <w:rPr>
          <w:b/>
        </w:rPr>
        <w:t>Word: Bonne | Meaning: Good</w:t>
      </w:r>
    </w:p>
    <w:p/>
    <w:p>
      <w:r>
        <w:t>1.  C'est une bonne idée !</w:t>
      </w:r>
    </w:p>
    <w:p>
      <w:r>
        <w:t xml:space="preserve">   Good idea!</w:t>
      </w:r>
    </w:p>
    <w:p>
      <w:r>
        <w:t>2.  La météo est bonne aujourd’hui.</w:t>
      </w:r>
    </w:p>
    <w:p>
      <w:r>
        <w:t xml:space="preserve">   The weather is good today.</w:t>
      </w:r>
    </w:p>
    <w:p>
      <w:r>
        <w:t>3.  Elle a une bonne humeur.</w:t>
      </w:r>
    </w:p>
    <w:p>
      <w:r>
        <w:t xml:space="preserve">   She has a good mood.</w:t>
      </w:r>
    </w:p>
    <w:p>
      <w:r>
        <w:t>4.  Il m'a dit que la solution était bonne.</w:t>
      </w:r>
    </w:p>
    <w:p>
      <w:r>
        <w:t xml:space="preserve">   He told me the solution was good.</w:t>
      </w:r>
    </w:p>
    <w:p>
      <w:r>
        <w:t xml:space="preserve">5.  Est-ce que vous avez un bon conseil ? </w:t>
      </w:r>
    </w:p>
    <w:p>
      <w:r>
        <w:t xml:space="preserve">   Do you have any good advice?</w:t>
      </w:r>
    </w:p>
    <w:p>
      <w:r>
        <w:t>6.  La cuisine est bonne, mais pas trop chère.</w:t>
      </w:r>
    </w:p>
    <w:p>
      <w:r>
        <w:t xml:space="preserve">   The cooking is good, but not too expensive.</w:t>
      </w:r>
    </w:p>
    <w:p>
      <w:r>
        <w:t>7.  Elle a fait une bonne impression en classe.</w:t>
      </w:r>
    </w:p>
    <w:p>
      <w:r>
        <w:t xml:space="preserve">   She made a good impression in class.</w:t>
      </w:r>
    </w:p>
    <w:p>
      <w:r>
        <w:t xml:space="preserve">8.  Il est bon de se faire confiance. </w:t>
      </w:r>
    </w:p>
    <w:p>
      <w:r>
        <w:t xml:space="preserve">   It's good to trust oneself.</w:t>
      </w:r>
    </w:p>
    <w:p>
      <w:r>
        <w:t>9.  La musique est bonne pour l’âme !</w:t>
      </w:r>
    </w:p>
    <w:p>
      <w:r>
        <w:t xml:space="preserve">   Music is good for the soul!</w:t>
      </w:r>
    </w:p>
    <w:p>
      <w:r>
        <w:t xml:space="preserve">10. C’est une bonne chose de voyager. </w:t>
      </w:r>
    </w:p>
    <w:p>
      <w:r>
        <w:t xml:space="preserve">   Traveling is a good thing.</w:t>
      </w:r>
    </w:p>
    <w:p/>
    <w:p>
      <w:r>
        <w:rPr>
          <w:b/>
        </w:rPr>
        <w:t>Word: Vrai | Meaning: True</w:t>
      </w:r>
    </w:p>
    <w:p/>
    <w:p>
      <w:r>
        <w:t>1.  Le soleil brille vraiment aujourd'hui.</w:t>
      </w:r>
    </w:p>
    <w:p>
      <w:r>
        <w:t xml:space="preserve">   The sun is shining brightly today.</w:t>
      </w:r>
    </w:p>
    <w:p>
      <w:r>
        <w:t>2.  Vous êtes sûr que ce n'est pas vrai ?</w:t>
      </w:r>
    </w:p>
    <w:p>
      <w:r>
        <w:t xml:space="preserve">   Are you sure that isn’t true?</w:t>
      </w:r>
    </w:p>
    <w:p>
      <w:r>
        <w:t>3.  C'est un film très intéressant à voir, je trouve.</w:t>
      </w:r>
    </w:p>
    <w:p>
      <w:r>
        <w:t xml:space="preserve">   It's a very interesting movie to watch, I think. </w:t>
      </w:r>
    </w:p>
    <w:p>
      <w:r>
        <w:t xml:space="preserve">4.  J'ai besoin de deux heures pour finir la tâche. </w:t>
      </w:r>
    </w:p>
    <w:p>
      <w:r>
        <w:t xml:space="preserve">   I need two hours to finish the task.</w:t>
      </w:r>
    </w:p>
    <w:p>
      <w:r>
        <w:t>5.  Il est vrai que le voyage en train est plus confortable.</w:t>
      </w:r>
    </w:p>
    <w:p>
      <w:r>
        <w:t xml:space="preserve">   It’s true that traveling by train is more comfortable.</w:t>
      </w:r>
    </w:p>
    <w:p>
      <w:r>
        <w:t>6.  Vous avez oublié vos clés à l'intérieur?</w:t>
      </w:r>
    </w:p>
    <w:p>
      <w:r>
        <w:t xml:space="preserve">    Did you forget your keys inside? </w:t>
      </w:r>
    </w:p>
    <w:p>
      <w:r>
        <w:t xml:space="preserve">7.  C'est une idée très originale, je trouve. </w:t>
      </w:r>
    </w:p>
    <w:p>
      <w:r>
        <w:t xml:space="preserve">   It's a very original idea, I think. </w:t>
      </w:r>
    </w:p>
    <w:p>
      <w:r>
        <w:t>8.  J'aime beaucoup la cuisine française.</w:t>
      </w:r>
    </w:p>
    <w:p>
      <w:r>
        <w:t xml:space="preserve">   I like French cooking a lot.</w:t>
      </w:r>
    </w:p>
    <w:p>
      <w:r>
        <w:t>9.  Le chien est vraiment adorable!</w:t>
      </w:r>
    </w:p>
    <w:p>
      <w:r>
        <w:t xml:space="preserve">    The dog is really cute! </w:t>
      </w:r>
    </w:p>
    <w:p>
      <w:r>
        <w:t xml:space="preserve">10.  La musique est vraie source de plaisir. </w:t>
      </w:r>
    </w:p>
    <w:p>
      <w:r>
        <w:t xml:space="preserve">   Music is a real source of pleasure.</w:t>
      </w:r>
    </w:p>
    <w:p/>
    <w:p>
      <w:r>
        <w:rPr>
          <w:b/>
        </w:rPr>
        <w:t>Word: S | Meaning: The letter 'S'</w:t>
      </w:r>
    </w:p>
    <w:p/>
    <w:p>
      <w:r>
        <w:t xml:space="preserve">1.  J'aime le soleil pendant les vacances. </w:t>
      </w:r>
    </w:p>
    <w:p>
      <w:r>
        <w:t xml:space="preserve">    Summer is my favorite time of year.</w:t>
      </w:r>
    </w:p>
    <w:p>
      <w:r>
        <w:t xml:space="preserve">2.  Le sourire des enfants illumine la pièce. </w:t>
      </w:r>
    </w:p>
    <w:p>
      <w:r>
        <w:t xml:space="preserve">   Children's smiles illuminate the room. </w:t>
      </w:r>
    </w:p>
    <w:p>
      <w:r>
        <w:t xml:space="preserve">3.  Les étudiants sont nombreux pour l'examen. </w:t>
      </w:r>
    </w:p>
    <w:p>
      <w:r>
        <w:t xml:space="preserve">   Many students are attending the exam.</w:t>
      </w:r>
    </w:p>
    <w:p>
      <w:r>
        <w:t xml:space="preserve">4.  Je suis très content de la réussite de mes amis. </w:t>
      </w:r>
    </w:p>
    <w:p>
      <w:r>
        <w:t xml:space="preserve">    I am very happy about my friend's success. </w:t>
      </w:r>
    </w:p>
    <w:p>
      <w:r>
        <w:t xml:space="preserve">5.  La musique fait vibrer les oreilles. </w:t>
      </w:r>
    </w:p>
    <w:p>
      <w:r>
        <w:t xml:space="preserve">   Music makes your ears vibrate.</w:t>
      </w:r>
    </w:p>
    <w:p>
      <w:r>
        <w:t xml:space="preserve">6.  Le service à table est complet. </w:t>
      </w:r>
    </w:p>
    <w:p>
      <w:r>
        <w:t xml:space="preserve">   The dining table is set. </w:t>
      </w:r>
    </w:p>
    <w:p>
      <w:r>
        <w:t xml:space="preserve">7.  Il a beaucoup d'espoir pour l'avenir. </w:t>
      </w:r>
    </w:p>
    <w:p>
      <w:r>
        <w:t xml:space="preserve">    He has much hope for the future. </w:t>
      </w:r>
    </w:p>
    <w:p>
      <w:r>
        <w:t xml:space="preserve">8.  La situation est complexe et nécessite une solution globale. </w:t>
      </w:r>
    </w:p>
    <w:p>
      <w:r>
        <w:t xml:space="preserve">    The situation is complex and requires a global solution. </w:t>
      </w:r>
    </w:p>
    <w:p>
      <w:r>
        <w:t xml:space="preserve">9.  Les conversations amicales sont essentielles à la vie sociale. </w:t>
      </w:r>
    </w:p>
    <w:p>
      <w:r>
        <w:t xml:space="preserve">   Friendly conversations are essential to social life.</w:t>
      </w:r>
    </w:p>
    <w:p>
      <w:r>
        <w:t xml:space="preserve">10. Le stress de la vie quotidienne peut être difficile à gérer. </w:t>
      </w:r>
    </w:p>
    <w:p>
      <w:r>
        <w:t xml:space="preserve">    The stress of daily life can be difficult to manage.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