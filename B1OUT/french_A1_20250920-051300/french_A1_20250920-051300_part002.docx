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Do you want to go to the cinema this evening?</w:t>
      </w:r>
    </w:p>
    <w:p>
      <w:r>
        <w:t>2. Il est temps de parler à ton ami.</w:t>
      </w:r>
    </w:p>
    <w:p>
      <w:r>
        <w:t xml:space="preserve">  It's time to talk to your friend.</w:t>
      </w:r>
    </w:p>
    <w:p>
      <w:r>
        <w:t>3. Tu sais comment faire un sandwich ?</w:t>
      </w:r>
    </w:p>
    <w:p>
      <w:r>
        <w:t xml:space="preserve">  Do you know how to make a sandwich? </w:t>
      </w:r>
    </w:p>
    <w:p>
      <w:r>
        <w:t>4. Je suis content que tu sois venu.</w:t>
      </w:r>
    </w:p>
    <w:p>
      <w:r>
        <w:t xml:space="preserve">  I am happy that you came.</w:t>
      </w:r>
    </w:p>
    <w:p>
      <w:r>
        <w:t>5. Tu peux m’aider à ranger le salon ?</w:t>
      </w:r>
    </w:p>
    <w:p>
      <w:r>
        <w:t xml:space="preserve">  Can you help me tidy up the living room?</w:t>
      </w:r>
    </w:p>
    <w:p>
      <w:r>
        <w:t xml:space="preserve">6. Qu'est-ce que tu fais ce week-end ? </w:t>
      </w:r>
    </w:p>
    <w:p>
      <w:r>
        <w:t xml:space="preserve">  What are you doing this weekend?</w:t>
      </w:r>
    </w:p>
    <w:p>
      <w:r>
        <w:t xml:space="preserve">7. Les enfants ont beaucoup de questions, tu les comprends? </w:t>
      </w:r>
    </w:p>
    <w:p>
      <w:r>
        <w:t xml:space="preserve">   The children have a lot of questions, do you understand them?</w:t>
      </w:r>
    </w:p>
    <w:p>
      <w:r>
        <w:t xml:space="preserve">8. Tu as une idée pour le repas du soir ? </w:t>
      </w:r>
    </w:p>
    <w:p>
      <w:r>
        <w:t xml:space="preserve">  Do you have an idea for dinner tonight?</w:t>
      </w:r>
    </w:p>
    <w:p>
      <w:r>
        <w:t>9. Je suis impatient d'aller au marché avec toi.</w:t>
      </w:r>
    </w:p>
    <w:p>
      <w:r>
        <w:t xml:space="preserve">  I am eager to go to the market with you.</w:t>
      </w:r>
    </w:p>
    <w:p>
      <w:r>
        <w:t xml:space="preserve">10. La vie est un voyage, tu l'as à vivre. </w:t>
      </w:r>
    </w:p>
    <w:p>
      <w:r>
        <w:t xml:space="preserve">  Life is a journey, you have to live it.</w:t>
      </w:r>
    </w:p>
    <w:p/>
    <w:p>
      <w:r>
        <w:rPr>
          <w:b/>
        </w:rPr>
        <w:t xml:space="preserve">Word: Hu | Meaning:  (often) **"Uh"** (as a sound of surprise, confusion or emphasis). </w:t>
        <w:br/>
        <w:br/>
        <w:br/>
        <w:t>Let me know if you have another word!</w:t>
      </w:r>
    </w:p>
    <w:p/>
    <w:p>
      <w:r>
        <w:t>1. Je suis content de vous voir, Hu !</w:t>
      </w:r>
    </w:p>
    <w:p>
      <w:r>
        <w:t xml:space="preserve">  I'm happy to see you, Hu!</w:t>
      </w:r>
    </w:p>
    <w:p>
      <w:r>
        <w:t>2. Tu as un nouveau livre, Hu ?</w:t>
      </w:r>
    </w:p>
    <w:p>
      <w:r>
        <w:t xml:space="preserve">  Do you have a new book, Hu?</w:t>
      </w:r>
    </w:p>
    <w:p>
      <w:r>
        <w:t xml:space="preserve">3. L’université est loin, Hu. </w:t>
      </w:r>
    </w:p>
    <w:p>
      <w:r>
        <w:t xml:space="preserve">   The university is far, Hu.</w:t>
      </w:r>
    </w:p>
    <w:p>
      <w:r>
        <w:t xml:space="preserve">4. On va dîner à l'extérieur, Hu. </w:t>
      </w:r>
    </w:p>
    <w:p>
      <w:r>
        <w:t xml:space="preserve">   We are going to have dinner outside, Hu. </w:t>
      </w:r>
    </w:p>
    <w:p>
      <w:r>
        <w:t xml:space="preserve">5. Il est arrivé en retard, Hu. </w:t>
      </w:r>
    </w:p>
    <w:p>
      <w:r>
        <w:t xml:space="preserve">  He arrived late, Hu.</w:t>
      </w:r>
    </w:p>
    <w:p>
      <w:r>
        <w:t xml:space="preserve">6. J’adore la musique, Hu. </w:t>
      </w:r>
    </w:p>
    <w:p>
      <w:r>
        <w:t xml:space="preserve">   I love music, Hu.</w:t>
      </w:r>
    </w:p>
    <w:p>
      <w:r>
        <w:t xml:space="preserve">7. Est-ce que tu peux me parler français ? </w:t>
      </w:r>
    </w:p>
    <w:p>
      <w:r>
        <w:t xml:space="preserve">   Can you speak French with me?</w:t>
      </w:r>
    </w:p>
    <w:p>
      <w:r>
        <w:t>8. La nourriture est délicieuse, Hu!</w:t>
      </w:r>
    </w:p>
    <w:p>
      <w:r>
        <w:t xml:space="preserve">    The food is delicious, Hu!</w:t>
      </w:r>
    </w:p>
    <w:p>
      <w:r>
        <w:t xml:space="preserve">9. Je vais aller au marché avec toi, Hu ! </w:t>
      </w:r>
    </w:p>
    <w:p>
      <w:r>
        <w:t xml:space="preserve">   I'm going to go to the market with you, Hu!</w:t>
      </w:r>
    </w:p>
    <w:p>
      <w:r>
        <w:t xml:space="preserve">10. Il a des projets importants, Hu.  </w:t>
      </w:r>
    </w:p>
    <w:p>
      <w:r>
        <w:t xml:space="preserve">   He has important projects, Hu.</w:t>
      </w:r>
    </w:p>
    <w:p/>
    <w:p>
      <w:r>
        <w:rPr>
          <w:b/>
        </w:rPr>
        <w:t xml:space="preserve">Word: Four | Meaning:  A four-sided geometric shape (like a door or window). </w:t>
        <w:br/>
        <w:br/>
        <w:br/>
        <w:t>Let me know if you'd like to translate another French word! 😊</w:t>
      </w:r>
    </w:p>
    <w:p/>
    <w:p>
      <w:r>
        <w:t xml:space="preserve">1. J'ai besoin de quatre pommes pour la tarte. </w:t>
      </w:r>
    </w:p>
    <w:p>
      <w:r>
        <w:t xml:space="preserve">    I need four apples for the pie.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 xml:space="preserve">3. Le prix du livre est de quatre euros. </w:t>
      </w:r>
    </w:p>
    <w:p>
      <w:r>
        <w:t xml:space="preserve">   The price of the book is four euros.</w:t>
      </w:r>
    </w:p>
    <w:p>
      <w:r>
        <w:t>4. Nous sommes partis à quatre pour l'aventure.</w:t>
      </w:r>
    </w:p>
    <w:p>
      <w:r>
        <w:t xml:space="preserve">    We set off for adventure together, as a group of four.</w:t>
      </w:r>
    </w:p>
    <w:p>
      <w:r>
        <w:t xml:space="preserve">5. Il y a quatre jours avant la fin des vacances. </w:t>
      </w:r>
    </w:p>
    <w:p>
      <w:r>
        <w:t xml:space="preserve">    There are four days before the end of summer vacation.</w:t>
      </w:r>
    </w:p>
    <w:p>
      <w:r>
        <w:t xml:space="preserve">6. La voiture a quatre roues. </w:t>
      </w:r>
    </w:p>
    <w:p>
      <w:r>
        <w:t xml:space="preserve">    The car has four wheels.</w:t>
      </w:r>
    </w:p>
    <w:p>
      <w:r>
        <w:t xml:space="preserve">7. J'ai trouvé quatre billets pour le concert.  </w:t>
      </w:r>
    </w:p>
    <w:p>
      <w:r>
        <w:t xml:space="preserve">    I found four tickets for the concert.</w:t>
      </w:r>
    </w:p>
    <w:p>
      <w:r>
        <w:t xml:space="preserve">8. Il y a quatre saisons dans l'année. </w:t>
      </w:r>
    </w:p>
    <w:p>
      <w:r>
        <w:t xml:space="preserve">   There are four seasons in a year.</w:t>
      </w:r>
    </w:p>
    <w:p>
      <w:r>
        <w:t xml:space="preserve">9. La ville a quatre arrondissements. </w:t>
      </w:r>
    </w:p>
    <w:p>
      <w:r>
        <w:t xml:space="preserve">   The city has four districts.</w:t>
      </w:r>
    </w:p>
    <w:p>
      <w:r>
        <w:t xml:space="preserve">10. J'ai besoin de quatre heures pour finir mon travail. </w:t>
      </w:r>
    </w:p>
    <w:p>
      <w:r>
        <w:t xml:space="preserve">    I need four hours to finish my work.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Il aime beaucoup la cuisine rouge.</w:t>
      </w:r>
    </w:p>
    <w:p>
      <w:r>
        <w:t>He loves cooking with red spices.</w:t>
      </w:r>
    </w:p>
    <w:p>
      <w:r>
        <w:t>3.  Les fruits rouges sont délicieux.</w:t>
      </w:r>
    </w:p>
    <w:p>
      <w:r>
        <w:t>Red fruits are delicious.</w:t>
      </w:r>
    </w:p>
    <w:p>
      <w:r>
        <w:t>4. La voiture est rouge.</w:t>
      </w:r>
    </w:p>
    <w:p>
      <w:r>
        <w:t>The car is red.</w:t>
      </w:r>
    </w:p>
    <w:p>
      <w:r>
        <w:t>5. Elle a des cheveux rouges.</w:t>
      </w:r>
    </w:p>
    <w:p>
      <w:r>
        <w:t>She has red hair.</w:t>
      </w:r>
    </w:p>
    <w:p>
      <w:r>
        <w:t>6. Le drapeau français est rouge et blanc.</w:t>
      </w:r>
    </w:p>
    <w:p>
      <w:r>
        <w:t xml:space="preserve">The French flag is red and white. </w:t>
      </w:r>
    </w:p>
    <w:p>
      <w:r>
        <w:t>7. Le tableau de l'artiste présente un paysage rougeoyant.</w:t>
      </w:r>
    </w:p>
    <w:p>
      <w:r>
        <w:t>The artist's painting depicts a vibrant red landscape.</w:t>
      </w:r>
    </w:p>
    <w:p>
      <w:r>
        <w:t>8. La tomate est rouge.</w:t>
      </w:r>
    </w:p>
    <w:p>
      <w:r>
        <w:t>The tomato is red.</w:t>
      </w:r>
    </w:p>
    <w:p>
      <w:r>
        <w:t>9.  J'aime les vêtements rouges.</w:t>
      </w:r>
    </w:p>
    <w:p>
      <w:r>
        <w:t>I like wearing clothes in red.</w:t>
      </w:r>
    </w:p>
    <w:p>
      <w:r>
        <w:t xml:space="preserve">10. Le soleil était rouge ce matin. </w:t>
      </w:r>
    </w:p>
    <w:p>
      <w:r>
        <w:t>The sun was reddish this morning.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  I don't understand what you are saying.</w:t>
      </w:r>
    </w:p>
    <w:p>
      <w:r>
        <w:t xml:space="preserve">2.  Il n’y a pas de solution simple pour cela. </w:t>
      </w:r>
    </w:p>
    <w:p>
      <w:r>
        <w:t xml:space="preserve">    There is no easy solution for this.</w:t>
      </w:r>
    </w:p>
    <w:p>
      <w:r>
        <w:t xml:space="preserve">3. Non, je ne veux pas d’une tarte aux fruits. </w:t>
      </w:r>
    </w:p>
    <w:p>
      <w:r>
        <w:t xml:space="preserve">    No, I don't want a fruit tart. </w:t>
      </w:r>
    </w:p>
    <w:p>
      <w:r>
        <w:t xml:space="preserve">4. Je pense que nous devrions prendre une pause. </w:t>
      </w:r>
    </w:p>
    <w:p>
      <w:r>
        <w:t xml:space="preserve">    I think we should take a break. </w:t>
      </w:r>
    </w:p>
    <w:p>
      <w:r>
        <w:t xml:space="preserve">5.  Non, merci. </w:t>
      </w:r>
    </w:p>
    <w:p>
      <w:r>
        <w:t xml:space="preserve">   No thank you.</w:t>
      </w:r>
    </w:p>
    <w:p>
      <w:r>
        <w:t xml:space="preserve">6.  La voiture est rouge. Non? </w:t>
      </w:r>
    </w:p>
    <w:p>
      <w:r>
        <w:t xml:space="preserve">   The car is red. Right? </w:t>
      </w:r>
    </w:p>
    <w:p>
      <w:r>
        <w:t xml:space="preserve">7.  Il n’a pas envie de faire des bêtises. </w:t>
      </w:r>
    </w:p>
    <w:p>
      <w:r>
        <w:t xml:space="preserve">    He doesn't feel like playing pranks. </w:t>
      </w:r>
    </w:p>
    <w:p>
      <w:r>
        <w:t xml:space="preserve">8.  Je ne suis pas d'accord avec vous. </w:t>
      </w:r>
    </w:p>
    <w:p>
      <w:r>
        <w:t xml:space="preserve">    I don't agree with you. </w:t>
      </w:r>
    </w:p>
    <w:p>
      <w:r>
        <w:t xml:space="preserve">9.  La maison est vide, non? </w:t>
      </w:r>
    </w:p>
    <w:p>
      <w:r>
        <w:t xml:space="preserve">   The house is empty, right? </w:t>
      </w:r>
    </w:p>
    <w:p>
      <w:r>
        <w:t xml:space="preserve">10. Je crois que c’est impossible. Non! </w:t>
      </w:r>
    </w:p>
    <w:p>
      <w:r>
        <w:t xml:space="preserve">   I think it is impossible. No!</w:t>
      </w:r>
    </w:p>
    <w:p/>
    <w:p>
      <w:r>
        <w:rPr>
          <w:b/>
        </w:rPr>
        <w:t>Word: Libre | Meaning: Free</w:t>
      </w:r>
    </w:p>
    <w:p/>
    <w:p>
      <w:r>
        <w:t>1. Je suis libre de choisir mon prochain projet.</w:t>
      </w:r>
    </w:p>
    <w:p>
      <w:r>
        <w:t xml:space="preserve">  I am free to choose my next project.</w:t>
      </w:r>
    </w:p>
    <w:p>
      <w:r>
        <w:t>2. Les étudiants sont libres d'aller à l'extérieur pendant leurs pauses.</w:t>
      </w:r>
    </w:p>
    <w:p>
      <w:r>
        <w:t xml:space="preserve">  Students are free to go outside during their breaks. </w:t>
      </w:r>
    </w:p>
    <w:p>
      <w:r>
        <w:t>3. J'ai le sentiment de faire ce que je veux, je suis libre.</w:t>
      </w:r>
    </w:p>
    <w:p>
      <w:r>
        <w:t xml:space="preserve">  I have the feeling of doing what I want, I am free.</w:t>
      </w:r>
    </w:p>
    <w:p>
      <w:r>
        <w:t xml:space="preserve">4. Vous êtes libres de prendre votre propre décision. </w:t>
      </w:r>
    </w:p>
    <w:p>
      <w:r>
        <w:t xml:space="preserve">  You are free to take your own decision.</w:t>
      </w:r>
    </w:p>
    <w:p>
      <w:r>
        <w:t>5. L’artiste est libre de choisir les couleurs pour son œuvre.</w:t>
      </w:r>
    </w:p>
    <w:p>
      <w:r>
        <w:t xml:space="preserve">   The artist is free to choose the colors for their artwork. </w:t>
      </w:r>
    </w:p>
    <w:p>
      <w:r>
        <w:t>6. Il y a une grande liberté dans l'écriture poétique.</w:t>
      </w:r>
    </w:p>
    <w:p>
      <w:r>
        <w:t xml:space="preserve">   There is great freedom in poetic writing.</w:t>
      </w:r>
    </w:p>
    <w:p>
      <w:r>
        <w:t xml:space="preserve">7. Le gouvernement est libre de prendre des décisions politiques. </w:t>
      </w:r>
    </w:p>
    <w:p>
      <w:r>
        <w:t xml:space="preserve">  The government is free to take political decisions. </w:t>
      </w:r>
    </w:p>
    <w:p>
      <w:r>
        <w:t xml:space="preserve">8. Les citoyens sont libres d’aller voter. </w:t>
      </w:r>
    </w:p>
    <w:p>
      <w:r>
        <w:t xml:space="preserve">   Citizens are free to go vote. </w:t>
      </w:r>
    </w:p>
    <w:p>
      <w:r>
        <w:t>9. Elle a la liberté de se déplacer dans le pays.</w:t>
      </w:r>
    </w:p>
    <w:p>
      <w:r>
        <w:t xml:space="preserve">   She has freedom to move around the country.</w:t>
      </w:r>
    </w:p>
    <w:p>
      <w:r>
        <w:t>10.  Le concept de liberté est fondamental pour notre société.</w:t>
      </w:r>
    </w:p>
    <w:p>
      <w:r>
        <w:t xml:space="preserve">   The concept of liberty is fundamental to our society.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euros sur moi.</w:t>
      </w:r>
    </w:p>
    <w:p>
      <w:r>
        <w:t xml:space="preserve">   I have ten euros on me.</w:t>
      </w:r>
    </w:p>
    <w:p>
      <w:r>
        <w:t xml:space="preserve">3. Dix minutes de plus et je serai là! </w:t>
      </w:r>
    </w:p>
    <w:p>
      <w:r>
        <w:t xml:space="preserve">  Ten more minutes and I will be there!</w:t>
      </w:r>
    </w:p>
    <w:p>
      <w:r>
        <w:t xml:space="preserve">4. Nous avons dix livres dans le bagage. </w:t>
      </w:r>
    </w:p>
    <w:p>
      <w:r>
        <w:t xml:space="preserve">    We have ten books in the luggage.</w:t>
      </w:r>
    </w:p>
    <w:p>
      <w:r>
        <w:t xml:space="preserve">5. Il y a dix ans, j'étais encore enfant. </w:t>
      </w:r>
    </w:p>
    <w:p>
      <w:r>
        <w:t xml:space="preserve">   Ten years ago, I was still a child. </w:t>
      </w:r>
    </w:p>
    <w:p>
      <w:r>
        <w:t xml:space="preserve">6. Dix fois plus de chance ! </w:t>
      </w:r>
    </w:p>
    <w:p>
      <w:r>
        <w:t xml:space="preserve">   Ten times more chance!</w:t>
      </w:r>
    </w:p>
    <w:p>
      <w:r>
        <w:t xml:space="preserve">7. La taille des pommes est de dix centimètres. </w:t>
      </w:r>
    </w:p>
    <w:p>
      <w:r>
        <w:t xml:space="preserve">  The size of the apples is ten centimeters. </w:t>
      </w:r>
    </w:p>
    <w:p>
      <w:r>
        <w:t xml:space="preserve">8. Il a dix enfants et il est très content. </w:t>
      </w:r>
    </w:p>
    <w:p>
      <w:r>
        <w:t xml:space="preserve">    He has ten children and he is very happy. </w:t>
      </w:r>
    </w:p>
    <w:p>
      <w:r>
        <w:t>9. Dix heures avant la réunion, on se réunira.</w:t>
      </w:r>
    </w:p>
    <w:p>
      <w:r>
        <w:t xml:space="preserve">   Ten hours before the meeting, we will gather. </w:t>
      </w:r>
    </w:p>
    <w:p>
      <w:r>
        <w:t xml:space="preserve">10. Les dix meilleurs joueurs de football sont choisis. </w:t>
      </w:r>
    </w:p>
    <w:p>
      <w:r>
        <w:t xml:space="preserve">  The top ten football players are chosen.</w:t>
      </w:r>
    </w:p>
    <w:p/>
    <w:p>
      <w:r>
        <w:rPr>
          <w:b/>
        </w:rPr>
        <w:t>Word: Mais | Meaning: But</w:t>
      </w:r>
    </w:p>
    <w:p/>
    <w:p>
      <w:r>
        <w:t xml:space="preserve">1. Je préfère manger au restaurant plutôt que de cuisiner à la maison.  </w:t>
      </w:r>
    </w:p>
    <w:p>
      <w:r>
        <w:t xml:space="preserve">     I prefer to eat at a restaurant rather than cook at home. </w:t>
      </w:r>
    </w:p>
    <w:p>
      <w:r>
        <w:t xml:space="preserve">2. Mais on peut aussi aller au cinéma ce soir, si tu veux.  </w:t>
      </w:r>
    </w:p>
    <w:p>
      <w:r>
        <w:t xml:space="preserve">    But we could also go to the cinema tonight if you want. </w:t>
      </w:r>
    </w:p>
    <w:p>
      <w:r>
        <w:t xml:space="preserve">3.  J'aime les nouvelles technologies, mais je suis sceptique quant à la réalité virtuelle.  </w:t>
      </w:r>
    </w:p>
    <w:p>
      <w:r>
        <w:t xml:space="preserve">     I like new technologies, but I am skeptical about virtual reality. </w:t>
      </w:r>
    </w:p>
    <w:p>
      <w:r>
        <w:t xml:space="preserve">4. Il a dit oui à l'invitation, mais il n'est pas sûr de pouvoir y aller.   </w:t>
      </w:r>
    </w:p>
    <w:p>
      <w:r>
        <w:t xml:space="preserve">     He said yes to the invitation, but he is not sure if he can go. </w:t>
      </w:r>
    </w:p>
    <w:p>
      <w:r>
        <w:t xml:space="preserve">5.  Il faut être attentif aux détails, mais on ne peut pas tout gérer. </w:t>
      </w:r>
    </w:p>
    <w:p>
      <w:r>
        <w:t xml:space="preserve">    You have to pay attention to details, but you cannot manage everything. </w:t>
      </w:r>
    </w:p>
    <w:p>
      <w:r>
        <w:t xml:space="preserve">6. Il a l'air d'être déçus, mais il est toujours optimiste.   </w:t>
      </w:r>
    </w:p>
    <w:p>
      <w:r>
        <w:t xml:space="preserve">     He seems disappointed, but he is always optimistic.  </w:t>
      </w:r>
    </w:p>
    <w:p>
      <w:r>
        <w:t xml:space="preserve">7.  J'ai envie de voyager, mais je n’ai pas assez d'argent pour cela.    </w:t>
      </w:r>
    </w:p>
    <w:p>
      <w:r>
        <w:t xml:space="preserve">     I want to travel, but I don't have enough money for that. </w:t>
      </w:r>
    </w:p>
    <w:p>
      <w:r>
        <w:t xml:space="preserve">8.  C’est vrai que la météo est mauvaise, mais on peut toujours trouver des activités à l’intérieur.   </w:t>
      </w:r>
    </w:p>
    <w:p>
      <w:r>
        <w:t xml:space="preserve">      It is true that the weather is bad, but we can always find indoor activities. </w:t>
      </w:r>
    </w:p>
    <w:p>
      <w:r>
        <w:t xml:space="preserve">9.  Mon ami a une voiture très belle, mais il ne roule pas souvent.   </w:t>
      </w:r>
    </w:p>
    <w:p>
      <w:r>
        <w:t xml:space="preserve">      My friend has a very beautiful car, but he doesn't drive it often. </w:t>
      </w:r>
    </w:p>
    <w:p>
      <w:r>
        <w:t xml:space="preserve">10.  Je ne suis pas sûr de savoir quoi dire, mais je veux être respectueux.   </w:t>
      </w:r>
    </w:p>
    <w:p>
      <w:r>
        <w:t xml:space="preserve">     I am not sure what to say, but I want to be respectful.</w:t>
      </w:r>
    </w:p>
    <w:p/>
    <w:p>
      <w:r>
        <w:rPr>
          <w:b/>
        </w:rPr>
        <w:t>Word: merci | Meaning: thank you</w:t>
      </w:r>
    </w:p>
    <w:p/>
    <w:p>
      <w:r>
        <w:t>1.  Merci beaucoup pour l'aide, c'est très gentil.</w:t>
      </w:r>
    </w:p>
    <w:p>
      <w:r>
        <w:t xml:space="preserve">   Thank you very much for your help, it's very kind of you.</w:t>
      </w:r>
    </w:p>
    <w:p>
      <w:r>
        <w:t xml:space="preserve">2.  Je suis reconnaissant(e) de votre soutien et d’avoir pu vous compter. </w:t>
      </w:r>
    </w:p>
    <w:p>
      <w:r>
        <w:t xml:space="preserve">   I am grateful for your support and for having been able to rely on you.</w:t>
      </w:r>
    </w:p>
    <w:p>
      <w:r>
        <w:t>3.  Merci d'avoir partagé vos idées.</w:t>
      </w:r>
    </w:p>
    <w:p>
      <w:r>
        <w:t xml:space="preserve">   Thank you for sharing your ideas.</w:t>
      </w:r>
    </w:p>
    <w:p>
      <w:r>
        <w:t>4.  Merci à l'équipe pour leur travail acharné.</w:t>
      </w:r>
    </w:p>
    <w:p>
      <w:r>
        <w:t xml:space="preserve">   Thanks to the team for their hard work. </w:t>
      </w:r>
    </w:p>
    <w:p>
      <w:r>
        <w:t>5.  Merci de votre patience, je vous comprends.</w:t>
      </w:r>
    </w:p>
    <w:p>
      <w:r>
        <w:t xml:space="preserve">    Thank you for your patience, I understand.</w:t>
      </w:r>
    </w:p>
    <w:p>
      <w:r>
        <w:t xml:space="preserve">6.  Merci de m’avoir parlé! </w:t>
      </w:r>
    </w:p>
    <w:p>
      <w:r>
        <w:t xml:space="preserve">    Thank you for talking to me!</w:t>
      </w:r>
    </w:p>
    <w:p>
      <w:r>
        <w:t>7.  Je suis sincèrement reconnaissant(e) pour votre attention.</w:t>
      </w:r>
    </w:p>
    <w:p>
      <w:r>
        <w:t xml:space="preserve">   I am sincerely grateful for your attention. </w:t>
      </w:r>
    </w:p>
    <w:p>
      <w:r>
        <w:t xml:space="preserve">8.  Merci de nous avoir offert un verre d'eau. </w:t>
      </w:r>
    </w:p>
    <w:p>
      <w:r>
        <w:t xml:space="preserve">   Thanks for offering us a glass of water.</w:t>
      </w:r>
    </w:p>
    <w:p>
      <w:r>
        <w:t xml:space="preserve">9.  Merci de m’avoir aidé à comprendre. </w:t>
      </w:r>
    </w:p>
    <w:p>
      <w:r>
        <w:t xml:space="preserve">    Thank you for helping me understand. </w:t>
      </w:r>
    </w:p>
    <w:p>
      <w:r>
        <w:t xml:space="preserve">10. Merci pour votre gentillesse. </w:t>
      </w:r>
    </w:p>
    <w:p>
      <w:r>
        <w:t xml:space="preserve">    Thank you for your kindness.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morning/Hello, how are you?</w:t>
      </w:r>
    </w:p>
    <w:p>
      <w:r>
        <w:t xml:space="preserve">2. Bonjour Madame Dupont, je vous présente mon frère. </w:t>
      </w:r>
    </w:p>
    <w:p>
      <w:r>
        <w:t xml:space="preserve">    Hello Mrs. Dupont, I would like to introduce my brother.</w:t>
      </w:r>
    </w:p>
    <w:p>
      <w:r>
        <w:t xml:space="preserve">3.  Bonjour à tous ! Comment ça va ? </w:t>
      </w:r>
    </w:p>
    <w:p>
      <w:r>
        <w:t xml:space="preserve">    Good day everyone! How are things? </w:t>
      </w:r>
    </w:p>
    <w:p>
      <w:r>
        <w:t>4.  J'ai besoin de votre aide pour terminer ma tâche.</w:t>
      </w:r>
    </w:p>
    <w:p>
      <w:r>
        <w:t xml:space="preserve">    I need your help to finish my task.</w:t>
      </w:r>
    </w:p>
    <w:p>
      <w:r>
        <w:t>5.  Bonjour, j’aime bien la cuisine française.</w:t>
      </w:r>
    </w:p>
    <w:p>
      <w:r>
        <w:t xml:space="preserve">    Hello, I like French cooking.</w:t>
      </w:r>
    </w:p>
    <w:p>
      <w:r>
        <w:t xml:space="preserve">6.  Le chat est à l'extérieur. Bonjour ! </w:t>
      </w:r>
    </w:p>
    <w:p>
      <w:r>
        <w:t xml:space="preserve">    The cat is outside. Hello!</w:t>
      </w:r>
    </w:p>
    <w:p>
      <w:r>
        <w:t>7.  Bonjour à tous, je suis ravi de vous voir.</w:t>
      </w:r>
    </w:p>
    <w:p>
      <w:r>
        <w:t xml:space="preserve">   Hello everyone, I am happy to see you.</w:t>
      </w:r>
    </w:p>
    <w:p>
      <w:r>
        <w:t>8.  Je me présente, et votre nom?</w:t>
      </w:r>
    </w:p>
    <w:p>
      <w:r>
        <w:t xml:space="preserve">    I introduce myself, and what is your name?</w:t>
      </w:r>
    </w:p>
    <w:p>
      <w:r>
        <w:t xml:space="preserve">9. Bonjour la lumière du soleil! </w:t>
      </w:r>
    </w:p>
    <w:p>
      <w:r>
        <w:t xml:space="preserve">    Good morning sunshine!</w:t>
      </w:r>
    </w:p>
    <w:p>
      <w:r>
        <w:t xml:space="preserve">10. Bon après-midi, je vais au cinéma. </w:t>
      </w:r>
    </w:p>
    <w:p>
      <w:r>
        <w:t xml:space="preserve">     Afternoon, I'm going to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