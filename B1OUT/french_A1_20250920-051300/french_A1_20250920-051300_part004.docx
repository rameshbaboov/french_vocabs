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arrivé à l'aéroport tôt.</w:t>
      </w:r>
    </w:p>
    <w:p>
      <w:r>
        <w:t xml:space="preserve">    He arrived at the airport early.</w:t>
      </w:r>
    </w:p>
    <w:p>
      <w:r>
        <w:t>2.  Il m'a donné son livre d'histoire.</w:t>
      </w:r>
    </w:p>
    <w:p>
      <w:r>
        <w:t xml:space="preserve">    He gave me his history book.</w:t>
      </w:r>
    </w:p>
    <w:p>
      <w:r>
        <w:t xml:space="preserve">3.  Elle et il vont au cinéma ce soir. </w:t>
      </w:r>
    </w:p>
    <w:p>
      <w:r>
        <w:t xml:space="preserve">    She and he are going to the cinema tonight.</w:t>
      </w:r>
    </w:p>
    <w:p>
      <w:r>
        <w:t>4.  Il a mangé une salade de fruits pour le dîner.</w:t>
      </w:r>
    </w:p>
    <w:p>
      <w:r>
        <w:t xml:space="preserve">    He ate a fruit salad for dinner.</w:t>
      </w:r>
    </w:p>
    <w:p>
      <w:r>
        <w:t>5.  Je ne peux pas croire que vous l'êtes!</w:t>
      </w:r>
    </w:p>
    <w:p>
      <w:r>
        <w:t xml:space="preserve">   I can’t believe you are!</w:t>
      </w:r>
    </w:p>
    <w:p>
      <w:r>
        <w:t xml:space="preserve">6.  Il est très intelligent et perspicace. </w:t>
      </w:r>
    </w:p>
    <w:p>
      <w:r>
        <w:t xml:space="preserve">    He is very intelligent and perceptive. </w:t>
      </w:r>
    </w:p>
    <w:p>
      <w:r>
        <w:t xml:space="preserve">7.  La vie de la personne est difficile. </w:t>
      </w:r>
    </w:p>
    <w:p>
      <w:r>
        <w:t xml:space="preserve">    Life for the person is difficult. </w:t>
      </w:r>
    </w:p>
    <w:p>
      <w:r>
        <w:t>8.  Il a écrit une lettre à son grand-père.</w:t>
      </w:r>
    </w:p>
    <w:p>
      <w:r>
        <w:t xml:space="preserve">    He wrote a letter to his grandfather.</w:t>
      </w:r>
    </w:p>
    <w:p>
      <w:r>
        <w:t xml:space="preserve">9.  Il fait trop chaud aujourd'hui. </w:t>
      </w:r>
    </w:p>
    <w:p>
      <w:r>
        <w:t xml:space="preserve">    It’s too hot today.</w:t>
      </w:r>
    </w:p>
    <w:p>
      <w:r>
        <w:t>10. Il faut faire attention aux dangers de la route.</w:t>
      </w:r>
    </w:p>
    <w:p>
      <w:r>
        <w:t xml:space="preserve">    You must be careful of the dangers on the road.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Il admire la belle maison rouge.</w:t>
      </w:r>
    </w:p>
    <w:p>
      <w:r>
        <w:t xml:space="preserve">   He admires the beautiful red house.</w:t>
      </w:r>
    </w:p>
    <w:p>
      <w:r>
        <w:t xml:space="preserve">4.  C'est une belle journée de printemps. </w:t>
      </w:r>
    </w:p>
    <w:p>
      <w:r>
        <w:t xml:space="preserve">    It's a beautiful spring day.</w:t>
      </w:r>
    </w:p>
    <w:p>
      <w:r>
        <w:t xml:space="preserve">5. J'ai aimé le film, il était belle. </w:t>
      </w:r>
    </w:p>
    <w:p>
      <w:r>
        <w:t xml:space="preserve">   I liked the movie, it was beautiful.</w:t>
      </w:r>
    </w:p>
    <w:p>
      <w:r>
        <w:t xml:space="preserve">6. Elle est belle et intelligente. </w:t>
      </w:r>
    </w:p>
    <w:p>
      <w:r>
        <w:t xml:space="preserve">   She is beautiful and intelligent.</w:t>
      </w:r>
    </w:p>
    <w:p>
      <w:r>
        <w:t xml:space="preserve">7.  Votre sourire est belle. </w:t>
      </w:r>
    </w:p>
    <w:p>
      <w:r>
        <w:t xml:space="preserve">   Your smile is beautiful. </w:t>
      </w:r>
    </w:p>
    <w:p>
      <w:r>
        <w:t xml:space="preserve">8.  La nature a une beauté immense. </w:t>
      </w:r>
    </w:p>
    <w:p>
      <w:r>
        <w:t xml:space="preserve">    Nature has an enormous beauty.</w:t>
      </w:r>
    </w:p>
    <w:p>
      <w:r>
        <w:t xml:space="preserve">9. Ce gâteau est très belle. </w:t>
      </w:r>
    </w:p>
    <w:p>
      <w:r>
        <w:t xml:space="preserve">   This cake is very beautiful.</w:t>
      </w:r>
    </w:p>
    <w:p>
      <w:r>
        <w:t xml:space="preserve">10. Le restaurant a une belle décoration. </w:t>
      </w:r>
    </w:p>
    <w:p>
      <w:r>
        <w:t xml:space="preserve">  The restaurant has beautiful decorations.</w:t>
      </w:r>
    </w:p>
    <w:p/>
    <w:p>
      <w:r>
        <w:rPr>
          <w:b/>
        </w:rPr>
        <w:t>Word: Fais | Meaning: Do</w:t>
      </w:r>
    </w:p>
    <w:p/>
    <w:p>
      <w:r>
        <w:t xml:space="preserve">1. Fais attention, la voiture approche. </w:t>
      </w:r>
    </w:p>
    <w:p>
      <w:r>
        <w:t xml:space="preserve">   Pay attention, the car is approaching.</w:t>
      </w:r>
    </w:p>
    <w:p>
      <w:r>
        <w:t xml:space="preserve">2. Fais une pause pour prendre un café. </w:t>
      </w:r>
    </w:p>
    <w:p>
      <w:r>
        <w:t xml:space="preserve">   Take a break to have a coffee.</w:t>
      </w:r>
    </w:p>
    <w:p>
      <w:r>
        <w:t xml:space="preserve">3. Fais ton mieux, tu peux réussir. </w:t>
      </w:r>
    </w:p>
    <w:p>
      <w:r>
        <w:t xml:space="preserve">   Do your best, you can succeed.</w:t>
      </w:r>
    </w:p>
    <w:p>
      <w:r>
        <w:t xml:space="preserve">4. Fais des recherches sur le sujet. </w:t>
      </w:r>
    </w:p>
    <w:p>
      <w:r>
        <w:t xml:space="preserve">    Research the subject. </w:t>
      </w:r>
    </w:p>
    <w:p>
      <w:r>
        <w:t xml:space="preserve">5. Fais voyager tes rêves. </w:t>
      </w:r>
    </w:p>
    <w:p>
      <w:r>
        <w:t xml:space="preserve">  Travel your dreams. </w:t>
      </w:r>
    </w:p>
    <w:p>
      <w:r>
        <w:t xml:space="preserve">6. Fais un effort pour améliorer ta communication. </w:t>
      </w:r>
    </w:p>
    <w:p>
      <w:r>
        <w:t xml:space="preserve">   Make an effort to improve your communication. </w:t>
      </w:r>
    </w:p>
    <w:p>
      <w:r>
        <w:t xml:space="preserve">7. Fais une liste de choses à faire. </w:t>
      </w:r>
    </w:p>
    <w:p>
      <w:r>
        <w:t xml:space="preserve">   Make a list of things to do.</w:t>
      </w:r>
    </w:p>
    <w:p>
      <w:r>
        <w:t xml:space="preserve">8. Fais attention aux détails. </w:t>
      </w:r>
    </w:p>
    <w:p>
      <w:r>
        <w:t xml:space="preserve">   Pay attention to the details.</w:t>
      </w:r>
    </w:p>
    <w:p>
      <w:r>
        <w:t>9. Fais des compromis pour arriver à un accord.</w:t>
      </w:r>
    </w:p>
    <w:p>
      <w:r>
        <w:t xml:space="preserve">   Make compromises to reach an agreement.</w:t>
      </w:r>
    </w:p>
    <w:p>
      <w:r>
        <w:t xml:space="preserve">10. Fais appel à l'aide si tu en as besoin.  </w:t>
      </w:r>
    </w:p>
    <w:p>
      <w:r>
        <w:t xml:space="preserve">    Call for help if you need it.</w:t>
      </w:r>
    </w:p>
    <w:p/>
    <w:p>
      <w:r>
        <w:t>S'asseoir:  | Sit</w:t>
      </w:r>
    </w:p>
    <w:p/>
    <w:p>
      <w:r>
        <w:t>1. Je vais m'asseoir sur le canapé.</w:t>
      </w:r>
    </w:p>
    <w:p>
      <w:r>
        <w:t xml:space="preserve">    I am going to sit down on the sofa.</w:t>
      </w:r>
    </w:p>
    <w:p>
      <w:r>
        <w:t>2. Vous pouvez vous asseoir là, s’il vous plaît.</w:t>
      </w:r>
    </w:p>
    <w:p>
      <w:r>
        <w:t xml:space="preserve">    You can sit there if you please.</w:t>
      </w:r>
    </w:p>
    <w:p>
      <w:r>
        <w:t>3. L'enfant s'est assise à la table pour manger.</w:t>
      </w:r>
    </w:p>
    <w:p>
      <w:r>
        <w:t xml:space="preserve">   The child sat down at the table to eat. </w:t>
      </w:r>
    </w:p>
    <w:p>
      <w:r>
        <w:t>4. Il a besoin d'un espace pour s'asseoir et lire.</w:t>
      </w:r>
    </w:p>
    <w:p>
      <w:r>
        <w:t xml:space="preserve">   He needs some space to sit and read.</w:t>
      </w:r>
    </w:p>
    <w:p>
      <w:r>
        <w:t xml:space="preserve">5. Je vais me asseoir sur une chaise longue, merci. </w:t>
      </w:r>
    </w:p>
    <w:p>
      <w:r>
        <w:t xml:space="preserve">    I’m going to sit on a lounge chair, thank you.</w:t>
      </w:r>
    </w:p>
    <w:p>
      <w:r>
        <w:t>6. Tu peux vous asseoir à la table, si tu veux.</w:t>
      </w:r>
    </w:p>
    <w:p>
      <w:r>
        <w:t xml:space="preserve">     You can sit at the table if you want. </w:t>
      </w:r>
    </w:p>
    <w:p>
      <w:r>
        <w:t xml:space="preserve">7. Le groupe s'est assis pour discuter des projets.  </w:t>
      </w:r>
    </w:p>
    <w:p>
      <w:r>
        <w:t xml:space="preserve">   The group sat down to discuss the projects.</w:t>
      </w:r>
    </w:p>
    <w:p>
      <w:r>
        <w:t>8. S’asseoir à l’extérieur est une excellente idée.</w:t>
      </w:r>
    </w:p>
    <w:p>
      <w:r>
        <w:t xml:space="preserve">    Sitting outside is a great idea.</w:t>
      </w:r>
    </w:p>
    <w:p>
      <w:r>
        <w:t xml:space="preserve">9. Ils ont tous s'asseoir sur la terrasse pour profiter du soleil. </w:t>
      </w:r>
    </w:p>
    <w:p>
      <w:r>
        <w:t xml:space="preserve">   They all sat down on the terrace to enjoy the sun. </w:t>
      </w:r>
    </w:p>
    <w:p>
      <w:r>
        <w:t xml:space="preserve">10. Elle s'est assise au restaurant et a commandé un café.  </w:t>
      </w:r>
    </w:p>
    <w:p>
      <w:r>
        <w:t xml:space="preserve">    She sat at the restaurant and ordered a coffee.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I like to drink coffee in the morning.</w:t>
      </w:r>
    </w:p>
    <w:p>
      <w:r>
        <w:t>2. Nous allons boire un verre d’eau avant de partir.</w:t>
      </w:r>
    </w:p>
    <w:p>
      <w:r>
        <w:t xml:space="preserve">   We are going to drink a glass of water before we leave. </w:t>
      </w:r>
    </w:p>
    <w:p>
      <w:r>
        <w:t>3. La mère de Pierre boit de l'eau tout le jour.</w:t>
      </w:r>
    </w:p>
    <w:p>
      <w:r>
        <w:t xml:space="preserve">   Pierre’s mother drinks a lot of water throughout the day.</w:t>
      </w:r>
    </w:p>
    <w:p>
      <w:r>
        <w:t>4.  Tu peux me dire ce que tu aimes boire?</w:t>
      </w:r>
    </w:p>
    <w:p>
      <w:r>
        <w:t xml:space="preserve">    Can you tell me what you like to drink?</w:t>
      </w:r>
    </w:p>
    <w:p>
      <w:r>
        <w:t xml:space="preserve">5. J'ai besoin d'un peu de glace, je vais boire de l'eau. </w:t>
      </w:r>
    </w:p>
    <w:p>
      <w:r>
        <w:t xml:space="preserve">   I need some ice, I’m going to drink water. </w:t>
      </w:r>
    </w:p>
    <w:p>
      <w:r>
        <w:t>6. Boire beaucoup d'eau est important pour la santé.</w:t>
      </w:r>
    </w:p>
    <w:p>
      <w:r>
        <w:t xml:space="preserve">   Drinking a lot of water is important for health. </w:t>
      </w:r>
    </w:p>
    <w:p>
      <w:r>
        <w:t>7.  Elle boit du thé au calme après son travail.</w:t>
      </w:r>
    </w:p>
    <w:p>
      <w:r>
        <w:t xml:space="preserve">   She drinks tea calmly after work.</w:t>
      </w:r>
    </w:p>
    <w:p>
      <w:r>
        <w:t>8. Nous avons mangé et maintenant on boit de l’eau.</w:t>
      </w:r>
    </w:p>
    <w:p>
      <w:r>
        <w:t xml:space="preserve">   We ate and now we drink water. </w:t>
      </w:r>
    </w:p>
    <w:p>
      <w:r>
        <w:t xml:space="preserve">9. Il est important de boire suffisamment d'eau tout le temps.  </w:t>
      </w:r>
    </w:p>
    <w:p>
      <w:r>
        <w:t xml:space="preserve">   It is important to drink enough water all the time. </w:t>
      </w:r>
    </w:p>
    <w:p>
      <w:r>
        <w:t>10. J'ai soif, je vais boire une grande tasse de jus de fruits.</w:t>
      </w:r>
    </w:p>
    <w:p>
      <w:r>
        <w:t xml:space="preserve">   I am thirsty, I will drink a large glass of fruit juice.</w:t>
      </w:r>
    </w:p>
    <w:p/>
    <w:p>
      <w:r>
        <w:rPr>
          <w:b/>
        </w:rPr>
        <w:t>Word: Humain | Meaning: Human</w:t>
      </w:r>
    </w:p>
    <w:p/>
    <w:p>
      <w:r>
        <w:t>1. Le humain est le centre de l'univers.</w:t>
      </w:r>
    </w:p>
    <w:p>
      <w:r>
        <w:t xml:space="preserve">   Human is the center of the universe.</w:t>
      </w:r>
    </w:p>
    <w:p>
      <w:r>
        <w:t>2. La loi reconnait la dignité humaine.</w:t>
      </w:r>
    </w:p>
    <w:p>
      <w:r>
        <w:t xml:space="preserve">   The law recognizes human dignity.</w:t>
      </w:r>
    </w:p>
    <w:p>
      <w:r>
        <w:t>3. L’homme est un être complexe et multifacettes.</w:t>
      </w:r>
    </w:p>
    <w:p>
      <w:r>
        <w:t xml:space="preserve">   Man is a complex and multifaceted being.</w:t>
      </w:r>
    </w:p>
    <w:p>
      <w:r>
        <w:t>4. Il s'est montré humainement généreux dans sa contribution.</w:t>
      </w:r>
    </w:p>
    <w:p>
      <w:r>
        <w:t xml:space="preserve">   He showed himself to be humanly generous in his contribution. </w:t>
      </w:r>
    </w:p>
    <w:p>
      <w:r>
        <w:t>5. Cette personne est plus humaine que ses collègues.</w:t>
      </w:r>
    </w:p>
    <w:p>
      <w:r>
        <w:t xml:space="preserve">   This person is more human than their colleagues.</w:t>
      </w:r>
    </w:p>
    <w:p>
      <w:r>
        <w:t>6. L’homme a besoin de se sentir important et utile.</w:t>
      </w:r>
    </w:p>
    <w:p>
      <w:r>
        <w:t xml:space="preserve">   Man needs to feel important and useful.</w:t>
      </w:r>
    </w:p>
    <w:p>
      <w:r>
        <w:t>7. La compassion humaine est un élément essentiel pour la paix sociale.</w:t>
      </w:r>
    </w:p>
    <w:p>
      <w:r>
        <w:t xml:space="preserve">   Human compassion is an essential element for social peace.</w:t>
      </w:r>
    </w:p>
    <w:p>
      <w:r>
        <w:t xml:space="preserve">8. Les hommes sont des êtres uniques avec leurs propres désirs et aspirations. </w:t>
      </w:r>
    </w:p>
    <w:p>
      <w:r>
        <w:t xml:space="preserve">   Men are unique beings with their own desires and aspirations.</w:t>
      </w:r>
    </w:p>
    <w:p>
      <w:r>
        <w:t>9. L'homme de la nature n’est pas parfait, mais il est capable d’avancer.</w:t>
      </w:r>
    </w:p>
    <w:p>
      <w:r>
        <w:t xml:space="preserve">   Man of the nature is not perfect, but he is able to progress.</w:t>
      </w:r>
    </w:p>
    <w:p>
      <w:r>
        <w:t>10. La beauté humaine se trouve dans ses émotions et ses interactions.</w:t>
      </w:r>
    </w:p>
    <w:p>
      <w:r>
        <w:t xml:space="preserve">   Human beauty is found in its emotions and interactions.</w:t>
      </w:r>
    </w:p>
    <w:p/>
    <w:p>
      <w:r>
        <w:t>Livre: Book</w:t>
      </w:r>
    </w:p>
    <w:p/>
    <w:p>
      <w:r>
        <w:t>1.  J'ai acheté un livre sur la culture française.</w:t>
      </w:r>
    </w:p>
    <w:p>
      <w:r>
        <w:t xml:space="preserve">    I bought a book on French culture.</w:t>
      </w:r>
    </w:p>
    <w:p>
      <w:r>
        <w:t>2.  Le livre est disponible dans la bibliothèque locale.</w:t>
      </w:r>
    </w:p>
    <w:p>
      <w:r>
        <w:t xml:space="preserve">    The book is available at the local library. </w:t>
      </w:r>
    </w:p>
    <w:p>
      <w:r>
        <w:t>3.  Elle aime lire des livres d'aventure.</w:t>
      </w:r>
    </w:p>
    <w:p>
      <w:r>
        <w:t xml:space="preserve">    She likes to read adventure books.</w:t>
      </w:r>
    </w:p>
    <w:p>
      <w:r>
        <w:t>4.  Mon père m'a donné un livre de voyages pour mon anniversaire.</w:t>
      </w:r>
    </w:p>
    <w:p>
      <w:r>
        <w:t xml:space="preserve">    My father gave me a travel book for my birthday. </w:t>
      </w:r>
    </w:p>
    <w:p>
      <w:r>
        <w:t>5.  Le livre contient des informations utiles sur la sécurité routière.</w:t>
      </w:r>
    </w:p>
    <w:p>
      <w:r>
        <w:t xml:space="preserve">    The book contains useful information about road safety.</w:t>
      </w:r>
    </w:p>
    <w:p>
      <w:r>
        <w:t>6.  Il faut lire attentivement le livre avant d'envisager l’écrit.</w:t>
      </w:r>
    </w:p>
    <w:p>
      <w:r>
        <w:t xml:space="preserve">   It is important to read the book carefully before writing on it. </w:t>
      </w:r>
    </w:p>
    <w:p>
      <w:r>
        <w:t>7.  J'ai lu un livre sur la renaissance italienne.</w:t>
      </w:r>
    </w:p>
    <w:p>
      <w:r>
        <w:t xml:space="preserve">    I read a book about the Italian Renaissance. </w:t>
      </w:r>
    </w:p>
    <w:p>
      <w:r>
        <w:t xml:space="preserve">8.  Le livre présente des illustrations originales et détaillées. </w:t>
      </w:r>
    </w:p>
    <w:p>
      <w:r>
        <w:t xml:space="preserve">    The book presents original and detailed illustrations. </w:t>
      </w:r>
    </w:p>
    <w:p>
      <w:r>
        <w:t xml:space="preserve">9.  Les livres sont une source d’apprentissage constante et enrichissante. </w:t>
      </w:r>
    </w:p>
    <w:p>
      <w:r>
        <w:t xml:space="preserve">    Books are a constant source of learning and enrichment. </w:t>
      </w:r>
    </w:p>
    <w:p>
      <w:r>
        <w:t>10. J'aimerais lire un livre de cuisine.</w:t>
      </w:r>
    </w:p>
    <w:p>
      <w:r>
        <w:t xml:space="preserve">    I would like to read a cookbook.</w:t>
      </w:r>
    </w:p>
    <w:p/>
    <w:p>
      <w:r>
        <w:rPr>
          <w:b/>
        </w:rPr>
        <w:t>Word: faux | Meaning: fake</w:t>
      </w:r>
    </w:p>
    <w:p/>
    <w:p>
      <w:r>
        <w:t>1. Ce gâteau est faux, j'ai oublié de le faire cuire.</w:t>
      </w:r>
    </w:p>
    <w:p>
      <w:r>
        <w:t xml:space="preserve">   This cake is fake, I forgot to bake it.</w:t>
      </w:r>
    </w:p>
    <w:p>
      <w:r>
        <w:t xml:space="preserve">2. Il est important de toujours vérifier les informations avant de croire un faux témoignage. </w:t>
      </w:r>
    </w:p>
    <w:p>
      <w:r>
        <w:t xml:space="preserve">  It's crucial to always verify information before believing a false testimony.</w:t>
      </w:r>
    </w:p>
    <w:p>
      <w:r>
        <w:t>3. La robe que tu portes est faux et elle ne convient pas à la soirée.</w:t>
      </w:r>
    </w:p>
    <w:p>
      <w:r>
        <w:t xml:space="preserve">   The dress you are wearing is fake and it doesn’t suit the evening. </w:t>
      </w:r>
    </w:p>
    <w:p>
      <w:r>
        <w:t xml:space="preserve">4. Je pense qu'il y a un faux dans les informations que j'ai reçues.  </w:t>
      </w:r>
    </w:p>
    <w:p>
      <w:r>
        <w:t xml:space="preserve">   I think there is a fake in the information I received.</w:t>
      </w:r>
    </w:p>
    <w:p>
      <w:r>
        <w:t>5. Les enfants se sont amusés à faire des jeux de rôle et ont créé des faux personnages.</w:t>
      </w:r>
    </w:p>
    <w:p>
      <w:r>
        <w:t xml:space="preserve">    The children had fun playing role-playing games and created fake characters.</w:t>
      </w:r>
    </w:p>
    <w:p>
      <w:r>
        <w:t xml:space="preserve">6. Il est crucial d'être prudent dans la vérification des informations, surtout quand il y a des faux articles ou des fausses sources. </w:t>
      </w:r>
    </w:p>
    <w:p>
      <w:r>
        <w:t xml:space="preserve">   It’s important to be cautious when verifying information, especially when there are false articles or fake sources.</w:t>
      </w:r>
    </w:p>
    <w:p>
      <w:r>
        <w:t xml:space="preserve">7. La police a arrêté un suspect pour fraude et a découvert des preuves de faux documents.  </w:t>
      </w:r>
    </w:p>
    <w:p>
      <w:r>
        <w:t xml:space="preserve">    The police arrested a suspect for fraud and discovered evidence of fake documents.</w:t>
      </w:r>
    </w:p>
    <w:p>
      <w:r>
        <w:t xml:space="preserve">8. Le chef d'entreprise a reçu une lettre qui contenait des informations fausses et a décidé de licencier le personnel. </w:t>
      </w:r>
    </w:p>
    <w:p>
      <w:r>
        <w:t xml:space="preserve">   The business owner received a letter containing false information and decided to fire the staff.</w:t>
      </w:r>
    </w:p>
    <w:p>
      <w:r>
        <w:t xml:space="preserve">9.  Il est important d’être attentif aux détails lorsque l’on examine les documents, afin de ne pas faire de faux mouvements. </w:t>
      </w:r>
    </w:p>
    <w:p>
      <w:r>
        <w:t xml:space="preserve">    It's important to be attentive to details when examining documents in order not to make any fake movements. </w:t>
      </w:r>
    </w:p>
    <w:p>
      <w:r>
        <w:t xml:space="preserve">10. Le professeur m’a dit que le modèle utilisé pour la traduction était faux et qu'il fallait recommencer l’étude de la langue.   </w:t>
      </w:r>
    </w:p>
    <w:p>
      <w:r>
        <w:t xml:space="preserve">   The teacher told me that the model used for translation was false and we should start studying the language again.</w:t>
      </w:r>
    </w:p>
    <w:p/>
    <w:p>
      <w:r>
        <w:rPr>
          <w:b/>
        </w:rPr>
        <w:t>Word: Grand | Meaning: Big</w:t>
      </w:r>
    </w:p>
    <w:p/>
    <w:p>
      <w:r>
        <w:t>1. Le gâteau est grand, il faut en faire deux pour le goûter.</w:t>
      </w:r>
    </w:p>
    <w:p>
      <w:r>
        <w:t xml:space="preserve">   The cake is big, we need to make two for the snack.</w:t>
      </w:r>
    </w:p>
    <w:p>
      <w:r>
        <w:t xml:space="preserve">2. Il a un grand chien qui l'adore et qui l'aide dans la maison. </w:t>
      </w:r>
    </w:p>
    <w:p>
      <w:r>
        <w:t xml:space="preserve">    He has a big dog that he loves and who helps him in the house.</w:t>
      </w:r>
    </w:p>
    <w:p>
      <w:r>
        <w:t>3. La ville est grande et elle offre beaucoup d'opportunités.</w:t>
      </w:r>
    </w:p>
    <w:p>
      <w:r>
        <w:t xml:space="preserve">   The city is large, it offers many opportunities.</w:t>
      </w:r>
    </w:p>
    <w:p>
      <w:r>
        <w:t>4. J’ai un grand rêve de voyager dans le monde entier.</w:t>
      </w:r>
    </w:p>
    <w:p>
      <w:r>
        <w:t xml:space="preserve">   I have a big dream to travel around the world.</w:t>
      </w:r>
    </w:p>
    <w:p>
      <w:r>
        <w:t xml:space="preserve">5. Le jardin est grand et il abrite une variété de fleurs. </w:t>
      </w:r>
    </w:p>
    <w:p>
      <w:r>
        <w:t xml:space="preserve">    The garden is large and it houses a variety of flowers.</w:t>
      </w:r>
    </w:p>
    <w:p>
      <w:r>
        <w:t xml:space="preserve">6. Son frère est grand et il joue au basketball très bien.  </w:t>
      </w:r>
    </w:p>
    <w:p>
      <w:r>
        <w:t xml:space="preserve">   His brother is tall and he plays basketball very well.</w:t>
      </w:r>
    </w:p>
    <w:p>
      <w:r>
        <w:t xml:space="preserve">7. Nous sommes allés à un concert de musique grand spectacle. </w:t>
      </w:r>
    </w:p>
    <w:p>
      <w:r>
        <w:t xml:space="preserve">    We went to a big-scale music show concert.</w:t>
      </w:r>
    </w:p>
    <w:p>
      <w:r>
        <w:t xml:space="preserve">8. La maison de Jean est grande, avec plusieurs chambres. </w:t>
      </w:r>
    </w:p>
    <w:p>
      <w:r>
        <w:t xml:space="preserve">    Jean's house is large with several bedrooms.</w:t>
      </w:r>
    </w:p>
    <w:p>
      <w:r>
        <w:t xml:space="preserve">9. J’ai l’habitude de faire des courses en grands magasins.  </w:t>
      </w:r>
    </w:p>
    <w:p>
      <w:r>
        <w:t xml:space="preserve">    I am used to doing shopping in big stores.</w:t>
      </w:r>
    </w:p>
    <w:p>
      <w:r>
        <w:t xml:space="preserve">10. Elle a un grand sourire et elle nous fait plaisir. </w:t>
      </w:r>
    </w:p>
    <w:p>
      <w:r>
        <w:t xml:space="preserve">   She has a big smile and she pleases us.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 xml:space="preserve">    Hello, how are you?</w:t>
      </w:r>
    </w:p>
    <w:p>
      <w:r>
        <w:t xml:space="preserve">2. Salut à tous !  </w:t>
      </w:r>
    </w:p>
    <w:p>
      <w:r>
        <w:t xml:space="preserve">    Hi everyone!</w:t>
      </w:r>
    </w:p>
    <w:p>
      <w:r>
        <w:t>3. Salut, j'espère que tu passes une bonne journée.</w:t>
      </w:r>
    </w:p>
    <w:p>
      <w:r>
        <w:t xml:space="preserve">    Hi, I hope you have a nice day.</w:t>
      </w:r>
    </w:p>
    <w:p>
      <w:r>
        <w:t xml:space="preserve">4. Salut, je vais bien, merci. Et toi ? </w:t>
      </w:r>
    </w:p>
    <w:p>
      <w:r>
        <w:t xml:space="preserve">    Hey, I’m fine, thanks. And you?</w:t>
      </w:r>
    </w:p>
    <w:p>
      <w:r>
        <w:t xml:space="preserve">5. Salut, il fait beau aujourd’hui ! </w:t>
      </w:r>
    </w:p>
    <w:p>
      <w:r>
        <w:t xml:space="preserve">    Hi, it's beautiful outside today!</w:t>
      </w:r>
    </w:p>
    <w:p>
      <w:r>
        <w:t xml:space="preserve">6. Salut ! Qu'est-ce que tu aimes faire ?  </w:t>
      </w:r>
    </w:p>
    <w:p>
      <w:r>
        <w:t xml:space="preserve">    Hello! What do you like to do? </w:t>
      </w:r>
    </w:p>
    <w:p>
      <w:r>
        <w:t xml:space="preserve">7. Salut, j'ai besoin d'une aide pour mes devoirs. </w:t>
      </w:r>
    </w:p>
    <w:p>
      <w:r>
        <w:t xml:space="preserve">    Hey, I need some help with my homework. </w:t>
      </w:r>
    </w:p>
    <w:p>
      <w:r>
        <w:t xml:space="preserve">8. Salut, je suis fatigué. </w:t>
      </w:r>
    </w:p>
    <w:p>
      <w:r>
        <w:t xml:space="preserve">    Hi, I’m tired. </w:t>
      </w:r>
    </w:p>
    <w:p>
      <w:r>
        <w:t xml:space="preserve">9. Salut !  Tu veux aller manger quelque part ? </w:t>
      </w:r>
    </w:p>
    <w:p>
      <w:r>
        <w:t xml:space="preserve">   Hello! Do you want to go eat somewhere? </w:t>
      </w:r>
    </w:p>
    <w:p>
      <w:r>
        <w:t xml:space="preserve">10. Salut, j'ai hâte de voir mes amis ce week-end. </w:t>
      </w:r>
    </w:p>
    <w:p>
      <w:r>
        <w:t xml:space="preserve">   Hi, I can’t wait to see my friends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