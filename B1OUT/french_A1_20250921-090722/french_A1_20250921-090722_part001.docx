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 The sun's light illuminates the city.</w:t>
      </w:r>
    </w:p>
    <w:p>
      <w:r>
        <w:t>2.  J'adore regarder les films en soirée, la lumière brille sur le grand écran.</w:t>
      </w:r>
    </w:p>
    <w:p>
      <w:r>
        <w:t xml:space="preserve">    I love watching movies in the evening; the light shines on the big screen.</w:t>
      </w:r>
    </w:p>
    <w:p>
      <w:r>
        <w:t>3.  La lumière de la lune est douce et calme.</w:t>
      </w:r>
    </w:p>
    <w:p>
      <w:r>
        <w:t xml:space="preserve">    The moon's light is gentle and calm.</w:t>
      </w:r>
    </w:p>
    <w:p>
      <w:r>
        <w:t xml:space="preserve">4.  Il faut utiliser une lampe de table pour illuminer notre chambre. </w:t>
      </w:r>
    </w:p>
    <w:p>
      <w:r>
        <w:t xml:space="preserve">    We need to use a bedside lamp to illuminate our room.</w:t>
      </w:r>
    </w:p>
    <w:p>
      <w:r>
        <w:t>5.  Les enfants se joignent aux parents dans l’obscurité, la lumière de leur joie brille.</w:t>
      </w:r>
    </w:p>
    <w:p>
      <w:r>
        <w:t xml:space="preserve">   The children join the parents in the darkness; the light of their joy shines through.</w:t>
      </w:r>
    </w:p>
    <w:p>
      <w:r>
        <w:t xml:space="preserve">6.  L'intensité de la lumière est importante pour le travail. </w:t>
      </w:r>
    </w:p>
    <w:p>
      <w:r>
        <w:t xml:space="preserve">    The intensity of the light is important for work.</w:t>
      </w:r>
    </w:p>
    <w:p>
      <w:r>
        <w:t>7.   La lumière du feu crépitant illumine l'intérieur.</w:t>
      </w:r>
    </w:p>
    <w:p>
      <w:r>
        <w:t xml:space="preserve">     The crackling firelight illuminates the interior.</w:t>
      </w:r>
    </w:p>
    <w:p>
      <w:r>
        <w:t>8.  La lumière naturelle est plus agréable que l'artificialité.</w:t>
      </w:r>
    </w:p>
    <w:p>
      <w:r>
        <w:t xml:space="preserve">    Natural light is more pleasant than artificial light. </w:t>
      </w:r>
    </w:p>
    <w:p>
      <w:r>
        <w:t xml:space="preserve">9.  J'ai besoin de plus d’éclairages, la pièce manque de lumière. </w:t>
      </w:r>
    </w:p>
    <w:p>
      <w:r>
        <w:t xml:space="preserve">    I need more lighting; the room lacks light.</w:t>
      </w:r>
    </w:p>
    <w:p>
      <w:r>
        <w:t>10.  La lumière du feu a un effet apaisant.</w:t>
      </w:r>
    </w:p>
    <w:p>
      <w:r>
        <w:t xml:space="preserve">   The firelight has a calming effect.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Thank you for your help.</w:t>
      </w:r>
    </w:p>
    <w:p>
      <w:r>
        <w:t>2. Merci beaucoup pour cette information.</w:t>
      </w:r>
    </w:p>
    <w:p>
      <w:r>
        <w:t xml:space="preserve">  Thank you so much for this information.</w:t>
      </w:r>
    </w:p>
    <w:p>
      <w:r>
        <w:t>3. Merci d'avoir partagé vos connaissances.</w:t>
      </w:r>
    </w:p>
    <w:p>
      <w:r>
        <w:t xml:space="preserve">  Thanks for sharing your knowledge. </w:t>
      </w:r>
    </w:p>
    <w:p>
      <w:r>
        <w:t xml:space="preserve">4. Merci de m'aider avec ça. </w:t>
      </w:r>
    </w:p>
    <w:p>
      <w:r>
        <w:t xml:space="preserve">  Thank you for helping me with that.</w:t>
      </w:r>
    </w:p>
    <w:p>
      <w:r>
        <w:t>5. Merci aux personnes qui ont contribué à ce projet.</w:t>
      </w:r>
    </w:p>
    <w:p>
      <w:r>
        <w:t xml:space="preserve">  Thank you to the people who contributed to this project.</w:t>
      </w:r>
    </w:p>
    <w:p>
      <w:r>
        <w:t>6. Je suis reconnaissant pour votre soutien.</w:t>
      </w:r>
    </w:p>
    <w:p>
      <w:r>
        <w:t xml:space="preserve">   I am grateful for your support.</w:t>
      </w:r>
    </w:p>
    <w:p>
      <w:r>
        <w:t xml:space="preserve">7. Merci de m'avoir répondu. </w:t>
      </w:r>
    </w:p>
    <w:p>
      <w:r>
        <w:t xml:space="preserve">   Thank you for answering me.</w:t>
      </w:r>
    </w:p>
    <w:p>
      <w:r>
        <w:t>8. Merci d’aller plus loin !</w:t>
      </w:r>
    </w:p>
    <w:p>
      <w:r>
        <w:t xml:space="preserve">    Thanks for going further!</w:t>
      </w:r>
    </w:p>
    <w:p>
      <w:r>
        <w:t>9. Merci d'avoir pris le temps de lire ma demande.</w:t>
      </w:r>
    </w:p>
    <w:p>
      <w:r>
        <w:t xml:space="preserve">  Thanks for taking the time to read my request.</w:t>
      </w:r>
    </w:p>
    <w:p>
      <w:r>
        <w:t xml:space="preserve">10. Je vous remercie pour votre confiance. </w:t>
      </w:r>
    </w:p>
    <w:p>
      <w:r>
        <w:t xml:space="preserve">    Thank you for your trust.</w:t>
      </w:r>
    </w:p>
    <w:p/>
    <w:p>
      <w:r>
        <w:rPr>
          <w:b/>
        </w:rPr>
        <w:t>Word: Sourire | Meaning: Smile</w:t>
      </w:r>
    </w:p>
    <w:p/>
    <w:p>
      <w:r>
        <w:t>1.  Il sourit avec joie lorsque les gens lui parlent de ses voyages.</w:t>
      </w:r>
    </w:p>
    <w:p>
      <w:r>
        <w:t xml:space="preserve">    He smiles with joy when people talk to him about his travels.</w:t>
      </w:r>
    </w:p>
    <w:p>
      <w:r>
        <w:t>2. La femme souriait aux enfants qui jouaient dehors.</w:t>
      </w:r>
    </w:p>
    <w:p>
      <w:r>
        <w:t xml:space="preserve">    The woman was smiling at the children playing outside.</w:t>
      </w:r>
    </w:p>
    <w:p>
      <w:r>
        <w:t xml:space="preserve">3. Le sourire des étudiants s'illuminait de la joie après l'examen réussi. </w:t>
      </w:r>
    </w:p>
    <w:p>
      <w:r>
        <w:t xml:space="preserve">  The students' smiles lit up with joy after the successful exam.</w:t>
      </w:r>
    </w:p>
    <w:p>
      <w:r>
        <w:t xml:space="preserve">4. Je n'avais pas envie de sourire, je me sentais trop triste. </w:t>
      </w:r>
    </w:p>
    <w:p>
      <w:r>
        <w:t xml:space="preserve">    I didn't want to smile; I felt too sad.</w:t>
      </w:r>
    </w:p>
    <w:p>
      <w:r>
        <w:t>5. Un sourire sincère est toujours apprécié et rassurant.</w:t>
      </w:r>
    </w:p>
    <w:p>
      <w:r>
        <w:t xml:space="preserve">   A genuine smile is always appreciated and reassuring. </w:t>
      </w:r>
    </w:p>
    <w:p>
      <w:r>
        <w:t>6.  Elle sourit brièvement avant de s’engager dans la conversation.</w:t>
      </w:r>
    </w:p>
    <w:p>
      <w:r>
        <w:t xml:space="preserve">   She smiled briefly before engaging in the conversation.</w:t>
      </w:r>
    </w:p>
    <w:p>
      <w:r>
        <w:t>7.  Il a souri en regardant son enfant jouer à l'extérieur.</w:t>
      </w:r>
    </w:p>
    <w:p>
      <w:r>
        <w:t xml:space="preserve">    He smiled while watching his child play outside.</w:t>
      </w:r>
    </w:p>
    <w:p>
      <w:r>
        <w:t xml:space="preserve">8. J'ai essayé de sourire pour lui mais il n'était pas reconnaissant. </w:t>
      </w:r>
    </w:p>
    <w:p>
      <w:r>
        <w:t xml:space="preserve">   I tried to smile for him, but he wasn't appreciative.</w:t>
      </w:r>
    </w:p>
    <w:p>
      <w:r>
        <w:t>9. Les enfants souriaient  en regardant les ballons gonflés.</w:t>
      </w:r>
    </w:p>
    <w:p>
      <w:r>
        <w:t xml:space="preserve">   The children smiled while watching the inflated balloons. </w:t>
      </w:r>
    </w:p>
    <w:p>
      <w:r>
        <w:t>10. Le sourire d'un enfant est une source de joie et de lumière.</w:t>
      </w:r>
    </w:p>
    <w:p>
      <w:r>
        <w:t xml:space="preserve">   A child’s smile is a source of joy and light.</w:t>
      </w:r>
    </w:p>
    <w:p/>
    <w:p>
      <w:r>
        <w:rPr>
          <w:b/>
        </w:rPr>
        <w:t>Word: Grand | Meaning: Large, significant</w:t>
      </w:r>
    </w:p>
    <w:p/>
    <w:p>
      <w:r>
        <w:t>1. Le marché est grand.</w:t>
      </w:r>
    </w:p>
    <w:p>
      <w:r>
        <w:t xml:space="preserve">   The market is large.</w:t>
      </w:r>
    </w:p>
    <w:p>
      <w:r>
        <w:t>2. J'ai un grand ami.</w:t>
      </w:r>
    </w:p>
    <w:p>
      <w:r>
        <w:t xml:space="preserve">   I have a big friend.</w:t>
      </w:r>
    </w:p>
    <w:p>
      <w:r>
        <w:t>3. La ville est grande.</w:t>
      </w:r>
    </w:p>
    <w:p>
      <w:r>
        <w:t xml:space="preserve">   The city is big. </w:t>
      </w:r>
    </w:p>
    <w:p>
      <w:r>
        <w:t>4. Les arbres sont grands.</w:t>
      </w:r>
    </w:p>
    <w:p>
      <w:r>
        <w:t xml:space="preserve">   The trees are tall.</w:t>
      </w:r>
    </w:p>
    <w:p>
      <w:r>
        <w:t>5. C’est un grand voyage.</w:t>
      </w:r>
    </w:p>
    <w:p>
      <w:r>
        <w:t xml:space="preserve">   It is a big trip. </w:t>
      </w:r>
    </w:p>
    <w:p>
      <w:r>
        <w:t>6. Il a un grand talent.</w:t>
      </w:r>
    </w:p>
    <w:p>
      <w:r>
        <w:t xml:space="preserve">   He has a great talent.</w:t>
      </w:r>
    </w:p>
    <w:p>
      <w:r>
        <w:t>7. La maison est grande, mais confortable.</w:t>
      </w:r>
    </w:p>
    <w:p>
      <w:r>
        <w:t xml:space="preserve">  The house is big, but comfortable.</w:t>
      </w:r>
    </w:p>
    <w:p>
      <w:r>
        <w:t>8. J'aimerais avoir un grand appartement.</w:t>
      </w:r>
    </w:p>
    <w:p>
      <w:r>
        <w:t xml:space="preserve">   I would like to have a large apartment.</w:t>
      </w:r>
    </w:p>
    <w:p>
      <w:r>
        <w:t xml:space="preserve">9. Le festival de musique était grand. </w:t>
      </w:r>
    </w:p>
    <w:p>
      <w:r>
        <w:t xml:space="preserve">   The music festival was large.</w:t>
      </w:r>
    </w:p>
    <w:p>
      <w:r>
        <w:t>10. Nous avons une grande famille.</w:t>
      </w:r>
    </w:p>
    <w:p>
      <w:r>
        <w:t xml:space="preserve">   We have a big family.</w:t>
      </w:r>
    </w:p>
    <w:p/>
    <w:p>
      <w:r>
        <w:rPr>
          <w:b/>
        </w:rPr>
        <w:t>Word: Petite | Meaning: Small</w:t>
      </w:r>
    </w:p>
    <w:p/>
    <w:p>
      <w:r>
        <w:t xml:space="preserve">1. La petite fille jouait dans le jardin. </w:t>
      </w:r>
    </w:p>
    <w:p>
      <w:r>
        <w:t xml:space="preserve">    The little girl was playing in the garden.</w:t>
      </w:r>
    </w:p>
    <w:p>
      <w:r>
        <w:t xml:space="preserve">2. Le petit chien était très timide. </w:t>
      </w:r>
    </w:p>
    <w:p>
      <w:r>
        <w:t xml:space="preserve">    The small dog was very shy.</w:t>
      </w:r>
    </w:p>
    <w:p>
      <w:r>
        <w:t xml:space="preserve">3. Cette petite fleur est magnifique. </w:t>
      </w:r>
    </w:p>
    <w:p>
      <w:r>
        <w:t xml:space="preserve">   This little flower is magnificent.</w:t>
      </w:r>
    </w:p>
    <w:p>
      <w:r>
        <w:t xml:space="preserve">4. J'ai une petite voiture rouge. </w:t>
      </w:r>
    </w:p>
    <w:p>
      <w:r>
        <w:t xml:space="preserve">    I have a little red car.</w:t>
      </w:r>
    </w:p>
    <w:p>
      <w:r>
        <w:t xml:space="preserve">5. La petite maison est au bord de la rivière. </w:t>
      </w:r>
    </w:p>
    <w:p>
      <w:r>
        <w:t xml:space="preserve">    The little house is by the river. </w:t>
      </w:r>
    </w:p>
    <w:p>
      <w:r>
        <w:t xml:space="preserve">6. La petite amie m’aide à faire mes tâches. </w:t>
      </w:r>
    </w:p>
    <w:p>
      <w:r>
        <w:t xml:space="preserve">    My girlfriend helps me with my chores. </w:t>
      </w:r>
    </w:p>
    <w:p>
      <w:r>
        <w:t xml:space="preserve">7. Il a une petite barbe et des yeux bleus. </w:t>
      </w:r>
    </w:p>
    <w:p>
      <w:r>
        <w:t xml:space="preserve">    He has a small beard and blue eyes.</w:t>
      </w:r>
    </w:p>
    <w:p>
      <w:r>
        <w:t>8. J'ai besoin d'une petite précision pour terminer ce projet.</w:t>
      </w:r>
    </w:p>
    <w:p>
      <w:r>
        <w:t xml:space="preserve">   I need a little clarification to finish this project.</w:t>
      </w:r>
    </w:p>
    <w:p>
      <w:r>
        <w:t xml:space="preserve">9.  Il est petit, mais il n’est pas faible. </w:t>
      </w:r>
    </w:p>
    <w:p>
      <w:r>
        <w:t xml:space="preserve">    He is small, but he is not weak.</w:t>
      </w:r>
    </w:p>
    <w:p>
      <w:r>
        <w:t>10. La petite musique était trop douce.</w:t>
      </w:r>
    </w:p>
    <w:p>
      <w:r>
        <w:t xml:space="preserve">   The little music was too sweet.</w:t>
      </w:r>
    </w:p>
    <w:p/>
    <w:p>
      <w:r>
        <w:rPr>
          <w:b/>
        </w:rPr>
        <w:t>Word: Chat | Meaning: Cat</w:t>
      </w:r>
    </w:p>
    <w:p/>
    <w:p>
      <w:r>
        <w:t xml:space="preserve">1. J'adore les chats, ils sont doux et joueurs.  </w:t>
      </w:r>
    </w:p>
    <w:p>
      <w:r>
        <w:t xml:space="preserve">   I love cats, they are soft and playful.</w:t>
      </w:r>
    </w:p>
    <w:p>
      <w:r>
        <w:t xml:space="preserve">2. Il a un chat très gentil qui l'a adopté il y a quelques mois. </w:t>
      </w:r>
    </w:p>
    <w:p>
      <w:r>
        <w:t xml:space="preserve">    He has a very nice cat that he adopted a few months ago.</w:t>
      </w:r>
    </w:p>
    <w:p>
      <w:r>
        <w:t xml:space="preserve">3. Le chat est dans le salon.  </w:t>
      </w:r>
    </w:p>
    <w:p>
      <w:r>
        <w:t xml:space="preserve">   The cat is in the living room.</w:t>
      </w:r>
    </w:p>
    <w:p>
      <w:r>
        <w:t xml:space="preserve">4. La femme a des chats domestiques et une chatte sauvage dans son jardin. </w:t>
      </w:r>
    </w:p>
    <w:p>
      <w:r>
        <w:t xml:space="preserve">   The woman has domestic cats and a wild cat in her garden.</w:t>
      </w:r>
    </w:p>
    <w:p>
      <w:r>
        <w:t>5. J'ai rencontré un chat noir et blanc hier.</w:t>
      </w:r>
    </w:p>
    <w:p>
      <w:r>
        <w:t xml:space="preserve">   I met a black and white cat yesterday.</w:t>
      </w:r>
    </w:p>
    <w:p>
      <w:r>
        <w:t xml:space="preserve">6. Les chats sont très intelligents, ils apprennent rapidement.  </w:t>
      </w:r>
    </w:p>
    <w:p>
      <w:r>
        <w:t xml:space="preserve">   Cats are very intelligent, they learn quickly. </w:t>
      </w:r>
    </w:p>
    <w:p>
      <w:r>
        <w:t xml:space="preserve">7. Il est difficile de se concentrer lorsqu'il y a un chat qui joue à la balle dans le salon. </w:t>
      </w:r>
    </w:p>
    <w:p>
      <w:r>
        <w:t xml:space="preserve">    It's difficult to concentrate when there is a cat playing with a ball in the living room. </w:t>
      </w:r>
    </w:p>
    <w:p>
      <w:r>
        <w:t xml:space="preserve">8.  Mon chat est très sociable et il aime beaucoup les autres chats. </w:t>
      </w:r>
    </w:p>
    <w:p>
      <w:r>
        <w:t xml:space="preserve">   My cat is very sociable and he loves other cats a lot. </w:t>
      </w:r>
    </w:p>
    <w:p>
      <w:r>
        <w:t xml:space="preserve">9. Les chats sont des animaux de compagnie appréciés dans le monde entier.  </w:t>
      </w:r>
    </w:p>
    <w:p>
      <w:r>
        <w:t xml:space="preserve">    Cats are beloved pets throughout the world.</w:t>
      </w:r>
    </w:p>
    <w:p>
      <w:r>
        <w:t>10. J'ai appris que les chats peuvent vivre jusqu'à 20 ans.</w:t>
      </w:r>
    </w:p>
    <w:p>
      <w:r>
        <w:t xml:space="preserve">   I learned that cats can live up to 20 years.</w:t>
      </w:r>
    </w:p>
    <w:p/>
    <w:p>
      <w:r>
        <w:rPr>
          <w:b/>
        </w:rPr>
        <w:t>Word: Maison | Meaning: House</w:t>
      </w:r>
    </w:p>
    <w:p/>
    <w:p>
      <w:r>
        <w:t>1. J'ai grandi dans une maison avec mon père et ma mère.</w:t>
      </w:r>
    </w:p>
    <w:p>
      <w:r>
        <w:t xml:space="preserve">    I grew up in a house with my father and mother.</w:t>
      </w:r>
    </w:p>
    <w:p>
      <w:r>
        <w:t>2. La maison de Jean est située sur la rive du lac.</w:t>
      </w:r>
    </w:p>
    <w:p>
      <w:r>
        <w:t xml:space="preserve">   Jean's house is located on the lake shore. </w:t>
      </w:r>
    </w:p>
    <w:p>
      <w:r>
        <w:t>3. Le propriétaire de la maison a récemment fait des travaux.</w:t>
      </w:r>
    </w:p>
    <w:p>
      <w:r>
        <w:t xml:space="preserve">  The owner of the house recently had some work done.</w:t>
      </w:r>
    </w:p>
    <w:p>
      <w:r>
        <w:t>4. Vous devez prendre en compte les caractéristiques de la maison.</w:t>
      </w:r>
    </w:p>
    <w:p>
      <w:r>
        <w:t xml:space="preserve">    You must take into account the characteristics of the house.</w:t>
      </w:r>
    </w:p>
    <w:p>
      <w:r>
        <w:t xml:space="preserve">5. La cuisine est située dans la maison. </w:t>
      </w:r>
    </w:p>
    <w:p>
      <w:r>
        <w:t xml:space="preserve">    The kitchen is located in the house.</w:t>
      </w:r>
    </w:p>
    <w:p>
      <w:r>
        <w:t>6. Il y a une belle vue de la ville depuis la maison.</w:t>
      </w:r>
    </w:p>
    <w:p>
      <w:r>
        <w:t xml:space="preserve">   There is a beautiful view of the city from the house. </w:t>
      </w:r>
    </w:p>
    <w:p>
      <w:r>
        <w:t xml:space="preserve">7. Nous sommes allés à l'appartement pour un dîner chez mes amis. </w:t>
      </w:r>
    </w:p>
    <w:p>
      <w:r>
        <w:t xml:space="preserve">   We went to the apartment for dinner with my friends. </w:t>
      </w:r>
    </w:p>
    <w:p>
      <w:r>
        <w:t xml:space="preserve">8. La maison de nos grands-parents est au bord d'un grand jardin. </w:t>
      </w:r>
    </w:p>
    <w:p>
      <w:r>
        <w:t xml:space="preserve">    Our grandparents' house is at the edge of a large garden. </w:t>
      </w:r>
    </w:p>
    <w:p>
      <w:r>
        <w:t xml:space="preserve">9. L'architecture de la maison est très moderne et élégante. </w:t>
      </w:r>
    </w:p>
    <w:p>
      <w:r>
        <w:t xml:space="preserve">   The architecture of the house is very modern and elegant.  </w:t>
      </w:r>
    </w:p>
    <w:p>
      <w:r>
        <w:t>10. Le bruit venant de la maison nous a réveillés.</w:t>
      </w:r>
    </w:p>
    <w:p>
      <w:r>
        <w:t xml:space="preserve">    The noise from the house woke us up.</w:t>
      </w:r>
    </w:p>
    <w:p/>
    <w:p>
      <w:r>
        <w:rPr>
          <w:b/>
        </w:rPr>
        <w:t>Word: Fleur | Meaning: Flower</w:t>
      </w:r>
    </w:p>
    <w:p/>
    <w:p>
      <w:r>
        <w:t xml:space="preserve">1.  J'ai une fleur de rose dans ma main. </w:t>
      </w:r>
    </w:p>
    <w:p>
      <w:r>
        <w:t xml:space="preserve">    My hand has a flower of rose in it.</w:t>
      </w:r>
    </w:p>
    <w:p>
      <w:r>
        <w:t>2.  La fleur était magnifique, elle était colorée et lumineuse.</w:t>
      </w:r>
    </w:p>
    <w:p>
      <w:r>
        <w:t xml:space="preserve">   The flower was magnificent, it was colorful and luminous.</w:t>
      </w:r>
    </w:p>
    <w:p>
      <w:r>
        <w:t>3.  Il faut arroser la fleur tous les jours pour qu'elle grandisse.</w:t>
      </w:r>
    </w:p>
    <w:p>
      <w:r>
        <w:t xml:space="preserve">   One must water the flower every day to let it grow. </w:t>
      </w:r>
    </w:p>
    <w:p>
      <w:r>
        <w:t>4.  Les fleurs de printemps sont très belles.</w:t>
      </w:r>
    </w:p>
    <w:p>
      <w:r>
        <w:t xml:space="preserve">    Spring flowers are very beautiful. </w:t>
      </w:r>
    </w:p>
    <w:p>
      <w:r>
        <w:t>5.  La fleur symbolise l'amour et la beauté.</w:t>
      </w:r>
    </w:p>
    <w:p>
      <w:r>
        <w:t xml:space="preserve">    The flower symbolizes love and beauty. </w:t>
      </w:r>
    </w:p>
    <w:p>
      <w:r>
        <w:t>6.  Il aime beaucoup les fleurs rouges, il trouve qu'elles sont extraordinaires.</w:t>
      </w:r>
    </w:p>
    <w:p>
      <w:r>
        <w:t xml:space="preserve">   He likes red flowers a lot, he finds them extraordinary. </w:t>
      </w:r>
    </w:p>
    <w:p>
      <w:r>
        <w:t>7.  Tu veux une fleur pour ta robe ?</w:t>
      </w:r>
    </w:p>
    <w:p>
      <w:r>
        <w:t xml:space="preserve">    Do you want a flower for your dress?</w:t>
      </w:r>
    </w:p>
    <w:p>
      <w:r>
        <w:t>8.  La nature est pleine de fleurs colorées.</w:t>
      </w:r>
    </w:p>
    <w:p>
      <w:r>
        <w:t xml:space="preserve">   Nature is full of colorful flowers. </w:t>
      </w:r>
    </w:p>
    <w:p>
      <w:r>
        <w:t>9.  J'ai acheté une fleur d'oranger à la marchés.</w:t>
      </w:r>
    </w:p>
    <w:p>
      <w:r>
        <w:t xml:space="preserve">    I bought an orange flower at the market.</w:t>
      </w:r>
    </w:p>
    <w:p>
      <w:r>
        <w:t>10. La fleur du thé est délicieuse et rafraîchissante.</w:t>
      </w:r>
    </w:p>
    <w:p>
      <w:r>
        <w:t xml:space="preserve">   The flower of tea is delicious and refreshing.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>The dress is red.</w:t>
      </w:r>
    </w:p>
    <w:p>
      <w:r>
        <w:t>2. Le ballon de foot est rouge.</w:t>
      </w:r>
    </w:p>
    <w:p>
      <w:r>
        <w:t>The football is red.</w:t>
      </w:r>
    </w:p>
    <w:p>
      <w:r>
        <w:t>3. J'adore la couleur rouge.</w:t>
      </w:r>
    </w:p>
    <w:p>
      <w:r>
        <w:t>I love the color red.</w:t>
      </w:r>
    </w:p>
    <w:p>
      <w:r>
        <w:t>4. Il y a une ville rouge dans le désert.</w:t>
      </w:r>
    </w:p>
    <w:p>
      <w:r>
        <w:t>There is a city of red in the desert.</w:t>
      </w:r>
    </w:p>
    <w:p>
      <w:r>
        <w:t>5. La tomate est rouge.</w:t>
      </w:r>
    </w:p>
    <w:p>
      <w:r>
        <w:t>The tomato is red.</w:t>
      </w:r>
    </w:p>
    <w:p>
      <w:r>
        <w:t>6. La voiture est rouge, elle est belle!</w:t>
      </w:r>
    </w:p>
    <w:p>
      <w:r>
        <w:t>The car is red, it's beautiful!</w:t>
      </w:r>
    </w:p>
    <w:p>
      <w:r>
        <w:t>7. Le drapeau français est rouge et bleu.</w:t>
      </w:r>
    </w:p>
    <w:p>
      <w:r>
        <w:t>The French flag is red and blue.</w:t>
      </w:r>
    </w:p>
    <w:p>
      <w:r>
        <w:t>8. Tu veux manger un gâteau rouge?</w:t>
      </w:r>
    </w:p>
    <w:p>
      <w:r>
        <w:t>Do you want to eat a red cake?</w:t>
      </w:r>
    </w:p>
    <w:p>
      <w:r>
        <w:t xml:space="preserve">9. Les fleurs rouges sont magnifiques. </w:t>
      </w:r>
    </w:p>
    <w:p>
      <w:r>
        <w:t>The red flowers are beautiful.</w:t>
      </w:r>
    </w:p>
    <w:p>
      <w:r>
        <w:t>10. La rose est rouge, mais elle est douce.</w:t>
      </w:r>
    </w:p>
    <w:p>
      <w:r>
        <w:t>The rose is red, but it's soft.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Yes, I agree with you.</w:t>
      </w:r>
    </w:p>
    <w:p>
      <w:r>
        <w:t>2.  Oui, j'ai compris votre proposition.</w:t>
      </w:r>
    </w:p>
    <w:p>
      <w:r>
        <w:t xml:space="preserve">   Yes, I understand your proposal.</w:t>
      </w:r>
    </w:p>
    <w:p>
      <w:r>
        <w:t xml:space="preserve">3.  Est-ce que tu veux aller au cinéma ? </w:t>
      </w:r>
    </w:p>
    <w:p>
      <w:r>
        <w:t xml:space="preserve">    Do you want to go to the cinema? </w:t>
      </w:r>
    </w:p>
    <w:p>
      <w:r>
        <w:t>4.  Oui, nous allons le faire demain matin.</w:t>
      </w:r>
    </w:p>
    <w:p>
      <w:r>
        <w:t xml:space="preserve">   Yes, we are going to do it tomorrow morning.</w:t>
      </w:r>
    </w:p>
    <w:p>
      <w:r>
        <w:t xml:space="preserve">5.  Tu as raison, je suis d'accord. </w:t>
      </w:r>
    </w:p>
    <w:p>
      <w:r>
        <w:t xml:space="preserve">    You are right, I agree.</w:t>
      </w:r>
    </w:p>
    <w:p>
      <w:r>
        <w:t xml:space="preserve">6.  Oui, la nourriture est délicieuse. </w:t>
      </w:r>
    </w:p>
    <w:p>
      <w:r>
        <w:t xml:space="preserve">    Yes, the food is delicious.</w:t>
      </w:r>
    </w:p>
    <w:p>
      <w:r>
        <w:t xml:space="preserve">7.  Oui, j'adore les films d'animation. </w:t>
      </w:r>
    </w:p>
    <w:p>
      <w:r>
        <w:t xml:space="preserve">   Yes, I love animated movies.</w:t>
      </w:r>
    </w:p>
    <w:p>
      <w:r>
        <w:t xml:space="preserve">8.  Il n’est pas arrivé à l’heure. </w:t>
      </w:r>
    </w:p>
    <w:p>
      <w:r>
        <w:t xml:space="preserve">    He did not arrive on time. </w:t>
      </w:r>
    </w:p>
    <w:p>
      <w:r>
        <w:t xml:space="preserve">9.  Oui, c'est une bonne idée. </w:t>
      </w:r>
    </w:p>
    <w:p>
      <w:r>
        <w:t xml:space="preserve">    Yes, that is a good idea.</w:t>
      </w:r>
    </w:p>
    <w:p>
      <w:r>
        <w:t xml:space="preserve">10. Oui, je suis fatigué/e. </w:t>
      </w:r>
    </w:p>
    <w:p>
      <w:r>
        <w:t xml:space="preserve">   Yes, I am tired.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