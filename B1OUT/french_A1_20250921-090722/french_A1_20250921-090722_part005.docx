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Amoureux | Meaning: In love</w:t>
      </w:r>
    </w:p>
    <w:p/>
    <w:p>
      <w:r>
        <w:t>1. Je suis très amoureux de la cuisine française.</w:t>
      </w:r>
    </w:p>
    <w:p>
      <w:r>
        <w:t xml:space="preserve">    I am very in love with French cuisine.</w:t>
      </w:r>
    </w:p>
    <w:p>
      <w:r>
        <w:t>2. Le peintre était amoureux de son modèle, mais il lui manquait un peu d'inspiration.</w:t>
      </w:r>
    </w:p>
    <w:p>
      <w:r>
        <w:t xml:space="preserve">    The painter was in love with his model, but he lacked a little inspiration. </w:t>
      </w:r>
    </w:p>
    <w:p>
      <w:r>
        <w:t>3. Elle est tellement amoureuse de sa famille qu'elle n’a jamais envisagé de quitter la maison.</w:t>
      </w:r>
    </w:p>
    <w:p>
      <w:r>
        <w:t xml:space="preserve">    She is so in love with her family that she has never considered leaving home. </w:t>
      </w:r>
    </w:p>
    <w:p>
      <w:r>
        <w:t>4. L'amour que nous partageons, c'est un amour authentique et profond.</w:t>
      </w:r>
    </w:p>
    <w:p>
      <w:r>
        <w:t xml:space="preserve">    The love we share is an authentic and profound love.</w:t>
      </w:r>
    </w:p>
    <w:p>
      <w:r>
        <w:t>5. Il était amoureux de son chien et il l’aimait beaucoup.</w:t>
      </w:r>
    </w:p>
    <w:p>
      <w:r>
        <w:t xml:space="preserve">    He was in love with his dog and he loved it very much. </w:t>
      </w:r>
    </w:p>
    <w:p>
      <w:r>
        <w:t>6.  Avant de partir en voyage, j'étais amoureux de mon emploi et mes responsabilités.</w:t>
      </w:r>
    </w:p>
    <w:p>
      <w:r>
        <w:t xml:space="preserve">    Before going on vacation, I was in love with my job and my responsibilities. </w:t>
      </w:r>
    </w:p>
    <w:p>
      <w:r>
        <w:t xml:space="preserve">7. Ma mère est amoureuse de la nature et elle passe beaucoup de temps à la contempler. </w:t>
      </w:r>
    </w:p>
    <w:p>
      <w:r>
        <w:t xml:space="preserve">    My mother is in love with nature and she spends a lot of time admiring it. </w:t>
      </w:r>
    </w:p>
    <w:p>
      <w:r>
        <w:t>8.  Le romancier était amoureux du style littéraire classique, mais il appréciait aussi les nouvelles formes d'expression.</w:t>
      </w:r>
    </w:p>
    <w:p>
      <w:r>
        <w:t xml:space="preserve">    The novelist was in love with the classic literary style but he also appreciated new forms of expression.</w:t>
      </w:r>
    </w:p>
    <w:p>
      <w:r>
        <w:t xml:space="preserve">9.  J’ai l’habitude de me dire que je suis amoureux de la musique et de la danse. </w:t>
      </w:r>
    </w:p>
    <w:p>
      <w:r>
        <w:t xml:space="preserve">    I am used to telling myself that I am in love with music and dance. </w:t>
      </w:r>
    </w:p>
    <w:p>
      <w:r>
        <w:t xml:space="preserve">10.  L'amour est un sentiment complexe, mais il peut être source d'une grande joie et de la passion. </w:t>
      </w:r>
    </w:p>
    <w:p>
      <w:r>
        <w:t xml:space="preserve">   Love is a complex feeling, but it can be a source of great joy and passion.</w:t>
      </w:r>
    </w:p>
    <w:p/>
    <w:p>
      <w:r>
        <w:rPr>
          <w:b/>
        </w:rPr>
        <w:t>Word: s'asseoir | Meaning: to sit</w:t>
      </w:r>
    </w:p>
    <w:p/>
    <w:p>
      <w:r>
        <w:t xml:space="preserve">1. Je vais me  s'asseoir sur la chaise pour lire un livre. </w:t>
      </w:r>
    </w:p>
    <w:p>
      <w:r>
        <w:t xml:space="preserve">    I am going to sit down on the chair to read a book.</w:t>
      </w:r>
    </w:p>
    <w:p>
      <w:r>
        <w:t>2. Il s'est assis à la table et a commencé à manger.</w:t>
      </w:r>
    </w:p>
    <w:p>
      <w:r>
        <w:t xml:space="preserve">   He sat at the table and started eating. </w:t>
      </w:r>
    </w:p>
    <w:p>
      <w:r>
        <w:t>3. Les enfants sont allés se  s'asseoir sur le sol pour jouer.</w:t>
      </w:r>
    </w:p>
    <w:p>
      <w:r>
        <w:t xml:space="preserve">   The children went to sit down on the floor to play. </w:t>
      </w:r>
    </w:p>
    <w:p>
      <w:r>
        <w:t>4. Je me suis assis à l'extérieur pour profiter du soleil.</w:t>
      </w:r>
    </w:p>
    <w:p>
      <w:r>
        <w:t xml:space="preserve">    I sat outside to enjoy the sun. </w:t>
      </w:r>
    </w:p>
    <w:p>
      <w:r>
        <w:t>5. Ils ont s'asseoir dans la voiture et sont partis en voyage.</w:t>
      </w:r>
    </w:p>
    <w:p>
      <w:r>
        <w:t xml:space="preserve">  They got in the car and set out on a trip. </w:t>
      </w:r>
    </w:p>
    <w:p>
      <w:r>
        <w:t>6. Avant de dormir, j’ai s’asseoir au lit et regardais les étoiles.</w:t>
      </w:r>
    </w:p>
    <w:p>
      <w:r>
        <w:t xml:space="preserve">   Before going to sleep, I sat down in bed and watched the stars.</w:t>
      </w:r>
    </w:p>
    <w:p>
      <w:r>
        <w:t xml:space="preserve">7. S'asseoir sur le bord du quai pour observer la mer est une façon agréable de passer le temps. </w:t>
      </w:r>
    </w:p>
    <w:p>
      <w:r>
        <w:t xml:space="preserve">    Sitting on the edge of the pier to observe the sea is a pleasant way to spend time.</w:t>
      </w:r>
    </w:p>
    <w:p>
      <w:r>
        <w:t xml:space="preserve">8.  Le professeur s’assit à son bureau et commence l’enseigne de la classe. </w:t>
      </w:r>
    </w:p>
    <w:p>
      <w:r>
        <w:t xml:space="preserve">   The teacher sat at his desk and started class. </w:t>
      </w:r>
    </w:p>
    <w:p>
      <w:r>
        <w:t>9. Vous devez vous asseoir au centre de la table pour manger.</w:t>
      </w:r>
    </w:p>
    <w:p>
      <w:r>
        <w:t xml:space="preserve">    You must sit down in the center of the table to eat.</w:t>
      </w:r>
    </w:p>
    <w:p>
      <w:r>
        <w:t>10. Je vais me s'asseoir et boire un café avant de partir travailler.</w:t>
      </w:r>
    </w:p>
    <w:p>
      <w:r>
        <w:t xml:space="preserve">  I am going to sit down and have a coffee before I leave work.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bon de voir un nouveau jour, bonjour !</w:t>
      </w:r>
    </w:p>
    <w:p>
      <w:r>
        <w:t xml:space="preserve">    It's good to see a new day, hello!</w:t>
      </w:r>
    </w:p>
    <w:p>
      <w:r>
        <w:t>3.  Bonjour à tous, je suis ravi(e) de vous rencontrer.</w:t>
      </w:r>
    </w:p>
    <w:p>
      <w:r>
        <w:t xml:space="preserve">   Good morning everyone, I am happy to meet you.</w:t>
      </w:r>
    </w:p>
    <w:p>
      <w:r>
        <w:t xml:space="preserve">4.  bonjour madame,  vous avez l’air fatiguée. </w:t>
      </w:r>
    </w:p>
    <w:p>
      <w:r>
        <w:t xml:space="preserve">   Hello madam, you look tired.</w:t>
      </w:r>
    </w:p>
    <w:p>
      <w:r>
        <w:t>5. Bonjour, est-ce que vous pouvez m'aider ?</w:t>
      </w:r>
    </w:p>
    <w:p>
      <w:r>
        <w:t xml:space="preserve">   Hello, can you help me?</w:t>
      </w:r>
    </w:p>
    <w:p>
      <w:r>
        <w:t>6. Bonjour, je voudrais un café, s'il vous plaît.</w:t>
      </w:r>
    </w:p>
    <w:p>
      <w:r>
        <w:t xml:space="preserve">   Good morning, I would like a coffee, please. </w:t>
      </w:r>
    </w:p>
    <w:p>
      <w:r>
        <w:t xml:space="preserve">7.  Bonjour, j'ai besoin de réserver un billet pour Paris. </w:t>
      </w:r>
    </w:p>
    <w:p>
      <w:r>
        <w:t xml:space="preserve">   Hello, I need to book a ticket to Paris. </w:t>
      </w:r>
    </w:p>
    <w:p>
      <w:r>
        <w:t>8.  Bonjour à la famille!</w:t>
      </w:r>
    </w:p>
    <w:p>
      <w:r>
        <w:t xml:space="preserve">    Hello family!</w:t>
      </w:r>
    </w:p>
    <w:p>
      <w:r>
        <w:t xml:space="preserve">9.  Bonjour, est-ce que vous connaissez les horaires de train? </w:t>
      </w:r>
    </w:p>
    <w:p>
      <w:r>
        <w:t xml:space="preserve">   Hello, do you know the train schedules?</w:t>
      </w:r>
    </w:p>
    <w:p>
      <w:r>
        <w:t xml:space="preserve">10. Bonjour, j'ai oublié ma carte d'identité. </w:t>
      </w:r>
    </w:p>
    <w:p>
      <w:r>
        <w:t xml:space="preserve">   Hello, I forgot my ID card.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Nous sommes allés à la maison de nos parents en ville.</w:t>
      </w:r>
    </w:p>
    <w:p>
      <w:r>
        <w:t xml:space="preserve">   We went to our parents' house in the city. </w:t>
      </w:r>
    </w:p>
    <w:p>
      <w:r>
        <w:t>3. Je vous invite chez moi pour un thé, mon amie.</w:t>
      </w:r>
    </w:p>
    <w:p>
      <w:r>
        <w:t xml:space="preserve">   I'd like you to come over for tea, my friend. </w:t>
      </w:r>
    </w:p>
    <w:p>
      <w:r>
        <w:t>4. La maison est située sur une colline avec une vue imprenable.</w:t>
      </w:r>
    </w:p>
    <w:p>
      <w:r>
        <w:t xml:space="preserve">   The house is located on a hill with an incredible view. </w:t>
      </w:r>
    </w:p>
    <w:p>
      <w:r>
        <w:t xml:space="preserve">5. J'ai hâte de visiter ma maison dans le Sud-Ouest. </w:t>
      </w:r>
    </w:p>
    <w:p>
      <w:r>
        <w:t xml:space="preserve">   I can’t wait to visit my house in the Southwest. </w:t>
      </w:r>
    </w:p>
    <w:p>
      <w:r>
        <w:t>6.  J'aime beaucoup la maison de campagne, c'est calme et agréable.</w:t>
      </w:r>
    </w:p>
    <w:p>
      <w:r>
        <w:t xml:space="preserve">    I love the countryside home, it is quiet and pleasant. </w:t>
      </w:r>
    </w:p>
    <w:p>
      <w:r>
        <w:t>7. L'appartement est situé dans une rue sans circulation.</w:t>
      </w:r>
    </w:p>
    <w:p>
      <w:r>
        <w:t xml:space="preserve">   The apartment is located on a street with no traffic. </w:t>
      </w:r>
    </w:p>
    <w:p>
      <w:r>
        <w:t>8. Le jardin de la maison est un endroit magnifique pour se relaxer.</w:t>
      </w:r>
    </w:p>
    <w:p>
      <w:r>
        <w:t xml:space="preserve">   The garden of the house is a magnificent place to relax. </w:t>
      </w:r>
    </w:p>
    <w:p>
      <w:r>
        <w:t>9.  Nous avons besoin d'un nouveau toit pour notre maison.</w:t>
      </w:r>
    </w:p>
    <w:p>
      <w:r>
        <w:t xml:space="preserve">   We need a new roof for our house. </w:t>
      </w:r>
    </w:p>
    <w:p>
      <w:r>
        <w:t xml:space="preserve">10. Mon voisin m'aide à réparer la porte de ma maison. </w:t>
      </w:r>
    </w:p>
    <w:p>
      <w:r>
        <w:t xml:space="preserve">    My neighbor helps me repair the door of my home.</w:t>
      </w:r>
    </w:p>
    <w:p/>
    <w:p>
      <w:r>
        <w:rPr>
          <w:b/>
        </w:rPr>
        <w:t>Word: fleur | Meaning: flower</w:t>
      </w:r>
    </w:p>
    <w:p/>
    <w:p>
      <w:r>
        <w:t>1.  J'aime beaucoup les fleurs, en particulier les roses rouges.</w:t>
      </w:r>
    </w:p>
    <w:p>
      <w:r>
        <w:t xml:space="preserve">    - I like flowers very much, especially red roses.</w:t>
      </w:r>
    </w:p>
    <w:p>
      <w:r>
        <w:t>2.  La fleur de lys est le symbole de la France.</w:t>
      </w:r>
    </w:p>
    <w:p>
      <w:r>
        <w:t xml:space="preserve">   - The fleur de lis is the symbol of France. </w:t>
      </w:r>
    </w:p>
    <w:p>
      <w:r>
        <w:t>3.  Elle a offert une fleur à son amie pour son anniversaire.</w:t>
      </w:r>
    </w:p>
    <w:p>
      <w:r>
        <w:t xml:space="preserve">    - She gave her friend a flower for her birthday.</w:t>
      </w:r>
    </w:p>
    <w:p>
      <w:r>
        <w:t>4.  Le bouquet de fleurs était magnifique et coloré.</w:t>
      </w:r>
    </w:p>
    <w:p>
      <w:r>
        <w:t xml:space="preserve">    - The bouquet of flowers was beautiful and colorful.</w:t>
      </w:r>
    </w:p>
    <w:p>
      <w:r>
        <w:t>5.  Les fleurs sont un symbole de beauté et de joie.</w:t>
      </w:r>
    </w:p>
    <w:p>
      <w:r>
        <w:t xml:space="preserve">   - Flowers are a symbol of beauty and joy. </w:t>
      </w:r>
    </w:p>
    <w:p>
      <w:r>
        <w:t xml:space="preserve">6.  L'herbe se couvre d'une multitude de fleurs dans la forêt. </w:t>
      </w:r>
    </w:p>
    <w:p>
      <w:r>
        <w:t xml:space="preserve">   - Grass covers itself with many flowers in the forest.</w:t>
      </w:r>
    </w:p>
    <w:p>
      <w:r>
        <w:t>7.  Il s'est réjoui de voir les fleurs pousser au printemps.</w:t>
      </w:r>
    </w:p>
    <w:p>
      <w:r>
        <w:t xml:space="preserve">    - He rejoiced to see flowers grow in spring.</w:t>
      </w:r>
    </w:p>
    <w:p>
      <w:r>
        <w:t>8.  La fleur du jasmin a une odeur très agréable.</w:t>
      </w:r>
    </w:p>
    <w:p>
      <w:r>
        <w:t xml:space="preserve">    - The jasmine flower has a very pleasant smell. </w:t>
      </w:r>
    </w:p>
    <w:p>
      <w:r>
        <w:t>9.   Le peintre a peint une belle fleur sur son tableau.</w:t>
      </w:r>
    </w:p>
    <w:p>
      <w:r>
        <w:t xml:space="preserve">    - The painter painted a beautiful flower on his canvas. </w:t>
      </w:r>
    </w:p>
    <w:p>
      <w:r>
        <w:t>10. Les fleurs symbolisent l'espoir et la renaissance.</w:t>
      </w:r>
    </w:p>
    <w:p>
      <w:r>
        <w:t xml:space="preserve">     - Flowers symbolize hope and renewal.</w:t>
      </w:r>
    </w:p>
    <w:p/>
    <w:p>
      <w:r>
        <w:rPr>
          <w:b/>
        </w:rPr>
        <w:t>Word: arbre | Meaning: tree</w:t>
      </w:r>
    </w:p>
    <w:p/>
    <w:p>
      <w:r>
        <w:t>1. J'ai besoin d'un arbre pour construire un petit maison de bois.</w:t>
      </w:r>
    </w:p>
    <w:p>
      <w:r>
        <w:t xml:space="preserve">    I need an oak tree to build a small wooden house.</w:t>
      </w:r>
    </w:p>
    <w:p>
      <w:r>
        <w:t>2. L'arbre est le symbole de la vie et de la force.</w:t>
      </w:r>
    </w:p>
    <w:p>
      <w:r>
        <w:t xml:space="preserve">    The tree is the symbol of life and strength. </w:t>
      </w:r>
    </w:p>
    <w:p>
      <w:r>
        <w:t>3. Le chêne est l’espèce d’arbre la plus grand du monde.</w:t>
      </w:r>
    </w:p>
    <w:p>
      <w:r>
        <w:t xml:space="preserve">    Oak is the biggest tree species in the world. </w:t>
      </w:r>
    </w:p>
    <w:p>
      <w:r>
        <w:t xml:space="preserve">4. J’aime observer les arbres depuis mon balcon. </w:t>
      </w:r>
    </w:p>
    <w:p>
      <w:r>
        <w:t xml:space="preserve">    I like to observe trees from my balcony.</w:t>
      </w:r>
    </w:p>
    <w:p>
      <w:r>
        <w:t>5. Les arbres des forêts tropicales sont souvent très grands.</w:t>
      </w:r>
    </w:p>
    <w:p>
      <w:r>
        <w:t xml:space="preserve">    Trees in tropical forests are often very tall. </w:t>
      </w:r>
    </w:p>
    <w:p>
      <w:r>
        <w:t>6. L'arbre est une source d'oxygène pour la planète.</w:t>
      </w:r>
    </w:p>
    <w:p>
      <w:r>
        <w:t xml:space="preserve">    The tree is a source of oxygen for the planet. </w:t>
      </w:r>
    </w:p>
    <w:p>
      <w:r>
        <w:t>7. J’ai grandi dans un quartier où il y avait beaucoup d’arbres.</w:t>
      </w:r>
    </w:p>
    <w:p>
      <w:r>
        <w:t xml:space="preserve">    I grew up in a neighborhood with many trees. </w:t>
      </w:r>
    </w:p>
    <w:p>
      <w:r>
        <w:t xml:space="preserve">8. On peut trouver des arbres partout sur terre, même dans les villes. </w:t>
      </w:r>
    </w:p>
    <w:p>
      <w:r>
        <w:t xml:space="preserve">    Trees can be found everywhere on earth, even in cities. </w:t>
      </w:r>
    </w:p>
    <w:p>
      <w:r>
        <w:t xml:space="preserve">9. L'arbre est un élément important de l'écosystème. </w:t>
      </w:r>
    </w:p>
    <w:p>
      <w:r>
        <w:t xml:space="preserve">    The tree is an important element of the ecosystem.</w:t>
      </w:r>
    </w:p>
    <w:p>
      <w:r>
        <w:t xml:space="preserve">10. L’arbre est une source de beauté et de tranquillité. </w:t>
      </w:r>
    </w:p>
    <w:p>
      <w:r>
        <w:t xml:space="preserve">    The tree is a source of beauty and tranquility.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gentils et joueurs. </w:t>
      </w:r>
    </w:p>
    <w:p>
      <w:r>
        <w:t xml:space="preserve">    I adore cats, they are so gentle and playful.</w:t>
      </w:r>
    </w:p>
    <w:p>
      <w:r>
        <w:t>2. Il y a un chat gris dans le jardin, il est très calme.</w:t>
      </w:r>
    </w:p>
    <w:p>
      <w:r>
        <w:t xml:space="preserve">   There is a grey cat in the garden, it is very calm.</w:t>
      </w:r>
    </w:p>
    <w:p>
      <w:r>
        <w:t>3. La chatte s'est allongée sur la table et elle dort profondément.</w:t>
      </w:r>
    </w:p>
    <w:p>
      <w:r>
        <w:t xml:space="preserve">    The cat stretched out on the table and fell asleep deeply. </w:t>
      </w:r>
    </w:p>
    <w:p>
      <w:r>
        <w:t xml:space="preserve">4. Vous avez besoin de l’aide d’un vétérinaire pour votre chat.  </w:t>
      </w:r>
    </w:p>
    <w:p>
      <w:r>
        <w:t xml:space="preserve">    Do you need help from a veterinarian for your cat?</w:t>
      </w:r>
    </w:p>
    <w:p>
      <w:r>
        <w:t>5. Les chats sont des animaux domestiques, ils apportent de la joie à leur propriétaire.</w:t>
      </w:r>
    </w:p>
    <w:p>
      <w:r>
        <w:t xml:space="preserve">    Cats are domestic animals, they bring joy to their owner. </w:t>
      </w:r>
    </w:p>
    <w:p>
      <w:r>
        <w:t xml:space="preserve">6. Il était assis sur le canapé, en observant le chat qui se nourrissait. </w:t>
      </w:r>
    </w:p>
    <w:p>
      <w:r>
        <w:t xml:space="preserve">     He was sitting on the couch, watching the cat eat.</w:t>
      </w:r>
    </w:p>
    <w:p>
      <w:r>
        <w:t>7. J'ai un ami qui a un chat très mignon, avec des yeux bleus et une fourrure noire.</w:t>
      </w:r>
    </w:p>
    <w:p>
      <w:r>
        <w:t xml:space="preserve">    I have a friend who has a very cute cat, with blue eyes and black fur. </w:t>
      </w:r>
    </w:p>
    <w:p>
      <w:r>
        <w:t xml:space="preserve">8.  Les chats sont connus pour leur indépendance et leur intelligence. </w:t>
      </w:r>
    </w:p>
    <w:p>
      <w:r>
        <w:t xml:space="preserve">    Cats are known for their independence and intelligence. </w:t>
      </w:r>
    </w:p>
    <w:p>
      <w:r>
        <w:t xml:space="preserve">9. Le chat est un animal curieux et il adore explorer les nouvelles choses. </w:t>
      </w:r>
    </w:p>
    <w:p>
      <w:r>
        <w:t xml:space="preserve">    The cat is a curious animal and it loves to explore new things. </w:t>
      </w:r>
    </w:p>
    <w:p>
      <w:r>
        <w:t xml:space="preserve">10.  La conversation avec le chat était plus calme que la dernière fois. </w:t>
      </w:r>
    </w:p>
    <w:p>
      <w:r>
        <w:t xml:space="preserve">   The conversation with the cat was calmer than the last time.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est difficile de lire dans la pièce car il n'y a pas assez de lumière.</w:t>
      </w:r>
    </w:p>
    <w:p>
      <w:r>
        <w:t xml:space="preserve">  It is difficult to read in the room because there isn’t enough light. </w:t>
      </w:r>
    </w:p>
    <w:p>
      <w:r>
        <w:t>3. La lune éclaire la nuit avec une lumière douce et féerique.</w:t>
      </w:r>
    </w:p>
    <w:p>
      <w:r>
        <w:t xml:space="preserve">  The moon illuminates the night with a soft and magical light.</w:t>
      </w:r>
    </w:p>
    <w:p>
      <w:r>
        <w:t>4. Elle était fatiguée après une longue journée, mais la lumière de la table l'animait.</w:t>
      </w:r>
    </w:p>
    <w:p>
      <w:r>
        <w:t xml:space="preserve">  She was tired after a long day, but the lamp's light animated her. </w:t>
      </w:r>
    </w:p>
    <w:p>
      <w:r>
        <w:t>5. Les lumières du centre-ville sont splendides en soirée.</w:t>
      </w:r>
    </w:p>
    <w:p>
      <w:r>
        <w:t xml:space="preserve">  The city center lights are magnificent in the evening.</w:t>
      </w:r>
    </w:p>
    <w:p>
      <w:r>
        <w:t>6. Un éclairage artificiel est souvent utilisé dans les rues de la ville.</w:t>
      </w:r>
    </w:p>
    <w:p>
      <w:r>
        <w:t xml:space="preserve">   Artificial lighting is often used on the streets of the city.</w:t>
      </w:r>
    </w:p>
    <w:p>
      <w:r>
        <w:t xml:space="preserve">7. La lumière naturelle est plus douce et confortable que l'éclairage artificiel. </w:t>
      </w:r>
    </w:p>
    <w:p>
      <w:r>
        <w:t xml:space="preserve">   Natural light is softer and more comfortable than artificial light.</w:t>
      </w:r>
    </w:p>
    <w:p>
      <w:r>
        <w:t>8. L’émeraude était un bijou qui réfléchissait la lumière avec une brillance exceptionnelle.</w:t>
      </w:r>
    </w:p>
    <w:p>
      <w:r>
        <w:t xml:space="preserve">   The emerald was a jewel that reflected the light with exceptional brilliance. </w:t>
      </w:r>
    </w:p>
    <w:p>
      <w:r>
        <w:t>9. Les lumières dans le club étaient bruyantes et lumineuses.</w:t>
      </w:r>
    </w:p>
    <w:p>
      <w:r>
        <w:t xml:space="preserve">  The lights in the club were loud and bright.</w:t>
      </w:r>
    </w:p>
    <w:p>
      <w:r>
        <w:t xml:space="preserve">10. Ils ont besoin de plus de lumière pour réussir leur projet. </w:t>
      </w:r>
    </w:p>
    <w:p>
      <w:r>
        <w:t xml:space="preserve">   They need more light to finish their project.</w:t>
      </w:r>
    </w:p>
    <w:p/>
    <w:p>
      <w:r>
        <w:rPr>
          <w:b/>
        </w:rPr>
        <w:t>Word: aide | Meaning: help</w:t>
      </w:r>
    </w:p>
    <w:p/>
    <w:p>
      <w:r>
        <w:t xml:space="preserve">1. Je peux vous **aider** à résoudre ce problème. </w:t>
      </w:r>
    </w:p>
    <w:p>
      <w:r>
        <w:t xml:space="preserve">    (I can help you solve this problem.)</w:t>
      </w:r>
    </w:p>
    <w:p>
      <w:r>
        <w:t>2. Elle est prête à **aider** les personnes âgées.</w:t>
      </w:r>
    </w:p>
    <w:p>
      <w:r>
        <w:t xml:space="preserve">    (She is ready to help elderly people.)</w:t>
      </w:r>
    </w:p>
    <w:p>
      <w:r>
        <w:t>3. J'ai besoin d'un aide pour mes devoirs.</w:t>
      </w:r>
    </w:p>
    <w:p>
      <w:r>
        <w:t xml:space="preserve">    (I need some help with my homework.)</w:t>
      </w:r>
    </w:p>
    <w:p>
      <w:r>
        <w:t xml:space="preserve">4. Le médecin a **aide** le patient à se rétablir. </w:t>
      </w:r>
    </w:p>
    <w:p>
      <w:r>
        <w:t xml:space="preserve">   (The doctor helped the patient recover.)</w:t>
      </w:r>
    </w:p>
    <w:p>
      <w:r>
        <w:t xml:space="preserve">5. Les bénévoles aident les personnes sans-abri. </w:t>
      </w:r>
    </w:p>
    <w:p>
      <w:r>
        <w:t xml:space="preserve">   (Volunteers help homeless people.)</w:t>
      </w:r>
    </w:p>
    <w:p>
      <w:r>
        <w:t xml:space="preserve">6. Vous pouvez **aider** à la cause caritative.  </w:t>
      </w:r>
    </w:p>
    <w:p>
      <w:r>
        <w:t xml:space="preserve">    (You can help the charitable cause.)</w:t>
      </w:r>
    </w:p>
    <w:p>
      <w:r>
        <w:t xml:space="preserve">7. Le service d'assistance est disponible pour vous **aider**. </w:t>
      </w:r>
    </w:p>
    <w:p>
      <w:r>
        <w:t xml:space="preserve">    (The assistance service is available to help you.)</w:t>
      </w:r>
    </w:p>
    <w:p>
      <w:r>
        <w:t xml:space="preserve">8. J'ai besoin de votre aide pour le projet. </w:t>
      </w:r>
    </w:p>
    <w:p>
      <w:r>
        <w:t xml:space="preserve">   (I need your help on this project.)</w:t>
      </w:r>
    </w:p>
    <w:p>
      <w:r>
        <w:t xml:space="preserve">9. Il est important de s’**aider** mutuellement.  </w:t>
      </w:r>
    </w:p>
    <w:p>
      <w:r>
        <w:t xml:space="preserve">    (It’s important to help each other.) </w:t>
      </w:r>
    </w:p>
    <w:p>
      <w:r>
        <w:t xml:space="preserve">10. Ils ont **aide** l'école avec les travaux d'entretien.  </w:t>
      </w:r>
    </w:p>
    <w:p>
      <w:r>
        <w:t xml:space="preserve">     (They helped the school with maintenance work.)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Marie est rouge.</w:t>
      </w:r>
    </w:p>
    <w:p>
      <w:r>
        <w:t xml:space="preserve">   Marie's dress is red.</w:t>
      </w:r>
    </w:p>
    <w:p>
      <w:r>
        <w:t>3. Il dit que la voiture est rouge.</w:t>
      </w:r>
    </w:p>
    <w:p>
      <w:r>
        <w:t xml:space="preserve">   He says that the car is red.</w:t>
      </w:r>
    </w:p>
    <w:p>
      <w:r>
        <w:t xml:space="preserve">4. J'ai un stylo rouge. </w:t>
      </w:r>
    </w:p>
    <w:p>
      <w:r>
        <w:t xml:space="preserve">   I have a red pen.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>6. Tu sais qu'elle porte un rouge vif?</w:t>
      </w:r>
    </w:p>
    <w:p>
      <w:r>
        <w:t xml:space="preserve">   Do you know that she wears a bright red?</w:t>
      </w:r>
    </w:p>
    <w:p>
      <w:r>
        <w:t xml:space="preserve">7. La tomate est rouge sur le marché. </w:t>
      </w:r>
    </w:p>
    <w:p>
      <w:r>
        <w:t xml:space="preserve">   The tomato is red at the market.</w:t>
      </w:r>
    </w:p>
    <w:p>
      <w:r>
        <w:t>8. J'aime les vêtements rouges.</w:t>
      </w:r>
    </w:p>
    <w:p>
      <w:r>
        <w:t xml:space="preserve">   I like red clothes.</w:t>
      </w:r>
    </w:p>
    <w:p>
      <w:r>
        <w:t>9. La rose est rouge.</w:t>
      </w:r>
    </w:p>
    <w:p>
      <w:r>
        <w:t xml:space="preserve">   The rose is red.</w:t>
      </w:r>
    </w:p>
    <w:p>
      <w:r>
        <w:t>10. Elle avait une robe rouge.</w:t>
      </w:r>
    </w:p>
    <w:p>
      <w:r>
        <w:t xml:space="preserve">    She had a red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