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aujourd'hui ?</w:t>
      </w:r>
    </w:p>
    <w:p>
      <w:r>
        <w:t xml:space="preserve">   Good morning/day, how are you today?</w:t>
      </w:r>
    </w:p>
    <w:p>
      <w:r>
        <w:t xml:space="preserve">2.  J'ai hâte de voir les amis et de discuter avec vous! </w:t>
      </w:r>
    </w:p>
    <w:p>
      <w:r>
        <w:t xml:space="preserve">   I can't wait to see the friends and chat with you!</w:t>
      </w:r>
    </w:p>
    <w:p>
      <w:r>
        <w:t>3. Bonjour, il fait beau dehors.</w:t>
      </w:r>
    </w:p>
    <w:p>
      <w:r>
        <w:t xml:space="preserve">    Hello, it's nice out there.</w:t>
      </w:r>
    </w:p>
    <w:p>
      <w:r>
        <w:t>4.  Bonjour, j’espère que votre journée s’annonce bien!</w:t>
      </w:r>
    </w:p>
    <w:p>
      <w:r>
        <w:t xml:space="preserve">    Hello, I hope your day is going well! </w:t>
      </w:r>
    </w:p>
    <w:p>
      <w:r>
        <w:t xml:space="preserve">5.  Bonjour à vous tous ! </w:t>
      </w:r>
    </w:p>
    <w:p>
      <w:r>
        <w:t xml:space="preserve">   Hello everyone! </w:t>
      </w:r>
    </w:p>
    <w:p>
      <w:r>
        <w:t xml:space="preserve">6.  Bonjour, j'ai besoin d'aide pour trouver un restaurant. </w:t>
      </w:r>
    </w:p>
    <w:p>
      <w:r>
        <w:t xml:space="preserve">   Hello, I need help finding a restaurant. </w:t>
      </w:r>
    </w:p>
    <w:p>
      <w:r>
        <w:t xml:space="preserve">7. Bonjour, je suis fatigué de marcher tout ce long. </w:t>
      </w:r>
    </w:p>
    <w:p>
      <w:r>
        <w:t xml:space="preserve">   Hello, I am tired of walking so far. </w:t>
      </w:r>
    </w:p>
    <w:p>
      <w:r>
        <w:t xml:space="preserve">8.  Bonjour, la météo est très incertaine aujourd’hui. </w:t>
      </w:r>
    </w:p>
    <w:p>
      <w:r>
        <w:t xml:space="preserve">    Hello, the weather is very uncertain today. </w:t>
      </w:r>
    </w:p>
    <w:p>
      <w:r>
        <w:t>9.  Bonjour! Comment allez-vous, Madame?</w:t>
      </w:r>
    </w:p>
    <w:p>
      <w:r>
        <w:t xml:space="preserve">    Hello! How are you, madam? </w:t>
      </w:r>
    </w:p>
    <w:p>
      <w:r>
        <w:t>10. Bonjour, j'ai besoin de vous aider pour cette mission.</w:t>
      </w:r>
    </w:p>
    <w:p>
      <w:r>
        <w:t xml:space="preserve">     Hello, I need your help with this mission.</w:t>
      </w:r>
    </w:p>
    <w:p/>
    <w:p>
      <w:r>
        <w:rPr>
          <w:b/>
        </w:rPr>
        <w:t>Word: Aide | Meaning: Help</w:t>
      </w:r>
    </w:p>
    <w:p/>
    <w:p>
      <w:r>
        <w:t xml:space="preserve">1. J’ai besoin d'aide pour remplir ce questionnaire.  </w:t>
      </w:r>
    </w:p>
    <w:p>
      <w:r>
        <w:t xml:space="preserve">2. L'enfant a besoin d'aide pour monter sur le vélo.  </w:t>
      </w:r>
    </w:p>
    <w:p>
      <w:r>
        <w:t xml:space="preserve">3. Les étudiants ont besoin d'aide pour comprendre la leçon de mathématiques. </w:t>
      </w:r>
    </w:p>
    <w:p>
      <w:r>
        <w:t>4. Je vous aide à organiser votre agenda pour les prochaines semaines.</w:t>
      </w:r>
    </w:p>
    <w:p>
      <w:r>
        <w:t xml:space="preserve">5. Mon professeur m’a aidé à apprendre les règles du jeu.  </w:t>
      </w:r>
    </w:p>
    <w:p>
      <w:r>
        <w:t xml:space="preserve">6. Un message d’aide est envoyé aux personnes en difficulté. </w:t>
      </w:r>
    </w:p>
    <w:p>
      <w:r>
        <w:t xml:space="preserve">7. Le service social fournit une aide financière aux familles démunies.  </w:t>
      </w:r>
    </w:p>
    <w:p>
      <w:r>
        <w:t xml:space="preserve">8. Vous pouvez demander de l'aide à un membre de votre famille ou d’un ami. </w:t>
      </w:r>
    </w:p>
    <w:p>
      <w:r>
        <w:t xml:space="preserve">9. J'ai besoin d'aide pour trouver le meilleur restaurant dans la ville.   </w:t>
      </w:r>
    </w:p>
    <w:p>
      <w:r>
        <w:t>10. L’hôpital offre une aide aux patients en situation d’urgence.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des cheveux blancs.</w:t>
      </w:r>
    </w:p>
    <w:p>
      <w:r>
        <w:t xml:space="preserve">  He has white hair.</w:t>
      </w:r>
    </w:p>
    <w:p>
      <w:r>
        <w:t>3. Le ciel était blanc aujourd'hui.</w:t>
      </w:r>
    </w:p>
    <w:p>
      <w:r>
        <w:t xml:space="preserve">  The sky was white today.</w:t>
      </w:r>
    </w:p>
    <w:p>
      <w:r>
        <w:t>4. La fleur est blanche et belle.</w:t>
      </w:r>
    </w:p>
    <w:p>
      <w:r>
        <w:t xml:space="preserve">  The flower is white and beautiful.</w:t>
      </w:r>
    </w:p>
    <w:p>
      <w:r>
        <w:t>5. Le café est blanc.</w:t>
      </w:r>
    </w:p>
    <w:p>
      <w:r>
        <w:t xml:space="preserve">  The coffee is white.</w:t>
      </w:r>
    </w:p>
    <w:p>
      <w:r>
        <w:t>6. J’aime les vêtements blancs.</w:t>
      </w:r>
    </w:p>
    <w:p>
      <w:r>
        <w:t xml:space="preserve">  I like wearing white clothes.</w:t>
      </w:r>
    </w:p>
    <w:p>
      <w:r>
        <w:t>7. Il a mangé un gâteau blanc.</w:t>
      </w:r>
    </w:p>
    <w:p>
      <w:r>
        <w:t xml:space="preserve">  He ate a white cake.</w:t>
      </w:r>
    </w:p>
    <w:p>
      <w:r>
        <w:t>8. Les yeux sont bleus, mais la peau est blanche.</w:t>
      </w:r>
    </w:p>
    <w:p>
      <w:r>
        <w:t xml:space="preserve">  His eyes are blue, but his skin is white. </w:t>
      </w:r>
    </w:p>
    <w:p>
      <w:r>
        <w:t>9. Ils ont acheté une voiture blanche.</w:t>
      </w:r>
    </w:p>
    <w:p>
      <w:r>
        <w:t xml:space="preserve">  They bought a white car.</w:t>
      </w:r>
    </w:p>
    <w:p>
      <w:r>
        <w:t>10. La neige était blanche et douce.</w:t>
      </w:r>
    </w:p>
    <w:p>
      <w:r>
        <w:t xml:space="preserve">  The snow was white and soft.</w:t>
      </w:r>
    </w:p>
    <w:p/>
    <w:p>
      <w:r>
        <w:rPr>
          <w:b/>
        </w:rPr>
        <w:t>Word: Terre | Meaning: Earth</w:t>
      </w:r>
    </w:p>
    <w:p/>
    <w:p>
      <w:r>
        <w:t>1. La terre est très importante pour la vie humaine.</w:t>
      </w:r>
    </w:p>
    <w:p>
      <w:r>
        <w:t xml:space="preserve">    The earth is very important for human life.</w:t>
      </w:r>
    </w:p>
    <w:p>
      <w:r>
        <w:t>2. Il me faut du temps pour me concentrer sur la terre.</w:t>
      </w:r>
    </w:p>
    <w:p>
      <w:r>
        <w:t xml:space="preserve">    I need time to focus on the earth.</w:t>
      </w:r>
    </w:p>
    <w:p>
      <w:r>
        <w:t>3. Les plantes poussent bien sur la terre fertile.</w:t>
      </w:r>
    </w:p>
    <w:p>
      <w:r>
        <w:t xml:space="preserve">    Plants grow well on fertile soil. </w:t>
      </w:r>
    </w:p>
    <w:p>
      <w:r>
        <w:t>4. La pollution de l'air et de l'eau nuit à la terre.</w:t>
      </w:r>
    </w:p>
    <w:p>
      <w:r>
        <w:t xml:space="preserve">    Air and water pollution harms the Earth. </w:t>
      </w:r>
    </w:p>
    <w:p>
      <w:r>
        <w:t xml:space="preserve">5. J'aime aller marcher dans la nature sur la terre sauvage. </w:t>
      </w:r>
    </w:p>
    <w:p>
      <w:r>
        <w:t xml:space="preserve">   I like to go walking in nature on wild land.  </w:t>
      </w:r>
    </w:p>
    <w:p>
      <w:r>
        <w:t xml:space="preserve">6. L’énergie solaire est une ressource renouvelable de la terre. </w:t>
      </w:r>
    </w:p>
    <w:p>
      <w:r>
        <w:t xml:space="preserve">    Solar energy is a renewable resource of the earth. </w:t>
      </w:r>
    </w:p>
    <w:p>
      <w:r>
        <w:t xml:space="preserve">7. La Terre est notre planète et il faut l’écouter. </w:t>
      </w:r>
    </w:p>
    <w:p>
      <w:r>
        <w:t xml:space="preserve">    Earth is our planet and we must listen to it.  </w:t>
      </w:r>
    </w:p>
    <w:p>
      <w:r>
        <w:t>8. Il y a des sols différents sur Terre, chaque sol a ses propres caractéristiques.</w:t>
      </w:r>
    </w:p>
    <w:p>
      <w:r>
        <w:t xml:space="preserve">   There are different soils on Earth, each soil has its own characteristics. </w:t>
      </w:r>
    </w:p>
    <w:p>
      <w:r>
        <w:t>9. Le climat change et il est important de protéger la terre.</w:t>
      </w:r>
    </w:p>
    <w:p>
      <w:r>
        <w:t xml:space="preserve">    The climate is changing and it's important to protect the earth.  </w:t>
      </w:r>
    </w:p>
    <w:p>
      <w:r>
        <w:t xml:space="preserve">10. L’homme doit respecter la terre pour les générations à venir. </w:t>
      </w:r>
    </w:p>
    <w:p>
      <w:r>
        <w:t xml:space="preserve">   Humans must respect Earth for future generations.</w:t>
      </w:r>
    </w:p>
    <w:p/>
    <w:p>
      <w:r>
        <w:rPr>
          <w:b/>
        </w:rPr>
        <w:t>Word: Accueillir | Meaning: To welcome</w:t>
      </w:r>
    </w:p>
    <w:p/>
    <w:p>
      <w:r>
        <w:t xml:space="preserve">1. Je suis très heureux(se) d'accueillir mes amis à la maison.  </w:t>
      </w:r>
    </w:p>
    <w:p>
      <w:r>
        <w:t xml:space="preserve">    I am very happy to welcome my friends at home.</w:t>
      </w:r>
    </w:p>
    <w:p>
      <w:r>
        <w:t xml:space="preserve">2. L’accueil du voyageur est important pour l’appréciation de leur séjour. </w:t>
      </w:r>
    </w:p>
    <w:p>
      <w:r>
        <w:t xml:space="preserve">    A traveler's reception is important for their stay experience. </w:t>
      </w:r>
    </w:p>
    <w:p>
      <w:r>
        <w:t xml:space="preserve">3. Ils ont accueilli les invités avec un grand sourire. </w:t>
      </w:r>
    </w:p>
    <w:p>
      <w:r>
        <w:t xml:space="preserve">   They welcomed the guests with a big smile.</w:t>
      </w:r>
    </w:p>
    <w:p>
      <w:r>
        <w:t xml:space="preserve">4. L’aide des bénévoles à l’accueil des nouveaux arrivants est essentielle. </w:t>
      </w:r>
    </w:p>
    <w:p>
      <w:r>
        <w:t xml:space="preserve">   The volunteers’ help in welcoming new arrivals is essential.</w:t>
      </w:r>
    </w:p>
    <w:p>
      <w:r>
        <w:t xml:space="preserve">5.  Il était excité de faire le tour du musée et d'accueillir les nouveaux visiteurs. </w:t>
      </w:r>
    </w:p>
    <w:p>
      <w:r>
        <w:t xml:space="preserve">   He was excited to take a tour of the museum and welcome the new visitors.</w:t>
      </w:r>
    </w:p>
    <w:p>
      <w:r>
        <w:t>6. La famille est accueillie à la maison par ses parents.</w:t>
      </w:r>
    </w:p>
    <w:p>
      <w:r>
        <w:t xml:space="preserve">    The family is welcomed at home by their parents. </w:t>
      </w:r>
    </w:p>
    <w:p>
      <w:r>
        <w:t>7. J’ai l’habitude d’accueillir des invités à mon domicile.</w:t>
      </w:r>
    </w:p>
    <w:p>
      <w:r>
        <w:t xml:space="preserve">   I am used to welcoming guests to my home. </w:t>
      </w:r>
    </w:p>
    <w:p>
      <w:r>
        <w:t>8. L'accueil des nouveaux arrivants est important pour les organisations d’accueil.</w:t>
      </w:r>
    </w:p>
    <w:p>
      <w:r>
        <w:t xml:space="preserve">   Welcoming new arrivals is important for organizations that offer support. </w:t>
      </w:r>
    </w:p>
    <w:p>
      <w:r>
        <w:t xml:space="preserve">9.  Le personnel de l'hôtel s'est montré très accueillant et chaleureux. </w:t>
      </w:r>
    </w:p>
    <w:p>
      <w:r>
        <w:t xml:space="preserve">    The hotel staff was very welcoming and friendly.</w:t>
      </w:r>
    </w:p>
    <w:p>
      <w:r>
        <w:t xml:space="preserve">10. Les gens sont généralement accueillants envers les nouveaux arrivants dans leur nouvelle ville. </w:t>
      </w:r>
    </w:p>
    <w:p>
      <w:r>
        <w:t xml:space="preserve">   People are generally welcoming to new arrivals in their new city.</w:t>
      </w:r>
    </w:p>
    <w:p/>
    <w:p>
      <w:r>
        <w:rPr>
          <w:b/>
        </w:rPr>
        <w:t>Word: Belle | Meaning: beautiful</w:t>
      </w:r>
    </w:p>
    <w:p/>
    <w:p>
      <w:r>
        <w:t>1. La fille a une belle robe verte.</w:t>
      </w:r>
    </w:p>
    <w:p>
      <w:r>
        <w:t xml:space="preserve">    The girl has a beautiful green dress.</w:t>
      </w:r>
    </w:p>
    <w:p>
      <w:r>
        <w:t>2. Le château est belle et majestueux.</w:t>
      </w:r>
    </w:p>
    <w:p>
      <w:r>
        <w:t xml:space="preserve">    The castle is beautiful and majestic. </w:t>
      </w:r>
    </w:p>
    <w:p>
      <w:r>
        <w:t>3. Sa voiture est belle et elle roule bien.</w:t>
      </w:r>
    </w:p>
    <w:p>
      <w:r>
        <w:t xml:space="preserve">   Her car is beautiful and it drives well.</w:t>
      </w:r>
    </w:p>
    <w:p>
      <w:r>
        <w:t>4. Vous avez une belle voix.</w:t>
      </w:r>
    </w:p>
    <w:p>
      <w:r>
        <w:t xml:space="preserve">    You have a beautiful voice.</w:t>
      </w:r>
    </w:p>
    <w:p>
      <w:r>
        <w:t>5. J'ai envie de voir les belles montagnes.</w:t>
      </w:r>
    </w:p>
    <w:p>
      <w:r>
        <w:t xml:space="preserve">    I want to see the beautiful mountains. </w:t>
      </w:r>
    </w:p>
    <w:p>
      <w:r>
        <w:t>6. Il a une belle collection de vieilles cartes postales.</w:t>
      </w:r>
    </w:p>
    <w:p>
      <w:r>
        <w:t xml:space="preserve">   He has a beautiful collection of old postcards.</w:t>
      </w:r>
    </w:p>
    <w:p>
      <w:r>
        <w:t xml:space="preserve">7. La fleur est belle et elle a un parfum délicat. </w:t>
      </w:r>
    </w:p>
    <w:p>
      <w:r>
        <w:t xml:space="preserve">   The flower is beautiful and it has a delicate fragrance.</w:t>
      </w:r>
    </w:p>
    <w:p>
      <w:r>
        <w:t xml:space="preserve">8. Le restaurant a une belle ambiance.  </w:t>
      </w:r>
    </w:p>
    <w:p>
      <w:r>
        <w:t xml:space="preserve">    The restaurant has a beautiful ambiance.</w:t>
      </w:r>
    </w:p>
    <w:p>
      <w:r>
        <w:t>9. Elle aime ses amis et elle les trouve belles.</w:t>
      </w:r>
    </w:p>
    <w:p>
      <w:r>
        <w:t xml:space="preserve">   She likes her friends and she finds them beautiful.</w:t>
      </w:r>
    </w:p>
    <w:p>
      <w:r>
        <w:t xml:space="preserve">10. J'ai besoin d'un café, il est beau! </w:t>
      </w:r>
    </w:p>
    <w:p>
      <w:r>
        <w:t xml:space="preserve">    I need a coffee, it is beautiful!</w:t>
      </w:r>
    </w:p>
    <w:p/>
    <w:p>
      <w:r>
        <w:rPr>
          <w:b/>
        </w:rPr>
        <w:t>Word: Chandelier | Meaning: Ceiling light</w:t>
      </w:r>
    </w:p>
    <w:p/>
    <w:p>
      <w:r>
        <w:t>1. La pièce a un magnifique chandelier en cristal.</w:t>
      </w:r>
    </w:p>
    <w:p>
      <w:r>
        <w:t xml:space="preserve">   The room has a magnificent crystal chandelier.</w:t>
      </w:r>
    </w:p>
    <w:p>
      <w:r>
        <w:t>2. Le restaurant dispose d'un grand chandelier central.</w:t>
      </w:r>
    </w:p>
    <w:p>
      <w:r>
        <w:t xml:space="preserve">   The restaurant has a large chandelier in the center.</w:t>
      </w:r>
    </w:p>
    <w:p>
      <w:r>
        <w:t xml:space="preserve">3.  Elle admire le travail artistique du chandelier sur la table de chevet. </w:t>
      </w:r>
    </w:p>
    <w:p>
      <w:r>
        <w:t xml:space="preserve">    She admires the artistic work of the chandelier on the bedside table.</w:t>
      </w:r>
    </w:p>
    <w:p>
      <w:r>
        <w:t>4. Nous avons acheté un nouveau chandelier pour notre salon.</w:t>
      </w:r>
    </w:p>
    <w:p>
      <w:r>
        <w:t xml:space="preserve">   We bought a new chandelier for our living room.</w:t>
      </w:r>
    </w:p>
    <w:p>
      <w:r>
        <w:t>5. Le chandelier éclaire l'espace de manière élégante et raffinée.</w:t>
      </w:r>
    </w:p>
    <w:p>
      <w:r>
        <w:t xml:space="preserve">   The chandelier illuminates the space in an elegant and refined way.</w:t>
      </w:r>
    </w:p>
    <w:p>
      <w:r>
        <w:t xml:space="preserve">6. Il y avait une jolie lumière dans le chandelier qui créait une ambiance cosy. </w:t>
      </w:r>
    </w:p>
    <w:p>
      <w:r>
        <w:t xml:space="preserve">    There was a pretty light on the chandelier that created a cozy atmosphere.</w:t>
      </w:r>
    </w:p>
    <w:p>
      <w:r>
        <w:t>7. Les chandeliers sont des pièces d'art uniques et fascinantes.</w:t>
      </w:r>
    </w:p>
    <w:p>
      <w:r>
        <w:t xml:space="preserve">   Chandeliers are unique and fascinating pieces of art.</w:t>
      </w:r>
    </w:p>
    <w:p>
      <w:r>
        <w:t>8. La ville était illuminée par des milliers de chandeliers pendant la fête.</w:t>
      </w:r>
    </w:p>
    <w:p>
      <w:r>
        <w:t xml:space="preserve">   The city was illuminated by thousands of chandeliers during the festival. </w:t>
      </w:r>
    </w:p>
    <w:p>
      <w:r>
        <w:t>9.  L'artiste a peint une série d'œuvres représentant des chandeliers.</w:t>
      </w:r>
    </w:p>
    <w:p>
      <w:r>
        <w:t xml:space="preserve">    The artist painted a series of works representing chandeliers.</w:t>
      </w:r>
    </w:p>
    <w:p>
      <w:r>
        <w:t>10.  Il est important de prendre soin du chandelier pour prolonger sa durée de vie.</w:t>
      </w:r>
    </w:p>
    <w:p>
      <w:r>
        <w:t xml:space="preserve">   It is important to take care of the chandelier to extend its lifespan.</w:t>
      </w:r>
    </w:p>
    <w:p/>
    <w:p>
      <w:r>
        <w:rPr>
          <w:b/>
        </w:rPr>
        <w:t>Word: Commence | Meaning: Start</w:t>
      </w:r>
    </w:p>
    <w:p/>
    <w:p>
      <w:r>
        <w:t>1.  Il est temps de commencer à travailler.</w:t>
      </w:r>
    </w:p>
    <w:p>
      <w:r>
        <w:t xml:space="preserve">    He is ready to start working.</w:t>
      </w:r>
    </w:p>
    <w:p>
      <w:r>
        <w:t>2.  Commencez la préparation pour votre voyage.</w:t>
      </w:r>
    </w:p>
    <w:p>
      <w:r>
        <w:t xml:space="preserve">    Start preparing for your trip.</w:t>
      </w:r>
    </w:p>
    <w:p>
      <w:r>
        <w:t>3.  La course commence dès 8h00.</w:t>
      </w:r>
    </w:p>
    <w:p>
      <w:r>
        <w:t xml:space="preserve">    The race starts at 8:00 a.m.</w:t>
      </w:r>
    </w:p>
    <w:p>
      <w:r>
        <w:t>4.  J'ai commencé à étudier l’histoire de France.</w:t>
      </w:r>
    </w:p>
    <w:p>
      <w:r>
        <w:t xml:space="preserve">    I started studying the history of France.</w:t>
      </w:r>
    </w:p>
    <w:p>
      <w:r>
        <w:t>5.  Commencez par une activité simple pour vous familiariser avec le programme.</w:t>
      </w:r>
    </w:p>
    <w:p>
      <w:r>
        <w:t xml:space="preserve">    Start with a simple activity to get acquainted with the program. </w:t>
      </w:r>
    </w:p>
    <w:p>
      <w:r>
        <w:t>6.  La discussion commence bientôt.</w:t>
      </w:r>
    </w:p>
    <w:p>
      <w:r>
        <w:t xml:space="preserve">    The discussion will start soon.</w:t>
      </w:r>
    </w:p>
    <w:p>
      <w:r>
        <w:t>7.  Il est temps de commencer à penser aux vacances.</w:t>
      </w:r>
    </w:p>
    <w:p>
      <w:r>
        <w:t xml:space="preserve">    It's time to think about vacation.</w:t>
      </w:r>
    </w:p>
    <w:p>
      <w:r>
        <w:t>8.  Commencez à vous préparer pour l'entretien d’embauche.</w:t>
      </w:r>
    </w:p>
    <w:p>
      <w:r>
        <w:t xml:space="preserve">    Start preparing for your job interview.</w:t>
      </w:r>
    </w:p>
    <w:p>
      <w:r>
        <w:t xml:space="preserve">9.  La fête commence demain après-midi. </w:t>
      </w:r>
    </w:p>
    <w:p>
      <w:r>
        <w:t xml:space="preserve">   The party will begin tomorrow afternoon.</w:t>
      </w:r>
    </w:p>
    <w:p>
      <w:r>
        <w:t>10. Le film commence avec une scène de suspense.</w:t>
      </w:r>
    </w:p>
    <w:p>
      <w:r>
        <w:t xml:space="preserve">  The movie begins with a scene of suspense.</w:t>
      </w:r>
    </w:p>
    <w:p/>
    <w:p>
      <w:r>
        <w:rPr>
          <w:b/>
        </w:rPr>
        <w:t>Word: Déjeuner | Meaning: Lunch</w:t>
      </w:r>
    </w:p>
    <w:p/>
    <w:p>
      <w:r>
        <w:t xml:space="preserve">1. J'ai un déjeuner simple aujourd'hui.  </w:t>
      </w:r>
    </w:p>
    <w:p>
      <w:r>
        <w:t xml:space="preserve">2. Le déjeuner est important pour la santé.  </w:t>
      </w:r>
    </w:p>
    <w:p>
      <w:r>
        <w:t xml:space="preserve">3. Nous avons déjeuné à l'extérieur ce matin.  </w:t>
      </w:r>
    </w:p>
    <w:p>
      <w:r>
        <w:t xml:space="preserve">4. Il faut manger son déjeuner dans une ambiance relaxante.   </w:t>
      </w:r>
    </w:p>
    <w:p>
      <w:r>
        <w:t xml:space="preserve">5. Je suis impatient de me réjouir du déjeuné du dimanche! </w:t>
      </w:r>
    </w:p>
    <w:p>
      <w:r>
        <w:t xml:space="preserve">6. La famille a déjeuné au restaurant hier soir.   </w:t>
      </w:r>
    </w:p>
    <w:p>
      <w:r>
        <w:t xml:space="preserve">7. Le déjeuner est souvent le repas le plus important de la journée.  </w:t>
      </w:r>
    </w:p>
    <w:p>
      <w:r>
        <w:t xml:space="preserve">8. J'ai besoin d'une pause pour prendre mon déjeuner après l'école.  </w:t>
      </w:r>
    </w:p>
    <w:p>
      <w:r>
        <w:t xml:space="preserve">9. Le petit déjeuner et le déjeuner sont des moments importants pour chaque jour. </w:t>
      </w:r>
    </w:p>
    <w:p>
      <w:r>
        <w:t>10. Il y a une grande variété de plats dans le déjeuner à l'heure du midi.</w:t>
      </w:r>
    </w:p>
    <w:p/>
    <w:p>
      <w:r>
        <w:t>Livre: Book</w:t>
      </w:r>
    </w:p>
    <w:p/>
    <w:p>
      <w:r>
        <w:t>1. J'ai un livre de voyage pour mes prochaines vacances.</w:t>
      </w:r>
    </w:p>
    <w:p>
      <w:r>
        <w:t xml:space="preserve">   I have a travel book for my next vacation.</w:t>
      </w:r>
    </w:p>
    <w:p>
      <w:r>
        <w:t>2. Il est important d’avoir un livre à la maison pour des moments de calme.</w:t>
      </w:r>
    </w:p>
    <w:p>
      <w:r>
        <w:t xml:space="preserve">   It is important to have a book at home for moments of calm. </w:t>
      </w:r>
    </w:p>
    <w:p>
      <w:r>
        <w:t xml:space="preserve">3. Le livre est une source d'information sur l'histoire de notre pays. </w:t>
      </w:r>
    </w:p>
    <w:p>
      <w:r>
        <w:t xml:space="preserve">    The book is a source of information about the history of our country.</w:t>
      </w:r>
    </w:p>
    <w:p>
      <w:r>
        <w:t>4. Je suis allée au bibliothèque pour emprunter un livre sur la culture française.</w:t>
      </w:r>
    </w:p>
    <w:p>
      <w:r>
        <w:t xml:space="preserve">   I went to the library to borrow a book on French culture.  </w:t>
      </w:r>
    </w:p>
    <w:p>
      <w:r>
        <w:t xml:space="preserve">5. Il faut lire attentivement le livre avant de commencer la tâche. </w:t>
      </w:r>
    </w:p>
    <w:p>
      <w:r>
        <w:t xml:space="preserve">   You must read the book carefully before starting the task.</w:t>
      </w:r>
    </w:p>
    <w:p>
      <w:r>
        <w:t>6. J’ai étudié dans une bibliothèque pour trouver un livre sur l'astronomie.</w:t>
      </w:r>
    </w:p>
    <w:p>
      <w:r>
        <w:t xml:space="preserve">   I studied in a library to find a book on astronomy. </w:t>
      </w:r>
    </w:p>
    <w:p>
      <w:r>
        <w:t xml:space="preserve">7.  J'ai lu ce livre plusieurs fois, mais il reste fascinant! </w:t>
      </w:r>
    </w:p>
    <w:p>
      <w:r>
        <w:t xml:space="preserve">    I have read this book several times, but it remains fascinating!</w:t>
      </w:r>
    </w:p>
    <w:p>
      <w:r>
        <w:t xml:space="preserve">8.  Le livre est une source de connaissances et de divertissement. </w:t>
      </w:r>
    </w:p>
    <w:p>
      <w:r>
        <w:t xml:space="preserve">   The book is a source of knowledge and entertainment.</w:t>
      </w:r>
    </w:p>
    <w:p>
      <w:r>
        <w:t xml:space="preserve">9. Vous devez acheter un nouveau livre pour votre cours d'histoire. </w:t>
      </w:r>
    </w:p>
    <w:p>
      <w:r>
        <w:t xml:space="preserve">   You need to buy a new book for your history course.</w:t>
      </w:r>
    </w:p>
    <w:p>
      <w:r>
        <w:t xml:space="preserve">10. Je ne sais pas où trouver un livre sur la vie des animaux marins.  </w:t>
      </w:r>
    </w:p>
    <w:p>
      <w:r>
        <w:t xml:space="preserve">    I don’t know where to find a book about the life of marine animals.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