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Ce petit café est délicieux.</w:t>
      </w:r>
    </w:p>
    <w:p>
      <w:r>
        <w:t xml:space="preserve">   This little cafe is delicious.</w:t>
      </w:r>
    </w:p>
    <w:p>
      <w:r>
        <w:t xml:space="preserve">2.  J'ai un petit frère. </w:t>
      </w:r>
    </w:p>
    <w:p>
      <w:r>
        <w:t xml:space="preserve">    I have a little brother.</w:t>
      </w:r>
    </w:p>
    <w:p>
      <w:r>
        <w:t>3.  Son livre est très petit.</w:t>
      </w:r>
    </w:p>
    <w:p>
      <w:r>
        <w:t xml:space="preserve">    His book is very small.</w:t>
      </w:r>
    </w:p>
    <w:p>
      <w:r>
        <w:t xml:space="preserve">4.  Je suis petit. </w:t>
      </w:r>
    </w:p>
    <w:p>
      <w:r>
        <w:t xml:space="preserve">    I am short.</w:t>
      </w:r>
    </w:p>
    <w:p>
      <w:r>
        <w:t xml:space="preserve">5. La petite fille joue avec des blocs de couleur. </w:t>
      </w:r>
    </w:p>
    <w:p>
      <w:r>
        <w:t xml:space="preserve">   The little girl plays with colorful building blocks.</w:t>
      </w:r>
    </w:p>
    <w:p>
      <w:r>
        <w:t>6. Il y a un petit oiseau dans la jardin.</w:t>
      </w:r>
    </w:p>
    <w:p>
      <w:r>
        <w:t xml:space="preserve">   There is a little bird in the garden.</w:t>
      </w:r>
    </w:p>
    <w:p>
      <w:r>
        <w:t xml:space="preserve">7. Elle est très gentille, elle est aussi petite. </w:t>
      </w:r>
    </w:p>
    <w:p>
      <w:r>
        <w:t xml:space="preserve">    She is very nice, she is also small.</w:t>
      </w:r>
    </w:p>
    <w:p>
      <w:r>
        <w:t>8.  La petite ville a une ambiance paisible.</w:t>
      </w:r>
    </w:p>
    <w:p>
      <w:r>
        <w:t xml:space="preserve">    The small town has a peaceful atmosphere.</w:t>
      </w:r>
    </w:p>
    <w:p>
      <w:r>
        <w:t xml:space="preserve">9. Nous avons un petit chien qui aime jouer. </w:t>
      </w:r>
    </w:p>
    <w:p>
      <w:r>
        <w:t xml:space="preserve">   We have a little dog who likes to play.</w:t>
      </w:r>
    </w:p>
    <w:p>
      <w:r>
        <w:t>10.  Il est petit, mais il est fort.</w:t>
      </w:r>
    </w:p>
    <w:p>
      <w:r>
        <w:t xml:space="preserve">   He is small, but he is strong.</w:t>
      </w:r>
    </w:p>
    <w:p/>
    <w:p>
      <w:r>
        <w:rPr>
          <w:b/>
        </w:rPr>
        <w:t>Word: Chatte | Meaning: Cat</w:t>
      </w:r>
    </w:p>
    <w:p/>
    <w:p>
      <w:r>
        <w:t>1. La chatte est adorable et joue avec moi tous les jours.</w:t>
      </w:r>
    </w:p>
    <w:p>
      <w:r>
        <w:t xml:space="preserve">    The kitten is adorable and plays with me every day.</w:t>
      </w:r>
    </w:p>
    <w:p>
      <w:r>
        <w:t>2. Les chats sont très indépendants et aiment vivre seuls.</w:t>
      </w:r>
    </w:p>
    <w:p>
      <w:r>
        <w:t xml:space="preserve">    Cats are very independent and like to live alone.</w:t>
      </w:r>
    </w:p>
    <w:p>
      <w:r>
        <w:t>3. Il faut prendre soin de la chatte, lui donner de l'eau et du nourriture.</w:t>
      </w:r>
    </w:p>
    <w:p>
      <w:r>
        <w:t xml:space="preserve">    We need to take care of the cat, give it water and food.</w:t>
      </w:r>
    </w:p>
    <w:p>
      <w:r>
        <w:t xml:space="preserve">4. La chatte est sur le canapé et elle dort paisiblement. </w:t>
      </w:r>
    </w:p>
    <w:p>
      <w:r>
        <w:t xml:space="preserve">    The kitten is on the sofa and sleeping peacefully.</w:t>
      </w:r>
    </w:p>
    <w:p>
      <w:r>
        <w:t xml:space="preserve">5. J'aime beaucoup les chats et j'aimerais avoir une chatte de mon propre. </w:t>
      </w:r>
    </w:p>
    <w:p>
      <w:r>
        <w:t xml:space="preserve">   I like cats a lot and I would like to have a cat of my own. </w:t>
      </w:r>
    </w:p>
    <w:p>
      <w:r>
        <w:t>6. La chatte miaule dans la pièce et attends son dîner.</w:t>
      </w:r>
    </w:p>
    <w:p>
      <w:r>
        <w:t xml:space="preserve">    The kitten meows in the room and waits for dinner. </w:t>
      </w:r>
    </w:p>
    <w:p>
      <w:r>
        <w:t>7. Le chat est très curieux et il explore l'appartement avec attention.</w:t>
      </w:r>
    </w:p>
    <w:p>
      <w:r>
        <w:t xml:space="preserve">   The cat is very curious and it explores the apartment with attention. </w:t>
      </w:r>
    </w:p>
    <w:p>
      <w:r>
        <w:t xml:space="preserve">8. Elle attend le vétérinaire car elle a besoin d’un rendez-vous de check-up. </w:t>
      </w:r>
    </w:p>
    <w:p>
      <w:r>
        <w:t xml:space="preserve">    She waits for the vet because she needs an appointment for a checkup.</w:t>
      </w:r>
    </w:p>
    <w:p>
      <w:r>
        <w:t xml:space="preserve">9. Il y a beaucoup d'animaux de compagnie dans la maison, les chats et les chiens. </w:t>
      </w:r>
    </w:p>
    <w:p>
      <w:r>
        <w:t xml:space="preserve">   There are many pets in the house, cats and dogs. </w:t>
      </w:r>
    </w:p>
    <w:p>
      <w:r>
        <w:t xml:space="preserve">10. La chatte a besoin d’une affection et d’un réconfort. </w:t>
      </w:r>
    </w:p>
    <w:p>
      <w:r>
        <w:t xml:space="preserve">    The cat needs affection and comfort.</w:t>
      </w:r>
    </w:p>
    <w:p/>
    <w:p>
      <w:r>
        <w:t>Lune: Moon</w:t>
      </w:r>
    </w:p>
    <w:p/>
    <w:p>
      <w:r>
        <w:t xml:space="preserve">1. La lune est brillante ce soir. </w:t>
      </w:r>
    </w:p>
    <w:p>
      <w:r>
        <w:t xml:space="preserve">  The moon is bright this evening.</w:t>
      </w:r>
    </w:p>
    <w:p>
      <w:r>
        <w:t xml:space="preserve">2. J'aime observer la lune depuis ma fenêtre. </w:t>
      </w:r>
    </w:p>
    <w:p>
      <w:r>
        <w:t xml:space="preserve">  I like observing the moon from my window.</w:t>
      </w:r>
    </w:p>
    <w:p>
      <w:r>
        <w:t xml:space="preserve">3. La lune est une source de beauté naturelle. </w:t>
      </w:r>
    </w:p>
    <w:p>
      <w:r>
        <w:t xml:space="preserve">  The moon is a source of natural beauty.</w:t>
      </w:r>
    </w:p>
    <w:p>
      <w:r>
        <w:t xml:space="preserve">4. Le cinéma projette une image de la lune. </w:t>
      </w:r>
    </w:p>
    <w:p>
      <w:r>
        <w:t xml:space="preserve">  The cinema projects an image of the moon.</w:t>
      </w:r>
    </w:p>
    <w:p>
      <w:r>
        <w:t xml:space="preserve">5. Les enfants ont joué avec des balles de lumière sur la lune. </w:t>
      </w:r>
    </w:p>
    <w:p>
      <w:r>
        <w:t xml:space="preserve">  Children played with balls of light on the moon.</w:t>
      </w:r>
    </w:p>
    <w:p>
      <w:r>
        <w:t xml:space="preserve">6. La lune est un objet fascinant pour les astronomes. </w:t>
      </w:r>
    </w:p>
    <w:p>
      <w:r>
        <w:t xml:space="preserve">  The moon is an interesting object for astronomers.</w:t>
      </w:r>
    </w:p>
    <w:p>
      <w:r>
        <w:t xml:space="preserve">7. Le spectacle lunaire était magnifique et mystérieux. </w:t>
      </w:r>
    </w:p>
    <w:p>
      <w:r>
        <w:t xml:space="preserve">  The lunar show was magnificent and mysterious.</w:t>
      </w:r>
    </w:p>
    <w:p>
      <w:r>
        <w:t xml:space="preserve">8. Il faut compter sur la lune pour naviguer dans l'espace. </w:t>
      </w:r>
    </w:p>
    <w:p>
      <w:r>
        <w:t xml:space="preserve">  You need to rely on the moon to navigate space.</w:t>
      </w:r>
    </w:p>
    <w:p>
      <w:r>
        <w:t>9. La nuit est souvent plus claire lorsque la lune éclaire la terre.</w:t>
      </w:r>
    </w:p>
    <w:p>
      <w:r>
        <w:t xml:space="preserve">  Night is often clearer when the moon illuminates the earth.</w:t>
      </w:r>
    </w:p>
    <w:p>
      <w:r>
        <w:t xml:space="preserve">10. Le ciel nocturne et la lune sont une beauté sublime. </w:t>
      </w:r>
    </w:p>
    <w:p>
      <w:r>
        <w:t xml:space="preserve">  The night sky and the moon are a sublime beauty.</w:t>
      </w:r>
    </w:p>
    <w:p/>
    <w:p>
      <w:r>
        <w:rPr>
          <w:b/>
        </w:rPr>
        <w:t>Word: Grande | Meaning: Big</w:t>
      </w:r>
    </w:p>
    <w:p/>
    <w:p>
      <w:r>
        <w:t xml:space="preserve">1. La ville est grande. </w:t>
      </w:r>
    </w:p>
    <w:p>
      <w:r>
        <w:t xml:space="preserve">   The city is big.</w:t>
      </w:r>
    </w:p>
    <w:p>
      <w:r>
        <w:t>2. J'ai besoin d'un grand espace pour mon ordinateur.</w:t>
      </w:r>
    </w:p>
    <w:p>
      <w:r>
        <w:t xml:space="preserve">   I need a large space for my computer.</w:t>
      </w:r>
    </w:p>
    <w:p>
      <w:r>
        <w:t>3. Le gâteau était vraiment grande.</w:t>
      </w:r>
    </w:p>
    <w:p>
      <w:r>
        <w:t xml:space="preserve">   The cake was really big.</w:t>
      </w:r>
    </w:p>
    <w:p>
      <w:r>
        <w:t>4.  Elle est grande et belle.</w:t>
      </w:r>
    </w:p>
    <w:p>
      <w:r>
        <w:t xml:space="preserve">   She is tall and beautiful. </w:t>
      </w:r>
    </w:p>
    <w:p>
      <w:r>
        <w:t xml:space="preserve">5.  Le chien est plus grand que le chat. </w:t>
      </w:r>
    </w:p>
    <w:p>
      <w:r>
        <w:t xml:space="preserve">   The dog is bigger than the cat.</w:t>
      </w:r>
    </w:p>
    <w:p>
      <w:r>
        <w:t>6. La classe est grande avec beaucoup de desks.</w:t>
      </w:r>
    </w:p>
    <w:p>
      <w:r>
        <w:t xml:space="preserve">   The class is large with many desks.</w:t>
      </w:r>
    </w:p>
    <w:p>
      <w:r>
        <w:t>7. Le soleil était très grande aujourd'hui.</w:t>
      </w:r>
    </w:p>
    <w:p>
      <w:r>
        <w:t xml:space="preserve">   The sun was very big today. </w:t>
      </w:r>
    </w:p>
    <w:p>
      <w:r>
        <w:t>8. Il a une grande maison en ville.</w:t>
      </w:r>
    </w:p>
    <w:p>
      <w:r>
        <w:t xml:space="preserve">    He has a large house in the city. </w:t>
      </w:r>
    </w:p>
    <w:p>
      <w:r>
        <w:t xml:space="preserve">9. J’ai besoin d’une grande idée pour mon projet. </w:t>
      </w:r>
    </w:p>
    <w:p>
      <w:r>
        <w:t xml:space="preserve">   I need a great idea for my project.  </w:t>
      </w:r>
    </w:p>
    <w:p>
      <w:r>
        <w:t xml:space="preserve">10. C'est un grand voyage que nous avons fait. </w:t>
      </w:r>
    </w:p>
    <w:p>
      <w:r>
        <w:t xml:space="preserve">   It was a big trip that we took.</w:t>
      </w:r>
    </w:p>
    <w:p/>
    <w:p>
      <w:r>
        <w:rPr>
          <w:b/>
        </w:rPr>
        <w:t>Word: apporter | Meaning: to bring</w:t>
      </w:r>
    </w:p>
    <w:p/>
    <w:p>
      <w:r>
        <w:t>1. Je vais apporter mon déjeuner à la plage.</w:t>
      </w:r>
    </w:p>
    <w:p>
      <w:r>
        <w:t xml:space="preserve">    I am going to bring my lunch to the beach.</w:t>
      </w:r>
    </w:p>
    <w:p>
      <w:r>
        <w:t xml:space="preserve">2. Veuillez apporter un stylo si vous avez besoin de l'utiliser. </w:t>
      </w:r>
    </w:p>
    <w:p>
      <w:r>
        <w:t xml:space="preserve">    Please bring a pen if you need it.</w:t>
      </w:r>
    </w:p>
    <w:p>
      <w:r>
        <w:t>3. Les enfants doivent apporter leur propre matériel pour jouer.</w:t>
      </w:r>
    </w:p>
    <w:p>
      <w:r>
        <w:t xml:space="preserve">    Children have to bring their own equipment to play.</w:t>
      </w:r>
    </w:p>
    <w:p>
      <w:r>
        <w:t>4. L’hôtel propose d’apporter des services supplémentaires.</w:t>
      </w:r>
    </w:p>
    <w:p>
      <w:r>
        <w:t xml:space="preserve">    The hotel offers additional services.</w:t>
      </w:r>
    </w:p>
    <w:p>
      <w:r>
        <w:t xml:space="preserve">5. Nous devons apporter un soutien aux personnes qui en ont besoin. </w:t>
      </w:r>
    </w:p>
    <w:p>
      <w:r>
        <w:t xml:space="preserve">    We must provide support for those who need it.</w:t>
      </w:r>
    </w:p>
    <w:p>
      <w:r>
        <w:t>6. La boulangerie apporte des pains frais chaque matin.</w:t>
      </w:r>
    </w:p>
    <w:p>
      <w:r>
        <w:t xml:space="preserve">    The bakery brings fresh bread every morning.</w:t>
      </w:r>
    </w:p>
    <w:p>
      <w:r>
        <w:t xml:space="preserve">7. Elle a apporté une idée intéressante pour le projet. </w:t>
      </w:r>
    </w:p>
    <w:p>
      <w:r>
        <w:t xml:space="preserve">    She brought an interesting idea to the project.</w:t>
      </w:r>
    </w:p>
    <w:p>
      <w:r>
        <w:t xml:space="preserve">8. J’ai apporté un livre que j’adore à la bibliothèque. </w:t>
      </w:r>
    </w:p>
    <w:p>
      <w:r>
        <w:t xml:space="preserve">    I brought a book I love to the library.</w:t>
      </w:r>
    </w:p>
    <w:p>
      <w:r>
        <w:t xml:space="preserve">9. Nous sommes obligés d'apporter une réponse aux questions des clients.  </w:t>
      </w:r>
    </w:p>
    <w:p>
      <w:r>
        <w:t xml:space="preserve">    We are obliged to bring answers to our customers' questions. </w:t>
      </w:r>
    </w:p>
    <w:p>
      <w:r>
        <w:t xml:space="preserve">10. Tu devrais apporter un peu de courage pour réussir. </w:t>
      </w:r>
    </w:p>
    <w:p>
      <w:r>
        <w:t xml:space="preserve">   You should bring some courage to succeed.</w:t>
      </w:r>
    </w:p>
    <w:p/>
    <w:p>
      <w:r>
        <w:rPr>
          <w:b/>
        </w:rPr>
        <w:t>Word: Chasseur | Meaning: Hunter</w:t>
      </w:r>
    </w:p>
    <w:p/>
    <w:p>
      <w:r>
        <w:t>1.  Le chasseur est habitué à vivre dans la nature.</w:t>
      </w:r>
    </w:p>
    <w:p>
      <w:r>
        <w:t xml:space="preserve">    The hunter is used to living in nature.</w:t>
      </w:r>
    </w:p>
    <w:p>
      <w:r>
        <w:t>2.  La chasse aux trésors était un hobby que le chasseur aimait beaucoup.</w:t>
      </w:r>
    </w:p>
    <w:p>
      <w:r>
        <w:t xml:space="preserve">    Treasure hunting was a hobby the hunter enjoyed very much. </w:t>
      </w:r>
    </w:p>
    <w:p>
      <w:r>
        <w:t>3.  Il s’entraînait tous les jours pour améliorer ses compétences de chasse.</w:t>
      </w:r>
    </w:p>
    <w:p>
      <w:r>
        <w:t xml:space="preserve">    He trained every day to improve his hunting skills. </w:t>
      </w:r>
    </w:p>
    <w:p>
      <w:r>
        <w:t>4.  La chasse aux fourmis est une activité complexe qui nécessite des connaissances approfondies.</w:t>
      </w:r>
    </w:p>
    <w:p>
      <w:r>
        <w:t xml:space="preserve">    Ant hunting is a complex activity that requires in-depth knowledge. </w:t>
      </w:r>
    </w:p>
    <w:p>
      <w:r>
        <w:t>5.  Le chasseur a été blessé lors d’un incident de course.</w:t>
      </w:r>
    </w:p>
    <w:p>
      <w:r>
        <w:t xml:space="preserve">    The hunter was injured during an accident during his course. </w:t>
      </w:r>
    </w:p>
    <w:p>
      <w:r>
        <w:t>6.  Les chasseurs sont essentiels pour la protection des espèces menacées.</w:t>
      </w:r>
    </w:p>
    <w:p>
      <w:r>
        <w:t xml:space="preserve">    Hunters are essential for the protection of endangered species.</w:t>
      </w:r>
    </w:p>
    <w:p>
      <w:r>
        <w:t>7.  Ils ont parcouru des kilomètres en voiture pour atteindre le lieu de chasse.</w:t>
      </w:r>
    </w:p>
    <w:p>
      <w:r>
        <w:t xml:space="preserve">    They drove miles to reach the hunting ground.</w:t>
      </w:r>
    </w:p>
    <w:p>
      <w:r>
        <w:t>8.  Le chasseur est capable de se déplacer rapidement et silencieusement dans la forêt.</w:t>
      </w:r>
    </w:p>
    <w:p>
      <w:r>
        <w:t xml:space="preserve">    The hunter is able to move quickly and silently through the forest. </w:t>
      </w:r>
    </w:p>
    <w:p>
      <w:r>
        <w:t>9.  Il a un fusil d'épaule lourd, qui lui permet de tuer ses proies avec précision.</w:t>
      </w:r>
    </w:p>
    <w:p>
      <w:r>
        <w:t xml:space="preserve">   He has a heavy rifle at his side that enables him to kill his prey with precision. </w:t>
      </w:r>
    </w:p>
    <w:p>
      <w:r>
        <w:t xml:space="preserve">10. La chasse est une tradition importante dans certaines cultures et villages. </w:t>
      </w:r>
    </w:p>
    <w:p>
      <w:r>
        <w:t xml:space="preserve">    Hunting is an important tradition in some cultures and villages.</w:t>
      </w:r>
    </w:p>
    <w:p/>
    <w:p>
      <w:r>
        <w:rPr>
          <w:b/>
        </w:rPr>
        <w:t>Word: Arbre | Meaning: Tree</w:t>
      </w:r>
    </w:p>
    <w:p/>
    <w:p>
      <w:r>
        <w:t xml:space="preserve">1. J'adore regarder les arbres dans la forêt.  </w:t>
      </w:r>
    </w:p>
    <w:p>
      <w:r>
        <w:t xml:space="preserve">    I love looking at the trees in the forest.</w:t>
      </w:r>
    </w:p>
    <w:p>
      <w:r>
        <w:t xml:space="preserve">2. Le vieux chêne est l'arbre le plus grand de la place.  </w:t>
      </w:r>
    </w:p>
    <w:p>
      <w:r>
        <w:t xml:space="preserve">    The old oak tree is the largest tree in the square. </w:t>
      </w:r>
    </w:p>
    <w:p>
      <w:r>
        <w:t xml:space="preserve">3. L'arbre à pain a besoin d’eau pour pousser.   </w:t>
      </w:r>
    </w:p>
    <w:p>
      <w:r>
        <w:t xml:space="preserve">    The bread tree needs water to grow. </w:t>
      </w:r>
    </w:p>
    <w:p>
      <w:r>
        <w:t xml:space="preserve">4. Nous avons planté des arbres dans le jardin.  </w:t>
      </w:r>
    </w:p>
    <w:p>
      <w:r>
        <w:t xml:space="preserve">    We planted trees in the garden. </w:t>
      </w:r>
    </w:p>
    <w:p>
      <w:r>
        <w:t xml:space="preserve">5. La fleur de l'arbre s'ouvre au soleil.  </w:t>
      </w:r>
    </w:p>
    <w:p>
      <w:r>
        <w:t xml:space="preserve">    The flower of the tree opens up to the sun. </w:t>
      </w:r>
    </w:p>
    <w:p>
      <w:r>
        <w:t xml:space="preserve">6. L'arbre est symbole d'harmonie et de paix.   </w:t>
      </w:r>
    </w:p>
    <w:p>
      <w:r>
        <w:t xml:space="preserve">    The tree is a symbol of harmony and peace. </w:t>
      </w:r>
    </w:p>
    <w:p>
      <w:r>
        <w:t xml:space="preserve">7. La ville a été construite autour de nombreux arbres majestueux.  </w:t>
      </w:r>
    </w:p>
    <w:p>
      <w:r>
        <w:t xml:space="preserve">    The city was built around numerous majestic trees. </w:t>
      </w:r>
    </w:p>
    <w:p>
      <w:r>
        <w:t xml:space="preserve">8. Les enfants ont dessiné des arbres sur le cahier.   </w:t>
      </w:r>
    </w:p>
    <w:p>
      <w:r>
        <w:t xml:space="preserve">    Children drew trees on their notebooks. </w:t>
      </w:r>
    </w:p>
    <w:p>
      <w:r>
        <w:t xml:space="preserve">9. L'arbre est un élément important de l’environnement.  </w:t>
      </w:r>
    </w:p>
    <w:p>
      <w:r>
        <w:t xml:space="preserve">    The tree is an important element of the environment. </w:t>
      </w:r>
    </w:p>
    <w:p>
      <w:r>
        <w:t xml:space="preserve">10. La nature nous offre de nombreux arbres pour respirer.  </w:t>
      </w:r>
    </w:p>
    <w:p>
      <w:r>
        <w:t xml:space="preserve">    Nature offers us numerous trees to breathe in.</w:t>
      </w:r>
    </w:p>
    <w:p/>
    <w:p>
      <w:r>
        <w:rPr>
          <w:b/>
        </w:rPr>
        <w:t>Word: Blanche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J'ai une fleur blanche.</w:t>
      </w:r>
    </w:p>
    <w:p>
      <w:r>
        <w:t xml:space="preserve">    I have a white flower. </w:t>
      </w:r>
    </w:p>
    <w:p>
      <w:r>
        <w:t>3. Le ciel est blanc aujourd’hui.</w:t>
      </w:r>
    </w:p>
    <w:p>
      <w:r>
        <w:t xml:space="preserve">    The sky is white today. </w:t>
      </w:r>
    </w:p>
    <w:p>
      <w:r>
        <w:t>4. Les chaussettes sont blanches.</w:t>
      </w:r>
    </w:p>
    <w:p>
      <w:r>
        <w:t xml:space="preserve">    Socks are white. </w:t>
      </w:r>
    </w:p>
    <w:p>
      <w:r>
        <w:t>5.  Elle a un sourire blanc.</w:t>
      </w:r>
    </w:p>
    <w:p>
      <w:r>
        <w:t xml:space="preserve">    She has a white smile.</w:t>
      </w:r>
    </w:p>
    <w:p>
      <w:r>
        <w:t>6. J'ai besoin d'un crayon blanc.</w:t>
      </w:r>
    </w:p>
    <w:p>
      <w:r>
        <w:t xml:space="preserve">    I need a white crayon. </w:t>
      </w:r>
    </w:p>
    <w:p>
      <w:r>
        <w:t>7.  Tu as une chemise blanche ?</w:t>
      </w:r>
    </w:p>
    <w:p>
      <w:r>
        <w:t xml:space="preserve">    Do you have a white shirt? </w:t>
      </w:r>
    </w:p>
    <w:p>
      <w:r>
        <w:t xml:space="preserve">8. La neige est blanche et douce. </w:t>
      </w:r>
    </w:p>
    <w:p>
      <w:r>
        <w:t xml:space="preserve">    The snow is white and soft. </w:t>
      </w:r>
    </w:p>
    <w:p>
      <w:r>
        <w:t xml:space="preserve">9. La fleur blanche porte de la beauté. </w:t>
      </w:r>
    </w:p>
    <w:p>
      <w:r>
        <w:t xml:space="preserve">    The white flower brings beauty. </w:t>
      </w:r>
    </w:p>
    <w:p>
      <w:r>
        <w:t xml:space="preserve">10.  Un blanc est une couleur qui peut être pure. </w:t>
      </w:r>
    </w:p>
    <w:p>
      <w:r>
        <w:t xml:space="preserve">    White is a color that can be pure.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>2.  La robe de la femme était noire.</w:t>
      </w:r>
    </w:p>
    <w:p>
      <w:r>
        <w:t xml:space="preserve">    The woman's dress was black.</w:t>
      </w:r>
    </w:p>
    <w:p>
      <w:r>
        <w:t xml:space="preserve">3.  Il avait des lunettes noires. </w:t>
      </w:r>
    </w:p>
    <w:p>
      <w:r>
        <w:t xml:space="preserve">    He had black glasses.</w:t>
      </w:r>
    </w:p>
    <w:p>
      <w:r>
        <w:t xml:space="preserve">4.  Elle a une robe noire élégante. </w:t>
      </w:r>
    </w:p>
    <w:p>
      <w:r>
        <w:t xml:space="preserve">    She has an elegant black dress.</w:t>
      </w:r>
    </w:p>
    <w:p>
      <w:r>
        <w:t xml:space="preserve">5.  Le ciel était noir pendant la nuit. </w:t>
      </w:r>
    </w:p>
    <w:p>
      <w:r>
        <w:t xml:space="preserve">    The sky was black during the night. </w:t>
      </w:r>
    </w:p>
    <w:p>
      <w:r>
        <w:t>6.  Les vêtements noirs sont tendance.</w:t>
      </w:r>
    </w:p>
    <w:p>
      <w:r>
        <w:t xml:space="preserve">   Black clothes are trendy. </w:t>
      </w:r>
    </w:p>
    <w:p>
      <w:r>
        <w:t xml:space="preserve">7.  J'aime les fruits noirs. </w:t>
      </w:r>
    </w:p>
    <w:p>
      <w:r>
        <w:t xml:space="preserve">    I like black fruits.</w:t>
      </w:r>
    </w:p>
    <w:p>
      <w:r>
        <w:t xml:space="preserve">8.  La ville est sombre et noire. </w:t>
      </w:r>
    </w:p>
    <w:p>
      <w:r>
        <w:t xml:space="preserve">    The city is dark and black.</w:t>
      </w:r>
    </w:p>
    <w:p>
      <w:r>
        <w:t xml:space="preserve">9.  Il a perdu son stylo noir. </w:t>
      </w:r>
    </w:p>
    <w:p>
      <w:r>
        <w:t xml:space="preserve">    He lost his black pen.</w:t>
      </w:r>
    </w:p>
    <w:p>
      <w:r>
        <w:t xml:space="preserve">10. La police a arrêté un homme noir pour vol. </w:t>
      </w:r>
    </w:p>
    <w:p>
      <w:r>
        <w:t xml:space="preserve">   Police arrested a man black for theft.</w:t>
      </w:r>
    </w:p>
    <w:p/>
    <w:p>
      <w:r>
        <w:rPr>
          <w:b/>
        </w:rPr>
        <w:t>Word: Chante | Meaning: Sing</w:t>
      </w:r>
    </w:p>
    <w:p/>
    <w:p>
      <w:r>
        <w:t>1. Elle chante très bien, mais elle n'est pas encore parfaite.</w:t>
      </w:r>
    </w:p>
    <w:p>
      <w:r>
        <w:t xml:space="preserve">    She sings very well, but she is not perfect yet.</w:t>
      </w:r>
    </w:p>
    <w:p>
      <w:r>
        <w:t>2. J'adore chanter des chansons françaises.</w:t>
      </w:r>
    </w:p>
    <w:p>
      <w:r>
        <w:t xml:space="preserve">    I love singing French songs.</w:t>
      </w:r>
    </w:p>
    <w:p>
      <w:r>
        <w:t>3. Les enfants chantent dans la cour pendant le soleil.</w:t>
      </w:r>
    </w:p>
    <w:p>
      <w:r>
        <w:t xml:space="preserve">    The children sing in the yard during the sun.</w:t>
      </w:r>
    </w:p>
    <w:p>
      <w:r>
        <w:t>4. Le groupe chante pour un public large et enthousiaste.</w:t>
      </w:r>
    </w:p>
    <w:p>
      <w:r>
        <w:t xml:space="preserve">    The group sings for a wide and enthusiastic audience. </w:t>
      </w:r>
    </w:p>
    <w:p>
      <w:r>
        <w:t xml:space="preserve">5. Nous chantesons des chansons tristes quand on est triste. </w:t>
      </w:r>
    </w:p>
    <w:p>
      <w:r>
        <w:t xml:space="preserve">    We sing sad songs when we are sad.  </w:t>
      </w:r>
    </w:p>
    <w:p>
      <w:r>
        <w:t xml:space="preserve">6. L'artiste chante sur scène devant une foule immense. </w:t>
      </w:r>
    </w:p>
    <w:p>
      <w:r>
        <w:t xml:space="preserve">   The artist sings onstage in front of a huge crowd.</w:t>
      </w:r>
    </w:p>
    <w:p>
      <w:r>
        <w:t>7. Le chef de l'orchestre chante la mélodie du ballet.</w:t>
      </w:r>
    </w:p>
    <w:p>
      <w:r>
        <w:t xml:space="preserve">    The conductor of the orchestra sings the melody from the ballet.</w:t>
      </w:r>
    </w:p>
    <w:p>
      <w:r>
        <w:t>8. La petite fille chante une chanson d’amour.</w:t>
      </w:r>
    </w:p>
    <w:p>
      <w:r>
        <w:t xml:space="preserve">    The little girl sings a love song. </w:t>
      </w:r>
    </w:p>
    <w:p>
      <w:r>
        <w:t xml:space="preserve">9. Ils chantent dans un restaurant pour gagner de l'argent. </w:t>
      </w:r>
    </w:p>
    <w:p>
      <w:r>
        <w:t xml:space="preserve">   They sing in a restaurant to earn money.  </w:t>
      </w:r>
    </w:p>
    <w:p>
      <w:r>
        <w:t>10. Le chanteur chante des paroles difficiles et complexes.</w:t>
      </w:r>
    </w:p>
    <w:p>
      <w:r>
        <w:t xml:space="preserve">    The singer sings difficult and complex lyrics.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