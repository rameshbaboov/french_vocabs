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Chanteur | Meaning: Singer</w:t>
      </w:r>
    </w:p>
    <w:p/>
    <w:p>
      <w:r>
        <w:t xml:space="preserve">1.  Il est un excellent chanteur, capable de faire vibrer le public avec sa voix puissante. </w:t>
      </w:r>
    </w:p>
    <w:p>
      <w:r>
        <w:t xml:space="preserve">    He is an excellent singer, able to make the audience vibrate with his powerful voice.</w:t>
      </w:r>
    </w:p>
    <w:p>
      <w:r>
        <w:t xml:space="preserve">2. Le chanteur interprète une chanson triste qui évoque les souvenirs d'un amour perdu. </w:t>
      </w:r>
    </w:p>
    <w:p>
      <w:r>
        <w:t xml:space="preserve">    The singer performs a sad song that evokes memories of lost love. </w:t>
      </w:r>
    </w:p>
    <w:p>
      <w:r>
        <w:t xml:space="preserve">3.  La chanteuse est célèbre pour ses performances énergiques et sa présence sur scène. </w:t>
      </w:r>
    </w:p>
    <w:p>
      <w:r>
        <w:t xml:space="preserve">    The singer is famous for her energetic performances and presence on stage.</w:t>
      </w:r>
    </w:p>
    <w:p>
      <w:r>
        <w:t xml:space="preserve">4.  Le chanteur, passionné par la musique classique, s'inscrit dans un projet unique de concert. </w:t>
      </w:r>
    </w:p>
    <w:p>
      <w:r>
        <w:t xml:space="preserve">    The singer, passionate about classical music, subscribes to a unique concert project.</w:t>
      </w:r>
    </w:p>
    <w:p>
      <w:r>
        <w:t xml:space="preserve">5.  La chanteuse a toujours été fascinée par les chansons populaires et les rythmes entraînants. </w:t>
      </w:r>
    </w:p>
    <w:p>
      <w:r>
        <w:t xml:space="preserve">   The singer has always been fascinated by popular songs and catchy rhythms.</w:t>
      </w:r>
    </w:p>
    <w:p>
      <w:r>
        <w:t xml:space="preserve">6. Il était le chanteur du groupe qui remporta la compétition musicale. </w:t>
      </w:r>
    </w:p>
    <w:p>
      <w:r>
        <w:t xml:space="preserve">    He was the singer of the group that won the music competition.</w:t>
      </w:r>
    </w:p>
    <w:p>
      <w:r>
        <w:t xml:space="preserve">7.  Le chanteur a des performances captivantes et il s’engage à donner son meilleur dans chaque concert. </w:t>
      </w:r>
    </w:p>
    <w:p>
      <w:r>
        <w:t xml:space="preserve">    The singer has captivating performances, and he is committed to giving his best in every concert.</w:t>
      </w:r>
    </w:p>
    <w:p>
      <w:r>
        <w:t xml:space="preserve">8.   L'artiste est connu pour ses chansons romantiques qui touchent les cœurs de milliers d'auditeurs.  </w:t>
      </w:r>
    </w:p>
    <w:p>
      <w:r>
        <w:t xml:space="preserve">   The artist is known for his romantic songs that touch the hearts of thousands of listeners. </w:t>
      </w:r>
    </w:p>
    <w:p>
      <w:r>
        <w:t xml:space="preserve">9.  Le chanteur a la capacité d'adapter son style musical à différents contextes et publics. </w:t>
      </w:r>
    </w:p>
    <w:p>
      <w:r>
        <w:t xml:space="preserve">    The singer has the ability to adapt his musical style to different contexts and audiences. </w:t>
      </w:r>
    </w:p>
    <w:p>
      <w:r>
        <w:t xml:space="preserve">10. La chanteuse, grâce à sa carrière de longue date, a développé une large base de fans fidèles. </w:t>
      </w:r>
    </w:p>
    <w:p>
      <w:r>
        <w:t xml:space="preserve">   Thanks to her long career, the singer has developed a large base of loyal fans.</w:t>
      </w:r>
    </w:p>
    <w:p/>
    <w:p>
      <w:r>
        <w:rPr>
          <w:b/>
        </w:rPr>
        <w:t>Word: Aider | Meaning: To help</w:t>
      </w:r>
    </w:p>
    <w:p/>
    <w:p>
      <w:r>
        <w:t>1. J'aide mes parents à faire la cuisine chaque samedi.</w:t>
      </w:r>
    </w:p>
    <w:p>
      <w:r>
        <w:t xml:space="preserve">    I help my parents cook dinner every Saturday.</w:t>
      </w:r>
    </w:p>
    <w:p>
      <w:r>
        <w:t>2. Elle aide les autres étudiants à comprendre le cours.</w:t>
      </w:r>
    </w:p>
    <w:p>
      <w:r>
        <w:t xml:space="preserve">    She helps other students understand the lesson. </w:t>
      </w:r>
    </w:p>
    <w:p>
      <w:r>
        <w:t>3. Aider un ami en difficulté est une obligation morale.</w:t>
      </w:r>
    </w:p>
    <w:p>
      <w:r>
        <w:t xml:space="preserve">    Helping a friend in need is a moral obligation. </w:t>
      </w:r>
    </w:p>
    <w:p>
      <w:r>
        <w:t>4. Le médecin m'a aidé à guérir de mon rhume.</w:t>
      </w:r>
    </w:p>
    <w:p>
      <w:r>
        <w:t xml:space="preserve">    The doctor helped me get better from my cold.</w:t>
      </w:r>
    </w:p>
    <w:p>
      <w:r>
        <w:t>5.  Vous n’êtes pas obligé d’aider les personnes qui ont besoin d’aide.</w:t>
      </w:r>
    </w:p>
    <w:p>
      <w:r>
        <w:t xml:space="preserve">    You are not obliged to help those who need help.</w:t>
      </w:r>
    </w:p>
    <w:p>
      <w:r>
        <w:t xml:space="preserve">6. Aider les autres est un acte citoyen. </w:t>
      </w:r>
    </w:p>
    <w:p>
      <w:r>
        <w:t xml:space="preserve">   Helping others is a civic act. </w:t>
      </w:r>
    </w:p>
    <w:p>
      <w:r>
        <w:t xml:space="preserve">7. Les bénévoles sont venus aider les victimes du tremblement de terre. </w:t>
      </w:r>
    </w:p>
    <w:p>
      <w:r>
        <w:t xml:space="preserve">    Volunteers came to help the victims of the earthquake. </w:t>
      </w:r>
    </w:p>
    <w:p>
      <w:r>
        <w:t>8.  Je vais aider mon frère à réviser ses cours.</w:t>
      </w:r>
    </w:p>
    <w:p>
      <w:r>
        <w:t xml:space="preserve">     I will help my brother revise his studies. </w:t>
      </w:r>
    </w:p>
    <w:p>
      <w:r>
        <w:t>9. Elle est prête à aider les personnes en difficulté.</w:t>
      </w:r>
    </w:p>
    <w:p>
      <w:r>
        <w:t xml:space="preserve">   She is ready to help those in need. </w:t>
      </w:r>
    </w:p>
    <w:p>
      <w:r>
        <w:t xml:space="preserve">10.  Aider un enfant à faire ses devoirs peut être amusant. </w:t>
      </w:r>
    </w:p>
    <w:p>
      <w:r>
        <w:t xml:space="preserve">    Helping a child with their homework can be fun.</w:t>
      </w:r>
    </w:p>
    <w:p/>
    <w:p>
      <w:r>
        <w:rPr>
          <w:b/>
        </w:rPr>
        <w:t>Word: apport | Meaning: contribution, supply</w:t>
      </w:r>
    </w:p>
    <w:p/>
    <w:p>
      <w:r>
        <w:t>1. L'apport de la technologie dans l'éducation est important.</w:t>
      </w:r>
    </w:p>
    <w:p>
      <w:r>
        <w:t xml:space="preserve">   The technological contribution to education is important. </w:t>
      </w:r>
    </w:p>
    <w:p>
      <w:r>
        <w:t>2. La compagnie prévoit un apport important pour le développement du projet.</w:t>
      </w:r>
    </w:p>
    <w:p>
      <w:r>
        <w:t xml:space="preserve">   The company plans for an important contribution to the project’s development.</w:t>
      </w:r>
    </w:p>
    <w:p>
      <w:r>
        <w:t>3.  Mon apport à cette discussion est minimal.</w:t>
      </w:r>
    </w:p>
    <w:p>
      <w:r>
        <w:t xml:space="preserve">   My contribution to this discussion is minimal.</w:t>
      </w:r>
    </w:p>
    <w:p>
      <w:r>
        <w:t>4. L'apport des données statistiques a permis de mieux comprendre les causes du problème.</w:t>
      </w:r>
    </w:p>
    <w:p>
      <w:r>
        <w:t xml:space="preserve">    Statistical data provided helped better understand the causes of the problem. </w:t>
      </w:r>
    </w:p>
    <w:p>
      <w:r>
        <w:t xml:space="preserve">5. Le marché international a un apport significatif sur l’économie nationale. </w:t>
      </w:r>
    </w:p>
    <w:p>
      <w:r>
        <w:t xml:space="preserve">  The international market has a significant impact on the national economy. </w:t>
      </w:r>
    </w:p>
    <w:p>
      <w:r>
        <w:t>6. L'apport des bénévoles est vital pour le bon déroulement de la mission.</w:t>
      </w:r>
    </w:p>
    <w:p>
      <w:r>
        <w:t xml:space="preserve">   Volunteers' contributions are vital for the smooth running of the mission. </w:t>
      </w:r>
    </w:p>
    <w:p>
      <w:r>
        <w:t xml:space="preserve">7. Son apport à la cuisine était un véritable délice. </w:t>
      </w:r>
    </w:p>
    <w:p>
      <w:r>
        <w:t xml:space="preserve">  His contribution to the cuisine was a true delight.</w:t>
      </w:r>
    </w:p>
    <w:p>
      <w:r>
        <w:t xml:space="preserve">8. Le gouvernement doit faire un apport important dans l’éducation des jeunes. </w:t>
      </w:r>
    </w:p>
    <w:p>
      <w:r>
        <w:t xml:space="preserve">  The government must make an important contribution to education for young people. </w:t>
      </w:r>
    </w:p>
    <w:p>
      <w:r>
        <w:t>9. L'apport de l'innovation permettra d'améliorer la qualité du produit.</w:t>
      </w:r>
    </w:p>
    <w:p>
      <w:r>
        <w:t xml:space="preserve">   The innovation's contribution will improve the quality of the product.</w:t>
      </w:r>
    </w:p>
    <w:p>
      <w:r>
        <w:t>10. Les contributions des citoyens sont essentielles pour un développement social durable.</w:t>
      </w:r>
    </w:p>
    <w:p>
      <w:r>
        <w:t xml:space="preserve">  Citizen’s contributions are essential for sustainable social development.</w:t>
      </w:r>
    </w:p>
    <w:p/>
    <w:p>
      <w:r>
        <w:rPr>
          <w:i/>
        </w:rPr>
        <w:t>Rose: &lt;Flower&gt; | Meaning: 🌹</w:t>
      </w:r>
    </w:p>
    <w:p/>
    <w:p>
      <w:r>
        <w:t xml:space="preserve">1. J'adore les roses rouges. </w:t>
      </w:r>
    </w:p>
    <w:p>
      <w:r>
        <w:t xml:space="preserve">    I love red roses.</w:t>
      </w:r>
    </w:p>
    <w:p>
      <w:r>
        <w:t xml:space="preserve">2. La rose est le symbole de l'amour éternel. </w:t>
      </w:r>
    </w:p>
    <w:p>
      <w:r>
        <w:t xml:space="preserve">    The rose is the symbol of eternal love.</w:t>
      </w:r>
    </w:p>
    <w:p>
      <w:r>
        <w:t>3. Il a offert une rose à la femme qu'il aime.</w:t>
      </w:r>
    </w:p>
    <w:p>
      <w:r>
        <w:t xml:space="preserve">   He offered a rose to the woman he loves.</w:t>
      </w:r>
    </w:p>
    <w:p>
      <w:r>
        <w:t xml:space="preserve">4.  La rose était magnifique, avec ses pétales roses et dorés. </w:t>
      </w:r>
    </w:p>
    <w:p>
      <w:r>
        <w:t xml:space="preserve">    The rose was magnificent, with its pink and gold petals. </w:t>
      </w:r>
    </w:p>
    <w:p>
      <w:r>
        <w:t xml:space="preserve">5. La rose du jardin est très belle aujourd'hui. </w:t>
      </w:r>
    </w:p>
    <w:p>
      <w:r>
        <w:t xml:space="preserve">    The rose in the garden is very beautiful today.</w:t>
      </w:r>
    </w:p>
    <w:p>
      <w:r>
        <w:t xml:space="preserve">6. J'aime les roses de Provence car elles sont parfumées.  </w:t>
      </w:r>
    </w:p>
    <w:p>
      <w:r>
        <w:t xml:space="preserve">   I love roses from Provence because they are fragrant.  </w:t>
      </w:r>
    </w:p>
    <w:p>
      <w:r>
        <w:t xml:space="preserve">7. Il a oublié la rose et il a dû lui en demander une nouvelle. </w:t>
      </w:r>
    </w:p>
    <w:p>
      <w:r>
        <w:t xml:space="preserve">    He forgot the rose and had to ask for a new one.</w:t>
      </w:r>
    </w:p>
    <w:p>
      <w:r>
        <w:t xml:space="preserve">8. La fleur de rose est symbolisée par l'espoir et la beauté. </w:t>
      </w:r>
    </w:p>
    <w:p>
      <w:r>
        <w:t xml:space="preserve">   The rose flower is symbolized by hope and beauty.  </w:t>
      </w:r>
    </w:p>
    <w:p>
      <w:r>
        <w:t>9. Rose, tu es ma meilleure amie.</w:t>
      </w:r>
    </w:p>
    <w:p>
      <w:r>
        <w:t xml:space="preserve">   Rose, you are my best friend.</w:t>
      </w:r>
    </w:p>
    <w:p>
      <w:r>
        <w:t xml:space="preserve">10. Je ne peux pas imaginer ma vie sans roses. </w:t>
      </w:r>
    </w:p>
    <w:p>
      <w:r>
        <w:t xml:space="preserve">    I cannot imagine my life without roses.</w:t>
      </w:r>
    </w:p>
    <w:p/>
    <w:p>
      <w:r>
        <w:rPr>
          <w:b/>
        </w:rPr>
        <w:t>Word: Chant | Meaning: Song</w:t>
      </w:r>
    </w:p>
    <w:p/>
    <w:p>
      <w:r>
        <w:t>1. Il chante régulièrement dans un groupe de musique.</w:t>
      </w:r>
    </w:p>
    <w:p>
      <w:r>
        <w:t xml:space="preserve">   He regularly sings in a music group.</w:t>
      </w:r>
    </w:p>
    <w:p>
      <w:r>
        <w:t>2. La chanteuse interprète une mélodie douce et entraînante.</w:t>
      </w:r>
    </w:p>
    <w:p>
      <w:r>
        <w:t xml:space="preserve">   The singer performs a soft and engaging melody.</w:t>
      </w:r>
    </w:p>
    <w:p>
      <w:r>
        <w:t xml:space="preserve">3. J'aime chanter avec mes amis lors des soirées. </w:t>
      </w:r>
    </w:p>
    <w:p>
      <w:r>
        <w:t xml:space="preserve">   I like to sing with my friends at parties.</w:t>
      </w:r>
    </w:p>
    <w:p>
      <w:r>
        <w:t xml:space="preserve">4. On chante la Marseillaise avant chaque match de football. </w:t>
      </w:r>
    </w:p>
    <w:p>
      <w:r>
        <w:t xml:space="preserve">    We sing the Marseillaise before every soccer match.</w:t>
      </w:r>
    </w:p>
    <w:p>
      <w:r>
        <w:t xml:space="preserve">5. Les enfants chantent une chanson amusante pour l'anniversaire de leur ami. </w:t>
      </w:r>
    </w:p>
    <w:p>
      <w:r>
        <w:t xml:space="preserve">   The children are singing a funny song for their friend’s birthday.</w:t>
      </w:r>
    </w:p>
    <w:p>
      <w:r>
        <w:t>6. Le chanteur a un style musical unique et original.</w:t>
      </w:r>
    </w:p>
    <w:p>
      <w:r>
        <w:t xml:space="preserve">   The singer has a unique and original musical style.</w:t>
      </w:r>
    </w:p>
    <w:p>
      <w:r>
        <w:t>7. La musique que vous écoutez est un chant d'amour.</w:t>
      </w:r>
    </w:p>
    <w:p>
      <w:r>
        <w:t xml:space="preserve">   The music you are listening to is a love song. </w:t>
      </w:r>
    </w:p>
    <w:p>
      <w:r>
        <w:t>8. Il chante une chanson de Johnny Hallyday, son idole.</w:t>
      </w:r>
    </w:p>
    <w:p>
      <w:r>
        <w:t xml:space="preserve">    He sings a Johnny Hallyday song, his idol.  </w:t>
      </w:r>
    </w:p>
    <w:p>
      <w:r>
        <w:t>9. Vous pouvez chanter avec moi pour rendre la fête plus joyeuse.</w:t>
      </w:r>
    </w:p>
    <w:p>
      <w:r>
        <w:t xml:space="preserve">   You can sing with me to make the party more joyful. </w:t>
      </w:r>
    </w:p>
    <w:p>
      <w:r>
        <w:t xml:space="preserve">10. La mélodie est un chant simple et agréable à l'oreille. </w:t>
      </w:r>
    </w:p>
    <w:p>
      <w:r>
        <w:t xml:space="preserve">   The melody is a simple and pleasant tune to hear.</w:t>
      </w:r>
    </w:p>
    <w:p/>
    <w:p>
      <w:r>
        <w:rPr>
          <w:b/>
        </w:rPr>
        <w:t>Word: Amour | Meaning: Love</w:t>
      </w:r>
    </w:p>
    <w:p/>
    <w:p>
      <w:r>
        <w:t>1. L'amour est une force puissante qui peut transformer la vie.</w:t>
      </w:r>
    </w:p>
    <w:p>
      <w:r>
        <w:t xml:space="preserve">  Love is a powerful force that can transform life.</w:t>
      </w:r>
    </w:p>
    <w:p>
      <w:r>
        <w:t xml:space="preserve">2. Il ne l'a pas compris à ses débuts, mais il s'est trouvé amoureux de son pays. </w:t>
      </w:r>
    </w:p>
    <w:p>
      <w:r>
        <w:t xml:space="preserve">  He hadn't understood it at first, but he found himself in love with his country.</w:t>
      </w:r>
    </w:p>
    <w:p>
      <w:r>
        <w:t xml:space="preserve">3. L’amour est la clé pour résoudre les problèmes amicaux. </w:t>
      </w:r>
    </w:p>
    <w:p>
      <w:r>
        <w:t xml:space="preserve">  Love is the key to solving friendly problems. </w:t>
      </w:r>
    </w:p>
    <w:p>
      <w:r>
        <w:t xml:space="preserve">4. L'amour peut être difficile à trouver, mais il faut persévérer. </w:t>
      </w:r>
    </w:p>
    <w:p>
      <w:r>
        <w:t xml:space="preserve">  Finding love can be difficult, but one must persevere. </w:t>
      </w:r>
    </w:p>
    <w:p>
      <w:r>
        <w:t xml:space="preserve">5. La musique et l’amour sont des choses qui nourrissent la vie. </w:t>
      </w:r>
    </w:p>
    <w:p>
      <w:r>
        <w:t xml:space="preserve">  Music and love nourish life. </w:t>
      </w:r>
    </w:p>
    <w:p>
      <w:r>
        <w:t xml:space="preserve">6. J'ai eu un amour profond pour ma famille depuis toujours. </w:t>
      </w:r>
    </w:p>
    <w:p>
      <w:r>
        <w:t xml:space="preserve">  I have had a deep love for my family since always. </w:t>
      </w:r>
    </w:p>
    <w:p>
      <w:r>
        <w:t xml:space="preserve">7. L’amour romantique est un concept complexe et fascinant. </w:t>
      </w:r>
    </w:p>
    <w:p>
      <w:r>
        <w:t xml:space="preserve">  Romantic love is a complex and fascinating concept. </w:t>
      </w:r>
    </w:p>
    <w:p>
      <w:r>
        <w:t xml:space="preserve">8. La patience et la compréhension sont essentielles pour comprendre l'amour. </w:t>
      </w:r>
    </w:p>
    <w:p>
      <w:r>
        <w:t xml:space="preserve">  Patience and understanding are essential to understand love. </w:t>
      </w:r>
    </w:p>
    <w:p>
      <w:r>
        <w:t xml:space="preserve">9. Elle s'est sentie profondément amoureuse de lui depuis leur premier rendez-vous. </w:t>
      </w:r>
    </w:p>
    <w:p>
      <w:r>
        <w:t xml:space="preserve">  She felt deeply in love with him from their first meeting. </w:t>
      </w:r>
    </w:p>
    <w:p>
      <w:r>
        <w:t xml:space="preserve">10. L'amour est une chose merveilleuse et précieuse à préserver. </w:t>
      </w:r>
    </w:p>
    <w:p>
      <w:r>
        <w:t xml:space="preserve">  Love is a wonderful and precious thing to keep.</w:t>
      </w:r>
    </w:p>
    <w:p/>
    <w:p>
      <w:r>
        <w:rPr>
          <w:b/>
        </w:rPr>
        <w:t>Word: Apporte | Meaning: Brings</w:t>
      </w:r>
    </w:p>
    <w:p/>
    <w:p>
      <w:r>
        <w:t>1. L'aide médicale apporte une solution à la crise sanitaire.</w:t>
      </w:r>
    </w:p>
    <w:p>
      <w:r>
        <w:t xml:space="preserve">    The medical aid brings a solution to the health crisis.</w:t>
      </w:r>
    </w:p>
    <w:p>
      <w:r>
        <w:t xml:space="preserve">2. Je vais apporter des provisions pour l'événement demain. </w:t>
      </w:r>
    </w:p>
    <w:p>
      <w:r>
        <w:t xml:space="preserve">    I am going to bring provisions for the event tomorrow.</w:t>
      </w:r>
    </w:p>
    <w:p>
      <w:r>
        <w:t>3. Le livre que vous avez demandé, il me semble, apporte une perspective différente.</w:t>
      </w:r>
    </w:p>
    <w:p>
      <w:r>
        <w:t xml:space="preserve">    The book you requested seems to offer a different perspective.</w:t>
      </w:r>
    </w:p>
    <w:p>
      <w:r>
        <w:t xml:space="preserve">4. L’opportunité d'expérimenter dans de nouveaux domaines apporte un enrichissement personnel. </w:t>
      </w:r>
    </w:p>
    <w:p>
      <w:r>
        <w:t xml:space="preserve">   The opportunity to experiment in new fields brings personal enrichment.  </w:t>
      </w:r>
    </w:p>
    <w:p>
      <w:r>
        <w:t>5. La solution à ce problème est assez complexe, mais elle apporte une réponse définitive.</w:t>
      </w:r>
    </w:p>
    <w:p>
      <w:r>
        <w:t xml:space="preserve">    Solving this problem is quite complex but it offers a definitive answer.</w:t>
      </w:r>
    </w:p>
    <w:p>
      <w:r>
        <w:t xml:space="preserve">6. L’artiste apporte sa touche personnelle à la création artistique. </w:t>
      </w:r>
    </w:p>
    <w:p>
      <w:r>
        <w:t xml:space="preserve">    The artist adds their personal touch to artistic creation.</w:t>
      </w:r>
    </w:p>
    <w:p>
      <w:r>
        <w:t>7. La discussion entre les deux collègues apporte un éclairage supplémentaire sur le sujet.</w:t>
      </w:r>
    </w:p>
    <w:p>
      <w:r>
        <w:t xml:space="preserve">   The discussion between the two colleagues brings additional insight on the subject. </w:t>
      </w:r>
    </w:p>
    <w:p>
      <w:r>
        <w:t>8. Le programme éducatif apportent une formation solide aux étudiants.</w:t>
      </w:r>
    </w:p>
    <w:p>
      <w:r>
        <w:t xml:space="preserve">    Educational program delivers a solid training to students.  </w:t>
      </w:r>
    </w:p>
    <w:p>
      <w:r>
        <w:t xml:space="preserve">9. L'expérience professionnelle apporte des compétences utiles pour l’avenir. </w:t>
      </w:r>
    </w:p>
    <w:p>
      <w:r>
        <w:t xml:space="preserve">    Professional experience provides useful skills for the future.  </w:t>
      </w:r>
    </w:p>
    <w:p>
      <w:r>
        <w:t xml:space="preserve">10. En travaillant ensemble, nous pouvons apporter la solution à ce problème. </w:t>
      </w:r>
    </w:p>
    <w:p>
      <w:r>
        <w:t xml:space="preserve">   Working together, we can bring a solution to this problem.</w:t>
      </w:r>
    </w:p>
    <w:p/>
    <w:p>
      <w:r>
        <w:rPr>
          <w:i/>
        </w:rPr>
        <w:t>Plante: &lt;Plant&gt; | Meaning: Plant</w:t>
      </w:r>
    </w:p>
    <w:p/>
    <w:p>
      <w:r>
        <w:t>1. La plante est très fragile, elle craint la sécheresse.</w:t>
      </w:r>
    </w:p>
    <w:p>
      <w:r>
        <w:t xml:space="preserve">    The plant is very fragile, it fears dryness.</w:t>
      </w:r>
    </w:p>
    <w:p>
      <w:r>
        <w:t>2. J’ai besoin d'eau pour arroser ma plante d'intérieur.</w:t>
      </w:r>
    </w:p>
    <w:p>
      <w:r>
        <w:t xml:space="preserve">    I need water to water my indoor plant.</w:t>
      </w:r>
    </w:p>
    <w:p>
      <w:r>
        <w:t xml:space="preserve">3.  J'adore les fleurs rouges, elles sont très belles et magnifiques. </w:t>
      </w:r>
    </w:p>
    <w:p>
      <w:r>
        <w:t xml:space="preserve">    I love red flowers, they are very beautiful and magnificent.</w:t>
      </w:r>
    </w:p>
    <w:p>
      <w:r>
        <w:t>4. La plante a besoin de lumière directe du soleil pour grandir.</w:t>
      </w:r>
    </w:p>
    <w:p>
      <w:r>
        <w:t xml:space="preserve">    The plant needs direct sunlight for growth. </w:t>
      </w:r>
    </w:p>
    <w:p>
      <w:r>
        <w:t xml:space="preserve">5. Les feuilles de la plante étaient jaunes et desséchées.  </w:t>
      </w:r>
    </w:p>
    <w:p>
      <w:r>
        <w:t xml:space="preserve">    The leaves of the plant were yellow and dried. </w:t>
      </w:r>
    </w:p>
    <w:p>
      <w:r>
        <w:t>6. J'ai acheté une nouvelle plante pour décorer mon appartement.</w:t>
      </w:r>
    </w:p>
    <w:p>
      <w:r>
        <w:t xml:space="preserve">    I bought a new plant to decorate my apartment.</w:t>
      </w:r>
    </w:p>
    <w:p>
      <w:r>
        <w:t xml:space="preserve">7. La plante pousse en pot sur le comptoir de la cuisine. </w:t>
      </w:r>
    </w:p>
    <w:p>
      <w:r>
        <w:t xml:space="preserve">    The plant grows in a pot on the kitchen counter.  </w:t>
      </w:r>
    </w:p>
    <w:p>
      <w:r>
        <w:t xml:space="preserve">8. Le jardin est rempli de plantes différentes, il est vraiment magnifique. </w:t>
      </w:r>
    </w:p>
    <w:p>
      <w:r>
        <w:t xml:space="preserve">    The garden is filled with different plants, it's really beautiful.</w:t>
      </w:r>
    </w:p>
    <w:p>
      <w:r>
        <w:t xml:space="preserve">9. Les plantes vertes apportent un air frais à la maison. </w:t>
      </w:r>
    </w:p>
    <w:p>
      <w:r>
        <w:t xml:space="preserve">    Green plants bring fresh air to the house.</w:t>
      </w:r>
    </w:p>
    <w:p>
      <w:r>
        <w:t xml:space="preserve">10. Nous avons besoin d'un terreau spécial pour les plantes et de beaucoup d'eau.  </w:t>
      </w:r>
    </w:p>
    <w:p>
      <w:r>
        <w:t xml:space="preserve">   We need a special soil for plants and a lot of water.</w:t>
      </w:r>
    </w:p>
    <w:p/>
    <w:p>
      <w:r>
        <w:rPr>
          <w:b/>
        </w:rPr>
        <w:t>Word: Vivre | Meaning: To live</w:t>
      </w:r>
    </w:p>
    <w:p/>
    <w:p>
      <w:r>
        <w:t xml:space="preserve">1. Je vis dans un petit village pittoresque.  </w:t>
      </w:r>
    </w:p>
    <w:p>
      <w:r>
        <w:t xml:space="preserve">    I live in a picturesque small village.</w:t>
      </w:r>
    </w:p>
    <w:p>
      <w:r>
        <w:t xml:space="preserve">2. Ils vivent en France depuis cinq ans.  </w:t>
      </w:r>
    </w:p>
    <w:p>
      <w:r>
        <w:t xml:space="preserve">    They have lived in France for five years.</w:t>
      </w:r>
    </w:p>
    <w:p>
      <w:r>
        <w:t xml:space="preserve">3. Comment vas-tu? Tu veux vivre à l'étranger ?  </w:t>
      </w:r>
    </w:p>
    <w:p>
      <w:r>
        <w:t xml:space="preserve">    How are you? Do you want to live abroad?</w:t>
      </w:r>
    </w:p>
    <w:p>
      <w:r>
        <w:t xml:space="preserve">4. La vie est courte, alors il faut la savourer pleinement.  </w:t>
      </w:r>
    </w:p>
    <w:p>
      <w:r>
        <w:t xml:space="preserve">    Life is short, so one must savor it fully. </w:t>
      </w:r>
    </w:p>
    <w:p>
      <w:r>
        <w:t xml:space="preserve">5. Elle vit une existence simple et paisible.   </w:t>
      </w:r>
    </w:p>
    <w:p>
      <w:r>
        <w:t xml:space="preserve">    She lives a simple and peaceful life.</w:t>
      </w:r>
    </w:p>
    <w:p>
      <w:r>
        <w:t xml:space="preserve">6. Le groupe de musique a choisi de vivre son rêve.  </w:t>
      </w:r>
    </w:p>
    <w:p>
      <w:r>
        <w:t xml:space="preserve">    The music group chose to live their dream. </w:t>
      </w:r>
    </w:p>
    <w:p>
      <w:r>
        <w:t xml:space="preserve">7. L'enfant aime vivre des aventures.  </w:t>
      </w:r>
    </w:p>
    <w:p>
      <w:r>
        <w:t xml:space="preserve">    The child loves to live adventures. </w:t>
      </w:r>
    </w:p>
    <w:p>
      <w:r>
        <w:t xml:space="preserve">8. Ils ont une vie passionnée et agitée.   </w:t>
      </w:r>
    </w:p>
    <w:p>
      <w:r>
        <w:t xml:space="preserve">    They have a passionate and busy life. </w:t>
      </w:r>
    </w:p>
    <w:p>
      <w:r>
        <w:t xml:space="preserve">9. Je suis heureux de vivre dans ce pays magnifique.   </w:t>
      </w:r>
    </w:p>
    <w:p>
      <w:r>
        <w:t xml:space="preserve">    I am happy to live in this beautiful country. </w:t>
      </w:r>
    </w:p>
    <w:p>
      <w:r>
        <w:t xml:space="preserve">10. J'ai envie de vivre plus loin, loin de tout ça.  </w:t>
      </w:r>
    </w:p>
    <w:p>
      <w:r>
        <w:t xml:space="preserve">    I want to live further away, far from all of this.</w:t>
      </w:r>
    </w:p>
    <w:p/>
    <w:p>
      <w:r>
        <w:rPr>
          <w:b/>
        </w:rPr>
        <w:t>Word: Chambre | Meaning: Room</w:t>
      </w:r>
    </w:p>
    <w:p/>
    <w:p>
      <w:r>
        <w:t>1. J'ai besoin d'une chambre pour ranger mes vêtements.</w:t>
      </w:r>
    </w:p>
    <w:p>
      <w:r>
        <w:t xml:space="preserve">   I need a room to organize my clothes.</w:t>
      </w:r>
    </w:p>
    <w:p>
      <w:r>
        <w:t>2. La chambre de l'enfant est décorée avec des dessins de personnages.</w:t>
      </w:r>
    </w:p>
    <w:p>
      <w:r>
        <w:t xml:space="preserve">    The child's bedroom is decorated with drawings of characters.</w:t>
      </w:r>
    </w:p>
    <w:p>
      <w:r>
        <w:t xml:space="preserve">3. Les chambres sont très confortables à l'hôtel. </w:t>
      </w:r>
    </w:p>
    <w:p>
      <w:r>
        <w:t xml:space="preserve">   The rooms are very comfortable at the hotel.</w:t>
      </w:r>
    </w:p>
    <w:p>
      <w:r>
        <w:t>4. Il faut que vous prévoyez une chambre pour votre voyage d'affaires.</w:t>
      </w:r>
    </w:p>
    <w:p>
      <w:r>
        <w:t xml:space="preserve">  You need to plan a room for your business trip. </w:t>
      </w:r>
    </w:p>
    <w:p>
      <w:r>
        <w:t xml:space="preserve">5. La chambre est située au deuxième étage de la maison. </w:t>
      </w:r>
    </w:p>
    <w:p>
      <w:r>
        <w:t xml:space="preserve">   The room is located on the second floor of the house.</w:t>
      </w:r>
    </w:p>
    <w:p>
      <w:r>
        <w:t>6. Nous avons visité plusieurs chambres dans l’hôtel avant de choisir notre chambre.</w:t>
      </w:r>
    </w:p>
    <w:p>
      <w:r>
        <w:t xml:space="preserve">    We visited several rooms at the hotel before choosing our room. </w:t>
      </w:r>
    </w:p>
    <w:p>
      <w:r>
        <w:t>7. J'aime ma chambre car il y a beaucoup de lumière naturelle.</w:t>
      </w:r>
    </w:p>
    <w:p>
      <w:r>
        <w:t xml:space="preserve">   I like my bedroom because there is a lot of natural light.</w:t>
      </w:r>
    </w:p>
    <w:p>
      <w:r>
        <w:t>8.  Il est important d'avoir une chambre propre pour se sentir bien.</w:t>
      </w:r>
    </w:p>
    <w:p>
      <w:r>
        <w:t xml:space="preserve">   It is important to have a clean room to feel good. </w:t>
      </w:r>
    </w:p>
    <w:p>
      <w:r>
        <w:t>9.  J'ai besoin d'aller dans la chambre de mon frère pour prendre mes lunettes.</w:t>
      </w:r>
    </w:p>
    <w:p>
      <w:r>
        <w:t xml:space="preserve">    I need to go into my brother's room to get my glasses. </w:t>
      </w:r>
    </w:p>
    <w:p>
      <w:r>
        <w:t>10. La chambre est une pièce importante de notre maison.</w:t>
      </w:r>
    </w:p>
    <w:p>
      <w:r>
        <w:t xml:space="preserve">   The bedroom is an important room in our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