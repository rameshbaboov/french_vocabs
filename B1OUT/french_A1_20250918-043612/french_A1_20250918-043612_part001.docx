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 Il y avait beaucoup de lumière dans la salle.</w:t>
      </w:r>
    </w:p>
    <w:p>
      <w:r>
        <w:t xml:space="preserve">    The room was full of light.</w:t>
      </w:r>
    </w:p>
    <w:p>
      <w:r>
        <w:t>2. La lune offre une lumière douce et sereine.</w:t>
      </w:r>
    </w:p>
    <w:p>
      <w:r>
        <w:t xml:space="preserve">    The moon offers a soft, serene light.</w:t>
      </w:r>
    </w:p>
    <w:p>
      <w:r>
        <w:t>3. La lumière du soleil était brillante aujourd'hui.</w:t>
      </w:r>
    </w:p>
    <w:p>
      <w:r>
        <w:t xml:space="preserve">    The sun's light was bright today.</w:t>
      </w:r>
    </w:p>
    <w:p>
      <w:r>
        <w:t>4.  La lampe à l'entrée de la maison éclaire le chemin.</w:t>
      </w:r>
    </w:p>
    <w:p>
      <w:r>
        <w:t xml:space="preserve">    The lamp at the entrance of the house illuminates the path.</w:t>
      </w:r>
    </w:p>
    <w:p>
      <w:r>
        <w:t>5.  Elle s’apprête à éteindre la lumière pour aller se coucher.</w:t>
      </w:r>
    </w:p>
    <w:p>
      <w:r>
        <w:t xml:space="preserve">   She is about to turn off the light to go to bed.</w:t>
      </w:r>
    </w:p>
    <w:p>
      <w:r>
        <w:t xml:space="preserve">6. La lumière d'une bougie apporte une ambiance cosy. </w:t>
      </w:r>
    </w:p>
    <w:p>
      <w:r>
        <w:t xml:space="preserve">   A candlelight creates a cozy atmosphere. </w:t>
      </w:r>
    </w:p>
    <w:p>
      <w:r>
        <w:t xml:space="preserve">7.  La lumière du feu crépitante est fascinante. </w:t>
      </w:r>
    </w:p>
    <w:p>
      <w:r>
        <w:t xml:space="preserve">    The flickering fire light is fascinating.</w:t>
      </w:r>
    </w:p>
    <w:p>
      <w:r>
        <w:t>8. Les lampadaires de la rue illuminent la ville.</w:t>
      </w:r>
    </w:p>
    <w:p>
      <w:r>
        <w:t xml:space="preserve">   Street lamps illuminate the city. </w:t>
      </w:r>
    </w:p>
    <w:p>
      <w:r>
        <w:t>9.  La lumière des étoiles dans le ciel nocturne est magnifique.</w:t>
      </w:r>
    </w:p>
    <w:p>
      <w:r>
        <w:t xml:space="preserve">   The light of stars in the night sky is beautiful. </w:t>
      </w:r>
    </w:p>
    <w:p>
      <w:r>
        <w:t>10. La lumière artificielle ne peut jamais égaler la lumière naturelle.</w:t>
      </w:r>
    </w:p>
    <w:p>
      <w:r>
        <w:t xml:space="preserve">    Artificial light cannot ever equal natural light.</w:t>
      </w:r>
    </w:p>
    <w:p/>
    <w:p>
      <w:r>
        <w:t>Chat: cat</w:t>
      </w:r>
    </w:p>
    <w:p/>
    <w:p>
      <w:r>
        <w:t>1.  J'ai un chat très doux qui dort sur mon canapé.</w:t>
      </w:r>
    </w:p>
    <w:p>
      <w:r>
        <w:t xml:space="preserve">    My cat is very gentle, who sleeps on my couch.</w:t>
      </w:r>
    </w:p>
    <w:p>
      <w:r>
        <w:t>2. Il était triste car son chat avait disparu.</w:t>
      </w:r>
    </w:p>
    <w:p>
      <w:r>
        <w:t xml:space="preserve">   He was sad because his cat had disappeared. </w:t>
      </w:r>
    </w:p>
    <w:p>
      <w:r>
        <w:t>3. Le chat s'est réveillé et a commencé à se gratter les pattes.</w:t>
      </w:r>
    </w:p>
    <w:p>
      <w:r>
        <w:t xml:space="preserve">   The cat woke up and began to scratch its paws.</w:t>
      </w:r>
    </w:p>
    <w:p>
      <w:r>
        <w:t xml:space="preserve">4. Les chats sont connus pour leur beauté, leur intelligence et leur calme. </w:t>
      </w:r>
    </w:p>
    <w:p>
      <w:r>
        <w:t xml:space="preserve">   Cats are known for their beauty, intelligence, and calmness.</w:t>
      </w:r>
    </w:p>
    <w:p>
      <w:r>
        <w:t>5. La chatte est trop mignonne avec ses oreilles pendantes.</w:t>
      </w:r>
    </w:p>
    <w:p>
      <w:r>
        <w:t xml:space="preserve">   The kitten is too cute with its dangling ears. </w:t>
      </w:r>
    </w:p>
    <w:p>
      <w:r>
        <w:t xml:space="preserve">6.  Tu as besoin d'un peu de compagnie? On pourrait faire un tour et voir le chat. </w:t>
      </w:r>
    </w:p>
    <w:p>
      <w:r>
        <w:t xml:space="preserve">   Do you need a bit of company? We could go for a walk and see the cat.</w:t>
      </w:r>
    </w:p>
    <w:p>
      <w:r>
        <w:t xml:space="preserve">7.  J’adore regarder mes chats jouer sur les tapis. </w:t>
      </w:r>
    </w:p>
    <w:p>
      <w:r>
        <w:t xml:space="preserve">    I love watching my cats play on the carpets.</w:t>
      </w:r>
    </w:p>
    <w:p>
      <w:r>
        <w:t>8. Il me dit que la chatte est très douce et amicale.</w:t>
      </w:r>
    </w:p>
    <w:p>
      <w:r>
        <w:t xml:space="preserve">   He tells me that the kitten is very gentle and friendly.</w:t>
      </w:r>
    </w:p>
    <w:p>
      <w:r>
        <w:t>9. Nous avons acheté un chaton dans une animalerie.</w:t>
      </w:r>
    </w:p>
    <w:p>
      <w:r>
        <w:t xml:space="preserve">    We bought a kitten from a pet shop. </w:t>
      </w:r>
    </w:p>
    <w:p>
      <w:r>
        <w:t>10. Les chats sont des animaux domestiqués qui apportent de la compagnie.</w:t>
      </w:r>
    </w:p>
    <w:p>
      <w:r>
        <w:t xml:space="preserve">    Cats are domesticated animals who bring company.</w:t>
      </w:r>
    </w:p>
    <w:p/>
    <w:p>
      <w:r>
        <w:rPr>
          <w:b/>
        </w:rPr>
        <w:t>Word: maison | Meaning: house</w:t>
      </w:r>
    </w:p>
    <w:p/>
    <w:p>
      <w:r>
        <w:t xml:space="preserve">1. J'aime vivre dans une maison avec un jardin. </w:t>
      </w:r>
    </w:p>
    <w:p>
      <w:r>
        <w:t xml:space="preserve">  I like living in a house with a garden.</w:t>
      </w:r>
    </w:p>
    <w:p>
      <w:r>
        <w:t xml:space="preserve">2. Mon amie a acheté une maison en campagne. </w:t>
      </w:r>
    </w:p>
    <w:p>
      <w:r>
        <w:t xml:space="preserve">  My friend bought a house in the country.</w:t>
      </w:r>
    </w:p>
    <w:p>
      <w:r>
        <w:t>3. La maison de mes parents est située dans Paris.</w:t>
      </w:r>
    </w:p>
    <w:p>
      <w:r>
        <w:t xml:space="preserve">  My parent's house is located in Paris.</w:t>
      </w:r>
    </w:p>
    <w:p>
      <w:r>
        <w:t>4. Nous sommes allés voir la maison d'une de nos connaissances.</w:t>
      </w:r>
    </w:p>
    <w:p>
      <w:r>
        <w:t xml:space="preserve">   We went to see the house of one of our acquaintances. </w:t>
      </w:r>
    </w:p>
    <w:p>
      <w:r>
        <w:t>5. La famille a déménagé dans une nouvelle maison.</w:t>
      </w:r>
    </w:p>
    <w:p>
      <w:r>
        <w:t xml:space="preserve">    The family moved into a new house.</w:t>
      </w:r>
    </w:p>
    <w:p>
      <w:r>
        <w:t>6. Il y a deux chambres dans ma maison.</w:t>
      </w:r>
    </w:p>
    <w:p>
      <w:r>
        <w:t xml:space="preserve">  There are two bedrooms in my house. </w:t>
      </w:r>
    </w:p>
    <w:p>
      <w:r>
        <w:t>7. L'architecte a conçu la maison avec style.</w:t>
      </w:r>
    </w:p>
    <w:p>
      <w:r>
        <w:t xml:space="preserve">   The architect designed the house with style. </w:t>
      </w:r>
    </w:p>
    <w:p>
      <w:r>
        <w:t xml:space="preserve">8. Nous allons visiter notre maison pour l’anniversaire de notre fille. </w:t>
      </w:r>
    </w:p>
    <w:p>
      <w:r>
        <w:t xml:space="preserve">    We will visit our house for our daughter's birthday.</w:t>
      </w:r>
    </w:p>
    <w:p>
      <w:r>
        <w:t xml:space="preserve">9. La maison est équipée d’un système de chauffage central. </w:t>
      </w:r>
    </w:p>
    <w:p>
      <w:r>
        <w:t xml:space="preserve">  The house is equipped with a central heating system.</w:t>
      </w:r>
    </w:p>
    <w:p>
      <w:r>
        <w:t xml:space="preserve">10. J'ai hâte de m'installer dans ma propre maison un jour! </w:t>
      </w:r>
    </w:p>
    <w:p>
      <w:r>
        <w:t xml:space="preserve">   I can't wait to settle into my own home one day!</w:t>
      </w:r>
    </w:p>
    <w:p/>
    <w:p>
      <w:r>
        <w:rPr>
          <w:b/>
        </w:rPr>
        <w:t>Word: haut | Meaning: high</w:t>
      </w:r>
    </w:p>
    <w:p/>
    <w:p>
      <w:r>
        <w:t xml:space="preserve">1. Le soleil est haut dans le ciel aujourd'hui.  </w:t>
      </w:r>
    </w:p>
    <w:p>
      <w:r>
        <w:t xml:space="preserve">   The sun is high in the sky today.</w:t>
      </w:r>
    </w:p>
    <w:p>
      <w:r>
        <w:t xml:space="preserve">2. La montagne est haute, nous devons prendre l’ascenseur.  </w:t>
      </w:r>
    </w:p>
    <w:p>
      <w:r>
        <w:t xml:space="preserve">   The mountain is tall, we need to take the elevator. </w:t>
      </w:r>
    </w:p>
    <w:p>
      <w:r>
        <w:t xml:space="preserve">3. J’ai besoin de faire un tour de la ville et j’envisage d’aller haut dans les immeubles. </w:t>
      </w:r>
    </w:p>
    <w:p>
      <w:r>
        <w:t xml:space="preserve">   I need to go for a walk around the city and I'm thinking of going up high in the buildings.  </w:t>
      </w:r>
    </w:p>
    <w:p>
      <w:r>
        <w:t xml:space="preserve">4. Il est important de toujours être honnête, même si cela signifie prendre une décision difficile. </w:t>
      </w:r>
    </w:p>
    <w:p>
      <w:r>
        <w:t xml:space="preserve">    It is important to be honest even if it means making a difficult decision.</w:t>
      </w:r>
    </w:p>
    <w:p>
      <w:r>
        <w:t xml:space="preserve">5. Nous avons visité la cathédrale et nous avons pris des photos depuis le haut du clocher.   </w:t>
      </w:r>
    </w:p>
    <w:p>
      <w:r>
        <w:t xml:space="preserve">    We visited the cathedral and we took pictures from the top of the belfry.</w:t>
      </w:r>
    </w:p>
    <w:p>
      <w:r>
        <w:t xml:space="preserve">6.  Le chien est assis sur un canapé, il regarde les oiseaux qui volent haut dans le ciel. </w:t>
      </w:r>
    </w:p>
    <w:p>
      <w:r>
        <w:t xml:space="preserve">    The dog is sitting on a couch, he's looking at the birds flying high in the sky. </w:t>
      </w:r>
    </w:p>
    <w:p>
      <w:r>
        <w:t xml:space="preserve">7. Le ciel est gris et la pluie tombe haut sur la ville.   </w:t>
      </w:r>
    </w:p>
    <w:p>
      <w:r>
        <w:t xml:space="preserve">   The sky is gray and rain is falling high over the city. </w:t>
      </w:r>
    </w:p>
    <w:p>
      <w:r>
        <w:t xml:space="preserve">8. J’ai acheté un gâteau délicieux et j’en ai mangé une partie haut.  </w:t>
      </w:r>
    </w:p>
    <w:p>
      <w:r>
        <w:t xml:space="preserve">    I bought a delicious cake and I ate part of it high up. </w:t>
      </w:r>
    </w:p>
    <w:p>
      <w:r>
        <w:t xml:space="preserve">9. Le livre est hautement spécialisé dans la science des particules, il y a beaucoup d'informations à prendre en compte.   </w:t>
      </w:r>
    </w:p>
    <w:p>
      <w:r>
        <w:t xml:space="preserve">    The book is highly specialized in the science of particles, there are many pieces of information to take into account.  </w:t>
      </w:r>
    </w:p>
    <w:p>
      <w:r>
        <w:t xml:space="preserve">10. Il a fait un geste de la main et dit que nous devrions aller haut dans les arbres. </w:t>
      </w:r>
    </w:p>
    <w:p>
      <w:r>
        <w:t xml:space="preserve">   He did a gesture with his hand and said we should go high in the trees.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aime les vêtements rouges.</w:t>
      </w:r>
    </w:p>
    <w:p>
      <w:r>
        <w:t xml:space="preserve">   She likes red clothes.</w:t>
      </w:r>
    </w:p>
    <w:p>
      <w:r>
        <w:t>3. Le ballon est rouge.</w:t>
      </w:r>
    </w:p>
    <w:p>
      <w:r>
        <w:t xml:space="preserve">   The ball is red.</w:t>
      </w:r>
    </w:p>
    <w:p>
      <w:r>
        <w:t>4. Il a une chemise rouge.</w:t>
      </w:r>
    </w:p>
    <w:p>
      <w:r>
        <w:t xml:space="preserve">   He has a red shirt.</w:t>
      </w:r>
    </w:p>
    <w:p>
      <w:r>
        <w:t>5. La tomate est rouge.</w:t>
      </w:r>
    </w:p>
    <w:p>
      <w:r>
        <w:t xml:space="preserve">   The tomato is red.</w:t>
      </w:r>
    </w:p>
    <w:p>
      <w:r>
        <w:t>6. J'ai des livres rouges.</w:t>
      </w:r>
    </w:p>
    <w:p>
      <w:r>
        <w:t xml:space="preserve">   I have red books.</w:t>
      </w:r>
    </w:p>
    <w:p>
      <w:r>
        <w:t>7. Elle dit que la ville est rouge.</w:t>
      </w:r>
    </w:p>
    <w:p>
      <w:r>
        <w:t xml:space="preserve">   She says the city is red.</w:t>
      </w:r>
    </w:p>
    <w:p>
      <w:r>
        <w:t>8. Le soleil est rouge.</w:t>
      </w:r>
    </w:p>
    <w:p>
      <w:r>
        <w:t xml:space="preserve">   The sun is red.</w:t>
      </w:r>
    </w:p>
    <w:p>
      <w:r>
        <w:t>9. J'adore les paysages rouges.</w:t>
      </w:r>
    </w:p>
    <w:p>
      <w:r>
        <w:t xml:space="preserve">   I love red landscapes.</w:t>
      </w:r>
    </w:p>
    <w:p>
      <w:r>
        <w:t>10. La fleur est rouge et belle.</w:t>
      </w:r>
    </w:p>
    <w:p>
      <w:r>
        <w:t xml:space="preserve">   The flower is red and beautiful.</w:t>
      </w:r>
    </w:p>
    <w:p/>
    <w:p>
      <w:r>
        <w:rPr>
          <w:b/>
        </w:rPr>
        <w:t>Word: fleur | Meaning: flower</w:t>
      </w:r>
    </w:p>
    <w:p/>
    <w:p>
      <w:r>
        <w:t>1. La fleur de lys est symbole important pour la France.</w:t>
      </w:r>
    </w:p>
    <w:p>
      <w:r>
        <w:t xml:space="preserve">   The lily flower is an important symbol for France.</w:t>
      </w:r>
    </w:p>
    <w:p>
      <w:r>
        <w:t>2. Il aime beaucoup les fleurs, en particulier les roses.</w:t>
      </w:r>
    </w:p>
    <w:p>
      <w:r>
        <w:t xml:space="preserve">    He loves flowers, especially roses. </w:t>
      </w:r>
    </w:p>
    <w:p>
      <w:r>
        <w:t xml:space="preserve">3. La fleur bleue attire l'oiseau qui chante. </w:t>
      </w:r>
    </w:p>
    <w:p>
      <w:r>
        <w:t xml:space="preserve">   The blue flower attracts the bird that sings.</w:t>
      </w:r>
    </w:p>
    <w:p>
      <w:r>
        <w:t xml:space="preserve">4. J'ai acheté une fleur pour ma maman pour son anniversaire. </w:t>
      </w:r>
    </w:p>
    <w:p>
      <w:r>
        <w:t xml:space="preserve">   I bought a flower for my mom for her birthday. </w:t>
      </w:r>
    </w:p>
    <w:p>
      <w:r>
        <w:t>5.  La fleur de la rose est rouge et parfumée.</w:t>
      </w:r>
    </w:p>
    <w:p>
      <w:r>
        <w:t xml:space="preserve">    The rose flower is red and fragrant. </w:t>
      </w:r>
    </w:p>
    <w:p>
      <w:r>
        <w:t>6. Les fleurs sauvages s’épanouissent dans les bois.</w:t>
      </w:r>
    </w:p>
    <w:p>
      <w:r>
        <w:t xml:space="preserve">   Wild flowers bloom in the woods. </w:t>
      </w:r>
    </w:p>
    <w:p>
      <w:r>
        <w:t>7. Le jardin est rempli de fleurs magnifiques.</w:t>
      </w:r>
    </w:p>
    <w:p>
      <w:r>
        <w:t xml:space="preserve">   The garden is filled with beautiful flowers. </w:t>
      </w:r>
    </w:p>
    <w:p>
      <w:r>
        <w:t>8.  Elle a offert une fleur à la femme qui était malade.</w:t>
      </w:r>
    </w:p>
    <w:p>
      <w:r>
        <w:t xml:space="preserve">    She offered a flower to the woman who was sick. </w:t>
      </w:r>
    </w:p>
    <w:p>
      <w:r>
        <w:t xml:space="preserve">9. La fleur du pissenlit a un sens symbolique dans les poèmes. </w:t>
      </w:r>
    </w:p>
    <w:p>
      <w:r>
        <w:t xml:space="preserve">   Dandelion flower has symbolic meaning in poems. </w:t>
      </w:r>
    </w:p>
    <w:p>
      <w:r>
        <w:t>10. J'adore les couleurs des fleurs, elles me donnent envie de sourire.</w:t>
      </w:r>
    </w:p>
    <w:p>
      <w:r>
        <w:t xml:space="preserve">    I love the colors of flowers; they make me want to smile.</w:t>
      </w:r>
    </w:p>
    <w:p/>
    <w:p>
      <w:r>
        <w:rPr>
          <w:b/>
        </w:rPr>
        <w:t>Word: oui | Meaning: yes</w:t>
      </w:r>
    </w:p>
    <w:p/>
    <w:p>
      <w:r>
        <w:t xml:space="preserve">1. Oui, je suis fatigué après une longue journée de travail. </w:t>
      </w:r>
    </w:p>
    <w:p>
      <w:r>
        <w:t xml:space="preserve">    Yes, I am tired after a long day at work.</w:t>
      </w:r>
    </w:p>
    <w:p>
      <w:r>
        <w:t>2. Il est oui, que le train arrive à l'heure.</w:t>
      </w:r>
    </w:p>
    <w:p>
      <w:r>
        <w:t xml:space="preserve">    It is true that the train arrives on time.</w:t>
      </w:r>
    </w:p>
    <w:p>
      <w:r>
        <w:t xml:space="preserve">3. Oui, j’aime les films d’animation.  </w:t>
      </w:r>
    </w:p>
    <w:p>
      <w:r>
        <w:t xml:space="preserve">    Yes, I like animated films.</w:t>
      </w:r>
    </w:p>
    <w:p>
      <w:r>
        <w:t xml:space="preserve">4. Je comprends bien la leçon, merci. </w:t>
      </w:r>
    </w:p>
    <w:p>
      <w:r>
        <w:t xml:space="preserve">    I understand the lesson well, thank you.</w:t>
      </w:r>
    </w:p>
    <w:p>
      <w:r>
        <w:t xml:space="preserve">5. Voulez-vous venir avec moi pour boire un café?  Oui. </w:t>
      </w:r>
    </w:p>
    <w:p>
      <w:r>
        <w:t xml:space="preserve">    Do you want to come with me for a cup of coffee? Yes.</w:t>
      </w:r>
    </w:p>
    <w:p>
      <w:r>
        <w:t xml:space="preserve">6. La musique est vraiment belle, oui! </w:t>
      </w:r>
    </w:p>
    <w:p>
      <w:r>
        <w:t xml:space="preserve">    The music is really beautiful, yes!</w:t>
      </w:r>
    </w:p>
    <w:p>
      <w:r>
        <w:t xml:space="preserve">7. Oui, j’ai déjà vu ce film. </w:t>
      </w:r>
    </w:p>
    <w:p>
      <w:r>
        <w:t xml:space="preserve">    Yes, I have already seen this movie.</w:t>
      </w:r>
    </w:p>
    <w:p>
      <w:r>
        <w:t xml:space="preserve">8. Vous êtes sûr de votre réponse?  Oui. </w:t>
      </w:r>
    </w:p>
    <w:p>
      <w:r>
        <w:t xml:space="preserve">    Are you sure about your answer? Yes.</w:t>
      </w:r>
    </w:p>
    <w:p>
      <w:r>
        <w:t xml:space="preserve">9. Je vais acheter un gâteau. Oui. </w:t>
      </w:r>
    </w:p>
    <w:p>
      <w:r>
        <w:t xml:space="preserve">    I'm going to buy a cake. Yes.</w:t>
      </w:r>
    </w:p>
    <w:p>
      <w:r>
        <w:t xml:space="preserve">10. Nous sommes d’accord, oui! </w:t>
      </w:r>
    </w:p>
    <w:p>
      <w:r>
        <w:t xml:space="preserve">    We are in agreement, yes!</w:t>
      </w:r>
    </w:p>
    <w:p/>
    <w:p>
      <w:r>
        <w:rPr>
          <w:b/>
        </w:rPr>
        <w:t>Word: bon | Meaning: good</w:t>
      </w:r>
    </w:p>
    <w:p/>
    <w:p>
      <w:r>
        <w:t>1. Ce livre est bon pour commencer à lire.</w:t>
      </w:r>
    </w:p>
    <w:p>
      <w:r>
        <w:t xml:space="preserve">   This book is good to begin reading.</w:t>
      </w:r>
    </w:p>
    <w:p>
      <w:r>
        <w:t>2. Il faut que vous soyez bon et patient.</w:t>
      </w:r>
    </w:p>
    <w:p>
      <w:r>
        <w:t xml:space="preserve">    You have to be good and patient.</w:t>
      </w:r>
    </w:p>
    <w:p>
      <w:r>
        <w:t>3. C'est une bonne idée de voyager en groupe.</w:t>
      </w:r>
    </w:p>
    <w:p>
      <w:r>
        <w:t xml:space="preserve">    It's a good idea to travel in a group. </w:t>
      </w:r>
    </w:p>
    <w:p>
      <w:r>
        <w:t>4. J'ai mangé un bon repas hier soir.</w:t>
      </w:r>
    </w:p>
    <w:p>
      <w:r>
        <w:t xml:space="preserve">   I had a good meal last night.</w:t>
      </w:r>
    </w:p>
    <w:p>
      <w:r>
        <w:t>5.  C’est bon d’avoir des amis.</w:t>
      </w:r>
    </w:p>
    <w:p>
      <w:r>
        <w:t xml:space="preserve">    It is good to have friends. </w:t>
      </w:r>
    </w:p>
    <w:p>
      <w:r>
        <w:t>6.  Le soleil est bon aujourd'hui.</w:t>
      </w:r>
    </w:p>
    <w:p>
      <w:r>
        <w:t xml:space="preserve">   The sun is good today.</w:t>
      </w:r>
    </w:p>
    <w:p>
      <w:r>
        <w:t>7.  J'aime le café, il est bon !</w:t>
      </w:r>
    </w:p>
    <w:p>
      <w:r>
        <w:t xml:space="preserve">   I like coffee, it's good! </w:t>
      </w:r>
    </w:p>
    <w:p>
      <w:r>
        <w:t>8.  Il fait bon temps ce soir.</w:t>
      </w:r>
    </w:p>
    <w:p>
      <w:r>
        <w:t xml:space="preserve">   It's a pleasant evening.</w:t>
      </w:r>
    </w:p>
    <w:p>
      <w:r>
        <w:t>9.  La musique est bon pour la détente.</w:t>
      </w:r>
    </w:p>
    <w:p>
      <w:r>
        <w:t xml:space="preserve">   Music is good for relaxation.</w:t>
      </w:r>
    </w:p>
    <w:p>
      <w:r>
        <w:t xml:space="preserve">10. On a eu un bon résultat. </w:t>
      </w:r>
    </w:p>
    <w:p>
      <w:r>
        <w:t xml:space="preserve">    We had a good result.</w:t>
      </w:r>
    </w:p>
    <w:p/>
    <w:p>
      <w:r>
        <w:rPr>
          <w:b/>
        </w:rPr>
        <w:t>Word: jeu | Meaning: game</w:t>
      </w:r>
    </w:p>
    <w:p/>
    <w:p>
      <w:r>
        <w:t>1. J'adore jouer à des jeux de cartes.</w:t>
      </w:r>
    </w:p>
    <w:p>
      <w:r>
        <w:t xml:space="preserve">   I love playing card games.</w:t>
      </w:r>
    </w:p>
    <w:p>
      <w:r>
        <w:t>2. Il joue souvent au football dans son temps libre.</w:t>
      </w:r>
    </w:p>
    <w:p>
      <w:r>
        <w:t xml:space="preserve">   He often plays football in his free time.</w:t>
      </w:r>
    </w:p>
    <w:p>
      <w:r>
        <w:t>3. La fête inclut un jeu d'adresse pour les enfants.</w:t>
      </w:r>
    </w:p>
    <w:p>
      <w:r>
        <w:t xml:space="preserve">   The party includes a children's game of dexterity.</w:t>
      </w:r>
    </w:p>
    <w:p>
      <w:r>
        <w:t>4. J'ai joué à un jeu de stratégie avant de commencer la conversation.</w:t>
      </w:r>
    </w:p>
    <w:p>
      <w:r>
        <w:t xml:space="preserve">    I played a strategy game before starting the conversation.</w:t>
      </w:r>
    </w:p>
    <w:p>
      <w:r>
        <w:t xml:space="preserve">5. Les jeux vidéo sont très populaires chez les adolescents. </w:t>
      </w:r>
    </w:p>
    <w:p>
      <w:r>
        <w:t xml:space="preserve">   Video games are very popular among teenagers.</w:t>
      </w:r>
    </w:p>
    <w:p>
      <w:r>
        <w:t>6. La ville organise des jeux d’écoles pour les enfants et les adolescents.</w:t>
      </w:r>
    </w:p>
    <w:p>
      <w:r>
        <w:t xml:space="preserve">   The city organizes school games for children and adolescents.</w:t>
      </w:r>
    </w:p>
    <w:p>
      <w:r>
        <w:t>7. Le jeu de société est une activité relaxante et amusante.</w:t>
      </w:r>
    </w:p>
    <w:p>
      <w:r>
        <w:t xml:space="preserve">   Board game is a relaxing and fun activity.</w:t>
      </w:r>
    </w:p>
    <w:p>
      <w:r>
        <w:t>8. Je n'aime pas jouer à un jeu qui me fait stresser.</w:t>
      </w:r>
    </w:p>
    <w:p>
      <w:r>
        <w:t xml:space="preserve">   I don't like playing a game that stresses me out. </w:t>
      </w:r>
    </w:p>
    <w:p>
      <w:r>
        <w:t>9. J’ai joué à un jeu de rôle avec mes amis ce week-end.</w:t>
      </w:r>
    </w:p>
    <w:p>
      <w:r>
        <w:t xml:space="preserve">   I played a role-playing game with my friends this weekend.</w:t>
      </w:r>
    </w:p>
    <w:p>
      <w:r>
        <w:t xml:space="preserve">10.  Le jeu d’échecs est très populaire dans le monde entier. </w:t>
      </w:r>
    </w:p>
    <w:p>
      <w:r>
        <w:t xml:space="preserve">    Chess is very popular all over the world.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votre aide.  </w:t>
      </w:r>
    </w:p>
    <w:p>
      <w:r>
        <w:t xml:space="preserve">Thank you for your help. </w:t>
      </w:r>
    </w:p>
    <w:p>
      <w:r>
        <w:t xml:space="preserve">2. Merci beaucoup pour ce cadeau!  </w:t>
      </w:r>
    </w:p>
    <w:p>
      <w:r>
        <w:t xml:space="preserve">Thank you so much for this gift! </w:t>
      </w:r>
    </w:p>
    <w:p>
      <w:r>
        <w:t xml:space="preserve">3. Merci d'avoir parlé à mon père.  </w:t>
      </w:r>
    </w:p>
    <w:p>
      <w:r>
        <w:t xml:space="preserve">Thanks for talking to my dad.  </w:t>
      </w:r>
    </w:p>
    <w:p>
      <w:r>
        <w:t xml:space="preserve">4. Merci de m’aider avec cette tâche.  </w:t>
      </w:r>
    </w:p>
    <w:p>
      <w:r>
        <w:t xml:space="preserve">Thank you for helping me with this task.   </w:t>
      </w:r>
    </w:p>
    <w:p>
      <w:r>
        <w:t xml:space="preserve">5. Je suis reconnaissant pour votre gentillesse.   </w:t>
      </w:r>
    </w:p>
    <w:p>
      <w:r>
        <w:t xml:space="preserve">I am grateful for your kindness.  </w:t>
      </w:r>
    </w:p>
    <w:p>
      <w:r>
        <w:t xml:space="preserve">6. Merci d'avoir compris mes instructions.  </w:t>
      </w:r>
    </w:p>
    <w:p>
      <w:r>
        <w:t xml:space="preserve">Thank you for understanding my instructions. </w:t>
      </w:r>
    </w:p>
    <w:p>
      <w:r>
        <w:t xml:space="preserve">7. Merci de me donner des informations supplémentaires.   </w:t>
      </w:r>
    </w:p>
    <w:p>
      <w:r>
        <w:t xml:space="preserve">Thanks for giving me some additional information. </w:t>
      </w:r>
    </w:p>
    <w:p>
      <w:r>
        <w:t xml:space="preserve">8. Je vous remercie pour votre patience.  </w:t>
      </w:r>
    </w:p>
    <w:p>
      <w:r>
        <w:t xml:space="preserve">Thank you for your patience. </w:t>
      </w:r>
    </w:p>
    <w:p>
      <w:r>
        <w:t xml:space="preserve">9. Merci pour votre soutien.  </w:t>
      </w:r>
    </w:p>
    <w:p>
      <w:r>
        <w:t xml:space="preserve">Thank you for your support.  </w:t>
      </w:r>
    </w:p>
    <w:p>
      <w:r>
        <w:t xml:space="preserve">10. Merci d'avoir partagé vos connaissances avec moi.  </w:t>
      </w:r>
    </w:p>
    <w:p>
      <w:r>
        <w:t>Thank you for sharing your knowledge with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