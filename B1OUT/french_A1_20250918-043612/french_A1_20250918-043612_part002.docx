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Good morning/afternoon! How are you?</w:t>
      </w:r>
    </w:p>
    <w:p>
      <w:r>
        <w:t xml:space="preserve">2.  Bonjour à tous ! </w:t>
      </w:r>
    </w:p>
    <w:p>
      <w:r>
        <w:t xml:space="preserve">    Hello everyone!</w:t>
      </w:r>
    </w:p>
    <w:p>
      <w:r>
        <w:t xml:space="preserve">3.  Bonjour Madame et Monsieur. </w:t>
      </w:r>
    </w:p>
    <w:p>
      <w:r>
        <w:t xml:space="preserve">   Hello Mrs./Mr. </w:t>
      </w:r>
    </w:p>
    <w:p>
      <w:r>
        <w:t xml:space="preserve">4.  J'espère que vous allez bien. </w:t>
      </w:r>
    </w:p>
    <w:p>
      <w:r>
        <w:t xml:space="preserve">    I hope you're doing well.</w:t>
      </w:r>
    </w:p>
    <w:p>
      <w:r>
        <w:t>5.  Bonjour, j'ai besoin d'aide.</w:t>
      </w:r>
    </w:p>
    <w:p>
      <w:r>
        <w:t xml:space="preserve">    Hello, I need help. </w:t>
      </w:r>
    </w:p>
    <w:p>
      <w:r>
        <w:t>6.  Bonjour, comment puis-je vous aider ?</w:t>
      </w:r>
    </w:p>
    <w:p>
      <w:r>
        <w:t xml:space="preserve">    Hello, how can I assist you?</w:t>
      </w:r>
    </w:p>
    <w:p>
      <w:r>
        <w:t xml:space="preserve">7.  Bonjour, je m’appelle [Your name].  </w:t>
      </w:r>
    </w:p>
    <w:p>
      <w:r>
        <w:t xml:space="preserve">    Hello, my name is [Your name]. </w:t>
      </w:r>
    </w:p>
    <w:p>
      <w:r>
        <w:t xml:space="preserve">8.  Bonjour, quel temps fait-il aujourd'hui ? </w:t>
      </w:r>
    </w:p>
    <w:p>
      <w:r>
        <w:t xml:space="preserve">   Hello, what's the weather like today? </w:t>
      </w:r>
    </w:p>
    <w:p>
      <w:r>
        <w:t>9.  Bonjour, j’aime beaucoup la musique.</w:t>
      </w:r>
    </w:p>
    <w:p>
      <w:r>
        <w:t xml:space="preserve">    Hello, I love music!</w:t>
      </w:r>
    </w:p>
    <w:p>
      <w:r>
        <w:t xml:space="preserve">10. Bonjour, vous êtes magnifique ! </w:t>
      </w:r>
    </w:p>
    <w:p>
      <w:r>
        <w:t xml:space="preserve">    Hello, you are beautiful!</w:t>
      </w:r>
    </w:p>
    <w:p/>
    <w:p>
      <w:r>
        <w:rPr>
          <w:b/>
        </w:rPr>
        <w:t>Word: Est | Meaning: Is</w:t>
      </w:r>
    </w:p>
    <w:p/>
    <w:p>
      <w:r>
        <w:t xml:space="preserve">1. Il est très heureux de revoir ses amis. </w:t>
      </w:r>
    </w:p>
    <w:p>
      <w:r>
        <w:t xml:space="preserve">    He is very happy to see his friends again.</w:t>
      </w:r>
    </w:p>
    <w:p>
      <w:r>
        <w:t xml:space="preserve">2.  Tu es une personne gentille, je l'observe. </w:t>
      </w:r>
    </w:p>
    <w:p>
      <w:r>
        <w:t xml:space="preserve">    You are a kind person; I observe it.</w:t>
      </w:r>
    </w:p>
    <w:p>
      <w:r>
        <w:t xml:space="preserve">3.  La voiture est rouge et elle est propre. </w:t>
      </w:r>
    </w:p>
    <w:p>
      <w:r>
        <w:t xml:space="preserve">   The car is red and it is clean.</w:t>
      </w:r>
    </w:p>
    <w:p>
      <w:r>
        <w:t xml:space="preserve">4. Le café est froid, mais il y a du sucre. </w:t>
      </w:r>
    </w:p>
    <w:p>
      <w:r>
        <w:t xml:space="preserve">   The coffee is cold, but there is sugar.</w:t>
      </w:r>
    </w:p>
    <w:p>
      <w:r>
        <w:t xml:space="preserve">5. On est allés au cinéma hier soir. </w:t>
      </w:r>
    </w:p>
    <w:p>
      <w:r>
        <w:t xml:space="preserve">   We went to the cinema last night.</w:t>
      </w:r>
    </w:p>
    <w:p>
      <w:r>
        <w:t>6.  J'ai fait mes devoirs et je suis content.</w:t>
      </w:r>
    </w:p>
    <w:p>
      <w:r>
        <w:t xml:space="preserve">    I did my homework and I am happy.</w:t>
      </w:r>
    </w:p>
    <w:p>
      <w:r>
        <w:t xml:space="preserve">7. Les enfants sont fatigués et ils dorment maintenant. </w:t>
      </w:r>
    </w:p>
    <w:p>
      <w:r>
        <w:t xml:space="preserve">    The children are tired and they are sleeping now.</w:t>
      </w:r>
    </w:p>
    <w:p>
      <w:r>
        <w:t xml:space="preserve">8. L'weather est beau, il y a beaucoup de soleil aujourd'hui.  </w:t>
      </w:r>
    </w:p>
    <w:p>
      <w:r>
        <w:t xml:space="preserve">   The weather is beautiful; there is a lot of sun today.</w:t>
      </w:r>
    </w:p>
    <w:p>
      <w:r>
        <w:t xml:space="preserve">9. Le livre est intéressant et j'ai hâte de le lire. </w:t>
      </w:r>
    </w:p>
    <w:p>
      <w:r>
        <w:t xml:space="preserve">   The book is interesting and I can’t wait to read it.</w:t>
      </w:r>
    </w:p>
    <w:p>
      <w:r>
        <w:t xml:space="preserve">10. Elle est à Paris, mais elle appelle moi tous les jours.  </w:t>
      </w:r>
    </w:p>
    <w:p>
      <w:r>
        <w:t xml:space="preserve">    She is in Paris but she calls me every day.</w:t>
      </w:r>
    </w:p>
    <w:p/>
    <w:p>
      <w:r>
        <w:rPr>
          <w:b/>
        </w:rPr>
        <w:t>Word: Merci | Meaning: Thank you</w:t>
      </w:r>
    </w:p>
    <w:p/>
    <w:p>
      <w:r>
        <w:t xml:space="preserve">1.  Merci beaucoup pour votre aide. </w:t>
      </w:r>
    </w:p>
    <w:p>
      <w:r>
        <w:t xml:space="preserve">   Thank you very much for your help.</w:t>
      </w:r>
    </w:p>
    <w:p>
      <w:r>
        <w:t>2.  J'ai apprécié votre visite, merci.</w:t>
      </w:r>
    </w:p>
    <w:p>
      <w:r>
        <w:t xml:space="preserve">   I appreciated your visit, thank you.</w:t>
      </w:r>
    </w:p>
    <w:p>
      <w:r>
        <w:t>3.  Merci de votre gentillesse.</w:t>
      </w:r>
    </w:p>
    <w:p>
      <w:r>
        <w:t xml:space="preserve">    Thank you for your kindness.</w:t>
      </w:r>
    </w:p>
    <w:p>
      <w:r>
        <w:t xml:space="preserve">4.  Je suis reconnaissant pour votre soutien. </w:t>
      </w:r>
    </w:p>
    <w:p>
      <w:r>
        <w:t xml:space="preserve">    I am grateful for your support.</w:t>
      </w:r>
    </w:p>
    <w:p>
      <w:r>
        <w:t>5.  Merci d'avoir partagé ces informations avec moi.</w:t>
      </w:r>
    </w:p>
    <w:p>
      <w:r>
        <w:t xml:space="preserve">    Thank you for sharing this information with me.</w:t>
      </w:r>
    </w:p>
    <w:p>
      <w:r>
        <w:t>6.  Merci de m’avoir aidé à comprendre.</w:t>
      </w:r>
    </w:p>
    <w:p>
      <w:r>
        <w:t xml:space="preserve">    Thank you for helping me understand.</w:t>
      </w:r>
    </w:p>
    <w:p>
      <w:r>
        <w:t>7.  Je suis reconnaissant pour votre attention.</w:t>
      </w:r>
    </w:p>
    <w:p>
      <w:r>
        <w:t xml:space="preserve">   I am grateful for your attention.</w:t>
      </w:r>
    </w:p>
    <w:p>
      <w:r>
        <w:t xml:space="preserve">8.  Merci pour la conversation intéressante. </w:t>
      </w:r>
    </w:p>
    <w:p>
      <w:r>
        <w:t xml:space="preserve">    Thank you for the interesting conversation.</w:t>
      </w:r>
    </w:p>
    <w:p>
      <w:r>
        <w:t>9.  Merci d'être venu aujourd'hui.</w:t>
      </w:r>
    </w:p>
    <w:p>
      <w:r>
        <w:t xml:space="preserve">   Thank you for coming today.</w:t>
      </w:r>
    </w:p>
    <w:p>
      <w:r>
        <w:t xml:space="preserve">10. Merci de m’écouter. </w:t>
      </w:r>
    </w:p>
    <w:p>
      <w:r>
        <w:t xml:space="preserve">    Thank you for listening to me.</w:t>
      </w:r>
    </w:p>
    <w:p/>
    <w:p>
      <w:r>
        <w:t>Livre: Book |</w:t>
      </w:r>
    </w:p>
    <w:p/>
    <w:p>
      <w:r>
        <w:t>1. J'ai acheté un livre sur la géographie.</w:t>
      </w:r>
    </w:p>
    <w:p>
      <w:r>
        <w:t xml:space="preserve">  I bought a book about geography.</w:t>
      </w:r>
    </w:p>
    <w:p>
      <w:r>
        <w:t>2. Le livre est assez épais, il faudra beaucoup de patience pour le finir.</w:t>
      </w:r>
    </w:p>
    <w:p>
      <w:r>
        <w:t xml:space="preserve">  The book is quite thick, it will take a lot of patience to finish it.</w:t>
      </w:r>
    </w:p>
    <w:p>
      <w:r>
        <w:t>3. Elle lit avec plaisir son nouveau livre d'histoire.</w:t>
      </w:r>
    </w:p>
    <w:p>
      <w:r>
        <w:t xml:space="preserve">  She enjoys reading her new history book.</w:t>
      </w:r>
    </w:p>
    <w:p>
      <w:r>
        <w:t xml:space="preserve">4. Un livre peut apprendre des choses nouvelles et enrichissantes. </w:t>
      </w:r>
    </w:p>
    <w:p>
      <w:r>
        <w:t xml:space="preserve">  A book can learn new and enriching things.</w:t>
      </w:r>
    </w:p>
    <w:p>
      <w:r>
        <w:t>5. L'écrivain a écrit un livre passionnant qui a fait beaucoup de succès.</w:t>
      </w:r>
    </w:p>
    <w:p>
      <w:r>
        <w:t xml:space="preserve">  The writer wrote a fascinating book that achieved great success.</w:t>
      </w:r>
    </w:p>
    <w:p>
      <w:r>
        <w:t>6. Le livre présente une collection d'images colorées et détaillées.</w:t>
      </w:r>
    </w:p>
    <w:p>
      <w:r>
        <w:t xml:space="preserve">  The book presents a collection of colorful and detailed images.</w:t>
      </w:r>
    </w:p>
    <w:p>
      <w:r>
        <w:t>7. Les enfants ont besoin d'un livre pour se calmer avant le coucher.</w:t>
      </w:r>
    </w:p>
    <w:p>
      <w:r>
        <w:t xml:space="preserve">  Children need a book to calm themselves down before bedtime.</w:t>
      </w:r>
    </w:p>
    <w:p>
      <w:r>
        <w:t>8. J’ai lu un livre sur la crise économique.</w:t>
      </w:r>
    </w:p>
    <w:p>
      <w:r>
        <w:t xml:space="preserve">  I read a book about the economic crisis. </w:t>
      </w:r>
    </w:p>
    <w:p>
      <w:r>
        <w:t>9. Le livre de cuisine est une aide précieuse pour les débutants.</w:t>
      </w:r>
    </w:p>
    <w:p>
      <w:r>
        <w:t xml:space="preserve">  The cookbook is a valuable aid for beginners.</w:t>
      </w:r>
    </w:p>
    <w:p>
      <w:r>
        <w:t xml:space="preserve">10. Il y a beaucoup de livres à lire dans la bibliothèque. </w:t>
      </w:r>
    </w:p>
    <w:p>
      <w:r>
        <w:t xml:space="preserve">   There are many books to read at the library.</w:t>
      </w:r>
    </w:p>
    <w:p/>
    <w:p>
      <w:r>
        <w:rPr>
          <w:b/>
        </w:rPr>
        <w:t>Word: oui | Meaning: yes</w:t>
      </w:r>
    </w:p>
    <w:p/>
    <w:p>
      <w:r>
        <w:t>1.  Oui, je comprends la phrase.</w:t>
      </w:r>
    </w:p>
    <w:p>
      <w:r>
        <w:t xml:space="preserve">   Yes, I understand the phrase.</w:t>
      </w:r>
    </w:p>
    <w:p>
      <w:r>
        <w:t>2.  Oui, j'ai faim.</w:t>
      </w:r>
    </w:p>
    <w:p>
      <w:r>
        <w:t xml:space="preserve">   Yes, I am hungry.</w:t>
      </w:r>
    </w:p>
    <w:p>
      <w:r>
        <w:t>3.  Oui, merci.</w:t>
      </w:r>
    </w:p>
    <w:p>
      <w:r>
        <w:t xml:space="preserve">   Yes, thank you.</w:t>
      </w:r>
    </w:p>
    <w:p>
      <w:r>
        <w:t>4.  Oui, je peux vous aider.</w:t>
      </w:r>
    </w:p>
    <w:p>
      <w:r>
        <w:t xml:space="preserve">   Yes, I can help you.</w:t>
      </w:r>
    </w:p>
    <w:p>
      <w:r>
        <w:t xml:space="preserve">5.  La réponse est oui. </w:t>
      </w:r>
    </w:p>
    <w:p>
      <w:r>
        <w:t xml:space="preserve">   The answer is yes.</w:t>
      </w:r>
    </w:p>
    <w:p>
      <w:r>
        <w:t>6.  Vous êtes sûr de vouloir le faire ? Oui.</w:t>
      </w:r>
    </w:p>
    <w:p>
      <w:r>
        <w:t xml:space="preserve">   Are you sure you want to do that? Yes.</w:t>
      </w:r>
    </w:p>
    <w:p>
      <w:r>
        <w:t>7.  Il y a toujours une solution, oui.</w:t>
      </w:r>
    </w:p>
    <w:p>
      <w:r>
        <w:t xml:space="preserve">   There's always a solution, yes.</w:t>
      </w:r>
    </w:p>
    <w:p>
      <w:r>
        <w:t xml:space="preserve">8.  Oui, je suis d’accord. </w:t>
      </w:r>
    </w:p>
    <w:p>
      <w:r>
        <w:t xml:space="preserve">   Yes, I agree.</w:t>
      </w:r>
    </w:p>
    <w:p>
      <w:r>
        <w:t>9.  Je peux t'aider à trouver la réponse, oui.</w:t>
      </w:r>
    </w:p>
    <w:p>
      <w:r>
        <w:t xml:space="preserve">   I can help you find the answer, yes.</w:t>
      </w:r>
    </w:p>
    <w:p>
      <w:r>
        <w:t xml:space="preserve">10. Oui, c'est correct. </w:t>
      </w:r>
    </w:p>
    <w:p>
      <w:r>
        <w:t xml:space="preserve">   Yes, that is correct.</w:t>
      </w:r>
    </w:p>
    <w:p/>
    <w:p>
      <w:r>
        <w:rPr>
          <w:b/>
        </w:rPr>
        <w:t>Word: Chat | Meaning: Cat</w:t>
      </w:r>
    </w:p>
    <w:p/>
    <w:p>
      <w:r>
        <w:t xml:space="preserve">1. J'adore les chats ! </w:t>
      </w:r>
    </w:p>
    <w:p>
      <w:r>
        <w:t xml:space="preserve">  I love cats!</w:t>
      </w:r>
    </w:p>
    <w:p>
      <w:r>
        <w:t xml:space="preserve">2. Le chat est très mignon. </w:t>
      </w:r>
    </w:p>
    <w:p>
      <w:r>
        <w:t xml:space="preserve">  The cat is very cute.</w:t>
      </w:r>
    </w:p>
    <w:p>
      <w:r>
        <w:t xml:space="preserve">3. Il s’est assis sur le canapé et a regardé la télévision. </w:t>
      </w:r>
    </w:p>
    <w:p>
      <w:r>
        <w:t xml:space="preserve">  He sat on the sofa and watched television. </w:t>
      </w:r>
    </w:p>
    <w:p>
      <w:r>
        <w:t xml:space="preserve">4. Je suis allergique aux chats. </w:t>
      </w:r>
    </w:p>
    <w:p>
      <w:r>
        <w:t xml:space="preserve">  I'm allergic to cats.</w:t>
      </w:r>
    </w:p>
    <w:p>
      <w:r>
        <w:t>5. Les chats sont des animaux domestiques très populaires.</w:t>
      </w:r>
    </w:p>
    <w:p>
      <w:r>
        <w:t xml:space="preserve">  Cats are very popular pet animals.</w:t>
      </w:r>
    </w:p>
    <w:p>
      <w:r>
        <w:t xml:space="preserve">6. Le chat miaule pour demander de l’attention. </w:t>
      </w:r>
    </w:p>
    <w:p>
      <w:r>
        <w:t xml:space="preserve">  The cat meows to ask for attention.</w:t>
      </w:r>
    </w:p>
    <w:p>
      <w:r>
        <w:t>7. J'ai hâte de voir ce que le chat fera demain.</w:t>
      </w:r>
    </w:p>
    <w:p>
      <w:r>
        <w:t xml:space="preserve">  I can't wait to see what the cat will do tomorrow. </w:t>
      </w:r>
    </w:p>
    <w:p>
      <w:r>
        <w:t>8. La propriétaire du chat a peur d’animaux.</w:t>
      </w:r>
    </w:p>
    <w:p>
      <w:r>
        <w:t xml:space="preserve">  The owner of the cat is afraid of animals.</w:t>
      </w:r>
    </w:p>
    <w:p>
      <w:r>
        <w:t>9. Les chats aiment jouer avec des balles.</w:t>
      </w:r>
    </w:p>
    <w:p>
      <w:r>
        <w:t xml:space="preserve">  Cats like playing with balls. </w:t>
      </w:r>
    </w:p>
    <w:p>
      <w:r>
        <w:t>10. Il est impossible de passer la journée sans compter sur un chat.</w:t>
      </w:r>
    </w:p>
    <w:p>
      <w:r>
        <w:t xml:space="preserve">  It's impossible to spend a day without counting on a cat.</w:t>
      </w:r>
    </w:p>
    <w:p/>
    <w:p>
      <w:r>
        <w:rPr>
          <w:b/>
        </w:rPr>
        <w:t>Word: Maison | Meaning: House</w:t>
      </w:r>
    </w:p>
    <w:p/>
    <w:p>
      <w:r>
        <w:t>1. Ma maison est située dans le quartier de la Porte-de-France.</w:t>
      </w:r>
    </w:p>
    <w:p>
      <w:r>
        <w:t xml:space="preserve">    My house is located in the Porte-de-France district.</w:t>
      </w:r>
    </w:p>
    <w:p>
      <w:r>
        <w:t xml:space="preserve">2.  J'adore passer des vacances à la maison de mes grands-parents. </w:t>
      </w:r>
    </w:p>
    <w:p>
      <w:r>
        <w:t xml:space="preserve">     I love spending vacations at my grandparents' house.</w:t>
      </w:r>
    </w:p>
    <w:p>
      <w:r>
        <w:t>3. Le jardin de ma maison est très agréable en été.</w:t>
      </w:r>
    </w:p>
    <w:p>
      <w:r>
        <w:t xml:space="preserve">   The garden of my house is very pleasant in summer.</w:t>
      </w:r>
    </w:p>
    <w:p>
      <w:r>
        <w:t>4.  Tu dois faire attention aux meubles dans ma maison, ils sont anciens.</w:t>
      </w:r>
    </w:p>
    <w:p>
      <w:r>
        <w:t xml:space="preserve">    You must be careful with the furniture in my house, they are antique. </w:t>
      </w:r>
    </w:p>
    <w:p>
      <w:r>
        <w:t>5. La cuisine de ma maison est petite mais fonctionnelle.</w:t>
      </w:r>
    </w:p>
    <w:p>
      <w:r>
        <w:t xml:space="preserve">    My kitchen is small but functional.</w:t>
      </w:r>
    </w:p>
    <w:p>
      <w:r>
        <w:t xml:space="preserve">6.  J'ai besoin d'un nouveau tapis pour ma maison. </w:t>
      </w:r>
    </w:p>
    <w:p>
      <w:r>
        <w:t xml:space="preserve">    I need a new rug for my house.</w:t>
      </w:r>
    </w:p>
    <w:p>
      <w:r>
        <w:t>7. Il faut nettoyer la maison avant de recevoir des invités.</w:t>
      </w:r>
    </w:p>
    <w:p>
      <w:r>
        <w:t xml:space="preserve">    You must clean the house before receiving guests.</w:t>
      </w:r>
    </w:p>
    <w:p>
      <w:r>
        <w:t xml:space="preserve">8. Nous allons voir une pièce de théâtre à Paris dans notre maison. </w:t>
      </w:r>
    </w:p>
    <w:p>
      <w:r>
        <w:t xml:space="preserve">   We're going to see a play in Paris at our own place.  </w:t>
      </w:r>
    </w:p>
    <w:p>
      <w:r>
        <w:t xml:space="preserve">9.  Le propriétaire de ma maison m'a offert un petit cadeau. </w:t>
      </w:r>
    </w:p>
    <w:p>
      <w:r>
        <w:t xml:space="preserve">   The owner of my house gave me a small gift.</w:t>
      </w:r>
    </w:p>
    <w:p>
      <w:r>
        <w:t xml:space="preserve">10. La maison est le lieu où j’aime passer du temps avec les gens que je chéris. </w:t>
      </w:r>
    </w:p>
    <w:p>
      <w:r>
        <w:t xml:space="preserve">    My house is the place where I like to spend time with people I love.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</w:t>
      </w:r>
    </w:p>
    <w:p>
      <w:r>
        <w:t xml:space="preserve">    The sunlight shines on the beach.</w:t>
      </w:r>
    </w:p>
    <w:p>
      <w:r>
        <w:t>2.  Il faut allumer la lumière pour voir dans la pièce.</w:t>
      </w:r>
    </w:p>
    <w:p>
      <w:r>
        <w:t xml:space="preserve">    You need to turn on the light to see in the room.</w:t>
      </w:r>
    </w:p>
    <w:p>
      <w:r>
        <w:t>3.  J’aime beaucoup les lampes de table qui créent une ambiance cosy.</w:t>
      </w:r>
    </w:p>
    <w:p>
      <w:r>
        <w:t xml:space="preserve">    I like bedside lamps that create a cozy atmosphere. </w:t>
      </w:r>
    </w:p>
    <w:p>
      <w:r>
        <w:t>4. La lune est une source de lumière constante dans le ciel nocturne.</w:t>
      </w:r>
    </w:p>
    <w:p>
      <w:r>
        <w:t xml:space="preserve">    The moon is a constant source of light in the night sky.</w:t>
      </w:r>
    </w:p>
    <w:p>
      <w:r>
        <w:t>5. Les enfants étaient fascinés par la lumière du feu.</w:t>
      </w:r>
    </w:p>
    <w:p>
      <w:r>
        <w:t xml:space="preserve">    Children were fascinated by the firelight.</w:t>
      </w:r>
    </w:p>
    <w:p>
      <w:r>
        <w:t xml:space="preserve">6. La voiture était éclairée par la lumière de l’intersection. </w:t>
      </w:r>
    </w:p>
    <w:p>
      <w:r>
        <w:t xml:space="preserve">    The car was illuminated by the traffic light's light.</w:t>
      </w:r>
    </w:p>
    <w:p>
      <w:r>
        <w:t>7.  La nuit est une période où les étoiles sont les plus visibles.</w:t>
      </w:r>
    </w:p>
    <w:p>
      <w:r>
        <w:t xml:space="preserve">   Night is a period when stars are most visible.</w:t>
      </w:r>
    </w:p>
    <w:p>
      <w:r>
        <w:t>8. Il y a un problème avec la lumière dans le salle de bains.</w:t>
      </w:r>
    </w:p>
    <w:p>
      <w:r>
        <w:t xml:space="preserve">    There's a problem with the light in the bathroom. </w:t>
      </w:r>
    </w:p>
    <w:p>
      <w:r>
        <w:t xml:space="preserve">9. Le film était captivant et il mettait en valeur la beauté de la lumière. </w:t>
      </w:r>
    </w:p>
    <w:p>
      <w:r>
        <w:t xml:space="preserve">   The movie was captivating and highlighted the beauty of light.</w:t>
      </w:r>
    </w:p>
    <w:p>
      <w:r>
        <w:t xml:space="preserve">10.  Il est important de ne pas laisser les lumières allumées inutilement. </w:t>
      </w:r>
    </w:p>
    <w:p>
      <w:r>
        <w:t xml:space="preserve">    It is important not to leave lights on unnecessarily.</w:t>
      </w:r>
    </w:p>
    <w:p/>
    <w:p>
      <w:r>
        <w:rPr>
          <w:i/>
        </w:rPr>
        <w:t>Jeu: &lt;Game&gt; | Meaning:</w:t>
      </w:r>
    </w:p>
    <w:p/>
    <w:p>
      <w:r>
        <w:t>1. J'adore jouer au foot avec mes amis.</w:t>
      </w:r>
    </w:p>
    <w:p>
      <w:r>
        <w:t xml:space="preserve">    I love playing football with my friends.</w:t>
      </w:r>
    </w:p>
    <w:p>
      <w:r>
        <w:t>2. Il est important de savoir comment choisir un jeu adapté à l'âge des enfants.</w:t>
      </w:r>
    </w:p>
    <w:p>
      <w:r>
        <w:t xml:space="preserve">    It is important to know how to choose a game appropriate for children's age. </w:t>
      </w:r>
    </w:p>
    <w:p>
      <w:r>
        <w:t>3. Le jeu en groupe peut être amusant et enrichissant pour tous les participants.</w:t>
      </w:r>
    </w:p>
    <w:p>
      <w:r>
        <w:t xml:space="preserve">   Group play can be fun and enriching for all participants.</w:t>
      </w:r>
    </w:p>
    <w:p>
      <w:r>
        <w:t>4. La meilleure façon de jouer à un jeu est d’être patient et attentif aux autres joueurs.</w:t>
      </w:r>
    </w:p>
    <w:p>
      <w:r>
        <w:t xml:space="preserve">  The best way to play a game is to be patient and attentive to other players. </w:t>
      </w:r>
    </w:p>
    <w:p>
      <w:r>
        <w:t>5. Les jeux vidéo sont devenus très populaires auprès des enfants et des adolescents.</w:t>
      </w:r>
    </w:p>
    <w:p>
      <w:r>
        <w:t xml:space="preserve">   Video games have become very popular among children and teenagers. </w:t>
      </w:r>
    </w:p>
    <w:p>
      <w:r>
        <w:t>6. Nous avons joué à des jeux de société pendant notre soirée.</w:t>
      </w:r>
    </w:p>
    <w:p>
      <w:r>
        <w:t xml:space="preserve">    We played board games during our evening party.</w:t>
      </w:r>
    </w:p>
    <w:p>
      <w:r>
        <w:t xml:space="preserve">7. J'aime jouer à la musique sur mon instrument. </w:t>
      </w:r>
    </w:p>
    <w:p>
      <w:r>
        <w:t xml:space="preserve">    I like to play music on my instrument.</w:t>
      </w:r>
    </w:p>
    <w:p>
      <w:r>
        <w:t xml:space="preserve">8. Le jeu d’échecs est un excellent moyen de stimuler l’esprit et la concentration. </w:t>
      </w:r>
    </w:p>
    <w:p>
      <w:r>
        <w:t xml:space="preserve">   Playing chess is an excellent way to stimulate the mind and concentration. </w:t>
      </w:r>
    </w:p>
    <w:p>
      <w:r>
        <w:t xml:space="preserve">9. La pratique régulière des jeux de société aide à développer le sens critique. </w:t>
      </w:r>
    </w:p>
    <w:p>
      <w:r>
        <w:t xml:space="preserve">    Regular practice of board games helps develop critical thinking.  </w:t>
      </w:r>
    </w:p>
    <w:p>
      <w:r>
        <w:t>10. Jouer dans un parc est une excellente façon de passer du temps libre et de se divertir.</w:t>
      </w:r>
    </w:p>
    <w:p>
      <w:r>
        <w:t xml:space="preserve">   Playing in a park is a great way to spend free time and have fun.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Elle a un rouge très spécial.</w:t>
      </w:r>
    </w:p>
    <w:p>
      <w:r>
        <w:t xml:space="preserve">  She has a very special red.</w:t>
      </w:r>
    </w:p>
    <w:p>
      <w:r>
        <w:t>3. Le drapeau est rouge, blanc et bleu.</w:t>
      </w:r>
    </w:p>
    <w:p>
      <w:r>
        <w:t xml:space="preserve">  The flag is red, white and blue.</w:t>
      </w:r>
    </w:p>
    <w:p>
      <w:r>
        <w:t>4. Il aime les vêtements de couleur rouge.</w:t>
      </w:r>
    </w:p>
    <w:p>
      <w:r>
        <w:t xml:space="preserve">  He likes clothes in red color.</w:t>
      </w:r>
    </w:p>
    <w:p>
      <w:r>
        <w:t xml:space="preserve">5. La tomate est rouge. </w:t>
      </w:r>
    </w:p>
    <w:p>
      <w:r>
        <w:t xml:space="preserve">  The tomato is red.</w:t>
      </w:r>
    </w:p>
    <w:p>
      <w:r>
        <w:t>6. J'ai un rouge à lèvres rouge vif.</w:t>
      </w:r>
    </w:p>
    <w:p>
      <w:r>
        <w:t xml:space="preserve">  I have a bright red lipstick.</w:t>
      </w:r>
    </w:p>
    <w:p>
      <w:r>
        <w:t xml:space="preserve">7. Le chat est rouge et il dort sur le canapé. </w:t>
      </w:r>
    </w:p>
    <w:p>
      <w:r>
        <w:t xml:space="preserve">  The cat is red and it's sleeping on the sofa.</w:t>
      </w:r>
    </w:p>
    <w:p>
      <w:r>
        <w:t>8. Il dit que la rose est rouge.</w:t>
      </w:r>
    </w:p>
    <w:p>
      <w:r>
        <w:t xml:space="preserve">  He says that the rose is red.</w:t>
      </w:r>
    </w:p>
    <w:p>
      <w:r>
        <w:t xml:space="preserve">9. Nous sommes allés au cinéma pour voir un film en couleur rouge. </w:t>
      </w:r>
    </w:p>
    <w:p>
      <w:r>
        <w:t xml:space="preserve">  We went to the cinema to watch a movie in color red.</w:t>
      </w:r>
    </w:p>
    <w:p>
      <w:r>
        <w:t>10. Le soleil était rouge et l'horizon était orange.</w:t>
      </w:r>
    </w:p>
    <w:p>
      <w:r>
        <w:t xml:space="preserve">   The sun was red and the horizon was orange.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