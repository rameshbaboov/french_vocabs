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du piano pour divertir mes amis.</w:t>
      </w:r>
    </w:p>
    <w:p>
      <w:r>
        <w:t xml:space="preserve">   I play the piano to entertain my friends.</w:t>
      </w:r>
    </w:p>
    <w:p>
      <w:r>
        <w:t>2. Les enfants aiment jouer à la maison avec leurs jouets.</w:t>
      </w:r>
    </w:p>
    <w:p>
      <w:r>
        <w:t xml:space="preserve">   Children like playing at home with their toys.</w:t>
      </w:r>
    </w:p>
    <w:p>
      <w:r>
        <w:t>3. Le chien joue dans le jardin pendant que la famille mange.</w:t>
      </w:r>
    </w:p>
    <w:p>
      <w:r>
        <w:t xml:space="preserve">   The dog plays in the garden while the family eats.</w:t>
      </w:r>
    </w:p>
    <w:p>
      <w:r>
        <w:t>4. Elle joue souvent au tennis et aime faire du sport.</w:t>
      </w:r>
    </w:p>
    <w:p>
      <w:r>
        <w:t xml:space="preserve">   She plays tennis often and enjoys sports. </w:t>
      </w:r>
    </w:p>
    <w:p>
      <w:r>
        <w:t>5.  Il est difficile de jouer à un instrument de musique sans l'apprentissage préalable.</w:t>
      </w:r>
    </w:p>
    <w:p>
      <w:r>
        <w:t xml:space="preserve">   It is difficult to play a musical instrument without prior learning.</w:t>
      </w:r>
    </w:p>
    <w:p>
      <w:r>
        <w:t>6.  Je ne suis pas toujours capable de jouer au même niveau que mes amis.</w:t>
      </w:r>
    </w:p>
    <w:p>
      <w:r>
        <w:t xml:space="preserve">    I am not always able to play at the same level as my friends.</w:t>
      </w:r>
    </w:p>
    <w:p>
      <w:r>
        <w:t>7.  Les deux garçons jouent à un jeu de société sur la table.</w:t>
      </w:r>
    </w:p>
    <w:p>
      <w:r>
        <w:t xml:space="preserve">    The two boys are playing a board game on the table.</w:t>
      </w:r>
    </w:p>
    <w:p>
      <w:r>
        <w:t xml:space="preserve">8. Je veux jouer à un match de football avec mes copains. </w:t>
      </w:r>
    </w:p>
    <w:p>
      <w:r>
        <w:t xml:space="preserve">   I want to play a football match with my friends.</w:t>
      </w:r>
    </w:p>
    <w:p>
      <w:r>
        <w:t xml:space="preserve">9. L'apprentissage du français peut être amusant et stimuler notre imagination, jouer! </w:t>
      </w:r>
    </w:p>
    <w:p>
      <w:r>
        <w:t xml:space="preserve">  Learning French can be fun and stimulate our imaginations by playing!</w:t>
      </w:r>
    </w:p>
    <w:p>
      <w:r>
        <w:t>10. Je vais jouer dans la forêt aujourd’hui pour une randonnée.</w:t>
      </w:r>
    </w:p>
    <w:p>
      <w:r>
        <w:t xml:space="preserve">    I'm going to play in the forest today for a hike.</w:t>
      </w:r>
    </w:p>
    <w:p/>
    <w:p>
      <w:r>
        <w:rPr>
          <w:b/>
        </w:rPr>
        <w:t>Word: chère | Meaning: dear</w:t>
      </w:r>
    </w:p>
    <w:p/>
    <w:p>
      <w:r>
        <w:t>1. Tu es une personne très chère à moi.</w:t>
      </w:r>
    </w:p>
    <w:p>
      <w:r>
        <w:t xml:space="preserve">  You are a very dear person to me.</w:t>
      </w:r>
    </w:p>
    <w:p>
      <w:r>
        <w:t>2. La cuisine est chère pour l'heure actuelle.</w:t>
      </w:r>
    </w:p>
    <w:p>
      <w:r>
        <w:t xml:space="preserve">  The kitchen is expensive for now.</w:t>
      </w:r>
    </w:p>
    <w:p>
      <w:r>
        <w:t xml:space="preserve">3. Elle était très chère à son enfance. </w:t>
      </w:r>
    </w:p>
    <w:p>
      <w:r>
        <w:t xml:space="preserve">  She was very dear to her childhood. </w:t>
      </w:r>
    </w:p>
    <w:p>
      <w:r>
        <w:t>4. Les souvenirs sont chers à nos cœurs.</w:t>
      </w:r>
    </w:p>
    <w:p>
      <w:r>
        <w:t xml:space="preserve">  Memories are dear to our hearts.</w:t>
      </w:r>
    </w:p>
    <w:p>
      <w:r>
        <w:t xml:space="preserve">5. Le gâteau est trop cher, je ne peux pas l’acheter. </w:t>
      </w:r>
    </w:p>
    <w:p>
      <w:r>
        <w:t xml:space="preserve">  The cake is too expensive; I can't buy it. </w:t>
      </w:r>
    </w:p>
    <w:p>
      <w:r>
        <w:t xml:space="preserve">6. La vie chère à Paris. </w:t>
      </w:r>
    </w:p>
    <w:p>
      <w:r>
        <w:t xml:space="preserve">  Life is expensive in Paris.</w:t>
      </w:r>
    </w:p>
    <w:p>
      <w:r>
        <w:t xml:space="preserve">7. J’ai une relation très chère avec mon père. </w:t>
      </w:r>
    </w:p>
    <w:p>
      <w:r>
        <w:t xml:space="preserve">  I have a very dear relationship with my father.</w:t>
      </w:r>
    </w:p>
    <w:p>
      <w:r>
        <w:t xml:space="preserve">8. C’était une femme très chère et aimante. </w:t>
      </w:r>
    </w:p>
    <w:p>
      <w:r>
        <w:t xml:space="preserve">  She was a very dear and loving woman.</w:t>
      </w:r>
    </w:p>
    <w:p>
      <w:r>
        <w:t xml:space="preserve">9. Ils ont offert un cadeau cher à leur enfant. </w:t>
      </w:r>
    </w:p>
    <w:p>
      <w:r>
        <w:t xml:space="preserve">   They offered a expensive gift to their child.</w:t>
      </w:r>
    </w:p>
    <w:p>
      <w:r>
        <w:t xml:space="preserve">10. La distance est chère pour moi. </w:t>
      </w:r>
    </w:p>
    <w:p>
      <w:r>
        <w:t xml:space="preserve">   The distance is expensive for me.</w:t>
      </w:r>
    </w:p>
    <w:p/>
    <w:p>
      <w:r>
        <w:rPr>
          <w:b/>
        </w:rPr>
        <w:t>Word: Cat | Meaning: Cat</w:t>
      </w:r>
    </w:p>
    <w:p/>
    <w:p>
      <w:r>
        <w:t xml:space="preserve">1. J'adore les chats, ils sont doux et joueurs.  </w:t>
      </w:r>
    </w:p>
    <w:p>
      <w:r>
        <w:t xml:space="preserve">    I love cats, they are soft and playful.</w:t>
      </w:r>
    </w:p>
    <w:p>
      <w:r>
        <w:t xml:space="preserve">2. Le chat de ma mère est très intelligent. </w:t>
      </w:r>
    </w:p>
    <w:p>
      <w:r>
        <w:t xml:space="preserve">    My mother's cat is very intelligent.</w:t>
      </w:r>
    </w:p>
    <w:p>
      <w:r>
        <w:t xml:space="preserve">3. Un chat noir avec une fourrure longue a été trouvé dans la rue.  </w:t>
      </w:r>
    </w:p>
    <w:p>
      <w:r>
        <w:t xml:space="preserve">   A black cat with long fur was found in the street.</w:t>
      </w:r>
    </w:p>
    <w:p>
      <w:r>
        <w:t xml:space="preserve">4. La chasse aux chats est un jeu populaire en France.  </w:t>
      </w:r>
    </w:p>
    <w:p>
      <w:r>
        <w:t xml:space="preserve">    Cat hunting is a popular game in France.</w:t>
      </w:r>
    </w:p>
    <w:p>
      <w:r>
        <w:t xml:space="preserve">5. Le chat miaule lorsqu'il est affamé.  </w:t>
      </w:r>
    </w:p>
    <w:p>
      <w:r>
        <w:t xml:space="preserve">    The cat meows when it is hungry. </w:t>
      </w:r>
    </w:p>
    <w:p>
      <w:r>
        <w:t xml:space="preserve">6. Il faut nourrir le chat tous les jours.  </w:t>
      </w:r>
    </w:p>
    <w:p>
      <w:r>
        <w:t xml:space="preserve">    You have to feed the cat every day.</w:t>
      </w:r>
    </w:p>
    <w:p>
      <w:r>
        <w:t xml:space="preserve">7. Les chats aiment dormir pendant la journée.   </w:t>
      </w:r>
    </w:p>
    <w:p>
      <w:r>
        <w:t xml:space="preserve">    Cats like sleeping during the day.</w:t>
      </w:r>
    </w:p>
    <w:p>
      <w:r>
        <w:t xml:space="preserve">8. J'ai un chat qui est très indépendant.  </w:t>
      </w:r>
    </w:p>
    <w:p>
      <w:r>
        <w:t xml:space="preserve">    I have a cat that is very independent. </w:t>
      </w:r>
    </w:p>
    <w:p>
      <w:r>
        <w:t xml:space="preserve">9. Les chats sont des animaux de compagnie appréciés partout dans le monde. </w:t>
      </w:r>
    </w:p>
    <w:p>
      <w:r>
        <w:t xml:space="preserve">    Cats are appreciated pet companions all over the world. </w:t>
      </w:r>
    </w:p>
    <w:p>
      <w:r>
        <w:t xml:space="preserve">10. L’évolution de la race du chat a été significative.   </w:t>
      </w:r>
    </w:p>
    <w:p>
      <w:r>
        <w:t xml:space="preserve">    The evolution of the cat breed has been significant.</w:t>
      </w:r>
    </w:p>
    <w:p/>
    <w:p>
      <w:r>
        <w:rPr>
          <w:b/>
        </w:rPr>
        <w:t>Word: Marie | Meaning: Mary</w:t>
      </w:r>
    </w:p>
    <w:p/>
    <w:p>
      <w:r>
        <w:t xml:space="preserve">1.  Marie est étudiante à l'université. </w:t>
      </w:r>
    </w:p>
    <w:p>
      <w:r>
        <w:t xml:space="preserve">    "Marie is a student at university."</w:t>
      </w:r>
    </w:p>
    <w:p>
      <w:r>
        <w:t xml:space="preserve">2.  Elle aime cuisiner des plats français, comme la salade niçoise. </w:t>
      </w:r>
    </w:p>
    <w:p>
      <w:r>
        <w:t xml:space="preserve">    "She likes to cook French dishes, such as the Niçoise salad."</w:t>
      </w:r>
    </w:p>
    <w:p>
      <w:r>
        <w:t xml:space="preserve">3.   La famille de Marie habite dans une petite ville. </w:t>
      </w:r>
    </w:p>
    <w:p>
      <w:r>
        <w:t xml:space="preserve">    "Marie's family lives in a small town."</w:t>
      </w:r>
    </w:p>
    <w:p>
      <w:r>
        <w:t xml:space="preserve">4.  Elle est très gentille et sociable avec les autres. </w:t>
      </w:r>
    </w:p>
    <w:p>
      <w:r>
        <w:t xml:space="preserve">    "She is very kind and sociable with others."</w:t>
      </w:r>
    </w:p>
    <w:p>
      <w:r>
        <w:t xml:space="preserve">5.  J'ai rencontré Marie lors d'un voyage en France. </w:t>
      </w:r>
    </w:p>
    <w:p>
      <w:r>
        <w:t xml:space="preserve">    "I met Marie during a trip to France."</w:t>
      </w:r>
    </w:p>
    <w:p>
      <w:r>
        <w:t xml:space="preserve">6.   La couleur de ses cheveux est un blond pâle. </w:t>
      </w:r>
    </w:p>
    <w:p>
      <w:r>
        <w:t xml:space="preserve">    "Her hair color is pale blonde."</w:t>
      </w:r>
    </w:p>
    <w:p>
      <w:r>
        <w:t xml:space="preserve">7.  Marie aime lire des livres dans son salon. </w:t>
      </w:r>
    </w:p>
    <w:p>
      <w:r>
        <w:t xml:space="preserve">    "Marie likes reading books in her living room."</w:t>
      </w:r>
    </w:p>
    <w:p>
      <w:r>
        <w:t xml:space="preserve">8.   Elle est souvent à la recherche d'un bon café. </w:t>
      </w:r>
    </w:p>
    <w:p>
      <w:r>
        <w:t xml:space="preserve">    "She is often looking for a good coffee shop."</w:t>
      </w:r>
    </w:p>
    <w:p>
      <w:r>
        <w:t xml:space="preserve">9.   J'ai parlé avec Marie au téléphone hier soir. </w:t>
      </w:r>
    </w:p>
    <w:p>
      <w:r>
        <w:t xml:space="preserve">    "I talked to Marie on the phone last night."</w:t>
      </w:r>
    </w:p>
    <w:p>
      <w:r>
        <w:t xml:space="preserve">10.  Marie déteste les animaux de compagnie. </w:t>
      </w:r>
    </w:p>
    <w:p>
      <w:r>
        <w:t xml:space="preserve">    "Marie hates pets."</w:t>
      </w:r>
    </w:p>
    <w:p/>
    <w:p>
      <w:r>
        <w:rPr>
          <w:b/>
        </w:rPr>
        <w:t>Word: Bon | Meaning: Good</w:t>
      </w:r>
    </w:p>
    <w:p/>
    <w:p>
      <w:r>
        <w:t xml:space="preserve">1. C'est bon, je peux partir maintenant. </w:t>
      </w:r>
    </w:p>
    <w:p>
      <w:r>
        <w:t xml:space="preserve">    It's good, I can leave now.</w:t>
      </w:r>
    </w:p>
    <w:p>
      <w:r>
        <w:t>2. La météo est bonne aujourd'hui.</w:t>
      </w:r>
    </w:p>
    <w:p>
      <w:r>
        <w:t xml:space="preserve">   The weather is good today.</w:t>
      </w:r>
    </w:p>
    <w:p>
      <w:r>
        <w:t xml:space="preserve">3.  Bon appétit! </w:t>
      </w:r>
    </w:p>
    <w:p>
      <w:r>
        <w:t xml:space="preserve">   Enjoy your meal!</w:t>
      </w:r>
    </w:p>
    <w:p>
      <w:r>
        <w:t xml:space="preserve">4. Vous avez fait un bon travail. </w:t>
      </w:r>
    </w:p>
    <w:p>
      <w:r>
        <w:t xml:space="preserve">   You did a good job.</w:t>
      </w:r>
    </w:p>
    <w:p>
      <w:r>
        <w:t>5.  Ils ont trouvé la solution, bon !</w:t>
      </w:r>
    </w:p>
    <w:p>
      <w:r>
        <w:t xml:space="preserve">   They found the solution, good! </w:t>
      </w:r>
    </w:p>
    <w:p>
      <w:r>
        <w:t xml:space="preserve">6. Le film était bon, mais il avait beaucoup de violence. </w:t>
      </w:r>
    </w:p>
    <w:p>
      <w:r>
        <w:t xml:space="preserve">    The movie was good, but it had a lot of violence. </w:t>
      </w:r>
    </w:p>
    <w:p>
      <w:r>
        <w:t>7. J'ai un bon plan pour le projet.</w:t>
      </w:r>
    </w:p>
    <w:p>
      <w:r>
        <w:t xml:space="preserve">   I have a good plan for the project.</w:t>
      </w:r>
    </w:p>
    <w:p>
      <w:r>
        <w:t>8.  Il est bon de se relaxer parfois.</w:t>
      </w:r>
    </w:p>
    <w:p>
      <w:r>
        <w:t xml:space="preserve">   It is good to relax sometimes.</w:t>
      </w:r>
    </w:p>
    <w:p>
      <w:r>
        <w:t>9. La soupe était délicieuse, bon!</w:t>
      </w:r>
    </w:p>
    <w:p>
      <w:r>
        <w:t xml:space="preserve">    The soup was delicious, good! </w:t>
      </w:r>
    </w:p>
    <w:p>
      <w:r>
        <w:t xml:space="preserve">10. C'est bon pour moi ! </w:t>
      </w:r>
    </w:p>
    <w:p>
      <w:r>
        <w:t xml:space="preserve">     This is good for me!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L'amour est une force qui nous donne de l'énergie.</w:t>
      </w:r>
    </w:p>
    <w:p>
      <w:r>
        <w:t xml:space="preserve">   Love is a force that gives us energy. </w:t>
      </w:r>
    </w:p>
    <w:p>
      <w:r>
        <w:t>3.  La musique m'a toujours donné un amour immense.</w:t>
      </w:r>
    </w:p>
    <w:p>
      <w:r>
        <w:t xml:space="preserve">    Music has always given me an enormous love. </w:t>
      </w:r>
    </w:p>
    <w:p>
      <w:r>
        <w:t>4. J'ai l'amour pour mes amis et ma famille.</w:t>
      </w:r>
    </w:p>
    <w:p>
      <w:r>
        <w:t xml:space="preserve">   I have love for my friends and family.</w:t>
      </w:r>
    </w:p>
    <w:p>
      <w:r>
        <w:t>5. L'amour peut être une force puissante qui nous aide à traverser les épreuves.</w:t>
      </w:r>
    </w:p>
    <w:p>
      <w:r>
        <w:t xml:space="preserve">   Love can be a powerful force that helps us to overcome challenges.</w:t>
      </w:r>
    </w:p>
    <w:p>
      <w:r>
        <w:t>6.  Il n'y a aucun sentiment plus fort que l'amour de son enfant.</w:t>
      </w:r>
    </w:p>
    <w:p>
      <w:r>
        <w:t xml:space="preserve">   There is no stronger feeling than the love of one's child.</w:t>
      </w:r>
    </w:p>
    <w:p>
      <w:r>
        <w:t xml:space="preserve">7. L'amour est un don précieux qu'il faut partager avec les autres. </w:t>
      </w:r>
    </w:p>
    <w:p>
      <w:r>
        <w:t xml:space="preserve">    Love is a precious gift that must be shared with others.</w:t>
      </w:r>
    </w:p>
    <w:p>
      <w:r>
        <w:t xml:space="preserve">8.  La recherche d'amour peut être difficile, mais la récompense en vaut la peine. </w:t>
      </w:r>
    </w:p>
    <w:p>
      <w:r>
        <w:t xml:space="preserve">    The search for love can be difficult, but the reward is worth it.</w:t>
      </w:r>
    </w:p>
    <w:p>
      <w:r>
        <w:t>9. L'amour est un concept important dans la vie humaine.</w:t>
      </w:r>
    </w:p>
    <w:p>
      <w:r>
        <w:t xml:space="preserve">   Love is an important concept in human life. </w:t>
      </w:r>
    </w:p>
    <w:p>
      <w:r>
        <w:t>10.  Il faut apprendre à se donner l'amour pour réussir.</w:t>
      </w:r>
    </w:p>
    <w:p>
      <w:r>
        <w:t xml:space="preserve">    One must learn to give themselves love to succeed.</w:t>
      </w:r>
    </w:p>
    <w:p/>
    <w:p>
      <w:r>
        <w:rPr>
          <w:b/>
        </w:rPr>
        <w:t>Word: Petite | Meaning: Small</w:t>
      </w:r>
    </w:p>
    <w:p/>
    <w:p>
      <w:r>
        <w:t>1. La petite fille joue avec les fleurs.</w:t>
      </w:r>
    </w:p>
    <w:p>
      <w:r>
        <w:t xml:space="preserve">   The little girl plays with the flowers.</w:t>
      </w:r>
    </w:p>
    <w:p>
      <w:r>
        <w:t>2. Mon petit ami est très timide.</w:t>
      </w:r>
    </w:p>
    <w:p>
      <w:r>
        <w:t xml:space="preserve">   My little boyfriend is very shy.</w:t>
      </w:r>
    </w:p>
    <w:p>
      <w:r>
        <w:t>3. Il a une petite voiture bleue.</w:t>
      </w:r>
    </w:p>
    <w:p>
      <w:r>
        <w:t xml:space="preserve">   He has a small blue car.</w:t>
      </w:r>
    </w:p>
    <w:p>
      <w:r>
        <w:t>4. Cette petite boulangerie est très accueillante.</w:t>
      </w:r>
    </w:p>
    <w:p>
      <w:r>
        <w:t xml:space="preserve">   This small bakery is very welcoming.</w:t>
      </w:r>
    </w:p>
    <w:p>
      <w:r>
        <w:t>5. J'ai une petite soeur.</w:t>
      </w:r>
    </w:p>
    <w:p>
      <w:r>
        <w:t xml:space="preserve">   I have a little sister.</w:t>
      </w:r>
    </w:p>
    <w:p>
      <w:r>
        <w:t xml:space="preserve">6. La robe de la petite fille est rouge et rose. </w:t>
      </w:r>
    </w:p>
    <w:p>
      <w:r>
        <w:t xml:space="preserve">   The girl's dress is red and pink.</w:t>
      </w:r>
    </w:p>
    <w:p>
      <w:r>
        <w:t xml:space="preserve">7.  Le petit chien a besoin d'eau. </w:t>
      </w:r>
    </w:p>
    <w:p>
      <w:r>
        <w:t xml:space="preserve">   The small dog needs water.</w:t>
      </w:r>
    </w:p>
    <w:p>
      <w:r>
        <w:t xml:space="preserve">8. Vous avez une petite question ? </w:t>
      </w:r>
    </w:p>
    <w:p>
      <w:r>
        <w:t xml:space="preserve">   Do you have a little question?</w:t>
      </w:r>
    </w:p>
    <w:p>
      <w:r>
        <w:t>9.  Elle m’a dit que la petite ville était belle.</w:t>
      </w:r>
    </w:p>
    <w:p>
      <w:r>
        <w:t xml:space="preserve">   She told me that the small town was beautiful.</w:t>
      </w:r>
    </w:p>
    <w:p>
      <w:r>
        <w:t>10. Mon ami est petit et il ne peut pas monter dans le train.</w:t>
      </w:r>
    </w:p>
    <w:p>
      <w:r>
        <w:t xml:space="preserve">   My friend is small and he can't get on the train.</w:t>
      </w:r>
    </w:p>
    <w:p/>
    <w:p>
      <w:r>
        <w:rPr>
          <w:b/>
        </w:rPr>
        <w:t>Word: Joyeux | Meaning: Happy</w:t>
      </w:r>
    </w:p>
    <w:p/>
    <w:p>
      <w:r>
        <w:t>1.  C'était un joyeux événement!</w:t>
      </w:r>
    </w:p>
    <w:p>
      <w:r>
        <w:t xml:space="preserve">    Happy event!</w:t>
      </w:r>
    </w:p>
    <w:p>
      <w:r>
        <w:t>2.  Elle est joyeuse de la nouvelle réussite !</w:t>
      </w:r>
    </w:p>
    <w:p>
      <w:r>
        <w:t xml:space="preserve">   She is happy about the new success!</w:t>
      </w:r>
    </w:p>
    <w:p>
      <w:r>
        <w:t xml:space="preserve">3.  La fête était très joyeuse et festive. </w:t>
      </w:r>
    </w:p>
    <w:p>
      <w:r>
        <w:t xml:space="preserve">   The party was very joyful and festive.</w:t>
      </w:r>
    </w:p>
    <w:p>
      <w:r>
        <w:t xml:space="preserve">4.  Le concert a été vraiment joyeux. </w:t>
      </w:r>
    </w:p>
    <w:p>
      <w:r>
        <w:t xml:space="preserve">   The concert was really joyful.</w:t>
      </w:r>
    </w:p>
    <w:p>
      <w:r>
        <w:t>5.  J'ai envie de vivre une joie nouvelle!</w:t>
      </w:r>
    </w:p>
    <w:p>
      <w:r>
        <w:t xml:space="preserve">   I want to live a new joy!</w:t>
      </w:r>
    </w:p>
    <w:p>
      <w:r>
        <w:t xml:space="preserve">6.  Il est joyeux d’être entouré des gens qu’il aime. </w:t>
      </w:r>
    </w:p>
    <w:p>
      <w:r>
        <w:t xml:space="preserve">   He is joyful of being surrounded by the people he loves. </w:t>
      </w:r>
    </w:p>
    <w:p>
      <w:r>
        <w:t xml:space="preserve">7.  Joyeux anniversaire ! </w:t>
      </w:r>
    </w:p>
    <w:p>
      <w:r>
        <w:t xml:space="preserve">    Happy birthday!</w:t>
      </w:r>
    </w:p>
    <w:p>
      <w:r>
        <w:t>8.  La lumière de la lune était magnifique et joyeuse.</w:t>
      </w:r>
    </w:p>
    <w:p>
      <w:r>
        <w:t xml:space="preserve">    The light of the moon was beautiful and joyful.</w:t>
      </w:r>
    </w:p>
    <w:p>
      <w:r>
        <w:t xml:space="preserve">9.  Il est joyeux de voir son enfant grandir. </w:t>
      </w:r>
    </w:p>
    <w:p>
      <w:r>
        <w:t xml:space="preserve">   He is joyful to see his child grow. </w:t>
      </w:r>
    </w:p>
    <w:p>
      <w:r>
        <w:t xml:space="preserve">10.  J'adore les moments joyeux de la vie! </w:t>
      </w:r>
    </w:p>
    <w:p>
      <w:r>
        <w:t xml:space="preserve">    I love the joyful moments of life!</w:t>
      </w:r>
    </w:p>
    <w:p/>
    <w:p>
      <w:r>
        <w:rPr>
          <w:b/>
        </w:rPr>
        <w:t>Word: Moi | Meaning: I</w:t>
      </w:r>
    </w:p>
    <w:p/>
    <w:p>
      <w:r>
        <w:t>1. Moi habite dans un petit village en France.</w:t>
      </w:r>
    </w:p>
    <w:p>
      <w:r>
        <w:t xml:space="preserve">   My home is in a small village in France.</w:t>
      </w:r>
    </w:p>
    <w:p>
      <w:r>
        <w:t>2.  Moi suis très content de venir à Paris.</w:t>
      </w:r>
    </w:p>
    <w:p>
      <w:r>
        <w:t xml:space="preserve">    I am very happy to come to Paris. </w:t>
      </w:r>
    </w:p>
    <w:p>
      <w:r>
        <w:t>3.  La cuisine est délicieuse, moi j'adore les plats français.</w:t>
      </w:r>
    </w:p>
    <w:p>
      <w:r>
        <w:t xml:space="preserve">   The food is delicious, I love French dishes.</w:t>
      </w:r>
    </w:p>
    <w:p>
      <w:r>
        <w:t>4. Moi aime bien jouer aux jeux vidéo.</w:t>
      </w:r>
    </w:p>
    <w:p>
      <w:r>
        <w:t xml:space="preserve">   I like playing video games. </w:t>
      </w:r>
    </w:p>
    <w:p>
      <w:r>
        <w:t>5.  Moi ne suis pas très doué pour l’histoire.</w:t>
      </w:r>
    </w:p>
    <w:p>
      <w:r>
        <w:t xml:space="preserve">    I am not very good at history.</w:t>
      </w:r>
    </w:p>
    <w:p>
      <w:r>
        <w:t xml:space="preserve">6.  Elle est belle et elle a un sourire charmant, moi j'adore! </w:t>
      </w:r>
    </w:p>
    <w:p>
      <w:r>
        <w:t xml:space="preserve">    She is beautiful and has a charming smile, I adore her!</w:t>
      </w:r>
    </w:p>
    <w:p>
      <w:r>
        <w:t>7. Moi voudrais beaucoup voyager en Amérique du Nord.</w:t>
      </w:r>
    </w:p>
    <w:p>
      <w:r>
        <w:t xml:space="preserve">   I would like to travel a lot in North America.</w:t>
      </w:r>
    </w:p>
    <w:p>
      <w:r>
        <w:t>8.  Moi suis fatigué après une longue journée de travail.</w:t>
      </w:r>
    </w:p>
    <w:p>
      <w:r>
        <w:t xml:space="preserve">    I am tired after a long day of work. </w:t>
      </w:r>
    </w:p>
    <w:p>
      <w:r>
        <w:t>9.  Tu es très gentille, moi aussi j’apprécie ton attention !</w:t>
      </w:r>
    </w:p>
    <w:p>
      <w:r>
        <w:t xml:space="preserve">   You are very nice, I also appreciate your kindness! </w:t>
      </w:r>
    </w:p>
    <w:p>
      <w:r>
        <w:t xml:space="preserve">10. Moi pense que la vie est belle quand on s’épanouit. </w:t>
      </w:r>
    </w:p>
    <w:p>
      <w:r>
        <w:t xml:space="preserve">    I think life is beautiful when we thrive.</w:t>
      </w:r>
    </w:p>
    <w:p/>
    <w:p>
      <w:r>
        <w:rPr>
          <w:b/>
        </w:rPr>
        <w:t>Word: Déjeuner | Meaning: Lunch</w:t>
      </w:r>
    </w:p>
    <w:p/>
    <w:p>
      <w:r>
        <w:t xml:space="preserve">1. Je vais au restaurant pour déjeuner aujourd'hui.  </w:t>
      </w:r>
    </w:p>
    <w:p>
      <w:r>
        <w:t xml:space="preserve">   I am going to the restaurant for lunch today.</w:t>
      </w:r>
    </w:p>
    <w:p>
      <w:r>
        <w:t>2.  Le déjeuner est important pour se sentir bien.</w:t>
      </w:r>
    </w:p>
    <w:p>
      <w:r>
        <w:t xml:space="preserve">   Lunch is important to feel good. </w:t>
      </w:r>
    </w:p>
    <w:p>
      <w:r>
        <w:t>3.  Il y avait une salade et du pain au déjeuner.</w:t>
      </w:r>
    </w:p>
    <w:p>
      <w:r>
        <w:t xml:space="preserve">    There was a salad and bread at lunch.</w:t>
      </w:r>
    </w:p>
    <w:p>
      <w:r>
        <w:t xml:space="preserve">4. Je prépare le déjeune à la maison. </w:t>
      </w:r>
    </w:p>
    <w:p>
      <w:r>
        <w:t xml:space="preserve">    I prepare lunch at home. </w:t>
      </w:r>
    </w:p>
    <w:p>
      <w:r>
        <w:t xml:space="preserve">5. J'aime prendre un café avec mes amis pour déjeuner. </w:t>
      </w:r>
    </w:p>
    <w:p>
      <w:r>
        <w:t xml:space="preserve">    I like to have coffee with my friends for lunch. </w:t>
      </w:r>
    </w:p>
    <w:p>
      <w:r>
        <w:t xml:space="preserve">6.  Le marché est ouvert tous les jours pour le déjeuner. </w:t>
      </w:r>
    </w:p>
    <w:p>
      <w:r>
        <w:t xml:space="preserve">   The market is open every day for lunch. </w:t>
      </w:r>
    </w:p>
    <w:p>
      <w:r>
        <w:t xml:space="preserve">7. La famille a pris un déjeuner rapide avant de partir en excursion. </w:t>
      </w:r>
    </w:p>
    <w:p>
      <w:r>
        <w:t xml:space="preserve">   The family had a quick lunch before going on an outing.</w:t>
      </w:r>
    </w:p>
    <w:p>
      <w:r>
        <w:t xml:space="preserve">8. Les enfants ont eu un déjeuner équilibré. </w:t>
      </w:r>
    </w:p>
    <w:p>
      <w:r>
        <w:t xml:space="preserve">    Children ate a balanced lunch.</w:t>
      </w:r>
    </w:p>
    <w:p>
      <w:r>
        <w:t xml:space="preserve">9. Nous avons déjeuné chez nous, avec des plats simples et savoureux.  </w:t>
      </w:r>
    </w:p>
    <w:p>
      <w:r>
        <w:t xml:space="preserve">    We had lunch at home with simple and tasty dishes.</w:t>
      </w:r>
    </w:p>
    <w:p>
      <w:r>
        <w:t xml:space="preserve">10.  Il faut prévoir le déjeuner avant de partir en vacances.  </w:t>
      </w:r>
    </w:p>
    <w:p>
      <w:r>
        <w:t xml:space="preserve">   You have to plan your lunch before going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