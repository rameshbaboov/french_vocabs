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morning! </w:t>
      </w:r>
    </w:p>
    <w:p>
      <w:r>
        <w:t>3.  Bonjour Madame et Monsieur.</w:t>
      </w:r>
    </w:p>
    <w:p>
      <w:r>
        <w:t xml:space="preserve">   Hello, Madam and Sir.</w:t>
      </w:r>
    </w:p>
    <w:p>
      <w:r>
        <w:t>4.  Je vous souhaite une bonne journée.</w:t>
      </w:r>
    </w:p>
    <w:p>
      <w:r>
        <w:t xml:space="preserve">    I wish you a good day.</w:t>
      </w:r>
    </w:p>
    <w:p>
      <w:r>
        <w:t xml:space="preserve">5.  Bonjour, je suis [Your name]. </w:t>
      </w:r>
    </w:p>
    <w:p>
      <w:r>
        <w:t xml:space="preserve">    Hello, I'm [Your name].</w:t>
      </w:r>
    </w:p>
    <w:p>
      <w:r>
        <w:t>6.  Bonjour, j’ai besoin d’aide.</w:t>
      </w:r>
    </w:p>
    <w:p>
      <w:r>
        <w:t xml:space="preserve">    Hello, I need help.</w:t>
      </w:r>
    </w:p>
    <w:p>
      <w:r>
        <w:t>7.  Bonjour à la réception.</w:t>
      </w:r>
    </w:p>
    <w:p>
      <w:r>
        <w:t xml:space="preserve">   Good morning to the reception. </w:t>
      </w:r>
    </w:p>
    <w:p>
      <w:r>
        <w:t>8.  Je vous remercie de votre attention.</w:t>
      </w:r>
    </w:p>
    <w:p>
      <w:r>
        <w:t xml:space="preserve">    Thank you for your attention.</w:t>
      </w:r>
    </w:p>
    <w:p>
      <w:r>
        <w:t xml:space="preserve">9.  Bonjour, est-ce que vous pouvez m'aider ? </w:t>
      </w:r>
    </w:p>
    <w:p>
      <w:r>
        <w:t xml:space="preserve">   Hello, can you help me?</w:t>
      </w:r>
    </w:p>
    <w:p>
      <w:r>
        <w:t>10. Bonjour, je suis à la recherche d’un livre sur l’histoire de France.</w:t>
      </w:r>
    </w:p>
    <w:p>
      <w:r>
        <w:t xml:space="preserve">    Hello, I am looking for a book on the history of France.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une étude sur l'immigration dans la ville. </w:t>
      </w:r>
    </w:p>
    <w:p>
      <w:r>
        <w:t xml:space="preserve">   I did an analysis on immigration in the city.</w:t>
      </w:r>
    </w:p>
    <w:p>
      <w:r>
        <w:t xml:space="preserve">2.  Il est fait pour les enfants, ce jeu d'extérieur. </w:t>
      </w:r>
    </w:p>
    <w:p>
      <w:r>
        <w:t xml:space="preserve">    This game is made for children, it's fun outside.</w:t>
      </w:r>
    </w:p>
    <w:p>
      <w:r>
        <w:t xml:space="preserve">3. La cuisine a été faite avec des ingrédients frais. </w:t>
      </w:r>
    </w:p>
    <w:p>
      <w:r>
        <w:t xml:space="preserve">    The kitchen was made with fresh ingredients. </w:t>
      </w:r>
    </w:p>
    <w:p>
      <w:r>
        <w:t xml:space="preserve">4.  Les travaux ont été faits rapidement et efficacement. </w:t>
      </w:r>
    </w:p>
    <w:p>
      <w:r>
        <w:t xml:space="preserve">    The work was done quickly and efficiently. </w:t>
      </w:r>
    </w:p>
    <w:p>
      <w:r>
        <w:t xml:space="preserve">5. Il est fait pour être amusant et divertissant. </w:t>
      </w:r>
    </w:p>
    <w:p>
      <w:r>
        <w:t xml:space="preserve">   It's designed to be fun and entertaining. </w:t>
      </w:r>
    </w:p>
    <w:p>
      <w:r>
        <w:t xml:space="preserve">6. J'ai fait une réservation à l'hôtel. </w:t>
      </w:r>
    </w:p>
    <w:p>
      <w:r>
        <w:t xml:space="preserve">    I made a reservation at the hotel.</w:t>
      </w:r>
    </w:p>
    <w:p>
      <w:r>
        <w:t xml:space="preserve">7.  Le voyage a été fait en avion. </w:t>
      </w:r>
    </w:p>
    <w:p>
      <w:r>
        <w:t xml:space="preserve">    The trip was taken by airplane.</w:t>
      </w:r>
    </w:p>
    <w:p>
      <w:r>
        <w:t xml:space="preserve">8. J’ai fait un sandwich avec du pain et de la viande. </w:t>
      </w:r>
    </w:p>
    <w:p>
      <w:r>
        <w:t xml:space="preserve">   I made a sandwich with bread and meat. </w:t>
      </w:r>
    </w:p>
    <w:p>
      <w:r>
        <w:t xml:space="preserve">9. Le gâteau est fait avec des fruits rouges. </w:t>
      </w:r>
    </w:p>
    <w:p>
      <w:r>
        <w:t xml:space="preserve">   The cake is made with red fruits. </w:t>
      </w:r>
    </w:p>
    <w:p>
      <w:r>
        <w:t xml:space="preserve">10.  Elle a fait une demande d'emploi. </w:t>
      </w:r>
    </w:p>
    <w:p>
      <w:r>
        <w:t xml:space="preserve">    She made a job application.</w:t>
      </w:r>
    </w:p>
    <w:p/>
    <w:p>
      <w:r>
        <w:rPr>
          <w:b/>
        </w:rPr>
        <w:t>Word: Bonne | Meaning: Good</w:t>
      </w:r>
    </w:p>
    <w:p/>
    <w:p>
      <w:r>
        <w:t>1. La journée est **bonne**.</w:t>
      </w:r>
    </w:p>
    <w:p>
      <w:r>
        <w:t xml:space="preserve">   The day is good.</w:t>
      </w:r>
    </w:p>
    <w:p>
      <w:r>
        <w:t xml:space="preserve">2.  Il n'y a pas de problème, c’est **bonne** façon de faire. </w:t>
      </w:r>
    </w:p>
    <w:p>
      <w:r>
        <w:t xml:space="preserve">   There's no problem, that's a good way to do it. </w:t>
      </w:r>
    </w:p>
    <w:p>
      <w:r>
        <w:t xml:space="preserve">3.  J'ai envie d'une belle **bonne** soirée ! </w:t>
      </w:r>
    </w:p>
    <w:p>
      <w:r>
        <w:t xml:space="preserve">   I want a nice good evening!</w:t>
      </w:r>
    </w:p>
    <w:p>
      <w:r>
        <w:t>4.  Est-ce que tu veux venir avec moi?  C’est **bonne** idée!</w:t>
      </w:r>
    </w:p>
    <w:p>
      <w:r>
        <w:t xml:space="preserve">    Do you want to come with me? It's a good idea!</w:t>
      </w:r>
    </w:p>
    <w:p>
      <w:r>
        <w:t>5.  Il y a beaucoup d'options pour vous aider, c’est **bonne**.</w:t>
      </w:r>
    </w:p>
    <w:p>
      <w:r>
        <w:t xml:space="preserve">   There are many options for you to help, that's good. </w:t>
      </w:r>
    </w:p>
    <w:p>
      <w:r>
        <w:t>6.  La météo est **bonne** aujourd'hui.</w:t>
      </w:r>
    </w:p>
    <w:p>
      <w:r>
        <w:t xml:space="preserve">    The weather is good today.</w:t>
      </w:r>
    </w:p>
    <w:p>
      <w:r>
        <w:t>7. Il fait bon temps et j'ai envie de partir en vacances. C'est **bonne** idée!</w:t>
      </w:r>
    </w:p>
    <w:p>
      <w:r>
        <w:t xml:space="preserve">   It's a nice day and I want to go on vacation. That's a good idea!</w:t>
      </w:r>
    </w:p>
    <w:p>
      <w:r>
        <w:t xml:space="preserve">8.  Ce fromage est délicieux, il est vraiment **bonne**. </w:t>
      </w:r>
    </w:p>
    <w:p>
      <w:r>
        <w:t xml:space="preserve">    This cheese is delicious, it is really good. </w:t>
      </w:r>
    </w:p>
    <w:p>
      <w:r>
        <w:t>9. La conversation s’est terminée de façon **bonne**</w:t>
      </w:r>
    </w:p>
    <w:p>
      <w:r>
        <w:t xml:space="preserve">   The conversation ended in a good way. </w:t>
      </w:r>
    </w:p>
    <w:p>
      <w:r>
        <w:t xml:space="preserve">10. Le restaurant était très bon et nous avons eu une **bonne** soirée. </w:t>
      </w:r>
    </w:p>
    <w:p>
      <w:r>
        <w:t xml:space="preserve">  The restaurant was very nice and we had a good evening.</w:t>
      </w:r>
    </w:p>
    <w:p/>
    <w:p>
      <w:r>
        <w:rPr>
          <w:b/>
        </w:rPr>
        <w:t>Word: bois | Meaning: wood</w:t>
      </w:r>
    </w:p>
    <w:p/>
    <w:p>
      <w:r>
        <w:t>1. J'aime beaucoup aller dans les bois pour me promener.</w:t>
      </w:r>
    </w:p>
    <w:p>
      <w:r>
        <w:t xml:space="preserve">  I like to go into the woods for a walk.</w:t>
      </w:r>
    </w:p>
    <w:p>
      <w:r>
        <w:t>2. Les arbres du bois sont très grands et majestueux.</w:t>
      </w:r>
    </w:p>
    <w:p>
      <w:r>
        <w:t xml:space="preserve">   The trees in the forest are very big and majestic.</w:t>
      </w:r>
    </w:p>
    <w:p>
      <w:r>
        <w:t xml:space="preserve">3. Il y a une grande forêt de bois près de notre village. </w:t>
      </w:r>
    </w:p>
    <w:p>
      <w:r>
        <w:t xml:space="preserve">   There's a large forest of wood near our village.</w:t>
      </w:r>
    </w:p>
    <w:p>
      <w:r>
        <w:t>4. Le bois est essentiel pour la construction des maisons.</w:t>
      </w:r>
    </w:p>
    <w:p>
      <w:r>
        <w:t xml:space="preserve">  Wood is essential for building houses.</w:t>
      </w:r>
    </w:p>
    <w:p>
      <w:r>
        <w:t>5. Nous avons acheté du bois dur pour faire les meubles.</w:t>
      </w:r>
    </w:p>
    <w:p>
      <w:r>
        <w:t xml:space="preserve">   We bought hard wood to make furniture.</w:t>
      </w:r>
    </w:p>
    <w:p>
      <w:r>
        <w:t xml:space="preserve">6. Il faut utiliser un outil de coupe de bois en toute sécurité. </w:t>
      </w:r>
    </w:p>
    <w:p>
      <w:r>
        <w:t xml:space="preserve">   You have to use a tool for cutting wood safely.</w:t>
      </w:r>
    </w:p>
    <w:p>
      <w:r>
        <w:t xml:space="preserve">7. J'ai besoin d'acheter du bois pour construire mon fire-pit. </w:t>
      </w:r>
    </w:p>
    <w:p>
      <w:r>
        <w:t xml:space="preserve">  I need to buy some wood to build my fire pit.</w:t>
      </w:r>
    </w:p>
    <w:p>
      <w:r>
        <w:t xml:space="preserve">8. Les animaux sauvages aiment se cacher dans les bois. </w:t>
      </w:r>
    </w:p>
    <w:p>
      <w:r>
        <w:t xml:space="preserve">  Wild animals like hiding in the woods. </w:t>
      </w:r>
    </w:p>
    <w:p>
      <w:r>
        <w:t>9. Tu peux me dire où trouver des bois de construction?</w:t>
      </w:r>
    </w:p>
    <w:p>
      <w:r>
        <w:t xml:space="preserve">   Can you tell me where to find construction wood? </w:t>
      </w:r>
    </w:p>
    <w:p>
      <w:r>
        <w:t xml:space="preserve">10. L'industrie du bois a connu une croissance importante ces dernières années. </w:t>
      </w:r>
    </w:p>
    <w:p>
      <w:r>
        <w:t xml:space="preserve">   The wood industry has experienced significant growth in recent years.</w:t>
      </w:r>
    </w:p>
    <w:p/>
    <w:p>
      <w:r>
        <w:rPr>
          <w:b/>
        </w:rPr>
        <w:t>Word: Bois | Meaning: Wood</w:t>
      </w:r>
    </w:p>
    <w:p/>
    <w:p>
      <w:r>
        <w:t>1.  Je voudrais acheter du bois pour mon projet de menuiserie.</w:t>
      </w:r>
    </w:p>
    <w:p>
      <w:r>
        <w:t xml:space="preserve">   I would like to buy some wood for my carpentry project.</w:t>
      </w:r>
    </w:p>
    <w:p>
      <w:r>
        <w:t>2.  Le bois est un matériau très dur et résistant.</w:t>
      </w:r>
    </w:p>
    <w:p>
      <w:r>
        <w:t xml:space="preserve">   Wood is a very hard and resistant material. </w:t>
      </w:r>
    </w:p>
    <w:p>
      <w:r>
        <w:t>3.  La forêt offre une variété de types de bois précieux.</w:t>
      </w:r>
    </w:p>
    <w:p>
      <w:r>
        <w:t xml:space="preserve">   The forest offers a variety of precious types of wood. </w:t>
      </w:r>
    </w:p>
    <w:p>
      <w:r>
        <w:t>4.  J'aime particulièrement le bois de chêne pour la construction d'un meuble.</w:t>
      </w:r>
    </w:p>
    <w:p>
      <w:r>
        <w:t xml:space="preserve">    I particularly like oak for building furniture.</w:t>
      </w:r>
    </w:p>
    <w:p>
      <w:r>
        <w:t>5.  Il faut faire attention à l'utilisation des produits de bois non traités.</w:t>
      </w:r>
    </w:p>
    <w:p>
      <w:r>
        <w:t xml:space="preserve">   We must pay attention to the use of un-treated wood products. </w:t>
      </w:r>
    </w:p>
    <w:p>
      <w:r>
        <w:t>6.  La construction d'une maison nécessite le bois comme matériau principal.</w:t>
      </w:r>
    </w:p>
    <w:p>
      <w:r>
        <w:t xml:space="preserve">   Building a house requires wood as the main material.</w:t>
      </w:r>
    </w:p>
    <w:p>
      <w:r>
        <w:t>7.  La qualité du bois est importante pour la durabilité de l’objet.</w:t>
      </w:r>
    </w:p>
    <w:p>
      <w:r>
        <w:t xml:space="preserve">    The quality of the wood is important for the durability of the object. </w:t>
      </w:r>
    </w:p>
    <w:p>
      <w:r>
        <w:t>8.  Le bois d'œuvre peut être utilisé dans la création de sculptures.</w:t>
      </w:r>
    </w:p>
    <w:p>
      <w:r>
        <w:t xml:space="preserve">   Working wood can be used in the creation of sculptures.</w:t>
      </w:r>
    </w:p>
    <w:p>
      <w:r>
        <w:t>9.  L'arbre est une source de bois pour la vie quotidienne.</w:t>
      </w:r>
    </w:p>
    <w:p>
      <w:r>
        <w:t xml:space="preserve">    The tree is a source of wood for daily life.</w:t>
      </w:r>
    </w:p>
    <w:p>
      <w:r>
        <w:t>10. Les forêts sont un important point de ressource en bois.</w:t>
      </w:r>
    </w:p>
    <w:p>
      <w:r>
        <w:t xml:space="preserve">     Forests are an important source of wood.</w:t>
      </w:r>
    </w:p>
    <w:p/>
    <w:p>
      <w:r>
        <w:rPr>
          <w:b/>
        </w:rPr>
        <w:t>Word: Belle | Meaning: Beautiful</w:t>
      </w:r>
    </w:p>
    <w:p/>
    <w:p>
      <w:r>
        <w:t>1. La fille est belle et souriante.</w:t>
      </w:r>
    </w:p>
    <w:p>
      <w:r>
        <w:t xml:space="preserve">  The girl is beautiful and cheerful.</w:t>
      </w:r>
    </w:p>
    <w:p>
      <w:r>
        <w:t>2. L'architecture de la ville est belle.</w:t>
      </w:r>
    </w:p>
    <w:p>
      <w:r>
        <w:t xml:space="preserve">   The architecture of the city is beautiful.</w:t>
      </w:r>
    </w:p>
    <w:p>
      <w:r>
        <w:t>3. Elle a une belle voix et chante très bien.</w:t>
      </w:r>
    </w:p>
    <w:p>
      <w:r>
        <w:t xml:space="preserve">    She has a beautiful voice and sings very well. </w:t>
      </w:r>
    </w:p>
    <w:p>
      <w:r>
        <w:t>4. Le restaurant offre des plats délicieux et beaux.</w:t>
      </w:r>
    </w:p>
    <w:p>
      <w:r>
        <w:t xml:space="preserve">  The restaurant offers delicious and beautiful meals. </w:t>
      </w:r>
    </w:p>
    <w:p>
      <w:r>
        <w:t xml:space="preserve">5. J'ai rencontré un homme bel et intelligent. </w:t>
      </w:r>
    </w:p>
    <w:p>
      <w:r>
        <w:t xml:space="preserve">   I met a handsome and intelligent man. </w:t>
      </w:r>
    </w:p>
    <w:p>
      <w:r>
        <w:t xml:space="preserve">6. La nature est belle, avec ses couleurs vibrantes. </w:t>
      </w:r>
    </w:p>
    <w:p>
      <w:r>
        <w:t xml:space="preserve">   Nature is beautiful with its vibrant colors.</w:t>
      </w:r>
    </w:p>
    <w:p>
      <w:r>
        <w:t xml:space="preserve">7. Il est agréable d'être dans un endroit belle et calme. </w:t>
      </w:r>
    </w:p>
    <w:p>
      <w:r>
        <w:t xml:space="preserve">  It is pleasant to be in a beautiful and quiet place.</w:t>
      </w:r>
    </w:p>
    <w:p>
      <w:r>
        <w:t xml:space="preserve">8. Mon ami a une belle collection de vinyles. </w:t>
      </w:r>
    </w:p>
    <w:p>
      <w:r>
        <w:t xml:space="preserve">  My friend has a beautiful collection of vinyl records. </w:t>
      </w:r>
    </w:p>
    <w:p>
      <w:r>
        <w:t xml:space="preserve">9. La ville était belle illuminée par les feux de joie. </w:t>
      </w:r>
    </w:p>
    <w:p>
      <w:r>
        <w:t xml:space="preserve">   The city was beautiful illuminated by fireworks displays. </w:t>
      </w:r>
    </w:p>
    <w:p>
      <w:r>
        <w:t xml:space="preserve">10. J'ai trouvé un cadeau belle et unique pour ma mère.  </w:t>
      </w:r>
    </w:p>
    <w:p>
      <w:r>
        <w:t xml:space="preserve">    I found a beautiful and unique gift for my mother.</w:t>
      </w:r>
    </w:p>
    <w:p/>
    <w:p>
      <w:r>
        <w:rPr>
          <w:b/>
        </w:rPr>
        <w:t>Word: S | Meaning:  The letter 'S'</w:t>
      </w:r>
    </w:p>
    <w:p/>
    <w:p>
      <w:r>
        <w:t>1. Il s'est réveillé très tôt ce matin.</w:t>
      </w:r>
    </w:p>
    <w:p>
      <w:r>
        <w:t xml:space="preserve">   He woke up very early this morning.</w:t>
      </w:r>
    </w:p>
    <w:p>
      <w:r>
        <w:t>2. Nous sommes prêts pour la sortie en groupe.</w:t>
      </w:r>
    </w:p>
    <w:p>
      <w:r>
        <w:t xml:space="preserve">   We are ready for the group outing.</w:t>
      </w:r>
    </w:p>
    <w:p>
      <w:r>
        <w:t>3. Le soleil brille fort aujourd’hui.</w:t>
      </w:r>
    </w:p>
    <w:p>
      <w:r>
        <w:t xml:space="preserve">   The sun shines brightly today. </w:t>
      </w:r>
    </w:p>
    <w:p>
      <w:r>
        <w:t>4. J'ai besoin de deux sacs à dos.</w:t>
      </w:r>
    </w:p>
    <w:p>
      <w:r>
        <w:t xml:space="preserve">   I need two backpacks. </w:t>
      </w:r>
    </w:p>
    <w:p>
      <w:r>
        <w:t xml:space="preserve">5. La musique est très énergique et excitante. </w:t>
      </w:r>
    </w:p>
    <w:p>
      <w:r>
        <w:t xml:space="preserve">   The music is very energetic and exciting. </w:t>
      </w:r>
    </w:p>
    <w:p>
      <w:r>
        <w:t xml:space="preserve">6. Ils sont partis en voyage pour l’Italie. </w:t>
      </w:r>
    </w:p>
    <w:p>
      <w:r>
        <w:t xml:space="preserve">   They went on a trip to Italy.</w:t>
      </w:r>
    </w:p>
    <w:p>
      <w:r>
        <w:t xml:space="preserve">7. Je ne suis pas sûr de savoir comment faire cela. </w:t>
      </w:r>
    </w:p>
    <w:p>
      <w:r>
        <w:t xml:space="preserve">    I'm not sure how to do this. </w:t>
      </w:r>
    </w:p>
    <w:p>
      <w:r>
        <w:t xml:space="preserve">8. La ville est très animée et festive.  </w:t>
      </w:r>
    </w:p>
    <w:p>
      <w:r>
        <w:t xml:space="preserve">   The city is very lively and festive. </w:t>
      </w:r>
    </w:p>
    <w:p>
      <w:r>
        <w:t>9. L’eau est claire et cristalline.</w:t>
      </w:r>
    </w:p>
    <w:p>
      <w:r>
        <w:t xml:space="preserve">   The water is clear and crystalline. </w:t>
      </w:r>
    </w:p>
    <w:p>
      <w:r>
        <w:t xml:space="preserve">10. Il s’est senti bien après sa séance de yoga. </w:t>
      </w:r>
    </w:p>
    <w:p>
      <w:r>
        <w:t xml:space="preserve">    He felt good after his yoga session.</w:t>
      </w:r>
    </w:p>
    <w:p/>
    <w:p>
      <w:r>
        <w:rPr>
          <w:b/>
        </w:rPr>
        <w:t>Word: Grande | Meaning: Big</w:t>
      </w:r>
    </w:p>
    <w:p/>
    <w:p>
      <w:r>
        <w:t>1. La taille de la maison est grande.</w:t>
      </w:r>
    </w:p>
    <w:p>
      <w:r>
        <w:t xml:space="preserve">  The house is large.</w:t>
      </w:r>
    </w:p>
    <w:p>
      <w:r>
        <w:t>2. Elle a une voiture grande.</w:t>
      </w:r>
    </w:p>
    <w:p>
      <w:r>
        <w:t xml:space="preserve">  She has a big car.</w:t>
      </w:r>
    </w:p>
    <w:p>
      <w:r>
        <w:t xml:space="preserve">3. J'ai besoin d'une grande carte. </w:t>
      </w:r>
    </w:p>
    <w:p>
      <w:r>
        <w:t xml:space="preserve">  I need a big map.</w:t>
      </w:r>
    </w:p>
    <w:p>
      <w:r>
        <w:t>4. Le jardin est grande.</w:t>
      </w:r>
    </w:p>
    <w:p>
      <w:r>
        <w:t xml:space="preserve">   The garden is large.</w:t>
      </w:r>
    </w:p>
    <w:p>
      <w:r>
        <w:t>5. Ce film est vraiment grande.</w:t>
      </w:r>
    </w:p>
    <w:p>
      <w:r>
        <w:t xml:space="preserve">  This movie is really long. </w:t>
      </w:r>
    </w:p>
    <w:p>
      <w:r>
        <w:t>6. Ils ont une grande famille.</w:t>
      </w:r>
    </w:p>
    <w:p>
      <w:r>
        <w:t xml:space="preserve">  They have a big family. </w:t>
      </w:r>
    </w:p>
    <w:p>
      <w:r>
        <w:t>7. J'aime beaucoup les restaurants grands.</w:t>
      </w:r>
    </w:p>
    <w:p>
      <w:r>
        <w:t xml:space="preserve">   I like big restaurants very much. </w:t>
      </w:r>
    </w:p>
    <w:p>
      <w:r>
        <w:t>8. La ville est grande et très animée.</w:t>
      </w:r>
    </w:p>
    <w:p>
      <w:r>
        <w:t xml:space="preserve">  The city is large and very lively. </w:t>
      </w:r>
    </w:p>
    <w:p>
      <w:r>
        <w:t>9. Le gâteau est grand et délicieux.</w:t>
      </w:r>
    </w:p>
    <w:p>
      <w:r>
        <w:t xml:space="preserve">  The cake is big and delicious. </w:t>
      </w:r>
    </w:p>
    <w:p>
      <w:r>
        <w:t>10. Les souvenirs de voyage sont souvent grands.</w:t>
      </w:r>
    </w:p>
    <w:p>
      <w:r>
        <w:t xml:space="preserve">  Travel souvenirs are often big.</w:t>
      </w:r>
    </w:p>
    <w:p/>
    <w:p>
      <w:r>
        <w:rPr>
          <w:b/>
        </w:rPr>
        <w:t>Word: Musician | Meaning: Musician</w:t>
      </w:r>
    </w:p>
    <w:p/>
    <w:p>
      <w:r>
        <w:t>1. Il est un musicien professionnel et joue au piano en public.</w:t>
      </w:r>
    </w:p>
    <w:p>
      <w:r>
        <w:t xml:space="preserve">   He is a professional musician who plays piano in public.</w:t>
      </w:r>
    </w:p>
    <w:p>
      <w:r>
        <w:t>2. La chanteuse aime le jazz et est très passionnée par la musique.</w:t>
      </w:r>
    </w:p>
    <w:p>
      <w:r>
        <w:t xml:space="preserve">   The singer loves jazz and is very passionate about music. </w:t>
      </w:r>
    </w:p>
    <w:p>
      <w:r>
        <w:t xml:space="preserve">3. Le musicien interprète avec talent et s'engage dans les performances. </w:t>
      </w:r>
    </w:p>
    <w:p>
      <w:r>
        <w:t xml:space="preserve">   The musician performs with talent and engages in performances.  </w:t>
      </w:r>
    </w:p>
    <w:p>
      <w:r>
        <w:t xml:space="preserve">4. Nous avons écouté une symphonie magnifique composée par un musicien français. </w:t>
      </w:r>
    </w:p>
    <w:p>
      <w:r>
        <w:t xml:space="preserve">   We listened to a magnificent symphony composed by a French musician. </w:t>
      </w:r>
    </w:p>
    <w:p>
      <w:r>
        <w:t>5. J'ai toujours rêvé d'être un musicien de renommée mondiale.</w:t>
      </w:r>
    </w:p>
    <w:p>
      <w:r>
        <w:t xml:space="preserve">   I have always dreamed of being a world-renowned musician.  </w:t>
      </w:r>
    </w:p>
    <w:p>
      <w:r>
        <w:t xml:space="preserve">6. Les musiciens jouent dans la salle de concert et font vibrer les spectateurs. </w:t>
      </w:r>
    </w:p>
    <w:p>
      <w:r>
        <w:t xml:space="preserve">    Musicians perform in the concert hall and make the audience vibrate. </w:t>
      </w:r>
    </w:p>
    <w:p>
      <w:r>
        <w:t xml:space="preserve">7. La musique est une forme d'expression artistique et un moyen de communiquer des émotions. </w:t>
      </w:r>
    </w:p>
    <w:p>
      <w:r>
        <w:t xml:space="preserve">   Music is a form of artistic expression and a way to communicate emotions. </w:t>
      </w:r>
    </w:p>
    <w:p>
      <w:r>
        <w:t xml:space="preserve">8. Le musicien a composé une chanson douce qui évoque la paix et la sérénité.  </w:t>
      </w:r>
    </w:p>
    <w:p>
      <w:r>
        <w:t xml:space="preserve">   The musician composed a gentle song that evokes peace and serenity. </w:t>
      </w:r>
    </w:p>
    <w:p>
      <w:r>
        <w:t xml:space="preserve">9. Il est important de soutenir les musiciens talentueux et les encourager à poursuivre leurs aspirations. </w:t>
      </w:r>
    </w:p>
    <w:p>
      <w:r>
        <w:t xml:space="preserve">   It's important to support talented musicians and encourage them to continue their aspirations. </w:t>
      </w:r>
    </w:p>
    <w:p>
      <w:r>
        <w:t xml:space="preserve">10. La musique est un art universel qui traverse les frontières et unite les gens.  </w:t>
      </w:r>
    </w:p>
    <w:p>
      <w:r>
        <w:t xml:space="preserve">    Music is a universal art that transcends borders and unites people.</w:t>
      </w:r>
    </w:p>
    <w:p/>
    <w:p>
      <w:r>
        <w:rPr>
          <w:b/>
        </w:rPr>
        <w:t>Word: petite | Meaning: small</w:t>
      </w:r>
    </w:p>
    <w:p/>
    <w:p>
      <w:r>
        <w:t>1.  Elle a une petite maison dans la campagne.</w:t>
      </w:r>
    </w:p>
    <w:p>
      <w:r>
        <w:t xml:space="preserve">   She has a small house in the countryside.</w:t>
      </w:r>
    </w:p>
    <w:p>
      <w:r>
        <w:t>2.  Votre petit chien est adorable.</w:t>
      </w:r>
    </w:p>
    <w:p>
      <w:r>
        <w:t xml:space="preserve">   Your little dog is adorable.</w:t>
      </w:r>
    </w:p>
    <w:p>
      <w:r>
        <w:t xml:space="preserve">3.  J'ai un petit café au lait pour l’après-midi. </w:t>
      </w:r>
    </w:p>
    <w:p>
      <w:r>
        <w:t xml:space="preserve">   I have a small cup of coffee for the afternoon.</w:t>
      </w:r>
    </w:p>
    <w:p>
      <w:r>
        <w:t xml:space="preserve">4.  Le gâteau était petite et délicieux. </w:t>
      </w:r>
    </w:p>
    <w:p>
      <w:r>
        <w:t xml:space="preserve">   The cake was small and delicious.</w:t>
      </w:r>
    </w:p>
    <w:p>
      <w:r>
        <w:t>5.  Elle est petite, mais forte.</w:t>
      </w:r>
    </w:p>
    <w:p>
      <w:r>
        <w:t xml:space="preserve">   She is small, but strong. </w:t>
      </w:r>
    </w:p>
    <w:p>
      <w:r>
        <w:t>6.  J'ai besoin d'une petite aide pour terminer cette tâche.</w:t>
      </w:r>
    </w:p>
    <w:p>
      <w:r>
        <w:t xml:space="preserve">   I need a little help to finish this task.</w:t>
      </w:r>
    </w:p>
    <w:p>
      <w:r>
        <w:t>7.  Il a une petite soeur qui adore jouer à la maison.</w:t>
      </w:r>
    </w:p>
    <w:p>
      <w:r>
        <w:t xml:space="preserve">   He has a little sister who loves to play at home.</w:t>
      </w:r>
    </w:p>
    <w:p>
      <w:r>
        <w:t xml:space="preserve">8.  Je suis petit, mais je veux être grand. </w:t>
      </w:r>
    </w:p>
    <w:p>
      <w:r>
        <w:t xml:space="preserve">   I'm small, but I want to be big. </w:t>
      </w:r>
    </w:p>
    <w:p>
      <w:r>
        <w:t xml:space="preserve">9.  Une petite fleur sur le sol. </w:t>
      </w:r>
    </w:p>
    <w:p>
      <w:r>
        <w:t xml:space="preserve">   A small flower on the ground.</w:t>
      </w:r>
    </w:p>
    <w:p>
      <w:r>
        <w:t>10. J'ai une petite fille qui est très gentille.</w:t>
      </w:r>
    </w:p>
    <w:p>
      <w:r>
        <w:t xml:space="preserve">   I have a little girl who is very 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