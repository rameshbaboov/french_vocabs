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à travers les arbres. </w:t>
      </w:r>
    </w:p>
    <w:p>
      <w:r>
        <w:t xml:space="preserve">  The sun's light shines through the trees.</w:t>
      </w:r>
    </w:p>
    <w:p>
      <w:r>
        <w:t xml:space="preserve">2. J’ai besoin de plus d’énergie pour aller à la gare. </w:t>
      </w:r>
    </w:p>
    <w:p>
      <w:r>
        <w:t xml:space="preserve">  I need more energy to get to the train station.</w:t>
      </w:r>
    </w:p>
    <w:p>
      <w:r>
        <w:t>3. Il y a une lumière artificielle dans la pièce.</w:t>
      </w:r>
    </w:p>
    <w:p>
      <w:r>
        <w:t xml:space="preserve">  There is artificial light in the room.</w:t>
      </w:r>
    </w:p>
    <w:p>
      <w:r>
        <w:t xml:space="preserve">4. L'éclairage du monument est magnifique. </w:t>
      </w:r>
    </w:p>
    <w:p>
      <w:r>
        <w:t xml:space="preserve">  The lighting of the monument is magnificent.</w:t>
      </w:r>
    </w:p>
    <w:p>
      <w:r>
        <w:t>5. La lampe de poche éclaire le chemin.</w:t>
      </w:r>
    </w:p>
    <w:p>
      <w:r>
        <w:t xml:space="preserve">  The flashlight illuminates the path. </w:t>
      </w:r>
    </w:p>
    <w:p>
      <w:r>
        <w:t xml:space="preserve">6. Elle a une lumière douce sur son visage. </w:t>
      </w:r>
    </w:p>
    <w:p>
      <w:r>
        <w:t xml:space="preserve">   She has a soft light on her face.</w:t>
      </w:r>
    </w:p>
    <w:p>
      <w:r>
        <w:t xml:space="preserve">7. Le feu crépitant est une source de lumière importante. </w:t>
      </w:r>
    </w:p>
    <w:p>
      <w:r>
        <w:t xml:space="preserve">   The crackling fire is an important source of light.</w:t>
      </w:r>
    </w:p>
    <w:p>
      <w:r>
        <w:t xml:space="preserve">8. Les lumières du cinéma sont très vives. </w:t>
      </w:r>
    </w:p>
    <w:p>
      <w:r>
        <w:t xml:space="preserve">  The lights in the cinema are very bright.</w:t>
      </w:r>
    </w:p>
    <w:p>
      <w:r>
        <w:t>9. La lumière d'un feu de joie éclaire l'automne.</w:t>
      </w:r>
    </w:p>
    <w:p>
      <w:r>
        <w:t xml:space="preserve">   The light of a bonfire illuminates autumn.</w:t>
      </w:r>
    </w:p>
    <w:p>
      <w:r>
        <w:t xml:space="preserve">10. Il y avait une lumière intense dans la salle. </w:t>
      </w:r>
    </w:p>
    <w:p>
      <w:r>
        <w:t xml:space="preserve">    There was intense light in the room.</w:t>
      </w:r>
    </w:p>
    <w:p/>
    <w:p>
      <w:r>
        <w:rPr>
          <w:b/>
        </w:rPr>
        <w:t>Word: Petit | Meaning: Small</w:t>
      </w:r>
    </w:p>
    <w:p/>
    <w:p>
      <w:r>
        <w:t>1. Le petit chat dort paisiblement sur le canapé.</w:t>
      </w:r>
    </w:p>
    <w:p>
      <w:r>
        <w:t xml:space="preserve">    The little cat sleeps peacefully on the couch.</w:t>
      </w:r>
    </w:p>
    <w:p>
      <w:r>
        <w:t xml:space="preserve">2. C'est un petit garçon, il est très adorable. </w:t>
      </w:r>
    </w:p>
    <w:p>
      <w:r>
        <w:t xml:space="preserve">   He's a little boy, he's very cute. </w:t>
      </w:r>
    </w:p>
    <w:p>
      <w:r>
        <w:t>3. Je suis allé acheter des petits pains au chocolat.</w:t>
      </w:r>
    </w:p>
    <w:p>
      <w:r>
        <w:t xml:space="preserve">    I went to buy some small croissants.</w:t>
      </w:r>
    </w:p>
    <w:p>
      <w:r>
        <w:t>4. Ma petite sœur adore les histoires d'aventure.</w:t>
      </w:r>
    </w:p>
    <w:p>
      <w:r>
        <w:t xml:space="preserve">    My little sister loves adventure stories.</w:t>
      </w:r>
    </w:p>
    <w:p>
      <w:r>
        <w:t>5. Il y a un petit oiseau dans le jardin.</w:t>
      </w:r>
    </w:p>
    <w:p>
      <w:r>
        <w:t xml:space="preserve">   There is a little bird in the garden. </w:t>
      </w:r>
    </w:p>
    <w:p>
      <w:r>
        <w:t>6. Je voudrais une petite bière, s’il vous plaît.</w:t>
      </w:r>
    </w:p>
    <w:p>
      <w:r>
        <w:t xml:space="preserve">    I would like a small beer, please.  </w:t>
      </w:r>
    </w:p>
    <w:p>
      <w:r>
        <w:t xml:space="preserve">7. La petite fleur est plus belle que les autres. </w:t>
      </w:r>
    </w:p>
    <w:p>
      <w:r>
        <w:t xml:space="preserve">    The small flower is more beautiful than the others. </w:t>
      </w:r>
    </w:p>
    <w:p>
      <w:r>
        <w:t xml:space="preserve">8. L'enfant est petit et il a besoin de beaucoup d'affection. </w:t>
      </w:r>
    </w:p>
    <w:p>
      <w:r>
        <w:t xml:space="preserve">   The child is small and needs a lot of love.</w:t>
      </w:r>
    </w:p>
    <w:p>
      <w:r>
        <w:t>9. Je vais voir un petit concert demain soir.</w:t>
      </w:r>
    </w:p>
    <w:p>
      <w:r>
        <w:t xml:space="preserve">    I am going to see a small concert tomorrow evening. </w:t>
      </w:r>
    </w:p>
    <w:p>
      <w:r>
        <w:t xml:space="preserve">10. Le petit chien s’est fait peur et il est triste. </w:t>
      </w:r>
    </w:p>
    <w:p>
      <w:r>
        <w:t xml:space="preserve">    The little dog got scared and he's sad.</w:t>
      </w:r>
    </w:p>
    <w:p/>
    <w:p>
      <w:r>
        <w:rPr>
          <w:b/>
        </w:rPr>
        <w:t>Word: Haut | Meaning: High</w:t>
      </w:r>
    </w:p>
    <w:p/>
    <w:p>
      <w:r>
        <w:t xml:space="preserve">1. Le ballon est haut sur le plateau.  </w:t>
      </w:r>
    </w:p>
    <w:p>
      <w:r>
        <w:t>The ball is high on the platform.</w:t>
      </w:r>
    </w:p>
    <w:p>
      <w:r>
        <w:t xml:space="preserve">2. La montagne est haute et il y a beaucoup de vent.  </w:t>
      </w:r>
    </w:p>
    <w:p>
      <w:r>
        <w:t>The mountain is high and there's a lot of wind.</w:t>
      </w:r>
    </w:p>
    <w:p>
      <w:r>
        <w:t xml:space="preserve">3. Les arbres sont plus grands que nous, ils sont très hauts. </w:t>
      </w:r>
    </w:p>
    <w:p>
      <w:r>
        <w:t>The trees are taller than us, they are very high.</w:t>
      </w:r>
    </w:p>
    <w:p>
      <w:r>
        <w:t xml:space="preserve">4. Elle ne se souvient pas où elle a mis sa montre, mais le bracelet est haut sur la table.  </w:t>
      </w:r>
    </w:p>
    <w:p>
      <w:r>
        <w:t xml:space="preserve">She doesn't remember where she put her watch, but the bracelet is high on the table. </w:t>
      </w:r>
    </w:p>
    <w:p>
      <w:r>
        <w:t xml:space="preserve">5. J’ai besoin d'un support pour faire monter ma chaise plus haut.   </w:t>
      </w:r>
    </w:p>
    <w:p>
      <w:r>
        <w:t>I need a support to make my chair go higher.</w:t>
      </w:r>
    </w:p>
    <w:p>
      <w:r>
        <w:t xml:space="preserve">6. Le garçon est très haut.  </w:t>
      </w:r>
    </w:p>
    <w:p>
      <w:r>
        <w:t>The boy is very tall.</w:t>
      </w:r>
    </w:p>
    <w:p>
      <w:r>
        <w:t xml:space="preserve">7. Vous avez beaucoup de choses à faire, il faut commencer par les tâches plus difficiles, qui sont généralement plus haut sur la liste.   </w:t>
      </w:r>
    </w:p>
    <w:p>
      <w:r>
        <w:t>You have many things to do, you should start with the more difficult tasks which are usually higher on the list.</w:t>
      </w:r>
    </w:p>
    <w:p>
      <w:r>
        <w:t xml:space="preserve">8. Les enfants aiment jouer au ballon et le mettre très haut dans le ciel.  </w:t>
      </w:r>
    </w:p>
    <w:p>
      <w:r>
        <w:t xml:space="preserve">Children love playing with the ball and putting it very high in the sky. </w:t>
      </w:r>
    </w:p>
    <w:p>
      <w:r>
        <w:t xml:space="preserve">9. Le train est arrivé et les passagers sont sortis de la voiture, ils ont tous le long du quai des places assez haut.   </w:t>
      </w:r>
    </w:p>
    <w:p>
      <w:r>
        <w:t xml:space="preserve">The train arrived and the passengers got out of the car, they all had a seat on the platform quite high. </w:t>
      </w:r>
    </w:p>
    <w:p>
      <w:r>
        <w:t xml:space="preserve">10.  Je vais chercher un document qui se trouve sur le bureau, il est très haut, donc je ne peux pas l’attraper facilement.   </w:t>
      </w:r>
    </w:p>
    <w:p>
      <w:r>
        <w:t>I am going to look for a document that is on the desk, it's very high so I can't grab it easily.</w:t>
      </w:r>
    </w:p>
    <w:p/>
    <w:p>
      <w:r>
        <w:rPr>
          <w:b/>
        </w:rPr>
        <w:t>Word: Grand | Meaning: Great, large</w:t>
      </w:r>
    </w:p>
    <w:p/>
    <w:p>
      <w:r>
        <w:t>1. La maison est grand et confortable.</w:t>
      </w:r>
    </w:p>
    <w:p>
      <w:r>
        <w:t xml:space="preserve">    The house is large and comfortable.</w:t>
      </w:r>
    </w:p>
    <w:p>
      <w:r>
        <w:t>2. Il a un grand ami dans la ville.</w:t>
      </w:r>
    </w:p>
    <w:p>
      <w:r>
        <w:t xml:space="preserve">    He has a big friend in the city.</w:t>
      </w:r>
    </w:p>
    <w:p>
      <w:r>
        <w:t>3. Le jardin est grand, avec beaucoup d'arbres.</w:t>
      </w:r>
    </w:p>
    <w:p>
      <w:r>
        <w:t xml:space="preserve">    The garden is large, with many trees. </w:t>
      </w:r>
    </w:p>
    <w:p>
      <w:r>
        <w:t>4. Les enfants ont besoin de beaucoup d'espace pour jouer.</w:t>
      </w:r>
    </w:p>
    <w:p>
      <w:r>
        <w:t xml:space="preserve">    Children need a lot of space to play.</w:t>
      </w:r>
    </w:p>
    <w:p>
      <w:r>
        <w:t>5. La voiture est grande et puissante.</w:t>
      </w:r>
    </w:p>
    <w:p>
      <w:r>
        <w:t xml:space="preserve">    The car is big and powerful.</w:t>
      </w:r>
    </w:p>
    <w:p>
      <w:r>
        <w:t>6. Le voyage était très long, il était grand.</w:t>
      </w:r>
    </w:p>
    <w:p>
      <w:r>
        <w:t xml:space="preserve">    The trip was very long, it was big. </w:t>
      </w:r>
    </w:p>
    <w:p>
      <w:r>
        <w:t>7. Elle n'a pas peur de la grandeur du monde.</w:t>
      </w:r>
    </w:p>
    <w:p>
      <w:r>
        <w:t xml:space="preserve">    She isn't afraid of the grandeur of the world.</w:t>
      </w:r>
    </w:p>
    <w:p>
      <w:r>
        <w:t>8. Il a des grands projets pour l'avenir.</w:t>
      </w:r>
    </w:p>
    <w:p>
      <w:r>
        <w:t xml:space="preserve">    He has big plans for the future.</w:t>
      </w:r>
    </w:p>
    <w:p>
      <w:r>
        <w:t>9. La population est très grande dans cette ville.</w:t>
      </w:r>
    </w:p>
    <w:p>
      <w:r>
        <w:t xml:space="preserve">    The population is very large in this city. </w:t>
      </w:r>
    </w:p>
    <w:p>
      <w:r>
        <w:t>10. Le chef de famille est grand et jovial.</w:t>
      </w:r>
    </w:p>
    <w:p>
      <w:r>
        <w:t xml:space="preserve">    The head of the family is tall and cheerful.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I love listening to classical music.</w:t>
      </w:r>
    </w:p>
    <w:p>
      <w:r>
        <w:t xml:space="preserve">2. La musique est une forme d'expression artistique. </w:t>
      </w:r>
    </w:p>
    <w:p>
      <w:r>
        <w:t xml:space="preserve">  Music is a form of artistic expression.</w:t>
      </w:r>
    </w:p>
    <w:p>
      <w:r>
        <w:t>3. Tu as besoin d'une bonne ambiance pour apprécier la musique.</w:t>
      </w:r>
    </w:p>
    <w:p>
      <w:r>
        <w:t xml:space="preserve">  You need a good atmosphere to appreciate the music. </w:t>
      </w:r>
    </w:p>
    <w:p>
      <w:r>
        <w:t>4. Le jazz est un genre de musique très populaire aux États-Unis.</w:t>
      </w:r>
    </w:p>
    <w:p>
      <w:r>
        <w:t xml:space="preserve">  Jazz is a very popular genre of music in the United States.</w:t>
      </w:r>
    </w:p>
    <w:p>
      <w:r>
        <w:t xml:space="preserve">5. L'orchestre joue une œuvre magnifique. </w:t>
      </w:r>
    </w:p>
    <w:p>
      <w:r>
        <w:t xml:space="preserve">   The orchestra plays a magnificent piece.</w:t>
      </w:r>
    </w:p>
    <w:p>
      <w:r>
        <w:t>6. Ma sœur aime écouter de la musique électronique.</w:t>
      </w:r>
    </w:p>
    <w:p>
      <w:r>
        <w:t xml:space="preserve">  My sister likes to listen to electronic music.</w:t>
      </w:r>
    </w:p>
    <w:p>
      <w:r>
        <w:t xml:space="preserve">7. La musique est un moyen important de se divertir. </w:t>
      </w:r>
    </w:p>
    <w:p>
      <w:r>
        <w:t xml:space="preserve">  Music is an important way to have fun.</w:t>
      </w:r>
    </w:p>
    <w:p>
      <w:r>
        <w:t xml:space="preserve">8. On peut écouter de la musique en streaming pour des moments de détente. </w:t>
      </w:r>
    </w:p>
    <w:p>
      <w:r>
        <w:t xml:space="preserve">  You can listen to music on streaming for moments of relaxation.</w:t>
      </w:r>
    </w:p>
    <w:p>
      <w:r>
        <w:t>9. J'ai écouté de la musique pendant une heure avant d’aller au marché.</w:t>
      </w:r>
    </w:p>
    <w:p>
      <w:r>
        <w:t xml:space="preserve">   I listened to music for an hour before going to the market.</w:t>
      </w:r>
    </w:p>
    <w:p>
      <w:r>
        <w:t xml:space="preserve">10. La musique voyage avec nous partout. </w:t>
      </w:r>
    </w:p>
    <w:p>
      <w:r>
        <w:t xml:space="preserve">   Music travels with us everywhere.</w:t>
      </w:r>
    </w:p>
    <w:p/>
    <w:p>
      <w:r>
        <w:rPr>
          <w:b/>
        </w:rPr>
        <w:t>Word: Jouer | Meaning: To play</w:t>
      </w:r>
    </w:p>
    <w:p/>
    <w:p>
      <w:r>
        <w:t xml:space="preserve">1. Je **joue** à la guitare depuis l'âge de six ans. </w:t>
      </w:r>
    </w:p>
    <w:p>
      <w:r>
        <w:t xml:space="preserve">   I have been playing guitar since I was six years old.</w:t>
      </w:r>
    </w:p>
    <w:p>
      <w:r>
        <w:t>2. Elle aime **jouer** au ballon avec ses amis.</w:t>
      </w:r>
    </w:p>
    <w:p>
      <w:r>
        <w:t xml:space="preserve">    She likes to play ball with her friends.</w:t>
      </w:r>
    </w:p>
    <w:p>
      <w:r>
        <w:t>3. Ils **jouent** souvent à des jeux vidéos.</w:t>
      </w:r>
    </w:p>
    <w:p>
      <w:r>
        <w:t xml:space="preserve">  They often play video games.</w:t>
      </w:r>
    </w:p>
    <w:p>
      <w:r>
        <w:t xml:space="preserve">4. Le chien **joue** dans le parc. </w:t>
      </w:r>
    </w:p>
    <w:p>
      <w:r>
        <w:t xml:space="preserve">   The dog is playing in the park. </w:t>
      </w:r>
    </w:p>
    <w:p>
      <w:r>
        <w:t>5. Nous **jouons** de la musique tous les dimanches.</w:t>
      </w:r>
    </w:p>
    <w:p>
      <w:r>
        <w:t xml:space="preserve">   We play music every Sunday. </w:t>
      </w:r>
    </w:p>
    <w:p>
      <w:r>
        <w:t>6. Vous **jouez** bien à ce jeu de société.</w:t>
      </w:r>
    </w:p>
    <w:p>
      <w:r>
        <w:t xml:space="preserve">    You are playing well at this board game. </w:t>
      </w:r>
    </w:p>
    <w:p>
      <w:r>
        <w:t>7.  J’ai beaucoup de plaisir à **jouer** aux jeux d'aventure.</w:t>
      </w:r>
    </w:p>
    <w:p>
      <w:r>
        <w:t xml:space="preserve">   I have a lot of fun playing adventure games. </w:t>
      </w:r>
    </w:p>
    <w:p>
      <w:r>
        <w:t xml:space="preserve">8. Il **joue** un rôle dans la pièce de théâtre. </w:t>
      </w:r>
    </w:p>
    <w:p>
      <w:r>
        <w:t xml:space="preserve">    He is playing a role in the play.</w:t>
      </w:r>
    </w:p>
    <w:p>
      <w:r>
        <w:t>9. Les enfants **jouent** avec des colorées et des cacophonies.</w:t>
      </w:r>
    </w:p>
    <w:p>
      <w:r>
        <w:t xml:space="preserve">  The children are playing with crayons and cacophony.</w:t>
      </w:r>
    </w:p>
    <w:p>
      <w:r>
        <w:t xml:space="preserve">10. On peut **jouer** à plein d'activités dans la nature. </w:t>
      </w:r>
    </w:p>
    <w:p>
      <w:r>
        <w:t xml:space="preserve">   You can play many activities outdoors.</w:t>
      </w:r>
    </w:p>
    <w:p/>
    <w:p>
      <w:r>
        <w:rPr>
          <w:b/>
        </w:rPr>
        <w:t>Word: Amusement | Meaning: Fun</w:t>
      </w:r>
    </w:p>
    <w:p/>
    <w:p>
      <w:r>
        <w:t>1. J'ai trouvé mon nouveau hobby amusant.</w:t>
      </w:r>
    </w:p>
    <w:p>
      <w:r>
        <w:t xml:space="preserve">   I found my new hobby amusing.</w:t>
      </w:r>
    </w:p>
    <w:p>
      <w:r>
        <w:t>2. L'amusement de la soirée était immense.</w:t>
      </w:r>
    </w:p>
    <w:p>
      <w:r>
        <w:t xml:space="preserve">   The evening's amusement was immense.</w:t>
      </w:r>
    </w:p>
    <w:p>
      <w:r>
        <w:t>3. Nous sommes allés au cinéma pour nous divertir, l'amusement était garanti.</w:t>
      </w:r>
    </w:p>
    <w:p>
      <w:r>
        <w:t xml:space="preserve">   We went to the cinema to have fun, the amusement was guaranteed.</w:t>
      </w:r>
    </w:p>
    <w:p>
      <w:r>
        <w:t>4. J'ai toujours trouvé les jeux vidéo amusants.</w:t>
      </w:r>
    </w:p>
    <w:p>
      <w:r>
        <w:t xml:space="preserve">    I've always found video games amusing. </w:t>
      </w:r>
    </w:p>
    <w:p>
      <w:r>
        <w:t>5. Le concert a été très amusant, mais il y avait beaucoup de bruit.</w:t>
      </w:r>
    </w:p>
    <w:p>
      <w:r>
        <w:t xml:space="preserve">   The concert was very amusing but there was a lot of noise. </w:t>
      </w:r>
    </w:p>
    <w:p>
      <w:r>
        <w:t>6. L'amusement des enfants était palpable.</w:t>
      </w:r>
    </w:p>
    <w:p>
      <w:r>
        <w:t xml:space="preserve">   The amusement of the children was palpable.</w:t>
      </w:r>
    </w:p>
    <w:p>
      <w:r>
        <w:t>7.  Je cherche toujours un moyen d'amuser mon famille.</w:t>
      </w:r>
    </w:p>
    <w:p>
      <w:r>
        <w:t xml:space="preserve">   I'm always looking for a way to amuse my family.</w:t>
      </w:r>
    </w:p>
    <w:p>
      <w:r>
        <w:t xml:space="preserve">8.  L'amusement de la soirée fut inoubliable! </w:t>
      </w:r>
    </w:p>
    <w:p>
      <w:r>
        <w:t xml:space="preserve">   The evening's amusement was unforgettable!</w:t>
      </w:r>
    </w:p>
    <w:p>
      <w:r>
        <w:t>9.  L'amusement du voyage était simple, mais agréable.</w:t>
      </w:r>
    </w:p>
    <w:p>
      <w:r>
        <w:t xml:space="preserve">    The amusement of the trip was simple, but pleasant. </w:t>
      </w:r>
    </w:p>
    <w:p>
      <w:r>
        <w:t>10.  Ce livre d'histoires a fait sourire le plus jeune des enfants - il était amusé.</w:t>
      </w:r>
    </w:p>
    <w:p>
      <w:r>
        <w:t xml:space="preserve">   This story book made the youngest child smile - he was amused.</w:t>
      </w:r>
    </w:p>
    <w:p/>
    <w:p>
      <w:r>
        <w:rPr>
          <w:b/>
        </w:rPr>
        <w:t>Word: amuse | Meaning: to delight or entertain</w:t>
      </w:r>
    </w:p>
    <w:p/>
    <w:p>
      <w:r>
        <w:t>1. Le film amuse beaucoup de gens.</w:t>
      </w:r>
    </w:p>
    <w:p>
      <w:r>
        <w:t xml:space="preserve">  The movie amuses many people.</w:t>
      </w:r>
    </w:p>
    <w:p>
      <w:r>
        <w:t>2. L'histoire amuse les enfants, mais elle les fait aussi réfléchir.</w:t>
      </w:r>
    </w:p>
    <w:p>
      <w:r>
        <w:t xml:space="preserve">  The story amuses children, but it also makes them think.</w:t>
      </w:r>
    </w:p>
    <w:p>
      <w:r>
        <w:t xml:space="preserve">3. Il n'est pas amusant d'être seul dans la ville. </w:t>
      </w:r>
    </w:p>
    <w:p>
      <w:r>
        <w:t xml:space="preserve">   Being alone in the city is not fun. </w:t>
      </w:r>
    </w:p>
    <w:p>
      <w:r>
        <w:t xml:space="preserve">4. La musique nous amuse toujours beaucoup. </w:t>
      </w:r>
    </w:p>
    <w:p>
      <w:r>
        <w:t xml:space="preserve">   Music always amuses us a lot.  </w:t>
      </w:r>
    </w:p>
    <w:p>
      <w:r>
        <w:t>5. Les vacances amènent à un amusement important.</w:t>
      </w:r>
    </w:p>
    <w:p>
      <w:r>
        <w:t xml:space="preserve">   Vacations bring about an important amusement.</w:t>
      </w:r>
    </w:p>
    <w:p>
      <w:r>
        <w:t xml:space="preserve">6. Ce spectacle amuse les gens et fait rire des gens. </w:t>
      </w:r>
    </w:p>
    <w:p>
      <w:r>
        <w:t xml:space="preserve">    This show entertains people and makes them laugh. </w:t>
      </w:r>
    </w:p>
    <w:p>
      <w:r>
        <w:t xml:space="preserve">7. Je me suis amusé beaucoup à regarder le film. </w:t>
      </w:r>
    </w:p>
    <w:p>
      <w:r>
        <w:t xml:space="preserve">   I had a lot of fun watching the movie.  </w:t>
      </w:r>
    </w:p>
    <w:p>
      <w:r>
        <w:t xml:space="preserve">8. L'idée de voyager nous amuse toujours. </w:t>
      </w:r>
    </w:p>
    <w:p>
      <w:r>
        <w:t xml:space="preserve">   The idea of travelling always amuses us. </w:t>
      </w:r>
    </w:p>
    <w:p>
      <w:r>
        <w:t>9. La soirée d'Halloween nous a amusés.</w:t>
      </w:r>
    </w:p>
    <w:p>
      <w:r>
        <w:t xml:space="preserve">   Our Halloween party amused us. </w:t>
      </w:r>
    </w:p>
    <w:p>
      <w:r>
        <w:t xml:space="preserve">10. Le jeu amusant fait grandir les enfants. </w:t>
      </w:r>
    </w:p>
    <w:p>
      <w:r>
        <w:t xml:space="preserve">  The fun game helps children grow up.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That's good!</w:t>
      </w:r>
    </w:p>
    <w:p>
      <w:r>
        <w:t>2.  Je vais bien, merci.</w:t>
      </w:r>
    </w:p>
    <w:p>
      <w:r>
        <w:t xml:space="preserve">    I'm fine, thank you.</w:t>
      </w:r>
    </w:p>
    <w:p>
      <w:r>
        <w:t>3.  Il est bien vêtu pour la fête.</w:t>
      </w:r>
    </w:p>
    <w:p>
      <w:r>
        <w:t xml:space="preserve">    He is well dressed for the party.</w:t>
      </w:r>
    </w:p>
    <w:p>
      <w:r>
        <w:t xml:space="preserve">4.  L'ambiance est bien agréable. </w:t>
      </w:r>
    </w:p>
    <w:p>
      <w:r>
        <w:t xml:space="preserve">    The atmosphere is pleasant.</w:t>
      </w:r>
    </w:p>
    <w:p>
      <w:r>
        <w:t>5.  Le concert était bien organisé.</w:t>
      </w:r>
    </w:p>
    <w:p>
      <w:r>
        <w:t xml:space="preserve">    The concert was well organized. </w:t>
      </w:r>
    </w:p>
    <w:p>
      <w:r>
        <w:t>6.  Tu es bien informé sur ce sujet.</w:t>
      </w:r>
    </w:p>
    <w:p>
      <w:r>
        <w:t xml:space="preserve">    You are well-informed on this subject. </w:t>
      </w:r>
    </w:p>
    <w:p>
      <w:r>
        <w:t>7.  Mon chien est bien joueur.</w:t>
      </w:r>
    </w:p>
    <w:p>
      <w:r>
        <w:t xml:space="preserve">    My dog is well playful. </w:t>
      </w:r>
    </w:p>
    <w:p>
      <w:r>
        <w:t>8.  Il a fait une bonne impression, je pense.</w:t>
      </w:r>
    </w:p>
    <w:p>
      <w:r>
        <w:t xml:space="preserve">   He made a good impression, I think.</w:t>
      </w:r>
    </w:p>
    <w:p>
      <w:r>
        <w:t xml:space="preserve">9.  J'ai bien réfléchi à la situation. </w:t>
      </w:r>
    </w:p>
    <w:p>
      <w:r>
        <w:t xml:space="preserve">   I have thought about the situation well.</w:t>
      </w:r>
    </w:p>
    <w:p>
      <w:r>
        <w:t xml:space="preserve">10. J’aime bien le café au lait. </w:t>
      </w:r>
    </w:p>
    <w:p>
      <w:r>
        <w:t xml:space="preserve">    I like coffee with milk.</w:t>
      </w:r>
    </w:p>
    <w:p/>
    <w:p>
      <w:r>
        <w:rPr>
          <w:b/>
        </w:rPr>
        <w:t>Word: Fleur | Meaning: Flower</w:t>
      </w:r>
    </w:p>
    <w:p/>
    <w:p>
      <w:r>
        <w:t>1. La fleur de la rose est belle et parfumée.</w:t>
      </w:r>
    </w:p>
    <w:p>
      <w:r>
        <w:t xml:space="preserve">    The rose flower is beautiful and fragrant.</w:t>
      </w:r>
    </w:p>
    <w:p>
      <w:r>
        <w:t>2. J'aime beaucoup les fleurs de couleur unique.</w:t>
      </w:r>
    </w:p>
    <w:p>
      <w:r>
        <w:t xml:space="preserve">    I like flowers with unique colors very much. </w:t>
      </w:r>
    </w:p>
    <w:p>
      <w:r>
        <w:t xml:space="preserve">3. Les fleurs en été sont magnifiques. </w:t>
      </w:r>
    </w:p>
    <w:p>
      <w:r>
        <w:t xml:space="preserve">   Flowers in the summer are magnificent. </w:t>
      </w:r>
    </w:p>
    <w:p>
      <w:r>
        <w:t>4. La fleur est un symbole d'amour et de beauté.</w:t>
      </w:r>
    </w:p>
    <w:p>
      <w:r>
        <w:t xml:space="preserve">  The flower is a symbol of love and beauty. </w:t>
      </w:r>
    </w:p>
    <w:p>
      <w:r>
        <w:t>5. Tu as besoin de couper les fleurs avant leur floraison ?</w:t>
      </w:r>
    </w:p>
    <w:p>
      <w:r>
        <w:t xml:space="preserve">    Do you need to cut the flowers before their blooming?</w:t>
      </w:r>
    </w:p>
    <w:p>
      <w:r>
        <w:t>6. Les fleurs sauvages sont rares et précieuses.</w:t>
      </w:r>
    </w:p>
    <w:p>
      <w:r>
        <w:t xml:space="preserve">   Wild flowers are rare and precious.</w:t>
      </w:r>
    </w:p>
    <w:p>
      <w:r>
        <w:t>7. La fleur de l'eau a une odeur douce.</w:t>
      </w:r>
    </w:p>
    <w:p>
      <w:r>
        <w:t xml:space="preserve">   Water flower has a sweet smell. </w:t>
      </w:r>
    </w:p>
    <w:p>
      <w:r>
        <w:t>8. Fleur, est-ce que tu aimes les roses ?</w:t>
      </w:r>
    </w:p>
    <w:p>
      <w:r>
        <w:t xml:space="preserve">    Fleur, do you like roses?</w:t>
      </w:r>
    </w:p>
    <w:p>
      <w:r>
        <w:t xml:space="preserve">9. Les fleurs sont des symboles de la vie et de la nature. </w:t>
      </w:r>
    </w:p>
    <w:p>
      <w:r>
        <w:t xml:space="preserve">   Flowers are symbols of life and nature.</w:t>
      </w:r>
    </w:p>
    <w:p>
      <w:r>
        <w:t xml:space="preserve">10. J'ai acheté une fleur pour ma mère.  </w:t>
      </w:r>
    </w:p>
    <w:p>
      <w:r>
        <w:t xml:space="preserve">   I bought a flower for my mom.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