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Planter | Meaning: To plant</w:t>
      </w:r>
    </w:p>
    <w:p/>
    <w:p>
      <w:r>
        <w:t>1. J'ai besoin de planter des fleurs dans mon jardin.</w:t>
      </w:r>
    </w:p>
    <w:p>
      <w:r>
        <w:t xml:space="preserve">    I need to plant flowers in my garden.</w:t>
      </w:r>
    </w:p>
    <w:p>
      <w:r>
        <w:t>2. Il a planché le sol avant de planter les tomates.</w:t>
      </w:r>
    </w:p>
    <w:p>
      <w:r>
        <w:t xml:space="preserve">    He dug the soil before planting tomatoes. </w:t>
      </w:r>
    </w:p>
    <w:p>
      <w:r>
        <w:t>3. Les enfants ont beaucoup d’imagination pour planter des arbres.</w:t>
      </w:r>
    </w:p>
    <w:p>
      <w:r>
        <w:t xml:space="preserve">   The children have a lot of imagination for planting trees.</w:t>
      </w:r>
    </w:p>
    <w:p>
      <w:r>
        <w:t>4. J'ai acheté un pot à fleurs et j'y ai planté une rose.</w:t>
      </w:r>
    </w:p>
    <w:p>
      <w:r>
        <w:t xml:space="preserve">    I bought a flowerpot and I planted a rose in it. </w:t>
      </w:r>
    </w:p>
    <w:p>
      <w:r>
        <w:t>5. L'équipe de jardinage a planché le sol avant de planter des légumes.</w:t>
      </w:r>
    </w:p>
    <w:p>
      <w:r>
        <w:t xml:space="preserve">   The gardening team dug the soil before planting vegetables.</w:t>
      </w:r>
    </w:p>
    <w:p>
      <w:r>
        <w:t>6. Le plan d’aménagement du jardin est très complexe, il y a beaucoup de choses à planter.</w:t>
      </w:r>
    </w:p>
    <w:p>
      <w:r>
        <w:t xml:space="preserve">  The garden layout plan is very complex; there are many things to plant. </w:t>
      </w:r>
    </w:p>
    <w:p>
      <w:r>
        <w:t>7. La couleur des fleurs dans les pots est magnifique et donne un air frais au balcon.</w:t>
      </w:r>
    </w:p>
    <w:p>
      <w:r>
        <w:t xml:space="preserve">   The colour of flowers in the pots is beautiful and gives a fresh look to the balcony. </w:t>
      </w:r>
    </w:p>
    <w:p>
      <w:r>
        <w:t xml:space="preserve">8. Les plantes ont besoin de beaucoup d’eau pour se développer, je dois planter plus de graines. </w:t>
      </w:r>
    </w:p>
    <w:p>
      <w:r>
        <w:t xml:space="preserve">  Plants need a lot of water to grow; I must plant more seeds. </w:t>
      </w:r>
    </w:p>
    <w:p>
      <w:r>
        <w:t>9. La culture des plantes est une tradition importante dans mon pays, j'aime l'envergure de la vie végétale.</w:t>
      </w:r>
    </w:p>
    <w:p>
      <w:r>
        <w:t xml:space="preserve">    Plant cultivation is an important tradition in my country; I like the scope of the vegetable life. </w:t>
      </w:r>
    </w:p>
    <w:p>
      <w:r>
        <w:t>10.  Les jardiniers utilisent souvent des pots et des terreau pour planter des plantes.</w:t>
      </w:r>
    </w:p>
    <w:p>
      <w:r>
        <w:t xml:space="preserve">   Gardeners often use pots and soil to plant plants.</w:t>
      </w:r>
    </w:p>
    <w:p/>
    <w:p>
      <w:r>
        <w:rPr>
          <w:b/>
        </w:rPr>
        <w:t>Word: voyager | Meaning: travel</w:t>
      </w:r>
    </w:p>
    <w:p/>
    <w:p>
      <w:r>
        <w:t>1.  Je voyage souvent en train pour aller à Paris.</w:t>
      </w:r>
    </w:p>
    <w:p>
      <w:r>
        <w:t xml:space="preserve">    I often travel by train to go to Paris.</w:t>
      </w:r>
    </w:p>
    <w:p>
      <w:r>
        <w:t xml:space="preserve">2.  Les voyageurs sont entrés dans la gare et ont pris leur place sur les trains. </w:t>
      </w:r>
    </w:p>
    <w:p>
      <w:r>
        <w:t xml:space="preserve">    The travelers entered the station and took their seats on the trains.</w:t>
      </w:r>
    </w:p>
    <w:p>
      <w:r>
        <w:t xml:space="preserve">3.  Ce weekend, nous voyagerons vers l'Espagne. </w:t>
      </w:r>
    </w:p>
    <w:p>
      <w:r>
        <w:t xml:space="preserve">   This weekend, we will travel to Spain.</w:t>
      </w:r>
    </w:p>
    <w:p>
      <w:r>
        <w:t>4.  Je voudrais voyager plus loin dans le monde.</w:t>
      </w:r>
    </w:p>
    <w:p>
      <w:r>
        <w:t xml:space="preserve">   I would like to travel further in the world.</w:t>
      </w:r>
    </w:p>
    <w:p>
      <w:r>
        <w:t>5.  Elle est en train de planifier son voyage à travers l'Italie.</w:t>
      </w:r>
    </w:p>
    <w:p>
      <w:r>
        <w:t xml:space="preserve">    She is planning her journey through Italy.</w:t>
      </w:r>
    </w:p>
    <w:p>
      <w:r>
        <w:t xml:space="preserve">6.  Voyager avec des amis peut être amusant et enrichissant. </w:t>
      </w:r>
    </w:p>
    <w:p>
      <w:r>
        <w:t xml:space="preserve">   Traveling with friends can be fun and enriching.</w:t>
      </w:r>
    </w:p>
    <w:p>
      <w:r>
        <w:t>7.  Le désir de voyager a toujours été le moteur de notre vie.</w:t>
      </w:r>
    </w:p>
    <w:p>
      <w:r>
        <w:t xml:space="preserve">    The desire to travel has always been the engine of our life.</w:t>
      </w:r>
    </w:p>
    <w:p>
      <w:r>
        <w:t xml:space="preserve">8.  Le voyage est une expérience importante pour apprendre sur soi-même. </w:t>
      </w:r>
    </w:p>
    <w:p>
      <w:r>
        <w:t xml:space="preserve">   Traveling is an important experience for learning about oneself.</w:t>
      </w:r>
    </w:p>
    <w:p>
      <w:r>
        <w:t xml:space="preserve">9.  La France est un pays magnifique et je voudrais y voyager. </w:t>
      </w:r>
    </w:p>
    <w:p>
      <w:r>
        <w:t xml:space="preserve">    France is a beautiful country and I would like to travel there. </w:t>
      </w:r>
    </w:p>
    <w:p>
      <w:r>
        <w:t>10. Voyager dans un endroit nouveau permet d'avoir une perspective différente sur la vie.</w:t>
      </w:r>
    </w:p>
    <w:p>
      <w:r>
        <w:t xml:space="preserve">   Traveling to a new place allows for a different perspective on life.</w:t>
      </w:r>
    </w:p>
    <w:p/>
    <w:p>
      <w:r>
        <w:rPr>
          <w:b/>
        </w:rPr>
        <w:t>Word: manger | Meaning: to eat</w:t>
      </w:r>
    </w:p>
    <w:p/>
    <w:p>
      <w:r>
        <w:t>1. Je mange une salade chaque jour.</w:t>
      </w:r>
    </w:p>
    <w:p>
      <w:r>
        <w:t xml:space="preserve">   I eat a salad every day.</w:t>
      </w:r>
    </w:p>
    <w:p>
      <w:r>
        <w:t>2. Tu manges beaucoup de fromage?</w:t>
      </w:r>
    </w:p>
    <w:p>
      <w:r>
        <w:t xml:space="preserve">   Do you eat a lot of cheese?</w:t>
      </w:r>
    </w:p>
    <w:p>
      <w:r>
        <w:t>3. Le repas est délicieux, je mange avec plaisir.</w:t>
      </w:r>
    </w:p>
    <w:p>
      <w:r>
        <w:t xml:space="preserve">   The meal is delicious, I eat with pleasure.</w:t>
      </w:r>
    </w:p>
    <w:p>
      <w:r>
        <w:t>4. Il n'est pas encore temps de manger.</w:t>
      </w:r>
    </w:p>
    <w:p>
      <w:r>
        <w:t xml:space="preserve">   It's not yet time to eat.</w:t>
      </w:r>
    </w:p>
    <w:p>
      <w:r>
        <w:t>5.  J'ai envie de manger une pizza ce soir.</w:t>
      </w:r>
    </w:p>
    <w:p>
      <w:r>
        <w:t xml:space="preserve">   I feel like eating a pizza tonight.</w:t>
      </w:r>
    </w:p>
    <w:p>
      <w:r>
        <w:t xml:space="preserve">6.  Nous mangeons au restaurant tous les jours. </w:t>
      </w:r>
    </w:p>
    <w:p>
      <w:r>
        <w:t xml:space="preserve">   We dine at the restaurant every day. </w:t>
      </w:r>
    </w:p>
    <w:p>
      <w:r>
        <w:t>7. Les enfants mangent des bonbons à l'école.</w:t>
      </w:r>
    </w:p>
    <w:p>
      <w:r>
        <w:t xml:space="preserve">   The children eat candy at school.</w:t>
      </w:r>
    </w:p>
    <w:p>
      <w:r>
        <w:t>8. On m'a invité à manger avec eux.</w:t>
      </w:r>
    </w:p>
    <w:p>
      <w:r>
        <w:t xml:space="preserve">    They invited me to eat with them.</w:t>
      </w:r>
    </w:p>
    <w:p>
      <w:r>
        <w:t>9. Il faut manger sainement pour être en bonne santé.</w:t>
      </w:r>
    </w:p>
    <w:p>
      <w:r>
        <w:t xml:space="preserve">   We must eat healthily to stay in good health.</w:t>
      </w:r>
    </w:p>
    <w:p>
      <w:r>
        <w:t xml:space="preserve">10.  Manger est une activité agréable et relaxante. </w:t>
      </w:r>
    </w:p>
    <w:p>
      <w:r>
        <w:t xml:space="preserve">    Eating is a pleasant and relaxing activity.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I am going to sleep now.</w:t>
      </w:r>
    </w:p>
    <w:p>
      <w:r>
        <w:t>2. Il dort toujours dans la chambre.</w:t>
      </w:r>
    </w:p>
    <w:p>
      <w:r>
        <w:t xml:space="preserve">  He is always sleeping in his room.</w:t>
      </w:r>
    </w:p>
    <w:p>
      <w:r>
        <w:t>3.  Je dors bien la nuit.</w:t>
      </w:r>
    </w:p>
    <w:p>
      <w:r>
        <w:t xml:space="preserve">   I sleep well at night. </w:t>
      </w:r>
    </w:p>
    <w:p>
      <w:r>
        <w:t xml:space="preserve">4.  Il ne peut pas dormir pendant la journée. </w:t>
      </w:r>
    </w:p>
    <w:p>
      <w:r>
        <w:t xml:space="preserve">   He can't sleep during the day.</w:t>
      </w:r>
    </w:p>
    <w:p>
      <w:r>
        <w:t>5.  Comment vas-tu ? Je vais dormir.</w:t>
      </w:r>
    </w:p>
    <w:p>
      <w:r>
        <w:t xml:space="preserve">   How are you doing? I am going to sleep. </w:t>
      </w:r>
    </w:p>
    <w:p>
      <w:r>
        <w:t xml:space="preserve">6.  Les enfants dorment très tôt la nuit. </w:t>
      </w:r>
    </w:p>
    <w:p>
      <w:r>
        <w:t xml:space="preserve">   The children sleep very early at night.</w:t>
      </w:r>
    </w:p>
    <w:p>
      <w:r>
        <w:t xml:space="preserve">7.  Je me sens fatigué et je vais m'endormir. </w:t>
      </w:r>
    </w:p>
    <w:p>
      <w:r>
        <w:t xml:space="preserve">    I feel tired and I am going to go to sleep.</w:t>
      </w:r>
    </w:p>
    <w:p>
      <w:r>
        <w:t xml:space="preserve">8.  Tu dois dormir avant de commencer ton travail demain. </w:t>
      </w:r>
    </w:p>
    <w:p>
      <w:r>
        <w:t xml:space="preserve">   You need to sleep before you start your work tomorrow. </w:t>
      </w:r>
    </w:p>
    <w:p>
      <w:r>
        <w:t>9.  J’ai besoin de dormir plus longtemps.</w:t>
      </w:r>
    </w:p>
    <w:p>
      <w:r>
        <w:t xml:space="preserve">   I need to sleep longer.</w:t>
      </w:r>
    </w:p>
    <w:p>
      <w:r>
        <w:t xml:space="preserve">10. Les grands ne dorment pas aussi bien que les petits. </w:t>
      </w:r>
    </w:p>
    <w:p>
      <w:r>
        <w:t xml:space="preserve">   The big ones don't sleep as well as the small ones.</w:t>
      </w:r>
    </w:p>
    <w:p/>
    <w:p>
      <w:r>
        <w:rPr>
          <w:b/>
        </w:rPr>
        <w:t>Word: Soleil | Meaning: Sun</w:t>
      </w:r>
    </w:p>
    <w:p/>
    <w:p>
      <w:r>
        <w:t xml:space="preserve">1. Le soleil brille tout le jour dans le ciel. </w:t>
      </w:r>
    </w:p>
    <w:p>
      <w:r>
        <w:t xml:space="preserve">  The sun shines all day in the sky. </w:t>
      </w:r>
    </w:p>
    <w:p>
      <w:r>
        <w:t xml:space="preserve">2. Je préfère passer du temps à l'extérieur au soleil. </w:t>
      </w:r>
    </w:p>
    <w:p>
      <w:r>
        <w:t xml:space="preserve">  I prefer to spend time outside basking in the sun.</w:t>
      </w:r>
    </w:p>
    <w:p>
      <w:r>
        <w:t xml:space="preserve">3. Les enfants jouent dehors sous le soleil. </w:t>
      </w:r>
    </w:p>
    <w:p>
      <w:r>
        <w:t xml:space="preserve">   The children play outside under the sun. </w:t>
      </w:r>
    </w:p>
    <w:p>
      <w:r>
        <w:t xml:space="preserve">4. Le soleil est un énorme point de lumière dans notre ciel. </w:t>
      </w:r>
    </w:p>
    <w:p>
      <w:r>
        <w:t xml:space="preserve">  The sun is a huge point of light in our sky. </w:t>
      </w:r>
    </w:p>
    <w:p>
      <w:r>
        <w:t xml:space="preserve">5. La lumière du soleil donne une ambiance chaleureuse à la maison. </w:t>
      </w:r>
    </w:p>
    <w:p>
      <w:r>
        <w:t xml:space="preserve">   The sunlight gives a warm atmosphere to the house. </w:t>
      </w:r>
    </w:p>
    <w:p>
      <w:r>
        <w:t xml:space="preserve">6. Elle aime regarder le soleil se lever chaque matin. </w:t>
      </w:r>
    </w:p>
    <w:p>
      <w:r>
        <w:t xml:space="preserve">   She loves to watch the sun rise every morning. </w:t>
      </w:r>
    </w:p>
    <w:p>
      <w:r>
        <w:t xml:space="preserve">7.  Le soleil est un élément essentiel pour notre vie sur Terre. </w:t>
      </w:r>
    </w:p>
    <w:p>
      <w:r>
        <w:t xml:space="preserve">   The sun is an essential element for life on Earth. </w:t>
      </w:r>
    </w:p>
    <w:p>
      <w:r>
        <w:t xml:space="preserve">8. L'automne arrive, et le soleil devient plus doux. </w:t>
      </w:r>
    </w:p>
    <w:p>
      <w:r>
        <w:t xml:space="preserve">  Autumn comes and the sun becomes softer.</w:t>
      </w:r>
    </w:p>
    <w:p>
      <w:r>
        <w:t xml:space="preserve">9. Le soleil couchant offre une vue magnifique et colorée. </w:t>
      </w:r>
    </w:p>
    <w:p>
      <w:r>
        <w:t xml:space="preserve">   Sunset offers a beautiful and colorful view. </w:t>
      </w:r>
    </w:p>
    <w:p>
      <w:r>
        <w:t xml:space="preserve">10. Il y a un lien particulier entre la nature et le soleil.  </w:t>
      </w:r>
    </w:p>
    <w:p>
      <w:r>
        <w:t xml:space="preserve">    There is a special link between nature and the sun.</w:t>
      </w:r>
    </w:p>
    <w:p/>
    <w:p>
      <w:r>
        <w:t>Plante: &lt;Plant&gt;</w:t>
      </w:r>
    </w:p>
    <w:p/>
    <w:p>
      <w:r>
        <w:t>1. La plante pousse dans la terre.</w:t>
      </w:r>
    </w:p>
    <w:p>
      <w:r>
        <w:t xml:space="preserve">  The plant grows in the soil.</w:t>
      </w:r>
    </w:p>
    <w:p>
      <w:r>
        <w:t>2. Il aime beaucoup les plantes vertes.</w:t>
      </w:r>
    </w:p>
    <w:p>
      <w:r>
        <w:t xml:space="preserve">  He loves green plants very much.</w:t>
      </w:r>
    </w:p>
    <w:p>
      <w:r>
        <w:t>3. Je suis intéressé par les plantes médicinales.</w:t>
      </w:r>
    </w:p>
    <w:p>
      <w:r>
        <w:t xml:space="preserve">  I am interested in medicinal plants.</w:t>
      </w:r>
    </w:p>
    <w:p>
      <w:r>
        <w:t>4. Les fleurs de la plante sont très belles.</w:t>
      </w:r>
    </w:p>
    <w:p>
      <w:r>
        <w:t xml:space="preserve">  The flowers of the plant are very beautiful. </w:t>
      </w:r>
    </w:p>
    <w:p>
      <w:r>
        <w:t>5. La plante est trop grande pour son pot.</w:t>
      </w:r>
    </w:p>
    <w:p>
      <w:r>
        <w:t xml:space="preserve">  The plant is too big for its pot.</w:t>
      </w:r>
    </w:p>
    <w:p>
      <w:r>
        <w:t>6. J'ai besoin d'un peu d'eau pour ma plante.</w:t>
      </w:r>
    </w:p>
    <w:p>
      <w:r>
        <w:t xml:space="preserve">  I need some water for my plant.</w:t>
      </w:r>
    </w:p>
    <w:p>
      <w:r>
        <w:t xml:space="preserve">7. Il a besoin d'une exposition ensoleillée pour sa plante. </w:t>
      </w:r>
    </w:p>
    <w:p>
      <w:r>
        <w:t xml:space="preserve">   He needs sunny exposure for his plant. </w:t>
      </w:r>
    </w:p>
    <w:p>
      <w:r>
        <w:t>8. La plante est très fragile et fragile.</w:t>
      </w:r>
    </w:p>
    <w:p>
      <w:r>
        <w:t xml:space="preserve">   The plant is very delicate and fragile. </w:t>
      </w:r>
    </w:p>
    <w:p>
      <w:r>
        <w:t>9. J’aime les plantes exotique, comme la orchidée.</w:t>
      </w:r>
    </w:p>
    <w:p>
      <w:r>
        <w:t xml:space="preserve">  I love exotic plants, like the orchid. </w:t>
      </w:r>
    </w:p>
    <w:p>
      <w:r>
        <w:t xml:space="preserve">10. Le jardinier a planifié un nouvel arbre dans son jardin. </w:t>
      </w:r>
    </w:p>
    <w:p>
      <w:r>
        <w:t xml:space="preserve">   The gardener planned to plant a new tree in his garden.</w:t>
      </w:r>
    </w:p>
    <w:p/>
    <w:p>
      <w:r>
        <w:rPr>
          <w:b/>
        </w:rPr>
        <w:t>Word: Champs | Meaning: Fields</w:t>
      </w:r>
    </w:p>
    <w:p/>
    <w:p>
      <w:r>
        <w:t>1. Les joueurs ont joué à la balle dans les champs.</w:t>
      </w:r>
    </w:p>
    <w:p>
      <w:r>
        <w:t xml:space="preserve">   The players played ball in the fields.</w:t>
      </w:r>
    </w:p>
    <w:p>
      <w:r>
        <w:t xml:space="preserve">2. La campagne est pleine de champs d'oranger. </w:t>
      </w:r>
    </w:p>
    <w:p>
      <w:r>
        <w:t xml:space="preserve">   The countryside is full of orange groves.</w:t>
      </w:r>
    </w:p>
    <w:p>
      <w:r>
        <w:t>3.  J'aime beaucoup marcher dans les champs de blé.</w:t>
      </w:r>
    </w:p>
    <w:p>
      <w:r>
        <w:t xml:space="preserve">   I love walking in wheat fields. </w:t>
      </w:r>
    </w:p>
    <w:p>
      <w:r>
        <w:t>4. Les enfants ont joué à l’extérieur dans les champs.</w:t>
      </w:r>
    </w:p>
    <w:p>
      <w:r>
        <w:t xml:space="preserve">   The children played outside in the fields.</w:t>
      </w:r>
    </w:p>
    <w:p>
      <w:r>
        <w:t xml:space="preserve">5.  Le champignon est visible sur la terre des champs. </w:t>
      </w:r>
    </w:p>
    <w:p>
      <w:r>
        <w:t xml:space="preserve">   The mushroom is visible on the earth of the fields. </w:t>
      </w:r>
    </w:p>
    <w:p>
      <w:r>
        <w:t>6.  La maison a une belle vue sur les champs verdoyants.</w:t>
      </w:r>
    </w:p>
    <w:p>
      <w:r>
        <w:t xml:space="preserve">   The house has a beautiful view of the green fields.</w:t>
      </w:r>
    </w:p>
    <w:p>
      <w:r>
        <w:t>7. L’herbe pousse luxuriante dans les champs de blé.</w:t>
      </w:r>
    </w:p>
    <w:p>
      <w:r>
        <w:t xml:space="preserve">   The grass grows luxuriously in the wheat fields.</w:t>
      </w:r>
    </w:p>
    <w:p>
      <w:r>
        <w:t xml:space="preserve">8. La femme et le mari ont marché dans les champs. </w:t>
      </w:r>
    </w:p>
    <w:p>
      <w:r>
        <w:t xml:space="preserve">   The woman and her husband walked in the fields. </w:t>
      </w:r>
    </w:p>
    <w:p>
      <w:r>
        <w:t xml:space="preserve">9.  Le soleil brille sur les champs de fleurs sauvages. </w:t>
      </w:r>
    </w:p>
    <w:p>
      <w:r>
        <w:t xml:space="preserve">    The sun shines on the wild flower fields.</w:t>
      </w:r>
    </w:p>
    <w:p>
      <w:r>
        <w:t xml:space="preserve">10. Les chevaux gambadaient dans les champs. </w:t>
      </w:r>
    </w:p>
    <w:p>
      <w:r>
        <w:t xml:space="preserve">   The horses were galloping in the fields.</w:t>
      </w:r>
    </w:p>
    <w:p/>
    <w:p>
      <w:r>
        <w:rPr>
          <w:b/>
        </w:rPr>
        <w:t>Word: Fémelle | Meaning: Female</w:t>
      </w:r>
    </w:p>
    <w:p/>
    <w:p>
      <w:r>
        <w:t>1. La femme est arrivée à la boulangerie et a commandé un croissant.</w:t>
      </w:r>
    </w:p>
    <w:p>
      <w:r>
        <w:t xml:space="preserve">   The woman arrived at the bakery and ordered a croissant.</w:t>
      </w:r>
    </w:p>
    <w:p>
      <w:r>
        <w:t>2. Je suis fasciné par les femmes artistes.</w:t>
      </w:r>
    </w:p>
    <w:p>
      <w:r>
        <w:t xml:space="preserve">   I am fascinated by female artists.</w:t>
      </w:r>
    </w:p>
    <w:p>
      <w:r>
        <w:t xml:space="preserve">3. La femme du professeur a assisté aux cours. </w:t>
      </w:r>
    </w:p>
    <w:p>
      <w:r>
        <w:t xml:space="preserve">    The professor's wife attended the classes.</w:t>
      </w:r>
    </w:p>
    <w:p>
      <w:r>
        <w:t xml:space="preserve">4. Les femmes ont participé à la marche pour le climat. </w:t>
      </w:r>
    </w:p>
    <w:p>
      <w:r>
        <w:t xml:space="preserve">  Women participated in the march for climate change. </w:t>
      </w:r>
    </w:p>
    <w:p>
      <w:r>
        <w:t>5. Elle était très polie et accueillante avec les femmes.</w:t>
      </w:r>
    </w:p>
    <w:p>
      <w:r>
        <w:t xml:space="preserve">   She was very polite and welcoming to women.</w:t>
      </w:r>
    </w:p>
    <w:p>
      <w:r>
        <w:t>6. La femme est venue en visite de ses parents à Paris.</w:t>
      </w:r>
    </w:p>
    <w:p>
      <w:r>
        <w:t xml:space="preserve">    The woman came to visit her parents in Paris. </w:t>
      </w:r>
    </w:p>
    <w:p>
      <w:r>
        <w:t xml:space="preserve">7. L'histoire de la femme libre n’est pas une fiction. </w:t>
      </w:r>
    </w:p>
    <w:p>
      <w:r>
        <w:t xml:space="preserve">   The story of the free woman is not fiction. </w:t>
      </w:r>
    </w:p>
    <w:p>
      <w:r>
        <w:t xml:space="preserve">8. Les femmes ont des rôles importants dans la société. </w:t>
      </w:r>
    </w:p>
    <w:p>
      <w:r>
        <w:t xml:space="preserve">  Women have important roles in society. </w:t>
      </w:r>
    </w:p>
    <w:p>
      <w:r>
        <w:t xml:space="preserve">9. Il a été surpris par l’élégance de la femme en robe rouge. </w:t>
      </w:r>
    </w:p>
    <w:p>
      <w:r>
        <w:t xml:space="preserve">    He was surprised by the elegance of the woman in the red dress. </w:t>
      </w:r>
    </w:p>
    <w:p>
      <w:r>
        <w:t xml:space="preserve">10. La femme était heureuse et souriante à chaque instant. </w:t>
      </w:r>
    </w:p>
    <w:p>
      <w:r>
        <w:t xml:space="preserve">   The woman was happy and smiling at every moment.</w:t>
      </w:r>
    </w:p>
    <w:p/>
    <w:p>
      <w:r>
        <w:rPr>
          <w:b/>
        </w:rPr>
        <w:t>Word: Homme | Meaning: Man</w:t>
      </w:r>
    </w:p>
    <w:p/>
    <w:p>
      <w:r>
        <w:t>1.  Il est un homme gentil et bienveillant.</w:t>
      </w:r>
    </w:p>
    <w:p>
      <w:r>
        <w:t xml:space="preserve">    He is a kind and benevolent man.</w:t>
      </w:r>
    </w:p>
    <w:p>
      <w:r>
        <w:t>2.  L'homme porte une veste bleu.</w:t>
      </w:r>
    </w:p>
    <w:p>
      <w:r>
        <w:t xml:space="preserve">    The man wears a blue jacket.</w:t>
      </w:r>
    </w:p>
    <w:p>
      <w:r>
        <w:t>3.  Je veux rencontrer un homme qui aime voyager.</w:t>
      </w:r>
    </w:p>
    <w:p>
      <w:r>
        <w:t xml:space="preserve">    I want to meet a man who loves to travel. </w:t>
      </w:r>
    </w:p>
    <w:p>
      <w:r>
        <w:t>4.  Les hommes sont les gardiens de la maison.</w:t>
      </w:r>
    </w:p>
    <w:p>
      <w:r>
        <w:t xml:space="preserve">    Men are the guardians of the house.</w:t>
      </w:r>
    </w:p>
    <w:p>
      <w:r>
        <w:t>5.  Un homme travaille dur pour gagner de l'argent.</w:t>
      </w:r>
    </w:p>
    <w:p>
      <w:r>
        <w:t xml:space="preserve">    A man works hard to earn money. </w:t>
      </w:r>
    </w:p>
    <w:p>
      <w:r>
        <w:t>6.  L’homme a besoin d'un nouveau pantalon.</w:t>
      </w:r>
    </w:p>
    <w:p>
      <w:r>
        <w:t xml:space="preserve">    The man needs new trousers.</w:t>
      </w:r>
    </w:p>
    <w:p>
      <w:r>
        <w:t>7.  Les hommes ont des forces et des faiblesses.</w:t>
      </w:r>
    </w:p>
    <w:p>
      <w:r>
        <w:t xml:space="preserve">    Men have strengths and weaknesses. </w:t>
      </w:r>
    </w:p>
    <w:p>
      <w:r>
        <w:t xml:space="preserve">8.  Un homme est un être humain. </w:t>
      </w:r>
    </w:p>
    <w:p>
      <w:r>
        <w:t xml:space="preserve">    A man is a human being.</w:t>
      </w:r>
    </w:p>
    <w:p>
      <w:r>
        <w:t xml:space="preserve">9.  L’homme était très heureux de voir sa famille. </w:t>
      </w:r>
    </w:p>
    <w:p>
      <w:r>
        <w:t xml:space="preserve">    The man was very happy to see his family. </w:t>
      </w:r>
    </w:p>
    <w:p>
      <w:r>
        <w:t xml:space="preserve">10. L'homme a une idée géniale ! </w:t>
      </w:r>
    </w:p>
    <w:p>
      <w:r>
        <w:t xml:space="preserve">    The man has a brilliant idea!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 xml:space="preserve">2. J'ai besoin de ta table pour travailler. </w:t>
      </w:r>
    </w:p>
    <w:p>
      <w:r>
        <w:t xml:space="preserve">    I need your table to work.</w:t>
      </w:r>
    </w:p>
    <w:p>
      <w:r>
        <w:t xml:space="preserve">3. Il y a une table dans la salle à manger. </w:t>
      </w:r>
    </w:p>
    <w:p>
      <w:r>
        <w:t xml:space="preserve">    There is a table in the dining room.</w:t>
      </w:r>
    </w:p>
    <w:p>
      <w:r>
        <w:t xml:space="preserve">4. La table est le centre de l'appartement. </w:t>
      </w:r>
    </w:p>
    <w:p>
      <w:r>
        <w:t xml:space="preserve">   The table is the center of the apartment.</w:t>
      </w:r>
    </w:p>
    <w:p>
      <w:r>
        <w:t xml:space="preserve">5. Nous nous assistions à la table pour les repas. </w:t>
      </w:r>
    </w:p>
    <w:p>
      <w:r>
        <w:t xml:space="preserve">   We sit at the table for meals.</w:t>
      </w:r>
    </w:p>
    <w:p>
      <w:r>
        <w:t xml:space="preserve">6. L'hôtel dispose d'une table basse dans chaque chambre. </w:t>
      </w:r>
    </w:p>
    <w:p>
      <w:r>
        <w:t xml:space="preserve">  The hotel has a small table in every room.</w:t>
      </w:r>
    </w:p>
    <w:p>
      <w:r>
        <w:t>7. Il est important de ranger la table avant de commencer à cuisiner.</w:t>
      </w:r>
    </w:p>
    <w:p>
      <w:r>
        <w:t xml:space="preserve">   It is important to tidy the table before starting to cook. </w:t>
      </w:r>
    </w:p>
    <w:p>
      <w:r>
        <w:t xml:space="preserve">8. La table était couverte de plats et de couverts. </w:t>
      </w:r>
    </w:p>
    <w:p>
      <w:r>
        <w:t xml:space="preserve">   The table was covered with plates and cutlery.</w:t>
      </w:r>
    </w:p>
    <w:p>
      <w:r>
        <w:t xml:space="preserve">9. Je ne peux pas finir mon repas sans avoir terminé de manger sur la table.  </w:t>
      </w:r>
    </w:p>
    <w:p>
      <w:r>
        <w:t xml:space="preserve">   I can't finish my meal without finishing on the table.</w:t>
      </w:r>
    </w:p>
    <w:p>
      <w:r>
        <w:t xml:space="preserve">10. Le chef a mis la table pour le dîner. </w:t>
      </w:r>
    </w:p>
    <w:p>
      <w:r>
        <w:t xml:space="preserve">    The chef set the table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