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drapeau français est rouge et bleu.</w:t>
      </w:r>
    </w:p>
    <w:p>
      <w:r>
        <w:t xml:space="preserve">  The French flag is red and blue.</w:t>
      </w:r>
    </w:p>
    <w:p>
      <w:r>
        <w:t>3. Mon ami a un vélo rouge.</w:t>
      </w:r>
    </w:p>
    <w:p>
      <w:r>
        <w:t xml:space="preserve">  My friend has a red bicycle. </w:t>
      </w:r>
    </w:p>
    <w:p>
      <w:r>
        <w:t>4. J'aime beaucoup manger des fruits rouges.</w:t>
      </w:r>
    </w:p>
    <w:p>
      <w:r>
        <w:t xml:space="preserve">   I like to eat red fruits very much. </w:t>
      </w:r>
    </w:p>
    <w:p>
      <w:r>
        <w:t>5. La tomate est rouge, la pomme est verte.</w:t>
      </w:r>
    </w:p>
    <w:p>
      <w:r>
        <w:t xml:space="preserve">  The tomato is red, the apple is green. </w:t>
      </w:r>
    </w:p>
    <w:p>
      <w:r>
        <w:t xml:space="preserve">6. Il y a une robe rouge dans le sac. </w:t>
      </w:r>
    </w:p>
    <w:p>
      <w:r>
        <w:t xml:space="preserve">  There is a red dress in the bag.</w:t>
      </w:r>
    </w:p>
    <w:p>
      <w:r>
        <w:t>7. Le soleil est rouge aujourd'hui.</w:t>
      </w:r>
    </w:p>
    <w:p>
      <w:r>
        <w:t xml:space="preserve">   The sun is red today. </w:t>
      </w:r>
    </w:p>
    <w:p>
      <w:r>
        <w:t xml:space="preserve">8. La fleur est rouge et elle est magnifique. </w:t>
      </w:r>
    </w:p>
    <w:p>
      <w:r>
        <w:t xml:space="preserve">  The flower is red and it is beautiful. </w:t>
      </w:r>
    </w:p>
    <w:p>
      <w:r>
        <w:t>9. Il ne veut pas de boisson rouge.</w:t>
      </w:r>
    </w:p>
    <w:p>
      <w:r>
        <w:t xml:space="preserve">  He doesn’t want red drink.</w:t>
      </w:r>
    </w:p>
    <w:p>
      <w:r>
        <w:t xml:space="preserve">10. J'ai des vêtements rouges à porter demain. </w:t>
      </w:r>
    </w:p>
    <w:p>
      <w:r>
        <w:t xml:space="preserve">  I have some red clothes to wear tomorrow.</w:t>
      </w:r>
    </w:p>
    <w:p/>
    <w:p>
      <w:r>
        <w:rPr>
          <w:b/>
        </w:rPr>
        <w:t>Word: Vert | Meaning: Green</w:t>
      </w:r>
    </w:p>
    <w:p/>
    <w:p>
      <w:r>
        <w:t xml:space="preserve">1. Le jardin est vert et paisible. </w:t>
      </w:r>
    </w:p>
    <w:p>
      <w:r>
        <w:t xml:space="preserve">  The garden is green and peaceful.</w:t>
      </w:r>
    </w:p>
    <w:p>
      <w:r>
        <w:t>2. Les feuilles des arbres sont vertes.</w:t>
      </w:r>
    </w:p>
    <w:p>
      <w:r>
        <w:t xml:space="preserve">   The leaves of trees are green.</w:t>
      </w:r>
    </w:p>
    <w:p>
      <w:r>
        <w:t xml:space="preserve">3. La voiture est verte et elle roule très vite. </w:t>
      </w:r>
    </w:p>
    <w:p>
      <w:r>
        <w:t xml:space="preserve">   The car is green and it drives very fast.</w:t>
      </w:r>
    </w:p>
    <w:p>
      <w:r>
        <w:t xml:space="preserve">4. Il a un nouveau vert pour son t-shirt.  </w:t>
      </w:r>
    </w:p>
    <w:p>
      <w:r>
        <w:t xml:space="preserve">   He has a new green for his shirt.</w:t>
      </w:r>
    </w:p>
    <w:p>
      <w:r>
        <w:t>5. Les fleurs du printemps sont vertes.</w:t>
      </w:r>
    </w:p>
    <w:p>
      <w:r>
        <w:t xml:space="preserve">   Flowers of spring are green.</w:t>
      </w:r>
    </w:p>
    <w:p>
      <w:r>
        <w:t xml:space="preserve">6. Je suis content de voir que la ville est verte et propre. </w:t>
      </w:r>
    </w:p>
    <w:p>
      <w:r>
        <w:t xml:space="preserve">   I'm happy to see that the city is green and clean. </w:t>
      </w:r>
    </w:p>
    <w:p>
      <w:r>
        <w:t xml:space="preserve">7. Le vert des champs est magnifique.  </w:t>
      </w:r>
    </w:p>
    <w:p>
      <w:r>
        <w:t xml:space="preserve">   The green of the fields is beautiful.</w:t>
      </w:r>
    </w:p>
    <w:p>
      <w:r>
        <w:t xml:space="preserve">8.  L’herbe est verte dans le parc.  </w:t>
      </w:r>
    </w:p>
    <w:p>
      <w:r>
        <w:t xml:space="preserve">   The grass is green in the park.</w:t>
      </w:r>
    </w:p>
    <w:p>
      <w:r>
        <w:t xml:space="preserve">9. La tomate est verte et elle est juteuse. </w:t>
      </w:r>
    </w:p>
    <w:p>
      <w:r>
        <w:t xml:space="preserve">   The tomato is green and it is juicy.</w:t>
      </w:r>
    </w:p>
    <w:p>
      <w:r>
        <w:t xml:space="preserve">10. L'épicerie a des produits verts.  </w:t>
      </w:r>
    </w:p>
    <w:p>
      <w:r>
        <w:t xml:space="preserve">    The grocery store has green products.</w:t>
      </w:r>
    </w:p>
    <w:p/>
    <w:p>
      <w:r>
        <w:t>Faire: &lt;To do, to make, to perform&gt;</w:t>
      </w:r>
    </w:p>
    <w:p/>
    <w:p>
      <w:r>
        <w:t>1. Je fais des courses au marché tous les jours.</w:t>
      </w:r>
    </w:p>
    <w:p>
      <w:r>
        <w:t xml:space="preserve">    I do my shopping at the market every day.</w:t>
      </w:r>
    </w:p>
    <w:p>
      <w:r>
        <w:t xml:space="preserve">2.  Mes parents font du jardinage chaque samedi. </w:t>
      </w:r>
    </w:p>
    <w:p>
      <w:r>
        <w:t xml:space="preserve">    My parents do gardening every Saturday.</w:t>
      </w:r>
    </w:p>
    <w:p>
      <w:r>
        <w:t xml:space="preserve">3. Tu fais bien tes devoirs ? </w:t>
      </w:r>
    </w:p>
    <w:p>
      <w:r>
        <w:t xml:space="preserve">    Are you doing your homework well?</w:t>
      </w:r>
    </w:p>
    <w:p>
      <w:r>
        <w:t xml:space="preserve">4. Ils ont fait une grande fête pour leur anniversaire. </w:t>
      </w:r>
    </w:p>
    <w:p>
      <w:r>
        <w:t xml:space="preserve">   They had a big party for their birthday.</w:t>
      </w:r>
    </w:p>
    <w:p>
      <w:r>
        <w:t xml:space="preserve">5. J'ai besoin de faire des plans pour mon voyage. </w:t>
      </w:r>
    </w:p>
    <w:p>
      <w:r>
        <w:t xml:space="preserve">    I need to make some plans for my trip.</w:t>
      </w:r>
    </w:p>
    <w:p>
      <w:r>
        <w:t xml:space="preserve">6. Nous sommes allés faire un barbecue à la plage. </w:t>
      </w:r>
    </w:p>
    <w:p>
      <w:r>
        <w:t xml:space="preserve">     We went to have a barbecue at the beach. </w:t>
      </w:r>
    </w:p>
    <w:p>
      <w:r>
        <w:t xml:space="preserve">7.  Elle fait son lit chaque soir avant de se coucher. </w:t>
      </w:r>
    </w:p>
    <w:p>
      <w:r>
        <w:t xml:space="preserve">   She makes her bed every evening before going to sleep. </w:t>
      </w:r>
    </w:p>
    <w:p>
      <w:r>
        <w:t>8.  Les enfants jouent dans le parc, et les parents les aident à faire du vélo.</w:t>
      </w:r>
    </w:p>
    <w:p>
      <w:r>
        <w:t xml:space="preserve">    The children play in the park and their parents help them ride bikes. </w:t>
      </w:r>
    </w:p>
    <w:p>
      <w:r>
        <w:t xml:space="preserve">9.  Ils ont fait un don pour l'association caritative. </w:t>
      </w:r>
    </w:p>
    <w:p>
      <w:r>
        <w:t xml:space="preserve">   They donated for the charitable association. </w:t>
      </w:r>
    </w:p>
    <w:p>
      <w:r>
        <w:t xml:space="preserve">10. Je fais toujours attention aux gens autour de moi.  </w:t>
      </w:r>
    </w:p>
    <w:p>
      <w:r>
        <w:t xml:space="preserve">     I always pay attention to people around me.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 The sunlight shines on the sea.</w:t>
      </w:r>
    </w:p>
    <w:p>
      <w:r>
        <w:t>2. J'aime la lumière naturelle dans ma chambre.</w:t>
      </w:r>
    </w:p>
    <w:p>
      <w:r>
        <w:t xml:space="preserve">   I like natural light in my room.</w:t>
      </w:r>
    </w:p>
    <w:p>
      <w:r>
        <w:t xml:space="preserve">3. Il y a une lumière rouge à l'intersection. </w:t>
      </w:r>
    </w:p>
    <w:p>
      <w:r>
        <w:t xml:space="preserve">   There is a red light at the intersection.</w:t>
      </w:r>
    </w:p>
    <w:p>
      <w:r>
        <w:t>4. La lampe de bureau éclaire le bureau.</w:t>
      </w:r>
    </w:p>
    <w:p>
      <w:r>
        <w:t xml:space="preserve">  The desk lamp illuminates the desk.</w:t>
      </w:r>
    </w:p>
    <w:p>
      <w:r>
        <w:t>5. La nuit est sombre, la lumière artificielle est faible.</w:t>
      </w:r>
    </w:p>
    <w:p>
      <w:r>
        <w:t xml:space="preserve">  Night is dark, artificial light is weak.</w:t>
      </w:r>
    </w:p>
    <w:p>
      <w:r>
        <w:t xml:space="preserve">6. J'ai besoin d’une lumière plus forte pour lire. </w:t>
      </w:r>
    </w:p>
    <w:p>
      <w:r>
        <w:t xml:space="preserve">   I need a stronger light to read. </w:t>
      </w:r>
    </w:p>
    <w:p>
      <w:r>
        <w:t xml:space="preserve">7. Les étoiles ont une lumière très particulière. </w:t>
      </w:r>
    </w:p>
    <w:p>
      <w:r>
        <w:t xml:space="preserve">   The stars have very special light.</w:t>
      </w:r>
    </w:p>
    <w:p>
      <w:r>
        <w:t>8. La lumière de la bougie était douce et chaude.</w:t>
      </w:r>
    </w:p>
    <w:p>
      <w:r>
        <w:t xml:space="preserve">    The candlelight was soft and warm. </w:t>
      </w:r>
    </w:p>
    <w:p>
      <w:r>
        <w:t xml:space="preserve">9.  Il y a beaucoup de lumière dans cette salle. </w:t>
      </w:r>
    </w:p>
    <w:p>
      <w:r>
        <w:t xml:space="preserve">     There is lots of light in this room.</w:t>
      </w:r>
    </w:p>
    <w:p>
      <w:r>
        <w:t xml:space="preserve">10.  La lumière du feu donne une ambiance chaleureuse.  </w:t>
      </w:r>
    </w:p>
    <w:p>
      <w:r>
        <w:t xml:space="preserve">   Firelight gives a cozy atmosphere.</w:t>
      </w:r>
    </w:p>
    <w:p/>
    <w:p>
      <w:r>
        <w:rPr>
          <w:b/>
        </w:rPr>
        <w:t>Word: Jouer | Meaning: To play</w:t>
      </w:r>
    </w:p>
    <w:p/>
    <w:p>
      <w:r>
        <w:t>1.  Je joue au tennis régulièrement.</w:t>
      </w:r>
    </w:p>
    <w:p>
      <w:r>
        <w:t xml:space="preserve">    I play tennis regularly.</w:t>
      </w:r>
    </w:p>
    <w:p>
      <w:r>
        <w:t xml:space="preserve">2.  Ils aiment jouer à la musique ensemble. </w:t>
      </w:r>
    </w:p>
    <w:p>
      <w:r>
        <w:t xml:space="preserve">    They like to play music together.</w:t>
      </w:r>
    </w:p>
    <w:p>
      <w:r>
        <w:t xml:space="preserve">3.  J'ai envie de jouer à un jeu vidéo. </w:t>
      </w:r>
    </w:p>
    <w:p>
      <w:r>
        <w:t xml:space="preserve">   I feel like playing a video game.</w:t>
      </w:r>
    </w:p>
    <w:p>
      <w:r>
        <w:t xml:space="preserve">4.  Le chien joue avec son jouet préféré. </w:t>
      </w:r>
    </w:p>
    <w:p>
      <w:r>
        <w:t xml:space="preserve">   The dog plays with his favorite toy.</w:t>
      </w:r>
    </w:p>
    <w:p>
      <w:r>
        <w:t xml:space="preserve">5.  Elle jouera le rôle de la princesse. </w:t>
      </w:r>
    </w:p>
    <w:p>
      <w:r>
        <w:t xml:space="preserve">    She will play the role of the princess.</w:t>
      </w:r>
    </w:p>
    <w:p>
      <w:r>
        <w:t xml:space="preserve">6.  J'ai joué à l'école pendant la pause. </w:t>
      </w:r>
    </w:p>
    <w:p>
      <w:r>
        <w:t xml:space="preserve">    I played at school during recess.</w:t>
      </w:r>
    </w:p>
    <w:p>
      <w:r>
        <w:t xml:space="preserve">7.  Le concert sera un moment pour jouer avec les instruments. </w:t>
      </w:r>
    </w:p>
    <w:p>
      <w:r>
        <w:t xml:space="preserve">    The concert will be a time to play with the instruments.</w:t>
      </w:r>
    </w:p>
    <w:p>
      <w:r>
        <w:t xml:space="preserve">8.  Voulez-vous jouer de la guitare ? </w:t>
      </w:r>
    </w:p>
    <w:p>
      <w:r>
        <w:t xml:space="preserve">   Do you want to play guitar?</w:t>
      </w:r>
    </w:p>
    <w:p>
      <w:r>
        <w:t>9.  Je ne peux pas jouer de piano, je n'ai jamais essayé.</w:t>
      </w:r>
    </w:p>
    <w:p>
      <w:r>
        <w:t xml:space="preserve">    I can't play piano, I have never tried.</w:t>
      </w:r>
    </w:p>
    <w:p>
      <w:r>
        <w:t>10.  Est-ce que tu joues à un sport ?</w:t>
      </w:r>
    </w:p>
    <w:p>
      <w:r>
        <w:t xml:space="preserve">     Do you play a sport?</w:t>
      </w:r>
    </w:p>
    <w:p/>
    <w:p>
      <w:r>
        <w:rPr>
          <w:b/>
        </w:rPr>
        <w:t>Word: Petit | Meaning: Small</w:t>
      </w:r>
    </w:p>
    <w:p/>
    <w:p>
      <w:r>
        <w:t>1. Il est petit garçon.</w:t>
      </w:r>
    </w:p>
    <w:p>
      <w:r>
        <w:t xml:space="preserve">  He is a small boy.</w:t>
      </w:r>
    </w:p>
    <w:p>
      <w:r>
        <w:t>2. Cette plante est petite.</w:t>
      </w:r>
    </w:p>
    <w:p>
      <w:r>
        <w:t xml:space="preserve">  This plant is small.</w:t>
      </w:r>
    </w:p>
    <w:p>
      <w:r>
        <w:t>3. J'ai un petit chien.</w:t>
      </w:r>
    </w:p>
    <w:p>
      <w:r>
        <w:t xml:space="preserve">  I have a small dog.</w:t>
      </w:r>
    </w:p>
    <w:p>
      <w:r>
        <w:t xml:space="preserve">4. Un café petit-déjeuner est délicieux. </w:t>
      </w:r>
    </w:p>
    <w:p>
      <w:r>
        <w:t xml:space="preserve">  A small breakfast coffee is delicious.</w:t>
      </w:r>
    </w:p>
    <w:p>
      <w:r>
        <w:t xml:space="preserve">5. La ville est très petite. </w:t>
      </w:r>
    </w:p>
    <w:p>
      <w:r>
        <w:t xml:space="preserve">  The city is very small.</w:t>
      </w:r>
    </w:p>
    <w:p>
      <w:r>
        <w:t>6. Il a fait un petit gâteau pour sa maman.</w:t>
      </w:r>
    </w:p>
    <w:p>
      <w:r>
        <w:t xml:space="preserve">  He made a small cake for his mom.</w:t>
      </w:r>
    </w:p>
    <w:p>
      <w:r>
        <w:t>7. Ma robe est petite, mais confortable.</w:t>
      </w:r>
    </w:p>
    <w:p>
      <w:r>
        <w:t xml:space="preserve">  My dress is small but comfortable.</w:t>
      </w:r>
    </w:p>
    <w:p>
      <w:r>
        <w:t>8. Le restaurant est petit mais charmant.</w:t>
      </w:r>
    </w:p>
    <w:p>
      <w:r>
        <w:t xml:space="preserve">  The restaurant is small but charming. </w:t>
      </w:r>
    </w:p>
    <w:p>
      <w:r>
        <w:t xml:space="preserve">9. Je suis petit à l'école. </w:t>
      </w:r>
    </w:p>
    <w:p>
      <w:r>
        <w:t xml:space="preserve">  I am small at school. </w:t>
      </w:r>
    </w:p>
    <w:p>
      <w:r>
        <w:t xml:space="preserve">10.  Le petit chat joue avec un jouet. </w:t>
      </w:r>
    </w:p>
    <w:p>
      <w:r>
        <w:t xml:space="preserve">   The little cat plays with a toy.</w:t>
      </w:r>
    </w:p>
    <w:p/>
    <w:p>
      <w:r>
        <w:t>Feuilles: Leaves</w:t>
      </w:r>
    </w:p>
    <w:p/>
    <w:p>
      <w:r>
        <w:t xml:space="preserve">1.  Je suis content de voir des feuilles dans le jardin. </w:t>
      </w:r>
    </w:p>
    <w:p>
      <w:r>
        <w:t xml:space="preserve">    I'm happy to see leaves in the garden.</w:t>
      </w:r>
    </w:p>
    <w:p>
      <w:r>
        <w:t>2. Les feuilles jaunes et rouges tombent en automne.</w:t>
      </w:r>
    </w:p>
    <w:p>
      <w:r>
        <w:t xml:space="preserve">    Yellow and red leaves fall in autumn.</w:t>
      </w:r>
    </w:p>
    <w:p>
      <w:r>
        <w:t>3. La feuille est un élément important pour les plantes.</w:t>
      </w:r>
    </w:p>
    <w:p>
      <w:r>
        <w:t xml:space="preserve">   The leaf is an important element for plants.</w:t>
      </w:r>
    </w:p>
    <w:p>
      <w:r>
        <w:t xml:space="preserve">4. J'adore les feuilles d'érable car elles sont magnifiques. </w:t>
      </w:r>
    </w:p>
    <w:p>
      <w:r>
        <w:t xml:space="preserve">   I love maple leaves because they are beautiful.</w:t>
      </w:r>
    </w:p>
    <w:p>
      <w:r>
        <w:t xml:space="preserve">5. Les arbres ont des feuilles vertes qui absorbent la lumière du soleil. </w:t>
      </w:r>
    </w:p>
    <w:p>
      <w:r>
        <w:t xml:space="preserve">    Trees have green leaves that absorb sunlight.</w:t>
      </w:r>
    </w:p>
    <w:p>
      <w:r>
        <w:t>6.  L’automne apporte de nouvelles couleurs aux feuilles et aux arbres.</w:t>
      </w:r>
    </w:p>
    <w:p>
      <w:r>
        <w:t xml:space="preserve">    Autumn brings new colors to the leaves and trees.</w:t>
      </w:r>
    </w:p>
    <w:p>
      <w:r>
        <w:t>7. Tu peux dessiner une feuille sur le papier.</w:t>
      </w:r>
    </w:p>
    <w:p>
      <w:r>
        <w:t xml:space="preserve">   You can draw a leaf on paper.</w:t>
      </w:r>
    </w:p>
    <w:p>
      <w:r>
        <w:t xml:space="preserve">8. Les feuilles sont essentielles pour la respiration des plantes. </w:t>
      </w:r>
    </w:p>
    <w:p>
      <w:r>
        <w:t xml:space="preserve">   Leaves are essential for plant respiration.</w:t>
      </w:r>
    </w:p>
    <w:p>
      <w:r>
        <w:t>9.  Il faut arroser les feuilles pour qu'elles puissent pousser plus vite.</w:t>
      </w:r>
    </w:p>
    <w:p>
      <w:r>
        <w:t xml:space="preserve">    We must water the leaves so they can grow faster.</w:t>
      </w:r>
    </w:p>
    <w:p>
      <w:r>
        <w:t>10. Le soleil donne de la force aux feuilles, et elles deviennent vertes.</w:t>
      </w:r>
    </w:p>
    <w:p>
      <w:r>
        <w:t xml:space="preserve">    The sun gives strength to the leaves, and they become green.</w:t>
      </w:r>
    </w:p>
    <w:p/>
    <w:p>
      <w:r>
        <w:t>Tour: &lt;A circular structure, often a building, or a journey around something&gt;</w:t>
      </w:r>
    </w:p>
    <w:p/>
    <w:p>
      <w:r>
        <w:t>1. J'ai fait une visite de la cathédrale pour admirer son architecture unique.</w:t>
      </w:r>
    </w:p>
    <w:p>
      <w:r>
        <w:t xml:space="preserve">   I took a tour of the cathedral to admire its unique architecture.</w:t>
      </w:r>
    </w:p>
    <w:p>
      <w:r>
        <w:t xml:space="preserve">2.  Nous avons planifié un voyage en France, nous voulons visiter plusieurs villes et faire des excursions. </w:t>
      </w:r>
    </w:p>
    <w:p>
      <w:r>
        <w:t xml:space="preserve">    We planned a trip to France, we want to visit several cities and take trips.</w:t>
      </w:r>
    </w:p>
    <w:p>
      <w:r>
        <w:t>3.  Elle a pris un tour de la ville pour explorer les différents quartiers.</w:t>
      </w:r>
    </w:p>
    <w:p>
      <w:r>
        <w:t xml:space="preserve">   She took a tour of the city to explore the different neighborhoods.</w:t>
      </w:r>
    </w:p>
    <w:p>
      <w:r>
        <w:t xml:space="preserve">4. Le musée avait une exposition sur l'histoire du cinéma, et nous avons fait un tour de l'exposition. </w:t>
      </w:r>
    </w:p>
    <w:p>
      <w:r>
        <w:t xml:space="preserve">    The museum had an exhibition on cinema history and we toured the exhibition.</w:t>
      </w:r>
    </w:p>
    <w:p>
      <w:r>
        <w:t xml:space="preserve">5.  J’ai eu le privilège de faire un tour des locaux d’exploitation avant la production de la machine. </w:t>
      </w:r>
    </w:p>
    <w:p>
      <w:r>
        <w:t xml:space="preserve">   I was privileged to take a tour of the factory facilities before the machine was produced. </w:t>
      </w:r>
    </w:p>
    <w:p>
      <w:r>
        <w:t>6.  L'hôtel propose des tours guidés dans les quartiers historiques.</w:t>
      </w:r>
    </w:p>
    <w:p>
      <w:r>
        <w:t xml:space="preserve">    The hotel offers guided tours in historical neighborhoods.</w:t>
      </w:r>
    </w:p>
    <w:p>
      <w:r>
        <w:t>7.  Le guide nous a emmené sur un tour de la ville, nous avons découvert l’histoire de chaque bâtiment.</w:t>
      </w:r>
    </w:p>
    <w:p>
      <w:r>
        <w:t xml:space="preserve">   Our guide took us on a tour of the city and we discovered the history of each building.</w:t>
      </w:r>
    </w:p>
    <w:p>
      <w:r>
        <w:t xml:space="preserve">8.  J'ai fait un tour dans le jardin pour admirer les fleurs en pleine floraison. </w:t>
      </w:r>
    </w:p>
    <w:p>
      <w:r>
        <w:t xml:space="preserve">    I went for a walk in the garden to admire the flowers in bloom.</w:t>
      </w:r>
    </w:p>
    <w:p>
      <w:r>
        <w:t xml:space="preserve">9.  Le restaurant propose des tours de table pour une expérience culinaire unique. </w:t>
      </w:r>
    </w:p>
    <w:p>
      <w:r>
        <w:t xml:space="preserve">   The restaurant offers table tours for a unique culinary experience.</w:t>
      </w:r>
    </w:p>
    <w:p>
      <w:r>
        <w:t>10. J'ai planifié un tour du marché local pour découvrir les produits frais et locaux.</w:t>
      </w:r>
    </w:p>
    <w:p>
      <w:r>
        <w:t xml:space="preserve">    I planned a tour of the local market to discover fresh and local products.</w:t>
      </w:r>
    </w:p>
    <w:p/>
    <w:p>
      <w:r>
        <w:rPr>
          <w:b/>
        </w:rPr>
        <w:t>Word: Grand | Meaning: Big</w:t>
      </w:r>
    </w:p>
    <w:p/>
    <w:p>
      <w:r>
        <w:t>1. Le restaurant est grand et il y a beaucoup de tables.</w:t>
      </w:r>
    </w:p>
    <w:p>
      <w:r>
        <w:t xml:space="preserve">    The restaurant is large and there are many tables.</w:t>
      </w:r>
    </w:p>
    <w:p>
      <w:r>
        <w:t>2. Je pense que la ville sera grande dans cinq ans.</w:t>
      </w:r>
    </w:p>
    <w:p>
      <w:r>
        <w:t xml:space="preserve">   I think that the city will be big in five years. </w:t>
      </w:r>
    </w:p>
    <w:p>
      <w:r>
        <w:t>3. Le château était grand avec une cour imposante.</w:t>
      </w:r>
    </w:p>
    <w:p>
      <w:r>
        <w:t xml:space="preserve">  The castle was large with a huge courtyard.</w:t>
      </w:r>
    </w:p>
    <w:p>
      <w:r>
        <w:t>4. Les enfants sont grands et ils ont beaucoup de choses à faire.</w:t>
      </w:r>
    </w:p>
    <w:p>
      <w:r>
        <w:t xml:space="preserve">    The children are tall and they have lots of things to do.</w:t>
      </w:r>
    </w:p>
    <w:p>
      <w:r>
        <w:t>5. La voiture est grande, mais elle ne se faufile pas facilement dans les rues étroites.</w:t>
      </w:r>
    </w:p>
    <w:p>
      <w:r>
        <w:t xml:space="preserve">    The car is big, but it doesn't fit easily into narrow streets.</w:t>
      </w:r>
    </w:p>
    <w:p>
      <w:r>
        <w:t xml:space="preserve">6. Il a une grande famille avec de nombreux enfants et un grand chien. </w:t>
      </w:r>
    </w:p>
    <w:p>
      <w:r>
        <w:t xml:space="preserve">    He has a large family with many children and a big dog.  </w:t>
      </w:r>
    </w:p>
    <w:p>
      <w:r>
        <w:t xml:space="preserve">7. La montagne était grande et majestueuse. </w:t>
      </w:r>
    </w:p>
    <w:p>
      <w:r>
        <w:t xml:space="preserve">    The mountain was large and majestic.</w:t>
      </w:r>
    </w:p>
    <w:p>
      <w:r>
        <w:t xml:space="preserve">8. Cette maison est grand et spacieuse avec beaucoup d'espace pour s’installer. </w:t>
      </w:r>
    </w:p>
    <w:p>
      <w:r>
        <w:t xml:space="preserve">    This house is large and spacious with plenty of space to settle in. </w:t>
      </w:r>
    </w:p>
    <w:p>
      <w:r>
        <w:t>9. Elle a un grand ami qui la soutient dans toutes ses démarches.</w:t>
      </w:r>
    </w:p>
    <w:p>
      <w:r>
        <w:t xml:space="preserve">   She has a big friend who supports her in all her tasks.</w:t>
      </w:r>
    </w:p>
    <w:p>
      <w:r>
        <w:t>10.  La France est un grand pays avec une histoire riche et fascinante.</w:t>
      </w:r>
    </w:p>
    <w:p>
      <w:r>
        <w:t xml:space="preserve">    France is a large country with a rich and fascinating history.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vous souhaite une bonne journée.</w:t>
      </w:r>
    </w:p>
    <w:p>
      <w:r>
        <w:t xml:space="preserve">  I wish you a good day.</w:t>
      </w:r>
    </w:p>
    <w:p>
      <w:r>
        <w:t>3. Bonjour à tous !</w:t>
      </w:r>
    </w:p>
    <w:p>
      <w:r>
        <w:t xml:space="preserve">   Hi everyone!</w:t>
      </w:r>
    </w:p>
    <w:p>
      <w:r>
        <w:t>4. Il est 8h du matin, bonjour !</w:t>
      </w:r>
    </w:p>
    <w:p>
      <w:r>
        <w:t xml:space="preserve">   It's 8 am, hello!</w:t>
      </w:r>
    </w:p>
    <w:p>
      <w:r>
        <w:t>5. Bonjour madame et monsieur, merci de votre visite.</w:t>
      </w:r>
    </w:p>
    <w:p>
      <w:r>
        <w:t xml:space="preserve">  Good morning, madam and sir, thank you for visiting.</w:t>
      </w:r>
    </w:p>
    <w:p>
      <w:r>
        <w:t>6. Bonjour, quel temps fait-il aujourd’hui ?</w:t>
      </w:r>
    </w:p>
    <w:p>
      <w:r>
        <w:t xml:space="preserve">   Good day, how is the weather today?</w:t>
      </w:r>
    </w:p>
    <w:p>
      <w:r>
        <w:t>7. Bonjour à l'hôtel ! Comment puis-je vous aider ?</w:t>
      </w:r>
    </w:p>
    <w:p>
      <w:r>
        <w:t xml:space="preserve">   Hello to the hotel! How can I help you? </w:t>
      </w:r>
    </w:p>
    <w:p>
      <w:r>
        <w:t>8. Bonjour à la boulangerie, j’ai besoin d’acheter du pain.</w:t>
      </w:r>
    </w:p>
    <w:p>
      <w:r>
        <w:t xml:space="preserve">  Hello to the bakery, I need to buy some bread.</w:t>
      </w:r>
    </w:p>
    <w:p>
      <w:r>
        <w:t>9. Bonjour, je suis ici pour une interview.</w:t>
      </w:r>
    </w:p>
    <w:p>
      <w:r>
        <w:t xml:space="preserve">  Good day, I am here for an interview. </w:t>
      </w:r>
    </w:p>
    <w:p>
      <w:r>
        <w:t>10. Bonjour, quel est le prix de ce produit ?</w:t>
      </w:r>
    </w:p>
    <w:p>
      <w:r>
        <w:t xml:space="preserve">   Hello, what is the price of this product?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