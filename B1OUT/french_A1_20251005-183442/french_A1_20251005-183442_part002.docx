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Je suis fasciné par les chats. </w:t>
      </w:r>
    </w:p>
    <w:p>
      <w:r>
        <w:t xml:space="preserve">    I am fascinated by cats.</w:t>
      </w:r>
    </w:p>
    <w:p>
      <w:r>
        <w:t>2. Le chat est très doux et agréable à avoir en compagnie.</w:t>
      </w:r>
    </w:p>
    <w:p>
      <w:r>
        <w:t xml:space="preserve">    The cat is very gentle and pleasant to have around.</w:t>
      </w:r>
    </w:p>
    <w:p>
      <w:r>
        <w:t xml:space="preserve">3. Les chats sont des animaux intelligents et joueurs. </w:t>
      </w:r>
    </w:p>
    <w:p>
      <w:r>
        <w:t xml:space="preserve">    Cats are intelligent and playful animals.</w:t>
      </w:r>
    </w:p>
    <w:p>
      <w:r>
        <w:t xml:space="preserve">4. Il y a beaucoup de chats dans les rues de Paris. </w:t>
      </w:r>
    </w:p>
    <w:p>
      <w:r>
        <w:t xml:space="preserve">    There are many cats in the streets of Paris.</w:t>
      </w:r>
    </w:p>
    <w:p>
      <w:r>
        <w:t xml:space="preserve">5. La chatte est toujours en mouvement et aime jouer avec ses jouets. </w:t>
      </w:r>
    </w:p>
    <w:p>
      <w:r>
        <w:t xml:space="preserve">    The kitten is always moving and likes to play with her toys.</w:t>
      </w:r>
    </w:p>
    <w:p>
      <w:r>
        <w:t>6. Les chats sont connus pour leur indépendance.</w:t>
      </w:r>
    </w:p>
    <w:p>
      <w:r>
        <w:t xml:space="preserve">    Cats are known for their independence.</w:t>
      </w:r>
    </w:p>
    <w:p>
      <w:r>
        <w:t xml:space="preserve">7. Vous avez un chat ? </w:t>
      </w:r>
    </w:p>
    <w:p>
      <w:r>
        <w:t xml:space="preserve">    Do you have a cat? </w:t>
      </w:r>
    </w:p>
    <w:p>
      <w:r>
        <w:t xml:space="preserve">8.  Le chat dormait paisiblement sur le canapé. </w:t>
      </w:r>
    </w:p>
    <w:p>
      <w:r>
        <w:t xml:space="preserve">    The cat was peacefully sleeping on the sofa.</w:t>
      </w:r>
    </w:p>
    <w:p>
      <w:r>
        <w:t xml:space="preserve">9. Je préfère les chats aux chiens. </w:t>
      </w:r>
    </w:p>
    <w:p>
      <w:r>
        <w:t xml:space="preserve">    I prefer cats to dogs. </w:t>
      </w:r>
    </w:p>
    <w:p>
      <w:r>
        <w:t xml:space="preserve">10. Le chat est un animal que l'on peut apprécier pour sa beauté et son intelligence. </w:t>
      </w:r>
    </w:p>
    <w:p>
      <w:r>
        <w:t xml:space="preserve">     The cat is an animal that we can appreciate for its beauty and intelligence.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 xml:space="preserve">2. Je vais acheter une nouvelle maison bientôt. </w:t>
      </w:r>
    </w:p>
    <w:p>
      <w:r>
        <w:t xml:space="preserve">  I'm going to buy a new house soon.</w:t>
      </w:r>
    </w:p>
    <w:p>
      <w:r>
        <w:t xml:space="preserve">3.  Le propriétaire de la maison a un jardin magnifique. </w:t>
      </w:r>
    </w:p>
    <w:p>
      <w:r>
        <w:t xml:space="preserve">  The owner of the house has a beautiful garden.</w:t>
      </w:r>
    </w:p>
    <w:p>
      <w:r>
        <w:t xml:space="preserve">4. Mon ami vit dans une petite maison à Paris. </w:t>
      </w:r>
    </w:p>
    <w:p>
      <w:r>
        <w:t xml:space="preserve">  My friend lives in a small house in Paris.</w:t>
      </w:r>
    </w:p>
    <w:p>
      <w:r>
        <w:t xml:space="preserve">5. L'appartement est situé dans une maison d'hôtes. </w:t>
      </w:r>
    </w:p>
    <w:p>
      <w:r>
        <w:t xml:space="preserve"> The apartment is located in a guest house.</w:t>
      </w:r>
    </w:p>
    <w:p>
      <w:r>
        <w:t xml:space="preserve">6. Il a emménagé dans une maison de campagne. </w:t>
      </w:r>
    </w:p>
    <w:p>
      <w:r>
        <w:t xml:space="preserve">  He moved into a country house.</w:t>
      </w:r>
    </w:p>
    <w:p>
      <w:r>
        <w:t xml:space="preserve">7. La maison était pleine d'objets anciens. </w:t>
      </w:r>
    </w:p>
    <w:p>
      <w:r>
        <w:t xml:space="preserve">  The house was full of old objects. </w:t>
      </w:r>
    </w:p>
    <w:p>
      <w:r>
        <w:t xml:space="preserve">8. Le père a construit une nouvelle maison pour sa famille. </w:t>
      </w:r>
    </w:p>
    <w:p>
      <w:r>
        <w:t xml:space="preserve"> The father built a new house for his family. </w:t>
      </w:r>
    </w:p>
    <w:p>
      <w:r>
        <w:t xml:space="preserve">9. Nous sommes allés visiter la maison de nos grands-parents. </w:t>
      </w:r>
    </w:p>
    <w:p>
      <w:r>
        <w:t xml:space="preserve">  We went to visit our grandparents' house. </w:t>
      </w:r>
    </w:p>
    <w:p>
      <w:r>
        <w:t xml:space="preserve">10. La maison est située sur un terrain boisé. </w:t>
      </w:r>
    </w:p>
    <w:p>
      <w:r>
        <w:t xml:space="preserve">   The house is located on a wooded plot of land.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d'avoir pensé à moi.</w:t>
      </w:r>
    </w:p>
    <w:p>
      <w:r>
        <w:t xml:space="preserve">    Thank you for thinking of me.</w:t>
      </w:r>
    </w:p>
    <w:p>
      <w:r>
        <w:t xml:space="preserve">3.  Merci beaucoup pour ce cadeau magnifique. </w:t>
      </w:r>
    </w:p>
    <w:p>
      <w:r>
        <w:t xml:space="preserve">    Thank you very much for this beautiful present.</w:t>
      </w:r>
    </w:p>
    <w:p>
      <w:r>
        <w:t>4.  Merci de m’aider avec ça.</w:t>
      </w:r>
    </w:p>
    <w:p>
      <w:r>
        <w:t xml:space="preserve">    Thank you for helping me with that.</w:t>
      </w:r>
    </w:p>
    <w:p>
      <w:r>
        <w:t xml:space="preserve">5.  Merci d'être là pour moi aujourd'hui. </w:t>
      </w:r>
    </w:p>
    <w:p>
      <w:r>
        <w:t xml:space="preserve">    Thank you for being there for me today.</w:t>
      </w:r>
    </w:p>
    <w:p>
      <w:r>
        <w:t>6.  Merci beaucoup, je vous suis reconnaissant.</w:t>
      </w:r>
    </w:p>
    <w:p>
      <w:r>
        <w:t xml:space="preserve">    Thank you very much, I am grateful to you.</w:t>
      </w:r>
    </w:p>
    <w:p>
      <w:r>
        <w:t xml:space="preserve">7.  Je suis très content de votre visite. </w:t>
      </w:r>
    </w:p>
    <w:p>
      <w:r>
        <w:t xml:space="preserve">    I am very happy to have you visit.</w:t>
      </w:r>
    </w:p>
    <w:p>
      <w:r>
        <w:t>8.   Merci de m’écouter, j'ai besoin d’être entendu.</w:t>
      </w:r>
    </w:p>
    <w:p>
      <w:r>
        <w:t xml:space="preserve">    Thank you for listening to me, I need to be heard.</w:t>
      </w:r>
    </w:p>
    <w:p>
      <w:r>
        <w:t xml:space="preserve">9.  Merci d'avoir partagé ce moment avec moi. </w:t>
      </w:r>
    </w:p>
    <w:p>
      <w:r>
        <w:t xml:space="preserve">    Thank you for sharing this moment with me.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Chasse | Meaning: Hunting</w:t>
      </w:r>
    </w:p>
    <w:p/>
    <w:p>
      <w:r>
        <w:t>1.  J'aime la chasse au trésor, c'est une activité amusante.</w:t>
      </w:r>
    </w:p>
    <w:p>
      <w:r>
        <w:t xml:space="preserve">    1. I love treasure hunt, it's a fun activity.</w:t>
      </w:r>
    </w:p>
    <w:p>
      <w:r>
        <w:t>2.  Nous allons faire une chasse aux trésors dans le parc.</w:t>
      </w:r>
    </w:p>
    <w:p>
      <w:r>
        <w:t xml:space="preserve">    2. We're going to have a treasure hunt in the park. </w:t>
      </w:r>
    </w:p>
    <w:p>
      <w:r>
        <w:t>3.  L’animal est invisible, mais on va la suivre en chasse à l'ombre.</w:t>
      </w:r>
    </w:p>
    <w:p>
      <w:r>
        <w:t xml:space="preserve">    3. The animal is invisible, but we will follow it on a shadow chase. </w:t>
      </w:r>
    </w:p>
    <w:p>
      <w:r>
        <w:t>4.  La chasse aux fourmis était amusante, mais on a dû arrêter pour une pause.</w:t>
      </w:r>
    </w:p>
    <w:p>
      <w:r>
        <w:t xml:space="preserve">    4. The ant hunt was fun, but we had to stop for a break. </w:t>
      </w:r>
    </w:p>
    <w:p>
      <w:r>
        <w:t>5.  Les enfants ont participé à la chasse aux bonbons dans la rue.</w:t>
      </w:r>
    </w:p>
    <w:p>
      <w:r>
        <w:t xml:space="preserve">   5. The children participated in the candy hunt down the street.</w:t>
      </w:r>
    </w:p>
    <w:p>
      <w:r>
        <w:t>6.  J'ai appris que le sport de chasse est une tradition ancienne.</w:t>
      </w:r>
    </w:p>
    <w:p>
      <w:r>
        <w:t xml:space="preserve">    6. I learned that hunting sport is an ancient tradition. </w:t>
      </w:r>
    </w:p>
    <w:p>
      <w:r>
        <w:t>7.  L’homme s'aventura dans la forêt pour effectuer une chasse sauvage.</w:t>
      </w:r>
    </w:p>
    <w:p>
      <w:r>
        <w:t xml:space="preserve">    7. The man ventured into the forest to do a wild hunt.</w:t>
      </w:r>
    </w:p>
    <w:p>
      <w:r>
        <w:t>8.  Les chasseurs ont appris à manier leur arme avec précision.</w:t>
      </w:r>
    </w:p>
    <w:p>
      <w:r>
        <w:t xml:space="preserve">    8. Hunters learned to handle their weapons with precision. </w:t>
      </w:r>
    </w:p>
    <w:p>
      <w:r>
        <w:t xml:space="preserve">9.  Le chien a suivi sa maîtresse dans la course de chasse, il était très enjoué. </w:t>
      </w:r>
    </w:p>
    <w:p>
      <w:r>
        <w:t xml:space="preserve">   9. The dog followed its mistress in the hunt race, it was very happy. </w:t>
      </w:r>
    </w:p>
    <w:p>
      <w:r>
        <w:t>10. L'activité de chasse au poisson est une tradition maritime importante.</w:t>
      </w:r>
    </w:p>
    <w:p>
      <w:r>
        <w:t xml:space="preserve">    10. Fish hunting activity is an important maritime tradition.</w:t>
      </w:r>
    </w:p>
    <w:p/>
    <w:p>
      <w:r>
        <w:rPr>
          <w:b/>
        </w:rPr>
        <w:t>Word: Soudain | Meaning: Suddenly</w:t>
      </w:r>
    </w:p>
    <w:p/>
    <w:p>
      <w:r>
        <w:t>1. La lumière s’est soudainement estompée.</w:t>
      </w:r>
    </w:p>
    <w:p>
      <w:r>
        <w:t xml:space="preserve">    The light suddenly went out.</w:t>
      </w:r>
    </w:p>
    <w:p>
      <w:r>
        <w:t>2. Tout d'un coup, il a compris la solution.</w:t>
      </w:r>
    </w:p>
    <w:p>
      <w:r>
        <w:t xml:space="preserve">    Suddenly, he understood the solution.</w:t>
      </w:r>
    </w:p>
    <w:p>
      <w:r>
        <w:t>3. Un bruit sourd et soudain a réveillé le garçon.</w:t>
      </w:r>
    </w:p>
    <w:p>
      <w:r>
        <w:t xml:space="preserve">    A sudden loud noise woke up the boy.</w:t>
      </w:r>
    </w:p>
    <w:p>
      <w:r>
        <w:t>4. Il se sentit soudainement plus calme et serein.</w:t>
      </w:r>
    </w:p>
    <w:p>
      <w:r>
        <w:t xml:space="preserve">    He suddenly felt calmer and more serene.</w:t>
      </w:r>
    </w:p>
    <w:p>
      <w:r>
        <w:t xml:space="preserve">5. L’atmosphère s'est soudainement dégradée. </w:t>
      </w:r>
    </w:p>
    <w:p>
      <w:r>
        <w:t xml:space="preserve">    The atmosphere suddenly deteriorated.</w:t>
      </w:r>
    </w:p>
    <w:p>
      <w:r>
        <w:t xml:space="preserve">6. Elle a réalisé son erreur soudainement. </w:t>
      </w:r>
    </w:p>
    <w:p>
      <w:r>
        <w:t xml:space="preserve">    She realized her mistake suddenly. </w:t>
      </w:r>
    </w:p>
    <w:p>
      <w:r>
        <w:t xml:space="preserve">7. Le concert s'est terminé soudainement. </w:t>
      </w:r>
    </w:p>
    <w:p>
      <w:r>
        <w:t xml:space="preserve">    The concert ended suddenly.</w:t>
      </w:r>
    </w:p>
    <w:p>
      <w:r>
        <w:t xml:space="preserve">8. Un frisson de surprise s'est soudainement manifesté. </w:t>
      </w:r>
    </w:p>
    <w:p>
      <w:r>
        <w:t xml:space="preserve">   A sudden shiver of surprise manifested.</w:t>
      </w:r>
    </w:p>
    <w:p>
      <w:r>
        <w:t>9. L’oiseau a disparu soudainement du ciel.</w:t>
      </w:r>
    </w:p>
    <w:p>
      <w:r>
        <w:t xml:space="preserve">   The bird disappeared suddenly from the sky. </w:t>
      </w:r>
    </w:p>
    <w:p>
      <w:r>
        <w:t>10.  Un nuage de poussière s’est soudainement formé.</w:t>
      </w:r>
    </w:p>
    <w:p>
      <w:r>
        <w:t xml:space="preserve">    A cloud of dust suddenly formed.</w:t>
      </w:r>
    </w:p>
    <w:p/>
    <w:p>
      <w:r>
        <w:rPr>
          <w:b/>
        </w:rPr>
        <w:t>Word: Fleur | Meaning: Flower</w:t>
      </w:r>
    </w:p>
    <w:p/>
    <w:p>
      <w:r>
        <w:t>1.  La fleur est la beauté de la nature.</w:t>
      </w:r>
    </w:p>
    <w:p>
      <w:r>
        <w:t xml:space="preserve">    The flower is the beauty of nature.</w:t>
      </w:r>
    </w:p>
    <w:p>
      <w:r>
        <w:t>2. Les fleurs jaunes sont magnifiques.</w:t>
      </w:r>
    </w:p>
    <w:p>
      <w:r>
        <w:t xml:space="preserve">    The yellow flowers are beautiful.</w:t>
      </w:r>
    </w:p>
    <w:p>
      <w:r>
        <w:t>3. J'aime beaucoup les fleurs de mai.</w:t>
      </w:r>
    </w:p>
    <w:p>
      <w:r>
        <w:t xml:space="preserve">    I like the flowers of May a lot. </w:t>
      </w:r>
    </w:p>
    <w:p>
      <w:r>
        <w:t>4. Il y a une fleur dans ma chambre.</w:t>
      </w:r>
    </w:p>
    <w:p>
      <w:r>
        <w:t xml:space="preserve">    There's a flower in my room.</w:t>
      </w:r>
    </w:p>
    <w:p>
      <w:r>
        <w:t>5. La fleur est symbole d’espoir.</w:t>
      </w:r>
    </w:p>
    <w:p>
      <w:r>
        <w:t xml:space="preserve">    The flower is a symbol of hope.</w:t>
      </w:r>
    </w:p>
    <w:p>
      <w:r>
        <w:t>6. La fleur se développe avec patience.</w:t>
      </w:r>
    </w:p>
    <w:p>
      <w:r>
        <w:t xml:space="preserve">    The flower develops with patience.</w:t>
      </w:r>
    </w:p>
    <w:p>
      <w:r>
        <w:t xml:space="preserve">7.  Elle aime les fleurs de rose et de jasmin. </w:t>
      </w:r>
    </w:p>
    <w:p>
      <w:r>
        <w:t xml:space="preserve">    She likes roses and jasmine flowers.</w:t>
      </w:r>
    </w:p>
    <w:p>
      <w:r>
        <w:t>8. Les fleurs ont besoin de beaucoup d'eau.</w:t>
      </w:r>
    </w:p>
    <w:p>
      <w:r>
        <w:t xml:space="preserve">    Flowers need a lot of water. </w:t>
      </w:r>
    </w:p>
    <w:p>
      <w:r>
        <w:t>9. J’ai acheté une fleur pour ma maman.</w:t>
      </w:r>
    </w:p>
    <w:p>
      <w:r>
        <w:t xml:space="preserve">   I bought a flower for my mom.</w:t>
      </w:r>
    </w:p>
    <w:p>
      <w:r>
        <w:t>10.  Il est important de protéger les fleurs sauvages.</w:t>
      </w:r>
    </w:p>
    <w:p>
      <w:r>
        <w:t xml:space="preserve">   It is important to protect wild flowers.</w:t>
      </w:r>
    </w:p>
    <w:p/>
    <w:p>
      <w:r>
        <w:rPr>
          <w:b/>
        </w:rPr>
        <w:t>Word: Vivre | Meaning: To live</w:t>
      </w:r>
    </w:p>
    <w:p/>
    <w:p>
      <w:r>
        <w:t>1.  Je vais vivre à Paris cette année.</w:t>
      </w:r>
    </w:p>
    <w:p>
      <w:r>
        <w:t xml:space="preserve">    I am going to live in Paris this year.</w:t>
      </w:r>
    </w:p>
    <w:p>
      <w:r>
        <w:t>2.  Ils ont décidé de vivre plus simplement.</w:t>
      </w:r>
    </w:p>
    <w:p>
      <w:r>
        <w:t xml:space="preserve">    They decided to live simpler lives.</w:t>
      </w:r>
    </w:p>
    <w:p>
      <w:r>
        <w:t xml:space="preserve">3.  Il est important de savoir comment vivre en harmonie avec la nature. </w:t>
      </w:r>
    </w:p>
    <w:p>
      <w:r>
        <w:t xml:space="preserve">   It's important to know how to live in harmony with nature. </w:t>
      </w:r>
    </w:p>
    <w:p>
      <w:r>
        <w:t xml:space="preserve">4.  Vivre à l'étranger peut être une expérience enrichissante. </w:t>
      </w:r>
    </w:p>
    <w:p>
      <w:r>
        <w:t xml:space="preserve">   Living abroad can be an enriching experience.</w:t>
      </w:r>
    </w:p>
    <w:p>
      <w:r>
        <w:t>5.  Mon rêve est de vivre dans un pays tropical.</w:t>
      </w:r>
    </w:p>
    <w:p>
      <w:r>
        <w:t xml:space="preserve">    My dream is to live in a tropical country. </w:t>
      </w:r>
    </w:p>
    <w:p>
      <w:r>
        <w:t xml:space="preserve">6.  Elle a toujours voulu vivre en ville, mais elle n'a pas pu se permettre. </w:t>
      </w:r>
    </w:p>
    <w:p>
      <w:r>
        <w:t xml:space="preserve">    She always wanted to live in the city, but she couldn't afford it. </w:t>
      </w:r>
    </w:p>
    <w:p>
      <w:r>
        <w:t xml:space="preserve">7.  La vie à la campagne est plus calme et moins stressante. </w:t>
      </w:r>
    </w:p>
    <w:p>
      <w:r>
        <w:t xml:space="preserve">   Life in the country is calmer and less stressful.</w:t>
      </w:r>
    </w:p>
    <w:p>
      <w:r>
        <w:t xml:space="preserve">8.  J'ai hâte de vivre cette grande aventure. </w:t>
      </w:r>
    </w:p>
    <w:p>
      <w:r>
        <w:t xml:space="preserve">   I can't wait to live this great adventure. </w:t>
      </w:r>
    </w:p>
    <w:p>
      <w:r>
        <w:t xml:space="preserve">9.  Voulez-vous vivre une vie plus enrichissante ? </w:t>
      </w:r>
    </w:p>
    <w:p>
      <w:r>
        <w:t xml:space="preserve">    Do you want to live a more enriching life? </w:t>
      </w:r>
    </w:p>
    <w:p>
      <w:r>
        <w:t xml:space="preserve">10. Pour moi, vivre est un cadeau extraordinaire. </w:t>
      </w:r>
    </w:p>
    <w:p>
      <w:r>
        <w:t xml:space="preserve">    For me, living is an extraordinary gift.</w:t>
      </w:r>
    </w:p>
    <w:p/>
    <w:p>
      <w:r>
        <w:rPr>
          <w:b/>
        </w:rPr>
        <w:t>Word: Feuille | Meaning: Leaf</w:t>
      </w:r>
    </w:p>
    <w:p/>
    <w:p>
      <w:r>
        <w:t xml:space="preserve">1. Je trouve ma feuille de calcul dans mon sac. </w:t>
      </w:r>
    </w:p>
    <w:p>
      <w:r>
        <w:t xml:space="preserve">   I found my calculation sheet in my bag.</w:t>
      </w:r>
    </w:p>
    <w:p>
      <w:r>
        <w:t xml:space="preserve">2. Le professeur donna une feuille d'échauffement avant la course.  </w:t>
      </w:r>
    </w:p>
    <w:p>
      <w:r>
        <w:t xml:space="preserve">   The professor gave us a warm-up sheet before the race.</w:t>
      </w:r>
    </w:p>
    <w:p>
      <w:r>
        <w:t xml:space="preserve">3. Tu peux utiliser ta feuille de notes pour réviser les concepts. </w:t>
      </w:r>
    </w:p>
    <w:p>
      <w:r>
        <w:t xml:space="preserve">   You can use your notes sheet to revise the concepts.</w:t>
      </w:r>
    </w:p>
    <w:p>
      <w:r>
        <w:t>4. La feuille d'or de l’école est un document important.</w:t>
      </w:r>
    </w:p>
    <w:p>
      <w:r>
        <w:t xml:space="preserve">    The school's golden leaf is an important document. </w:t>
      </w:r>
    </w:p>
    <w:p>
      <w:r>
        <w:t xml:space="preserve">5. J’ai besoin d'une feuille de papier pour écrire une lettre.  </w:t>
      </w:r>
    </w:p>
    <w:p>
      <w:r>
        <w:t xml:space="preserve">   I need a sheet of paper to write a letter. </w:t>
      </w:r>
    </w:p>
    <w:p>
      <w:r>
        <w:t xml:space="preserve">6.  La feuille de recherche était pleine de documents et d’informations.  </w:t>
      </w:r>
    </w:p>
    <w:p>
      <w:r>
        <w:t xml:space="preserve">   The research sheet was full of documents and information.</w:t>
      </w:r>
    </w:p>
    <w:p>
      <w:r>
        <w:t xml:space="preserve">7. Le roi a donné une feuille aux soldats pour leur aide.  </w:t>
      </w:r>
    </w:p>
    <w:p>
      <w:r>
        <w:t xml:space="preserve">   The king gave a leaf to the soldiers for their help. </w:t>
      </w:r>
    </w:p>
    <w:p>
      <w:r>
        <w:t>8. La feuille de salade est délicieuse à manger après le dîner.</w:t>
      </w:r>
    </w:p>
    <w:p>
      <w:r>
        <w:t xml:space="preserve">   The salad leaf is delicious to eat after dinner.</w:t>
      </w:r>
    </w:p>
    <w:p>
      <w:r>
        <w:t xml:space="preserve">9. Les feuilles d’automne sont magnifiques et colorées.   </w:t>
      </w:r>
    </w:p>
    <w:p>
      <w:r>
        <w:t xml:space="preserve">   Autumn leaves are beautiful and colorful.</w:t>
      </w:r>
    </w:p>
    <w:p>
      <w:r>
        <w:t xml:space="preserve">10.  Tu devrais te familiariser avec la feuille de route. </w:t>
      </w:r>
    </w:p>
    <w:p>
      <w:r>
        <w:t xml:space="preserve">    You should get familiar with the road map.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qui transforme les vies.</w:t>
      </w:r>
    </w:p>
    <w:p>
      <w:r>
        <w:t xml:space="preserve">    Love is a powerful force that transforms lives. </w:t>
      </w:r>
    </w:p>
    <w:p>
      <w:r>
        <w:t>3. Le couple s'est montré plein d'amour à leur mariage.</w:t>
      </w:r>
    </w:p>
    <w:p>
      <w:r>
        <w:t xml:space="preserve">    The couple showed a lot of love at their wedding.</w:t>
      </w:r>
    </w:p>
    <w:p>
      <w:r>
        <w:t>4. Il dit que l’amour passe par la patience et la compréhension.</w:t>
      </w:r>
    </w:p>
    <w:p>
      <w:r>
        <w:t xml:space="preserve">    He says that love passes through patience and understanding. </w:t>
      </w:r>
    </w:p>
    <w:p>
      <w:r>
        <w:t>5. L'amour est une source de joie et de bonheur.</w:t>
      </w:r>
    </w:p>
    <w:p>
      <w:r>
        <w:t xml:space="preserve">    Love is a source of joy and happiness. </w:t>
      </w:r>
    </w:p>
    <w:p>
      <w:r>
        <w:t xml:space="preserve">6. La femme avait un amour profond pour la nature. </w:t>
      </w:r>
    </w:p>
    <w:p>
      <w:r>
        <w:t xml:space="preserve">    The woman had deep love for nature.</w:t>
      </w:r>
    </w:p>
    <w:p>
      <w:r>
        <w:t xml:space="preserve">7.  La mélodie était pleine d’amour et de nostalgie. </w:t>
      </w:r>
    </w:p>
    <w:p>
      <w:r>
        <w:t xml:space="preserve">   The melody was full of love and nostalgia. </w:t>
      </w:r>
    </w:p>
    <w:p>
      <w:r>
        <w:t xml:space="preserve">8. L'amour est une force qui nous aide à surmonter les obstacles. </w:t>
      </w:r>
    </w:p>
    <w:p>
      <w:r>
        <w:t xml:space="preserve">    Love is a force that helps us overcome obstacles. </w:t>
      </w:r>
    </w:p>
    <w:p>
      <w:r>
        <w:t>9. J'ai l'amour pour la France depuis mon enfance.</w:t>
      </w:r>
    </w:p>
    <w:p>
      <w:r>
        <w:t xml:space="preserve">    I have a love for France since my childhood. </w:t>
      </w:r>
    </w:p>
    <w:p>
      <w:r>
        <w:t xml:space="preserve">10. Le mot "amour" signifie beaucoup de choses dans la langue française. </w:t>
      </w:r>
    </w:p>
    <w:p>
      <w:r>
        <w:t xml:space="preserve">    The word "amour" means many things in French language.</w:t>
      </w:r>
    </w:p>
    <w:p/>
    <w:p>
      <w:r>
        <w:rPr>
          <w:b/>
        </w:rPr>
        <w:t>Word: Sol | Meaning: Sun</w:t>
      </w:r>
    </w:p>
    <w:p/>
    <w:p>
      <w:r>
        <w:t>1. Le soleil brille aujourd'hui, il fait très chaud.</w:t>
      </w:r>
    </w:p>
    <w:p>
      <w:r>
        <w:t xml:space="preserve">   The sun is shining today, it's very hot.</w:t>
      </w:r>
    </w:p>
    <w:p>
      <w:r>
        <w:t>2. J'adore la plage, j'y vais souvent pour me détendre au sol.</w:t>
      </w:r>
    </w:p>
    <w:p>
      <w:r>
        <w:t xml:space="preserve">   I love the beach, I go there often to relax on the sand.</w:t>
      </w:r>
    </w:p>
    <w:p>
      <w:r>
        <w:t>3. La montagne offre un paysage magnifique et il est très agréable de l'observer.</w:t>
      </w:r>
    </w:p>
    <w:p>
      <w:r>
        <w:t xml:space="preserve">   The mountain offers a beautiful landscape and it is very pleasant to observe it. </w:t>
      </w:r>
    </w:p>
    <w:p>
      <w:r>
        <w:t>4. Le soleil couchant se reflète sur la mer comme une toile d'eau.</w:t>
      </w:r>
    </w:p>
    <w:p>
      <w:r>
        <w:t xml:space="preserve">   The setting sun reflects on the sea like a watercolor painting.</w:t>
      </w:r>
    </w:p>
    <w:p>
      <w:r>
        <w:t>5. La terre est un sol fertile et il y a de nombreux fruits et légumes.</w:t>
      </w:r>
    </w:p>
    <w:p>
      <w:r>
        <w:t xml:space="preserve">   The earth is fertile soil and there are many fruit and vegetables. </w:t>
      </w:r>
    </w:p>
    <w:p>
      <w:r>
        <w:t>6. Le sol est essentiel pour l’agriculture, il nourrit nos plantes et nous donne des produits sains.</w:t>
      </w:r>
    </w:p>
    <w:p>
      <w:r>
        <w:t xml:space="preserve">   Soil is essential for agriculture, it nourishes our plants and gives us healthy products.</w:t>
      </w:r>
    </w:p>
    <w:p>
      <w:r>
        <w:t>7. Il y a une grande différence entre les sols argileux et les sols sableux.</w:t>
      </w:r>
    </w:p>
    <w:p>
      <w:r>
        <w:t xml:space="preserve">  There's a big difference between clayey soil and sandy soil.</w:t>
      </w:r>
    </w:p>
    <w:p>
      <w:r>
        <w:t xml:space="preserve">8. La sol est un élément important de notre environnement et il est essentiel de le protéger. </w:t>
      </w:r>
    </w:p>
    <w:p>
      <w:r>
        <w:t xml:space="preserve">   Soil is an important element of our environment and it is essential to protect it.</w:t>
      </w:r>
    </w:p>
    <w:p>
      <w:r>
        <w:t xml:space="preserve">9. Le sol peut être utilisé pour la construction de maisons, les ponts et d'autres structures. </w:t>
      </w:r>
    </w:p>
    <w:p>
      <w:r>
        <w:t xml:space="preserve">   Soil can be used for the construction of houses, bridges, and other structures.</w:t>
      </w:r>
    </w:p>
    <w:p>
      <w:r>
        <w:t xml:space="preserve">10. Il est important de comprendre le fonctionnement du sol pour s'en occuper plus efficacement.  </w:t>
      </w:r>
    </w:p>
    <w:p>
      <w:r>
        <w:t xml:space="preserve">    It is important to understand how soil works to take care of it more effectively.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