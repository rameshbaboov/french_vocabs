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J’adore jouer à des jeux de société avec mes amis.</w:t>
      </w:r>
    </w:p>
    <w:p>
      <w:r>
        <w:t xml:space="preserve">   I love playing board games with my friends.</w:t>
      </w:r>
    </w:p>
    <w:p>
      <w:r>
        <w:t>2.  Le jeu d’échecs est un jeu mental exigeant.</w:t>
      </w:r>
    </w:p>
    <w:p>
      <w:r>
        <w:t xml:space="preserve">   Chess is a demanding intellectual game.</w:t>
      </w:r>
    </w:p>
    <w:p>
      <w:r>
        <w:t xml:space="preserve">3. Tu veux jouer au jeu de rôle ? </w:t>
      </w:r>
    </w:p>
    <w:p>
      <w:r>
        <w:t xml:space="preserve">    Do you want to play role-playing game?</w:t>
      </w:r>
    </w:p>
    <w:p>
      <w:r>
        <w:t>4. Les enfants jouent beaucoup à l'extérieur.</w:t>
      </w:r>
    </w:p>
    <w:p>
      <w:r>
        <w:t xml:space="preserve">   Children play a lot outdoors.</w:t>
      </w:r>
    </w:p>
    <w:p>
      <w:r>
        <w:t xml:space="preserve">5. Je pense que le jeu est important pour la santé mentale. </w:t>
      </w:r>
    </w:p>
    <w:p>
      <w:r>
        <w:t xml:space="preserve">    I think playing is important for mental health. </w:t>
      </w:r>
    </w:p>
    <w:p>
      <w:r>
        <w:t xml:space="preserve">6. Le jeu de frisbee est un sport populaire. </w:t>
      </w:r>
    </w:p>
    <w:p>
      <w:r>
        <w:t xml:space="preserve">   Frisbee is a popular sport.</w:t>
      </w:r>
    </w:p>
    <w:p>
      <w:r>
        <w:t xml:space="preserve">7. L'heure du jeu s’approche. </w:t>
      </w:r>
    </w:p>
    <w:p>
      <w:r>
        <w:t xml:space="preserve">   Game time is coming! </w:t>
      </w:r>
    </w:p>
    <w:p>
      <w:r>
        <w:t>8. Vous avez envie de jouer à des jeux vidéo ?</w:t>
      </w:r>
    </w:p>
    <w:p>
      <w:r>
        <w:t xml:space="preserve">    Do you want to play video games?</w:t>
      </w:r>
    </w:p>
    <w:p>
      <w:r>
        <w:t xml:space="preserve">9. Les jeux éducatifs sont intéressants pour les enfants. </w:t>
      </w:r>
    </w:p>
    <w:p>
      <w:r>
        <w:t xml:space="preserve">   Educational games are interesting for children. </w:t>
      </w:r>
    </w:p>
    <w:p>
      <w:r>
        <w:t xml:space="preserve">10.  Le jeu est une forme d’expression et de divertissement. </w:t>
      </w:r>
    </w:p>
    <w:p>
      <w:r>
        <w:t xml:space="preserve">   Playing is a form of expression and entertainment.</w:t>
      </w:r>
    </w:p>
    <w:p/>
    <w:p>
      <w:r>
        <w:rPr>
          <w:b/>
        </w:rPr>
        <w:t>Word: souvenir | Meaning: memory/keepsake</w:t>
      </w:r>
    </w:p>
    <w:p/>
    <w:p>
      <w:r>
        <w:t xml:space="preserve">1. J'ai acheté un souvenir de mon voyage en Italie.  </w:t>
      </w:r>
    </w:p>
    <w:p>
      <w:r>
        <w:t xml:space="preserve">    I bought a souvenir from my trip to Italy.</w:t>
      </w:r>
    </w:p>
    <w:p>
      <w:r>
        <w:t xml:space="preserve">2. La boutique vend beaucoup de souvenirs d’enfance.  </w:t>
      </w:r>
    </w:p>
    <w:p>
      <w:r>
        <w:t xml:space="preserve">    The shop sells a lot of childhood souvenirs.</w:t>
      </w:r>
    </w:p>
    <w:p>
      <w:r>
        <w:t xml:space="preserve">3. Le cadeau était une belle souvenir de notre voyage en Espagne.  </w:t>
      </w:r>
    </w:p>
    <w:p>
      <w:r>
        <w:t xml:space="preserve">    The gift was a beautiful souvenir of our trip to Spain. </w:t>
      </w:r>
    </w:p>
    <w:p>
      <w:r>
        <w:t xml:space="preserve">4. Avant le départ, j'ai acheté un souvenir pour maman.  </w:t>
      </w:r>
    </w:p>
    <w:p>
      <w:r>
        <w:t xml:space="preserve">    Before we left, I bought a souvenir for mom.</w:t>
      </w:r>
    </w:p>
    <w:p>
      <w:r>
        <w:t xml:space="preserve">5. Un souvenir est quelque chose qui nous rappelle une époque particulière.  </w:t>
      </w:r>
    </w:p>
    <w:p>
      <w:r>
        <w:t xml:space="preserve">    A souvenir is something that reminds us of a particular time period.</w:t>
      </w:r>
    </w:p>
    <w:p>
      <w:r>
        <w:t xml:space="preserve">6. Les souvenirs de la fête étaient tellement nombreux.   </w:t>
      </w:r>
    </w:p>
    <w:p>
      <w:r>
        <w:t xml:space="preserve">    The souvenirs from the party were so numerous. </w:t>
      </w:r>
    </w:p>
    <w:p>
      <w:r>
        <w:t xml:space="preserve">7. Nous avons ramené de nombreux souvenirs de notre voyage en France.   </w:t>
      </w:r>
    </w:p>
    <w:p>
      <w:r>
        <w:t xml:space="preserve">    We brought back many souvenirs from our trip to France.  </w:t>
      </w:r>
    </w:p>
    <w:p>
      <w:r>
        <w:t xml:space="preserve">8. La photo est un souvenir précieux de notre enfance.  </w:t>
      </w:r>
    </w:p>
    <w:p>
      <w:r>
        <w:t xml:space="preserve">    The photo is a precious souvenir of our childhood.</w:t>
      </w:r>
    </w:p>
    <w:p>
      <w:r>
        <w:t xml:space="preserve">9. Les souvenirs sont des objets importants qui nous transportent aux moments heureux.   </w:t>
      </w:r>
    </w:p>
    <w:p>
      <w:r>
        <w:t xml:space="preserve">    Souvenirs are important objects that transport us to happy times. </w:t>
      </w:r>
    </w:p>
    <w:p>
      <w:r>
        <w:t xml:space="preserve">10. Il n'y a pas de souvenir qui puisse remplacer l’expérience vécue.  </w:t>
      </w:r>
    </w:p>
    <w:p>
      <w:r>
        <w:t xml:space="preserve">    There is no souvenir that can replace the experience lived.</w:t>
      </w:r>
    </w:p>
    <w:p/>
    <w:p>
      <w:r>
        <w:rPr>
          <w:b/>
        </w:rPr>
        <w:t>Word: Voyage | Meaning: Journey</w:t>
      </w:r>
    </w:p>
    <w:p/>
    <w:p>
      <w:r>
        <w:t>1.  Je suis parti en voyage pour découvrir de nouvelles cultures.</w:t>
      </w:r>
    </w:p>
    <w:p>
      <w:r>
        <w:t xml:space="preserve">    I went on a trip to discover new cultures.</w:t>
      </w:r>
    </w:p>
    <w:p>
      <w:r>
        <w:t>2.  Ils ont planifié un voyage d'un mois à travers l'Italie.</w:t>
      </w:r>
    </w:p>
    <w:p>
      <w:r>
        <w:t xml:space="preserve">    They planned a month-long trip through Italy. </w:t>
      </w:r>
    </w:p>
    <w:p>
      <w:r>
        <w:t>3.  L'idée d'un voyage au bord de la mer m’a enchantée.</w:t>
      </w:r>
    </w:p>
    <w:p>
      <w:r>
        <w:t xml:space="preserve">    The idea of a trip to the seaside enchanted me.</w:t>
      </w:r>
    </w:p>
    <w:p>
      <w:r>
        <w:t>4.  Le voyage dans le sud de la France était magnifique.</w:t>
      </w:r>
    </w:p>
    <w:p>
      <w:r>
        <w:t xml:space="preserve">    Traveling in southern France was magnificent.</w:t>
      </w:r>
    </w:p>
    <w:p>
      <w:r>
        <w:t>5.  J'ai hâte de partir en voyage pour l'Afrique.</w:t>
      </w:r>
    </w:p>
    <w:p>
      <w:r>
        <w:t xml:space="preserve">    I can't wait to go on a trip to Africa. </w:t>
      </w:r>
    </w:p>
    <w:p>
      <w:r>
        <w:t>6.  Avant de partir en voyage, il faut se préparer à long terme.</w:t>
      </w:r>
    </w:p>
    <w:p>
      <w:r>
        <w:t xml:space="preserve">    Before going on a trip, you have to prepare for the long term.</w:t>
      </w:r>
    </w:p>
    <w:p>
      <w:r>
        <w:t xml:space="preserve">7.  Un voyage est une occasion d’explorer de nouveaux horizons. </w:t>
      </w:r>
    </w:p>
    <w:p>
      <w:r>
        <w:t xml:space="preserve">    A journey is an opportunity to explore new horizons.</w:t>
      </w:r>
    </w:p>
    <w:p>
      <w:r>
        <w:t>8.  Le voyage me permet de prendre du recul et de réfléchir.</w:t>
      </w:r>
    </w:p>
    <w:p>
      <w:r>
        <w:t xml:space="preserve">    Traveling allows me to take a step back and reflect. </w:t>
      </w:r>
    </w:p>
    <w:p>
      <w:r>
        <w:t xml:space="preserve">9.  Elle est prête pour son voyage dans la jungle amazonienne. </w:t>
      </w:r>
    </w:p>
    <w:p>
      <w:r>
        <w:t xml:space="preserve">    She's ready for her trip into the Amazon rainforest.</w:t>
      </w:r>
    </w:p>
    <w:p>
      <w:r>
        <w:t>10.  Le stress de la vie quotidienne m'a poussé à faire un voyage lointain.</w:t>
      </w:r>
    </w:p>
    <w:p>
      <w:r>
        <w:t xml:space="preserve">    The stress of everyday life pushed me to take a distant trip.</w:t>
      </w:r>
    </w:p>
    <w:p/>
    <w:p>
      <w:r>
        <w:rPr>
          <w:b/>
        </w:rPr>
        <w:t>Word: Y | Meaning: Yes</w:t>
      </w:r>
    </w:p>
    <w:p/>
    <w:p>
      <w:r>
        <w:t xml:space="preserve">1.  Il y a beaucoup de choses à faire ce week-end.  </w:t>
      </w:r>
    </w:p>
    <w:p>
      <w:r>
        <w:t xml:space="preserve">    There are lots of things to do this weekend.</w:t>
      </w:r>
    </w:p>
    <w:p>
      <w:r>
        <w:t>2.  Tu as un stylo ? Je voudrais y aller.</w:t>
      </w:r>
    </w:p>
    <w:p>
      <w:r>
        <w:t xml:space="preserve">   Do you have a pen? I want to go there. </w:t>
      </w:r>
    </w:p>
    <w:p>
      <w:r>
        <w:t xml:space="preserve">3.  J'aime le cinéma, il y a des films fascinants.  </w:t>
      </w:r>
    </w:p>
    <w:p>
      <w:r>
        <w:t xml:space="preserve">   I like the cinema, there are fascinating movies.</w:t>
      </w:r>
    </w:p>
    <w:p>
      <w:r>
        <w:t xml:space="preserve">4.  L’été est chaud en France, il y a beaucoup de soleil.   </w:t>
      </w:r>
    </w:p>
    <w:p>
      <w:r>
        <w:t xml:space="preserve">    Summer is hot in France, there is a lot of sun. </w:t>
      </w:r>
    </w:p>
    <w:p>
      <w:r>
        <w:t xml:space="preserve">5.  Les enfants jouent à la balle dans le parc.  </w:t>
      </w:r>
    </w:p>
    <w:p>
      <w:r>
        <w:t xml:space="preserve">    The children play ball in the park.</w:t>
      </w:r>
    </w:p>
    <w:p>
      <w:r>
        <w:t xml:space="preserve">6.  J'ai envie d'une glace et de prendre un café au bord de l’eau.  </w:t>
      </w:r>
    </w:p>
    <w:p>
      <w:r>
        <w:t xml:space="preserve">   I feel like a ice cream and to have a coffee by the water. </w:t>
      </w:r>
    </w:p>
    <w:p>
      <w:r>
        <w:t xml:space="preserve">7.  Y a-t-il des informations sur les horaires ?   </w:t>
      </w:r>
    </w:p>
    <w:p>
      <w:r>
        <w:t xml:space="preserve">    Is there any information on the schedules? </w:t>
      </w:r>
    </w:p>
    <w:p>
      <w:r>
        <w:t xml:space="preserve">8.  La musique est triste, mais elle me fait penser à un jour de pluie.  </w:t>
      </w:r>
    </w:p>
    <w:p>
      <w:r>
        <w:t xml:space="preserve">  Music is sad, but it makes me think of a rainy day. </w:t>
      </w:r>
    </w:p>
    <w:p>
      <w:r>
        <w:t xml:space="preserve">9.  J'ai trouvé une vieille photo de mon grand-père.   </w:t>
      </w:r>
    </w:p>
    <w:p>
      <w:r>
        <w:t xml:space="preserve">    I found an old picture of my grandfather.</w:t>
      </w:r>
    </w:p>
    <w:p>
      <w:r>
        <w:t xml:space="preserve">10. Le ciel est gris et il y a beaucoup de nuages.   </w:t>
      </w:r>
    </w:p>
    <w:p>
      <w:r>
        <w:t xml:space="preserve">    The sky is gray and there are many clouds.</w:t>
      </w:r>
    </w:p>
    <w:p/>
    <w:p>
      <w:r>
        <w:rPr>
          <w:b/>
        </w:rPr>
        <w:t>Word: Belle | Meaning: Pretty</w:t>
      </w:r>
    </w:p>
    <w:p/>
    <w:p>
      <w:r>
        <w:t>1.  La robe est belle.</w:t>
      </w:r>
    </w:p>
    <w:p>
      <w:r>
        <w:t xml:space="preserve">    The dress is beautiful.</w:t>
      </w:r>
    </w:p>
    <w:p>
      <w:r>
        <w:t>2.  Elle a une belle maison.</w:t>
      </w:r>
    </w:p>
    <w:p>
      <w:r>
        <w:t xml:space="preserve">    She has a beautiful house.</w:t>
      </w:r>
    </w:p>
    <w:p>
      <w:r>
        <w:t>3.  Votre sourire est très belle.</w:t>
      </w:r>
    </w:p>
    <w:p>
      <w:r>
        <w:t xml:space="preserve">    Your smile is very pretty.</w:t>
      </w:r>
    </w:p>
    <w:p>
      <w:r>
        <w:t xml:space="preserve">4.  J'adore la belle vue sur le mont Saint-Michel. </w:t>
      </w:r>
    </w:p>
    <w:p>
      <w:r>
        <w:t xml:space="preserve">   I love the beautiful view of Mont St Michel.</w:t>
      </w:r>
    </w:p>
    <w:p>
      <w:r>
        <w:t xml:space="preserve">5.  Le restaurant a une ambiance belle. </w:t>
      </w:r>
    </w:p>
    <w:p>
      <w:r>
        <w:t xml:space="preserve">   The restaurant has a nice atmosphere.</w:t>
      </w:r>
    </w:p>
    <w:p>
      <w:r>
        <w:t>6.  La musique est belle ce soir.</w:t>
      </w:r>
    </w:p>
    <w:p>
      <w:r>
        <w:t xml:space="preserve">    The music is beautiful tonight.</w:t>
      </w:r>
    </w:p>
    <w:p>
      <w:r>
        <w:t>7.  Elle est belle et intelligente.</w:t>
      </w:r>
    </w:p>
    <w:p>
      <w:r>
        <w:t xml:space="preserve">    She is beautiful and intelligent.</w:t>
      </w:r>
    </w:p>
    <w:p>
      <w:r>
        <w:t>8.  Il m'a dit que le livre était beau et intéressant.</w:t>
      </w:r>
    </w:p>
    <w:p>
      <w:r>
        <w:t xml:space="preserve">   He told me that the book was beautiful and interesting.</w:t>
      </w:r>
    </w:p>
    <w:p>
      <w:r>
        <w:t>9.  J'aime bien regarder les belles fleurs dans la forêt.</w:t>
      </w:r>
    </w:p>
    <w:p>
      <w:r>
        <w:t xml:space="preserve">   I like to look at the beautiful flowers in the forest. </w:t>
      </w:r>
    </w:p>
    <w:p>
      <w:r>
        <w:t>10. La fleur est belle aujourd'hui.</w:t>
      </w:r>
    </w:p>
    <w:p>
      <w:r>
        <w:t xml:space="preserve">    The flower is beautiful today.</w:t>
      </w:r>
    </w:p>
    <w:p/>
    <w:p>
      <w:r>
        <w:rPr>
          <w:b/>
        </w:rPr>
        <w:t>Word: apprennent | Meaning: learn</w:t>
      </w:r>
    </w:p>
    <w:p/>
    <w:p>
      <w:r>
        <w:t>1. Nous apprenons la géographie à l'école.</w:t>
      </w:r>
    </w:p>
    <w:p>
      <w:r>
        <w:t xml:space="preserve">    We learn geography at school.</w:t>
      </w:r>
    </w:p>
    <w:p>
      <w:r>
        <w:t>2.  Elle apprend à jouer du piano depuis peu.</w:t>
      </w:r>
    </w:p>
    <w:p>
      <w:r>
        <w:t xml:space="preserve">    She is learning to play piano recently.</w:t>
      </w:r>
    </w:p>
    <w:p>
      <w:r>
        <w:t xml:space="preserve">3. Les enfants apprennent les mots de leur nouvelle langue. </w:t>
      </w:r>
    </w:p>
    <w:p>
      <w:r>
        <w:t xml:space="preserve">    The children are learning the words of their new language. </w:t>
      </w:r>
    </w:p>
    <w:p>
      <w:r>
        <w:t xml:space="preserve">4. J'apprends à conduire un véhicule. </w:t>
      </w:r>
    </w:p>
    <w:p>
      <w:r>
        <w:t xml:space="preserve">    I am learning how to drive a vehicle.</w:t>
      </w:r>
    </w:p>
    <w:p>
      <w:r>
        <w:t xml:space="preserve">5.  Mes parents apprennent de nouvelles choses chaque jour. </w:t>
      </w:r>
    </w:p>
    <w:p>
      <w:r>
        <w:t xml:space="preserve">   My parents learn new things every day. </w:t>
      </w:r>
    </w:p>
    <w:p>
      <w:r>
        <w:t xml:space="preserve">6. Vous apprenez la culture française en lisant des livres. </w:t>
      </w:r>
    </w:p>
    <w:p>
      <w:r>
        <w:t xml:space="preserve">    You are learning French culture by reading books. </w:t>
      </w:r>
    </w:p>
    <w:p>
      <w:r>
        <w:t xml:space="preserve">7. Il apprend à faire du vélo, mais il a encore beaucoup à apprendre.  </w:t>
      </w:r>
    </w:p>
    <w:p>
      <w:r>
        <w:t xml:space="preserve">    He is learning to ride a bike but he has still a lot to learn.</w:t>
      </w:r>
    </w:p>
    <w:p>
      <w:r>
        <w:t xml:space="preserve">8.  Nous apprenons que le climat change de façon importante. </w:t>
      </w:r>
    </w:p>
    <w:p>
      <w:r>
        <w:t xml:space="preserve">   We are learning that the climate changes dramatically.</w:t>
      </w:r>
    </w:p>
    <w:p>
      <w:r>
        <w:t xml:space="preserve">9. Les étudiants apprennent des nouvelles techniques pour résoudre les problèmes. </w:t>
      </w:r>
    </w:p>
    <w:p>
      <w:r>
        <w:t xml:space="preserve">    The students are learning new techniques to solve problems. </w:t>
      </w:r>
    </w:p>
    <w:p>
      <w:r>
        <w:t xml:space="preserve">10. Ils apprennent à se faire confiance et à ne pas avoir peur.  </w:t>
      </w:r>
    </w:p>
    <w:p>
      <w:r>
        <w:t xml:space="preserve">   They are learning to trust themselves and not be afraid.</w:t>
      </w:r>
    </w:p>
    <w:p/>
    <w:p>
      <w:r>
        <w:rPr>
          <w:b/>
        </w:rPr>
        <w:t>Word: Fémelle | Meaning: Female</w:t>
      </w:r>
    </w:p>
    <w:p/>
    <w:p>
      <w:r>
        <w:t xml:space="preserve">1. La mère est fémelle.  </w:t>
      </w:r>
    </w:p>
    <w:p>
      <w:r>
        <w:t xml:space="preserve">    The mother is female.</w:t>
      </w:r>
    </w:p>
    <w:p>
      <w:r>
        <w:t xml:space="preserve">2. Les femmes sont très gentilles.  </w:t>
      </w:r>
    </w:p>
    <w:p>
      <w:r>
        <w:t xml:space="preserve">   Women are very nice.</w:t>
      </w:r>
    </w:p>
    <w:p>
      <w:r>
        <w:t xml:space="preserve">3. Il y a une fémelle dans la chambre. </w:t>
      </w:r>
    </w:p>
    <w:p>
      <w:r>
        <w:t xml:space="preserve">    There's a female in the room. </w:t>
      </w:r>
    </w:p>
    <w:p>
      <w:r>
        <w:t xml:space="preserve">4. Le chat est fémelle. </w:t>
      </w:r>
    </w:p>
    <w:p>
      <w:r>
        <w:t xml:space="preserve">    The cat is female.</w:t>
      </w:r>
    </w:p>
    <w:p>
      <w:r>
        <w:t xml:space="preserve">5. La fille est fémelle et belle. </w:t>
      </w:r>
    </w:p>
    <w:p>
      <w:r>
        <w:t xml:space="preserve">    The girl is feminine and beautiful.</w:t>
      </w:r>
    </w:p>
    <w:p>
      <w:r>
        <w:t xml:space="preserve">6. Elles ont une femme fémelle.  </w:t>
      </w:r>
    </w:p>
    <w:p>
      <w:r>
        <w:t xml:space="preserve">    They have a female woman. </w:t>
      </w:r>
    </w:p>
    <w:p>
      <w:r>
        <w:t xml:space="preserve">7. La fémelle était fatiguée.  </w:t>
      </w:r>
    </w:p>
    <w:p>
      <w:r>
        <w:t xml:space="preserve">   The female was tired. </w:t>
      </w:r>
    </w:p>
    <w:p>
      <w:r>
        <w:t xml:space="preserve">8. J'ai une amie fémelle.  </w:t>
      </w:r>
    </w:p>
    <w:p>
      <w:r>
        <w:t xml:space="preserve">    I have a feminine friend. </w:t>
      </w:r>
    </w:p>
    <w:p>
      <w:r>
        <w:t xml:space="preserve">9. Elle est très fémelle et travailleuse.  </w:t>
      </w:r>
    </w:p>
    <w:p>
      <w:r>
        <w:t xml:space="preserve">    She is very feminine and hardworking.</w:t>
      </w:r>
    </w:p>
    <w:p>
      <w:r>
        <w:t>10. Le chien est un animal fémel.</w:t>
      </w:r>
    </w:p>
    <w:p>
      <w:r>
        <w:t xml:space="preserve">   Dog is an animal female.</w:t>
      </w:r>
    </w:p>
    <w:p/>
    <w:p>
      <w:r>
        <w:rPr>
          <w:b/>
        </w:rPr>
        <w:t>Word: Vieux | Meaning: Old</w:t>
      </w:r>
    </w:p>
    <w:p/>
    <w:p>
      <w:r>
        <w:t xml:space="preserve">1. La vieille maison était grise et délabrée.  </w:t>
      </w:r>
    </w:p>
    <w:p>
      <w:r>
        <w:t>The old house was gray and dilapidated.</w:t>
      </w:r>
    </w:p>
    <w:p>
      <w:r>
        <w:t xml:space="preserve">2. Il a un vieux vélo d'époque, qu'il utilise pour aller au marché.  </w:t>
      </w:r>
    </w:p>
    <w:p>
      <w:r>
        <w:t xml:space="preserve">He has an old bike from the past that he uses to go to the market. </w:t>
      </w:r>
    </w:p>
    <w:p>
      <w:r>
        <w:t xml:space="preserve">3. Le vieux château est un site touristique très populaire.   </w:t>
      </w:r>
    </w:p>
    <w:p>
      <w:r>
        <w:t xml:space="preserve">The old castle is a very popular tourist attraction. </w:t>
      </w:r>
    </w:p>
    <w:p>
      <w:r>
        <w:t xml:space="preserve">4. La vieille femme était triste et fatiguée.   </w:t>
      </w:r>
    </w:p>
    <w:p>
      <w:r>
        <w:t xml:space="preserve">The old woman was sad and tired.  </w:t>
      </w:r>
    </w:p>
    <w:p>
      <w:r>
        <w:t xml:space="preserve">5. Les vieilles femmes du village ont des traditions bien établies.  </w:t>
      </w:r>
    </w:p>
    <w:p>
      <w:r>
        <w:t>The old women of the village have well-established traditions.</w:t>
      </w:r>
    </w:p>
    <w:p>
      <w:r>
        <w:t xml:space="preserve">6. Je suis curieux de connaître le vieux livre que vous avez trouvé.   </w:t>
      </w:r>
    </w:p>
    <w:p>
      <w:r>
        <w:t xml:space="preserve">I am curious to know about the old book that you found.  </w:t>
      </w:r>
    </w:p>
    <w:p>
      <w:r>
        <w:t xml:space="preserve">7. Le vieux roi a des souvenirs de son enfance.    </w:t>
      </w:r>
    </w:p>
    <w:p>
      <w:r>
        <w:t xml:space="preserve">The old king has memories from his childhood. </w:t>
      </w:r>
    </w:p>
    <w:p>
      <w:r>
        <w:t xml:space="preserve">8. L'histoire du vieux village est fascinante.   </w:t>
      </w:r>
    </w:p>
    <w:p>
      <w:r>
        <w:t>The history of the old village is fascinating.</w:t>
      </w:r>
    </w:p>
    <w:p>
      <w:r>
        <w:t xml:space="preserve">9. Les vieilles photos sont souvent une source d’information historique.   </w:t>
      </w:r>
    </w:p>
    <w:p>
      <w:r>
        <w:t xml:space="preserve">Old photographs are often a source of historical information.  </w:t>
      </w:r>
    </w:p>
    <w:p>
      <w:r>
        <w:t xml:space="preserve">10. La vieille voiture était toujours bien entretenue malgré son âge.   </w:t>
      </w:r>
    </w:p>
    <w:p>
      <w:r>
        <w:t>The old car was always well maintained despite its age.</w:t>
      </w:r>
    </w:p>
    <w:p/>
    <w:p>
      <w:r>
        <w:t>Féuille: Leaf</w:t>
      </w:r>
    </w:p>
    <w:p/>
    <w:p>
      <w:r>
        <w:t>1. La feuille tombe du papier.</w:t>
      </w:r>
    </w:p>
    <w:p>
      <w:r>
        <w:t xml:space="preserve">   The leaf falls from the paper.</w:t>
      </w:r>
    </w:p>
    <w:p>
      <w:r>
        <w:t>2. J'ai besoin d'une feuille de calcul pour faire mes exercices.</w:t>
      </w:r>
    </w:p>
    <w:p>
      <w:r>
        <w:t xml:space="preserve">   I need a sheet of paper for my exercises. </w:t>
      </w:r>
    </w:p>
    <w:p>
      <w:r>
        <w:t>3. L'arbre a une feuille rouge.</w:t>
      </w:r>
    </w:p>
    <w:p>
      <w:r>
        <w:t xml:space="preserve">   The tree has a red leaf. </w:t>
      </w:r>
    </w:p>
    <w:p>
      <w:r>
        <w:t>4. La feuille est recouverte de rosée.</w:t>
      </w:r>
    </w:p>
    <w:p>
      <w:r>
        <w:t xml:space="preserve">   The leaf is covered with dew.</w:t>
      </w:r>
    </w:p>
    <w:p>
      <w:r>
        <w:t>5. J'ai besoin d'une feuille pour écrire ma lettre.</w:t>
      </w:r>
    </w:p>
    <w:p>
      <w:r>
        <w:t xml:space="preserve">   I need a sheet of paper to write my letter. </w:t>
      </w:r>
    </w:p>
    <w:p>
      <w:r>
        <w:t>6. Les feuilles sont colorées dans le jardin.</w:t>
      </w:r>
    </w:p>
    <w:p>
      <w:r>
        <w:t xml:space="preserve">   The leaves are colored in the garden.</w:t>
      </w:r>
    </w:p>
    <w:p>
      <w:r>
        <w:t>7.  J’aime les couleurs des feuilles d’automne.</w:t>
      </w:r>
    </w:p>
    <w:p>
      <w:r>
        <w:t xml:space="preserve">    I love the colors of autumn leaves.</w:t>
      </w:r>
    </w:p>
    <w:p>
      <w:r>
        <w:t>8. La feuille de l'arbre a été coupée.</w:t>
      </w:r>
    </w:p>
    <w:p>
      <w:r>
        <w:t xml:space="preserve">   The leaf from the tree has been cut. </w:t>
      </w:r>
    </w:p>
    <w:p>
      <w:r>
        <w:t>9. Il y a une feuille dans la tasse de thé.</w:t>
      </w:r>
    </w:p>
    <w:p>
      <w:r>
        <w:t xml:space="preserve">    There is a leaf in the tea cup. </w:t>
      </w:r>
    </w:p>
    <w:p>
      <w:r>
        <w:t>10.  Je m’appuie sur la feuille pour écrire.</w:t>
      </w:r>
    </w:p>
    <w:p>
      <w:r>
        <w:t xml:space="preserve">     I lean on the sheet to write.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big.</w:t>
      </w:r>
    </w:p>
    <w:p>
      <w:r>
        <w:t>2. Il a une grande famille.</w:t>
      </w:r>
    </w:p>
    <w:p>
      <w:r>
        <w:t xml:space="preserve">   He has a large family.</w:t>
      </w:r>
    </w:p>
    <w:p>
      <w:r>
        <w:t>3. Cette ville est grande et animée.</w:t>
      </w:r>
    </w:p>
    <w:p>
      <w:r>
        <w:t xml:space="preserve">   This city is big and lively.</w:t>
      </w:r>
    </w:p>
    <w:p>
      <w:r>
        <w:t>4. Vous avez une grande influence sur les autres.</w:t>
      </w:r>
    </w:p>
    <w:p>
      <w:r>
        <w:t xml:space="preserve">   You have a great impact on others.</w:t>
      </w:r>
    </w:p>
    <w:p>
      <w:r>
        <w:t xml:space="preserve">5. La taille de la maison est grande. </w:t>
      </w:r>
    </w:p>
    <w:p>
      <w:r>
        <w:t xml:space="preserve">   The size of the house is large.</w:t>
      </w:r>
    </w:p>
    <w:p>
      <w:r>
        <w:t xml:space="preserve">6. L'affiche est grande et visible depuis longtemps. </w:t>
      </w:r>
    </w:p>
    <w:p>
      <w:r>
        <w:t xml:space="preserve">   The poster is big and visible from a distance for long.</w:t>
      </w:r>
    </w:p>
    <w:p>
      <w:r>
        <w:t xml:space="preserve">7. J'aime les grands espaces. </w:t>
      </w:r>
    </w:p>
    <w:p>
      <w:r>
        <w:t xml:space="preserve">   I like big spaces. </w:t>
      </w:r>
    </w:p>
    <w:p>
      <w:r>
        <w:t>8. Elle a une grande passion pour la cuisine.</w:t>
      </w:r>
    </w:p>
    <w:p>
      <w:r>
        <w:t xml:space="preserve">   She has a great passion for cooking.</w:t>
      </w:r>
    </w:p>
    <w:p>
      <w:r>
        <w:t>9. Il a un grand désir de voyager.</w:t>
      </w:r>
    </w:p>
    <w:p>
      <w:r>
        <w:t xml:space="preserve">   He has a big desire to travel.</w:t>
      </w:r>
    </w:p>
    <w:p>
      <w:r>
        <w:t xml:space="preserve">10. La montagne est grande et impressionnante. </w:t>
      </w:r>
    </w:p>
    <w:p>
      <w:r>
        <w:t xml:space="preserve">   The mountain is big and impressive.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