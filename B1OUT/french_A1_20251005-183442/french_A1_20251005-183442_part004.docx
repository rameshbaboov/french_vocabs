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Verd | Meaning: Green</w:t>
      </w:r>
    </w:p>
    <w:p/>
    <w:p>
      <w:r>
        <w:t xml:space="preserve">1. La tomate est verd foncé. </w:t>
      </w:r>
    </w:p>
    <w:p>
      <w:r>
        <w:t xml:space="preserve">  The tomato is dark green.</w:t>
      </w:r>
    </w:p>
    <w:p>
      <w:r>
        <w:t xml:space="preserve">2. Le champ de blé est vert vif. </w:t>
      </w:r>
    </w:p>
    <w:p>
      <w:r>
        <w:t xml:space="preserve">   The wheat field is bright green.</w:t>
      </w:r>
    </w:p>
    <w:p>
      <w:r>
        <w:t xml:space="preserve">3. Les arbres sont verts au printemps. </w:t>
      </w:r>
    </w:p>
    <w:p>
      <w:r>
        <w:t xml:space="preserve">   Trees are green in the spring.</w:t>
      </w:r>
    </w:p>
    <w:p>
      <w:r>
        <w:t xml:space="preserve">4. J'aime les légumes verts. </w:t>
      </w:r>
    </w:p>
    <w:p>
      <w:r>
        <w:t xml:space="preserve">   I like green vegetables.</w:t>
      </w:r>
    </w:p>
    <w:p>
      <w:r>
        <w:t>5. La nature est verte, avec des fleurs et des herbes.</w:t>
      </w:r>
    </w:p>
    <w:p>
      <w:r>
        <w:t xml:space="preserve">   Nature is green with flowers and herbs.</w:t>
      </w:r>
    </w:p>
    <w:p>
      <w:r>
        <w:t xml:space="preserve">6. Le feu vert indique que c'est sûr. </w:t>
      </w:r>
    </w:p>
    <w:p>
      <w:r>
        <w:t xml:space="preserve">   Green light means it's safe.</w:t>
      </w:r>
    </w:p>
    <w:p>
      <w:r>
        <w:t xml:space="preserve">7.  Elle a une veste verte. </w:t>
      </w:r>
    </w:p>
    <w:p>
      <w:r>
        <w:t xml:space="preserve">   She has a green jacket.</w:t>
      </w:r>
    </w:p>
    <w:p>
      <w:r>
        <w:t xml:space="preserve">8. J'ai un vert dans mes mains. </w:t>
      </w:r>
    </w:p>
    <w:p>
      <w:r>
        <w:t xml:space="preserve">   I have a green in my hand.</w:t>
      </w:r>
    </w:p>
    <w:p>
      <w:r>
        <w:t xml:space="preserve">9. Le serpent est verd et élégant. </w:t>
      </w:r>
    </w:p>
    <w:p>
      <w:r>
        <w:t xml:space="preserve">   The snake is green and elegant.</w:t>
      </w:r>
    </w:p>
    <w:p>
      <w:r>
        <w:t xml:space="preserve">10. Le vert de la forêt est magnifique.  </w:t>
      </w:r>
    </w:p>
    <w:p>
      <w:r>
        <w:t xml:space="preserve">   The green of the forest is beautiful.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doing well, thank you.</w:t>
      </w:r>
    </w:p>
    <w:p>
      <w:r>
        <w:t>2. Le restaurant est bien situé.</w:t>
      </w:r>
    </w:p>
    <w:p>
      <w:r>
        <w:t xml:space="preserve">   The restaurant is well located.</w:t>
      </w:r>
    </w:p>
    <w:p>
      <w:r>
        <w:t>3. La température aujourd'hui est bien agréable.</w:t>
      </w:r>
    </w:p>
    <w:p>
      <w:r>
        <w:t xml:space="preserve">   The temperature today is very pleasant. </w:t>
      </w:r>
    </w:p>
    <w:p>
      <w:r>
        <w:t>4. Il faut bien se préparer pour l’ examens.</w:t>
      </w:r>
    </w:p>
    <w:p>
      <w:r>
        <w:t xml:space="preserve">  We must be well prepared for the exams. </w:t>
      </w:r>
    </w:p>
    <w:p>
      <w:r>
        <w:t>5. J'ai eu un bon week-end.</w:t>
      </w:r>
    </w:p>
    <w:p>
      <w:r>
        <w:t xml:space="preserve">   I had a good weekend. </w:t>
      </w:r>
    </w:p>
    <w:p>
      <w:r>
        <w:t>6. Le film était bien réalisé.</w:t>
      </w:r>
    </w:p>
    <w:p>
      <w:r>
        <w:t xml:space="preserve">   The film was well made.</w:t>
      </w:r>
    </w:p>
    <w:p>
      <w:r>
        <w:t>7. Ils ont fait une bonne chose en aidant les autres.</w:t>
      </w:r>
    </w:p>
    <w:p>
      <w:r>
        <w:t xml:space="preserve">  They did a good thing by helping others. </w:t>
      </w:r>
    </w:p>
    <w:p>
      <w:r>
        <w:t>8. Tu es bien à l'aise dans ta nouvelle ville?</w:t>
      </w:r>
    </w:p>
    <w:p>
      <w:r>
        <w:t xml:space="preserve">    Are you comfortable in your new city?</w:t>
      </w:r>
    </w:p>
    <w:p>
      <w:r>
        <w:t xml:space="preserve">9. Ma mère est bien au travail. </w:t>
      </w:r>
    </w:p>
    <w:p>
      <w:r>
        <w:t xml:space="preserve">   My mother is well at work.</w:t>
      </w:r>
    </w:p>
    <w:p>
      <w:r>
        <w:t>10.  La situation était bien gérée par le gouvernement.</w:t>
      </w:r>
    </w:p>
    <w:p>
      <w:r>
        <w:t xml:space="preserve">   The situation was well managed by the government.</w:t>
      </w:r>
    </w:p>
    <w:p/>
    <w:p>
      <w:r>
        <w:rPr>
          <w:b/>
        </w:rPr>
        <w:t>Word: Vue | Meaning: View</w:t>
      </w:r>
    </w:p>
    <w:p/>
    <w:p>
      <w:r>
        <w:t xml:space="preserve">1. J'ai une belle vue sur la ville depuis mon balcon. </w:t>
      </w:r>
    </w:p>
    <w:p>
      <w:r>
        <w:t xml:space="preserve">   I have a beautiful view of the city from my balcony.</w:t>
      </w:r>
    </w:p>
    <w:p>
      <w:r>
        <w:t>2. La vue du Mont Blanc est magnifique.</w:t>
      </w:r>
    </w:p>
    <w:p>
      <w:r>
        <w:t xml:space="preserve">   The view of Mount Blanc is magnificent.</w:t>
      </w:r>
    </w:p>
    <w:p>
      <w:r>
        <w:t>3.  La femme avait une vue très particulière sur les événements.</w:t>
      </w:r>
    </w:p>
    <w:p>
      <w:r>
        <w:t xml:space="preserve">   The woman had a very particular view of the events. </w:t>
      </w:r>
    </w:p>
    <w:p>
      <w:r>
        <w:t>4.  Les enfants ont eu une vue imprenable de la forêt.</w:t>
      </w:r>
    </w:p>
    <w:p>
      <w:r>
        <w:t xml:space="preserve">   The children got an incredible view of the forest. </w:t>
      </w:r>
    </w:p>
    <w:p>
      <w:r>
        <w:t xml:space="preserve">5. La lumière du soleil donne une vue magnifique sur les montagnes. </w:t>
      </w:r>
    </w:p>
    <w:p>
      <w:r>
        <w:t xml:space="preserve">   Sunlight gives a beautiful view of the mountains.</w:t>
      </w:r>
    </w:p>
    <w:p>
      <w:r>
        <w:t>6. Le nouveau musée offre une vue panoramique sur la ville.</w:t>
      </w:r>
    </w:p>
    <w:p>
      <w:r>
        <w:t xml:space="preserve">   The new museum offers a panoramic view of the city. </w:t>
      </w:r>
    </w:p>
    <w:p>
      <w:r>
        <w:t>7.  J'adore la vue depuis ma chambre.</w:t>
      </w:r>
    </w:p>
    <w:p>
      <w:r>
        <w:t xml:space="preserve">    I love the view from my room.</w:t>
      </w:r>
    </w:p>
    <w:p>
      <w:r>
        <w:t xml:space="preserve">8. La vue du lac est si belle! </w:t>
      </w:r>
    </w:p>
    <w:p>
      <w:r>
        <w:t xml:space="preserve">   The view of the lake is so beautiful! </w:t>
      </w:r>
    </w:p>
    <w:p>
      <w:r>
        <w:t xml:space="preserve">9.  Elle avait une vue très claire sur le sujet de l'histoire. </w:t>
      </w:r>
    </w:p>
    <w:p>
      <w:r>
        <w:t xml:space="preserve">    She had a clear view on the history subject.</w:t>
      </w:r>
    </w:p>
    <w:p>
      <w:r>
        <w:t>10.  La vue de la mer depuis le jardin était incroyable.</w:t>
      </w:r>
    </w:p>
    <w:p>
      <w:r>
        <w:t xml:space="preserve">   The sea view from the garden was incredible.</w:t>
      </w:r>
    </w:p>
    <w:p/>
    <w:p>
      <w:r>
        <w:rPr>
          <w:b/>
        </w:rPr>
        <w:t>Word: Vie | Meaning: Life</w:t>
      </w:r>
    </w:p>
    <w:p/>
    <w:p>
      <w:r>
        <w:t xml:space="preserve">1. La vie est belle, mais il faut l'apprécier chaque jour. </w:t>
      </w:r>
    </w:p>
    <w:p>
      <w:r>
        <w:t xml:space="preserve">    The life is beautiful, but one must appreciate each day.</w:t>
      </w:r>
    </w:p>
    <w:p>
      <w:r>
        <w:t>2.  Le choix de la carrière et le mode de vie sont des éléments importants dans la réussite professionnelle.</w:t>
      </w:r>
    </w:p>
    <w:p>
      <w:r>
        <w:t xml:space="preserve">    Career choice and lifestyle are important elements in professional success.</w:t>
      </w:r>
    </w:p>
    <w:p>
      <w:r>
        <w:t xml:space="preserve">3. La vie est un voyage, il faut être prêt à l'embrasser pleinement. </w:t>
      </w:r>
    </w:p>
    <w:p>
      <w:r>
        <w:t xml:space="preserve">    Life is a journey, one must be ready to embrace it fully.</w:t>
      </w:r>
    </w:p>
    <w:p>
      <w:r>
        <w:t xml:space="preserve">4.  Il n’est pas facile de vivre en ville, mais cela offre d’opportunités uniques. </w:t>
      </w:r>
    </w:p>
    <w:p>
      <w:r>
        <w:t xml:space="preserve">   It is not easy to live in the city, but it offers unique opportunities.</w:t>
      </w:r>
    </w:p>
    <w:p>
      <w:r>
        <w:t xml:space="preserve">5. La vie est pleine de défis et de surprises, mais c'est ce qui la rend si enrichissante.  </w:t>
      </w:r>
    </w:p>
    <w:p>
      <w:r>
        <w:t xml:space="preserve">    Life is full of challenges and surprises, but that is what makes it so enriching.</w:t>
      </w:r>
    </w:p>
    <w:p>
      <w:r>
        <w:t xml:space="preserve">6.  Le plus important est de vivre pleinement et d’apprécier chaque instant. </w:t>
      </w:r>
    </w:p>
    <w:p>
      <w:r>
        <w:t xml:space="preserve">   The most important thing is to live fully and appreciate every moment.</w:t>
      </w:r>
    </w:p>
    <w:p>
      <w:r>
        <w:t xml:space="preserve">7.  La vie est trop courte pour être négative et se focaliser sur les problèmes.  </w:t>
      </w:r>
    </w:p>
    <w:p>
      <w:r>
        <w:t xml:space="preserve">    Life is too short to be negative and focus on problems.</w:t>
      </w:r>
    </w:p>
    <w:p>
      <w:r>
        <w:t>8.  Il faut s'adapter à la vie, tout comme il y a des moments difficiles, il y a aussi des moments de bonheur.</w:t>
      </w:r>
    </w:p>
    <w:p>
      <w:r>
        <w:t xml:space="preserve">   We must adapt to life, just as there are difficult times, there are also happy moments.</w:t>
      </w:r>
    </w:p>
    <w:p>
      <w:r>
        <w:t xml:space="preserve">9.  Elle vit dans une communauté internationale et partage sa vie avec des gens du monde entier. </w:t>
      </w:r>
    </w:p>
    <w:p>
      <w:r>
        <w:t xml:space="preserve">    She lives in an international community and shares her life with people from all over the world.</w:t>
      </w:r>
    </w:p>
    <w:p>
      <w:r>
        <w:t xml:space="preserve">10. L'objectif de la vie est d'apprendre et de progresser pour devenir une personne meilleure. </w:t>
      </w:r>
    </w:p>
    <w:p>
      <w:r>
        <w:t xml:space="preserve">   The goal of life is to learn and progress to become a better person.</w:t>
      </w:r>
    </w:p>
    <w:p/>
    <w:p>
      <w:r>
        <w:rPr>
          <w:b/>
        </w:rPr>
        <w:t>Word: Foyer | Meaning: Hall</w:t>
      </w:r>
    </w:p>
    <w:p/>
    <w:p>
      <w:r>
        <w:t>1. Le foyer de la maison est confortable et chaleureux.</w:t>
      </w:r>
    </w:p>
    <w:p>
      <w:r>
        <w:t xml:space="preserve">   The living room of the house is comfortable and warm.</w:t>
      </w:r>
    </w:p>
    <w:p>
      <w:r>
        <w:t>2. La famille se réunit dans le foyer après une longue journée.</w:t>
      </w:r>
    </w:p>
    <w:p>
      <w:r>
        <w:t xml:space="preserve">  The family reunites in the foyer after a long day.</w:t>
      </w:r>
    </w:p>
    <w:p>
      <w:r>
        <w:t>3. L'appartement dispose d'un foyer agréable pour les soirées.</w:t>
      </w:r>
    </w:p>
    <w:p>
      <w:r>
        <w:t xml:space="preserve">  The apartment has a pleasant foyer for evening gatherings.</w:t>
      </w:r>
    </w:p>
    <w:p>
      <w:r>
        <w:t>4. Les invités sont accueillis au foyer avant de visiter la maison.</w:t>
      </w:r>
    </w:p>
    <w:p>
      <w:r>
        <w:t xml:space="preserve">   Guests are welcomed at the foyer before visiting the house.</w:t>
      </w:r>
    </w:p>
    <w:p>
      <w:r>
        <w:t>5. Le foyer est souvent utilisé pour recevoir des amis et des membres de la famille.</w:t>
      </w:r>
    </w:p>
    <w:p>
      <w:r>
        <w:t xml:space="preserve">  The foyer is often used to receive friends and family members.</w:t>
      </w:r>
    </w:p>
    <w:p>
      <w:r>
        <w:t>6. L'atmosphère du foyer est propice à la conversation et à l'échange.</w:t>
      </w:r>
    </w:p>
    <w:p>
      <w:r>
        <w:t xml:space="preserve">   The atmosphere of the foyer facilitates conversation and exchange.</w:t>
      </w:r>
    </w:p>
    <w:p>
      <w:r>
        <w:t>7. Le foyer offre un espace confortable pour les pauses entre les tâches quotidiennes.</w:t>
      </w:r>
    </w:p>
    <w:p>
      <w:r>
        <w:t xml:space="preserve">  The foyer offers a comfortable space for breaks between daily tasks.</w:t>
      </w:r>
    </w:p>
    <w:p>
      <w:r>
        <w:t>8. La décoration de la salle de séjour est simple, mais le foyer apporte une ambiance unique.</w:t>
      </w:r>
    </w:p>
    <w:p>
      <w:r>
        <w:t xml:space="preserve">   The decoration of the living room is simple, but the foyer brings a unique atmosphere.</w:t>
      </w:r>
    </w:p>
    <w:p>
      <w:r>
        <w:t>9. J'aime me relaxer dans mon foyer et lire un livre à l'heure du soir.</w:t>
      </w:r>
    </w:p>
    <w:p>
      <w:r>
        <w:t xml:space="preserve">  I like to relax in my foyer and read a book in the evening.</w:t>
      </w:r>
    </w:p>
    <w:p>
      <w:r>
        <w:t>10. Le foyer est une place importante pour la famille, où se retrouvent les moments de bonheur.</w:t>
      </w:r>
    </w:p>
    <w:p>
      <w:r>
        <w:t xml:space="preserve">  The foyer is an important place for the family where happy moments are shared.</w:t>
      </w:r>
    </w:p>
    <w:p/>
    <w:p>
      <w:r>
        <w:rPr>
          <w:b/>
        </w:rPr>
        <w:t>Word: Sourire | Meaning: Smile</w:t>
      </w:r>
    </w:p>
    <w:p/>
    <w:p>
      <w:r>
        <w:t>1.  Elle sourit doucement quand elle voit son amie.</w:t>
      </w:r>
    </w:p>
    <w:p>
      <w:r>
        <w:t xml:space="preserve">    She smiles softly when she sees her friend.</w:t>
      </w:r>
    </w:p>
    <w:p>
      <w:r>
        <w:t>2.  Les enfants sourient joyeusement au parc.</w:t>
      </w:r>
    </w:p>
    <w:p>
      <w:r>
        <w:t xml:space="preserve">    The children smile joyfully at the park. </w:t>
      </w:r>
    </w:p>
    <w:p>
      <w:r>
        <w:t>3.  Un sourire est toujours une bonne chose.</w:t>
      </w:r>
    </w:p>
    <w:p>
      <w:r>
        <w:t xml:space="preserve">    A smile is always a good thing.</w:t>
      </w:r>
    </w:p>
    <w:p>
      <w:r>
        <w:t>4.  Le soleil lui donne un sourire éclatant.</w:t>
      </w:r>
    </w:p>
    <w:p>
      <w:r>
        <w:t xml:space="preserve">    The sun gives him a sparkling smile. </w:t>
      </w:r>
    </w:p>
    <w:p>
      <w:r>
        <w:t xml:space="preserve">5.  Je souris quand vous parlez de vos voyages. </w:t>
      </w:r>
    </w:p>
    <w:p>
      <w:r>
        <w:t xml:space="preserve">   I smile when you talk about your trips. </w:t>
      </w:r>
    </w:p>
    <w:p>
      <w:r>
        <w:t xml:space="preserve">6.  Une grande partie de mes jours sont remplies de sourires. </w:t>
      </w:r>
    </w:p>
    <w:p>
      <w:r>
        <w:t xml:space="preserve">    A large part of my days are filled with smiles. </w:t>
      </w:r>
    </w:p>
    <w:p>
      <w:r>
        <w:t xml:space="preserve">7.  Son sourire était sincère et chaleureux. </w:t>
      </w:r>
    </w:p>
    <w:p>
      <w:r>
        <w:t xml:space="preserve">    His smile was sincere and warm. </w:t>
      </w:r>
    </w:p>
    <w:p>
      <w:r>
        <w:t xml:space="preserve">8.  Il sourit d'une manière qui démontrait son enthousiasme. </w:t>
      </w:r>
    </w:p>
    <w:p>
      <w:r>
        <w:t xml:space="preserve">   He smiled in a way that showed his enthusiasm.</w:t>
      </w:r>
    </w:p>
    <w:p>
      <w:r>
        <w:t xml:space="preserve">9.  Avant de partir, il a souri à sa maman. </w:t>
      </w:r>
    </w:p>
    <w:p>
      <w:r>
        <w:t xml:space="preserve">    Before leaving, he smiled at his mom. </w:t>
      </w:r>
    </w:p>
    <w:p>
      <w:r>
        <w:t>10.  Sourire avec les gens autour de nous rend notre vie plus belle.</w:t>
      </w:r>
    </w:p>
    <w:p>
      <w:r>
        <w:t xml:space="preserve">     Smiling with people around us makes our life more beautiful.</w:t>
      </w:r>
    </w:p>
    <w:p/>
    <w:p>
      <w:r>
        <w:rPr>
          <w:b/>
        </w:rPr>
        <w:t>Word: Jour | Meaning: Day</w:t>
      </w:r>
    </w:p>
    <w:p/>
    <w:p>
      <w:r>
        <w:t>1. Il s'est réveillé très tôt le jour suivant.</w:t>
      </w:r>
    </w:p>
    <w:p>
      <w:r>
        <w:t xml:space="preserve">  He woke up very early the day after.</w:t>
      </w:r>
    </w:p>
    <w:p>
      <w:r>
        <w:t xml:space="preserve">2. J'adore les jours de vacances! </w:t>
      </w:r>
    </w:p>
    <w:p>
      <w:r>
        <w:t xml:space="preserve">   I love days off!</w:t>
      </w:r>
    </w:p>
    <w:p>
      <w:r>
        <w:t>3. Le soleil était magnifique sur le jour d'été.</w:t>
      </w:r>
    </w:p>
    <w:p>
      <w:r>
        <w:t xml:space="preserve">   The sun was magnificent on a summer day.</w:t>
      </w:r>
    </w:p>
    <w:p>
      <w:r>
        <w:t>4. Les enfants ont passé beaucoup de temps à jouer dans le parc, ce jour-là.</w:t>
      </w:r>
    </w:p>
    <w:p>
      <w:r>
        <w:t xml:space="preserve">  Children spent much time playing in the park that day.</w:t>
      </w:r>
    </w:p>
    <w:p>
      <w:r>
        <w:t xml:space="preserve">5. Nous avons visité une ville pittoresque, et avons vécu les jours plus doux. </w:t>
      </w:r>
    </w:p>
    <w:p>
      <w:r>
        <w:t xml:space="preserve">   We visited a picturesque town and lived through the more pleasant days.</w:t>
      </w:r>
    </w:p>
    <w:p>
      <w:r>
        <w:t>6. Ce jour-là, nous avons marché à l'hôpital pour visiter ma mère.</w:t>
      </w:r>
    </w:p>
    <w:p>
      <w:r>
        <w:t xml:space="preserve">    On that day, we walked to the hospital to visit my mother.</w:t>
      </w:r>
    </w:p>
    <w:p>
      <w:r>
        <w:t xml:space="preserve">7. La journée du mardi est plus longue que la journée de lundi. </w:t>
      </w:r>
    </w:p>
    <w:p>
      <w:r>
        <w:t xml:space="preserve">   Tuesday’s day is longer than Monday's day.</w:t>
      </w:r>
    </w:p>
    <w:p>
      <w:r>
        <w:t>8. Il a eu beaucoup de travail ce jour-là, mais il était content.</w:t>
      </w:r>
    </w:p>
    <w:p>
      <w:r>
        <w:t xml:space="preserve">  He had a lot of work that day but he was happy.</w:t>
      </w:r>
    </w:p>
    <w:p>
      <w:r>
        <w:t xml:space="preserve">9. Le jour se décolore et l'ambiance change avec la fin du mois. </w:t>
      </w:r>
    </w:p>
    <w:p>
      <w:r>
        <w:t xml:space="preserve">   The day fades and the ambiance changes with the end of the month.</w:t>
      </w:r>
    </w:p>
    <w:p>
      <w:r>
        <w:t xml:space="preserve">10. Il y a une journée de fête chaque année. </w:t>
      </w:r>
    </w:p>
    <w:p>
      <w:r>
        <w:t xml:space="preserve">    There is a festival day every year.</w:t>
      </w:r>
    </w:p>
    <w:p/>
    <w:p>
      <w:r>
        <w:t>Musique: &lt;Music&gt;</w:t>
      </w:r>
    </w:p>
    <w:p/>
    <w:p>
      <w:r>
        <w:t xml:space="preserve">1. J'adore écouter de la musique dans ma chambre. </w:t>
      </w:r>
    </w:p>
    <w:p>
      <w:r>
        <w:t xml:space="preserve">   I love listening to music in my room.</w:t>
      </w:r>
    </w:p>
    <w:p>
      <w:r>
        <w:t xml:space="preserve">2. La musique classique est très relaxante. </w:t>
      </w:r>
    </w:p>
    <w:p>
      <w:r>
        <w:t xml:space="preserve">    Classical music is very relaxing.</w:t>
      </w:r>
    </w:p>
    <w:p>
      <w:r>
        <w:t xml:space="preserve">3. Il aime écouter de la musique électronique en soirée. </w:t>
      </w:r>
    </w:p>
    <w:p>
      <w:r>
        <w:t xml:space="preserve">   He likes to listen to electronic music in the evening.</w:t>
      </w:r>
    </w:p>
    <w:p>
      <w:r>
        <w:t xml:space="preserve">4. Musique peut aider à réduire le stress. </w:t>
      </w:r>
    </w:p>
    <w:p>
      <w:r>
        <w:t xml:space="preserve">  Music can help reduce stress.</w:t>
      </w:r>
    </w:p>
    <w:p>
      <w:r>
        <w:t xml:space="preserve">5. Les musiciens ont besoin d'un instrument pour jouer de la musique. </w:t>
      </w:r>
    </w:p>
    <w:p>
      <w:r>
        <w:t xml:space="preserve">   Musicians need an instrument to play music.</w:t>
      </w:r>
    </w:p>
    <w:p>
      <w:r>
        <w:t>6. La musique est un moyen important de communication entre les gens.</w:t>
      </w:r>
    </w:p>
    <w:p>
      <w:r>
        <w:t xml:space="preserve"> Music is an important way for people to communicate with each other.</w:t>
      </w:r>
    </w:p>
    <w:p>
      <w:r>
        <w:t xml:space="preserve">7. J’ai écouté des chansons d’artistes français sur YouTube.  </w:t>
      </w:r>
    </w:p>
    <w:p>
      <w:r>
        <w:t xml:space="preserve">   I listened to songs by French artists on YouTube. </w:t>
      </w:r>
    </w:p>
    <w:p>
      <w:r>
        <w:t>8. Les festivals de musique sont très agréables à vivre.</w:t>
      </w:r>
    </w:p>
    <w:p>
      <w:r>
        <w:t xml:space="preserve">    Music festivals are very enjoyable to experience.</w:t>
      </w:r>
    </w:p>
    <w:p>
      <w:r>
        <w:t xml:space="preserve">9. Il faut choisir la musique qui convient aux situations. </w:t>
      </w:r>
    </w:p>
    <w:p>
      <w:r>
        <w:t xml:space="preserve">  You need to choose music that suits the situation.</w:t>
      </w:r>
    </w:p>
    <w:p>
      <w:r>
        <w:t xml:space="preserve">10. La musique est une forme d'expression artistique très importante. </w:t>
      </w:r>
    </w:p>
    <w:p>
      <w:r>
        <w:t xml:space="preserve">   Music is a form of artistic expression which is very important.</w:t>
      </w:r>
    </w:p>
    <w:p/>
    <w:p>
      <w:r>
        <w:rPr>
          <w:b/>
        </w:rPr>
        <w:t>Word: Chacun | Meaning: everyone</w:t>
      </w:r>
    </w:p>
    <w:p/>
    <w:p>
      <w:r>
        <w:t>1. Chacun a son propre style de communication.</w:t>
      </w:r>
    </w:p>
    <w:p>
      <w:r>
        <w:t xml:space="preserve">  Each person has their own style of communication.</w:t>
      </w:r>
    </w:p>
    <w:p>
      <w:r>
        <w:t>2. Chacun est libre de choisir sa discipline.</w:t>
      </w:r>
    </w:p>
    <w:p>
      <w:r>
        <w:t xml:space="preserve">  Every person is free to choose their subject.</w:t>
      </w:r>
    </w:p>
    <w:p>
      <w:r>
        <w:t xml:space="preserve">3. Chacun doit s'engager dans la construction d'un avenir plus durable. </w:t>
      </w:r>
    </w:p>
    <w:p>
      <w:r>
        <w:t xml:space="preserve">  Everyone must commit to building a more sustainable future.</w:t>
      </w:r>
    </w:p>
    <w:p>
      <w:r>
        <w:t>4. Chacun a des talents et des compétences uniques.</w:t>
      </w:r>
    </w:p>
    <w:p>
      <w:r>
        <w:t xml:space="preserve">  Each one has unique talents and skills.</w:t>
      </w:r>
    </w:p>
    <w:p>
      <w:r>
        <w:t>5. Chacun mérite d'être reconnu pour ses réussites.</w:t>
      </w:r>
    </w:p>
    <w:p>
      <w:r>
        <w:t xml:space="preserve">  Every person deserves recognition for their successes.</w:t>
      </w:r>
    </w:p>
    <w:p>
      <w:r>
        <w:t>6. Chacun peut apporter son propre grain de sel à la solution.</w:t>
      </w:r>
    </w:p>
    <w:p>
      <w:r>
        <w:t xml:space="preserve">  Each can bring their own piece to the solution. </w:t>
      </w:r>
    </w:p>
    <w:p>
      <w:r>
        <w:t>7. Chacun a le droit de s'exprimer librement.</w:t>
      </w:r>
    </w:p>
    <w:p>
      <w:r>
        <w:t xml:space="preserve">  Everyone has the right to express themselves freely.</w:t>
      </w:r>
    </w:p>
    <w:p>
      <w:r>
        <w:t>8. Chacun a sa place dans la vie collective.</w:t>
      </w:r>
    </w:p>
    <w:p>
      <w:r>
        <w:t xml:space="preserve">  Everyone has their place in society.</w:t>
      </w:r>
    </w:p>
    <w:p>
      <w:r>
        <w:t>9. Chacun doit faire preuve d’empathie envers ses semblables.</w:t>
      </w:r>
    </w:p>
    <w:p>
      <w:r>
        <w:t xml:space="preserve">  Every person must show empathy for their fellow humans. </w:t>
      </w:r>
    </w:p>
    <w:p>
      <w:r>
        <w:t>10. Chacun est capable de réussir si il se donne les moyens.</w:t>
      </w:r>
    </w:p>
    <w:p>
      <w:r>
        <w:t xml:space="preserve">   Each one can succeed if they are given the resources.</w:t>
      </w:r>
    </w:p>
    <w:p/>
    <w:p>
      <w:r>
        <w:rPr>
          <w:b/>
        </w:rPr>
        <w:t>Word: Fait | Meaning: Done, made</w:t>
      </w:r>
    </w:p>
    <w:p/>
    <w:p>
      <w:r>
        <w:t>1. Je fais de la cuisine, j'adore cuisiner !</w:t>
      </w:r>
    </w:p>
    <w:p>
      <w:r>
        <w:t xml:space="preserve">   I like to cook, I adore cooking!</w:t>
      </w:r>
    </w:p>
    <w:p>
      <w:r>
        <w:t>2.  Nous sommes venus faire un tour dans cette ville.</w:t>
      </w:r>
    </w:p>
    <w:p>
      <w:r>
        <w:t xml:space="preserve">    We came to visit this city. </w:t>
      </w:r>
    </w:p>
    <w:p>
      <w:r>
        <w:t>3. Il faut faire attention à ce qu’on dit.</w:t>
      </w:r>
    </w:p>
    <w:p>
      <w:r>
        <w:t xml:space="preserve">   You have to pay attention to what you say.</w:t>
      </w:r>
    </w:p>
    <w:p>
      <w:r>
        <w:t xml:space="preserve">4. J'ai fait du shopping hier, j'ai acheté une nouvelle veste. </w:t>
      </w:r>
    </w:p>
    <w:p>
      <w:r>
        <w:t xml:space="preserve">    I went shopping yesterday, I bought a new jacket.</w:t>
      </w:r>
    </w:p>
    <w:p>
      <w:r>
        <w:t>5. Je fais régulièrement des exercices physiques pour rester en forme.</w:t>
      </w:r>
    </w:p>
    <w:p>
      <w:r>
        <w:t xml:space="preserve">   I do regular physical exercise to stay fit. </w:t>
      </w:r>
    </w:p>
    <w:p>
      <w:r>
        <w:t>6. Elle fait souvent des pauses durant la journée.</w:t>
      </w:r>
    </w:p>
    <w:p>
      <w:r>
        <w:t xml:space="preserve">   She often takes breaks during the day.</w:t>
      </w:r>
    </w:p>
    <w:p>
      <w:r>
        <w:t>7.  Il est fait pour vous, je pense.</w:t>
      </w:r>
    </w:p>
    <w:p>
      <w:r>
        <w:t xml:space="preserve">   It's made for you, I think.</w:t>
      </w:r>
    </w:p>
    <w:p>
      <w:r>
        <w:t xml:space="preserve">8. J’ai fait un voyage en Italie l’année dernière. </w:t>
      </w:r>
    </w:p>
    <w:p>
      <w:r>
        <w:t xml:space="preserve">    I went on a trip to Italy last year. </w:t>
      </w:r>
    </w:p>
    <w:p>
      <w:r>
        <w:t xml:space="preserve">9.  Elle fait toujours le ménage avant de partir à la plage. </w:t>
      </w:r>
    </w:p>
    <w:p>
      <w:r>
        <w:t xml:space="preserve">   She always does the housework before going to the beach.</w:t>
      </w:r>
    </w:p>
    <w:p>
      <w:r>
        <w:t>10. Il est fait pour nous, il faut juste le commander.</w:t>
      </w:r>
    </w:p>
    <w:p>
      <w:r>
        <w:t xml:space="preserve">    It's made for us, we just need to order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