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**maison** est située sur une petite rue piétonne.</w:t>
      </w:r>
    </w:p>
    <w:p>
      <w:r>
        <w:t xml:space="preserve">   The house is located on a small pedestrian street.</w:t>
      </w:r>
    </w:p>
    <w:p>
      <w:r>
        <w:t>2. J'aime le style architectural de ma **maison**.</w:t>
      </w:r>
    </w:p>
    <w:p>
      <w:r>
        <w:t xml:space="preserve">   I like the architectural style of my house. </w:t>
      </w:r>
    </w:p>
    <w:p>
      <w:r>
        <w:t>3. Il faut entretenir la **maison** pour qu’elle reste belle et confortable.</w:t>
      </w:r>
    </w:p>
    <w:p>
      <w:r>
        <w:t xml:space="preserve">   We need to maintain the house so it remains beautiful and comfortable.</w:t>
      </w:r>
    </w:p>
    <w:p>
      <w:r>
        <w:t>4. Nous sommes allés chez des amis à la **maison** de leur frère.</w:t>
      </w:r>
    </w:p>
    <w:p>
      <w:r>
        <w:t xml:space="preserve">   We went to our friend's brother's house. </w:t>
      </w:r>
    </w:p>
    <w:p>
      <w:r>
        <w:t>5. Il a passé une longue soirée à réparer la **maison**.</w:t>
      </w:r>
    </w:p>
    <w:p>
      <w:r>
        <w:t xml:space="preserve">   He spent a long evening repairing the house.</w:t>
      </w:r>
    </w:p>
    <w:p>
      <w:r>
        <w:t>6. Le propriétaire de la **maison** est très accueillant.</w:t>
      </w:r>
    </w:p>
    <w:p>
      <w:r>
        <w:t xml:space="preserve">   The owner of the house is very welcoming.</w:t>
      </w:r>
    </w:p>
    <w:p>
      <w:r>
        <w:t>7. Vous avez besoin d’un nouvel ensemble pour votre **maison** ?</w:t>
      </w:r>
    </w:p>
    <w:p>
      <w:r>
        <w:t xml:space="preserve">   Do you need a new set for your house? </w:t>
      </w:r>
    </w:p>
    <w:p>
      <w:r>
        <w:t xml:space="preserve">8. La **maison** de nos parents était plus petite que la nôtre. </w:t>
      </w:r>
    </w:p>
    <w:p>
      <w:r>
        <w:t xml:space="preserve">   Our parents' house was smaller than ours. </w:t>
      </w:r>
    </w:p>
    <w:p>
      <w:r>
        <w:t>9. Nous avons acheté une nouvelle **maison** et nous sommes très contents.</w:t>
      </w:r>
    </w:p>
    <w:p>
      <w:r>
        <w:t xml:space="preserve">   We bought a new house and we are very happy about it.</w:t>
      </w:r>
    </w:p>
    <w:p>
      <w:r>
        <w:t xml:space="preserve">10. L’appartement de l’ami est situé dans une **maison** moderne. </w:t>
      </w:r>
    </w:p>
    <w:p>
      <w:r>
        <w:t xml:space="preserve">  The friend's apartment is located in a modern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très contente de vous voir.</w:t>
      </w:r>
    </w:p>
    <w:p>
      <w:r>
        <w:t xml:space="preserve">    I am very happy to see you. </w:t>
      </w:r>
    </w:p>
    <w:p>
      <w:r>
        <w:t xml:space="preserve">3. Bonjour à tous !  </w:t>
      </w:r>
    </w:p>
    <w:p>
      <w:r>
        <w:t xml:space="preserve">   Good morning everyone! </w:t>
      </w:r>
    </w:p>
    <w:p>
      <w:r>
        <w:t xml:space="preserve">4. Bonjour, quelle est la météo aujourd'hui ? </w:t>
      </w:r>
    </w:p>
    <w:p>
      <w:r>
        <w:t xml:space="preserve">    Good day, what is the weather like today?</w:t>
      </w:r>
    </w:p>
    <w:p>
      <w:r>
        <w:t xml:space="preserve">5. C’est un beau jour, n’est-ce pas ? </w:t>
      </w:r>
    </w:p>
    <w:p>
      <w:r>
        <w:t xml:space="preserve">    It's a beautiful day, isn't it? </w:t>
      </w:r>
    </w:p>
    <w:p>
      <w:r>
        <w:t>6.  Bonjour à Paris !</w:t>
      </w:r>
    </w:p>
    <w:p>
      <w:r>
        <w:t xml:space="preserve">    Hello to Paris!</w:t>
      </w:r>
    </w:p>
    <w:p>
      <w:r>
        <w:t xml:space="preserve">7. Bonjour, j’ai besoin d’aide pour… </w:t>
      </w:r>
    </w:p>
    <w:p>
      <w:r>
        <w:t xml:space="preserve">   Good morning, I need help with… </w:t>
      </w:r>
    </w:p>
    <w:p>
      <w:r>
        <w:t xml:space="preserve">8.  Salutations, comment allez-vous aujourd'hui ? </w:t>
      </w:r>
    </w:p>
    <w:p>
      <w:r>
        <w:t xml:space="preserve">    Greetings, how are you today?</w:t>
      </w:r>
    </w:p>
    <w:p>
      <w:r>
        <w:t xml:space="preserve">9.  Bonjour, je suis désolé de te déranger. </w:t>
      </w:r>
    </w:p>
    <w:p>
      <w:r>
        <w:t xml:space="preserve">    Hello, excuse me for disturbing you.</w:t>
      </w:r>
    </w:p>
    <w:p>
      <w:r>
        <w:t xml:space="preserve">10. Bonjour Madame/Monsieur, votre nom est…? </w:t>
      </w:r>
    </w:p>
    <w:p>
      <w:r>
        <w:t xml:space="preserve">   Good morning/afternoon, your name is…?</w:t>
      </w:r>
    </w:p>
    <w:p/>
    <w:p>
      <w:r>
        <w:t>Fleur: Flower</w:t>
      </w:r>
    </w:p>
    <w:p/>
    <w:p>
      <w:r>
        <w:t xml:space="preserve">1. La fleur de la rose est rouge et belle.  </w:t>
      </w:r>
    </w:p>
    <w:p>
      <w:r>
        <w:t xml:space="preserve">   The rose's flower is red and beautiful.</w:t>
      </w:r>
    </w:p>
    <w:p>
      <w:r>
        <w:t>2. Il admire les fleurs dans le jardin.</w:t>
      </w:r>
    </w:p>
    <w:p>
      <w:r>
        <w:t xml:space="preserve">   He admires the flowers in the garden.</w:t>
      </w:r>
    </w:p>
    <w:p>
      <w:r>
        <w:t xml:space="preserve">3. Tu peux me demander de l'aide pour trouver des fleurs pour un cadeau. </w:t>
      </w:r>
    </w:p>
    <w:p>
      <w:r>
        <w:t xml:space="preserve">   You can ask me for help to find flowers for a gift.</w:t>
      </w:r>
    </w:p>
    <w:p>
      <w:r>
        <w:t xml:space="preserve">4. La fleur symbolise la beauté et la passion.  </w:t>
      </w:r>
    </w:p>
    <w:p>
      <w:r>
        <w:t xml:space="preserve">    The flower symbolizes beauty and passion. </w:t>
      </w:r>
    </w:p>
    <w:p>
      <w:r>
        <w:t xml:space="preserve">5. Les fleurs ont besoin d'eau et de soleil.  </w:t>
      </w:r>
    </w:p>
    <w:p>
      <w:r>
        <w:t xml:space="preserve">   Flowers need water and sun. </w:t>
      </w:r>
    </w:p>
    <w:p>
      <w:r>
        <w:t xml:space="preserve">6. Je préfère les fleurs de printemps à celles d'été.  </w:t>
      </w:r>
    </w:p>
    <w:p>
      <w:r>
        <w:t xml:space="preserve">   I prefer flowers of spring to those of summer. </w:t>
      </w:r>
    </w:p>
    <w:p>
      <w:r>
        <w:t xml:space="preserve">7. La fleur de l'amitié est la plus précieuse.  </w:t>
      </w:r>
    </w:p>
    <w:p>
      <w:r>
        <w:t xml:space="preserve">   The flower of friendship is the most precious one. </w:t>
      </w:r>
    </w:p>
    <w:p>
      <w:r>
        <w:t xml:space="preserve">8. L'arbre porte des fleurs qui changent avec le temps.  </w:t>
      </w:r>
    </w:p>
    <w:p>
      <w:r>
        <w:t xml:space="preserve">   The tree bears flowers that change with time. </w:t>
      </w:r>
    </w:p>
    <w:p>
      <w:r>
        <w:t xml:space="preserve">9. Elle a une fleur sur son chapeau.  </w:t>
      </w:r>
    </w:p>
    <w:p>
      <w:r>
        <w:t xml:space="preserve">   She has a flower on her hat. </w:t>
      </w:r>
    </w:p>
    <w:p>
      <w:r>
        <w:t xml:space="preserve">10. Les fleurs sont une source de beauté dans la nature.  </w:t>
      </w:r>
    </w:p>
    <w:p>
      <w:r>
        <w:t xml:space="preserve">   Flowers are a source of beauty in nature.</w:t>
      </w:r>
    </w:p>
    <w:p/>
    <w:p>
      <w:r>
        <w:rPr>
          <w:b/>
        </w:rPr>
        <w:t>Word: rose | Meaning: rose</w:t>
      </w:r>
    </w:p>
    <w:p/>
    <w:p>
      <w:r>
        <w:t>1. J'adore les roses de couleur rouge vif.</w:t>
      </w:r>
    </w:p>
    <w:p>
      <w:r>
        <w:t xml:space="preserve">   I love red roses.</w:t>
      </w:r>
    </w:p>
    <w:p>
      <w:r>
        <w:t xml:space="preserve">2.  La rose est une fleur magnifique et symbolique. </w:t>
      </w:r>
    </w:p>
    <w:p>
      <w:r>
        <w:t xml:space="preserve">   The rose is a beautiful and symbolic flower.</w:t>
      </w:r>
    </w:p>
    <w:p>
      <w:r>
        <w:t>3. Il m’a offert une belle rose pour mon anniversaire.</w:t>
      </w:r>
    </w:p>
    <w:p>
      <w:r>
        <w:t xml:space="preserve">   He gave me a beautiful rose for my birthday.</w:t>
      </w:r>
    </w:p>
    <w:p>
      <w:r>
        <w:t>4. Les roses jaunes s'épanouissent au printemps.</w:t>
      </w:r>
    </w:p>
    <w:p>
      <w:r>
        <w:t xml:space="preserve">  Yellow roses bloom in spring. </w:t>
      </w:r>
    </w:p>
    <w:p>
      <w:r>
        <w:t>5. La couleur de la rose est très attrayante.</w:t>
      </w:r>
    </w:p>
    <w:p>
      <w:r>
        <w:t xml:space="preserve">   The color of the rose is very attractive.</w:t>
      </w:r>
    </w:p>
    <w:p>
      <w:r>
        <w:t>6. La femme portait une robe rose et des chaussures à talons.</w:t>
      </w:r>
    </w:p>
    <w:p>
      <w:r>
        <w:t xml:space="preserve">  The woman wore a pink dress and heels.</w:t>
      </w:r>
    </w:p>
    <w:p>
      <w:r>
        <w:t>7. Le jardin était bordé de roses rouges et bleues.</w:t>
      </w:r>
    </w:p>
    <w:p>
      <w:r>
        <w:t xml:space="preserve">  The garden was bordered by red and blue roses. </w:t>
      </w:r>
    </w:p>
    <w:p>
      <w:r>
        <w:t xml:space="preserve">8. J'ai fait un bouquet de roses pour ma mère. </w:t>
      </w:r>
    </w:p>
    <w:p>
      <w:r>
        <w:t xml:space="preserve">   I made a rose bouquet for my mother.</w:t>
      </w:r>
    </w:p>
    <w:p>
      <w:r>
        <w:t xml:space="preserve">9.  La rose est une fleur qui représente l’amour et la passion. </w:t>
      </w:r>
    </w:p>
    <w:p>
      <w:r>
        <w:t xml:space="preserve">   Rose is a flower that represents love and passion.</w:t>
      </w:r>
    </w:p>
    <w:p>
      <w:r>
        <w:t>10. Le chef cuisinier utilise des roses dans ses plats.</w:t>
      </w:r>
    </w:p>
    <w:p>
      <w:r>
        <w:t xml:space="preserve">   The chef uses roses in his dishes.</w:t>
      </w:r>
    </w:p>
    <w:p/>
    <w:p>
      <w:r>
        <w:rPr>
          <w:b/>
        </w:rPr>
        <w:t>Word: moi | Meaning: I</w:t>
      </w:r>
    </w:p>
    <w:p/>
    <w:p>
      <w:r>
        <w:t>1. J'aime beaucoup cuisiner moi-même.</w:t>
      </w:r>
    </w:p>
    <w:p>
      <w:r>
        <w:t xml:space="preserve">   I like to cook myself very much.</w:t>
      </w:r>
    </w:p>
    <w:p>
      <w:r>
        <w:t>2.  Le gâteau est fait par toi? Moi non, je suis toujours occupé.</w:t>
      </w:r>
    </w:p>
    <w:p>
      <w:r>
        <w:t xml:space="preserve">   Is the cake made by you? I'm not, I am still busy. </w:t>
      </w:r>
    </w:p>
    <w:p>
      <w:r>
        <w:t>3.  Il n'est pas facile de voyager en solitaire. Moi aussi!</w:t>
      </w:r>
    </w:p>
    <w:p>
      <w:r>
        <w:t xml:space="preserve">    Traveling alone is not easy. I am also!</w:t>
      </w:r>
    </w:p>
    <w:p>
      <w:r>
        <w:t>4. Je pense que vous avez tort. Moi je trouve que c’est juste.</w:t>
      </w:r>
    </w:p>
    <w:p>
      <w:r>
        <w:t xml:space="preserve">   I think you are wrong. I find that it is just. </w:t>
      </w:r>
    </w:p>
    <w:p>
      <w:r>
        <w:t>5.  La maison est belle, mais elle est trop grande pour moi.</w:t>
      </w:r>
    </w:p>
    <w:p>
      <w:r>
        <w:t xml:space="preserve">    The house is beautiful, but it's too big for me. </w:t>
      </w:r>
    </w:p>
    <w:p>
      <w:r>
        <w:t>6.  J'ai besoin de faire un appel à mon ami. Moi je ne sais pas où il se trouve.</w:t>
      </w:r>
    </w:p>
    <w:p>
      <w:r>
        <w:t xml:space="preserve">   I need to call my friend. I don't know where he is.</w:t>
      </w:r>
    </w:p>
    <w:p>
      <w:r>
        <w:t>7.  Il était fatigué après le voyage. Moi j’étais aussi très épuisé.</w:t>
      </w:r>
    </w:p>
    <w:p>
      <w:r>
        <w:t xml:space="preserve">    He was tired after the journey. Me, I was also very exhausted. </w:t>
      </w:r>
    </w:p>
    <w:p>
      <w:r>
        <w:t>8.  Elle est une artiste talentueuse. Moi je suis juste passionné par la musique.</w:t>
      </w:r>
    </w:p>
    <w:p>
      <w:r>
        <w:t xml:space="preserve">   She is a talented artist. I am just passionate about music.</w:t>
      </w:r>
    </w:p>
    <w:p>
      <w:r>
        <w:t xml:space="preserve">9.  Mon frère et moi sommes très amis. </w:t>
      </w:r>
    </w:p>
    <w:p>
      <w:r>
        <w:t xml:space="preserve">   My brother and I are very good friends. </w:t>
      </w:r>
    </w:p>
    <w:p>
      <w:r>
        <w:t>10. Le film était intéressant. Moi j'en ai vu beaucoup de films comme ça!</w:t>
      </w:r>
    </w:p>
    <w:p>
      <w:r>
        <w:t xml:space="preserve">    The movie was interesting. I have watched many movies like it.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vous remercie de m'avoir appelé.</w:t>
      </w:r>
    </w:p>
    <w:p>
      <w:r>
        <w:t xml:space="preserve">    I thank you for calling me.</w:t>
      </w:r>
    </w:p>
    <w:p>
      <w:r>
        <w:t xml:space="preserve">3.  C’est gentil de votre part. </w:t>
      </w:r>
    </w:p>
    <w:p>
      <w:r>
        <w:t xml:space="preserve">    That is kind of you.</w:t>
      </w:r>
    </w:p>
    <w:p>
      <w:r>
        <w:t>4.  Merci d’être venu aujourd’hui.</w:t>
      </w:r>
    </w:p>
    <w:p>
      <w:r>
        <w:t xml:space="preserve">    Thank you for coming today.</w:t>
      </w:r>
    </w:p>
    <w:p>
      <w:r>
        <w:t>5.  Merci pour la conversation.</w:t>
      </w:r>
    </w:p>
    <w:p>
      <w:r>
        <w:t xml:space="preserve">   Thank you for the conversation. </w:t>
      </w:r>
    </w:p>
    <w:p>
      <w:r>
        <w:t>6.  Je suis reconnaissant de votre soutien.</w:t>
      </w:r>
    </w:p>
    <w:p>
      <w:r>
        <w:t xml:space="preserve">    I am grateful for your support.</w:t>
      </w:r>
    </w:p>
    <w:p>
      <w:r>
        <w:t xml:space="preserve">7.  Merci de m'avoir parlé. </w:t>
      </w:r>
    </w:p>
    <w:p>
      <w:r>
        <w:t xml:space="preserve">    Thank you for talking to me.</w:t>
      </w:r>
    </w:p>
    <w:p>
      <w:r>
        <w:t xml:space="preserve">8.  Merci encore pour tout. </w:t>
      </w:r>
    </w:p>
    <w:p>
      <w:r>
        <w:t xml:space="preserve">    Thank you again for everything.</w:t>
      </w:r>
    </w:p>
    <w:p>
      <w:r>
        <w:t xml:space="preserve">9.  Merci de votre patience. </w:t>
      </w:r>
    </w:p>
    <w:p>
      <w:r>
        <w:t xml:space="preserve">   Thank you for your patience.</w:t>
      </w:r>
    </w:p>
    <w:p>
      <w:r>
        <w:t xml:space="preserve">10. Merci d’être venu. </w:t>
      </w:r>
    </w:p>
    <w:p>
      <w:r>
        <w:t xml:space="preserve">    Thanks for coming.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I play tennis every Sunday.</w:t>
      </w:r>
    </w:p>
    <w:p>
      <w:r>
        <w:t>2. Tu veux jouer à la musique ?</w:t>
      </w:r>
    </w:p>
    <w:p>
      <w:r>
        <w:t xml:space="preserve">  Do you want to play music?</w:t>
      </w:r>
    </w:p>
    <w:p>
      <w:r>
        <w:t xml:space="preserve">3. Les enfants jouent dehors pendant la journée. </w:t>
      </w:r>
    </w:p>
    <w:p>
      <w:r>
        <w:t xml:space="preserve">  The children play outside during the day.</w:t>
      </w:r>
    </w:p>
    <w:p>
      <w:r>
        <w:t xml:space="preserve">4. Il jouait un jeu de société avec ses amis. </w:t>
      </w:r>
    </w:p>
    <w:p>
      <w:r>
        <w:t xml:space="preserve">  He was playing a board game with his friends.</w:t>
      </w:r>
    </w:p>
    <w:p>
      <w:r>
        <w:t xml:space="preserve">5. Je joue souvent à la guitare. </w:t>
      </w:r>
    </w:p>
    <w:p>
      <w:r>
        <w:t xml:space="preserve">  I often play guitar.</w:t>
      </w:r>
    </w:p>
    <w:p>
      <w:r>
        <w:t>6. Vous ne jouez jamais au football ?</w:t>
      </w:r>
    </w:p>
    <w:p>
      <w:r>
        <w:t xml:space="preserve">  Don't you ever play football?</w:t>
      </w:r>
    </w:p>
    <w:p>
      <w:r>
        <w:t xml:space="preserve">7. Le chien joue avec son jouet préféré. </w:t>
      </w:r>
    </w:p>
    <w:p>
      <w:r>
        <w:t xml:space="preserve">  The dog plays with its favorite toy.</w:t>
      </w:r>
    </w:p>
    <w:p>
      <w:r>
        <w:t xml:space="preserve">8. J’ai joué un rôle dans une pièce de théâtre. </w:t>
      </w:r>
    </w:p>
    <w:p>
      <w:r>
        <w:t xml:space="preserve">  I played a role in a theatre production.</w:t>
      </w:r>
    </w:p>
    <w:p>
      <w:r>
        <w:t xml:space="preserve">9. Elle joue des cartes pendant ses vacances. </w:t>
      </w:r>
    </w:p>
    <w:p>
      <w:r>
        <w:t xml:space="preserve">  She plays cards during her holidays.</w:t>
      </w:r>
    </w:p>
    <w:p>
      <w:r>
        <w:t xml:space="preserve">10. Ils jouent souvent à l'extérieur. </w:t>
      </w:r>
    </w:p>
    <w:p>
      <w:r>
        <w:t xml:space="preserve">   They play outside often.</w:t>
      </w:r>
    </w:p>
    <w:p/>
    <w:p>
      <w:r>
        <w:rPr>
          <w:b/>
        </w:rPr>
        <w:t>Word: bleu | Meaning: blue</w:t>
      </w:r>
    </w:p>
    <w:p/>
    <w:p>
      <w:r>
        <w:t>1. Le ciel est bleu aujourd'hui.  The sky is blue today.</w:t>
      </w:r>
    </w:p>
    <w:p>
      <w:r>
        <w:t xml:space="preserve">2. La robe de Marie est bleue. Marie's dress is blue. </w:t>
      </w:r>
    </w:p>
    <w:p>
      <w:r>
        <w:t>3. J'adore les vêtements bleus. I love blue clothes.</w:t>
      </w:r>
    </w:p>
    <w:p>
      <w:r>
        <w:t>4. Il y a une fleur bleue dans le jardin. There is a blue flower in the garden.</w:t>
      </w:r>
    </w:p>
    <w:p>
      <w:r>
        <w:t>5. Le bleu est un couleur calme. Blue is a calm color.</w:t>
      </w:r>
    </w:p>
    <w:p>
      <w:r>
        <w:t xml:space="preserve">6. La mer est souvent bleue. The sea is often blue. </w:t>
      </w:r>
    </w:p>
    <w:p>
      <w:r>
        <w:t>7. Les yeux de ma mère sont bleus. My mother's eyes are blue.</w:t>
      </w:r>
    </w:p>
    <w:p>
      <w:r>
        <w:t xml:space="preserve">8. J'ai besoin d'un crayon bleu. I need a blue pen. </w:t>
      </w:r>
    </w:p>
    <w:p>
      <w:r>
        <w:t xml:space="preserve">9. Le ciel était bleu alors que nous nous promenions en ville. The sky was blue when we went for a walk in the city.  </w:t>
      </w:r>
    </w:p>
    <w:p>
      <w:r>
        <w:t>10. La soupe est bleue aujourd'hui. The soup is blue today.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Je me présente, je suis Sophie.  </w:t>
      </w:r>
    </w:p>
    <w:p>
      <w:r>
        <w:t xml:space="preserve">    I'm Sophie. Nice to meet you. </w:t>
      </w:r>
    </w:p>
    <w:p>
      <w:r>
        <w:t xml:space="preserve">3. Salut à tous! </w:t>
      </w:r>
    </w:p>
    <w:p>
      <w:r>
        <w:t xml:space="preserve">    Hi everyone!</w:t>
      </w:r>
    </w:p>
    <w:p>
      <w:r>
        <w:t xml:space="preserve">4. Salut ! J’ai hâte de partir en voyage. </w:t>
      </w:r>
    </w:p>
    <w:p>
      <w:r>
        <w:t xml:space="preserve">   Hey! I can't wait to go on vacation.</w:t>
      </w:r>
    </w:p>
    <w:p>
      <w:r>
        <w:t xml:space="preserve">5. Salut, il fait beau aujourd'hui. </w:t>
      </w:r>
    </w:p>
    <w:p>
      <w:r>
        <w:t xml:space="preserve">    Hello, the weather is beautiful today. </w:t>
      </w:r>
    </w:p>
    <w:p>
      <w:r>
        <w:t xml:space="preserve">6.  Salut, j'aime bien les films d'animation. </w:t>
      </w:r>
    </w:p>
    <w:p>
      <w:r>
        <w:t xml:space="preserve">    Hi, I like animated movies. </w:t>
      </w:r>
    </w:p>
    <w:p>
      <w:r>
        <w:t xml:space="preserve">7.  Salut ! Comment vas-tu? </w:t>
      </w:r>
    </w:p>
    <w:p>
      <w:r>
        <w:t xml:space="preserve">    Hi! How are you?</w:t>
      </w:r>
    </w:p>
    <w:p>
      <w:r>
        <w:t xml:space="preserve">8.  Je suis content de te revoir, salut. </w:t>
      </w:r>
    </w:p>
    <w:p>
      <w:r>
        <w:t xml:space="preserve">   I’m glad to see you again, hello.</w:t>
      </w:r>
    </w:p>
    <w:p>
      <w:r>
        <w:t xml:space="preserve">9.  Salut à la maison! </w:t>
      </w:r>
    </w:p>
    <w:p>
      <w:r>
        <w:t xml:space="preserve">    Hello at home! </w:t>
      </w:r>
    </w:p>
    <w:p>
      <w:r>
        <w:t xml:space="preserve">10. Salut à l’école! </w:t>
      </w:r>
    </w:p>
    <w:p>
      <w:r>
        <w:t xml:space="preserve">     Hello at school!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 I play tennis every Sunday.</w:t>
      </w:r>
    </w:p>
    <w:p>
      <w:r>
        <w:t>2. Il aime jouer de la musique.</w:t>
      </w:r>
    </w:p>
    <w:p>
      <w:r>
        <w:t xml:space="preserve">    He likes playing music.</w:t>
      </w:r>
    </w:p>
    <w:p>
      <w:r>
        <w:t>3. Les enfants jouent dans le jardin.</w:t>
      </w:r>
    </w:p>
    <w:p>
      <w:r>
        <w:t xml:space="preserve">    The children are playing in the garden.</w:t>
      </w:r>
    </w:p>
    <w:p>
      <w:r>
        <w:t>4. Le chien joue avec son jouet.</w:t>
      </w:r>
    </w:p>
    <w:p>
      <w:r>
        <w:t xml:space="preserve">    The dog is playing with its toy.</w:t>
      </w:r>
    </w:p>
    <w:p>
      <w:r>
        <w:t>5. Nous allons jouer à un jeu de société.</w:t>
      </w:r>
    </w:p>
    <w:p>
      <w:r>
        <w:t xml:space="preserve">    We are going to play a board game.</w:t>
      </w:r>
    </w:p>
    <w:p>
      <w:r>
        <w:t>6. Tu joues au piano très bien.</w:t>
      </w:r>
    </w:p>
    <w:p>
      <w:r>
        <w:t xml:space="preserve">   You play the piano very well.</w:t>
      </w:r>
    </w:p>
    <w:p>
      <w:r>
        <w:t xml:space="preserve">7.  Elle joue un rôle dans une pièce de théâtre. </w:t>
      </w:r>
    </w:p>
    <w:p>
      <w:r>
        <w:t xml:space="preserve">    She plays a role in a theater play.</w:t>
      </w:r>
    </w:p>
    <w:p>
      <w:r>
        <w:t>8. Je jouerai un match de football demain.</w:t>
      </w:r>
    </w:p>
    <w:p>
      <w:r>
        <w:t xml:space="preserve">    I will play a football match tomorrow.</w:t>
      </w:r>
    </w:p>
    <w:p>
      <w:r>
        <w:t xml:space="preserve">9. J'aime jouer avec mes amis. </w:t>
      </w:r>
    </w:p>
    <w:p>
      <w:r>
        <w:t xml:space="preserve">   I like playing with my friends.</w:t>
      </w:r>
    </w:p>
    <w:p>
      <w:r>
        <w:t>10.  Voulez-vous jouer à la balle?</w:t>
      </w:r>
    </w:p>
    <w:p>
      <w:r>
        <w:t xml:space="preserve">   Do you want to play ball?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