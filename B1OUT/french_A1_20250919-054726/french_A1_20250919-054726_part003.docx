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je vais à la plage ce week-end.</w:t>
      </w:r>
    </w:p>
    <w:p>
      <w:r>
        <w:t xml:space="preserve">    Yes, I am going to the beach this weekend.</w:t>
      </w:r>
    </w:p>
    <w:p>
      <w:r>
        <w:t xml:space="preserve">2. Vous avez bien compris? </w:t>
      </w:r>
    </w:p>
    <w:p>
      <w:r>
        <w:t xml:space="preserve">   Did you understand that?</w:t>
      </w:r>
    </w:p>
    <w:p>
      <w:r>
        <w:t>3. Oui, j’ai beaucoup d’amis.</w:t>
      </w:r>
    </w:p>
    <w:p>
      <w:r>
        <w:t xml:space="preserve">   Yes, I have many friends.</w:t>
      </w:r>
    </w:p>
    <w:p>
      <w:r>
        <w:t xml:space="preserve">4. Il est temps de manger!  </w:t>
      </w:r>
    </w:p>
    <w:p>
      <w:r>
        <w:t xml:space="preserve">   It's time to eat!</w:t>
      </w:r>
    </w:p>
    <w:p>
      <w:r>
        <w:t xml:space="preserve">5. Je suis fatiguée après le travail. </w:t>
      </w:r>
    </w:p>
    <w:p>
      <w:r>
        <w:t xml:space="preserve">    I am tired after work.</w:t>
      </w:r>
    </w:p>
    <w:p>
      <w:r>
        <w:t xml:space="preserve">6. Oui, les fleurs sont magnifiques! </w:t>
      </w:r>
    </w:p>
    <w:p>
      <w:r>
        <w:t xml:space="preserve">   Yes, the flowers are beautiful!</w:t>
      </w:r>
    </w:p>
    <w:p>
      <w:r>
        <w:t>7. Le train arrive à Paris dans quelques minutes.</w:t>
      </w:r>
    </w:p>
    <w:p>
      <w:r>
        <w:t xml:space="preserve">    The train arrives in Paris in a few minutes.</w:t>
      </w:r>
    </w:p>
    <w:p>
      <w:r>
        <w:t>8.  Oui, je suis d'accord avec toi.</w:t>
      </w:r>
    </w:p>
    <w:p>
      <w:r>
        <w:t xml:space="preserve">   Yes, I agree with you.</w:t>
      </w:r>
    </w:p>
    <w:p>
      <w:r>
        <w:t xml:space="preserve">9. Oui, j’adore ce film. </w:t>
      </w:r>
    </w:p>
    <w:p>
      <w:r>
        <w:t xml:space="preserve">   Yes, I love this movie.</w:t>
      </w:r>
    </w:p>
    <w:p>
      <w:r>
        <w:t xml:space="preserve">10. Je préfère la pizza à la salade. </w:t>
      </w:r>
    </w:p>
    <w:p>
      <w:r>
        <w:t xml:space="preserve">    I prefer pizza to salad.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à tous !</w:t>
      </w:r>
    </w:p>
    <w:p>
      <w:r>
        <w:t xml:space="preserve">  Good morning everyone!</w:t>
      </w:r>
    </w:p>
    <w:p>
      <w:r>
        <w:t>3. J'ai un rendez-vous avec vous ce soir, bonjour.</w:t>
      </w:r>
    </w:p>
    <w:p>
      <w:r>
        <w:t xml:space="preserve">  I have an appointment with you this evening, hello. </w:t>
      </w:r>
    </w:p>
    <w:p>
      <w:r>
        <w:t xml:space="preserve">4.  Bonjour, pouvez-vous m’aider ? </w:t>
      </w:r>
    </w:p>
    <w:p>
      <w:r>
        <w:t xml:space="preserve">  Hello, can you help me?</w:t>
      </w:r>
    </w:p>
    <w:p>
      <w:r>
        <w:t xml:space="preserve">5. Bonjour madame, comment allez-vous ? </w:t>
      </w:r>
    </w:p>
    <w:p>
      <w:r>
        <w:t xml:space="preserve">   Good morning ma'am, how are you doing? </w:t>
      </w:r>
    </w:p>
    <w:p>
      <w:r>
        <w:t xml:space="preserve">6. Bonjour à l’hôtel!  It's a pleasure to be here. </w:t>
      </w:r>
    </w:p>
    <w:p>
      <w:r>
        <w:t xml:space="preserve">  Hello to the hotel! It's a pleasure to be here.</w:t>
      </w:r>
    </w:p>
    <w:p>
      <w:r>
        <w:t xml:space="preserve">7.  Bonjour, il fait beau aujourd’hui. </w:t>
      </w:r>
    </w:p>
    <w:p>
      <w:r>
        <w:t xml:space="preserve">    Hello, it's nice weather today. </w:t>
      </w:r>
    </w:p>
    <w:p>
      <w:r>
        <w:t>8.  Bonjour le soleil, il est magnifique !</w:t>
      </w:r>
    </w:p>
    <w:p>
      <w:r>
        <w:t xml:space="preserve">   Hello sun, you look magnificent! </w:t>
      </w:r>
    </w:p>
    <w:p>
      <w:r>
        <w:t xml:space="preserve">9. Bonjour à la famille, comment allez-vous ? </w:t>
      </w:r>
    </w:p>
    <w:p>
      <w:r>
        <w:t xml:space="preserve">   Good evening family, how are you? </w:t>
      </w:r>
    </w:p>
    <w:p>
      <w:r>
        <w:t>10.  Bonjour, j’ai besoin d’aide pour une tâche.</w:t>
      </w:r>
    </w:p>
    <w:p>
      <w:r>
        <w:t xml:space="preserve">    Hello, I need help with a task.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Il a une chemise rouge.</w:t>
      </w:r>
    </w:p>
    <w:p>
      <w:r>
        <w:t xml:space="preserve">   He has a red shirt.</w:t>
      </w:r>
    </w:p>
    <w:p>
      <w:r>
        <w:t>4. Les vêtements rouges sont en vogue.</w:t>
      </w:r>
    </w:p>
    <w:p>
      <w:r>
        <w:t xml:space="preserve">   Red clothes are fashionable.</w:t>
      </w:r>
    </w:p>
    <w:p>
      <w:r>
        <w:t>5. J'aime les couleurs rouges.</w:t>
      </w:r>
    </w:p>
    <w:p>
      <w:r>
        <w:t xml:space="preserve">   I like the colors red.</w:t>
      </w:r>
    </w:p>
    <w:p>
      <w:r>
        <w:t>6. Le drapeau français est rouge, blanc et bleu.</w:t>
      </w:r>
    </w:p>
    <w:p>
      <w:r>
        <w:t xml:space="preserve">   The French flag is red, white and blue.</w:t>
      </w:r>
    </w:p>
    <w:p>
      <w:r>
        <w:t>7. La tomate est rouge.</w:t>
      </w:r>
    </w:p>
    <w:p>
      <w:r>
        <w:t xml:space="preserve">   The tomato is red. </w:t>
      </w:r>
    </w:p>
    <w:p>
      <w:r>
        <w:t xml:space="preserve">8. Les fruits rouges sont délicieux. </w:t>
      </w:r>
    </w:p>
    <w:p>
      <w:r>
        <w:t xml:space="preserve">    Red fruits are delicious.</w:t>
      </w:r>
    </w:p>
    <w:p>
      <w:r>
        <w:t>9. Elle a une montre rouge.</w:t>
      </w:r>
    </w:p>
    <w:p>
      <w:r>
        <w:t xml:space="preserve">   She has a red watch.</w:t>
      </w:r>
    </w:p>
    <w:p>
      <w:r>
        <w:t>10. Le ciel était rouge ce soir.</w:t>
      </w:r>
    </w:p>
    <w:p>
      <w:r>
        <w:t xml:space="preserve">   The sky was red that evening.</w:t>
      </w:r>
    </w:p>
    <w:p/>
    <w:p>
      <w:r>
        <w:rPr>
          <w:b/>
        </w:rPr>
        <w:t>Word: blanc | Meaning: white</w:t>
      </w:r>
    </w:p>
    <w:p/>
    <w:p>
      <w:r>
        <w:t>1. La robe était blanche et élégante.</w:t>
      </w:r>
    </w:p>
    <w:p>
      <w:r>
        <w:t xml:space="preserve">    The dress was white and elegant.</w:t>
      </w:r>
    </w:p>
    <w:p>
      <w:r>
        <w:t>2.  Le ciel était blanc et il pleut peu.</w:t>
      </w:r>
    </w:p>
    <w:p>
      <w:r>
        <w:t xml:space="preserve">    The sky was white and it rained little.</w:t>
      </w:r>
    </w:p>
    <w:p>
      <w:r>
        <w:t>3. J'ai un tableau blanc pour mes notes.</w:t>
      </w:r>
    </w:p>
    <w:p>
      <w:r>
        <w:t xml:space="preserve">    I have a white board for my notes.</w:t>
      </w:r>
    </w:p>
    <w:p>
      <w:r>
        <w:t xml:space="preserve">4. La chemise de mon père était blanche. </w:t>
      </w:r>
    </w:p>
    <w:p>
      <w:r>
        <w:t xml:space="preserve">    My father’s shirt was white.</w:t>
      </w:r>
    </w:p>
    <w:p>
      <w:r>
        <w:t>5.  La lune était blanche et brillante.</w:t>
      </w:r>
    </w:p>
    <w:p>
      <w:r>
        <w:t xml:space="preserve">    The moon was white and bright.</w:t>
      </w:r>
    </w:p>
    <w:p>
      <w:r>
        <w:t>6.  Il a besoin d'un nouveau blanc pour son projet.</w:t>
      </w:r>
    </w:p>
    <w:p>
      <w:r>
        <w:t xml:space="preserve">    He needs new white for his project.</w:t>
      </w:r>
    </w:p>
    <w:p>
      <w:r>
        <w:t xml:space="preserve">7. Les fleurs sont blanches et elles font un beau paysage. </w:t>
      </w:r>
    </w:p>
    <w:p>
      <w:r>
        <w:t xml:space="preserve">    The flowers are white and they make a beautiful landscape. </w:t>
      </w:r>
    </w:p>
    <w:p>
      <w:r>
        <w:t>8.  Le fromage blanc est une bonne option pour les repas légers.</w:t>
      </w:r>
    </w:p>
    <w:p>
      <w:r>
        <w:t xml:space="preserve">   The cottage cheese is a good option for light meals. </w:t>
      </w:r>
    </w:p>
    <w:p>
      <w:r>
        <w:t xml:space="preserve">9.  J'ai besoin de la couleur blanche pour mon dessin. </w:t>
      </w:r>
    </w:p>
    <w:p>
      <w:r>
        <w:t xml:space="preserve">   I need the color white for my drawing. </w:t>
      </w:r>
    </w:p>
    <w:p>
      <w:r>
        <w:t xml:space="preserve">10.  La neige était blanche et immaculée. </w:t>
      </w:r>
    </w:p>
    <w:p>
      <w:r>
        <w:t xml:space="preserve">    The snow was white and pure.</w:t>
      </w:r>
    </w:p>
    <w:p/>
    <w:p>
      <w:r>
        <w:rPr>
          <w:b/>
        </w:rPr>
        <w:t>Word: noir | Meaning: black</w:t>
      </w:r>
    </w:p>
    <w:p/>
    <w:p>
      <w:r>
        <w:t xml:space="preserve">1. La robe de Marie est noire. </w:t>
      </w:r>
    </w:p>
    <w:p>
      <w:r>
        <w:t xml:space="preserve">    The dress of Marie is black. </w:t>
      </w:r>
    </w:p>
    <w:p>
      <w:r>
        <w:t xml:space="preserve">2. Le chat est noir et il est très mignon. </w:t>
      </w:r>
    </w:p>
    <w:p>
      <w:r>
        <w:t xml:space="preserve">    The cat is black and it is very cute. </w:t>
      </w:r>
    </w:p>
    <w:p>
      <w:r>
        <w:t xml:space="preserve">3. Les nuages sont noirs aujourd'hui.  </w:t>
      </w:r>
    </w:p>
    <w:p>
      <w:r>
        <w:t xml:space="preserve">    The clouds are black today. </w:t>
      </w:r>
    </w:p>
    <w:p>
      <w:r>
        <w:t>4. Je ne veux pas de nourriture noire.</w:t>
      </w:r>
    </w:p>
    <w:p>
      <w:r>
        <w:t xml:space="preserve">    I don't want black food.</w:t>
      </w:r>
    </w:p>
    <w:p>
      <w:r>
        <w:t xml:space="preserve">5. Le café est noir et il me donne beaucoup d'énergie. </w:t>
      </w:r>
    </w:p>
    <w:p>
      <w:r>
        <w:t xml:space="preserve">    The coffee is black and it gives me a lot of energy. </w:t>
      </w:r>
    </w:p>
    <w:p>
      <w:r>
        <w:t>6. L'encre de mon stylo est noire.</w:t>
      </w:r>
    </w:p>
    <w:p>
      <w:r>
        <w:t xml:space="preserve">    The ink of my pen is black.  </w:t>
      </w:r>
    </w:p>
    <w:p>
      <w:r>
        <w:t>7. Il y a des arbres noirs dans ce bois.</w:t>
      </w:r>
    </w:p>
    <w:p>
      <w:r>
        <w:t xml:space="preserve">    There are black trees in this forest. </w:t>
      </w:r>
    </w:p>
    <w:p>
      <w:r>
        <w:t xml:space="preserve">8. La peinture est noire et elle est très élégante. </w:t>
      </w:r>
    </w:p>
    <w:p>
      <w:r>
        <w:t xml:space="preserve">    The painting is black and it's very elegant. </w:t>
      </w:r>
    </w:p>
    <w:p>
      <w:r>
        <w:t xml:space="preserve">9. Les yeux de la femme sont noirs et intenses. </w:t>
      </w:r>
    </w:p>
    <w:p>
      <w:r>
        <w:t xml:space="preserve">    The woman's eyes are black and intense. </w:t>
      </w:r>
    </w:p>
    <w:p>
      <w:r>
        <w:t xml:space="preserve">10. Le ciel est noir ce soir mais il va être magnifique demain.  </w:t>
      </w:r>
    </w:p>
    <w:p>
      <w:r>
        <w:t xml:space="preserve">    The sky is black tonight but it will be beautiful tomorrow.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arbres.</w:t>
      </w:r>
    </w:p>
    <w:p>
      <w:r>
        <w:t xml:space="preserve">  The sunlight shines through the trees.</w:t>
      </w:r>
    </w:p>
    <w:p>
      <w:r>
        <w:t>2. Elle a besoin de plus de lumière dans la salle.</w:t>
      </w:r>
    </w:p>
    <w:p>
      <w:r>
        <w:t xml:space="preserve">  She needs more light in the room.</w:t>
      </w:r>
    </w:p>
    <w:p>
      <w:r>
        <w:t>3. La lumière est essentielle pour la vie des plantes.</w:t>
      </w:r>
    </w:p>
    <w:p>
      <w:r>
        <w:t xml:space="preserve">  Light is essential for plant life.</w:t>
      </w:r>
    </w:p>
    <w:p>
      <w:r>
        <w:t>4. Le lampadaire éclaire l'avenue le soir.</w:t>
      </w:r>
    </w:p>
    <w:p>
      <w:r>
        <w:t xml:space="preserve">  The streetlight illuminates the avenue at night. </w:t>
      </w:r>
    </w:p>
    <w:p>
      <w:r>
        <w:t xml:space="preserve">5. La lune brille avec une lumière blanche et douce. </w:t>
      </w:r>
    </w:p>
    <w:p>
      <w:r>
        <w:t xml:space="preserve">  The moon shines with a light that’s white and gentle.</w:t>
      </w:r>
    </w:p>
    <w:p>
      <w:r>
        <w:t xml:space="preserve">6. Il faut éteindre la lumière pour dormir. </w:t>
      </w:r>
    </w:p>
    <w:p>
      <w:r>
        <w:t xml:space="preserve">  You need to turn off the lights to go to sleep.</w:t>
      </w:r>
    </w:p>
    <w:p>
      <w:r>
        <w:t>7. Les enfants sont fascinés par la lumière des étoiles.</w:t>
      </w:r>
    </w:p>
    <w:p>
      <w:r>
        <w:t xml:space="preserve">  Children are fascinated by the light of stars. </w:t>
      </w:r>
    </w:p>
    <w:p>
      <w:r>
        <w:t xml:space="preserve">8. La lumière du feu crée une ambiance chaleureuse. </w:t>
      </w:r>
    </w:p>
    <w:p>
      <w:r>
        <w:t xml:space="preserve">  The firelight creates a warm atmosphere.</w:t>
      </w:r>
    </w:p>
    <w:p>
      <w:r>
        <w:t xml:space="preserve">9. Le ciel était couvert de nuages, et il n'y avait aucune lumière. </w:t>
      </w:r>
    </w:p>
    <w:p>
      <w:r>
        <w:t xml:space="preserve">   The sky was covered with clouds, and there was no light. </w:t>
      </w:r>
    </w:p>
    <w:p>
      <w:r>
        <w:t xml:space="preserve">10. Une lampe à huile est la meilleure source de lumière pour les travaux nocturnes. </w:t>
      </w:r>
    </w:p>
    <w:p>
      <w:r>
        <w:t xml:space="preserve">  A oil lamp is the best source of light for nighttime work.</w:t>
      </w:r>
    </w:p>
    <w:p/>
    <w:p>
      <w:r>
        <w:rPr>
          <w:b/>
        </w:rPr>
        <w:t>Word: fleur | Meaning: flower</w:t>
      </w:r>
    </w:p>
    <w:p/>
    <w:p>
      <w:r>
        <w:t xml:space="preserve">1. La fleur de lys est le symbole national de la France.  </w:t>
      </w:r>
    </w:p>
    <w:p>
      <w:r>
        <w:t xml:space="preserve">    The lily flower is the national symbol of France. </w:t>
      </w:r>
    </w:p>
    <w:p>
      <w:r>
        <w:t>2. J'aime beaucoup les fleurs et je souhaite acheter un bouquet pour ma mère.</w:t>
      </w:r>
    </w:p>
    <w:p>
      <w:r>
        <w:t xml:space="preserve">   I like flowers a lot, and I want to buy a bouquet for my mom.</w:t>
      </w:r>
    </w:p>
    <w:p>
      <w:r>
        <w:t xml:space="preserve">3. La fleur bleue est plus rare que la fleur rouge.  </w:t>
      </w:r>
    </w:p>
    <w:p>
      <w:r>
        <w:t xml:space="preserve">    The blue flower is rarer than the red flower. </w:t>
      </w:r>
    </w:p>
    <w:p>
      <w:r>
        <w:t>4. Les fleurs d'or sont très belles à regarder.</w:t>
      </w:r>
    </w:p>
    <w:p>
      <w:r>
        <w:t xml:space="preserve">    Golden flowers are very beautiful to look at. </w:t>
      </w:r>
    </w:p>
    <w:p>
      <w:r>
        <w:t>5. Le jardin était plein de différentes variétés de fleurs.</w:t>
      </w:r>
    </w:p>
    <w:p>
      <w:r>
        <w:t xml:space="preserve">   The garden was full of different varieties of flowers.  </w:t>
      </w:r>
    </w:p>
    <w:p>
      <w:r>
        <w:t>6. La fleur du mal est une expression usuelle pour décrire un acte cruel et malveillant.</w:t>
      </w:r>
    </w:p>
    <w:p>
      <w:r>
        <w:t xml:space="preserve">    "Flower of evil" is a common expression for describing a cruel and malicious act. </w:t>
      </w:r>
    </w:p>
    <w:p>
      <w:r>
        <w:t>7. Des fleurs sauvages poussent dans les bois de la forêt.</w:t>
      </w:r>
    </w:p>
    <w:p>
      <w:r>
        <w:t xml:space="preserve">   Wild flowers grow in the woods of the forest.  </w:t>
      </w:r>
    </w:p>
    <w:p>
      <w:r>
        <w:t>8. Elle était fascinée par l'histoire des fleurs et leur influence sur la culture humaine.</w:t>
      </w:r>
    </w:p>
    <w:p>
      <w:r>
        <w:t xml:space="preserve">    She was fascinated by the history of flowers and their influence on human culture. </w:t>
      </w:r>
    </w:p>
    <w:p>
      <w:r>
        <w:t>9. L’huile d’olive est une fleur que nous utilisons pour cuisiner.</w:t>
      </w:r>
    </w:p>
    <w:p>
      <w:r>
        <w:t xml:space="preserve">   Olive oil is a flower that we use for cooking.  </w:t>
      </w:r>
    </w:p>
    <w:p>
      <w:r>
        <w:t>10. Les fleurs de rose, symbole d'amour et de beauté, sont très populaires.</w:t>
      </w:r>
    </w:p>
    <w:p>
      <w:r>
        <w:t xml:space="preserve">    Rose flowers, symbols of love and beauty, are very popular.</w:t>
      </w:r>
    </w:p>
    <w:p/>
    <w:p>
      <w:r>
        <w:rPr>
          <w:b/>
        </w:rPr>
        <w:t>Word: maison | Meaning: house</w:t>
      </w:r>
    </w:p>
    <w:p/>
    <w:p>
      <w:r>
        <w:t>1.  J'aime passer du temps dans ma maison.</w:t>
      </w:r>
    </w:p>
    <w:p>
      <w:r>
        <w:t xml:space="preserve">    My home is where I like to spend my time.</w:t>
      </w:r>
    </w:p>
    <w:p>
      <w:r>
        <w:t xml:space="preserve">2.  La maison d’au pair est située à deux rues de la plage. </w:t>
      </w:r>
    </w:p>
    <w:p>
      <w:r>
        <w:t xml:space="preserve">   The house sitter lives just two streets away from the beach.</w:t>
      </w:r>
    </w:p>
    <w:p>
      <w:r>
        <w:t>3.  Elle a construit une nouvelle maison avec sa famille.</w:t>
      </w:r>
    </w:p>
    <w:p>
      <w:r>
        <w:t xml:space="preserve">   She built a new house with her family.</w:t>
      </w:r>
    </w:p>
    <w:p>
      <w:r>
        <w:t>4.  Le nouveau voisin s'est présenté à nous dans la cour de notre maison.</w:t>
      </w:r>
    </w:p>
    <w:p>
      <w:r>
        <w:t xml:space="preserve">   The new neighbor introduced himself to us in our courtyard. </w:t>
      </w:r>
    </w:p>
    <w:p>
      <w:r>
        <w:t>5.  Nous sommes allés visiter notre maison pour fêter les vacances.</w:t>
      </w:r>
    </w:p>
    <w:p>
      <w:r>
        <w:t xml:space="preserve">    We went to visit our house for vacation festivities. </w:t>
      </w:r>
    </w:p>
    <w:p>
      <w:r>
        <w:t>6.  La maison a besoin d’une nouvelle peinture.</w:t>
      </w:r>
    </w:p>
    <w:p>
      <w:r>
        <w:t xml:space="preserve">    The house needs a new coat of paint.</w:t>
      </w:r>
    </w:p>
    <w:p>
      <w:r>
        <w:t>7.  Elle a fait des recherches sur les maisons de luxe en France.</w:t>
      </w:r>
    </w:p>
    <w:p>
      <w:r>
        <w:t xml:space="preserve">   She researched luxury homes in France.</w:t>
      </w:r>
    </w:p>
    <w:p>
      <w:r>
        <w:t xml:space="preserve">8.  Le père est allé chez la maison de son frère pour lui apporter une pièce. </w:t>
      </w:r>
    </w:p>
    <w:p>
      <w:r>
        <w:t xml:space="preserve">   The father went to his brother’s house to bring him a piece. </w:t>
      </w:r>
    </w:p>
    <w:p>
      <w:r>
        <w:t>9.  Nous avons visité la maison de nos amis et avons mangé du gâteau.</w:t>
      </w:r>
    </w:p>
    <w:p>
      <w:r>
        <w:t xml:space="preserve">    We visited our friends' house and had cake. </w:t>
      </w:r>
    </w:p>
    <w:p>
      <w:r>
        <w:t>10. Nous sommes allés à l'appartement pour passer une soirée avec des amis.</w:t>
      </w:r>
    </w:p>
    <w:p>
      <w:r>
        <w:t xml:space="preserve">     We went to the apartment for a night out with friends.</w:t>
      </w:r>
    </w:p>
    <w:p/>
    <w:p>
      <w:r>
        <w:rPr>
          <w:b/>
        </w:rPr>
        <w:t>Word: cat | Meaning: cat</w:t>
      </w:r>
    </w:p>
    <w:p/>
    <w:p>
      <w:r>
        <w:t>1. Il adore jouer avec son chat.</w:t>
      </w:r>
    </w:p>
    <w:p>
      <w:r>
        <w:t xml:space="preserve">   He loves playing with his cat.</w:t>
      </w:r>
    </w:p>
    <w:p>
      <w:r>
        <w:t>2. Le chat est très gentil et patient.</w:t>
      </w:r>
    </w:p>
    <w:p>
      <w:r>
        <w:t xml:space="preserve">   The cat is very kind and patient.</w:t>
      </w:r>
    </w:p>
    <w:p>
      <w:r>
        <w:t xml:space="preserve">3. La mère du chat s’appelle Marie. </w:t>
      </w:r>
    </w:p>
    <w:p>
      <w:r>
        <w:t xml:space="preserve">   The mother of the cat's name is Marie.</w:t>
      </w:r>
    </w:p>
    <w:p>
      <w:r>
        <w:t>4. Les chats sont des animaux domestiqués.</w:t>
      </w:r>
    </w:p>
    <w:p>
      <w:r>
        <w:t xml:space="preserve">   Cats are domesticated animals.</w:t>
      </w:r>
    </w:p>
    <w:p>
      <w:r>
        <w:t xml:space="preserve">5. Le chat a une belle robe noire et blanche. </w:t>
      </w:r>
    </w:p>
    <w:p>
      <w:r>
        <w:t xml:space="preserve">   The cat has a beautiful black and white coat.</w:t>
      </w:r>
    </w:p>
    <w:p>
      <w:r>
        <w:t xml:space="preserve">6. Il aime beaucoup manger de la nourriture pour chats. </w:t>
      </w:r>
    </w:p>
    <w:p>
      <w:r>
        <w:t xml:space="preserve">   He loves to eat food for cats very much. </w:t>
      </w:r>
    </w:p>
    <w:p>
      <w:r>
        <w:t xml:space="preserve">7. La femme a un chat qui s’appelle Simba. </w:t>
      </w:r>
    </w:p>
    <w:p>
      <w:r>
        <w:t xml:space="preserve">   The woman has a cat named Simba. </w:t>
      </w:r>
    </w:p>
    <w:p>
      <w:r>
        <w:t xml:space="preserve">8. Le chat s'est endormi sur le canapé. </w:t>
      </w:r>
    </w:p>
    <w:p>
      <w:r>
        <w:t xml:space="preserve">   The cat fell asleep on the sofa.</w:t>
      </w:r>
    </w:p>
    <w:p>
      <w:r>
        <w:t xml:space="preserve">9. Il est important de prendre soin de son chat. </w:t>
      </w:r>
    </w:p>
    <w:p>
      <w:r>
        <w:t xml:space="preserve">   It is important to take care of your cat.</w:t>
      </w:r>
    </w:p>
    <w:p>
      <w:r>
        <w:t xml:space="preserve">10. Vous avez un chat? </w:t>
      </w:r>
    </w:p>
    <w:p>
      <w:r>
        <w:t xml:space="preserve">    Do you have a cat?</w:t>
      </w:r>
    </w:p>
    <w:p/>
    <w:p>
      <w:r>
        <w:rPr>
          <w:b/>
        </w:rPr>
        <w:t>Word: haut | Meaning: high</w:t>
      </w:r>
    </w:p>
    <w:p/>
    <w:p>
      <w:r>
        <w:t xml:space="preserve">1. La maison est située au haut du chemin.  </w:t>
      </w:r>
    </w:p>
    <w:p>
      <w:r>
        <w:t>The house is located at the top of the street.</w:t>
      </w:r>
    </w:p>
    <w:p>
      <w:r>
        <w:t xml:space="preserve">2. Le tableau d'art est accroché au haut de la porte.  </w:t>
      </w:r>
    </w:p>
    <w:p>
      <w:r>
        <w:t>The art painting is hung on top of the door.</w:t>
      </w:r>
    </w:p>
    <w:p>
      <w:r>
        <w:t xml:space="preserve">3. Il s'est levé très haut pour regarder le paysage.  </w:t>
      </w:r>
    </w:p>
    <w:p>
      <w:r>
        <w:t xml:space="preserve">He stood up very high to look at the landscape. </w:t>
      </w:r>
    </w:p>
    <w:p>
      <w:r>
        <w:t xml:space="preserve">4. Je veux acheter une table haute pour l’espace restreint.   </w:t>
      </w:r>
    </w:p>
    <w:p>
      <w:r>
        <w:t>I want to buy a tall table for the small space.</w:t>
      </w:r>
    </w:p>
    <w:p>
      <w:r>
        <w:t xml:space="preserve">5. Le vent pousse fort et fait monter les feuilles au haut des arbres.  </w:t>
      </w:r>
    </w:p>
    <w:p>
      <w:r>
        <w:t xml:space="preserve">The wind blows hard and makes the leaves go high on the trees. </w:t>
      </w:r>
    </w:p>
    <w:p>
      <w:r>
        <w:t xml:space="preserve">6. La montagne est plus haute que les autres dans la région.  </w:t>
      </w:r>
    </w:p>
    <w:p>
      <w:r>
        <w:t xml:space="preserve">The mountain is taller than the others in the region. </w:t>
      </w:r>
    </w:p>
    <w:p>
      <w:r>
        <w:t xml:space="preserve">7. Les enfants ont joué à cache-cache haut dans le parc.  </w:t>
      </w:r>
    </w:p>
    <w:p>
      <w:r>
        <w:t xml:space="preserve">The children played hide-and-seek high in the park. </w:t>
      </w:r>
    </w:p>
    <w:p>
      <w:r>
        <w:t xml:space="preserve">8. Le ciel était gris et il y avait beaucoup de nuage au haut.   </w:t>
      </w:r>
    </w:p>
    <w:p>
      <w:r>
        <w:t>The sky was gray and there were many clouds at high.</w:t>
      </w:r>
    </w:p>
    <w:p>
      <w:r>
        <w:t xml:space="preserve">9. La femme a pris un verre d'eau haute, elle est trop fatiguée.   </w:t>
      </w:r>
    </w:p>
    <w:p>
      <w:r>
        <w:t xml:space="preserve">The woman took a tall glass of water, she is too tired. </w:t>
      </w:r>
    </w:p>
    <w:p>
      <w:r>
        <w:t xml:space="preserve">10. L’élève a terminé ses devoirs et il est très satisfait du résultat haut.  </w:t>
      </w:r>
    </w:p>
    <w:p>
      <w:r>
        <w:t>The student finished his homework and he is very satisfied with the high result.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