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Mia | Meaning: Short form of Maria</w:t>
      </w:r>
    </w:p>
    <w:p/>
    <w:p>
      <w:r>
        <w:t>1. Mia adore les films d'animation.</w:t>
      </w:r>
    </w:p>
    <w:p>
      <w:r>
        <w:t xml:space="preserve">   Mia loves animated movies.</w:t>
      </w:r>
    </w:p>
    <w:p>
      <w:r>
        <w:t>2. J'aime bien discuter avec Mia.</w:t>
      </w:r>
    </w:p>
    <w:p>
      <w:r>
        <w:t xml:space="preserve">   I like talking with Mia.</w:t>
      </w:r>
    </w:p>
    <w:p>
      <w:r>
        <w:t xml:space="preserve">3. Mia est une personne très gentille. </w:t>
      </w:r>
    </w:p>
    <w:p>
      <w:r>
        <w:t xml:space="preserve">   Mia is a very kind person.</w:t>
      </w:r>
    </w:p>
    <w:p>
      <w:r>
        <w:t xml:space="preserve">4. Je me présente, je suis Pierre. Mia, c’est moi! </w:t>
      </w:r>
    </w:p>
    <w:p>
      <w:r>
        <w:t xml:space="preserve">   Let me introduce myself, I am Pierre. Mia, that's me!</w:t>
      </w:r>
    </w:p>
    <w:p>
      <w:r>
        <w:t>5. Mia vient de faire un voyage en Italie.</w:t>
      </w:r>
    </w:p>
    <w:p>
      <w:r>
        <w:t xml:space="preserve">   Mia just took a trip to Italy.</w:t>
      </w:r>
    </w:p>
    <w:p>
      <w:r>
        <w:t xml:space="preserve">6. La boulangerie est ouverte aujourd’hui, et Mia est là pour vous servir. </w:t>
      </w:r>
    </w:p>
    <w:p>
      <w:r>
        <w:t xml:space="preserve">    The bakery is open today, and Mia is here to serve you.</w:t>
      </w:r>
    </w:p>
    <w:p>
      <w:r>
        <w:t xml:space="preserve">7.  Je vais me rendre à la bibliothèque avec Mia. </w:t>
      </w:r>
    </w:p>
    <w:p>
      <w:r>
        <w:t xml:space="preserve">   I'm going to go to the library with Mia.</w:t>
      </w:r>
    </w:p>
    <w:p>
      <w:r>
        <w:t>8. Mia a beaucoup d'amis.</w:t>
      </w:r>
    </w:p>
    <w:p>
      <w:r>
        <w:t xml:space="preserve">   Mia has many friends.</w:t>
      </w:r>
    </w:p>
    <w:p>
      <w:r>
        <w:t>9. Le café est très bon, je le recommande à Mia!</w:t>
      </w:r>
    </w:p>
    <w:p>
      <w:r>
        <w:t xml:space="preserve">   The coffee is very good, I recommend it to Mia!</w:t>
      </w:r>
    </w:p>
    <w:p>
      <w:r>
        <w:t xml:space="preserve">10. Mia a un chien et elle l’adore. </w:t>
      </w:r>
    </w:p>
    <w:p>
      <w:r>
        <w:t xml:space="preserve">    Mia has a dog and she loves him.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  Thank you for your help.</w:t>
      </w:r>
    </w:p>
    <w:p>
      <w:r>
        <w:t>2. Merci beaucoup pour ce cadeau!</w:t>
      </w:r>
    </w:p>
    <w:p>
      <w:r>
        <w:t xml:space="preserve">    Thank you so much for this gift!</w:t>
      </w:r>
    </w:p>
    <w:p>
      <w:r>
        <w:t>3.  Merci d'avoir passé du temps avec moi.</w:t>
      </w:r>
    </w:p>
    <w:p>
      <w:r>
        <w:t xml:space="preserve">    Thank you for spending time with me. </w:t>
      </w:r>
    </w:p>
    <w:p>
      <w:r>
        <w:t>4. Merci à tous pour votre participation!</w:t>
      </w:r>
    </w:p>
    <w:p>
      <w:r>
        <w:t xml:space="preserve">    Thank you all for your participation!</w:t>
      </w:r>
    </w:p>
    <w:p>
      <w:r>
        <w:t>5. Je suis très reconnaissant de votre confiance.</w:t>
      </w:r>
    </w:p>
    <w:p>
      <w:r>
        <w:t xml:space="preserve">    I am very grateful for your trust.</w:t>
      </w:r>
    </w:p>
    <w:p>
      <w:r>
        <w:t>6.  Merci d'avoir pensé à moi.</w:t>
      </w:r>
    </w:p>
    <w:p>
      <w:r>
        <w:t xml:space="preserve">   Thank you for thinking of me.</w:t>
      </w:r>
    </w:p>
    <w:p>
      <w:r>
        <w:t>7. Je vous remercie pour votre patience.</w:t>
      </w:r>
    </w:p>
    <w:p>
      <w:r>
        <w:t xml:space="preserve">   Thank you for your patience. </w:t>
      </w:r>
    </w:p>
    <w:p>
      <w:r>
        <w:t>8. Merci de nous aider.</w:t>
      </w:r>
    </w:p>
    <w:p>
      <w:r>
        <w:t xml:space="preserve">    Thank you for helping us.</w:t>
      </w:r>
    </w:p>
    <w:p>
      <w:r>
        <w:t>9. Merci encore !</w:t>
      </w:r>
    </w:p>
    <w:p>
      <w:r>
        <w:t xml:space="preserve">    Thanks again!</w:t>
      </w:r>
    </w:p>
    <w:p>
      <w:r>
        <w:t>10.  Merci d'avoir fait cette sieste!</w:t>
      </w:r>
    </w:p>
    <w:p>
      <w:r>
        <w:t xml:space="preserve">    Thank you for taking a nap!</w:t>
      </w:r>
    </w:p>
    <w:p/>
    <w:p>
      <w:r>
        <w:rPr>
          <w:b/>
        </w:rPr>
        <w:t>Word: Cat | Meaning: Feline</w:t>
      </w:r>
    </w:p>
    <w:p/>
    <w:p>
      <w:r>
        <w:t xml:space="preserve">1. J'ai un chat adorable. </w:t>
      </w:r>
    </w:p>
    <w:p>
      <w:r>
        <w:t xml:space="preserve">   I have an adorable cat.</w:t>
      </w:r>
    </w:p>
    <w:p>
      <w:r>
        <w:t>2. Le chat dort sur la chaise.</w:t>
      </w:r>
    </w:p>
    <w:p>
      <w:r>
        <w:t xml:space="preserve">   The cat sleeps on the chair.</w:t>
      </w:r>
    </w:p>
    <w:p>
      <w:r>
        <w:t>3. Elle adore jouer avec le chat.</w:t>
      </w:r>
    </w:p>
    <w:p>
      <w:r>
        <w:t xml:space="preserve">   She loves playing with the cat.</w:t>
      </w:r>
    </w:p>
    <w:p>
      <w:r>
        <w:t xml:space="preserve">4. Les chats sont des animaux gracieux. </w:t>
      </w:r>
    </w:p>
    <w:p>
      <w:r>
        <w:t xml:space="preserve">   Cats are graceful animals.</w:t>
      </w:r>
    </w:p>
    <w:p>
      <w:r>
        <w:t xml:space="preserve">5. Mon chat fait beaucoup de bruit. </w:t>
      </w:r>
    </w:p>
    <w:p>
      <w:r>
        <w:t xml:space="preserve">   My cat makes a lot of noise.</w:t>
      </w:r>
    </w:p>
    <w:p>
      <w:r>
        <w:t>6. La couleur du pelage du chat est verte.</w:t>
      </w:r>
    </w:p>
    <w:p>
      <w:r>
        <w:t xml:space="preserve">   The cat's fur color is green.</w:t>
      </w:r>
    </w:p>
    <w:p>
      <w:r>
        <w:t xml:space="preserve">7. J'aime beaucoup la compagnie de mon chat. </w:t>
      </w:r>
    </w:p>
    <w:p>
      <w:r>
        <w:t xml:space="preserve">    I like the company of my cat very much.</w:t>
      </w:r>
    </w:p>
    <w:p>
      <w:r>
        <w:t xml:space="preserve">8. Le chat miaule pour demander quelque chose. </w:t>
      </w:r>
    </w:p>
    <w:p>
      <w:r>
        <w:t xml:space="preserve">   The cat meows to ask something. </w:t>
      </w:r>
    </w:p>
    <w:p>
      <w:r>
        <w:t xml:space="preserve">9. Les chats sont très intelligents. </w:t>
      </w:r>
    </w:p>
    <w:p>
      <w:r>
        <w:t xml:space="preserve">   Cats are very intelligent.</w:t>
      </w:r>
    </w:p>
    <w:p>
      <w:r>
        <w:t>10. Vous avez un chat ?</w:t>
      </w:r>
    </w:p>
    <w:p>
      <w:r>
        <w:t xml:space="preserve">    Do you have a cat?</w:t>
      </w:r>
    </w:p>
    <w:p/>
    <w:p>
      <w:r>
        <w:rPr>
          <w:b/>
        </w:rPr>
        <w:t>Word: Marie | Meaning: Mary</w:t>
      </w:r>
    </w:p>
    <w:p/>
    <w:p>
      <w:r>
        <w:t>1. Marie est une artiste peintre talentueuse.</w:t>
      </w:r>
    </w:p>
    <w:p>
      <w:r>
        <w:t xml:space="preserve">  Marie is a talented painter.</w:t>
      </w:r>
    </w:p>
    <w:p>
      <w:r>
        <w:t>2. Je voudrais parler avec Marie.</w:t>
      </w:r>
    </w:p>
    <w:p>
      <w:r>
        <w:t xml:space="preserve">   I would like to speak with Marie.</w:t>
      </w:r>
    </w:p>
    <w:p>
      <w:r>
        <w:t xml:space="preserve">3. La famille de Marie se réunie souvent pour partager des repas. </w:t>
      </w:r>
    </w:p>
    <w:p>
      <w:r>
        <w:t xml:space="preserve">   Marie's family gathers often for shared meals.</w:t>
      </w:r>
    </w:p>
    <w:p>
      <w:r>
        <w:t>4. Marie aime beaucoup la nature et passe du temps à la campagne.</w:t>
      </w:r>
    </w:p>
    <w:p>
      <w:r>
        <w:t xml:space="preserve">  Marie loves nature and spends time in the countryside.</w:t>
      </w:r>
    </w:p>
    <w:p>
      <w:r>
        <w:t>5. Elle a une grande passion pour la musique classique.</w:t>
      </w:r>
    </w:p>
    <w:p>
      <w:r>
        <w:t xml:space="preserve">   She has a great love for classical music. </w:t>
      </w:r>
    </w:p>
    <w:p>
      <w:r>
        <w:t xml:space="preserve">6. Marie a récemment visitée sa sœur en Espagne. </w:t>
      </w:r>
    </w:p>
    <w:p>
      <w:r>
        <w:t xml:space="preserve">   Marie recently visited her sister in Spain.</w:t>
      </w:r>
    </w:p>
    <w:p>
      <w:r>
        <w:t xml:space="preserve">7. Je trouve Marie une personne sympathique et fiable. </w:t>
      </w:r>
    </w:p>
    <w:p>
      <w:r>
        <w:t xml:space="preserve">  I find Marie a friendly and reliable person.</w:t>
      </w:r>
    </w:p>
    <w:p>
      <w:r>
        <w:t xml:space="preserve">8. La maison de Marie est décorée avec des œuvres d'art uniques. </w:t>
      </w:r>
    </w:p>
    <w:p>
      <w:r>
        <w:t xml:space="preserve">   Marie's house is decorated with unique artwork. </w:t>
      </w:r>
    </w:p>
    <w:p>
      <w:r>
        <w:t xml:space="preserve">9. Elle a un grand sourire et attire l’attention facilement. </w:t>
      </w:r>
    </w:p>
    <w:p>
      <w:r>
        <w:t xml:space="preserve">   She has a big smile and easily attracts attention.  </w:t>
      </w:r>
    </w:p>
    <w:p>
      <w:r>
        <w:t xml:space="preserve">10. Marie a une ambition forte de réussir dans sa carrière.  </w:t>
      </w:r>
    </w:p>
    <w:p>
      <w:r>
        <w:t xml:space="preserve">   Marie has a strong ambition to succeed in her career.</w:t>
      </w:r>
    </w:p>
    <w:p/>
    <w:p>
      <w:r>
        <w:rPr>
          <w:b/>
        </w:rPr>
        <w:t>Word: amuse | Meaning: to entertain</w:t>
      </w:r>
    </w:p>
    <w:p/>
    <w:p>
      <w:r>
        <w:t xml:space="preserve">1. L'exposition de l'art amusait tous les visiteurs. </w:t>
      </w:r>
    </w:p>
    <w:p>
      <w:r>
        <w:t xml:space="preserve">   The art exhibition amused all the visitors.</w:t>
      </w:r>
    </w:p>
    <w:p>
      <w:r>
        <w:t>2. Le film nous amuse beaucoup.</w:t>
      </w:r>
    </w:p>
    <w:p>
      <w:r>
        <w:t xml:space="preserve">    The movie amused us a lot.</w:t>
      </w:r>
    </w:p>
    <w:p>
      <w:r>
        <w:t>3. La comédie a amuser le public.</w:t>
      </w:r>
    </w:p>
    <w:p>
      <w:r>
        <w:t xml:space="preserve">   The comedy amused the audience.</w:t>
      </w:r>
    </w:p>
    <w:p>
      <w:r>
        <w:t xml:space="preserve">4. Les enfants étaient amusés par la fête. </w:t>
      </w:r>
    </w:p>
    <w:p>
      <w:r>
        <w:t xml:space="preserve">   The children were amused by the party. </w:t>
      </w:r>
    </w:p>
    <w:p>
      <w:r>
        <w:t>5. Le jeu m'a amusé, mais je ne pense pas l'avoir fait bien.</w:t>
      </w:r>
    </w:p>
    <w:p>
      <w:r>
        <w:t xml:space="preserve">    The game amused me, but I don't think I played well. </w:t>
      </w:r>
    </w:p>
    <w:p>
      <w:r>
        <w:t xml:space="preserve">6. J'ai essayé de lui faire rire, mais il était déjà amusé. </w:t>
      </w:r>
    </w:p>
    <w:p>
      <w:r>
        <w:t xml:space="preserve">   I tried to make him laugh, but he was already amused. </w:t>
      </w:r>
    </w:p>
    <w:p>
      <w:r>
        <w:t>7. La musique nous a amusés beaucoup pendant la soirée.</w:t>
      </w:r>
    </w:p>
    <w:p>
      <w:r>
        <w:t xml:space="preserve">    The music amused us a lot during the evening.</w:t>
      </w:r>
    </w:p>
    <w:p>
      <w:r>
        <w:t xml:space="preserve">8. Ce spectacle m'a amusée beaucoup.  </w:t>
      </w:r>
    </w:p>
    <w:p>
      <w:r>
        <w:t xml:space="preserve">   This show amused me a lot. </w:t>
      </w:r>
    </w:p>
    <w:p>
      <w:r>
        <w:t>9. Les jeux de société amusent souvent les enfants et les adultes.</w:t>
      </w:r>
    </w:p>
    <w:p>
      <w:r>
        <w:t xml:space="preserve">    Board games often amuse children and adults. </w:t>
      </w:r>
    </w:p>
    <w:p>
      <w:r>
        <w:t xml:space="preserve">10. L’histoire amuses mais aussi nous fait réfléchir. </w:t>
      </w:r>
    </w:p>
    <w:p>
      <w:r>
        <w:t xml:space="preserve">    The story amused us but also makes us think.</w:t>
      </w:r>
    </w:p>
    <w:p/>
    <w:p>
      <w:r>
        <w:rPr>
          <w:b/>
        </w:rPr>
        <w:t>Word: Belle | Meaning: Beautiful</w:t>
      </w:r>
    </w:p>
    <w:p/>
    <w:p>
      <w:r>
        <w:t>1. Ce film est belle.</w:t>
      </w:r>
    </w:p>
    <w:p>
      <w:r>
        <w:t xml:space="preserve">    This movie is beautiful.</w:t>
      </w:r>
    </w:p>
    <w:p>
      <w:r>
        <w:t>2. La femme a une belle robe rouge.</w:t>
      </w:r>
    </w:p>
    <w:p>
      <w:r>
        <w:t xml:space="preserve">    The woman has a beautiful red dress.</w:t>
      </w:r>
    </w:p>
    <w:p>
      <w:r>
        <w:t xml:space="preserve">3. Vous avez un beau sourire aujourd’hui. </w:t>
      </w:r>
    </w:p>
    <w:p>
      <w:r>
        <w:t xml:space="preserve">    You have a nice smile today.</w:t>
      </w:r>
    </w:p>
    <w:p>
      <w:r>
        <w:t>4. Il est belle journée de soleil.</w:t>
      </w:r>
    </w:p>
    <w:p>
      <w:r>
        <w:t xml:space="preserve">    It's a beautiful sunny day.</w:t>
      </w:r>
    </w:p>
    <w:p>
      <w:r>
        <w:t>5. Les fleurs sont belles dans le jardin.</w:t>
      </w:r>
    </w:p>
    <w:p>
      <w:r>
        <w:t xml:space="preserve">    The flowers are beautiful in the garden.</w:t>
      </w:r>
    </w:p>
    <w:p>
      <w:r>
        <w:t>6. La cuisine est belle, avec des couleurs vives.</w:t>
      </w:r>
    </w:p>
    <w:p>
      <w:r>
        <w:t xml:space="preserve">    The kitchen is beautiful with bright colors.</w:t>
      </w:r>
    </w:p>
    <w:p>
      <w:r>
        <w:t>7. Votre maison est belle, mais un peu trop sombre.</w:t>
      </w:r>
    </w:p>
    <w:p>
      <w:r>
        <w:t xml:space="preserve">    Your house is beautiful but a bit too dark. </w:t>
      </w:r>
    </w:p>
    <w:p>
      <w:r>
        <w:t>8. Je crois que la ville est belle et historique.</w:t>
      </w:r>
    </w:p>
    <w:p>
      <w:r>
        <w:t xml:space="preserve">   I think the city is beautiful and historical.</w:t>
      </w:r>
    </w:p>
    <w:p>
      <w:r>
        <w:t>9. Les enfants sont belles quand ils sont heureux.</w:t>
      </w:r>
    </w:p>
    <w:p>
      <w:r>
        <w:t xml:space="preserve">   Children are beautiful when they are happy.</w:t>
      </w:r>
    </w:p>
    <w:p>
      <w:r>
        <w:t xml:space="preserve">10. La musique est belle, mais j'aime mieux écouter de la danse. </w:t>
      </w:r>
    </w:p>
    <w:p>
      <w:r>
        <w:t xml:space="preserve">    The music is beautiful but I prefer to listen to dancing.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 xml:space="preserve">   The sun's light shines on the beach.</w:t>
      </w:r>
    </w:p>
    <w:p>
      <w:r>
        <w:t xml:space="preserve">2. J’ai besoin d'une lumière pour lire ce livre. </w:t>
      </w:r>
    </w:p>
    <w:p>
      <w:r>
        <w:t xml:space="preserve">   I need some light to read this book.</w:t>
      </w:r>
    </w:p>
    <w:p>
      <w:r>
        <w:t xml:space="preserve">3.  La lampe de table apporte une belle lumière dans la chambre. </w:t>
      </w:r>
    </w:p>
    <w:p>
      <w:r>
        <w:t xml:space="preserve">    The table lamp brings beautiful light into the room.</w:t>
      </w:r>
    </w:p>
    <w:p>
      <w:r>
        <w:t xml:space="preserve">4.  Il y a une lumière qui guide les voyageurs sur la route.  </w:t>
      </w:r>
    </w:p>
    <w:p>
      <w:r>
        <w:t xml:space="preserve">   There's a light that guides travelers on the road.</w:t>
      </w:r>
    </w:p>
    <w:p>
      <w:r>
        <w:t xml:space="preserve">5. La lumière est importante pour notre vision. </w:t>
      </w:r>
    </w:p>
    <w:p>
      <w:r>
        <w:t xml:space="preserve">    Light is important for our vision.</w:t>
      </w:r>
    </w:p>
    <w:p>
      <w:r>
        <w:t xml:space="preserve">6. Il faut éteindre la lumière avant de dormir.  </w:t>
      </w:r>
    </w:p>
    <w:p>
      <w:r>
        <w:t xml:space="preserve">    We must turn off the light before going to sleep.</w:t>
      </w:r>
    </w:p>
    <w:p>
      <w:r>
        <w:t xml:space="preserve">7. Les lumières des étoiles scintillent dans le ciel nocturne. </w:t>
      </w:r>
    </w:p>
    <w:p>
      <w:r>
        <w:t xml:space="preserve">   The stars' lights glimmer in the night sky.</w:t>
      </w:r>
    </w:p>
    <w:p>
      <w:r>
        <w:t xml:space="preserve">8. J’aime les lampes à LED, elles sont très brillantes et énergétiques. </w:t>
      </w:r>
    </w:p>
    <w:p>
      <w:r>
        <w:t xml:space="preserve">   I like LED lamps, they are very bright and energy-efficient.</w:t>
      </w:r>
    </w:p>
    <w:p>
      <w:r>
        <w:t>9. Il y a une lumière de secours qui s’allume en cas d’urgence.</w:t>
      </w:r>
    </w:p>
    <w:p>
      <w:r>
        <w:t xml:space="preserve">    There's a backup light that turns on in case of an emergency. </w:t>
      </w:r>
    </w:p>
    <w:p>
      <w:r>
        <w:t xml:space="preserve">10.  La lumière du feu éclaire la scène pour le spectacle. </w:t>
      </w:r>
    </w:p>
    <w:p>
      <w:r>
        <w:t xml:space="preserve">   The firelight illuminates the stage for the show.</w:t>
      </w:r>
    </w:p>
    <w:p/>
    <w:p>
      <w:r>
        <w:rPr>
          <w:b/>
        </w:rPr>
        <w:t>Word: play | Meaning: game</w:t>
      </w:r>
    </w:p>
    <w:p/>
    <w:p>
      <w:r>
        <w:t>1. J'adore jouer au foot avec mes amis.</w:t>
      </w:r>
    </w:p>
    <w:p>
      <w:r>
        <w:t xml:space="preserve">   I love playing football with my friends.</w:t>
      </w:r>
    </w:p>
    <w:p>
      <w:r>
        <w:t>2. Les enfants jouent dans le parc après l'école.</w:t>
      </w:r>
    </w:p>
    <w:p>
      <w:r>
        <w:t xml:space="preserve">   Children play in the park after school.</w:t>
      </w:r>
    </w:p>
    <w:p>
      <w:r>
        <w:t>3.  Il est temps de jouer à la musique.</w:t>
      </w:r>
    </w:p>
    <w:p>
      <w:r>
        <w:t xml:space="preserve">    It’s time to play music. </w:t>
      </w:r>
    </w:p>
    <w:p>
      <w:r>
        <w:t xml:space="preserve">4. Le jeu d'échecs est un sport intellectuel. </w:t>
      </w:r>
    </w:p>
    <w:p>
      <w:r>
        <w:t xml:space="preserve">   Chess is an intellectual sport.</w:t>
      </w:r>
    </w:p>
    <w:p>
      <w:r>
        <w:t>5. J'ai envie de jouer aux cartes avec ma famille.</w:t>
      </w:r>
    </w:p>
    <w:p>
      <w:r>
        <w:t xml:space="preserve">    I feel like playing cards with my family.</w:t>
      </w:r>
    </w:p>
    <w:p>
      <w:r>
        <w:t xml:space="preserve">6.  La musique joue un rôle important dans la vie. </w:t>
      </w:r>
    </w:p>
    <w:p>
      <w:r>
        <w:t xml:space="preserve">   Music plays an important role in life.</w:t>
      </w:r>
    </w:p>
    <w:p>
      <w:r>
        <w:t>7. Il est temps de commencer à jouer à des jeux vidéo.</w:t>
      </w:r>
    </w:p>
    <w:p>
      <w:r>
        <w:t xml:space="preserve">   It's time to start playing video games.</w:t>
      </w:r>
    </w:p>
    <w:p>
      <w:r>
        <w:t>8. Le jeu d’évasion était très amusant.</w:t>
      </w:r>
    </w:p>
    <w:p>
      <w:r>
        <w:t xml:space="preserve">   The escape game was very fun.</w:t>
      </w:r>
    </w:p>
    <w:p>
      <w:r>
        <w:t xml:space="preserve">9.  Je vais me relaxer en jouant au piano. </w:t>
      </w:r>
    </w:p>
    <w:p>
      <w:r>
        <w:t xml:space="preserve">    I am going to relax by playing the piano.</w:t>
      </w:r>
    </w:p>
    <w:p>
      <w:r>
        <w:t>10.  Il est important de jouer aux jeux en groupe pour s'amuser avec les autres.</w:t>
      </w:r>
    </w:p>
    <w:p>
      <w:r>
        <w:t xml:space="preserve">    It is important to play games in groups to have fun with others.</w:t>
      </w:r>
    </w:p>
    <w:p/>
    <w:p>
      <w:r>
        <w:rPr>
          <w:b/>
        </w:rPr>
        <w:t>Word: Jeu | Meaning: Game</w:t>
      </w:r>
    </w:p>
    <w:p/>
    <w:p>
      <w:r>
        <w:t>1.  J'adore jouer à des jeux de société avec mes amis.</w:t>
      </w:r>
    </w:p>
    <w:p>
      <w:r>
        <w:t xml:space="preserve">    1. I love playing board games with my friends.</w:t>
      </w:r>
    </w:p>
    <w:p>
      <w:r>
        <w:t>2.  Le jeu d'échecs est un jeu complexe et stimulant.</w:t>
      </w:r>
    </w:p>
    <w:p>
      <w:r>
        <w:t xml:space="preserve">    2. Chess is a complex and stimulating game. </w:t>
      </w:r>
    </w:p>
    <w:p>
      <w:r>
        <w:t>3.  Il jouait au tennis dans le jardin pendant la belle saison.</w:t>
      </w:r>
    </w:p>
    <w:p>
      <w:r>
        <w:t xml:space="preserve">    3. He played tennis in the garden during the good season.</w:t>
      </w:r>
    </w:p>
    <w:p>
      <w:r>
        <w:t>4.  Mon fils joue souvent à des jeux vidéo en ligne.</w:t>
      </w:r>
    </w:p>
    <w:p>
      <w:r>
        <w:t xml:space="preserve">   4. My son often plays video games online. </w:t>
      </w:r>
    </w:p>
    <w:p>
      <w:r>
        <w:t xml:space="preserve">5.  Ils ont joué un jeu d'ambiance et s’amuseront beaucoup. </w:t>
      </w:r>
    </w:p>
    <w:p>
      <w:r>
        <w:t xml:space="preserve">    5. They played a party game and will have a lot of fun. </w:t>
      </w:r>
    </w:p>
    <w:p>
      <w:r>
        <w:t xml:space="preserve">6.  J’ai du mal à comprendre ce que signifie « Jeu » dans ce contexte. </w:t>
      </w:r>
    </w:p>
    <w:p>
      <w:r>
        <w:t xml:space="preserve">    6. I have trouble understanding what "Jeu" means in this context.</w:t>
      </w:r>
    </w:p>
    <w:p>
      <w:r>
        <w:t>7.  Le jeu d'horreur, il est vraiment effrayant !</w:t>
      </w:r>
    </w:p>
    <w:p>
      <w:r>
        <w:t xml:space="preserve">    7. Horror game, it's really scary!</w:t>
      </w:r>
    </w:p>
    <w:p>
      <w:r>
        <w:t xml:space="preserve">8.  J’ai joué au bowling avec mes collègues. </w:t>
      </w:r>
    </w:p>
    <w:p>
      <w:r>
        <w:t xml:space="preserve">    8. I played bowling with my coworkers.</w:t>
      </w:r>
    </w:p>
    <w:p>
      <w:r>
        <w:t xml:space="preserve">9.  La course à l'échalier et le jeu de société sont des activités agréables. </w:t>
      </w:r>
    </w:p>
    <w:p>
      <w:r>
        <w:t xml:space="preserve">   9. Running errands and playing board games are enjoyable activities. </w:t>
      </w:r>
    </w:p>
    <w:p>
      <w:r>
        <w:t>10. Le jeu d’un enfant est une source de joie et de découverte.</w:t>
      </w:r>
    </w:p>
    <w:p>
      <w:r>
        <w:t xml:space="preserve">    10. A child's game is a source of joy and discovery.</w:t>
      </w:r>
    </w:p>
    <w:p/>
    <w:p>
      <w:r>
        <w:rPr>
          <w:b/>
        </w:rPr>
        <w:t>Word: bien | Meaning: good</w:t>
      </w:r>
    </w:p>
    <w:p/>
    <w:p>
      <w:r>
        <w:t xml:space="preserve">1. Je vais bien, merci. </w:t>
      </w:r>
    </w:p>
    <w:p>
      <w:r>
        <w:t xml:space="preserve">    I'm doing well, thank you.</w:t>
      </w:r>
    </w:p>
    <w:p>
      <w:r>
        <w:t>2. Il est bien plus intelligent que moi.</w:t>
      </w:r>
    </w:p>
    <w:p>
      <w:r>
        <w:t xml:space="preserve">   He is much more intelligent than me.</w:t>
      </w:r>
    </w:p>
    <w:p>
      <w:r>
        <w:t>3. C’est un bon film, bien sûr.</w:t>
      </w:r>
    </w:p>
    <w:p>
      <w:r>
        <w:t xml:space="preserve">    It's a good movie, of course.</w:t>
      </w:r>
    </w:p>
    <w:p>
      <w:r>
        <w:t xml:space="preserve">4. Tu es belle et tu es bien épanouie. </w:t>
      </w:r>
    </w:p>
    <w:p>
      <w:r>
        <w:t xml:space="preserve">    You are beautiful and you are well-flourishing.</w:t>
      </w:r>
    </w:p>
    <w:p>
      <w:r>
        <w:t xml:space="preserve">5. Je ne suis pas trop content de mes résultats. </w:t>
      </w:r>
    </w:p>
    <w:p>
      <w:r>
        <w:t xml:space="preserve">    I am not too happy with my results.</w:t>
      </w:r>
    </w:p>
    <w:p>
      <w:r>
        <w:t xml:space="preserve">6. La weather is good today, it's quite sunny.  </w:t>
      </w:r>
    </w:p>
    <w:p>
      <w:r>
        <w:t xml:space="preserve">   The weather is good today, it's quite sunny.</w:t>
      </w:r>
    </w:p>
    <w:p>
      <w:r>
        <w:t xml:space="preserve">7. Le gâteau est bon, mais j’ai envie d’un autre dessert. </w:t>
      </w:r>
    </w:p>
    <w:p>
      <w:r>
        <w:t xml:space="preserve">     The cake is good, but I want another dessert.</w:t>
      </w:r>
    </w:p>
    <w:p>
      <w:r>
        <w:t xml:space="preserve">8. Les étudiants sont bien preparés pour l’examen. </w:t>
      </w:r>
    </w:p>
    <w:p>
      <w:r>
        <w:t xml:space="preserve">    The students are well prepared for the exam.</w:t>
      </w:r>
    </w:p>
    <w:p>
      <w:r>
        <w:t xml:space="preserve">9. L'hôtel est bien situé, à deux pas du marché. </w:t>
      </w:r>
    </w:p>
    <w:p>
      <w:r>
        <w:t xml:space="preserve">   The hotel is well located, just two blocks from the market.</w:t>
      </w:r>
    </w:p>
    <w:p>
      <w:r>
        <w:t xml:space="preserve">10.  Je m’en fous de la politique, mais je suis bien informé sur l’économie. </w:t>
      </w:r>
    </w:p>
    <w:p>
      <w:r>
        <w:t xml:space="preserve">     I don't care about politics, but I am well-informed on the economy.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