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j'aime bien la France.</w:t>
      </w:r>
    </w:p>
    <w:p>
      <w:r>
        <w:t xml:space="preserve">  Yes, I like France well.</w:t>
      </w:r>
    </w:p>
    <w:p>
      <w:r>
        <w:t>2. Vous avez raison, il fait beau aujourd'hui.</w:t>
      </w:r>
    </w:p>
    <w:p>
      <w:r>
        <w:t xml:space="preserve">  You are right, it is nice today.</w:t>
      </w:r>
    </w:p>
    <w:p>
      <w:r>
        <w:t xml:space="preserve">3. Oui, je peux vous aider avec ça. </w:t>
      </w:r>
    </w:p>
    <w:p>
      <w:r>
        <w:t xml:space="preserve">  Yes, I can help you with that.</w:t>
      </w:r>
    </w:p>
    <w:p>
      <w:r>
        <w:t xml:space="preserve">4. L'école est ouverte aujourd'hui? </w:t>
      </w:r>
    </w:p>
    <w:p>
      <w:r>
        <w:t xml:space="preserve">   Is the school open today?</w:t>
      </w:r>
    </w:p>
    <w:p>
      <w:r>
        <w:t xml:space="preserve">5. Est-ce que tu veux aller au cinema ce soir ? </w:t>
      </w:r>
    </w:p>
    <w:p>
      <w:r>
        <w:t xml:space="preserve">   Are you going to the cinema this evening?</w:t>
      </w:r>
    </w:p>
    <w:p>
      <w:r>
        <w:t xml:space="preserve">6. Oui, j'ai bien compris. </w:t>
      </w:r>
    </w:p>
    <w:p>
      <w:r>
        <w:t xml:space="preserve">  Yes, I understood well.</w:t>
      </w:r>
    </w:p>
    <w:p>
      <w:r>
        <w:t xml:space="preserve">7. Je suis fatigué, oui. </w:t>
      </w:r>
    </w:p>
    <w:p>
      <w:r>
        <w:t xml:space="preserve">  I am tired, yes.</w:t>
      </w:r>
    </w:p>
    <w:p>
      <w:r>
        <w:t xml:space="preserve">8. Oui, c'est une bonne idée! </w:t>
      </w:r>
    </w:p>
    <w:p>
      <w:r>
        <w:t xml:space="preserve">  Yes, it is a good idea!</w:t>
      </w:r>
    </w:p>
    <w:p>
      <w:r>
        <w:t>9. Voulez-vous que je vous aide à faire les courses?</w:t>
      </w:r>
    </w:p>
    <w:p>
      <w:r>
        <w:t xml:space="preserve">   Do you want me to help you do the grocery shopping?</w:t>
      </w:r>
    </w:p>
    <w:p>
      <w:r>
        <w:t xml:space="preserve">10. Oui, merci beaucoup. </w:t>
      </w:r>
    </w:p>
    <w:p>
      <w:r>
        <w:t xml:space="preserve">   Yes, thank you very much.</w:t>
      </w:r>
    </w:p>
    <w:p/>
    <w:p>
      <w:r>
        <w:rPr>
          <w:b/>
        </w:rPr>
        <w:t>Word: Lumière | Meaning: Light</w:t>
      </w:r>
    </w:p>
    <w:p/>
    <w:p>
      <w:r>
        <w:t xml:space="preserve">1.  La lumière du soleil brille sur la ville. </w:t>
      </w:r>
    </w:p>
    <w:p>
      <w:r>
        <w:t xml:space="preserve">    The sun's light shines on the city.</w:t>
      </w:r>
    </w:p>
    <w:p>
      <w:r>
        <w:t>2.  J'aime beaucoup les lumières des fêtes de Noël.</w:t>
      </w:r>
    </w:p>
    <w:p>
      <w:r>
        <w:t xml:space="preserve">    I love the lights of Christmas celebrations.</w:t>
      </w:r>
    </w:p>
    <w:p>
      <w:r>
        <w:t>3.  Il faut éteindre la lumière avant de partir.</w:t>
      </w:r>
    </w:p>
    <w:p>
      <w:r>
        <w:t xml:space="preserve">    We need to turn off the lights before leaving.</w:t>
      </w:r>
    </w:p>
    <w:p>
      <w:r>
        <w:t xml:space="preserve">4.  La lumière du lampadaire illumine le chemin. </w:t>
      </w:r>
    </w:p>
    <w:p>
      <w:r>
        <w:t xml:space="preserve">    The lamplight illuminates the path. </w:t>
      </w:r>
    </w:p>
    <w:p>
      <w:r>
        <w:t>5.  Elle a une belle lumière dans ses yeux.</w:t>
      </w:r>
    </w:p>
    <w:p>
      <w:r>
        <w:t xml:space="preserve">    She has a beautiful light in her eyes.</w:t>
      </w:r>
    </w:p>
    <w:p>
      <w:r>
        <w:t>6.  Le ciel était couvert de nuages, mais il y avait encore une petite lumière.</w:t>
      </w:r>
    </w:p>
    <w:p>
      <w:r>
        <w:t xml:space="preserve">    The sky was covered by clouds, but there was still a little bit of light. </w:t>
      </w:r>
    </w:p>
    <w:p>
      <w:r>
        <w:t xml:space="preserve">7.  La lumière des bougies rendait la pièce plus chaleureuse. </w:t>
      </w:r>
    </w:p>
    <w:p>
      <w:r>
        <w:t xml:space="preserve">    The candlelight made the room warmer and cozier.</w:t>
      </w:r>
    </w:p>
    <w:p>
      <w:r>
        <w:t>8.   La lune est d'un blanc éclatant et douce, elle éclaire la terre.</w:t>
      </w:r>
    </w:p>
    <w:p>
      <w:r>
        <w:t xml:space="preserve">    The moon is a bright and soft white, it illuminates the earth.</w:t>
      </w:r>
    </w:p>
    <w:p>
      <w:r>
        <w:t xml:space="preserve">9.  L'arbre était couvert de feuilles, mais il y avait aussi une lumière qui s’est diffusée dans l’air. </w:t>
      </w:r>
    </w:p>
    <w:p>
      <w:r>
        <w:t xml:space="preserve">    The tree was covered with leaves, but there was also a light that spread through the air.</w:t>
      </w:r>
    </w:p>
    <w:p>
      <w:r>
        <w:t>10. La lumière est importante pour nous tous.</w:t>
      </w:r>
    </w:p>
    <w:p>
      <w:r>
        <w:t xml:space="preserve">    Light is important for all of us.</w:t>
      </w:r>
    </w:p>
    <w:p/>
    <w:p>
      <w:r>
        <w:rPr>
          <w:b/>
        </w:rPr>
        <w:t>Word: Chat | Meaning: Cat</w:t>
      </w:r>
    </w:p>
    <w:p/>
    <w:p>
      <w:r>
        <w:t>1. Il est un chat domestique, et il adore dormir sur les coussins.</w:t>
      </w:r>
    </w:p>
    <w:p>
      <w:r>
        <w:t xml:space="preserve">  He is a house cat, and he loves sleeping on the cushions.</w:t>
      </w:r>
    </w:p>
    <w:p>
      <w:r>
        <w:t>2. Les chats meurent souvent de vieillesse, mais ils vivent longtemps.</w:t>
      </w:r>
    </w:p>
    <w:p>
      <w:r>
        <w:t xml:space="preserve">  Cats often die of old age, but they live long. </w:t>
      </w:r>
    </w:p>
    <w:p>
      <w:r>
        <w:t>3. J'ai un chat adorable qui est très joueur et curieux.</w:t>
      </w:r>
    </w:p>
    <w:p>
      <w:r>
        <w:t xml:space="preserve">   I have an adorable cat who is very playful and curious.</w:t>
      </w:r>
    </w:p>
    <w:p>
      <w:r>
        <w:t>4. Elle aime beaucoup jouer avec son chat en peluche.</w:t>
      </w:r>
    </w:p>
    <w:p>
      <w:r>
        <w:t xml:space="preserve">    She loves to play with her plush cat a lot. </w:t>
      </w:r>
    </w:p>
    <w:p>
      <w:r>
        <w:t>5. La chatte est triste, mais elle veut juste se sentir réconfortée.</w:t>
      </w:r>
    </w:p>
    <w:p>
      <w:r>
        <w:t xml:space="preserve">   The cat is sad, but she just wants to feel comforted.</w:t>
      </w:r>
    </w:p>
    <w:p>
      <w:r>
        <w:t>6. Nous avons deux chats qui habitent dans la maison.</w:t>
      </w:r>
    </w:p>
    <w:p>
      <w:r>
        <w:t xml:space="preserve">  We have two cats who live in the house. </w:t>
      </w:r>
    </w:p>
    <w:p>
      <w:r>
        <w:t xml:space="preserve">7. Il a un chat très intelligent et il sait quand on lui parle. </w:t>
      </w:r>
    </w:p>
    <w:p>
      <w:r>
        <w:t xml:space="preserve">    He has a very smart cat and he knows when we talk to him. </w:t>
      </w:r>
    </w:p>
    <w:p>
      <w:r>
        <w:t>8. Le chat était triste et miaulait, il attendait son propriétaire.</w:t>
      </w:r>
    </w:p>
    <w:p>
      <w:r>
        <w:t xml:space="preserve">   The cat was sad and meowing, waiting for its owner.</w:t>
      </w:r>
    </w:p>
    <w:p>
      <w:r>
        <w:t xml:space="preserve">9. J'adore les chats ! Ils sont des animaux doux et gentils.  </w:t>
      </w:r>
    </w:p>
    <w:p>
      <w:r>
        <w:t xml:space="preserve">    I love cats! They are sweet and gentle animals. </w:t>
      </w:r>
    </w:p>
    <w:p>
      <w:r>
        <w:t>10.  Le chat a eu une longue nuit, il est maintenant endormi.</w:t>
      </w:r>
    </w:p>
    <w:p>
      <w:r>
        <w:t xml:space="preserve">   The cat had a long night, now he is sleeping.</w:t>
      </w:r>
    </w:p>
    <w:p/>
    <w:p>
      <w:r>
        <w:rPr>
          <w:b/>
        </w:rPr>
        <w:t>Word: Rose | Meaning: Flower</w:t>
      </w:r>
    </w:p>
    <w:p/>
    <w:p>
      <w:r>
        <w:t>1.  J'adore les roses rouges et jaunes.</w:t>
      </w:r>
    </w:p>
    <w:p>
      <w:r>
        <w:t xml:space="preserve">    - I love red and yellow roses.</w:t>
      </w:r>
    </w:p>
    <w:p>
      <w:r>
        <w:t>2.  La rose est un symbole de beauté.</w:t>
      </w:r>
    </w:p>
    <w:p>
      <w:r>
        <w:t xml:space="preserve">    - The rose is a symbol of beauty.</w:t>
      </w:r>
    </w:p>
    <w:p>
      <w:r>
        <w:t>3.  Elle aime beaucoup la rose du jardin.</w:t>
      </w:r>
    </w:p>
    <w:p>
      <w:r>
        <w:t xml:space="preserve">    - She likes the garden rose very much. </w:t>
      </w:r>
    </w:p>
    <w:p>
      <w:r>
        <w:t>4.  Le bouquet de roses était magnifique.</w:t>
      </w:r>
    </w:p>
    <w:p>
      <w:r>
        <w:t xml:space="preserve">    - The rose bouquet was magnificent. </w:t>
      </w:r>
    </w:p>
    <w:p>
      <w:r>
        <w:t xml:space="preserve">5.  Je vais choisir une rose pour ma mère. </w:t>
      </w:r>
    </w:p>
    <w:p>
      <w:r>
        <w:t xml:space="preserve">    - I'll choose a rose for my mom.</w:t>
      </w:r>
    </w:p>
    <w:p>
      <w:r>
        <w:t>6.  La fleur de rose est fragile.</w:t>
      </w:r>
    </w:p>
    <w:p>
      <w:r>
        <w:t xml:space="preserve">    - The rose flower is delicate. </w:t>
      </w:r>
    </w:p>
    <w:p>
      <w:r>
        <w:t xml:space="preserve">7.  Le parfum des roses est agréable. </w:t>
      </w:r>
    </w:p>
    <w:p>
      <w:r>
        <w:t xml:space="preserve">    - The scent of the roses is pleasant. </w:t>
      </w:r>
    </w:p>
    <w:p>
      <w:r>
        <w:t xml:space="preserve">8.   Il y a une rose dans la cour. </w:t>
      </w:r>
    </w:p>
    <w:p>
      <w:r>
        <w:t xml:space="preserve">    - There's a rose in the courtyard.</w:t>
      </w:r>
    </w:p>
    <w:p>
      <w:r>
        <w:t>9.  Rose et Pierre sont amis depuis longtemps.</w:t>
      </w:r>
    </w:p>
    <w:p>
      <w:r>
        <w:t xml:space="preserve">    - Rose and Pierre have been friends for a long time. </w:t>
      </w:r>
    </w:p>
    <w:p>
      <w:r>
        <w:t xml:space="preserve">10. La petite fille aime jouer avec les roses. </w:t>
      </w:r>
    </w:p>
    <w:p>
      <w:r>
        <w:t xml:space="preserve">    - The little girl likes to play with roses.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La chemise est blanche et elle me va bien.</w:t>
      </w:r>
    </w:p>
    <w:p>
      <w:r>
        <w:t xml:space="preserve">   The shirt is white and it suits me well.</w:t>
      </w:r>
    </w:p>
    <w:p>
      <w:r>
        <w:t>3. J'aime les vêtements blancs.</w:t>
      </w:r>
    </w:p>
    <w:p>
      <w:r>
        <w:t xml:space="preserve">    I like white clothes. </w:t>
      </w:r>
    </w:p>
    <w:p>
      <w:r>
        <w:t>4. Il y a beaucoup de neige, le blanc est partout.</w:t>
      </w:r>
    </w:p>
    <w:p>
      <w:r>
        <w:t xml:space="preserve">   There's lots of snow, the white is everywhere.</w:t>
      </w:r>
    </w:p>
    <w:p>
      <w:r>
        <w:t>5. La robe de Marie est blanche et élégante.</w:t>
      </w:r>
    </w:p>
    <w:p>
      <w:r>
        <w:t xml:space="preserve">   Marie's dress is white and elegant.</w:t>
      </w:r>
    </w:p>
    <w:p>
      <w:r>
        <w:t>6. La soupe était très blanche et sans saveur.</w:t>
      </w:r>
    </w:p>
    <w:p>
      <w:r>
        <w:t xml:space="preserve">   The soup was very white and tasteless. </w:t>
      </w:r>
    </w:p>
    <w:p>
      <w:r>
        <w:t>7. Les fleurs blancs sont belles et symbolisent la pureté.</w:t>
      </w:r>
    </w:p>
    <w:p>
      <w:r>
        <w:t xml:space="preserve">   White flowers are beautiful and symbolize purity.</w:t>
      </w:r>
    </w:p>
    <w:p>
      <w:r>
        <w:t>8.  L'église est blanche avec des fenêtres en bois.</w:t>
      </w:r>
    </w:p>
    <w:p>
      <w:r>
        <w:t xml:space="preserve">   The church is white with wooden windows.</w:t>
      </w:r>
    </w:p>
    <w:p>
      <w:r>
        <w:t>9. Le livre a une couverture blanche.</w:t>
      </w:r>
    </w:p>
    <w:p>
      <w:r>
        <w:t xml:space="preserve">    The book has a white cover. </w:t>
      </w:r>
    </w:p>
    <w:p>
      <w:r>
        <w:t xml:space="preserve">10. Il faut faire attention à la lumière blanche, car elle peut être aveuglante. </w:t>
      </w:r>
    </w:p>
    <w:p>
      <w:r>
        <w:t xml:space="preserve">   We need to pay attention to the bright white light, because it can be blinding.</w:t>
      </w:r>
    </w:p>
    <w:p/>
    <w:p>
      <w:r>
        <w:rPr>
          <w:b/>
        </w:rPr>
        <w:t>Word: Noir | Meaning: Black</w:t>
      </w:r>
    </w:p>
    <w:p/>
    <w:p>
      <w:r>
        <w:t>1. Le chapeau de Marie était noir.</w:t>
      </w:r>
    </w:p>
    <w:p>
      <w:r>
        <w:t xml:space="preserve">  The hat of Marie was black.</w:t>
      </w:r>
    </w:p>
    <w:p>
      <w:r>
        <w:t>2. Il y a un problème avec le tableau, il est noir.</w:t>
      </w:r>
    </w:p>
    <w:p>
      <w:r>
        <w:t xml:space="preserve">  There is an issue with the table, it's black.</w:t>
      </w:r>
    </w:p>
    <w:p>
      <w:r>
        <w:t>3. L'homme portait une veste noire.</w:t>
      </w:r>
    </w:p>
    <w:p>
      <w:r>
        <w:t xml:space="preserve">  The man wore a black jacket.</w:t>
      </w:r>
    </w:p>
    <w:p>
      <w:r>
        <w:t>4. Le café était noir et intense.</w:t>
      </w:r>
    </w:p>
    <w:p>
      <w:r>
        <w:t xml:space="preserve">  The coffee was black and strong.</w:t>
      </w:r>
    </w:p>
    <w:p>
      <w:r>
        <w:t>5. La nuit est noire.</w:t>
      </w:r>
    </w:p>
    <w:p>
      <w:r>
        <w:t xml:space="preserve">  Night is dark. </w:t>
      </w:r>
    </w:p>
    <w:p>
      <w:r>
        <w:t>6. Les yeux de la fille étaient noirs.</w:t>
      </w:r>
    </w:p>
    <w:p>
      <w:r>
        <w:t xml:space="preserve">  The girl's eyes were black. </w:t>
      </w:r>
    </w:p>
    <w:p>
      <w:r>
        <w:t>7. Les arbres sont noirs dans la forêt.</w:t>
      </w:r>
    </w:p>
    <w:p>
      <w:r>
        <w:t xml:space="preserve">  The trees are black in the forest.</w:t>
      </w:r>
    </w:p>
    <w:p>
      <w:r>
        <w:t>8. Les vêtements noirs peuvent être très élégants.</w:t>
      </w:r>
    </w:p>
    <w:p>
      <w:r>
        <w:t xml:space="preserve">  Black clothes can be very elegant. </w:t>
      </w:r>
    </w:p>
    <w:p>
      <w:r>
        <w:t>9. Il a peint une toile noire avec des traits noirs.</w:t>
      </w:r>
    </w:p>
    <w:p>
      <w:r>
        <w:t xml:space="preserve">  He painted a black canvas with black strokes. </w:t>
      </w:r>
    </w:p>
    <w:p>
      <w:r>
        <w:t xml:space="preserve">10. Le gâteau était noir et fondant. </w:t>
      </w:r>
    </w:p>
    <w:p>
      <w:r>
        <w:t xml:space="preserve">  The cake was black and soft.</w:t>
      </w:r>
    </w:p>
    <w:p/>
    <w:p>
      <w:r>
        <w:rPr>
          <w:b/>
        </w:rPr>
        <w:t>Word: Haut | Meaning: High</w:t>
      </w:r>
    </w:p>
    <w:p/>
    <w:p>
      <w:r>
        <w:t>1.  La chaise est haute, alors je la trouve difficile à atteindre.</w:t>
      </w:r>
    </w:p>
    <w:p>
      <w:r>
        <w:t xml:space="preserve">   The chair is high, so I find it difficult to reach.</w:t>
      </w:r>
    </w:p>
    <w:p>
      <w:r>
        <w:t xml:space="preserve">2.  Le tableau de bord du véhicule est haut pour une meilleure visibilité. </w:t>
      </w:r>
    </w:p>
    <w:p>
      <w:r>
        <w:t xml:space="preserve">    The dashboard of the vehicle is high for better visibility.</w:t>
      </w:r>
    </w:p>
    <w:p>
      <w:r>
        <w:t>3.  Il a un chapeau haut avec des plumes d'un oiseau rare.</w:t>
      </w:r>
    </w:p>
    <w:p>
      <w:r>
        <w:t xml:space="preserve">   He has a tall hat with feathers from a rare bird.</w:t>
      </w:r>
    </w:p>
    <w:p>
      <w:r>
        <w:t>4.  Elle regarde les étoiles dans le ciel haut et sans nuages.</w:t>
      </w:r>
    </w:p>
    <w:p>
      <w:r>
        <w:t xml:space="preserve">   She looks at the stars in the high and cloudless sky. </w:t>
      </w:r>
    </w:p>
    <w:p>
      <w:r>
        <w:t>5.  La montagne est haute, mais l’accès est facile sur la route.</w:t>
      </w:r>
    </w:p>
    <w:p>
      <w:r>
        <w:t xml:space="preserve">    The mountain is high, but access is easy on the road.</w:t>
      </w:r>
    </w:p>
    <w:p>
      <w:r>
        <w:t>6.  Le drapeau français est haut avec les couleurs de la nation.</w:t>
      </w:r>
    </w:p>
    <w:p>
      <w:r>
        <w:t xml:space="preserve">   The French flag is high with the colors of the nation.</w:t>
      </w:r>
    </w:p>
    <w:p>
      <w:r>
        <w:t xml:space="preserve">7.  J'ai mis mes affaires dans le sac haut pour l'école. </w:t>
      </w:r>
    </w:p>
    <w:p>
      <w:r>
        <w:t xml:space="preserve">    I put my things in the high bag for school.</w:t>
      </w:r>
    </w:p>
    <w:p>
      <w:r>
        <w:t xml:space="preserve">8.  Il était debout, son chapeau haut sur la tête. </w:t>
      </w:r>
    </w:p>
    <w:p>
      <w:r>
        <w:t xml:space="preserve">   He was standing, his hat high on his head.</w:t>
      </w:r>
    </w:p>
    <w:p>
      <w:r>
        <w:t>9.  Le pont est haute avec des arches de pierre.</w:t>
      </w:r>
    </w:p>
    <w:p>
      <w:r>
        <w:t xml:space="preserve">    The bridge is tall with stone arches.</w:t>
      </w:r>
    </w:p>
    <w:p>
      <w:r>
        <w:t xml:space="preserve">10.  La lumière du soleil était haute dans le ciel bleu. </w:t>
      </w:r>
    </w:p>
    <w:p>
      <w:r>
        <w:t xml:space="preserve">    The sunlight was high in the blue sky.</w:t>
      </w:r>
    </w:p>
    <w:p/>
    <w:p>
      <w:r>
        <w:rPr>
          <w:b/>
        </w:rPr>
        <w:t>Word: Moi | Meaning: I</w:t>
      </w:r>
    </w:p>
    <w:p/>
    <w:p>
      <w:r>
        <w:t xml:space="preserve">1.  J'adore les films d'animation. </w:t>
      </w:r>
    </w:p>
    <w:p>
      <w:r>
        <w:t xml:space="preserve">    I love animated movies. </w:t>
      </w:r>
    </w:p>
    <w:p>
      <w:r>
        <w:t xml:space="preserve">2. Moi, je suis étudiant en sciences politiques. </w:t>
      </w:r>
    </w:p>
    <w:p>
      <w:r>
        <w:t xml:space="preserve">   I am a student of political science.</w:t>
      </w:r>
    </w:p>
    <w:p>
      <w:r>
        <w:t>3.  Tu sais où trouver une bonne pizza ?</w:t>
      </w:r>
    </w:p>
    <w:p>
      <w:r>
        <w:t xml:space="preserve">    Do you know where to find a good pizza? </w:t>
      </w:r>
    </w:p>
    <w:p>
      <w:r>
        <w:t xml:space="preserve">4.  Moi, j'aime cuisiner et faire des voyages. </w:t>
      </w:r>
    </w:p>
    <w:p>
      <w:r>
        <w:t xml:space="preserve">    I like cooking and traveling.</w:t>
      </w:r>
    </w:p>
    <w:p>
      <w:r>
        <w:t>5.  L'école est fermée pour les vacances de Pâques.</w:t>
      </w:r>
    </w:p>
    <w:p>
      <w:r>
        <w:t xml:space="preserve">   School is closed for Easter holidays. </w:t>
      </w:r>
    </w:p>
    <w:p>
      <w:r>
        <w:t xml:space="preserve">6.  La musique électronique me relaxe. </w:t>
      </w:r>
    </w:p>
    <w:p>
      <w:r>
        <w:t xml:space="preserve">    Electronic music relaxes me. </w:t>
      </w:r>
    </w:p>
    <w:p>
      <w:r>
        <w:t xml:space="preserve">7.  Moi, je vais à la plage avec mes amis. </w:t>
      </w:r>
    </w:p>
    <w:p>
      <w:r>
        <w:t xml:space="preserve">    I am going to the beach with my friends.</w:t>
      </w:r>
    </w:p>
    <w:p>
      <w:r>
        <w:t xml:space="preserve">8.  Le ciel est bleu et il fait beau aujourd'hui. </w:t>
      </w:r>
    </w:p>
    <w:p>
      <w:r>
        <w:t xml:space="preserve">   The sky is blue and it's nice weather today.</w:t>
      </w:r>
    </w:p>
    <w:p>
      <w:r>
        <w:t xml:space="preserve">9.  La météo est terrible! </w:t>
      </w:r>
    </w:p>
    <w:p>
      <w:r>
        <w:t xml:space="preserve">    The weather is terrible!</w:t>
      </w:r>
    </w:p>
    <w:p>
      <w:r>
        <w:t xml:space="preserve">10. Moi, je suis content de te parler. </w:t>
      </w:r>
    </w:p>
    <w:p>
      <w:r>
        <w:t xml:space="preserve">    I am happy to talk to you.</w:t>
      </w:r>
    </w:p>
    <w:p/>
    <w:p>
      <w:r>
        <w:rPr>
          <w:b/>
        </w:rPr>
        <w:t>Word: Amour | Meaning: Love</w:t>
      </w:r>
    </w:p>
    <w:p/>
    <w:p>
      <w:r>
        <w:t>1.  J'ai de l'amour pour mon pays.</w:t>
      </w:r>
    </w:p>
    <w:p>
      <w:r>
        <w:t xml:space="preserve">    1. I have love for my country.</w:t>
      </w:r>
    </w:p>
    <w:p>
      <w:r>
        <w:t>2. Le couple partageait un amour immense pour la vie.</w:t>
      </w:r>
    </w:p>
    <w:p>
      <w:r>
        <w:t xml:space="preserve">    2. The couple shared an enormous love for life.</w:t>
      </w:r>
    </w:p>
    <w:p>
      <w:r>
        <w:t xml:space="preserve">3. L’amour est une force puissante qui peut changer les choses. </w:t>
      </w:r>
    </w:p>
    <w:p>
      <w:r>
        <w:t xml:space="preserve">    3. Love is a powerful force that can change things.</w:t>
      </w:r>
    </w:p>
    <w:p>
      <w:r>
        <w:t xml:space="preserve">4.  L'amour est le plus grand des sentiments humains. </w:t>
      </w:r>
    </w:p>
    <w:p>
      <w:r>
        <w:t xml:space="preserve">   4. Love is the greatest human feeling.</w:t>
      </w:r>
    </w:p>
    <w:p>
      <w:r>
        <w:t xml:space="preserve">5. Son amour pour la danse l'a conduit à devenir une artiste. </w:t>
      </w:r>
    </w:p>
    <w:p>
      <w:r>
        <w:t xml:space="preserve">   5. Her love for dance led her to become an artist.</w:t>
      </w:r>
    </w:p>
    <w:p>
      <w:r>
        <w:t>6.  La beauté de la nature inspire l’amour et la gratitude.</w:t>
      </w:r>
    </w:p>
    <w:p>
      <w:r>
        <w:t xml:space="preserve">   6. The beauty of nature inspires love and gratitude.</w:t>
      </w:r>
    </w:p>
    <w:p>
      <w:r>
        <w:t xml:space="preserve">7. L'amour des animaux est un sentiment profond et sincère. </w:t>
      </w:r>
    </w:p>
    <w:p>
      <w:r>
        <w:t xml:space="preserve">    7. Love for animals is a deep and sincere feeling.</w:t>
      </w:r>
    </w:p>
    <w:p>
      <w:r>
        <w:t>8. Il avait une profonde affection pour son frère.</w:t>
      </w:r>
    </w:p>
    <w:p>
      <w:r>
        <w:t xml:space="preserve">   8. He had a deep affection for his brother.</w:t>
      </w:r>
    </w:p>
    <w:p>
      <w:r>
        <w:t>9. L’amour peut parfois être difficile à gérer.</w:t>
      </w:r>
    </w:p>
    <w:p>
      <w:r>
        <w:t xml:space="preserve">   9. Love can sometimes be difficult to manage.</w:t>
      </w:r>
    </w:p>
    <w:p>
      <w:r>
        <w:t xml:space="preserve">10.  Je pense que l'amour est un élément essentiel de la vie humaine. </w:t>
      </w:r>
    </w:p>
    <w:p>
      <w:r>
        <w:t xml:space="preserve">    10. I believe that love is an essential element of human life.</w:t>
      </w:r>
    </w:p>
    <w:p/>
    <w:p>
      <w:r>
        <w:rPr>
          <w:b/>
        </w:rPr>
        <w:t>Word: Bien | Meaning: Good</w:t>
      </w:r>
    </w:p>
    <w:p/>
    <w:p>
      <w:r>
        <w:t xml:space="preserve">1.  J'aime bien le cinéma. </w:t>
      </w:r>
    </w:p>
    <w:p>
      <w:r>
        <w:t xml:space="preserve">   I like going to the movies.</w:t>
      </w:r>
    </w:p>
    <w:p>
      <w:r>
        <w:t xml:space="preserve">2.  Il est bien situé pour l'accès au marché. </w:t>
      </w:r>
    </w:p>
    <w:p>
      <w:r>
        <w:t xml:space="preserve">   It is well located for access to the market.</w:t>
      </w:r>
    </w:p>
    <w:p>
      <w:r>
        <w:t>3.  La musique est très bien composée.</w:t>
      </w:r>
    </w:p>
    <w:p>
      <w:r>
        <w:t xml:space="preserve">   The music is very well composed.</w:t>
      </w:r>
    </w:p>
    <w:p>
      <w:r>
        <w:t>4.  Elle a bien étudié la géographie.</w:t>
      </w:r>
    </w:p>
    <w:p>
      <w:r>
        <w:t xml:space="preserve">   She has studied geography well.</w:t>
      </w:r>
    </w:p>
    <w:p>
      <w:r>
        <w:t xml:space="preserve">5.  Il m’a dit que c'est un bon plan. </w:t>
      </w:r>
    </w:p>
    <w:p>
      <w:r>
        <w:t xml:space="preserve">   He told me that it was a good plan.</w:t>
      </w:r>
    </w:p>
    <w:p>
      <w:r>
        <w:t>6.  J'ai été très bien reçu à l'université.</w:t>
      </w:r>
    </w:p>
    <w:p>
      <w:r>
        <w:t xml:space="preserve">   I was very well received at the university.</w:t>
      </w:r>
    </w:p>
    <w:p>
      <w:r>
        <w:t>7.  Ce livre est bien écrit.</w:t>
      </w:r>
    </w:p>
    <w:p>
      <w:r>
        <w:t xml:space="preserve">   This book is well-written.</w:t>
      </w:r>
    </w:p>
    <w:p>
      <w:r>
        <w:t xml:space="preserve">8.  Ils ont bien préparé la fête. </w:t>
      </w:r>
    </w:p>
    <w:p>
      <w:r>
        <w:t xml:space="preserve">   They prepared the party well.</w:t>
      </w:r>
    </w:p>
    <w:p>
      <w:r>
        <w:t>9.  Je suis fatigué, mais je vais bien.</w:t>
      </w:r>
    </w:p>
    <w:p>
      <w:r>
        <w:t xml:space="preserve">   I am tired, but I'm doing okay.</w:t>
      </w:r>
    </w:p>
    <w:p>
      <w:r>
        <w:t xml:space="preserve">10. La nourriture était délicieuse. </w:t>
      </w:r>
    </w:p>
    <w:p>
      <w:r>
        <w:t xml:space="preserve">    The food was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