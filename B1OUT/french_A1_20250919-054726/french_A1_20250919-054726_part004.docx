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haus | Meaning: house</w:t>
      </w:r>
    </w:p>
    <w:p/>
    <w:p>
      <w:r>
        <w:t>1. Je préfère aller à la maison plutôt que d'aller au cinéma.</w:t>
      </w:r>
    </w:p>
    <w:p>
      <w:r>
        <w:t xml:space="preserve">   I prefer to go home rather than go to the cinema.</w:t>
      </w:r>
    </w:p>
    <w:p>
      <w:r>
        <w:t>2. La maison est située à deux rues de l'école.</w:t>
      </w:r>
    </w:p>
    <w:p>
      <w:r>
        <w:t xml:space="preserve">    The house is located two streets from school.</w:t>
      </w:r>
    </w:p>
    <w:p>
      <w:r>
        <w:t xml:space="preserve">3.  Le chien a besoin d'une pause au calme dans la maison. </w:t>
      </w:r>
    </w:p>
    <w:p>
      <w:r>
        <w:t xml:space="preserve">    The dog needs a quiet break at home.</w:t>
      </w:r>
    </w:p>
    <w:p>
      <w:r>
        <w:t xml:space="preserve">4.  Avez-vous déjà visitée votre maison ? </w:t>
      </w:r>
    </w:p>
    <w:p>
      <w:r>
        <w:t xml:space="preserve">    Have you ever visited your house?</w:t>
      </w:r>
    </w:p>
    <w:p>
      <w:r>
        <w:t>5.  J'ai hâte de rentrer chez moi ce soir.</w:t>
      </w:r>
    </w:p>
    <w:p>
      <w:r>
        <w:t xml:space="preserve">   I can't wait to get back home tonight.</w:t>
      </w:r>
    </w:p>
    <w:p>
      <w:r>
        <w:t>6. Le jardin est magnifique, mais il manque un peu d’entretien.</w:t>
      </w:r>
    </w:p>
    <w:p>
      <w:r>
        <w:t xml:space="preserve">   The garden is beautiful, but it lacks a bit of maintenance.</w:t>
      </w:r>
    </w:p>
    <w:p>
      <w:r>
        <w:t xml:space="preserve">7. La cuisine est notre point de rassemblement familial. </w:t>
      </w:r>
    </w:p>
    <w:p>
      <w:r>
        <w:t xml:space="preserve">   The kitchen is our family gathering point.</w:t>
      </w:r>
    </w:p>
    <w:p>
      <w:r>
        <w:t xml:space="preserve">8.  Il y a une petite maison en bois sur la plage. </w:t>
      </w:r>
    </w:p>
    <w:p>
      <w:r>
        <w:t xml:space="preserve">    There's a small wooden house on the beach. </w:t>
      </w:r>
    </w:p>
    <w:p>
      <w:r>
        <w:t xml:space="preserve">9.  Le soleil brille et il fait beau, nous allons aller au parc. </w:t>
      </w:r>
    </w:p>
    <w:p>
      <w:r>
        <w:t xml:space="preserve">   The sun shines and it's beautiful, we are going to go to the park.</w:t>
      </w:r>
    </w:p>
    <w:p>
      <w:r>
        <w:t>10.   Elle est venue à la maison et elle se sentait fatiguée.</w:t>
      </w:r>
    </w:p>
    <w:p>
      <w:r>
        <w:t xml:space="preserve">    She came home and she felt tired.</w:t>
      </w:r>
    </w:p>
    <w:p/>
    <w:p>
      <w:r>
        <w:rPr>
          <w:b/>
        </w:rPr>
        <w:t>Word: chat | Meaning: cat</w:t>
      </w:r>
    </w:p>
    <w:p/>
    <w:p>
      <w:r>
        <w:t xml:space="preserve">1. J'ai un chat très mignon qui aime jouer. </w:t>
      </w:r>
    </w:p>
    <w:p>
      <w:r>
        <w:t xml:space="preserve">    I have a very cute cat who loves to play.</w:t>
      </w:r>
    </w:p>
    <w:p>
      <w:r>
        <w:t>2. La chatte est très silencieuse et elle dort toute la journée.</w:t>
      </w:r>
    </w:p>
    <w:p>
      <w:r>
        <w:t xml:space="preserve">    The cat is very quiet and it sleeps all day.</w:t>
      </w:r>
    </w:p>
    <w:p>
      <w:r>
        <w:t xml:space="preserve">3. Le chat était assis sur le coussin, se relaxant.  </w:t>
      </w:r>
    </w:p>
    <w:p>
      <w:r>
        <w:t xml:space="preserve">    The cat was sitting on the cushion, relaxing. </w:t>
      </w:r>
    </w:p>
    <w:p>
      <w:r>
        <w:t xml:space="preserve">4. Il a l'habitude de regarder les oiseaux passer par la fenêtre.  </w:t>
      </w:r>
    </w:p>
    <w:p>
      <w:r>
        <w:t xml:space="preserve">   He’s used to watching birds pass by the window. </w:t>
      </w:r>
    </w:p>
    <w:p>
      <w:r>
        <w:t xml:space="preserve">5. Vous avez un chat?  </w:t>
      </w:r>
    </w:p>
    <w:p>
      <w:r>
        <w:t xml:space="preserve">    Do you have a cat?  </w:t>
      </w:r>
    </w:p>
    <w:p>
      <w:r>
        <w:t xml:space="preserve">6. Les chats sont des animaux intelligents et amusants.  </w:t>
      </w:r>
    </w:p>
    <w:p>
      <w:r>
        <w:t xml:space="preserve">   Cats are intelligent and fun animals. </w:t>
      </w:r>
    </w:p>
    <w:p>
      <w:r>
        <w:t xml:space="preserve">7. Il est possible de trouver des chats à l'adoption dans les refuges. </w:t>
      </w:r>
    </w:p>
    <w:p>
      <w:r>
        <w:t xml:space="preserve">   It is possible to find cats for adoption at shelters. </w:t>
      </w:r>
    </w:p>
    <w:p>
      <w:r>
        <w:t xml:space="preserve">8. La chatte miaule en se demandant pourquoi elle ne peut pas sortir.  </w:t>
      </w:r>
    </w:p>
    <w:p>
      <w:r>
        <w:t xml:space="preserve">    The cat meows wondering why it can’t go out. </w:t>
      </w:r>
    </w:p>
    <w:p>
      <w:r>
        <w:t xml:space="preserve">9. Je suis heureux d'avoir un chat dans ma vie.  </w:t>
      </w:r>
    </w:p>
    <w:p>
      <w:r>
        <w:t xml:space="preserve">   I am happy to have a cat in my life. </w:t>
      </w:r>
    </w:p>
    <w:p>
      <w:r>
        <w:t xml:space="preserve">10. Le chat est un animal fidèle et loyal qui nous aime sincèrement.  </w:t>
      </w:r>
    </w:p>
    <w:p>
      <w:r>
        <w:t xml:space="preserve">    A cat is a faithful and loyal animal that loves us sincerely.</w:t>
      </w:r>
    </w:p>
    <w:p/>
    <w:p>
      <w:r>
        <w:rPr>
          <w:b/>
        </w:rPr>
        <w:t>Word: jeu | Meaning: game</w:t>
      </w:r>
    </w:p>
    <w:p/>
    <w:p>
      <w:r>
        <w:t>1. J'aime jouer aux jeux de société avec mes amis.</w:t>
      </w:r>
    </w:p>
    <w:p>
      <w:r>
        <w:t xml:space="preserve">   I like to play board games with my friends.</w:t>
      </w:r>
    </w:p>
    <w:p>
      <w:r>
        <w:t>2. Il y a un jeu d'échecs dans la salle commune.</w:t>
      </w:r>
    </w:p>
    <w:p>
      <w:r>
        <w:t xml:space="preserve">   There's a chess game in the common room.</w:t>
      </w:r>
    </w:p>
    <w:p>
      <w:r>
        <w:t>3. Le jeu d’eau est une activité amusante pour les enfants.</w:t>
      </w:r>
    </w:p>
    <w:p>
      <w:r>
        <w:t xml:space="preserve">   Water games are an enjoyable activity for children.</w:t>
      </w:r>
    </w:p>
    <w:p>
      <w:r>
        <w:t xml:space="preserve">4.  Le jeu de rôle offre une expérience enrichissante. </w:t>
      </w:r>
    </w:p>
    <w:p>
      <w:r>
        <w:t xml:space="preserve">   Role-playing offers a rewarding experience.</w:t>
      </w:r>
    </w:p>
    <w:p>
      <w:r>
        <w:t xml:space="preserve">5. La musique joue un rôle important dans l'apprentissage. </w:t>
      </w:r>
    </w:p>
    <w:p>
      <w:r>
        <w:t xml:space="preserve">   Music plays an important role in learning.</w:t>
      </w:r>
    </w:p>
    <w:p>
      <w:r>
        <w:t>6. L’exercice physique est un jeu pour la santé.</w:t>
      </w:r>
    </w:p>
    <w:p>
      <w:r>
        <w:t xml:space="preserve">   Physical exercise is a game for health.</w:t>
      </w:r>
    </w:p>
    <w:p>
      <w:r>
        <w:t>7.  Un match de football est une forme de jeu.</w:t>
      </w:r>
    </w:p>
    <w:p>
      <w:r>
        <w:t xml:space="preserve">    A football match is a form of play.</w:t>
      </w:r>
    </w:p>
    <w:p>
      <w:r>
        <w:t xml:space="preserve">8. Les jeux vidéo sont des moyens d'apprentissage et de divertissement. </w:t>
      </w:r>
    </w:p>
    <w:p>
      <w:r>
        <w:t xml:space="preserve">   Video games are ways to learn and have fun.</w:t>
      </w:r>
    </w:p>
    <w:p>
      <w:r>
        <w:t xml:space="preserve">9. J’ai joué à un jeu vidéo en ligne hier soir. </w:t>
      </w:r>
    </w:p>
    <w:p>
      <w:r>
        <w:t xml:space="preserve">   I played an online video game last night.</w:t>
      </w:r>
    </w:p>
    <w:p>
      <w:r>
        <w:t xml:space="preserve">10. Il est important de jouer avec plaisir. </w:t>
      </w:r>
    </w:p>
    <w:p>
      <w:r>
        <w:t xml:space="preserve">    It is important to play with joy.</w:t>
      </w:r>
    </w:p>
    <w:p/>
    <w:p>
      <w:r>
        <w:rPr>
          <w:b/>
        </w:rPr>
        <w:t>Word: lumiere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lampe de table et une lumière murale dans la pièce.</w:t>
      </w:r>
    </w:p>
    <w:p>
      <w:r>
        <w:t xml:space="preserve">  There's a desk lamp and a wall light in the room. </w:t>
      </w:r>
    </w:p>
    <w:p>
      <w:r>
        <w:t>3. Le ciel est couvert d’une légère lumière.</w:t>
      </w:r>
    </w:p>
    <w:p>
      <w:r>
        <w:t xml:space="preserve">   The sky is covered with a slight light. </w:t>
      </w:r>
    </w:p>
    <w:p>
      <w:r>
        <w:t>4. J'ai besoin d'une lumière plus forte pour lire.</w:t>
      </w:r>
    </w:p>
    <w:p>
      <w:r>
        <w:t xml:space="preserve">   I need more strong light to read.</w:t>
      </w:r>
    </w:p>
    <w:p>
      <w:r>
        <w:t xml:space="preserve">5. La lumière bleue est bénéfique pour la concentration. </w:t>
      </w:r>
    </w:p>
    <w:p>
      <w:r>
        <w:t xml:space="preserve">   Blue light is beneficial for concentration.</w:t>
      </w:r>
    </w:p>
    <w:p>
      <w:r>
        <w:t>6. Il y avait une lumière sur le chemin de l'hôtel.</w:t>
      </w:r>
    </w:p>
    <w:p>
      <w:r>
        <w:t xml:space="preserve">  There was a light on the way to the hotel. </w:t>
      </w:r>
    </w:p>
    <w:p>
      <w:r>
        <w:t>7. Nous avons besoin d’une lumière électrique pour éclairer la salle.</w:t>
      </w:r>
    </w:p>
    <w:p>
      <w:r>
        <w:t xml:space="preserve">  We need an electric light to illuminate the room. </w:t>
      </w:r>
    </w:p>
    <w:p>
      <w:r>
        <w:t>8. La lune est une source de lumière naturelle pendant la nuit.</w:t>
      </w:r>
    </w:p>
    <w:p>
      <w:r>
        <w:t xml:space="preserve">   The moon is a natural light source during the night.</w:t>
      </w:r>
    </w:p>
    <w:p>
      <w:r>
        <w:t>9. Il faut allumer la lumière avant de commencer à travailler.</w:t>
      </w:r>
    </w:p>
    <w:p>
      <w:r>
        <w:t xml:space="preserve">    You have to turn on the light before starting work.</w:t>
      </w:r>
    </w:p>
    <w:p>
      <w:r>
        <w:t xml:space="preserve">10. Les lampes de jardin apportent une touche de lumière supplémentaire dans le jardin. </w:t>
      </w:r>
    </w:p>
    <w:p>
      <w:r>
        <w:t xml:space="preserve">  Garden lights provide an extra touch of light in the garden.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Hello everyone!</w:t>
      </w:r>
    </w:p>
    <w:p>
      <w:r>
        <w:t>3. Tu as bien mangé hier soir ?</w:t>
      </w:r>
    </w:p>
    <w:p>
      <w:r>
        <w:t xml:space="preserve">    Did you eat well last night?</w:t>
      </w:r>
    </w:p>
    <w:p>
      <w:r>
        <w:t>4. Salut, on se retrouve demain pour la réunion.</w:t>
      </w:r>
    </w:p>
    <w:p>
      <w:r>
        <w:t xml:space="preserve">   Hey, we'll meet tomorrow for the meeting. </w:t>
      </w:r>
    </w:p>
    <w:p>
      <w:r>
        <w:t>5.  Salut, j’ai besoin d’aide avec mon projet.</w:t>
      </w:r>
    </w:p>
    <w:p>
      <w:r>
        <w:t xml:space="preserve">   Hello, I need help with my project.</w:t>
      </w:r>
    </w:p>
    <w:p>
      <w:r>
        <w:t>6.  Salut ! Qu’est-ce que tu as fait aujourd’hui ?</w:t>
      </w:r>
    </w:p>
    <w:p>
      <w:r>
        <w:t xml:space="preserve">    Hi! What did you do today? </w:t>
      </w:r>
    </w:p>
    <w:p>
      <w:r>
        <w:t xml:space="preserve">7.  Salut à toi aussi ! </w:t>
      </w:r>
    </w:p>
    <w:p>
      <w:r>
        <w:t xml:space="preserve">   Hi too!</w:t>
      </w:r>
    </w:p>
    <w:p>
      <w:r>
        <w:t>8.  Salut, ça va bien ?</w:t>
      </w:r>
    </w:p>
    <w:p>
      <w:r>
        <w:t xml:space="preserve">   Hi, how are you?</w:t>
      </w:r>
    </w:p>
    <w:p>
      <w:r>
        <w:t>9.  Salut, j’ai une question pour toi.</w:t>
      </w:r>
    </w:p>
    <w:p>
      <w:r>
        <w:t xml:space="preserve">   Hello, I have a question for you. </w:t>
      </w:r>
    </w:p>
    <w:p>
      <w:r>
        <w:t xml:space="preserve">10. Salut, je suis content de te voir ! </w:t>
      </w:r>
    </w:p>
    <w:p>
      <w:r>
        <w:t xml:space="preserve">    Hello, I'm happy to see you!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L'éclair était rouge.</w:t>
      </w:r>
    </w:p>
    <w:p>
      <w:r>
        <w:t>The lightning was red.</w:t>
      </w:r>
    </w:p>
    <w:p>
      <w:r>
        <w:t xml:space="preserve">3. Le drapeau français est rouge et bleu. </w:t>
      </w:r>
    </w:p>
    <w:p>
      <w:r>
        <w:t xml:space="preserve">The French flag is red and blue. </w:t>
      </w:r>
    </w:p>
    <w:p>
      <w:r>
        <w:t>4. J'aime les vêtements rouges.</w:t>
      </w:r>
    </w:p>
    <w:p>
      <w:r>
        <w:t>I like the red clothes.</w:t>
      </w:r>
    </w:p>
    <w:p>
      <w:r>
        <w:t xml:space="preserve">5. Il y a une robe rouge dans la chambre. </w:t>
      </w:r>
    </w:p>
    <w:p>
      <w:r>
        <w:t xml:space="preserve">There is a red dress in the room. </w:t>
      </w:r>
    </w:p>
    <w:p>
      <w:r>
        <w:t xml:space="preserve">6. La tomate est rouge.  </w:t>
      </w:r>
    </w:p>
    <w:p>
      <w:r>
        <w:t>The tomato is red.</w:t>
      </w:r>
    </w:p>
    <w:p>
      <w:r>
        <w:t>7. Le soleil brille d'un rouge intense.</w:t>
      </w:r>
    </w:p>
    <w:p>
      <w:r>
        <w:t>The sun shines with an intense red glow.</w:t>
      </w:r>
    </w:p>
    <w:p>
      <w:r>
        <w:t>8. La grenouille était rouge et verte.</w:t>
      </w:r>
    </w:p>
    <w:p>
      <w:r>
        <w:t xml:space="preserve">The frog was red and green. </w:t>
      </w:r>
    </w:p>
    <w:p>
      <w:r>
        <w:t>9. Il a un rouge à lèvres rouge vif.</w:t>
      </w:r>
    </w:p>
    <w:p>
      <w:r>
        <w:t xml:space="preserve">He has a bright red lipstick. </w:t>
      </w:r>
    </w:p>
    <w:p>
      <w:r>
        <w:t>10.  Elle a des cheveux rouges.</w:t>
      </w:r>
    </w:p>
    <w:p>
      <w:r>
        <w:t>She has red hair.</w:t>
      </w:r>
    </w:p>
    <w:p/>
    <w:p>
      <w:r>
        <w:rPr>
          <w:b/>
        </w:rPr>
        <w:t>Word: Félicitations | Meaning: Congratulations</w:t>
      </w:r>
    </w:p>
    <w:p/>
    <w:p>
      <w:r>
        <w:t>1. Félicitations, vous avez réussi votre examen !</w:t>
      </w:r>
    </w:p>
    <w:p>
      <w:r>
        <w:t xml:space="preserve">    Congratulations, you passed your exam!</w:t>
      </w:r>
    </w:p>
    <w:p>
      <w:r>
        <w:t>2. Félicitations pour votre nouvelle promotion !</w:t>
      </w:r>
    </w:p>
    <w:p>
      <w:r>
        <w:t xml:space="preserve">    Congratulations on your new promotion!</w:t>
      </w:r>
    </w:p>
    <w:p>
      <w:r>
        <w:t>3. Félicitations à la famille, ils ont accueilli un bébé !</w:t>
      </w:r>
    </w:p>
    <w:p>
      <w:r>
        <w:t xml:space="preserve">    Congratulations to the family, they have welcomed a baby!</w:t>
      </w:r>
    </w:p>
    <w:p>
      <w:r>
        <w:t xml:space="preserve">4. Félicitations pour l'achat de votre nouvel appartement ! </w:t>
      </w:r>
    </w:p>
    <w:p>
      <w:r>
        <w:t xml:space="preserve">    Congratulations on buying your new apartment!</w:t>
      </w:r>
    </w:p>
    <w:p>
      <w:r>
        <w:t xml:space="preserve">5. Félicitations pour ton nouveau job ! </w:t>
      </w:r>
    </w:p>
    <w:p>
      <w:r>
        <w:t xml:space="preserve">    Congratulations on your new job!</w:t>
      </w:r>
    </w:p>
    <w:p>
      <w:r>
        <w:t>6. Félicitations pour la réussite de cette présentation !</w:t>
      </w:r>
    </w:p>
    <w:p>
      <w:r>
        <w:t xml:space="preserve">    Congratulations on the success of this presentation!</w:t>
      </w:r>
    </w:p>
    <w:p>
      <w:r>
        <w:t>7. Félicitations pour l'obtention de votre diplôme !</w:t>
      </w:r>
    </w:p>
    <w:p>
      <w:r>
        <w:t xml:space="preserve">    Congratulations on obtaining your diploma!</w:t>
      </w:r>
    </w:p>
    <w:p>
      <w:r>
        <w:t xml:space="preserve">8. Félicitations, vous avez enfin terminé le projet ! </w:t>
      </w:r>
    </w:p>
    <w:p>
      <w:r>
        <w:t xml:space="preserve">    Congratulations, you have finally finished the project!</w:t>
      </w:r>
    </w:p>
    <w:p>
      <w:r>
        <w:t xml:space="preserve">9. Félicitations pour la participation à ce concours ! </w:t>
      </w:r>
    </w:p>
    <w:p>
      <w:r>
        <w:t xml:space="preserve">    Congratulations for participating in this contest! </w:t>
      </w:r>
    </w:p>
    <w:p>
      <w:r>
        <w:t xml:space="preserve">10. Félicitations pour votre courage et votre persévérance !  </w:t>
      </w:r>
    </w:p>
    <w:p>
      <w:r>
        <w:t xml:space="preserve">    Congratulations for your courage and perseverance!</w:t>
      </w:r>
    </w:p>
    <w:p/>
    <w:p>
      <w:r>
        <w:rPr>
          <w:b/>
        </w:rPr>
        <w:t>Word: Haus | Meaning: House</w:t>
      </w:r>
    </w:p>
    <w:p/>
    <w:p>
      <w:r>
        <w:t>1. J'ai besoin d'un nouveau **haus** pour mon jardin.</w:t>
      </w:r>
    </w:p>
    <w:p>
      <w:r>
        <w:t xml:space="preserve">  - I need a new shed for my garden.</w:t>
      </w:r>
    </w:p>
    <w:p>
      <w:r>
        <w:t>2. Le **haus** est situé sur une petite colline.</w:t>
      </w:r>
    </w:p>
    <w:p>
      <w:r>
        <w:t xml:space="preserve">  - The house is located on a small hill.</w:t>
      </w:r>
    </w:p>
    <w:p>
      <w:r>
        <w:t xml:space="preserve">3. La famille est rentrée dans le **haus**. </w:t>
      </w:r>
    </w:p>
    <w:p>
      <w:r>
        <w:t xml:space="preserve">  - The family returned to the house. </w:t>
      </w:r>
    </w:p>
    <w:p>
      <w:r>
        <w:t>4. Le **haus** était magnifique, avec des toits en ardoise et des fenêtres ornées de bois.</w:t>
      </w:r>
    </w:p>
    <w:p>
      <w:r>
        <w:t xml:space="preserve">   - The house was magnificent, with slate roofs and windows adorned with wood.</w:t>
      </w:r>
    </w:p>
    <w:p>
      <w:r>
        <w:t xml:space="preserve">5. Je pense que mon père a acheté un **haus**. </w:t>
      </w:r>
    </w:p>
    <w:p>
      <w:r>
        <w:t xml:space="preserve">  - I think my father bought a house.</w:t>
      </w:r>
    </w:p>
    <w:p>
      <w:r>
        <w:t>6. La propriétaire du **haus** est une femme élégante.</w:t>
      </w:r>
    </w:p>
    <w:p>
      <w:r>
        <w:t xml:space="preserve">  - The owner of the house is an elegant woman.</w:t>
      </w:r>
    </w:p>
    <w:p>
      <w:r>
        <w:t>7. Il y a beaucoup de **haus** dans la ville.</w:t>
      </w:r>
    </w:p>
    <w:p>
      <w:r>
        <w:t xml:space="preserve">   - There are many houses in the city. </w:t>
      </w:r>
    </w:p>
    <w:p>
      <w:r>
        <w:t xml:space="preserve">8. Le **haus** était rempli d'objets précieux. </w:t>
      </w:r>
    </w:p>
    <w:p>
      <w:r>
        <w:t xml:space="preserve">   - The house was filled with precious objects. </w:t>
      </w:r>
    </w:p>
    <w:p>
      <w:r>
        <w:t>9. Les enfants ont joué dans le **haus**.</w:t>
      </w:r>
    </w:p>
    <w:p>
      <w:r>
        <w:t xml:space="preserve">  - The children played in the house. </w:t>
      </w:r>
    </w:p>
    <w:p>
      <w:r>
        <w:t>10. Nous avons passé une agréable soirée dans le **haus**.</w:t>
      </w:r>
    </w:p>
    <w:p>
      <w:r>
        <w:t xml:space="preserve">   - We had a pleasant evening at the house.</w:t>
      </w:r>
    </w:p>
    <w:p/>
    <w:p>
      <w:r>
        <w:rPr>
          <w:b/>
        </w:rPr>
        <w:t>Word: amour | Meaning: love</w:t>
      </w:r>
    </w:p>
    <w:p/>
    <w:p>
      <w:r>
        <w:t>1.  J'ai un amour profond pour la nature.</w:t>
      </w:r>
    </w:p>
    <w:p>
      <w:r>
        <w:t xml:space="preserve">   I have a deep love for nature.</w:t>
      </w:r>
    </w:p>
    <w:p>
      <w:r>
        <w:t>2.  Il est le plus grand amour de sa vie.</w:t>
      </w:r>
    </w:p>
    <w:p>
      <w:r>
        <w:t xml:space="preserve">   He is the greatest love of his life. </w:t>
      </w:r>
    </w:p>
    <w:p>
      <w:r>
        <w:t>3.  Son amour pour l'art lui inspire toujours.</w:t>
      </w:r>
    </w:p>
    <w:p>
      <w:r>
        <w:t xml:space="preserve">   His love for art inspires him always.</w:t>
      </w:r>
    </w:p>
    <w:p>
      <w:r>
        <w:t xml:space="preserve">4.  L’amour de la famille est un lien fort et précieux. </w:t>
      </w:r>
    </w:p>
    <w:p>
      <w:r>
        <w:t xml:space="preserve">   The love of family is a strong and precious bond.</w:t>
      </w:r>
    </w:p>
    <w:p>
      <w:r>
        <w:t>5.  Je suis tombé amoureux de cette ville.</w:t>
      </w:r>
    </w:p>
    <w:p>
      <w:r>
        <w:t xml:space="preserve">   I fell in love with this city.</w:t>
      </w:r>
    </w:p>
    <w:p>
      <w:r>
        <w:t>6.  L'amour d'une mère pour son enfant est unique.</w:t>
      </w:r>
    </w:p>
    <w:p>
      <w:r>
        <w:t xml:space="preserve">   A mother’s love for her child is unique. </w:t>
      </w:r>
    </w:p>
    <w:p>
      <w:r>
        <w:t xml:space="preserve">7.  Elle a un amour infini pour la musique classique. </w:t>
      </w:r>
    </w:p>
    <w:p>
      <w:r>
        <w:t xml:space="preserve">   She has an infinite love for classical music.</w:t>
      </w:r>
    </w:p>
    <w:p>
      <w:r>
        <w:t>8.  L’amour des voyages me fascine toujours.</w:t>
      </w:r>
    </w:p>
    <w:p>
      <w:r>
        <w:t xml:space="preserve">   The love of travel fascinates me always.</w:t>
      </w:r>
    </w:p>
    <w:p>
      <w:r>
        <w:t xml:space="preserve">9.  Le sentiment amoureux est une source de joie et de bonheur. </w:t>
      </w:r>
    </w:p>
    <w:p>
      <w:r>
        <w:t xml:space="preserve">   Loving is a source of joy and happiness. </w:t>
      </w:r>
    </w:p>
    <w:p>
      <w:r>
        <w:t xml:space="preserve">10. L'amour romantique peut être difficile à vivre. </w:t>
      </w:r>
    </w:p>
    <w:p>
      <w:r>
        <w:t xml:space="preserve">    Romantic love can be difficult to live with.</w:t>
      </w:r>
    </w:p>
    <w:p/>
    <w:p>
      <w:r>
        <w:rPr>
          <w:b/>
        </w:rPr>
        <w:t>Word: beau | Meaning: pretty, handsome</w:t>
      </w:r>
    </w:p>
    <w:p/>
    <w:p>
      <w:r>
        <w:t>1. Ce livre est beau.</w:t>
      </w:r>
    </w:p>
    <w:p>
      <w:r>
        <w:t xml:space="preserve">   This book is beautiful.</w:t>
      </w:r>
    </w:p>
    <w:p>
      <w:r>
        <w:t>2. La nature est belle et belle.</w:t>
      </w:r>
    </w:p>
    <w:p>
      <w:r>
        <w:t xml:space="preserve">   Nature is beautiful.</w:t>
      </w:r>
    </w:p>
    <w:p>
      <w:r>
        <w:t xml:space="preserve">3. C'est un beau jour de printemps. </w:t>
      </w:r>
    </w:p>
    <w:p>
      <w:r>
        <w:t xml:space="preserve">   It's a beautiful spring day.</w:t>
      </w:r>
    </w:p>
    <w:p>
      <w:r>
        <w:t>4. Il a un beau sourire.</w:t>
      </w:r>
    </w:p>
    <w:p>
      <w:r>
        <w:t xml:space="preserve">    He has a beautiful smile.</w:t>
      </w:r>
    </w:p>
    <w:p>
      <w:r>
        <w:t>5. Vous avez une belle maison.</w:t>
      </w:r>
    </w:p>
    <w:p>
      <w:r>
        <w:t xml:space="preserve">    You have a beautiful house.</w:t>
      </w:r>
    </w:p>
    <w:p>
      <w:r>
        <w:t>6. La ville est très belle, je l'aime beaucoup!</w:t>
      </w:r>
    </w:p>
    <w:p>
      <w:r>
        <w:t xml:space="preserve">    The city is very beautiful; I love it!</w:t>
      </w:r>
    </w:p>
    <w:p>
      <w:r>
        <w:t xml:space="preserve">7.  C'est un beau cadeau pour toi. </w:t>
      </w:r>
    </w:p>
    <w:p>
      <w:r>
        <w:t xml:space="preserve">   This is a beautiful gift for you.</w:t>
      </w:r>
    </w:p>
    <w:p>
      <w:r>
        <w:t xml:space="preserve">8.  La musique est belle et elle nous fait rêver. </w:t>
      </w:r>
    </w:p>
    <w:p>
      <w:r>
        <w:t xml:space="preserve">   The music is beautiful and it makes us dream. </w:t>
      </w:r>
    </w:p>
    <w:p>
      <w:r>
        <w:t>9.  Cette ville est magnifique et il y a beaucoup de choses à voir.</w:t>
      </w:r>
    </w:p>
    <w:p>
      <w:r>
        <w:t xml:space="preserve">    This city is magnificent, there are many things to see.</w:t>
      </w:r>
    </w:p>
    <w:p>
      <w:r>
        <w:t>10.  J'ai trouvé une belle idée pour un projet.</w:t>
      </w:r>
    </w:p>
    <w:p>
      <w:r>
        <w:t xml:space="preserve">     I found a beautiful idea for a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