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 Le tableau est blanc.</w:t>
      </w:r>
    </w:p>
    <w:p>
      <w:r>
        <w:t xml:space="preserve">   The table is white.</w:t>
      </w:r>
    </w:p>
    <w:p>
      <w:r>
        <w:t>2.  J'ai un ballon blanc.</w:t>
      </w:r>
    </w:p>
    <w:p>
      <w:r>
        <w:t xml:space="preserve">   I have a white ball.</w:t>
      </w:r>
    </w:p>
    <w:p>
      <w:r>
        <w:t>3.  La robe de Marie était blanche.</w:t>
      </w:r>
    </w:p>
    <w:p>
      <w:r>
        <w:t xml:space="preserve">   Marie's dress was white. </w:t>
      </w:r>
    </w:p>
    <w:p>
      <w:r>
        <w:t>4.  Il n'y a pas de blanc dans cette image.</w:t>
      </w:r>
    </w:p>
    <w:p>
      <w:r>
        <w:t xml:space="preserve">   There is no white in this picture. </w:t>
      </w:r>
    </w:p>
    <w:p>
      <w:r>
        <w:t>5.  Les fleurs sont blanches et magnifiques.</w:t>
      </w:r>
    </w:p>
    <w:p>
      <w:r>
        <w:t xml:space="preserve">   The flowers are white and beautiful.</w:t>
      </w:r>
    </w:p>
    <w:p>
      <w:r>
        <w:t>6.  J'aime les choses blanches.</w:t>
      </w:r>
    </w:p>
    <w:p>
      <w:r>
        <w:t xml:space="preserve">   I like white things.</w:t>
      </w:r>
    </w:p>
    <w:p>
      <w:r>
        <w:t xml:space="preserve">7.  Un livre blanc est une publication qui donne des informations générales. </w:t>
      </w:r>
    </w:p>
    <w:p>
      <w:r>
        <w:t xml:space="preserve">   A white paper is a publication that gives general information. </w:t>
      </w:r>
    </w:p>
    <w:p>
      <w:r>
        <w:t>8.  Le chef cuisinier préparait une soupe de légumes blanches.</w:t>
      </w:r>
    </w:p>
    <w:p>
      <w:r>
        <w:t xml:space="preserve">   The chef cook prepared a soup of white vegetables.</w:t>
      </w:r>
    </w:p>
    <w:p>
      <w:r>
        <w:t>9.  La neige est blanche et douce.</w:t>
      </w:r>
    </w:p>
    <w:p>
      <w:r>
        <w:t xml:space="preserve">   Snow is white and soft.</w:t>
      </w:r>
    </w:p>
    <w:p>
      <w:r>
        <w:t>10.  Il y a beaucoup de blanc sur la plage.</w:t>
      </w:r>
    </w:p>
    <w:p>
      <w:r>
        <w:t xml:space="preserve">   There is a lot of white on the beach.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Les vêtements noirs sont tendance.</w:t>
      </w:r>
    </w:p>
    <w:p>
      <w:r>
        <w:t xml:space="preserve">  Black clothes are trendy.</w:t>
      </w:r>
    </w:p>
    <w:p>
      <w:r>
        <w:t>3. Il m'a dit que son costume était noir.</w:t>
      </w:r>
    </w:p>
    <w:p>
      <w:r>
        <w:t xml:space="preserve">  He told me his suit was black. </w:t>
      </w:r>
    </w:p>
    <w:p>
      <w:r>
        <w:t xml:space="preserve">4. La robe de la femme était noire. </w:t>
      </w:r>
    </w:p>
    <w:p>
      <w:r>
        <w:t xml:space="preserve">  The woman's dress was black.</w:t>
      </w:r>
    </w:p>
    <w:p>
      <w:r>
        <w:t>5. Le gâteau était noir, avec une garniture d'amande et de cacao.</w:t>
      </w:r>
    </w:p>
    <w:p>
      <w:r>
        <w:t xml:space="preserve">  The cake was black, with a nut and cocoa topping.</w:t>
      </w:r>
    </w:p>
    <w:p>
      <w:r>
        <w:t xml:space="preserve">6. L'encre du stylo est noire. </w:t>
      </w:r>
    </w:p>
    <w:p>
      <w:r>
        <w:t xml:space="preserve">  The ink of the pen is black.</w:t>
      </w:r>
    </w:p>
    <w:p>
      <w:r>
        <w:t xml:space="preserve">7. La nuit est noire, ce qui rend la lumière moins importante. </w:t>
      </w:r>
    </w:p>
    <w:p>
      <w:r>
        <w:t xml:space="preserve">  Nighttime is dark, which makes light less important.</w:t>
      </w:r>
    </w:p>
    <w:p>
      <w:r>
        <w:t>8. Le chien noir s'est endormi sur le canapé.</w:t>
      </w:r>
    </w:p>
    <w:p>
      <w:r>
        <w:t xml:space="preserve">  The black dog fell asleep on the sofa.</w:t>
      </w:r>
    </w:p>
    <w:p>
      <w:r>
        <w:t>9. Il a eu une pensée sombre et noire.</w:t>
      </w:r>
    </w:p>
    <w:p>
      <w:r>
        <w:t xml:space="preserve">  He had a dark and heavy thought. </w:t>
      </w:r>
    </w:p>
    <w:p>
      <w:r>
        <w:t xml:space="preserve">10. La police a arrêté un homme noir pour la fraude. </w:t>
      </w:r>
    </w:p>
    <w:p>
      <w:r>
        <w:t xml:space="preserve">   Police arrested a black man for fraud.</w:t>
      </w:r>
    </w:p>
    <w:p/>
    <w:p>
      <w:r>
        <w:rPr>
          <w:b/>
        </w:rPr>
        <w:t>Word: Dix | Meaning: Ten</w:t>
      </w:r>
    </w:p>
    <w:p/>
    <w:p>
      <w:r>
        <w:t xml:space="preserve">1. Il y a dix personnes dans la salle. </w:t>
      </w:r>
    </w:p>
    <w:p>
      <w:r>
        <w:t xml:space="preserve">     There are ten people in the room.</w:t>
      </w:r>
    </w:p>
    <w:p>
      <w:r>
        <w:t>2. Je ne sais pas combien de temps j'ai passé ici, dix ans ou moins.</w:t>
      </w:r>
    </w:p>
    <w:p>
      <w:r>
        <w:t xml:space="preserve">    I don't know how long I've been here, ten years or less.</w:t>
      </w:r>
    </w:p>
    <w:p>
      <w:r>
        <w:t xml:space="preserve">3. Dix minutes plus tard, je vais être là. </w:t>
      </w:r>
    </w:p>
    <w:p>
      <w:r>
        <w:t xml:space="preserve">     Ten minutes later, I will be there.</w:t>
      </w:r>
    </w:p>
    <w:p>
      <w:r>
        <w:t xml:space="preserve">4. J’adore le film ! Dix/10! </w:t>
      </w:r>
    </w:p>
    <w:p>
      <w:r>
        <w:t xml:space="preserve">    I love the movie! Ten out of ten! </w:t>
      </w:r>
    </w:p>
    <w:p>
      <w:r>
        <w:t>5. Il a dix euros de monnaie.</w:t>
      </w:r>
    </w:p>
    <w:p>
      <w:r>
        <w:t xml:space="preserve">    He has ten euros in cash. </w:t>
      </w:r>
    </w:p>
    <w:p>
      <w:r>
        <w:t xml:space="preserve">6. J'ai acheté dix livres aujourd'hui. </w:t>
      </w:r>
    </w:p>
    <w:p>
      <w:r>
        <w:t xml:space="preserve">   I bought ten books today.</w:t>
      </w:r>
    </w:p>
    <w:p>
      <w:r>
        <w:t xml:space="preserve">7. La voiture a dix mille kilomètres.  </w:t>
      </w:r>
    </w:p>
    <w:p>
      <w:r>
        <w:t xml:space="preserve">    The car has ten thousand kilometers.</w:t>
      </w:r>
    </w:p>
    <w:p>
      <w:r>
        <w:t xml:space="preserve">8. Dix jours, c’est trop long! </w:t>
      </w:r>
    </w:p>
    <w:p>
      <w:r>
        <w:t xml:space="preserve">    Ten days is too long!</w:t>
      </w:r>
    </w:p>
    <w:p>
      <w:r>
        <w:t xml:space="preserve">9. Il y a dix ans, j’étais encore enfant. </w:t>
      </w:r>
    </w:p>
    <w:p>
      <w:r>
        <w:t xml:space="preserve">    Ten years ago, I was still a child. </w:t>
      </w:r>
    </w:p>
    <w:p>
      <w:r>
        <w:t xml:space="preserve">10. Dix heures de travail et je suis épuisé.  </w:t>
      </w:r>
    </w:p>
    <w:p>
      <w:r>
        <w:t xml:space="preserve">    Ten hours of work and I am exhausted.</w:t>
      </w:r>
    </w:p>
    <w:p/>
    <w:p>
      <w:r>
        <w:rPr>
          <w:b/>
        </w:rPr>
        <w:t>Word: Cinq | Meaning: Five</w:t>
      </w:r>
    </w:p>
    <w:p/>
    <w:p>
      <w:r>
        <w:t>1. Il y a cinq personnes dans la pièce.</w:t>
      </w:r>
    </w:p>
    <w:p>
      <w:r>
        <w:t xml:space="preserve">    There are five people in the room.</w:t>
      </w:r>
    </w:p>
    <w:p>
      <w:r>
        <w:t>2. J'ai cinq dollars de monnaie.</w:t>
      </w:r>
    </w:p>
    <w:p>
      <w:r>
        <w:t xml:space="preserve">    I have five dollars in coins.</w:t>
      </w:r>
    </w:p>
    <w:p>
      <w:r>
        <w:t>3. Le film commence à cinq heures.</w:t>
      </w:r>
    </w:p>
    <w:p>
      <w:r>
        <w:t xml:space="preserve">    The movie starts at 5 o'clock.</w:t>
      </w:r>
    </w:p>
    <w:p>
      <w:r>
        <w:t>4. Cinq minutes plus tard, je reviens.</w:t>
      </w:r>
    </w:p>
    <w:p>
      <w:r>
        <w:t xml:space="preserve">    Five minutes later, I'll be back.</w:t>
      </w:r>
    </w:p>
    <w:p>
      <w:r>
        <w:t>5. Il a cinq ans et demi.</w:t>
      </w:r>
    </w:p>
    <w:p>
      <w:r>
        <w:t xml:space="preserve">   He is five and a half years old.</w:t>
      </w:r>
    </w:p>
    <w:p>
      <w:r>
        <w:t>6. Avez-vous cinq frères ou sœurs?</w:t>
      </w:r>
    </w:p>
    <w:p>
      <w:r>
        <w:t xml:space="preserve">    Do you have five brothers or sisters? </w:t>
      </w:r>
    </w:p>
    <w:p>
      <w:r>
        <w:t>7. J'ai besoin de cinq œufs pour la recette.</w:t>
      </w:r>
    </w:p>
    <w:p>
      <w:r>
        <w:t xml:space="preserve">    I need five eggs for the recipe.</w:t>
      </w:r>
    </w:p>
    <w:p>
      <w:r>
        <w:t>8. Il faut cinq heures pour aller au marché.</w:t>
      </w:r>
    </w:p>
    <w:p>
      <w:r>
        <w:t xml:space="preserve">   It takes five hours to go to the market. </w:t>
      </w:r>
    </w:p>
    <w:p>
      <w:r>
        <w:t>9. La voiture a cinq pneus.</w:t>
      </w:r>
    </w:p>
    <w:p>
      <w:r>
        <w:t xml:space="preserve">   The car has five tires.</w:t>
      </w:r>
    </w:p>
    <w:p>
      <w:r>
        <w:t>10. J'ai cinq livres à lire avant de dormir.</w:t>
      </w:r>
    </w:p>
    <w:p>
      <w:r>
        <w:t xml:space="preserve">    I have five books to read before I sleep.</w:t>
      </w:r>
    </w:p>
    <w:p/>
    <w:p>
      <w:r>
        <w:rPr>
          <w:i/>
        </w:rPr>
        <w:t>Rose: &lt;Flower&gt; | Meaning:</w:t>
      </w:r>
    </w:p>
    <w:p/>
    <w:p>
      <w:r>
        <w:t xml:space="preserve">1. La rose est très belle.  </w:t>
      </w:r>
    </w:p>
    <w:p>
      <w:r>
        <w:t xml:space="preserve">   The rose is very beautiful.</w:t>
      </w:r>
    </w:p>
    <w:p>
      <w:r>
        <w:t xml:space="preserve">2. Mon grand-mère m'a offert une rose rouge. </w:t>
      </w:r>
    </w:p>
    <w:p>
      <w:r>
        <w:t xml:space="preserve">   My grandmother gave me a red rose.</w:t>
      </w:r>
    </w:p>
    <w:p>
      <w:r>
        <w:t>3. J’adore les roses qui fleurissent en été.</w:t>
      </w:r>
    </w:p>
    <w:p>
      <w:r>
        <w:t xml:space="preserve">    I love the roses that bloom in summer.</w:t>
      </w:r>
    </w:p>
    <w:p>
      <w:r>
        <w:t xml:space="preserve">4. Les roses sont souvent utilisées dans les bouquets.  </w:t>
      </w:r>
    </w:p>
    <w:p>
      <w:r>
        <w:t xml:space="preserve">   Roses are often used in bouquets.</w:t>
      </w:r>
    </w:p>
    <w:p>
      <w:r>
        <w:t xml:space="preserve">5. La rose est l'une des fleurs les plus populaires au monde.  </w:t>
      </w:r>
    </w:p>
    <w:p>
      <w:r>
        <w:t xml:space="preserve">   Rose is one of the most popular flowers in the world. </w:t>
      </w:r>
    </w:p>
    <w:p>
      <w:r>
        <w:t xml:space="preserve">6. J’ai une rose de couleur jaune dans ma chambre.  </w:t>
      </w:r>
    </w:p>
    <w:p>
      <w:r>
        <w:t xml:space="preserve">    I have a yellow rose in my room. </w:t>
      </w:r>
    </w:p>
    <w:p>
      <w:r>
        <w:t xml:space="preserve">7. Le jardinier a coupé la rose qui était en danger de s'évanouir. </w:t>
      </w:r>
    </w:p>
    <w:p>
      <w:r>
        <w:t xml:space="preserve">   The gardener cut the rose that was at risk of wilting.</w:t>
      </w:r>
    </w:p>
    <w:p>
      <w:r>
        <w:t xml:space="preserve">8. La rose est un symbole de passion et d’amour.  </w:t>
      </w:r>
    </w:p>
    <w:p>
      <w:r>
        <w:t xml:space="preserve">    Rose is a symbol of passion and love.</w:t>
      </w:r>
    </w:p>
    <w:p>
      <w:r>
        <w:t xml:space="preserve">9. On peut trouver des roses dans toutes les couleurs.  </w:t>
      </w:r>
    </w:p>
    <w:p>
      <w:r>
        <w:t xml:space="preserve">    Roses can be found in all colors. </w:t>
      </w:r>
    </w:p>
    <w:p>
      <w:r>
        <w:t xml:space="preserve">10. La fleur de rose symbolise la beauté et l'innocence.   </w:t>
      </w:r>
    </w:p>
    <w:p>
      <w:r>
        <w:t xml:space="preserve">   The rose flower symbolizes beauty and innocence.</w:t>
      </w:r>
    </w:p>
    <w:p/>
    <w:p>
      <w:r>
        <w:rPr>
          <w:i/>
        </w:rPr>
        <w:t>Orange: &lt;Fruit&gt; | Meaning:  The fruit of orange trees</w:t>
      </w:r>
    </w:p>
    <w:p/>
    <w:p>
      <w:r>
        <w:t>1. J'adore les oranges.</w:t>
      </w:r>
    </w:p>
    <w:p>
      <w:r>
        <w:t xml:space="preserve">    I love oranges.</w:t>
      </w:r>
    </w:p>
    <w:p>
      <w:r>
        <w:t>2. L'orange est un fruit très sain.</w:t>
      </w:r>
    </w:p>
    <w:p>
      <w:r>
        <w:t xml:space="preserve">    Orange is a very healthy fruit.</w:t>
      </w:r>
    </w:p>
    <w:p>
      <w:r>
        <w:t>3. Il y a une orange sur la table.</w:t>
      </w:r>
    </w:p>
    <w:p>
      <w:r>
        <w:t xml:space="preserve">   There is an orange on the table. </w:t>
      </w:r>
    </w:p>
    <w:p>
      <w:r>
        <w:t xml:space="preserve">4. La couleur de l'orange est rouge. </w:t>
      </w:r>
    </w:p>
    <w:p>
      <w:r>
        <w:t xml:space="preserve">    The colour of the orange is red. </w:t>
      </w:r>
    </w:p>
    <w:p>
      <w:r>
        <w:t>5. J'ai mangé une orange pour le petit-déjeuner.</w:t>
      </w:r>
    </w:p>
    <w:p>
      <w:r>
        <w:t xml:space="preserve">    I ate an orange for breakfast. </w:t>
      </w:r>
    </w:p>
    <w:p>
      <w:r>
        <w:t xml:space="preserve">6. Les oranges sont cultivées en Afrique. </w:t>
      </w:r>
    </w:p>
    <w:p>
      <w:r>
        <w:t xml:space="preserve">    Oranges are cultivated in Africa. </w:t>
      </w:r>
    </w:p>
    <w:p>
      <w:r>
        <w:t xml:space="preserve">7. L'orange est un fruit exotique que je trouve délicieux.  </w:t>
      </w:r>
    </w:p>
    <w:p>
      <w:r>
        <w:t xml:space="preserve">    The orange is an exotic fruit that I find delicious. </w:t>
      </w:r>
    </w:p>
    <w:p>
      <w:r>
        <w:t>8. La juice d'orange est une boisson rafraîchissante.</w:t>
      </w:r>
    </w:p>
    <w:p>
      <w:r>
        <w:t xml:space="preserve">   Orange juice is a refreshing drink.</w:t>
      </w:r>
    </w:p>
    <w:p>
      <w:r>
        <w:t>9. Il y a beaucoup d'oranges dans le marché.</w:t>
      </w:r>
    </w:p>
    <w:p>
      <w:r>
        <w:t xml:space="preserve">   There are many oranges at the market. </w:t>
      </w:r>
    </w:p>
    <w:p>
      <w:r>
        <w:t>10. J'utilise l'orange comme ingrédient dans ma cuisine.</w:t>
      </w:r>
    </w:p>
    <w:p>
      <w:r>
        <w:t xml:space="preserve">    I use orange as an ingredient in my cooking.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J'aime les vêtements jaunes.</w:t>
      </w:r>
    </w:p>
    <w:p>
      <w:r>
        <w:t xml:space="preserve">  I like yellow clothes.</w:t>
      </w:r>
    </w:p>
    <w:p>
      <w:r>
        <w:t>3. Le soleil brille d'un jaune éclatant.</w:t>
      </w:r>
    </w:p>
    <w:p>
      <w:r>
        <w:t xml:space="preserve">  The sun shines with a brilliant yellow light. </w:t>
      </w:r>
    </w:p>
    <w:p>
      <w:r>
        <w:t>4. Il y a une couleur jaune dans la peinture.</w:t>
      </w:r>
    </w:p>
    <w:p>
      <w:r>
        <w:t xml:space="preserve">  There is a yellow color in the paint.</w:t>
      </w:r>
    </w:p>
    <w:p>
      <w:r>
        <w:t>5. La fleur est jaune et elle a des pétales délicats.</w:t>
      </w:r>
    </w:p>
    <w:p>
      <w:r>
        <w:t xml:space="preserve">  The flower is yellow and it has delicate petals.</w:t>
      </w:r>
    </w:p>
    <w:p>
      <w:r>
        <w:t xml:space="preserve">6. L'or, le jaune et l’argent sont les couleurs de base pour les vêtements. </w:t>
      </w:r>
    </w:p>
    <w:p>
      <w:r>
        <w:t xml:space="preserve">  Gold, yellow, and silver are the basic colors for clothes. </w:t>
      </w:r>
    </w:p>
    <w:p>
      <w:r>
        <w:t>7. La pomme est jaune lorsqu'elle est mûre.</w:t>
      </w:r>
    </w:p>
    <w:p>
      <w:r>
        <w:t xml:space="preserve">  The apple is yellow when it is ripe.</w:t>
      </w:r>
    </w:p>
    <w:p>
      <w:r>
        <w:t>8. Les enfants jouent avec un ballon jaune.</w:t>
      </w:r>
    </w:p>
    <w:p>
      <w:r>
        <w:t xml:space="preserve">  Children play with a yellow ball.</w:t>
      </w:r>
    </w:p>
    <w:p>
      <w:r>
        <w:t>9. Le ciel était jaune et gris lorsque la pluie commença.</w:t>
      </w:r>
    </w:p>
    <w:p>
      <w:r>
        <w:t xml:space="preserve">  The sky was yellow and gray when the rain started. </w:t>
      </w:r>
    </w:p>
    <w:p>
      <w:r>
        <w:t>10. La lumière du soleil est jaune en fin de journée.</w:t>
      </w:r>
    </w:p>
    <w:p>
      <w:r>
        <w:t xml:space="preserve">  The sun's light is yellow at sunset.</w:t>
      </w:r>
    </w:p>
    <w:p/>
    <w:p>
      <w:r>
        <w:rPr>
          <w:b/>
        </w:rPr>
        <w:t>Word: marron | Meaning: brown</w:t>
      </w:r>
    </w:p>
    <w:p/>
    <w:p>
      <w:r>
        <w:t>1.  Je suis allé à la boulangerie et j'ai acheté un croissant marrons.</w:t>
      </w:r>
    </w:p>
    <w:p>
      <w:r>
        <w:t xml:space="preserve">   I went to the bakery and I bought a chestnut croissant.</w:t>
      </w:r>
    </w:p>
    <w:p>
      <w:r>
        <w:t>2. La couleur du châtaigne est une nuance de marron foncé.</w:t>
      </w:r>
    </w:p>
    <w:p>
      <w:r>
        <w:t xml:space="preserve">   The shade of chestnut is a dark brown color.</w:t>
      </w:r>
    </w:p>
    <w:p>
      <w:r>
        <w:t>3. Le marron est l'un des plus beaux légumes de la saison.</w:t>
      </w:r>
    </w:p>
    <w:p>
      <w:r>
        <w:t xml:space="preserve">   Chestnut is one of the most beautiful vegetables of the season. </w:t>
      </w:r>
    </w:p>
    <w:p>
      <w:r>
        <w:t>4.  Il a un goût caramel et légèrement terreux, le marron.</w:t>
      </w:r>
    </w:p>
    <w:p>
      <w:r>
        <w:t xml:space="preserve">   It has a caramel and slightly earthy taste, chestnut.</w:t>
      </w:r>
    </w:p>
    <w:p>
      <w:r>
        <w:t>5. La marrons glacés sont une délicieuse façon d'en finir avec la saison.</w:t>
      </w:r>
    </w:p>
    <w:p>
      <w:r>
        <w:t xml:space="preserve">   Chestnut ice cream is a delicious way to finish the season. </w:t>
      </w:r>
    </w:p>
    <w:p>
      <w:r>
        <w:t>6.  J’adore les marrons et j’aime souvent manger du chocolat avec des marrons.</w:t>
      </w:r>
    </w:p>
    <w:p>
      <w:r>
        <w:t xml:space="preserve">   I love chestnuts and I often like to eat chocolate with chestnuts.</w:t>
      </w:r>
    </w:p>
    <w:p>
      <w:r>
        <w:t>7. Il est important de connaître les différents types de marron pour réussir sa cuisine.</w:t>
      </w:r>
    </w:p>
    <w:p>
      <w:r>
        <w:t xml:space="preserve">    It is important to know the different types of chestnut to succeed in your cooking. </w:t>
      </w:r>
    </w:p>
    <w:p>
      <w:r>
        <w:t>8.  La tradition française de manger des marrons rôtis avec du chocolat est très populaire.</w:t>
      </w:r>
    </w:p>
    <w:p>
      <w:r>
        <w:t xml:space="preserve">   The French tradition of eating roasted chestnuts with chocolate is very popular. </w:t>
      </w:r>
    </w:p>
    <w:p>
      <w:r>
        <w:t>9.  Les marrons sont souvent utilisés dans la confection de biscuits et de pâtisseries.</w:t>
      </w:r>
    </w:p>
    <w:p>
      <w:r>
        <w:t xml:space="preserve">    Chestnuts are often used in the making of cookies and pastries.</w:t>
      </w:r>
    </w:p>
    <w:p>
      <w:r>
        <w:t xml:space="preserve">10. Les marrons peuvent être consommés en entier, grattés ou transformés en pâte. </w:t>
      </w:r>
    </w:p>
    <w:p>
      <w:r>
        <w:t xml:space="preserve">   Chestnuts can be eaten whole, roasted or transformed into paste.</w:t>
      </w:r>
    </w:p>
    <w:p/>
    <w:p>
      <w:r>
        <w:rPr>
          <w:b/>
        </w:rPr>
        <w:t>Word: Vier | Meaning: four</w:t>
      </w:r>
    </w:p>
    <w:p/>
    <w:p>
      <w:r>
        <w:t xml:space="preserve">1. Je vais au cinéma pour voir un film, j'aime bien le Vier. </w:t>
      </w:r>
    </w:p>
    <w:p>
      <w:r>
        <w:t xml:space="preserve">    I am going to the cinema to see a movie, I like it very much.</w:t>
      </w:r>
    </w:p>
    <w:p>
      <w:r>
        <w:t xml:space="preserve">2. Il y a beaucoup de monde à la sortie du cinéma, ils sont tous venus voir Vier.  </w:t>
      </w:r>
    </w:p>
    <w:p>
      <w:r>
        <w:t xml:space="preserve">    There are many people at the cinema exit, they all came to see Vier.</w:t>
      </w:r>
    </w:p>
    <w:p>
      <w:r>
        <w:t xml:space="preserve">3. Je suis d'accord pour aller au concert, mais je n'aime pas le Vier. </w:t>
      </w:r>
    </w:p>
    <w:p>
      <w:r>
        <w:t xml:space="preserve">    I agree to go to the concert, but I don't like Vier.</w:t>
      </w:r>
    </w:p>
    <w:p>
      <w:r>
        <w:t xml:space="preserve">4. Tu as besoin de me dire comment allez-vous?  </w:t>
      </w:r>
    </w:p>
    <w:p>
      <w:r>
        <w:t xml:space="preserve">    Do you need me to tell you how you are doing?</w:t>
      </w:r>
    </w:p>
    <w:p>
      <w:r>
        <w:t xml:space="preserve">5. L'équipe a remporté la compétition, ils sont très fiers de Vier. </w:t>
      </w:r>
    </w:p>
    <w:p>
      <w:r>
        <w:t xml:space="preserve">    The team won the competition, they are very proud of Vier.</w:t>
      </w:r>
    </w:p>
    <w:p>
      <w:r>
        <w:t xml:space="preserve">6. J'ai besoin d'aide pour acheter un billet pour le Vier. </w:t>
      </w:r>
    </w:p>
    <w:p>
      <w:r>
        <w:t xml:space="preserve">   I need help buying a ticket for Vier.</w:t>
      </w:r>
    </w:p>
    <w:p>
      <w:r>
        <w:t xml:space="preserve">7. Les enfants sont fatigués après une journée à jouer, ils vont se coucher tôt. </w:t>
      </w:r>
    </w:p>
    <w:p>
      <w:r>
        <w:t xml:space="preserve">    The children are tired after playing all day long, they will go to bed early.</w:t>
      </w:r>
    </w:p>
    <w:p>
      <w:r>
        <w:t xml:space="preserve">8. La nourriture est délicieuse, je vais manger plus et j'adore Vier.  </w:t>
      </w:r>
    </w:p>
    <w:p>
      <w:r>
        <w:t xml:space="preserve">    The food is delicious, I am going to eat more and I love Vier.</w:t>
      </w:r>
    </w:p>
    <w:p>
      <w:r>
        <w:t xml:space="preserve">9. Il a essayé de comprendre le contexte de la conversation, mais il n’a pas compris. </w:t>
      </w:r>
    </w:p>
    <w:p>
      <w:r>
        <w:t xml:space="preserve">    He tried to understand the context of the conversation, but he didn't understand.</w:t>
      </w:r>
    </w:p>
    <w:p>
      <w:r>
        <w:t xml:space="preserve">10. La ville est calme et paisible, ils apprécient la vie en France.  </w:t>
      </w:r>
    </w:p>
    <w:p>
      <w:r>
        <w:t xml:space="preserve">   The city is quiet and peaceful, they appreciate life in France.</w:t>
      </w:r>
    </w:p>
    <w:p/>
    <w:p>
      <w:r>
        <w:rPr>
          <w:b/>
        </w:rPr>
        <w:t>Word: Fait | Meaning: Done, accomplished, made</w:t>
      </w:r>
    </w:p>
    <w:p/>
    <w:p>
      <w:r>
        <w:t>1. J'ai fait un gâteau hier.</w:t>
      </w:r>
    </w:p>
    <w:p>
      <w:r>
        <w:t xml:space="preserve">  I made a cake yesterday.</w:t>
      </w:r>
    </w:p>
    <w:p>
      <w:r>
        <w:t>2. Tu as fait tes devoirs ?</w:t>
      </w:r>
    </w:p>
    <w:p>
      <w:r>
        <w:t xml:space="preserve">  Did you do your homework?</w:t>
      </w:r>
    </w:p>
    <w:p>
      <w:r>
        <w:t>3. Il n'a pas fait de voyage en Afrique.</w:t>
      </w:r>
    </w:p>
    <w:p>
      <w:r>
        <w:t xml:space="preserve">  He didn't take a trip to Africa. </w:t>
      </w:r>
    </w:p>
    <w:p>
      <w:r>
        <w:t>4. Je fais du sport tous les jours.</w:t>
      </w:r>
    </w:p>
    <w:p>
      <w:r>
        <w:t xml:space="preserve">  I exercise every day.</w:t>
      </w:r>
    </w:p>
    <w:p>
      <w:r>
        <w:t>5. Elle a fait un travail excellent.</w:t>
      </w:r>
    </w:p>
    <w:p>
      <w:r>
        <w:t xml:space="preserve">  She did excellent work. </w:t>
      </w:r>
    </w:p>
    <w:p>
      <w:r>
        <w:t>6. Les enfants ont fait une fête pour leur anniversaire.</w:t>
      </w:r>
    </w:p>
    <w:p>
      <w:r>
        <w:t xml:space="preserve">   The children had a party for their birthday.</w:t>
      </w:r>
    </w:p>
    <w:p>
      <w:r>
        <w:t>7. J'ai fait une demande de visa hier.</w:t>
      </w:r>
    </w:p>
    <w:p>
      <w:r>
        <w:t xml:space="preserve">  I applied for a visa yesterday. </w:t>
      </w:r>
    </w:p>
    <w:p>
      <w:r>
        <w:t>8. Nous avons fait du shopping au centre-ville.</w:t>
      </w:r>
    </w:p>
    <w:p>
      <w:r>
        <w:t xml:space="preserve">  We went shopping downtown.</w:t>
      </w:r>
    </w:p>
    <w:p>
      <w:r>
        <w:t>9. Ils ont fait un voyage en Europe l'année dernière.</w:t>
      </w:r>
    </w:p>
    <w:p>
      <w:r>
        <w:t xml:space="preserve">   They went on a trip to Europe last year.</w:t>
      </w:r>
    </w:p>
    <w:p>
      <w:r>
        <w:t>10. Vous avez fait beaucoup de progrès.</w:t>
      </w:r>
    </w:p>
    <w:p>
      <w:r>
        <w:t xml:space="preserve">  You made a lot of progress.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