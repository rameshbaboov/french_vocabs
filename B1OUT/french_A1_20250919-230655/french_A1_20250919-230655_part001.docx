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Je vous souhaite une bonne journée.</w:t>
      </w:r>
    </w:p>
    <w:p>
      <w:r>
        <w:t xml:space="preserve">    I wish you a good day.</w:t>
      </w:r>
    </w:p>
    <w:p>
      <w:r>
        <w:t xml:space="preserve">4.  Bonjour, j'ai besoin d'aide. </w:t>
      </w:r>
    </w:p>
    <w:p>
      <w:r>
        <w:t xml:space="preserve">    Hi, I need help.</w:t>
      </w:r>
    </w:p>
    <w:p>
      <w:r>
        <w:t>5. Bonjour madame, comment puis-je vous aider ?</w:t>
      </w:r>
    </w:p>
    <w:p>
      <w:r>
        <w:t xml:space="preserve">    Good morning Madam, how can I help you?</w:t>
      </w:r>
    </w:p>
    <w:p>
      <w:r>
        <w:t xml:space="preserve">6.  Bonjour, je m'appelle Pierre. </w:t>
      </w:r>
    </w:p>
    <w:p>
      <w:r>
        <w:t xml:space="preserve">   Hello, my name is Pierre.</w:t>
      </w:r>
    </w:p>
    <w:p>
      <w:r>
        <w:t xml:space="preserve">7. Bonjour ! Je suis contente de vous rencontrer. </w:t>
      </w:r>
    </w:p>
    <w:p>
      <w:r>
        <w:t xml:space="preserve">   Hello! It’s nice to meet you.</w:t>
      </w:r>
    </w:p>
    <w:p>
      <w:r>
        <w:t xml:space="preserve">8.  Il est bon de commencer la journée avec un bonjour. </w:t>
      </w:r>
    </w:p>
    <w:p>
      <w:r>
        <w:t xml:space="preserve">    It's good to start the day with a hello.</w:t>
      </w:r>
    </w:p>
    <w:p>
      <w:r>
        <w:t xml:space="preserve">9. Bonjour, j'ai une question. </w:t>
      </w:r>
    </w:p>
    <w:p>
      <w:r>
        <w:t xml:space="preserve">    Hello, I have a question. </w:t>
      </w:r>
    </w:p>
    <w:p>
      <w:r>
        <w:t xml:space="preserve">10.  Bonjour, vous êtes en retard ? </w:t>
      </w:r>
    </w:p>
    <w:p>
      <w:r>
        <w:t xml:space="preserve">   Hello, are you late?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Je vous remercie de l'information.</w:t>
      </w:r>
    </w:p>
    <w:p>
      <w:r>
        <w:t xml:space="preserve">   Thank you for the information.</w:t>
      </w:r>
    </w:p>
    <w:p>
      <w:r>
        <w:t xml:space="preserve">3. Merci d'avoir pris le temps de répondre à ma question. </w:t>
      </w:r>
    </w:p>
    <w:p>
      <w:r>
        <w:t xml:space="preserve">   Thank you for taking the time to answer my question. </w:t>
      </w:r>
    </w:p>
    <w:p>
      <w:r>
        <w:t>4. Merci de votre compréhension.</w:t>
      </w:r>
    </w:p>
    <w:p>
      <w:r>
        <w:t xml:space="preserve">   Thanks for your understanding.</w:t>
      </w:r>
    </w:p>
    <w:p>
      <w:r>
        <w:t xml:space="preserve">5. Merci pour la conversation ! </w:t>
      </w:r>
    </w:p>
    <w:p>
      <w:r>
        <w:t xml:space="preserve">   Thanks for the conversation! </w:t>
      </w:r>
    </w:p>
    <w:p>
      <w:r>
        <w:t xml:space="preserve">6.  Merci de m'aider avec cette tâche. </w:t>
      </w:r>
    </w:p>
    <w:p>
      <w:r>
        <w:t xml:space="preserve">   Thank you for helping me with this task.</w:t>
      </w:r>
    </w:p>
    <w:p>
      <w:r>
        <w:t xml:space="preserve">7.  Je vous remercie sincèrement d'avoir fait ce geste. </w:t>
      </w:r>
    </w:p>
    <w:p>
      <w:r>
        <w:t xml:space="preserve">   I thank you sincerely for making that gesture.</w:t>
      </w:r>
    </w:p>
    <w:p>
      <w:r>
        <w:t xml:space="preserve">8. Merci pour votre patience ! </w:t>
      </w:r>
    </w:p>
    <w:p>
      <w:r>
        <w:t xml:space="preserve">    Thanks for your patience!</w:t>
      </w:r>
    </w:p>
    <w:p>
      <w:r>
        <w:t xml:space="preserve">9.  Merci de votre gentillesse. </w:t>
      </w:r>
    </w:p>
    <w:p>
      <w:r>
        <w:t xml:space="preserve">   Thank you for your kindness.</w:t>
      </w:r>
    </w:p>
    <w:p>
      <w:r>
        <w:t xml:space="preserve">10. Merci à tous pour votre participation! </w:t>
      </w:r>
    </w:p>
    <w:p>
      <w:r>
        <w:t xml:space="preserve">   Thank you to all for your participation!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 </w:t>
      </w:r>
    </w:p>
    <w:p>
      <w:r>
        <w:t>2.  Oui, c’est une bonne idée.</w:t>
      </w:r>
    </w:p>
    <w:p>
      <w:r>
        <w:t xml:space="preserve">   Yes, that’s a good idea.</w:t>
      </w:r>
    </w:p>
    <w:p>
      <w:r>
        <w:t>3.  Oui, j'ai compris votre demande.</w:t>
      </w:r>
    </w:p>
    <w:p>
      <w:r>
        <w:t xml:space="preserve">   Yes, I understand your request.</w:t>
      </w:r>
    </w:p>
    <w:p>
      <w:r>
        <w:t>4.  Oui, je vais vous aider.</w:t>
      </w:r>
    </w:p>
    <w:p>
      <w:r>
        <w:t xml:space="preserve">   Yes, I will help you. </w:t>
      </w:r>
    </w:p>
    <w:p>
      <w:r>
        <w:t>5.  Oui, nous avons besoin d’un peu plus de temps.</w:t>
      </w:r>
    </w:p>
    <w:p>
      <w:r>
        <w:t xml:space="preserve">   Yes, we need a bit more time.</w:t>
      </w:r>
    </w:p>
    <w:p>
      <w:r>
        <w:t>6.  Oui, j'adore la cuisine française.</w:t>
      </w:r>
    </w:p>
    <w:p>
      <w:r>
        <w:t xml:space="preserve">   Yes, I love French cuisine.</w:t>
      </w:r>
    </w:p>
    <w:p>
      <w:r>
        <w:t>7.  Oui, je suis content de vous rencontrer.</w:t>
      </w:r>
    </w:p>
    <w:p>
      <w:r>
        <w:t xml:space="preserve">   Yes, I am happy to meet you. </w:t>
      </w:r>
    </w:p>
    <w:p>
      <w:r>
        <w:t>8.  Je ne sais pas si oui ou non.</w:t>
      </w:r>
    </w:p>
    <w:p>
      <w:r>
        <w:t xml:space="preserve">   I don’t know if yes or no.</w:t>
      </w:r>
    </w:p>
    <w:p>
      <w:r>
        <w:t xml:space="preserve">9.  Oui, j'ai une question à poser. </w:t>
      </w:r>
    </w:p>
    <w:p>
      <w:r>
        <w:t xml:space="preserve">    Yes, I have a question to ask.</w:t>
      </w:r>
    </w:p>
    <w:p>
      <w:r>
        <w:t xml:space="preserve">10. Oui, c'est très important pour moi. </w:t>
      </w:r>
    </w:p>
    <w:p>
      <w:r>
        <w:t xml:space="preserve">    Yes, it is very important for me.</w:t>
      </w:r>
    </w:p>
    <w:p/>
    <w:p>
      <w:r>
        <w:rPr>
          <w:b/>
        </w:rPr>
        <w:t>Word: Non | Meaning: No</w:t>
      </w:r>
    </w:p>
    <w:p/>
    <w:p>
      <w:r>
        <w:t>1. Je ne comprends pas la question.</w:t>
      </w:r>
    </w:p>
    <w:p>
      <w:r>
        <w:t xml:space="preserve">   I don't understand the question. </w:t>
      </w:r>
    </w:p>
    <w:p>
      <w:r>
        <w:t>2. Non, je préfère aller au cinéma.</w:t>
      </w:r>
    </w:p>
    <w:p>
      <w:r>
        <w:t xml:space="preserve">   No, I prefer to go to the cinema.</w:t>
      </w:r>
    </w:p>
    <w:p>
      <w:r>
        <w:t>3.  Les enfants ne jouent pas dehors aujourd'hui.</w:t>
      </w:r>
    </w:p>
    <w:p>
      <w:r>
        <w:t xml:space="preserve">    The children are not playing outside today.</w:t>
      </w:r>
    </w:p>
    <w:p>
      <w:r>
        <w:t xml:space="preserve">4.  C’est une idée intéressante. </w:t>
      </w:r>
    </w:p>
    <w:p>
      <w:r>
        <w:t xml:space="preserve">   That's an interesting idea. </w:t>
      </w:r>
    </w:p>
    <w:p>
      <w:r>
        <w:t>5.  Il n'y a pas de réponse facile.</w:t>
      </w:r>
    </w:p>
    <w:p>
      <w:r>
        <w:t xml:space="preserve">   There is no easy answer.</w:t>
      </w:r>
    </w:p>
    <w:p>
      <w:r>
        <w:t xml:space="preserve">6.  On ne sait pas encore comment ça va aller. </w:t>
      </w:r>
    </w:p>
    <w:p>
      <w:r>
        <w:t xml:space="preserve">    We don't yet know how it will go. </w:t>
      </w:r>
    </w:p>
    <w:p>
      <w:r>
        <w:t xml:space="preserve">7.  Je ne suis pas d'accord avec cette proposition. </w:t>
      </w:r>
    </w:p>
    <w:p>
      <w:r>
        <w:t xml:space="preserve">    I disagree with this proposal.</w:t>
      </w:r>
    </w:p>
    <w:p>
      <w:r>
        <w:t>8.  Non, je n’ai pas besoin de l’aide.</w:t>
      </w:r>
    </w:p>
    <w:p>
      <w:r>
        <w:t xml:space="preserve">    No, I do not need the help.</w:t>
      </w:r>
    </w:p>
    <w:p>
      <w:r>
        <w:t xml:space="preserve">9.  Le train est à son heure. </w:t>
      </w:r>
    </w:p>
    <w:p>
      <w:r>
        <w:t xml:space="preserve">   The train is on time.</w:t>
      </w:r>
    </w:p>
    <w:p>
      <w:r>
        <w:t>10. Il ne me plaint pas de la situation.</w:t>
      </w:r>
    </w:p>
    <w:p>
      <w:r>
        <w:t xml:space="preserve">   He doesn't complain about the situation.</w:t>
      </w:r>
    </w:p>
    <w:p/>
    <w:p>
      <w:r>
        <w:rPr>
          <w:b/>
        </w:rPr>
        <w:t>Word: Livre | Meaning: Book</w:t>
      </w:r>
    </w:p>
    <w:p/>
    <w:p>
      <w:r>
        <w:t>1. J'ai lu un livre très intéressant pour mon travail.</w:t>
      </w:r>
    </w:p>
    <w:p>
      <w:r>
        <w:t xml:space="preserve">  I read a very interesting book for my work.</w:t>
      </w:r>
    </w:p>
    <w:p>
      <w:r>
        <w:t xml:space="preserve">2. Le livre de maths est sur la table, tu peux le consulter s’il te plaît. </w:t>
      </w:r>
    </w:p>
    <w:p>
      <w:r>
        <w:t xml:space="preserve">The math book is on the table, you can consult it if you please. </w:t>
      </w:r>
    </w:p>
    <w:p>
      <w:r>
        <w:t>3. Il me faut un nouveau livre pour mon voyage en Espagne.</w:t>
      </w:r>
    </w:p>
    <w:p>
      <w:r>
        <w:t xml:space="preserve">  I need a new book for my trip to Spain.</w:t>
      </w:r>
    </w:p>
    <w:p>
      <w:r>
        <w:t xml:space="preserve">4. J'adore lire de nouvelles histoires dans des livres. </w:t>
      </w:r>
    </w:p>
    <w:p>
      <w:r>
        <w:t xml:space="preserve">   I love reading new stories in books.</w:t>
      </w:r>
    </w:p>
    <w:p>
      <w:r>
        <w:t xml:space="preserve">5. On peut trouver beaucoup de livres à la bibliothèque de notre quartier. </w:t>
      </w:r>
    </w:p>
    <w:p>
      <w:r>
        <w:t>There are many books at the library of our neighborhood.</w:t>
      </w:r>
    </w:p>
    <w:p>
      <w:r>
        <w:t xml:space="preserve">6. Ce livre est plein de surprises et d’histoires passionnantes.  </w:t>
      </w:r>
    </w:p>
    <w:p>
      <w:r>
        <w:t>This book is full of surprises and exciting stories.</w:t>
      </w:r>
    </w:p>
    <w:p>
      <w:r>
        <w:t>7. J'ai lu un livre sur l'astronomie pendant une soirée.</w:t>
      </w:r>
    </w:p>
    <w:p>
      <w:r>
        <w:t xml:space="preserve">   I read a book about astronomy during a night time. </w:t>
      </w:r>
    </w:p>
    <w:p>
      <w:r>
        <w:t xml:space="preserve">8. L'auteur du livre s'est inspiré de sa propre vie pour écrire cette histoire. </w:t>
      </w:r>
    </w:p>
    <w:p>
      <w:r>
        <w:t xml:space="preserve">  The author of the book drew inspiration from their own life to write this story.</w:t>
      </w:r>
    </w:p>
    <w:p>
      <w:r>
        <w:t xml:space="preserve">9. Le livre est très lourd, il faut le porter avec soin. </w:t>
      </w:r>
    </w:p>
    <w:p>
      <w:r>
        <w:t xml:space="preserve">   The book is very heavy, you have to carry it with care.</w:t>
      </w:r>
    </w:p>
    <w:p>
      <w:r>
        <w:t xml:space="preserve">10. J'ai envie de lire un livre dans une ambiance calme et relaxante. </w:t>
      </w:r>
    </w:p>
    <w:p>
      <w:r>
        <w:t xml:space="preserve">   I feel like reading a book in a calm and relaxing atmosphere.</w:t>
      </w:r>
    </w:p>
    <w:p/>
    <w:p>
      <w:r>
        <w:t>Chat: Cat</w:t>
      </w:r>
    </w:p>
    <w:p/>
    <w:p>
      <w:r>
        <w:t xml:space="preserve">1. J'adore les chats!  </w:t>
      </w:r>
    </w:p>
    <w:p>
      <w:r>
        <w:t xml:space="preserve">   I love cats!</w:t>
      </w:r>
    </w:p>
    <w:p>
      <w:r>
        <w:t xml:space="preserve">2. Le chat est très calme. </w:t>
      </w:r>
    </w:p>
    <w:p>
      <w:r>
        <w:t xml:space="preserve">   The cat is very calm.</w:t>
      </w:r>
    </w:p>
    <w:p>
      <w:r>
        <w:t xml:space="preserve">3. La chatte se promène dans la rue. </w:t>
      </w:r>
    </w:p>
    <w:p>
      <w:r>
        <w:t xml:space="preserve">   The kitten is strolling down the street.</w:t>
      </w:r>
    </w:p>
    <w:p>
      <w:r>
        <w:t xml:space="preserve">4. Il a un chat noir et blanc. </w:t>
      </w:r>
    </w:p>
    <w:p>
      <w:r>
        <w:t xml:space="preserve">   He has a black and white cat.</w:t>
      </w:r>
    </w:p>
    <w:p>
      <w:r>
        <w:t xml:space="preserve">5. Les chats sont des animaux domestiques.  </w:t>
      </w:r>
    </w:p>
    <w:p>
      <w:r>
        <w:t xml:space="preserve">   Cats are domestic animals.</w:t>
      </w:r>
    </w:p>
    <w:p>
      <w:r>
        <w:t xml:space="preserve">6. Le chat miaule à la porte. </w:t>
      </w:r>
    </w:p>
    <w:p>
      <w:r>
        <w:t xml:space="preserve">   The cat meows at the door.</w:t>
      </w:r>
    </w:p>
    <w:p>
      <w:r>
        <w:t>7. Nous avons beaucoup de chats chez nous.</w:t>
      </w:r>
    </w:p>
    <w:p>
      <w:r>
        <w:t xml:space="preserve">   We have many cats at home.</w:t>
      </w:r>
    </w:p>
    <w:p>
      <w:r>
        <w:t xml:space="preserve">8. J'aime passer du temps avec mes chats. </w:t>
      </w:r>
    </w:p>
    <w:p>
      <w:r>
        <w:t xml:space="preserve">   I like spending time with my cats.</w:t>
      </w:r>
    </w:p>
    <w:p>
      <w:r>
        <w:t xml:space="preserve">9. Le chat est un animal intelligent. </w:t>
      </w:r>
    </w:p>
    <w:p>
      <w:r>
        <w:t xml:space="preserve">   The cat is an intelligent animal.</w:t>
      </w:r>
    </w:p>
    <w:p>
      <w:r>
        <w:t xml:space="preserve">10. Un chat peut être très précieux.  </w:t>
      </w:r>
    </w:p>
    <w:p>
      <w:r>
        <w:t xml:space="preserve">    A cat can be very precious.</w:t>
      </w:r>
    </w:p>
    <w:p/>
    <w:p>
      <w:r>
        <w:rPr>
          <w:b/>
        </w:rPr>
        <w:t>Word: manger | Meaning: to eat</w:t>
      </w:r>
    </w:p>
    <w:p/>
    <w:p>
      <w:r>
        <w:t>1. Je dois manger une bonne salade pour être en forme.</w:t>
      </w:r>
    </w:p>
    <w:p>
      <w:r>
        <w:t xml:space="preserve">   I must eat a good salad to be in shape.</w:t>
      </w:r>
    </w:p>
    <w:p>
      <w:r>
        <w:t>2. Ma mère m’a appris à manger des fruits chaque matin.</w:t>
      </w:r>
    </w:p>
    <w:p>
      <w:r>
        <w:t xml:space="preserve">   My mother taught me to eat fruit every morning.</w:t>
      </w:r>
    </w:p>
    <w:p>
      <w:r>
        <w:t xml:space="preserve">3. Il mangeait un sandwich avec du fromage et de la viande. </w:t>
      </w:r>
    </w:p>
    <w:p>
      <w:r>
        <w:t xml:space="preserve">   He was eating a sandwich with cheese and meat. </w:t>
      </w:r>
    </w:p>
    <w:p>
      <w:r>
        <w:t xml:space="preserve">4. Nous allons nous régaler en mangeant dans le restaurant ce soir. </w:t>
      </w:r>
    </w:p>
    <w:p>
      <w:r>
        <w:t xml:space="preserve">   We're going to have a great time eating at the restaurant tonight.</w:t>
      </w:r>
    </w:p>
    <w:p>
      <w:r>
        <w:t xml:space="preserve">5. Les enfants ont mangé beaucoup d’énergie pour jouer dehors.  </w:t>
      </w:r>
    </w:p>
    <w:p>
      <w:r>
        <w:t xml:space="preserve">   The children ate a lot of energy playing outside.</w:t>
      </w:r>
    </w:p>
    <w:p>
      <w:r>
        <w:t xml:space="preserve">6. Vous devez manger sainement et équilibrée, vous l’aurez dit ? </w:t>
      </w:r>
    </w:p>
    <w:p>
      <w:r>
        <w:t xml:space="preserve">   You should eat healthy and balanced, you said? </w:t>
      </w:r>
    </w:p>
    <w:p>
      <w:r>
        <w:t xml:space="preserve">7. Il n'est pas habitué à manger avec les mains.  </w:t>
      </w:r>
    </w:p>
    <w:p>
      <w:r>
        <w:t xml:space="preserve">   He is not used to eating with his hands. </w:t>
      </w:r>
    </w:p>
    <w:p>
      <w:r>
        <w:t xml:space="preserve">8. J’ai toujours aimé manger des plats cuisinés dans la cuisine.  </w:t>
      </w:r>
    </w:p>
    <w:p>
      <w:r>
        <w:t xml:space="preserve">   I have always liked eating cooked meals in the kitchen. </w:t>
      </w:r>
    </w:p>
    <w:p>
      <w:r>
        <w:t xml:space="preserve">9. On a mangé du pain et de la soupe avant d’aller au cinéma.  </w:t>
      </w:r>
    </w:p>
    <w:p>
      <w:r>
        <w:t xml:space="preserve">   We ate bread and soup before going to the cinema. </w:t>
      </w:r>
    </w:p>
    <w:p>
      <w:r>
        <w:t xml:space="preserve">10. Les amis ont mangé beaucoup pour le petit-déjeuner.  </w:t>
      </w:r>
    </w:p>
    <w:p>
      <w:r>
        <w:t xml:space="preserve">   Friends ate a lot for breakfast.</w:t>
      </w:r>
    </w:p>
    <w:p/>
    <w:p>
      <w:r>
        <w:rPr>
          <w:b/>
        </w:rPr>
        <w:t>Word: Boire | Meaning: to drink</w:t>
      </w:r>
    </w:p>
    <w:p/>
    <w:p>
      <w:r>
        <w:t>1. Je préfère boire de l'eau au lieu de café.</w:t>
      </w:r>
    </w:p>
    <w:p>
      <w:r>
        <w:t xml:space="preserve">   I prefer to drink water instead of coffee.</w:t>
      </w:r>
    </w:p>
    <w:p>
      <w:r>
        <w:t>2. Il boit beaucoup de jus d'orange chaque jour.</w:t>
      </w:r>
    </w:p>
    <w:p>
      <w:r>
        <w:t xml:space="preserve">   He drinks a lot of orange juice every day.</w:t>
      </w:r>
    </w:p>
    <w:p>
      <w:r>
        <w:t>3. La famille Boire apprécie les repas dans des restaurants.</w:t>
      </w:r>
    </w:p>
    <w:p>
      <w:r>
        <w:t xml:space="preserve">   The Boire family enjoys meals at restaurants.</w:t>
      </w:r>
    </w:p>
    <w:p>
      <w:r>
        <w:t>4. Je bois un café chaque matin avant de partir au travail.</w:t>
      </w:r>
    </w:p>
    <w:p>
      <w:r>
        <w:t xml:space="preserve">   I drink a coffee every morning before going to work.</w:t>
      </w:r>
    </w:p>
    <w:p>
      <w:r>
        <w:t>5. J'ai besoin de boire beaucoup d'eau pour me sentir bien.</w:t>
      </w:r>
    </w:p>
    <w:p>
      <w:r>
        <w:t xml:space="preserve">   I need to drink a lot of water to feel good. </w:t>
      </w:r>
    </w:p>
    <w:p>
      <w:r>
        <w:t>6. La soupe est une bonne boisson chaude pour les jours froids.</w:t>
      </w:r>
    </w:p>
    <w:p>
      <w:r>
        <w:t xml:space="preserve">   Soup is a good hot beverage on cold days. </w:t>
      </w:r>
    </w:p>
    <w:p>
      <w:r>
        <w:t>7. Les enfants boivent souvent avec des glaçons dans leurs bouteilles d'eau.</w:t>
      </w:r>
    </w:p>
    <w:p>
      <w:r>
        <w:t xml:space="preserve">   Children often drink with ice cubes in their water bottles.</w:t>
      </w:r>
    </w:p>
    <w:p>
      <w:r>
        <w:t>8. Il ne boit pas d'alcool, il est très prudent.</w:t>
      </w:r>
    </w:p>
    <w:p>
      <w:r>
        <w:t xml:space="preserve">   He doesn't drink alcohol, he is very careful.</w:t>
      </w:r>
    </w:p>
    <w:p>
      <w:r>
        <w:t>9. Avant la course, je bois une boisson énergisante pour me donner de l'énergie.</w:t>
      </w:r>
    </w:p>
    <w:p>
      <w:r>
        <w:t xml:space="preserve">   Before the race, I drink an energy drink to give me energy. </w:t>
      </w:r>
    </w:p>
    <w:p>
      <w:r>
        <w:t>10. Les animaux boivent de l'eau provenant d'un robinet ou d'une source naturelle.</w:t>
      </w:r>
    </w:p>
    <w:p>
      <w:r>
        <w:t xml:space="preserve">    Animals drink water from a faucet or a natural source.</w:t>
      </w:r>
    </w:p>
    <w:p/>
    <w:p>
      <w:r>
        <w:t>S'asseoir:  | To sit</w:t>
      </w:r>
    </w:p>
    <w:p/>
    <w:p>
      <w:r>
        <w:t>1. Je vais m'asseoir sur le tapis.</w:t>
      </w:r>
    </w:p>
    <w:p>
      <w:r>
        <w:t xml:space="preserve">   I am going to sit on the rug.</w:t>
      </w:r>
    </w:p>
    <w:p>
      <w:r>
        <w:t>2.  Vous devez vous asseoir à la table.</w:t>
      </w:r>
    </w:p>
    <w:p>
      <w:r>
        <w:t xml:space="preserve">   You must sit at the table. </w:t>
      </w:r>
    </w:p>
    <w:p>
      <w:r>
        <w:t xml:space="preserve">3.  Il faut s’asseoir avant de parler. </w:t>
      </w:r>
    </w:p>
    <w:p>
      <w:r>
        <w:t xml:space="preserve">   You have to sit down before you speak. </w:t>
      </w:r>
    </w:p>
    <w:p>
      <w:r>
        <w:t>4.  Je me suis assis dans le fauteuil.</w:t>
      </w:r>
    </w:p>
    <w:p>
      <w:r>
        <w:t xml:space="preserve">   I sat down in the armchair. </w:t>
      </w:r>
    </w:p>
    <w:p>
      <w:r>
        <w:t>5.  Elle a décidé d's'asseoir à l'extérieur.</w:t>
      </w:r>
    </w:p>
    <w:p>
      <w:r>
        <w:t xml:space="preserve">   She decided to sit outside. </w:t>
      </w:r>
    </w:p>
    <w:p>
      <w:r>
        <w:t>6.  Veuillez s’asseoir et attendre.</w:t>
      </w:r>
    </w:p>
    <w:p>
      <w:r>
        <w:t xml:space="preserve">   Please sit and wait.</w:t>
      </w:r>
    </w:p>
    <w:p>
      <w:r>
        <w:t>7.  Il s’est assis sur le sol.</w:t>
      </w:r>
    </w:p>
    <w:p>
      <w:r>
        <w:t xml:space="preserve">   He sat down on the floor. </w:t>
      </w:r>
    </w:p>
    <w:p>
      <w:r>
        <w:t xml:space="preserve">8.  J'ai besoin d'un moment pour me réorganiser, j's'asseoir. </w:t>
      </w:r>
    </w:p>
    <w:p>
      <w:r>
        <w:t xml:space="preserve">    I need a moment to organize myself, I will sit down.</w:t>
      </w:r>
    </w:p>
    <w:p>
      <w:r>
        <w:t xml:space="preserve">9.  Je vais vous montrer où s’asseoir. </w:t>
      </w:r>
    </w:p>
    <w:p>
      <w:r>
        <w:t xml:space="preserve">   I am going to show you where to sit. </w:t>
      </w:r>
    </w:p>
    <w:p>
      <w:r>
        <w:t xml:space="preserve">10.  Tu dois s'asseoir et écouter les instructions. </w:t>
      </w:r>
    </w:p>
    <w:p>
      <w:r>
        <w:t xml:space="preserve">  You must sit and listen to the instructions.</w:t>
      </w:r>
    </w:p>
    <w:p/>
    <w:p>
      <w:r>
        <w:rPr>
          <w:b/>
        </w:rPr>
        <w:t>Word: He | Meaning: He</w:t>
      </w:r>
    </w:p>
    <w:p/>
    <w:p>
      <w:r>
        <w:t xml:space="preserve">1. Il est allé au cinéma hier soir.  </w:t>
      </w:r>
    </w:p>
    <w:p>
      <w:r>
        <w:t>He went to the cinema last night.</w:t>
      </w:r>
    </w:p>
    <w:p>
      <w:r>
        <w:t>2. Le professeur lui a donné un exercice.</w:t>
      </w:r>
    </w:p>
    <w:p>
      <w:r>
        <w:t>The professor gave him an exercise.</w:t>
      </w:r>
    </w:p>
    <w:p>
      <w:r>
        <w:t xml:space="preserve">3. J'ai rencontré un ami chez le bar. </w:t>
      </w:r>
    </w:p>
    <w:p>
      <w:r>
        <w:t xml:space="preserve">I met a friend at the bar. </w:t>
      </w:r>
    </w:p>
    <w:p>
      <w:r>
        <w:t xml:space="preserve">4. Il m'a parlé de son voyage en Italie.  </w:t>
      </w:r>
    </w:p>
    <w:p>
      <w:r>
        <w:t xml:space="preserve">He told me about his trip to Italy. </w:t>
      </w:r>
    </w:p>
    <w:p>
      <w:r>
        <w:t xml:space="preserve">5. Vous êtes d'accord avec ses idées ?  </w:t>
      </w:r>
    </w:p>
    <w:p>
      <w:r>
        <w:t>Are you in agreement with his ideas?</w:t>
      </w:r>
    </w:p>
    <w:p>
      <w:r>
        <w:t xml:space="preserve">6. Est-ce que tu préfères le café ou du thé ?  </w:t>
      </w:r>
    </w:p>
    <w:p>
      <w:r>
        <w:t xml:space="preserve">Do you prefer coffee or tea? </w:t>
      </w:r>
    </w:p>
    <w:p>
      <w:r>
        <w:t xml:space="preserve">7. Il a besoin de plus d'argent pour acheter un nouveau téléphone.  </w:t>
      </w:r>
    </w:p>
    <w:p>
      <w:r>
        <w:t>He needs more money to buy a new phone.</w:t>
      </w:r>
    </w:p>
    <w:p>
      <w:r>
        <w:t xml:space="preserve">8. Son fils est très intelligent et curieux.  </w:t>
      </w:r>
    </w:p>
    <w:p>
      <w:r>
        <w:t>His son is very intelligent and curious.</w:t>
      </w:r>
    </w:p>
    <w:p>
      <w:r>
        <w:t xml:space="preserve">9. Il pense que la France est une belle nation.  </w:t>
      </w:r>
    </w:p>
    <w:p>
      <w:r>
        <w:t xml:space="preserve">He thinks that France is a beautiful country. </w:t>
      </w:r>
    </w:p>
    <w:p>
      <w:r>
        <w:t xml:space="preserve">10. La pluie continue de tomber depuis hier matin.  </w:t>
      </w:r>
    </w:p>
    <w:p>
      <w:r>
        <w:t>The rain has been falling since yesterday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