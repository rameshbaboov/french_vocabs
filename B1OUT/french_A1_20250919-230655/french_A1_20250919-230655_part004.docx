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Elle ne sait pas parler anglais, mais elle essaie.</w:t>
      </w:r>
    </w:p>
    <w:p>
      <w:r>
        <w:t xml:space="preserve">    She doesn't know how to speak English, but she tries.</w:t>
      </w:r>
    </w:p>
    <w:p>
      <w:r>
        <w:t>3. Le professeur nous demande de parler à la fin de la classe.</w:t>
      </w:r>
    </w:p>
    <w:p>
      <w:r>
        <w:t xml:space="preserve">   The teacher asks us to talk at the end of class. </w:t>
      </w:r>
    </w:p>
    <w:p>
      <w:r>
        <w:t>4.  Nous allons parler des vacances dans quelques minutes.</w:t>
      </w:r>
    </w:p>
    <w:p>
      <w:r>
        <w:t xml:space="preserve">    We are going to talk about vacations in a few minutes. </w:t>
      </w:r>
    </w:p>
    <w:p>
      <w:r>
        <w:t>5. Il ne peut pas parler pendant que le film est en cours.</w:t>
      </w:r>
    </w:p>
    <w:p>
      <w:r>
        <w:t xml:space="preserve">    He can't speak while the movie is playing.</w:t>
      </w:r>
    </w:p>
    <w:p>
      <w:r>
        <w:t>6. Je voudrais parler à quelqu'un de ma nouvelle voiture.</w:t>
      </w:r>
    </w:p>
    <w:p>
      <w:r>
        <w:t xml:space="preserve">    I would like to talk to someone about my new car. </w:t>
      </w:r>
    </w:p>
    <w:p>
      <w:r>
        <w:t>7.  Parlez-vous français?</w:t>
      </w:r>
    </w:p>
    <w:p>
      <w:r>
        <w:t xml:space="preserve">     Do you speak French?</w:t>
      </w:r>
    </w:p>
    <w:p>
      <w:r>
        <w:t>8.  Il faut parler au téléphone pour trouver une solution.</w:t>
      </w:r>
    </w:p>
    <w:p>
      <w:r>
        <w:t xml:space="preserve">   We have to talk on the phone to find a solution.</w:t>
      </w:r>
    </w:p>
    <w:p>
      <w:r>
        <w:t xml:space="preserve">9.  Je suis en train de parler à mon père. </w:t>
      </w:r>
    </w:p>
    <w:p>
      <w:r>
        <w:t xml:space="preserve">    I am talking to my father right now.</w:t>
      </w:r>
    </w:p>
    <w:p>
      <w:r>
        <w:t>10. Il est important de parler avec les autres.</w:t>
      </w:r>
    </w:p>
    <w:p>
      <w:r>
        <w:t xml:space="preserve">    It's important to talk with others.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>The house is big.</w:t>
      </w:r>
    </w:p>
    <w:p>
      <w:r>
        <w:t xml:space="preserve">2. J'ai la voiture en ville. </w:t>
      </w:r>
    </w:p>
    <w:p>
      <w:r>
        <w:t>I have the car in town.</w:t>
      </w:r>
    </w:p>
    <w:p>
      <w:r>
        <w:t>3. Elle aime la nature.</w:t>
      </w:r>
    </w:p>
    <w:p>
      <w:r>
        <w:t>She loves nature.</w:t>
      </w:r>
    </w:p>
    <w:p>
      <w:r>
        <w:t>4. Les amis discutent de leur avenir.</w:t>
      </w:r>
    </w:p>
    <w:p>
      <w:r>
        <w:t>Friends discuss their future.</w:t>
      </w:r>
    </w:p>
    <w:p>
      <w:r>
        <w:t xml:space="preserve">5. La fleur est magnifique. </w:t>
      </w:r>
    </w:p>
    <w:p>
      <w:r>
        <w:t>The flower is beautiful.</w:t>
      </w:r>
    </w:p>
    <w:p>
      <w:r>
        <w:t>6. Le café est délicieux.</w:t>
      </w:r>
    </w:p>
    <w:p>
      <w:r>
        <w:t>The coffee is delicious.</w:t>
      </w:r>
    </w:p>
    <w:p>
      <w:r>
        <w:t xml:space="preserve">7. Je suis heureux de parler français. </w:t>
      </w:r>
    </w:p>
    <w:p>
      <w:r>
        <w:t>I'm happy to speak French.</w:t>
      </w:r>
    </w:p>
    <w:p>
      <w:r>
        <w:t>8. Il y a beaucoup de gens dans la rue.</w:t>
      </w:r>
    </w:p>
    <w:p>
      <w:r>
        <w:t>There are many people in the street.</w:t>
      </w:r>
    </w:p>
    <w:p>
      <w:r>
        <w:t xml:space="preserve">9. La musique est amusante. </w:t>
      </w:r>
    </w:p>
    <w:p>
      <w:r>
        <w:t>Music is fun.</w:t>
      </w:r>
    </w:p>
    <w:p>
      <w:r>
        <w:t>10. J'ai besoin d'un peu de sommeil.</w:t>
      </w:r>
    </w:p>
    <w:p>
      <w:r>
        <w:t>I need a little sleep.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La conversation s'est terminée, elle l'attendait.</w:t>
      </w:r>
    </w:p>
    <w:p>
      <w:r>
        <w:t xml:space="preserve">   The conversation ended, she was expecting it.</w:t>
      </w:r>
    </w:p>
    <w:p>
      <w:r>
        <w:t>3. Elle aime le sport et va courir régulièrement.</w:t>
      </w:r>
    </w:p>
    <w:p>
      <w:r>
        <w:t xml:space="preserve">   She likes sports and goes running regularly.</w:t>
      </w:r>
    </w:p>
    <w:p>
      <w:r>
        <w:t xml:space="preserve">4. J'ai rencontré une femme sympathique, elle a parlé de la cuisine. </w:t>
      </w:r>
    </w:p>
    <w:p>
      <w:r>
        <w:t xml:space="preserve">  I met a friendly woman, she talked about cooking.</w:t>
      </w:r>
    </w:p>
    <w:p>
      <w:r>
        <w:t>5. Elle préfère lire un livre à regarder une film.</w:t>
      </w:r>
    </w:p>
    <w:p>
      <w:r>
        <w:t xml:space="preserve">   She prefers to read a book than watch a movie.</w:t>
      </w:r>
    </w:p>
    <w:p>
      <w:r>
        <w:t>6. Elle est très intelligente et sait beaucoup de choses.</w:t>
      </w:r>
    </w:p>
    <w:p>
      <w:r>
        <w:t xml:space="preserve">   She is very intelligent and knows many things.</w:t>
      </w:r>
    </w:p>
    <w:p>
      <w:r>
        <w:t xml:space="preserve">7. Les enfants sont allés jouer dans le parc, elle les a accompagnées. </w:t>
      </w:r>
    </w:p>
    <w:p>
      <w:r>
        <w:t xml:space="preserve">    The children went to play in the park, she accompanied them.</w:t>
      </w:r>
    </w:p>
    <w:p>
      <w:r>
        <w:t xml:space="preserve">8. Elle est en train de préparer une salade. </w:t>
      </w:r>
    </w:p>
    <w:p>
      <w:r>
        <w:t xml:space="preserve">   She is preparing a salad.</w:t>
      </w:r>
    </w:p>
    <w:p>
      <w:r>
        <w:t>9. Elle a besoin d'un nouvel ordinateur.</w:t>
      </w:r>
    </w:p>
    <w:p>
      <w:r>
        <w:t xml:space="preserve">   She needs a new computer.</w:t>
      </w:r>
    </w:p>
    <w:p>
      <w:r>
        <w:t>10.  Elle est très heureuse et remercie la lune pour sa chance.</w:t>
      </w:r>
    </w:p>
    <w:p>
      <w:r>
        <w:t xml:space="preserve">    She is very happy and thanks the moon for her chance.</w:t>
      </w:r>
    </w:p>
    <w:p/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I love French cooking.</w:t>
      </w:r>
    </w:p>
    <w:p>
      <w:r>
        <w:t>2. J'aime beaucoup lire des livres d'histoire.</w:t>
      </w:r>
    </w:p>
    <w:p>
      <w:r>
        <w:t xml:space="preserve">  I really like reading historical books.</w:t>
      </w:r>
    </w:p>
    <w:p>
      <w:r>
        <w:t>3. J'aime voyager en Europe.</w:t>
      </w:r>
    </w:p>
    <w:p>
      <w:r>
        <w:t xml:space="preserve">  I like traveling in Europe. </w:t>
      </w:r>
    </w:p>
    <w:p>
      <w:r>
        <w:t xml:space="preserve">4. J'aime chanter dans ma chambre. </w:t>
      </w:r>
    </w:p>
    <w:p>
      <w:r>
        <w:t xml:space="preserve">  I like singing in my room.</w:t>
      </w:r>
    </w:p>
    <w:p>
      <w:r>
        <w:t>5. J'aime discuter avec mes amis.</w:t>
      </w:r>
    </w:p>
    <w:p>
      <w:r>
        <w:t xml:space="preserve">   I enjoy chatting with my friends. </w:t>
      </w:r>
    </w:p>
    <w:p>
      <w:r>
        <w:t xml:space="preserve">6. J'aime les concerts de rock. </w:t>
      </w:r>
    </w:p>
    <w:p>
      <w:r>
        <w:t xml:space="preserve">  I love rock concerts.</w:t>
      </w:r>
    </w:p>
    <w:p>
      <w:r>
        <w:t>7. J'aime manger des pizzas.</w:t>
      </w:r>
    </w:p>
    <w:p>
      <w:r>
        <w:t xml:space="preserve">  I like eating pizzas.</w:t>
      </w:r>
    </w:p>
    <w:p>
      <w:r>
        <w:t>8. J'aime faire du sport à l'extérieur.</w:t>
      </w:r>
    </w:p>
    <w:p>
      <w:r>
        <w:t xml:space="preserve">  I like to exercise outdoors.</w:t>
      </w:r>
    </w:p>
    <w:p>
      <w:r>
        <w:t xml:space="preserve">9. J'aime regarder la télévision en famille. </w:t>
      </w:r>
    </w:p>
    <w:p>
      <w:r>
        <w:t xml:space="preserve">  I like watching TV with my family. </w:t>
      </w:r>
    </w:p>
    <w:p>
      <w:r>
        <w:t xml:space="preserve">10. J'aime les soirées entre amis. </w:t>
      </w:r>
    </w:p>
    <w:p>
      <w:r>
        <w:t xml:space="preserve">   I enjoy evening parties with friends.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this evening?</w:t>
      </w:r>
    </w:p>
    <w:p>
      <w:r>
        <w:t>2. Tu as besoin d'aide pour les devoirs ?</w:t>
      </w:r>
    </w:p>
    <w:p>
      <w:r>
        <w:t xml:space="preserve">   Do you need help with your homework?</w:t>
      </w:r>
    </w:p>
    <w:p>
      <w:r>
        <w:t>3. Tu es allé à Paris récemment ?</w:t>
      </w:r>
    </w:p>
    <w:p>
      <w:r>
        <w:t xml:space="preserve">   Have you been to Paris recently?</w:t>
      </w:r>
    </w:p>
    <w:p>
      <w:r>
        <w:t xml:space="preserve">4. J'ai envie de faire une promenade avec toi. </w:t>
      </w:r>
    </w:p>
    <w:p>
      <w:r>
        <w:t xml:space="preserve">   I feel like going for a walk with you.</w:t>
      </w:r>
    </w:p>
    <w:p>
      <w:r>
        <w:t>5. Tu sais comment utiliser un GPS ?</w:t>
      </w:r>
    </w:p>
    <w:p>
      <w:r>
        <w:t xml:space="preserve">    Do you know how to use a GPS?</w:t>
      </w:r>
    </w:p>
    <w:p>
      <w:r>
        <w:t>6. Tu es content de la soirée ?</w:t>
      </w:r>
    </w:p>
    <w:p>
      <w:r>
        <w:t xml:space="preserve">   Are you pleased with the evening?</w:t>
      </w:r>
    </w:p>
    <w:p>
      <w:r>
        <w:t>7. Tu ne veux pas manger maintenant ?</w:t>
      </w:r>
    </w:p>
    <w:p>
      <w:r>
        <w:t xml:space="preserve">   Don't you want to eat now? </w:t>
      </w:r>
    </w:p>
    <w:p>
      <w:r>
        <w:t xml:space="preserve">8. Il est temps de partir pour notre voyage demain ! </w:t>
      </w:r>
    </w:p>
    <w:p>
      <w:r>
        <w:t xml:space="preserve">    It's time to leave for our trip tomorrow!</w:t>
      </w:r>
    </w:p>
    <w:p>
      <w:r>
        <w:t>9. Tu as envie d’écouter de la musique ?</w:t>
      </w:r>
    </w:p>
    <w:p>
      <w:r>
        <w:t xml:space="preserve">    Do you feel like listening to some music?</w:t>
      </w:r>
    </w:p>
    <w:p>
      <w:r>
        <w:t>10.  Tu veux que je t'aide ?</w:t>
      </w:r>
    </w:p>
    <w:p>
      <w:r>
        <w:t xml:space="preserve">   Do you want me to help you?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Hi everyone!</w:t>
      </w:r>
    </w:p>
    <w:p>
      <w:r>
        <w:t>3. Salut ! On va commencer le cours bientôt.</w:t>
      </w:r>
    </w:p>
    <w:p>
      <w:r>
        <w:t xml:space="preserve">   Hi! We're going to start class soon.</w:t>
      </w:r>
    </w:p>
    <w:p>
      <w:r>
        <w:t xml:space="preserve">4. Salut les copains ! Qu’est-ce que vous faites ? </w:t>
      </w:r>
    </w:p>
    <w:p>
      <w:r>
        <w:t xml:space="preserve">    Hey guys! What are you doing? </w:t>
      </w:r>
    </w:p>
    <w:p>
      <w:r>
        <w:t>5. Salut Marie, comment vas-tu aujourd’hui ?</w:t>
      </w:r>
    </w:p>
    <w:p>
      <w:r>
        <w:t xml:space="preserve">    Hello Marie, how are you today? </w:t>
      </w:r>
    </w:p>
    <w:p>
      <w:r>
        <w:t>6. Salut, je suis content de te voir.</w:t>
      </w:r>
    </w:p>
    <w:p>
      <w:r>
        <w:t xml:space="preserve">   Hi, I'm happy to see you. </w:t>
      </w:r>
    </w:p>
    <w:p>
      <w:r>
        <w:t xml:space="preserve">7. Salut à la maison !  </w:t>
      </w:r>
    </w:p>
    <w:p>
      <w:r>
        <w:t xml:space="preserve">   See you at home! </w:t>
      </w:r>
    </w:p>
    <w:p>
      <w:r>
        <w:t>8. Salut, j’ai besoin d’aide pour…</w:t>
      </w:r>
    </w:p>
    <w:p>
      <w:r>
        <w:t xml:space="preserve">    Hello, I need help with... </w:t>
      </w:r>
    </w:p>
    <w:p>
      <w:r>
        <w:t xml:space="preserve">9. Salut, le train est en retard. </w:t>
      </w:r>
    </w:p>
    <w:p>
      <w:r>
        <w:t xml:space="preserve">    Hi, the train is delayed. </w:t>
      </w:r>
    </w:p>
    <w:p>
      <w:r>
        <w:t xml:space="preserve">10. Salut, je suis très fatigué après la course.  </w:t>
      </w:r>
    </w:p>
    <w:p>
      <w:r>
        <w:t xml:space="preserve">   Hi, I'm very tired after the run.</w:t>
      </w:r>
    </w:p>
    <w:p/>
    <w:p>
      <w:r>
        <w:rPr>
          <w:b/>
        </w:rPr>
        <w:t>Word: Bien | Meaning: Good</w:t>
      </w:r>
    </w:p>
    <w:p/>
    <w:p>
      <w:r>
        <w:t>1. Le soleil brille bien aujourd'hui.</w:t>
      </w:r>
    </w:p>
    <w:p>
      <w:r>
        <w:t xml:space="preserve">    The sun is shining brightly today.</w:t>
      </w:r>
    </w:p>
    <w:p>
      <w:r>
        <w:t>2. Il est bien contents de ses nouvelles responsabilités.</w:t>
      </w:r>
    </w:p>
    <w:p>
      <w:r>
        <w:t xml:space="preserve">    He is very happy about his new responsibilities.</w:t>
      </w:r>
    </w:p>
    <w:p>
      <w:r>
        <w:t>3.  Je vais bien, merci. Et toi ?</w:t>
      </w:r>
    </w:p>
    <w:p>
      <w:r>
        <w:t xml:space="preserve">    I am doing well, thank you. And you? </w:t>
      </w:r>
    </w:p>
    <w:p>
      <w:r>
        <w:t>4. La maison est bien décorée pour la fête d'anniversaire.</w:t>
      </w:r>
    </w:p>
    <w:p>
      <w:r>
        <w:t xml:space="preserve">    The house is decorated nicely for the birthday party.</w:t>
      </w:r>
    </w:p>
    <w:p>
      <w:r>
        <w:t>5. Vous avez raison, il fait beaucoup de bruit, et c'est bien.</w:t>
      </w:r>
    </w:p>
    <w:p>
      <w:r>
        <w:t xml:space="preserve">   You are right; it is quite noisy, and that's good.</w:t>
      </w:r>
    </w:p>
    <w:p>
      <w:r>
        <w:t xml:space="preserve">6.  La musique est bien agréable à l'oreille. </w:t>
      </w:r>
    </w:p>
    <w:p>
      <w:r>
        <w:t xml:space="preserve">   The music is pleasant to hear.</w:t>
      </w:r>
    </w:p>
    <w:p>
      <w:r>
        <w:t>7.  Je suis bien fatigué après la longue journée.</w:t>
      </w:r>
    </w:p>
    <w:p>
      <w:r>
        <w:t xml:space="preserve">    I am well tired after the long day.</w:t>
      </w:r>
    </w:p>
    <w:p>
      <w:r>
        <w:t>8.  Le film était bien réalisé.</w:t>
      </w:r>
    </w:p>
    <w:p>
      <w:r>
        <w:t xml:space="preserve">    The film was well-made.</w:t>
      </w:r>
    </w:p>
    <w:p>
      <w:r>
        <w:t xml:space="preserve">9.  Elle a fait une très bonne impression, et elle est bien accueillie. </w:t>
      </w:r>
    </w:p>
    <w:p>
      <w:r>
        <w:t xml:space="preserve">    She made a very good impression and she was well welcomed.</w:t>
      </w:r>
    </w:p>
    <w:p>
      <w:r>
        <w:t xml:space="preserve">10.  Il m'a dit que tout allait bien dans sa vie. </w:t>
      </w:r>
    </w:p>
    <w:p>
      <w:r>
        <w:t xml:space="preserve">     He told me that everything was going well in his life.</w:t>
      </w:r>
    </w:p>
    <w:p/>
    <w:p>
      <w:r>
        <w:rPr>
          <w:b/>
        </w:rPr>
        <w:t>Word: Vrai | Meaning: True</w:t>
      </w:r>
    </w:p>
    <w:p/>
    <w:p>
      <w:r>
        <w:t>1. Il est vrai que le soleil brille aujourd'hui.</w:t>
      </w:r>
    </w:p>
    <w:p>
      <w:r>
        <w:t xml:space="preserve">    It is true that the sun shines today.</w:t>
      </w:r>
    </w:p>
    <w:p>
      <w:r>
        <w:t>2.  Cette information est vraie, n'est-ce pas ?</w:t>
      </w:r>
    </w:p>
    <w:p>
      <w:r>
        <w:t xml:space="preserve">   This information is true, isn't it? </w:t>
      </w:r>
    </w:p>
    <w:p>
      <w:r>
        <w:t xml:space="preserve">3. J'ai besoin d'un nouveau livre pour compléter ma collection. </w:t>
      </w:r>
    </w:p>
    <w:p>
      <w:r>
        <w:t xml:space="preserve">    I need a new book to complete my collection.</w:t>
      </w:r>
    </w:p>
    <w:p>
      <w:r>
        <w:t xml:space="preserve">4. Il s'agit de la vérité, mais il faut l'admettre. </w:t>
      </w:r>
    </w:p>
    <w:p>
      <w:r>
        <w:t xml:space="preserve">    It is the truth, but we have to admit it.</w:t>
      </w:r>
    </w:p>
    <w:p>
      <w:r>
        <w:t xml:space="preserve">5.  Elle est vraie, mais elle n'a pas le courage d'en parler. </w:t>
      </w:r>
    </w:p>
    <w:p>
      <w:r>
        <w:t xml:space="preserve">   She is true, but she doesn't have the courage to talk about it.</w:t>
      </w:r>
    </w:p>
    <w:p>
      <w:r>
        <w:t>6. Nous sommes tous d'accord sur la nature de l'univers.</w:t>
      </w:r>
    </w:p>
    <w:p>
      <w:r>
        <w:t xml:space="preserve">    We are all in agreement on the nature of the universe.</w:t>
      </w:r>
    </w:p>
    <w:p>
      <w:r>
        <w:t xml:space="preserve">7.  C'est vrai que nous avons besoin d'aide pour cette tâche complexe. </w:t>
      </w:r>
    </w:p>
    <w:p>
      <w:r>
        <w:t xml:space="preserve">   It is true that we need help for this complex task. </w:t>
      </w:r>
    </w:p>
    <w:p>
      <w:r>
        <w:t>8. Il est important de se rappeler que la vérité est toujours possible.</w:t>
      </w:r>
    </w:p>
    <w:p>
      <w:r>
        <w:t xml:space="preserve">    It is important to remember that truth is always possible.</w:t>
      </w:r>
    </w:p>
    <w:p>
      <w:r>
        <w:t xml:space="preserve">9.  La situation est difficile, mais c'est vrai que nous pouvons la surmonter. </w:t>
      </w:r>
    </w:p>
    <w:p>
      <w:r>
        <w:t xml:space="preserve">   The situation is difficult, but it is true that we can overcome it. </w:t>
      </w:r>
    </w:p>
    <w:p>
      <w:r>
        <w:t>10.  Le voyage a été agréable, et la rencontre avec mes amis était vraiment vré.</w:t>
      </w:r>
    </w:p>
    <w:p>
      <w:r>
        <w:t xml:space="preserve">    The trip was enjoyable, and meeting my friends was truly real/authentic.</w:t>
      </w:r>
    </w:p>
    <w:p/>
    <w:p>
      <w:r>
        <w:rPr>
          <w:b/>
        </w:rPr>
        <w:t>Word: faux | Meaning: false</w:t>
      </w:r>
    </w:p>
    <w:p/>
    <w:p>
      <w:r>
        <w:t>1.  Le livre est faux.</w:t>
      </w:r>
    </w:p>
    <w:p>
      <w:r>
        <w:t xml:space="preserve">    The book is fake.</w:t>
      </w:r>
    </w:p>
    <w:p>
      <w:r>
        <w:t>2.  La réponse est fausse.</w:t>
      </w:r>
    </w:p>
    <w:p>
      <w:r>
        <w:t xml:space="preserve">    The answer is false.</w:t>
      </w:r>
    </w:p>
    <w:p>
      <w:r>
        <w:t>3.  Les informations sont fausses.</w:t>
      </w:r>
    </w:p>
    <w:p>
      <w:r>
        <w:t xml:space="preserve">   The information is false.</w:t>
      </w:r>
    </w:p>
    <w:p>
      <w:r>
        <w:t xml:space="preserve">4.  Il a dit que c'était faux. </w:t>
      </w:r>
    </w:p>
    <w:p>
      <w:r>
        <w:t xml:space="preserve">    He said it was false.</w:t>
      </w:r>
    </w:p>
    <w:p>
      <w:r>
        <w:t>5.  Elle a essayé de prouver que le plan était faux.</w:t>
      </w:r>
    </w:p>
    <w:p>
      <w:r>
        <w:t xml:space="preserve">    She tried to prove the plan was false.</w:t>
      </w:r>
    </w:p>
    <w:p>
      <w:r>
        <w:t>6.  Le gouvernement a confirmé que l’histoire est fausse.</w:t>
      </w:r>
    </w:p>
    <w:p>
      <w:r>
        <w:t xml:space="preserve">    The government confirmed that the history is false.</w:t>
      </w:r>
    </w:p>
    <w:p>
      <w:r>
        <w:t xml:space="preserve">7.  L'idée n'est pas réelle; c'est un faux-pas. </w:t>
      </w:r>
    </w:p>
    <w:p>
      <w:r>
        <w:t xml:space="preserve">   The idea is not real; it's a mistake.</w:t>
      </w:r>
    </w:p>
    <w:p>
      <w:r>
        <w:t>8.  J'ai vu une publicité pour un produit faux sur la TV.</w:t>
      </w:r>
    </w:p>
    <w:p>
      <w:r>
        <w:t xml:space="preserve">   I saw an advertisement for a fake product on TV. </w:t>
      </w:r>
    </w:p>
    <w:p>
      <w:r>
        <w:t>9.  Il dit que ses amis sont des faux-semblants.</w:t>
      </w:r>
    </w:p>
    <w:p>
      <w:r>
        <w:t xml:space="preserve">    He says that his friends are fake.</w:t>
      </w:r>
    </w:p>
    <w:p>
      <w:r>
        <w:t>10. J'ai l'impression que les informations fournies sont fausses.</w:t>
      </w:r>
    </w:p>
    <w:p>
      <w:r>
        <w:t xml:space="preserve">   I have the impression that the information provided is false.</w:t>
      </w:r>
    </w:p>
    <w:p/>
    <w:p>
      <w:r>
        <w:rPr>
          <w:b/>
        </w:rPr>
        <w:t>Word: Four | Meaning: A cooking appliance, or a metal container used to contain fire  (can also refer to an architectural element)</w:t>
      </w:r>
    </w:p>
    <w:p/>
    <w:p>
      <w:r>
        <w:t xml:space="preserve">1. Il y a quatre personnes dans la salle. </w:t>
      </w:r>
    </w:p>
    <w:p>
      <w:r>
        <w:t xml:space="preserve">    There are four people in the room.</w:t>
      </w:r>
    </w:p>
    <w:p>
      <w:r>
        <w:t>2. J'ai quatre heures de travail par jour.</w:t>
      </w:r>
    </w:p>
    <w:p>
      <w:r>
        <w:t xml:space="preserve">    I have four hours of work per day.</w:t>
      </w:r>
    </w:p>
    <w:p>
      <w:r>
        <w:t xml:space="preserve">3. La voiture a quatre roues. </w:t>
      </w:r>
    </w:p>
    <w:p>
      <w:r>
        <w:t xml:space="preserve">    The car has four wheels.</w:t>
      </w:r>
    </w:p>
    <w:p>
      <w:r>
        <w:t xml:space="preserve">4. Quatre pommes me suffisent pour un gâteau. </w:t>
      </w:r>
    </w:p>
    <w:p>
      <w:r>
        <w:t xml:space="preserve">    Four apples are enough for a cake.</w:t>
      </w:r>
    </w:p>
    <w:p>
      <w:r>
        <w:t>5. J'ai acheté quatre kilos de tomates.</w:t>
      </w:r>
    </w:p>
    <w:p>
      <w:r>
        <w:t xml:space="preserve">    I bought four kilograms of tomatoes.</w:t>
      </w:r>
    </w:p>
    <w:p>
      <w:r>
        <w:t xml:space="preserve">6. Combien y a-t-il de personnes en France? </w:t>
      </w:r>
    </w:p>
    <w:p>
      <w:r>
        <w:t xml:space="preserve">    How many people live in France?</w:t>
      </w:r>
    </w:p>
    <w:p>
      <w:r>
        <w:t xml:space="preserve">7. Il est important de savoir combien de temps il faut pour faire quelque chose. </w:t>
      </w:r>
    </w:p>
    <w:p>
      <w:r>
        <w:t xml:space="preserve">    It is important to know how long something takes.</w:t>
      </w:r>
    </w:p>
    <w:p>
      <w:r>
        <w:t xml:space="preserve">8. Elle a eu quatre enfants. </w:t>
      </w:r>
    </w:p>
    <w:p>
      <w:r>
        <w:t xml:space="preserve">    She had four children.</w:t>
      </w:r>
    </w:p>
    <w:p>
      <w:r>
        <w:t xml:space="preserve">9. J'ai faim, j'ai besoin d'un repas avec quatre plats. </w:t>
      </w:r>
    </w:p>
    <w:p>
      <w:r>
        <w:t xml:space="preserve">    I am hungry; I need a meal with four dishes.</w:t>
      </w:r>
    </w:p>
    <w:p>
      <w:r>
        <w:t xml:space="preserve">10. Il y a quatre mois avant le printemps. </w:t>
      </w:r>
    </w:p>
    <w:p>
      <w:r>
        <w:t xml:space="preserve">    There are four months before spring.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