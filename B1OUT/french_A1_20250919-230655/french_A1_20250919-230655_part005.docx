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Word: Hu | Meaning:  A unit of measurement, similar to "one" or "single". </w:t>
        <w:br/>
        <w:br/>
        <w:t>It's important to note that "Hu" in French can have different meanings depending on the context.  If you could provide more context about where you encountered this word, it would help me give a more precise translation!</w:t>
      </w:r>
    </w:p>
    <w:p/>
    <w:p>
      <w:r>
        <w:t xml:space="preserve">1.  J'ai hâte de partir en vacances, je pense que j'en ai marre du travail. </w:t>
      </w:r>
    </w:p>
    <w:p>
      <w:r>
        <w:t xml:space="preserve">    &lt;English translation: I can't wait to go on vacation, I think I'm sick of work.&gt;</w:t>
      </w:r>
    </w:p>
    <w:p>
      <w:r>
        <w:t xml:space="preserve">2.  Tu as besoin d'aide pour préparer ton examen ? </w:t>
      </w:r>
    </w:p>
    <w:p>
      <w:r>
        <w:t xml:space="preserve">   &lt;English translation: Do you need help preparing for your exam?&gt; </w:t>
      </w:r>
    </w:p>
    <w:p>
      <w:r>
        <w:t>3.  La cuisine est belle aujourd'hui; j'adore la vue sur le jardin.</w:t>
      </w:r>
    </w:p>
    <w:p>
      <w:r>
        <w:t xml:space="preserve">    &lt;English translation: The kitchen is beautiful today; I love the view of the garden.&gt;</w:t>
      </w:r>
    </w:p>
    <w:p>
      <w:r>
        <w:t xml:space="preserve">4.  Il a passé une heure à lire un livre intéressant. </w:t>
      </w:r>
    </w:p>
    <w:p>
      <w:r>
        <w:t xml:space="preserve">   &lt;English translation: He spent an hour reading an interesting book.&gt;</w:t>
      </w:r>
    </w:p>
    <w:p>
      <w:r>
        <w:t xml:space="preserve">5.  L'histoire est intéressante mais je ne comprends pas tout. </w:t>
      </w:r>
    </w:p>
    <w:p>
      <w:r>
        <w:t xml:space="preserve">    &lt;English translation: The story is interesting but I don't understand everything.&gt;</w:t>
      </w:r>
    </w:p>
    <w:p>
      <w:r>
        <w:t xml:space="preserve">6.  J'ai besoin d'un peu de temps pour réfléchir à cette proposition. </w:t>
      </w:r>
    </w:p>
    <w:p>
      <w:r>
        <w:t xml:space="preserve">   &lt;English translation: I need a bit of time to think about this proposal.&gt; </w:t>
      </w:r>
    </w:p>
    <w:p>
      <w:r>
        <w:t>7.  Le café est excellent; je vais en prendre un plus tard.</w:t>
      </w:r>
    </w:p>
    <w:p>
      <w:r>
        <w:t xml:space="preserve">   &lt;English translation: The coffee is excellent; I'm going to have one later.&gt;</w:t>
      </w:r>
    </w:p>
    <w:p>
      <w:r>
        <w:t xml:space="preserve">8.  Il y a beaucoup de monde, mais il n'y a pas d'attente à l'accueil. </w:t>
      </w:r>
    </w:p>
    <w:p>
      <w:r>
        <w:t xml:space="preserve">    &lt;English translation: There are a lot of people, but there's no waiting at the reception.&gt;</w:t>
      </w:r>
    </w:p>
    <w:p>
      <w:r>
        <w:t xml:space="preserve">9.  La musique est douce et agréable. </w:t>
      </w:r>
    </w:p>
    <w:p>
      <w:r>
        <w:t xml:space="preserve">   &lt;English translation: The music is soft and pleasant.&gt;</w:t>
      </w:r>
    </w:p>
    <w:p>
      <w:r>
        <w:t xml:space="preserve">10.  J'ai envie de manger une salade verte pour le déjeuner aujourd'hui. </w:t>
      </w:r>
    </w:p>
    <w:p>
      <w:r>
        <w:t xml:space="preserve">   &lt;English translation: I feel like eating a green salad for lunch today.&gt;</w:t>
      </w:r>
    </w:p>
    <w:p/>
    <w:p>
      <w:r>
        <w:rPr>
          <w:b/>
        </w:rPr>
        <w:t>Word: Le | Meaning: The</w:t>
      </w:r>
    </w:p>
    <w:p/>
    <w:p>
      <w:r>
        <w:t>1. Le soleil brille aujourd’hui.</w:t>
      </w:r>
    </w:p>
    <w:p>
      <w:r>
        <w:t>The sun is shining today.</w:t>
      </w:r>
    </w:p>
    <w:p>
      <w:r>
        <w:t xml:space="preserve">2.  J'aime bien le café noir. </w:t>
      </w:r>
    </w:p>
    <w:p>
      <w:r>
        <w:t>I like black coffee.</w:t>
      </w:r>
    </w:p>
    <w:p>
      <w:r>
        <w:t xml:space="preserve">3. Il est difficile de choisir un film. </w:t>
      </w:r>
    </w:p>
    <w:p>
      <w:r>
        <w:t>It's difficult to choose a movie.</w:t>
      </w:r>
    </w:p>
    <w:p>
      <w:r>
        <w:t>4.  Le gâteau était délicieux.</w:t>
      </w:r>
    </w:p>
    <w:p>
      <w:r>
        <w:t>The cake was delicious.</w:t>
      </w:r>
    </w:p>
    <w:p>
      <w:r>
        <w:t>5. J’ai besoin de l’argent pour acheter une nouvelle voiture.</w:t>
      </w:r>
    </w:p>
    <w:p>
      <w:r>
        <w:t>I need the money to buy a new car.</w:t>
      </w:r>
    </w:p>
    <w:p>
      <w:r>
        <w:t xml:space="preserve">6. Le livre est très long. </w:t>
      </w:r>
    </w:p>
    <w:p>
      <w:r>
        <w:t>The book is very long.</w:t>
      </w:r>
    </w:p>
    <w:p>
      <w:r>
        <w:t>7. Nous allons au cinéma le dimanche.</w:t>
      </w:r>
    </w:p>
    <w:p>
      <w:r>
        <w:t xml:space="preserve">We're going to the cinema on Sunday. </w:t>
      </w:r>
    </w:p>
    <w:p>
      <w:r>
        <w:t>8. Le chien est triste aujourd’hui.</w:t>
      </w:r>
    </w:p>
    <w:p>
      <w:r>
        <w:t>The dog is sad today.</w:t>
      </w:r>
    </w:p>
    <w:p>
      <w:r>
        <w:t>9.  La France a un grand nombre de musées.</w:t>
      </w:r>
    </w:p>
    <w:p>
      <w:r>
        <w:t>France has a great many museums.</w:t>
      </w:r>
    </w:p>
    <w:p>
      <w:r>
        <w:t xml:space="preserve">10. Il est important d'apprendre des nouvelles langues. </w:t>
      </w:r>
    </w:p>
    <w:p>
      <w:r>
        <w:t>It’s important to learn new languages.</w:t>
      </w:r>
    </w:p>
    <w:p/>
    <w:p>
      <w:r>
        <w:rPr>
          <w:b/>
        </w:rPr>
        <w:t>Word: Bleu | Meaning: Blue</w:t>
      </w:r>
    </w:p>
    <w:p/>
    <w:p>
      <w:r>
        <w:t>1. Le ciel était bleu aujourd'hui.</w:t>
      </w:r>
    </w:p>
    <w:p>
      <w:r>
        <w:t xml:space="preserve">   The sky was blue today.</w:t>
      </w:r>
    </w:p>
    <w:p>
      <w:r>
        <w:t xml:space="preserve">2. J'ai une robe bleue. </w:t>
      </w:r>
    </w:p>
    <w:p>
      <w:r>
        <w:t xml:space="preserve">   I have a blue dress.</w:t>
      </w:r>
    </w:p>
    <w:p>
      <w:r>
        <w:t>3. Il aime boire du jus de pomme bleu.</w:t>
      </w:r>
    </w:p>
    <w:p>
      <w:r>
        <w:t xml:space="preserve">    He likes drinking blue apple juice. </w:t>
      </w:r>
    </w:p>
    <w:p>
      <w:r>
        <w:t xml:space="preserve">4. La voiture est bleu foncé. </w:t>
      </w:r>
    </w:p>
    <w:p>
      <w:r>
        <w:t xml:space="preserve">   The car is dark blue. </w:t>
      </w:r>
    </w:p>
    <w:p>
      <w:r>
        <w:t>5. Le drapeau français est bleu, blanc et rouge.</w:t>
      </w:r>
    </w:p>
    <w:p>
      <w:r>
        <w:t xml:space="preserve">   The French flag is blue, white and red. </w:t>
      </w:r>
    </w:p>
    <w:p>
      <w:r>
        <w:t>6.  Un bleu de lavande est mon couleur préférée.</w:t>
      </w:r>
    </w:p>
    <w:p>
      <w:r>
        <w:t xml:space="preserve">    Lavender blue is my favorite color.</w:t>
      </w:r>
    </w:p>
    <w:p>
      <w:r>
        <w:t>7. Les fleurs sont bleues et roses.</w:t>
      </w:r>
    </w:p>
    <w:p>
      <w:r>
        <w:t xml:space="preserve">    The flowers are blue and pink.</w:t>
      </w:r>
    </w:p>
    <w:p>
      <w:r>
        <w:t>8.  Il a une robe bleue marine.</w:t>
      </w:r>
    </w:p>
    <w:p>
      <w:r>
        <w:t xml:space="preserve">   He has a navy blue suit. </w:t>
      </w:r>
    </w:p>
    <w:p>
      <w:r>
        <w:t xml:space="preserve">9. Le tableau affiche un bleu profond. </w:t>
      </w:r>
    </w:p>
    <w:p>
      <w:r>
        <w:t xml:space="preserve">   The painting displays a deep blue. </w:t>
      </w:r>
    </w:p>
    <w:p>
      <w:r>
        <w:t>10. Les yeux bleus de la fille sont magnifiques.</w:t>
      </w:r>
    </w:p>
    <w:p>
      <w:r>
        <w:t xml:space="preserve">   The girl's bright blue eyes are beautiful.</w:t>
      </w:r>
    </w:p>
    <w:p/>
    <w:p>
      <w:r>
        <w:rPr>
          <w:b/>
        </w:rPr>
        <w:t>Word: Il | Meaning: He</w:t>
      </w:r>
    </w:p>
    <w:p/>
    <w:p>
      <w:r>
        <w:t>1. Il est arrivé à l'heure.</w:t>
      </w:r>
    </w:p>
    <w:p>
      <w:r>
        <w:t xml:space="preserve">  He arrived on time.</w:t>
      </w:r>
    </w:p>
    <w:p>
      <w:r>
        <w:t>2. Il a acheté un nouveau livre.</w:t>
      </w:r>
    </w:p>
    <w:p>
      <w:r>
        <w:t xml:space="preserve">  He bought a new book.</w:t>
      </w:r>
    </w:p>
    <w:p>
      <w:r>
        <w:t>3. Il a beaucoup de travail à faire.</w:t>
      </w:r>
    </w:p>
    <w:p>
      <w:r>
        <w:t xml:space="preserve">  He has a lot of work to do.</w:t>
      </w:r>
    </w:p>
    <w:p>
      <w:r>
        <w:t xml:space="preserve">4. Il vient d'arriver dans la ville. </w:t>
      </w:r>
    </w:p>
    <w:p>
      <w:r>
        <w:t xml:space="preserve">  He just arrived in the city. </w:t>
      </w:r>
    </w:p>
    <w:p>
      <w:r>
        <w:t>5. Il aime cuisiner et il est très bon en cuisine.</w:t>
      </w:r>
    </w:p>
    <w:p>
      <w:r>
        <w:t xml:space="preserve">  He likes cooking and he is very good at it.</w:t>
      </w:r>
    </w:p>
    <w:p>
      <w:r>
        <w:t>6. Il est parti pour une escapade à l'étranger.</w:t>
      </w:r>
    </w:p>
    <w:p>
      <w:r>
        <w:t xml:space="preserve">  He is going on a trip abroad.</w:t>
      </w:r>
    </w:p>
    <w:p>
      <w:r>
        <w:t xml:space="preserve">7. Il m'a aidé avec ma voiture. </w:t>
      </w:r>
    </w:p>
    <w:p>
      <w:r>
        <w:t xml:space="preserve">  He helped me with my car. </w:t>
      </w:r>
    </w:p>
    <w:p>
      <w:r>
        <w:t xml:space="preserve">8. Il a beaucoup d'amis et il passe du temps avec eux. </w:t>
      </w:r>
    </w:p>
    <w:p>
      <w:r>
        <w:t xml:space="preserve">  He has many friends and he spends time with them.</w:t>
      </w:r>
    </w:p>
    <w:p>
      <w:r>
        <w:t>9. Il est toujours gentil et patient avec les enfants.</w:t>
      </w:r>
    </w:p>
    <w:p>
      <w:r>
        <w:t xml:space="preserve">  He is always kind and patient with children.</w:t>
      </w:r>
    </w:p>
    <w:p>
      <w:r>
        <w:t>10. Il est très passionné par la musique.</w:t>
      </w:r>
    </w:p>
    <w:p>
      <w:r>
        <w:t xml:space="preserve">   He is very passionate about music.</w:t>
      </w:r>
    </w:p>
    <w:p/>
    <w:p>
      <w:r>
        <w:rPr>
          <w:b/>
        </w:rPr>
        <w:t>Word: Grande | Meaning: Great</w:t>
      </w:r>
    </w:p>
    <w:p/>
    <w:p>
      <w:r>
        <w:t>1. La ville est grande.</w:t>
      </w:r>
    </w:p>
    <w:p>
      <w:r>
        <w:t xml:space="preserve">   The city is big.</w:t>
      </w:r>
    </w:p>
    <w:p>
      <w:r>
        <w:t>2. J'ai besoin d'un grand espace pour me détendre.</w:t>
      </w:r>
    </w:p>
    <w:p>
      <w:r>
        <w:t xml:space="preserve">   I need a large space to relax.</w:t>
      </w:r>
    </w:p>
    <w:p>
      <w:r>
        <w:t>3. Le gâteau était vraiment grande.</w:t>
      </w:r>
    </w:p>
    <w:p>
      <w:r>
        <w:t xml:space="preserve">   The cake was really big. </w:t>
      </w:r>
    </w:p>
    <w:p>
      <w:r>
        <w:t xml:space="preserve">4. Vous avez une grande famille? </w:t>
      </w:r>
    </w:p>
    <w:p>
      <w:r>
        <w:t xml:space="preserve">   Do you have a big family?</w:t>
      </w:r>
    </w:p>
    <w:p>
      <w:r>
        <w:t xml:space="preserve">5. L'appartement est grande et confortable. </w:t>
      </w:r>
    </w:p>
    <w:p>
      <w:r>
        <w:t xml:space="preserve">   The apartment is spacious and comfortable.  </w:t>
      </w:r>
    </w:p>
    <w:p>
      <w:r>
        <w:t>6. Mon père est très grand, il mesure plus de deux mètres.</w:t>
      </w:r>
    </w:p>
    <w:p>
      <w:r>
        <w:t xml:space="preserve">   My father is very tall; he is over two meters.  </w:t>
      </w:r>
    </w:p>
    <w:p>
      <w:r>
        <w:t xml:space="preserve">7. La route est longue, la distance est grande. </w:t>
      </w:r>
    </w:p>
    <w:p>
      <w:r>
        <w:t xml:space="preserve">   The road is long; the distance is big. </w:t>
      </w:r>
    </w:p>
    <w:p>
      <w:r>
        <w:t xml:space="preserve">8. Il a grandi dans un village et n'a pas vu beaucoup de villes. </w:t>
      </w:r>
    </w:p>
    <w:p>
      <w:r>
        <w:t xml:space="preserve">    He grew up in a village and had not seen many cities. </w:t>
      </w:r>
    </w:p>
    <w:p>
      <w:r>
        <w:t xml:space="preserve">9. C'est une grande chance d'avoir l'opportunité de voyager. </w:t>
      </w:r>
    </w:p>
    <w:p>
      <w:r>
        <w:t xml:space="preserve">   It’s a big opportunity to travel. </w:t>
      </w:r>
    </w:p>
    <w:p>
      <w:r>
        <w:t xml:space="preserve">10. Le film était très grand, avec une histoire complexe. </w:t>
      </w:r>
    </w:p>
    <w:p>
      <w:r>
        <w:t xml:space="preserve">   The movie was very big, with a complex story.</w:t>
      </w:r>
    </w:p>
    <w:p/>
    <w:p>
      <w:r>
        <w:rPr>
          <w:b/>
        </w:rPr>
        <w:t>Word: L' | Meaning: The</w:t>
      </w:r>
    </w:p>
    <w:p/>
    <w:p>
      <w:r>
        <w:t>1. J'adore la musique classique.  I love classical music.</w:t>
      </w:r>
    </w:p>
    <w:p>
      <w:r>
        <w:t>2. Le chat est très mignon.  The cat is very cute.</w:t>
      </w:r>
    </w:p>
    <w:p>
      <w:r>
        <w:t>3. La fleur symbolise l'amour.  The flower symbolizes love.</w:t>
      </w:r>
    </w:p>
    <w:p>
      <w:r>
        <w:t>4. Elle s'habille toujours en noir et blanc.  She always dresses in black and white.</w:t>
      </w:r>
    </w:p>
    <w:p>
      <w:r>
        <w:t xml:space="preserve">5. Le voyage à Paris m'a enchanté.  My trip to Paris enchanted me. </w:t>
      </w:r>
    </w:p>
    <w:p>
      <w:r>
        <w:t xml:space="preserve">6. Les enfants jouent dans le jardin.  Children play in the garden. </w:t>
      </w:r>
    </w:p>
    <w:p>
      <w:r>
        <w:t>7. La ville est très grande.  The city is very big.</w:t>
      </w:r>
    </w:p>
    <w:p>
      <w:r>
        <w:t xml:space="preserve">8. Il a lu un livre intéressant.  He read an interesting book. </w:t>
      </w:r>
    </w:p>
    <w:p>
      <w:r>
        <w:t>9. Le soleil brille sur la mer.  The sun shines on the sea.</w:t>
      </w:r>
    </w:p>
    <w:p>
      <w:r>
        <w:t>10. J'ai rencontré un ami à la fête.  I met a friend at the party.</w:t>
      </w:r>
    </w:p>
    <w:p/>
    <w:p>
      <w:r>
        <w:rPr>
          <w:b/>
        </w:rPr>
        <w:t>Word: J | Meaning: J</w:t>
      </w:r>
    </w:p>
    <w:p/>
    <w:p>
      <w:r>
        <w:t>1. J'aime beaucoup cuisiner.</w:t>
      </w:r>
    </w:p>
    <w:p>
      <w:r>
        <w:t xml:space="preserve">    I love to cook a lot.</w:t>
      </w:r>
    </w:p>
    <w:p>
      <w:r>
        <w:t>2.  J'ai des questions sur le sujet.</w:t>
      </w:r>
    </w:p>
    <w:p>
      <w:r>
        <w:t xml:space="preserve">    I have some questions about the subject.</w:t>
      </w:r>
    </w:p>
    <w:p>
      <w:r>
        <w:t xml:space="preserve">3.  Je suis heureux de te voir. </w:t>
      </w:r>
    </w:p>
    <w:p>
      <w:r>
        <w:t xml:space="preserve">   It is nice to see you. </w:t>
      </w:r>
    </w:p>
    <w:p>
      <w:r>
        <w:t>4. J'espère que vous allez bien.</w:t>
      </w:r>
    </w:p>
    <w:p>
      <w:r>
        <w:t xml:space="preserve">    Hope you are doing well. </w:t>
      </w:r>
    </w:p>
    <w:p>
      <w:r>
        <w:t xml:space="preserve">5.  J'ai besoin d'aide pour le projet. </w:t>
      </w:r>
    </w:p>
    <w:p>
      <w:r>
        <w:t xml:space="preserve">    I need help with the project. </w:t>
      </w:r>
    </w:p>
    <w:p>
      <w:r>
        <w:t xml:space="preserve">6.  Je suis fatigué après une longue journée. </w:t>
      </w:r>
    </w:p>
    <w:p>
      <w:r>
        <w:t xml:space="preserve">    I am tired after a long day.</w:t>
      </w:r>
    </w:p>
    <w:p>
      <w:r>
        <w:t xml:space="preserve">7.  J'ai rendez-vous avec un ami ce soir. </w:t>
      </w:r>
    </w:p>
    <w:p>
      <w:r>
        <w:t xml:space="preserve">    I have an appointment with a friend this evening.</w:t>
      </w:r>
    </w:p>
    <w:p>
      <w:r>
        <w:t>8. Je ne comprends pas cette phrase.</w:t>
      </w:r>
    </w:p>
    <w:p>
      <w:r>
        <w:t xml:space="preserve">   I don’t understand this sentence. </w:t>
      </w:r>
    </w:p>
    <w:p>
      <w:r>
        <w:t xml:space="preserve">9. J'aime les activités au bord de la mer. </w:t>
      </w:r>
    </w:p>
    <w:p>
      <w:r>
        <w:t xml:space="preserve">    I like the activities on the coast. </w:t>
      </w:r>
    </w:p>
    <w:p>
      <w:r>
        <w:t>10.  J'ai hâte de partir en vacances.</w:t>
      </w:r>
    </w:p>
    <w:p>
      <w:r>
        <w:t xml:space="preserve">   I can’t wait to go on vacation.</w:t>
      </w:r>
    </w:p>
    <w:p/>
    <w:p>
      <w:r>
        <w:rPr>
          <w:b/>
        </w:rPr>
        <w:t>Word: L | Meaning: letter of the alphabet</w:t>
      </w:r>
    </w:p>
    <w:p/>
    <w:p>
      <w:r>
        <w:t xml:space="preserve">1. Le soleil brille aujourd'hui, il fait beau.  </w:t>
      </w:r>
    </w:p>
    <w:p>
      <w:r>
        <w:t>The sun shines today, it is nice weather.</w:t>
      </w:r>
    </w:p>
    <w:p>
      <w:r>
        <w:t xml:space="preserve">2. Je voudrais un café au lait, s'il vous plaît.  </w:t>
      </w:r>
    </w:p>
    <w:p>
      <w:r>
        <w:t>I would like a coffee with milk, please.</w:t>
      </w:r>
    </w:p>
    <w:p>
      <w:r>
        <w:t xml:space="preserve">3. La voiture est rouge et elle est très lente. </w:t>
      </w:r>
    </w:p>
    <w:p>
      <w:r>
        <w:t>The car is red and it is very slow.</w:t>
      </w:r>
    </w:p>
    <w:p>
      <w:r>
        <w:t>4. Le chat dort sur le canapé.</w:t>
      </w:r>
    </w:p>
    <w:p>
      <w:r>
        <w:t>The cat is sleeping on the couch.</w:t>
      </w:r>
    </w:p>
    <w:p>
      <w:r>
        <w:t xml:space="preserve">5. J'adore la musique française.  </w:t>
      </w:r>
    </w:p>
    <w:p>
      <w:r>
        <w:t>I love French music.</w:t>
      </w:r>
    </w:p>
    <w:p>
      <w:r>
        <w:t xml:space="preserve">6. Les fleurs ont des couleurs vives. </w:t>
      </w:r>
    </w:p>
    <w:p>
      <w:r>
        <w:t>Flowers have bright colours.</w:t>
      </w:r>
    </w:p>
    <w:p>
      <w:r>
        <w:t xml:space="preserve">7. La ville est très grande et complexe. </w:t>
      </w:r>
    </w:p>
    <w:p>
      <w:r>
        <w:t>The city is very large and complex.</w:t>
      </w:r>
    </w:p>
    <w:p>
      <w:r>
        <w:t xml:space="preserve">8. Elle a parlé plusieurs langues pendant son voyage. </w:t>
      </w:r>
    </w:p>
    <w:p>
      <w:r>
        <w:t xml:space="preserve">She spoke several languages during her trip. </w:t>
      </w:r>
    </w:p>
    <w:p>
      <w:r>
        <w:t xml:space="preserve">9. Le livre me fascine beaucoup.  </w:t>
      </w:r>
    </w:p>
    <w:p>
      <w:r>
        <w:t>The book fascinates me a lot.</w:t>
      </w:r>
    </w:p>
    <w:p>
      <w:r>
        <w:t>10. La plage est magnifique, il y a du sable et de l'eau turquoise.</w:t>
      </w:r>
    </w:p>
    <w:p>
      <w:r>
        <w:t>The beach is magnificent, there is sand and turquoise water.</w:t>
      </w:r>
    </w:p>
    <w:p/>
    <w:p>
      <w:r>
        <w:rPr>
          <w:b/>
        </w:rPr>
        <w:t>Word: s' | Meaning: 'one's', 'it' (for a thing)</w:t>
      </w:r>
    </w:p>
    <w:p/>
    <w:p>
      <w:r>
        <w:t>1. Je suis très content de vous rencontrer.</w:t>
      </w:r>
    </w:p>
    <w:p>
      <w:r>
        <w:t xml:space="preserve">   I am very happy to meet you.</w:t>
      </w:r>
    </w:p>
    <w:p>
      <w:r>
        <w:t>2. J'ai besoin d'aide pour faire mes devoirs.</w:t>
      </w:r>
    </w:p>
    <w:p>
      <w:r>
        <w:t xml:space="preserve">   I need help with my homework.</w:t>
      </w:r>
    </w:p>
    <w:p>
      <w:r>
        <w:t>3. Ils sont partis à la plage hier soir.</w:t>
      </w:r>
    </w:p>
    <w:p>
      <w:r>
        <w:t xml:space="preserve">   They went to the beach last night. </w:t>
      </w:r>
    </w:p>
    <w:p>
      <w:r>
        <w:t xml:space="preserve">4.  Tu es trop belle!  </w:t>
      </w:r>
    </w:p>
    <w:p>
      <w:r>
        <w:t xml:space="preserve">    You're so beautiful! </w:t>
      </w:r>
    </w:p>
    <w:p>
      <w:r>
        <w:t>5. Je suis fatigué après une longue journée de travail.</w:t>
      </w:r>
    </w:p>
    <w:p>
      <w:r>
        <w:t xml:space="preserve">   I am tired after a long day at work. </w:t>
      </w:r>
    </w:p>
    <w:p>
      <w:r>
        <w:t xml:space="preserve">6. Le restaurant est très cher. </w:t>
      </w:r>
    </w:p>
    <w:p>
      <w:r>
        <w:t xml:space="preserve">    The restaurant is very expensive. </w:t>
      </w:r>
    </w:p>
    <w:p>
      <w:r>
        <w:t>7. Vous avez déjà vu le film "Harry Potter"?</w:t>
      </w:r>
    </w:p>
    <w:p>
      <w:r>
        <w:t xml:space="preserve">   Have you already seen the movie "Harry Potter"?</w:t>
      </w:r>
    </w:p>
    <w:p>
      <w:r>
        <w:t>8.  Je voudrais un café, s'il vous plaît.</w:t>
      </w:r>
    </w:p>
    <w:p>
      <w:r>
        <w:t xml:space="preserve">    I would like a coffee, please. </w:t>
      </w:r>
    </w:p>
    <w:p>
      <w:r>
        <w:t xml:space="preserve">9.  Il m'a dit que je peux aller à la fête. </w:t>
      </w:r>
    </w:p>
    <w:p>
      <w:r>
        <w:t xml:space="preserve">    He told me I can go to the party. </w:t>
      </w:r>
    </w:p>
    <w:p>
      <w:r>
        <w:t xml:space="preserve">10. J'aime beaucoup l'écouter chanter. </w:t>
      </w:r>
    </w:p>
    <w:p>
      <w:r>
        <w:t xml:space="preserve">   I really like listening to her sing.</w:t>
      </w:r>
    </w:p>
    <w:p/>
    <w:p>
      <w:r>
        <w:rPr>
          <w:b/>
        </w:rPr>
        <w:t>Word: faire | Meaning: to do, make, perform</w:t>
      </w:r>
    </w:p>
    <w:p/>
    <w:p>
      <w:r>
        <w:t xml:space="preserve">1. Je fais du sport tous les jours pour rester en forme. </w:t>
      </w:r>
    </w:p>
    <w:p>
      <w:r>
        <w:t xml:space="preserve">  I do sports every day to stay in shape. </w:t>
      </w:r>
    </w:p>
    <w:p>
      <w:r>
        <w:t>2.  Il faut faire attention aux dangers de la route.</w:t>
      </w:r>
    </w:p>
    <w:p>
      <w:r>
        <w:t xml:space="preserve">  We need to be careful of road dangers. </w:t>
      </w:r>
    </w:p>
    <w:p>
      <w:r>
        <w:t>3.  Je dois faire mes devoirs avant de me divertir.</w:t>
      </w:r>
    </w:p>
    <w:p>
      <w:r>
        <w:t xml:space="preserve">  I have to do my homework before I can have fun. </w:t>
      </w:r>
    </w:p>
    <w:p>
      <w:r>
        <w:t>4.  Elle fait une pause pour boire un café avant de continuer la course.</w:t>
      </w:r>
    </w:p>
    <w:p>
      <w:r>
        <w:t xml:space="preserve">  She takes a break to drink a coffee before continuing the race. </w:t>
      </w:r>
    </w:p>
    <w:p>
      <w:r>
        <w:t>5.  J'ai besoin de faire un tour dans la ville.</w:t>
      </w:r>
    </w:p>
    <w:p>
      <w:r>
        <w:t xml:space="preserve">   I need to take a walk around the city. </w:t>
      </w:r>
    </w:p>
    <w:p>
      <w:r>
        <w:t>6.  Les enfants aiment faire des jeux de société.</w:t>
      </w:r>
    </w:p>
    <w:p>
      <w:r>
        <w:t xml:space="preserve">  Children enjoy playing board games.</w:t>
      </w:r>
    </w:p>
    <w:p>
      <w:r>
        <w:t>7.  Nous allons faire une fête d’anniversaire pour nos amis.</w:t>
      </w:r>
    </w:p>
    <w:p>
      <w:r>
        <w:t xml:space="preserve">   We are going to have a birthday party for our friends. </w:t>
      </w:r>
    </w:p>
    <w:p>
      <w:r>
        <w:t xml:space="preserve">8.  Ils font attention à la situation et tentent de trouver une solution. </w:t>
      </w:r>
    </w:p>
    <w:p>
      <w:r>
        <w:t xml:space="preserve">  They pay attention to the situation and try to find a solution. </w:t>
      </w:r>
    </w:p>
    <w:p>
      <w:r>
        <w:t>9.  Elle fait des progrès dans sa nouvelle langue.</w:t>
      </w:r>
    </w:p>
    <w:p>
      <w:r>
        <w:t xml:space="preserve">   She is making progress in her new language. </w:t>
      </w:r>
    </w:p>
    <w:p>
      <w:r>
        <w:t xml:space="preserve">10. J'adore faire du bénévolat pour aider les autres. </w:t>
      </w:r>
    </w:p>
    <w:p>
      <w:r>
        <w:t xml:space="preserve">   I love doing volunteer work to help others.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