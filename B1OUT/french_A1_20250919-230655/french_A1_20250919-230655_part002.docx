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significant, impressive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La ville est grande avec beaucoup de monuments.</w:t>
      </w:r>
    </w:p>
    <w:p>
      <w:r>
        <w:t xml:space="preserve">   The city is big with many monuments.</w:t>
      </w:r>
    </w:p>
    <w:p>
      <w:r>
        <w:t>3. J'ai un grand chien, il est très joueur.</w:t>
      </w:r>
    </w:p>
    <w:p>
      <w:r>
        <w:t xml:space="preserve">   I have a large dog, he is very playful.</w:t>
      </w:r>
    </w:p>
    <w:p>
      <w:r>
        <w:t>4. Il est grand et il porte des lunettes.</w:t>
      </w:r>
    </w:p>
    <w:p>
      <w:r>
        <w:t xml:space="preserve">   He is tall and he wears glasses. </w:t>
      </w:r>
    </w:p>
    <w:p>
      <w:r>
        <w:t>5. Vous avez une grande famille?</w:t>
      </w:r>
    </w:p>
    <w:p>
      <w:r>
        <w:t xml:space="preserve">   Do you have a big family?</w:t>
      </w:r>
    </w:p>
    <w:p>
      <w:r>
        <w:t xml:space="preserve">6. La voiture est grande pour nous. </w:t>
      </w:r>
    </w:p>
    <w:p>
      <w:r>
        <w:t xml:space="preserve">   The car is big for us. </w:t>
      </w:r>
    </w:p>
    <w:p>
      <w:r>
        <w:t>7. J'aime les grands espaces de la nature.</w:t>
      </w:r>
    </w:p>
    <w:p>
      <w:r>
        <w:t xml:space="preserve">   I love the large spaces of nature.</w:t>
      </w:r>
    </w:p>
    <w:p>
      <w:r>
        <w:t>8. C'est un grand voyage, je suis excité!</w:t>
      </w:r>
    </w:p>
    <w:p>
      <w:r>
        <w:t xml:space="preserve">  This is a big trip, I am excited! </w:t>
      </w:r>
    </w:p>
    <w:p>
      <w:r>
        <w:t xml:space="preserve">9. Nous sommes partis en grande randonnée dans les montagnes. </w:t>
      </w:r>
    </w:p>
    <w:p>
      <w:r>
        <w:t xml:space="preserve">   We went on a long hike in the mountains. </w:t>
      </w:r>
    </w:p>
    <w:p>
      <w:r>
        <w:t xml:space="preserve">10. Il a des grands projets pour l'avenir. </w:t>
      </w:r>
    </w:p>
    <w:p>
      <w:r>
        <w:t xml:space="preserve">    He has big plans for the future.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This little dog is adorable.</w:t>
      </w:r>
    </w:p>
    <w:p>
      <w:r>
        <w:t>2. J'ai une petite sœur.</w:t>
      </w:r>
    </w:p>
    <w:p>
      <w:r>
        <w:t xml:space="preserve">  I have a small sister.</w:t>
      </w:r>
    </w:p>
    <w:p>
      <w:r>
        <w:t xml:space="preserve">3. Le gâteau était très petit. </w:t>
      </w:r>
    </w:p>
    <w:p>
      <w:r>
        <w:t xml:space="preserve">  The cake was very small.</w:t>
      </w:r>
    </w:p>
    <w:p>
      <w:r>
        <w:t xml:space="preserve">4. Il a un petit sourire sur le visage. </w:t>
      </w:r>
    </w:p>
    <w:p>
      <w:r>
        <w:t xml:space="preserve">  He has a little smile on his face.</w:t>
      </w:r>
    </w:p>
    <w:p>
      <w:r>
        <w:t xml:space="preserve">5. La fille est très petite. </w:t>
      </w:r>
    </w:p>
    <w:p>
      <w:r>
        <w:t xml:space="preserve">  The girl is very small. </w:t>
      </w:r>
    </w:p>
    <w:p>
      <w:r>
        <w:t xml:space="preserve">6. J'ai une petite idée pour ce projet. </w:t>
      </w:r>
    </w:p>
    <w:p>
      <w:r>
        <w:t xml:space="preserve">  I have a little idea for this project. </w:t>
      </w:r>
    </w:p>
    <w:p>
      <w:r>
        <w:t xml:space="preserve">7. Le petit garçon était triste. </w:t>
      </w:r>
    </w:p>
    <w:p>
      <w:r>
        <w:t xml:space="preserve">  The little boy was sad. </w:t>
      </w:r>
    </w:p>
    <w:p>
      <w:r>
        <w:t xml:space="preserve">8. L'appartement est petit, mais confortable. </w:t>
      </w:r>
    </w:p>
    <w:p>
      <w:r>
        <w:t xml:space="preserve">  The apartment is small, but comfortable. </w:t>
      </w:r>
    </w:p>
    <w:p>
      <w:r>
        <w:t xml:space="preserve">9. Il a besoin d’un petit café avant de commencer la journée. </w:t>
      </w:r>
    </w:p>
    <w:p>
      <w:r>
        <w:t xml:space="preserve">  He needs a little coffee before starting the day.</w:t>
      </w:r>
    </w:p>
    <w:p>
      <w:r>
        <w:t xml:space="preserve">10. Je voudrais un petit déjeuner plus sain. </w:t>
      </w:r>
    </w:p>
    <w:p>
      <w:r>
        <w:t xml:space="preserve">  I would like a healthier breakfast.</w:t>
      </w:r>
    </w:p>
    <w:p/>
    <w:p>
      <w:r>
        <w:rPr>
          <w:b/>
        </w:rPr>
        <w:t>Word: Faire | Meaning: To do, to make, to create</w:t>
      </w:r>
    </w:p>
    <w:p/>
    <w:p>
      <w:r>
        <w:t xml:space="preserve">1. Je fais de la cuisine chaque jour. </w:t>
      </w:r>
    </w:p>
    <w:p>
      <w:r>
        <w:t xml:space="preserve">    I cook every day.</w:t>
      </w:r>
    </w:p>
    <w:p>
      <w:r>
        <w:t>2. Il fait du sport régulièrement.</w:t>
      </w:r>
    </w:p>
    <w:p>
      <w:r>
        <w:t xml:space="preserve">    He exercises regularly.</w:t>
      </w:r>
    </w:p>
    <w:p>
      <w:r>
        <w:t>3. Nous sommes allés faire une promenade dans le parc.</w:t>
      </w:r>
    </w:p>
    <w:p>
      <w:r>
        <w:t xml:space="preserve">   We went for a walk in the park.</w:t>
      </w:r>
    </w:p>
    <w:p>
      <w:r>
        <w:t xml:space="preserve">4. Elle est arrivée à l’école et elle a fait son homework. </w:t>
      </w:r>
    </w:p>
    <w:p>
      <w:r>
        <w:t xml:space="preserve">   She arrived at school and she did her homework.</w:t>
      </w:r>
    </w:p>
    <w:p>
      <w:r>
        <w:t>5. Tu peux me dire ce que tu fais ce soir ?</w:t>
      </w:r>
    </w:p>
    <w:p>
      <w:r>
        <w:t xml:space="preserve">    Can you tell me what you're doing tonight?</w:t>
      </w:r>
    </w:p>
    <w:p>
      <w:r>
        <w:t>6. Les enfants aiment faire des jeux de société.</w:t>
      </w:r>
    </w:p>
    <w:p>
      <w:r>
        <w:t xml:space="preserve">   Children like playing board games.</w:t>
      </w:r>
    </w:p>
    <w:p>
      <w:r>
        <w:t xml:space="preserve">7. Nous avons fait un voyage en France. </w:t>
      </w:r>
    </w:p>
    <w:p>
      <w:r>
        <w:t xml:space="preserve">   We took a trip to France.</w:t>
      </w:r>
    </w:p>
    <w:p>
      <w:r>
        <w:t xml:space="preserve">8. Il faut faire attention à la sécurité avant de partir en voyage. </w:t>
      </w:r>
    </w:p>
    <w:p>
      <w:r>
        <w:t xml:space="preserve">    You must pay attention to safety before going on a journey.</w:t>
      </w:r>
    </w:p>
    <w:p>
      <w:r>
        <w:t>9. J'ai besoin de faire du shopping aujourd’hui.</w:t>
      </w:r>
    </w:p>
    <w:p>
      <w:r>
        <w:t xml:space="preserve">   I need to do some shopping today.</w:t>
      </w:r>
    </w:p>
    <w:p>
      <w:r>
        <w:t>10.  J'adore faire des films avec mes amis.</w:t>
      </w:r>
    </w:p>
    <w:p>
      <w:r>
        <w:t xml:space="preserve">      I love making movies with my friends.</w:t>
      </w:r>
    </w:p>
    <w:p/>
    <w:p>
      <w:r>
        <w:rPr>
          <w:b/>
        </w:rPr>
        <w:t>Word: Lui | Meaning: him</w:t>
      </w:r>
    </w:p>
    <w:p/>
    <w:p>
      <w:r>
        <w:t>1. Lui donne un cadeau de Noël.  He gives him a Christmas gift.</w:t>
      </w:r>
    </w:p>
    <w:p>
      <w:r>
        <w:t>2. Je lui parle souvent.  I speak to him often.</w:t>
      </w:r>
    </w:p>
    <w:p>
      <w:r>
        <w:t xml:space="preserve">3. Elle lui fait toujours des compliments.  She always makes compliments to him. </w:t>
      </w:r>
    </w:p>
    <w:p>
      <w:r>
        <w:t>4. Il lui a fait une surprise. He surprised him.</w:t>
      </w:r>
    </w:p>
    <w:p>
      <w:r>
        <w:t>5. On lui demande des nouvelles. We ask him for updates.</w:t>
      </w:r>
    </w:p>
    <w:p>
      <w:r>
        <w:t>6. Lui montre la photo de son enfant. He shows her the photo of his child.</w:t>
      </w:r>
    </w:p>
    <w:p>
      <w:r>
        <w:t>7. Nous lui avons offert un restaurant.  We offered him a restaurant.</w:t>
      </w:r>
    </w:p>
    <w:p>
      <w:r>
        <w:t xml:space="preserve">8. Il lui a parlé d'un nouveau projet. He talked to him about a new project. </w:t>
      </w:r>
    </w:p>
    <w:p>
      <w:r>
        <w:t xml:space="preserve">9. Elle lui écrit chaque semaine. She writes to him every week. </w:t>
      </w:r>
    </w:p>
    <w:p>
      <w:r>
        <w:t>10. Lui fait une demande d'argent.  He makes a loan request.</w:t>
      </w:r>
    </w:p>
    <w:p/>
    <w:p>
      <w:r>
        <w:rPr>
          <w:b/>
        </w:rPr>
        <w:t>Word: Hé | Meaning: Hey</w:t>
      </w:r>
    </w:p>
    <w:p/>
    <w:p>
      <w:r>
        <w:t>1.  Hé, vous avez faim ?</w:t>
      </w:r>
    </w:p>
    <w:p>
      <w:r>
        <w:t xml:space="preserve">    Hello, are you hungry?</w:t>
      </w:r>
    </w:p>
    <w:p>
      <w:r>
        <w:t xml:space="preserve">2.  Hé les enfants ! Qu'est-ce que vous faites? </w:t>
      </w:r>
    </w:p>
    <w:p>
      <w:r>
        <w:t xml:space="preserve">    Hey kids! What are you doing?</w:t>
      </w:r>
    </w:p>
    <w:p>
      <w:r>
        <w:t>3.  Hé, il fait beau aujourd'hui !</w:t>
      </w:r>
    </w:p>
    <w:p>
      <w:r>
        <w:t xml:space="preserve">    Hey, it's beautiful out today!</w:t>
      </w:r>
    </w:p>
    <w:p>
      <w:r>
        <w:t xml:space="preserve">4.  Hé, je suis content de voir toi! </w:t>
      </w:r>
    </w:p>
    <w:p>
      <w:r>
        <w:t xml:space="preserve">    Hey, I am happy to see you!</w:t>
      </w:r>
    </w:p>
    <w:p>
      <w:r>
        <w:t xml:space="preserve">5.  Hé, on va faire une promenade en forêt demain? </w:t>
      </w:r>
    </w:p>
    <w:p>
      <w:r>
        <w:t xml:space="preserve">   Hey, are we going for a walk in the forest tomorrow?</w:t>
      </w:r>
    </w:p>
    <w:p>
      <w:r>
        <w:t xml:space="preserve">6.  Hé, comment vas-tu? </w:t>
      </w:r>
    </w:p>
    <w:p>
      <w:r>
        <w:t xml:space="preserve">    Hey, how are you?</w:t>
      </w:r>
    </w:p>
    <w:p>
      <w:r>
        <w:t>7.  Hé, je ne comprends pas ce que tu veux dire.</w:t>
      </w:r>
    </w:p>
    <w:p>
      <w:r>
        <w:t xml:space="preserve">    Hey, I don't understand what you mean.</w:t>
      </w:r>
    </w:p>
    <w:p>
      <w:r>
        <w:t>8.  Hé, j'ai besoin d'une aide !</w:t>
      </w:r>
    </w:p>
    <w:p>
      <w:r>
        <w:t xml:space="preserve">    Hey, I need some help!</w:t>
      </w:r>
    </w:p>
    <w:p>
      <w:r>
        <w:t xml:space="preserve">9.  Hé, les choses sont chères ces derniers temps. </w:t>
      </w:r>
    </w:p>
    <w:p>
      <w:r>
        <w:t xml:space="preserve">    Hey, things are expensive lately. </w:t>
      </w:r>
    </w:p>
    <w:p>
      <w:r>
        <w:t>10. Hé, merci de m'avoir aidé!</w:t>
      </w:r>
    </w:p>
    <w:p>
      <w:r>
        <w:t xml:space="preserve">    Hey, thank you for helping me!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La lune a une influence sur les marées.</w:t>
      </w:r>
    </w:p>
    <w:p>
      <w:r>
        <w:t xml:space="preserve">  The moon has an influence on tides.</w:t>
      </w:r>
    </w:p>
    <w:p>
      <w:r>
        <w:t>3. Nous sommes fascinés par la beauté de la lune.</w:t>
      </w:r>
    </w:p>
    <w:p>
      <w:r>
        <w:t xml:space="preserve">  We are fascinated by the beauty of the moon. </w:t>
      </w:r>
    </w:p>
    <w:p>
      <w:r>
        <w:t>4. Le ciel nocturne est illuminé par la lune.</w:t>
      </w:r>
    </w:p>
    <w:p>
      <w:r>
        <w:t xml:space="preserve">  The night sky is illuminated by the moon.</w:t>
      </w:r>
    </w:p>
    <w:p>
      <w:r>
        <w:t>5. La lune a une histoire riche et ancienne.</w:t>
      </w:r>
    </w:p>
    <w:p>
      <w:r>
        <w:t xml:space="preserve">  The moon has a rich and ancient history.</w:t>
      </w:r>
    </w:p>
    <w:p>
      <w:r>
        <w:t>6. Les enfants aiment jouer dans les jardins sous la lune.</w:t>
      </w:r>
    </w:p>
    <w:p>
      <w:r>
        <w:t xml:space="preserve">  Children like playing in gardens under the moon. </w:t>
      </w:r>
    </w:p>
    <w:p>
      <w:r>
        <w:t>7. Le satellite de la Lune est important pour notre exploration spatiale.</w:t>
      </w:r>
    </w:p>
    <w:p>
      <w:r>
        <w:t xml:space="preserve">  The Moon's satellite is important for our space exploration. </w:t>
      </w:r>
    </w:p>
    <w:p>
      <w:r>
        <w:t xml:space="preserve">8. Il y a plusieurs types de roches sur la Lune. </w:t>
      </w:r>
    </w:p>
    <w:p>
      <w:r>
        <w:t xml:space="preserve">  There are several types of rocks on the moon.</w:t>
      </w:r>
    </w:p>
    <w:p>
      <w:r>
        <w:t>9. La lune nous fascine et nous inspire.</w:t>
      </w:r>
    </w:p>
    <w:p>
      <w:r>
        <w:t xml:space="preserve">  The moon fascinates and inspires us. </w:t>
      </w:r>
    </w:p>
    <w:p>
      <w:r>
        <w:t>10. Nous avons l'impression que la lune est une présence mystérieuse.</w:t>
      </w:r>
    </w:p>
    <w:p>
      <w:r>
        <w:t xml:space="preserve">   We feel like the moon is a mysterious presence.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Il faut ranger la table avant de commencer à manger.</w:t>
      </w:r>
    </w:p>
    <w:p>
      <w:r>
        <w:t xml:space="preserve">    You must tidy the table before starting to eat.</w:t>
      </w:r>
    </w:p>
    <w:p>
      <w:r>
        <w:t>3. J'ai besoin d'une table pour écrire ma lettre.</w:t>
      </w:r>
    </w:p>
    <w:p>
      <w:r>
        <w:t xml:space="preserve">    I need a table to write my letter.</w:t>
      </w:r>
    </w:p>
    <w:p>
      <w:r>
        <w:t>4. La table est en bois foncé, elle a une magnifique finition.</w:t>
      </w:r>
    </w:p>
    <w:p>
      <w:r>
        <w:t xml:space="preserve">    The table is made of dark wood, it has a beautiful finish.</w:t>
      </w:r>
    </w:p>
    <w:p>
      <w:r>
        <w:t>5.  La table de salle est plus grande que la table du salon.</w:t>
      </w:r>
    </w:p>
    <w:p>
      <w:r>
        <w:t xml:space="preserve">   The dining room table is larger than the living room table.</w:t>
      </w:r>
    </w:p>
    <w:p>
      <w:r>
        <w:t>6. Nous avons acheté une table pour notre nouvelle maison.</w:t>
      </w:r>
    </w:p>
    <w:p>
      <w:r>
        <w:t xml:space="preserve">   We bought a table for our new house. </w:t>
      </w:r>
    </w:p>
    <w:p>
      <w:r>
        <w:t>7. Les enfants ont joué à la table, ils avaient beaucoup de plaisir.</w:t>
      </w:r>
    </w:p>
    <w:p>
      <w:r>
        <w:t xml:space="preserve">    The children played at the table, they had a lot of fun.</w:t>
      </w:r>
    </w:p>
    <w:p>
      <w:r>
        <w:t>8.  La table est une surface sur laquelle on peut ranger des objets.</w:t>
      </w:r>
    </w:p>
    <w:p>
      <w:r>
        <w:t xml:space="preserve">   The table is a surface on which you can put objects.</w:t>
      </w:r>
    </w:p>
    <w:p>
      <w:r>
        <w:t xml:space="preserve">9. Mon grand-père me raconte des histoires autour d'une table. </w:t>
      </w:r>
    </w:p>
    <w:p>
      <w:r>
        <w:t xml:space="preserve">    My grandfather tells me stories around a table. </w:t>
      </w:r>
    </w:p>
    <w:p>
      <w:r>
        <w:t>10. La table était pleine de plats délicieux, j'ai mangé beaucoup.</w:t>
      </w:r>
    </w:p>
    <w:p>
      <w:r>
        <w:t xml:space="preserve">     The table was full of delicious food, I ate a lot.</w:t>
      </w:r>
    </w:p>
    <w:p/>
    <w:p>
      <w:r>
        <w:rPr>
          <w:b/>
        </w:rPr>
        <w:t>Word: chair | Meaning: seat</w:t>
      </w:r>
    </w:p>
    <w:p/>
    <w:p>
      <w:r>
        <w:t xml:space="preserve">1.  J'ai besoin d'une chaise pour travailler sur mon ordinateur. </w:t>
      </w:r>
    </w:p>
    <w:p>
      <w:r>
        <w:t xml:space="preserve">   *I need a chair to work on my computer.*</w:t>
      </w:r>
    </w:p>
    <w:p>
      <w:r>
        <w:t>2. Le salon dispose d’un grand fauteuil et de plusieurs chaises.</w:t>
      </w:r>
    </w:p>
    <w:p>
      <w:r>
        <w:t xml:space="preserve">    *The living room has a large armchair and several chairs.*</w:t>
      </w:r>
    </w:p>
    <w:p>
      <w:r>
        <w:t>3. Il est difficile de trouver une chaise qui soit confortable et esthétique.</w:t>
      </w:r>
    </w:p>
    <w:p>
      <w:r>
        <w:t xml:space="preserve">    *It is difficult to find a chair that is both comfortable and aesthetically pleasing.*</w:t>
      </w:r>
    </w:p>
    <w:p>
      <w:r>
        <w:t>4. J'ai acheté une nouvelle chaise en bois pour la chambre.</w:t>
      </w:r>
    </w:p>
    <w:p>
      <w:r>
        <w:t xml:space="preserve">    *I bought a new wooden chair for the bedroom.*</w:t>
      </w:r>
    </w:p>
    <w:p>
      <w:r>
        <w:t>5.  La chaise longue est idéale pour se relaxer après un long jour.</w:t>
      </w:r>
    </w:p>
    <w:p>
      <w:r>
        <w:t xml:space="preserve">    *The armchair is ideal for relaxing after a long day.*</w:t>
      </w:r>
    </w:p>
    <w:p>
      <w:r>
        <w:t xml:space="preserve">6. La chaise de jardin est très solide et durable. </w:t>
      </w:r>
    </w:p>
    <w:p>
      <w:r>
        <w:t xml:space="preserve">    *The garden chair is very strong and durable.*</w:t>
      </w:r>
    </w:p>
    <w:p>
      <w:r>
        <w:t>7. Il faut que je range la chaise avant d'aller au travail.</w:t>
      </w:r>
    </w:p>
    <w:p>
      <w:r>
        <w:t xml:space="preserve">   *I need to put the chair away before going to work.*</w:t>
      </w:r>
    </w:p>
    <w:p>
      <w:r>
        <w:t xml:space="preserve">8.  La chaise n'est pas disponible, il y a une longue file d'attente. </w:t>
      </w:r>
    </w:p>
    <w:p>
      <w:r>
        <w:t xml:space="preserve">   *The chair is not available, there’s a long queue.*</w:t>
      </w:r>
    </w:p>
    <w:p>
      <w:r>
        <w:t>9. Le café est servi sur une chaise avec un coussin.</w:t>
      </w:r>
    </w:p>
    <w:p>
      <w:r>
        <w:t xml:space="preserve">    *Coffee is served on a chair with a cushion.*</w:t>
      </w:r>
    </w:p>
    <w:p>
      <w:r>
        <w:t>10.  Nous avons besoin de deux chaises pour les invités.</w:t>
      </w:r>
    </w:p>
    <w:p>
      <w:r>
        <w:t xml:space="preserve">     *We need two chairs for the guests.*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avec ses propres pensées et sentiments.  </w:t>
      </w:r>
    </w:p>
    <w:p>
      <w:r>
        <w:t xml:space="preserve">    The man is a complex being with his own thoughts and feelings.</w:t>
      </w:r>
    </w:p>
    <w:p>
      <w:r>
        <w:t>2. La femme se sentait humaine, capable de ressentir la même joie que les autres.</w:t>
      </w:r>
    </w:p>
    <w:p>
      <w:r>
        <w:t xml:space="preserve">    The woman felt human, able to experience the same joy as others. </w:t>
      </w:r>
    </w:p>
    <w:p>
      <w:r>
        <w:t xml:space="preserve">3. L'homme n'a pas toujours été compris par les autres. </w:t>
      </w:r>
    </w:p>
    <w:p>
      <w:r>
        <w:t xml:space="preserve">    Man has not always been understood by others. </w:t>
      </w:r>
    </w:p>
    <w:p>
      <w:r>
        <w:t xml:space="preserve">4. Les hommes ont besoin d'épanouissement personnel pour être humains en soi. </w:t>
      </w:r>
    </w:p>
    <w:p>
      <w:r>
        <w:t xml:space="preserve">    Men need personal fulfillment to be human in themselves.</w:t>
      </w:r>
    </w:p>
    <w:p>
      <w:r>
        <w:t xml:space="preserve">5. Il est important de respecter l’humain dans tous ses aspects. </w:t>
      </w:r>
    </w:p>
    <w:p>
      <w:r>
        <w:t xml:space="preserve">    It is important to respect the human in all its facets. </w:t>
      </w:r>
    </w:p>
    <w:p>
      <w:r>
        <w:t xml:space="preserve">6. L'humanité a fait des progrès importants au cours du siècle dernier.  </w:t>
      </w:r>
    </w:p>
    <w:p>
      <w:r>
        <w:t xml:space="preserve">    Humanity has made significant progress over the last century. </w:t>
      </w:r>
    </w:p>
    <w:p>
      <w:r>
        <w:t>7. La compassion est une qualité humaine essentielle.</w:t>
      </w:r>
    </w:p>
    <w:p>
      <w:r>
        <w:t xml:space="preserve">   Compassion is an essential human quality.</w:t>
      </w:r>
    </w:p>
    <w:p>
      <w:r>
        <w:t xml:space="preserve">8. Les hommes sont des êtres fragiles et sensibles. </w:t>
      </w:r>
    </w:p>
    <w:p>
      <w:r>
        <w:t xml:space="preserve">   Men are fragile and sensitive beings. </w:t>
      </w:r>
    </w:p>
    <w:p>
      <w:r>
        <w:t xml:space="preserve">9. L'homme a la capacité d'aimer et de se battre pour ses droits, car c'est un être humain.  </w:t>
      </w:r>
    </w:p>
    <w:p>
      <w:r>
        <w:t xml:space="preserve">   Man has the ability to love and fight for his rights, because he is a human being.</w:t>
      </w:r>
    </w:p>
    <w:p>
      <w:r>
        <w:t xml:space="preserve">10. La société a besoin d'une approche humaine pour progresser. </w:t>
      </w:r>
    </w:p>
    <w:p>
      <w:r>
        <w:t xml:space="preserve">    Society needs an approach that is human to progress.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 un nouveau sac rouge. </w:t>
      </w:r>
    </w:p>
    <w:p>
      <w:r>
        <w:t xml:space="preserve">I have a new red bag. </w:t>
      </w:r>
    </w:p>
    <w:p>
      <w:r>
        <w:t xml:space="preserve">3. Le drapeau français est rouge, blanc et bleu. </w:t>
      </w:r>
    </w:p>
    <w:p>
      <w:r>
        <w:t>The French flag is red, white and blue.</w:t>
      </w:r>
    </w:p>
    <w:p>
      <w:r>
        <w:t xml:space="preserve">4. Il y a une tomate rouge sur la table. </w:t>
      </w:r>
    </w:p>
    <w:p>
      <w:r>
        <w:t xml:space="preserve">There's a red tomato on the table. </w:t>
      </w:r>
    </w:p>
    <w:p>
      <w:r>
        <w:t xml:space="preserve">5. Les pommes rouges sont délicieuses. </w:t>
      </w:r>
    </w:p>
    <w:p>
      <w:r>
        <w:t xml:space="preserve">The red apples are delicious. </w:t>
      </w:r>
    </w:p>
    <w:p>
      <w:r>
        <w:t xml:space="preserve">6. La robe de Marie est rouge vif. </w:t>
      </w:r>
    </w:p>
    <w:p>
      <w:r>
        <w:t xml:space="preserve">Marie's dress is a bright red. </w:t>
      </w:r>
    </w:p>
    <w:p>
      <w:r>
        <w:t xml:space="preserve">7. Il a mangé une banane rouge. </w:t>
      </w:r>
    </w:p>
    <w:p>
      <w:r>
        <w:t xml:space="preserve">He ate a red banana. </w:t>
      </w:r>
    </w:p>
    <w:p>
      <w:r>
        <w:t xml:space="preserve">8. J'aime les choses rouges. </w:t>
      </w:r>
    </w:p>
    <w:p>
      <w:r>
        <w:t xml:space="preserve">I like things that are red. </w:t>
      </w:r>
    </w:p>
    <w:p>
      <w:r>
        <w:t xml:space="preserve">9. Le soleil brille à travers la fenêtre et illumine le papier rouge. </w:t>
      </w:r>
    </w:p>
    <w:p>
      <w:r>
        <w:t xml:space="preserve">The sun shines through the window and illuminates the red paper. </w:t>
      </w:r>
    </w:p>
    <w:p>
      <w:r>
        <w:t xml:space="preserve">10. La tomate est rouge vif, elle est très belle. </w:t>
      </w:r>
    </w:p>
    <w:p>
      <w:r>
        <w:t>The tomato is very bright red, it's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