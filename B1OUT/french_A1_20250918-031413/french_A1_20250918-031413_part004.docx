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souvent au football en équipe avec mes amis.</w:t>
      </w:r>
    </w:p>
    <w:p>
      <w:r>
        <w:t xml:space="preserve">    I play football often with my friends on a team.</w:t>
      </w:r>
    </w:p>
    <w:p>
      <w:r>
        <w:t>2. Elle aime jouer aux jeux vidéo pendant ses journées de détente.</w:t>
      </w:r>
    </w:p>
    <w:p>
      <w:r>
        <w:t xml:space="preserve">    She likes to play video games during her days off.</w:t>
      </w:r>
    </w:p>
    <w:p>
      <w:r>
        <w:t xml:space="preserve">3. Le chien joue dans le jardin, il est très enthousiaste. </w:t>
      </w:r>
    </w:p>
    <w:p>
      <w:r>
        <w:t xml:space="preserve">    The dog plays in the garden, he is very excited.</w:t>
      </w:r>
    </w:p>
    <w:p>
      <w:r>
        <w:t xml:space="preserve">4. J'ai l'habitude de jouer à la guitare depuis mon enfance. </w:t>
      </w:r>
    </w:p>
    <w:p>
      <w:r>
        <w:t xml:space="preserve">    I am used to playing guitar since childhood.</w:t>
      </w:r>
    </w:p>
    <w:p>
      <w:r>
        <w:t xml:space="preserve">5. Les enfants jouent avec des ballons et dansent en cercle. </w:t>
      </w:r>
    </w:p>
    <w:p>
      <w:r>
        <w:t xml:space="preserve">    Children play with balls and dance in a circle.</w:t>
      </w:r>
    </w:p>
    <w:p>
      <w:r>
        <w:t xml:space="preserve">6.  Il joue un rôle important dans la résolution du conflit. </w:t>
      </w:r>
    </w:p>
    <w:p>
      <w:r>
        <w:t xml:space="preserve">    He plays an important role in solving the conflict. </w:t>
      </w:r>
    </w:p>
    <w:p>
      <w:r>
        <w:t xml:space="preserve">7.  Elle joue un rôle actif dans l'organisation de la fête.  </w:t>
      </w:r>
    </w:p>
    <w:p>
      <w:r>
        <w:t xml:space="preserve">   She plays an active role in organizing the party. </w:t>
      </w:r>
    </w:p>
    <w:p>
      <w:r>
        <w:t xml:space="preserve">8. Nous jouons toujours à des jeux de société lors des soirées entre amis. </w:t>
      </w:r>
    </w:p>
    <w:p>
      <w:r>
        <w:t xml:space="preserve">    We always play board games during evenings with friends. </w:t>
      </w:r>
    </w:p>
    <w:p>
      <w:r>
        <w:t xml:space="preserve">9. Les artistes jouent avec les couleurs pour créer un tableau magnifique. </w:t>
      </w:r>
    </w:p>
    <w:p>
      <w:r>
        <w:t xml:space="preserve">    Artists play with colors to create a beautiful painting.  </w:t>
      </w:r>
    </w:p>
    <w:p>
      <w:r>
        <w:t>10. Je suis impatient de jouer à la danse et d'apprendre de nouvelles routines.</w:t>
      </w:r>
    </w:p>
    <w:p>
      <w:r>
        <w:t xml:space="preserve">   I am looking forward to playing dance and learning new routines.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vais faire un gâteau pour l'anniversaire de mon ami. </w:t>
      </w:r>
    </w:p>
    <w:p>
      <w:r>
        <w:t xml:space="preserve">    I'm going to make a cake for my friend's birthday.</w:t>
      </w:r>
    </w:p>
    <w:p>
      <w:r>
        <w:t>2. Ils ont fait une promenade en forêt ce matin.</w:t>
      </w:r>
    </w:p>
    <w:p>
      <w:r>
        <w:t xml:space="preserve">    They took a walk in the forest this morning.</w:t>
      </w:r>
    </w:p>
    <w:p>
      <w:r>
        <w:t>3. La cuisine est prête, je vais faire le plat principal.</w:t>
      </w:r>
    </w:p>
    <w:p>
      <w:r>
        <w:t xml:space="preserve">    The kitchen is ready, I'm going to make the main dish. </w:t>
      </w:r>
    </w:p>
    <w:p>
      <w:r>
        <w:t>4. Vous devez faire attention aux dangers sur la route.</w:t>
      </w:r>
    </w:p>
    <w:p>
      <w:r>
        <w:t xml:space="preserve">    You must pay attention to the dangers on the road.</w:t>
      </w:r>
    </w:p>
    <w:p>
      <w:r>
        <w:t>5. Je fais toujours mes devoirs avant de regarder la télévision.</w:t>
      </w:r>
    </w:p>
    <w:p>
      <w:r>
        <w:t xml:space="preserve">    I always do my homework before watching television.</w:t>
      </w:r>
    </w:p>
    <w:p>
      <w:r>
        <w:t xml:space="preserve">6.  Il a fait une grosse erreur à l’école. </w:t>
      </w:r>
    </w:p>
    <w:p>
      <w:r>
        <w:t xml:space="preserve">   He made a big mistake at school.</w:t>
      </w:r>
    </w:p>
    <w:p>
      <w:r>
        <w:t xml:space="preserve">7. Les enfants aiment faire du sport dans le parc. </w:t>
      </w:r>
    </w:p>
    <w:p>
      <w:r>
        <w:t xml:space="preserve">   The children like to play sports in the park. </w:t>
      </w:r>
    </w:p>
    <w:p>
      <w:r>
        <w:t>8. Nous sommes partis faire une excursion en montagne.</w:t>
      </w:r>
    </w:p>
    <w:p>
      <w:r>
        <w:t xml:space="preserve">    We went on an excursion into the mountains.</w:t>
      </w:r>
    </w:p>
    <w:p>
      <w:r>
        <w:t>9.  Elle est prête à faire son voyage en Amérique du Sud.</w:t>
      </w:r>
    </w:p>
    <w:p>
      <w:r>
        <w:t xml:space="preserve">    She is ready for her trip to South America.</w:t>
      </w:r>
    </w:p>
    <w:p>
      <w:r>
        <w:t xml:space="preserve">10. Le soleil brille et il fait beau aujourd'hui. </w:t>
      </w:r>
    </w:p>
    <w:p>
      <w:r>
        <w:t xml:space="preserve">   The sun is shining and it's nice today.</w:t>
      </w:r>
    </w:p>
    <w:p/>
    <w:p>
      <w:r>
        <w:rPr>
          <w:b/>
        </w:rPr>
        <w:t>Word: Son | Meaning: Boy or son</w:t>
      </w:r>
    </w:p>
    <w:p/>
    <w:p>
      <w:r>
        <w:t xml:space="preserve">1.  Son visage était marqué par un mélange de tristesse et de colère.  </w:t>
      </w:r>
    </w:p>
    <w:p>
      <w:r>
        <w:t xml:space="preserve">    * His face was marked by a mixture of sadness and anger.*</w:t>
      </w:r>
    </w:p>
    <w:p>
      <w:r>
        <w:t>2.  Le son de la pluie sur les toits fit une symphonie calme.</w:t>
      </w:r>
    </w:p>
    <w:p>
      <w:r>
        <w:t xml:space="preserve">   * The sound of rain on the roofs created a peaceful symphony.*</w:t>
      </w:r>
    </w:p>
    <w:p>
      <w:r>
        <w:t xml:space="preserve">3.  Son sourire était contagieux et il inspira confiance à tous. </w:t>
      </w:r>
    </w:p>
    <w:p>
      <w:r>
        <w:t xml:space="preserve">    * His smile was contagious, and it inspired confidence in everyone.*</w:t>
      </w:r>
    </w:p>
    <w:p>
      <w:r>
        <w:t>4.  Le son de la voiture s’échappait dans la rue.</w:t>
      </w:r>
    </w:p>
    <w:p>
      <w:r>
        <w:t xml:space="preserve">   * The sound of the car escaped into the street.*</w:t>
      </w:r>
    </w:p>
    <w:p>
      <w:r>
        <w:t xml:space="preserve">5.  La musique avait un son très particulier et agréable. </w:t>
      </w:r>
    </w:p>
    <w:p>
      <w:r>
        <w:t xml:space="preserve">    * The music had a very particular and pleasant sound.* </w:t>
      </w:r>
    </w:p>
    <w:p>
      <w:r>
        <w:t>6.  Son ami lui demandait d'écrire une lettre, mais il n'avait pas envie de l'écrire.</w:t>
      </w:r>
    </w:p>
    <w:p>
      <w:r>
        <w:t xml:space="preserve">   * His friend asked him to write a letter, but he didn’t feel like writing it.*</w:t>
      </w:r>
    </w:p>
    <w:p>
      <w:r>
        <w:t>7.  Le son du vent dans les arbres était un spectacle fascinant.</w:t>
      </w:r>
    </w:p>
    <w:p>
      <w:r>
        <w:t xml:space="preserve">    * The sound of the wind in the trees was a fascinating spectacle.* </w:t>
      </w:r>
    </w:p>
    <w:p>
      <w:r>
        <w:t xml:space="preserve">8.  Son discours fut très long et il n'y avait pas de temps pour se concentrer. </w:t>
      </w:r>
    </w:p>
    <w:p>
      <w:r>
        <w:t xml:space="preserve">   * His speech was very long, and there wasn’t time to concentrate.*</w:t>
      </w:r>
    </w:p>
    <w:p>
      <w:r>
        <w:t>9.  Elle écoutait le son de la musique avec attention.</w:t>
      </w:r>
    </w:p>
    <w:p>
      <w:r>
        <w:t xml:space="preserve">    * She listened to the sound of music with attention.*</w:t>
      </w:r>
    </w:p>
    <w:p>
      <w:r>
        <w:t xml:space="preserve">10. Son père l'avait toujours encouragée à poursuivre ses rêves. </w:t>
      </w:r>
    </w:p>
    <w:p>
      <w:r>
        <w:t xml:space="preserve">   * His father had always encouraged him to pursue his dreams.*</w:t>
      </w:r>
    </w:p>
    <w:p/>
    <w:p>
      <w:r>
        <w:rPr>
          <w:b/>
        </w:rPr>
        <w:t>Word: Bon | Meaning: Good</w:t>
      </w:r>
    </w:p>
    <w:p/>
    <w:p>
      <w:r>
        <w:t xml:space="preserve">1. C'est bon, nous sommes prêts pour la soirée !  </w:t>
      </w:r>
    </w:p>
    <w:p>
      <w:r>
        <w:t xml:space="preserve">    It's good, we're ready for the evening!</w:t>
      </w:r>
    </w:p>
    <w:p>
      <w:r>
        <w:t xml:space="preserve">2. J'ai un bon café au lait ce matin.  </w:t>
      </w:r>
    </w:p>
    <w:p>
      <w:r>
        <w:t xml:space="preserve">    I have a good cup of coffee this morning. </w:t>
      </w:r>
    </w:p>
    <w:p>
      <w:r>
        <w:t xml:space="preserve">3. Il n'y a pas de problème, il est bon.  </w:t>
      </w:r>
    </w:p>
    <w:p>
      <w:r>
        <w:t xml:space="preserve">    There is no problem, he's fine.</w:t>
      </w:r>
    </w:p>
    <w:p>
      <w:r>
        <w:t xml:space="preserve">4. La réponse est bonne !   </w:t>
      </w:r>
    </w:p>
    <w:p>
      <w:r>
        <w:t xml:space="preserve">    The answer is good!</w:t>
      </w:r>
    </w:p>
    <w:p>
      <w:r>
        <w:t xml:space="preserve">5. C’est bon de voir la lumière du soleil aujourd’hui.  </w:t>
      </w:r>
    </w:p>
    <w:p>
      <w:r>
        <w:t xml:space="preserve">    It's nice to see the sun today.</w:t>
      </w:r>
    </w:p>
    <w:p>
      <w:r>
        <w:t xml:space="preserve">6. Bon, on va aller faire une promenade.  </w:t>
      </w:r>
    </w:p>
    <w:p>
      <w:r>
        <w:t xml:space="preserve">    Alright, let's go for a walk. </w:t>
      </w:r>
    </w:p>
    <w:p>
      <w:r>
        <w:t xml:space="preserve">7. Il a un bon rapport à ses collègues.  </w:t>
      </w:r>
    </w:p>
    <w:p>
      <w:r>
        <w:t xml:space="preserve">    He has a good relationship with his colleagues. </w:t>
      </w:r>
    </w:p>
    <w:p>
      <w:r>
        <w:t xml:space="preserve">8. Le film est bon, mais il manque un peu d’action !   </w:t>
      </w:r>
    </w:p>
    <w:p>
      <w:r>
        <w:t xml:space="preserve">    The movie is good, but it lacks a bit of action!</w:t>
      </w:r>
    </w:p>
    <w:p>
      <w:r>
        <w:t xml:space="preserve">9. C'est bon de prendre du temps pour soi-même.  </w:t>
      </w:r>
    </w:p>
    <w:p>
      <w:r>
        <w:t xml:space="preserve">    It's good to take time for yourself.</w:t>
      </w:r>
    </w:p>
    <w:p>
      <w:r>
        <w:t xml:space="preserve">10. Bon appétit ! </w:t>
      </w:r>
    </w:p>
    <w:p>
      <w:r>
        <w:t xml:space="preserve">     Enjoy your meal!</w:t>
      </w:r>
    </w:p>
    <w:p/>
    <w:p>
      <w:r>
        <w:rPr>
          <w:b/>
        </w:rPr>
        <w:t>Word: Musician | Meaning: Performer of music</w:t>
      </w:r>
    </w:p>
    <w:p/>
    <w:p>
      <w:r>
        <w:t>1. Le musicien joue de la guitare très talentueusement.</w:t>
      </w:r>
    </w:p>
    <w:p>
      <w:r>
        <w:t xml:space="preserve">  The musician plays the guitar very skillfully.</w:t>
      </w:r>
    </w:p>
    <w:p>
      <w:r>
        <w:t xml:space="preserve">2. Je suis passionné par la musique et j'ai beaucoup d'admiration pour les musiciens. </w:t>
      </w:r>
    </w:p>
    <w:p>
      <w:r>
        <w:t xml:space="preserve">   I am passionate about music and I have a lot of admiration for musicians.</w:t>
      </w:r>
    </w:p>
    <w:p>
      <w:r>
        <w:t xml:space="preserve">3. Il est un excellent musicien, mais il a besoin de plus d’entraînement.  </w:t>
      </w:r>
    </w:p>
    <w:p>
      <w:r>
        <w:t xml:space="preserve">   He is an excellent musician, but he needs more training. </w:t>
      </w:r>
    </w:p>
    <w:p>
      <w:r>
        <w:t xml:space="preserve">4. Les musiciens sont très importants dans la vie sociale et culturelle. </w:t>
      </w:r>
    </w:p>
    <w:p>
      <w:r>
        <w:t xml:space="preserve">   Musicians are very important in social and cultural life.</w:t>
      </w:r>
    </w:p>
    <w:p>
      <w:r>
        <w:t>5. Le musicien a besoin d'un instrument pour faire de la musique.</w:t>
      </w:r>
    </w:p>
    <w:p>
      <w:r>
        <w:t xml:space="preserve">  The musician needs an instrument to make music.</w:t>
      </w:r>
    </w:p>
    <w:p>
      <w:r>
        <w:t xml:space="preserve">6. La musique est une forme d’expression artistique qui procure beaucoup de plaisir. </w:t>
      </w:r>
    </w:p>
    <w:p>
      <w:r>
        <w:t xml:space="preserve">  Music is a form of artistic expression that brings great pleasure. </w:t>
      </w:r>
    </w:p>
    <w:p>
      <w:r>
        <w:t>7. Il était fasciné par les performances musicales et il voulait devenir un musicien professionnel.</w:t>
      </w:r>
    </w:p>
    <w:p>
      <w:r>
        <w:t xml:space="preserve">   He was fascinated by musical performances and he wanted to become a professional musician.</w:t>
      </w:r>
    </w:p>
    <w:p>
      <w:r>
        <w:t>8. On peut trouver différents genres de musique, comme la pop, le rock, ou l’opéra.</w:t>
      </w:r>
    </w:p>
    <w:p>
      <w:r>
        <w:t xml:space="preserve">    You can find different types of music like pop, rock, or opera. </w:t>
      </w:r>
    </w:p>
    <w:p>
      <w:r>
        <w:t>9. Les musiciens se réunissent pour créer des œuvres musicales ensemble.</w:t>
      </w:r>
    </w:p>
    <w:p>
      <w:r>
        <w:t xml:space="preserve">   Musicians meet to create musical works together.</w:t>
      </w:r>
    </w:p>
    <w:p>
      <w:r>
        <w:t xml:space="preserve">10.  La musique est un art universel qui transcende les frontières et les cultures. </w:t>
      </w:r>
    </w:p>
    <w:p>
      <w:r>
        <w:t xml:space="preserve">    Music is a universal art that transcends borders and cultures.</w:t>
      </w:r>
    </w:p>
    <w:p/>
    <w:p>
      <w:r>
        <w:rPr>
          <w:b/>
        </w:rPr>
        <w:t>Word: Déjeuner | Meaning: Lunch</w:t>
      </w:r>
    </w:p>
    <w:p/>
    <w:p>
      <w:r>
        <w:t>1. Je vais déjeuner à l'extérieur aujourd'hui.</w:t>
      </w:r>
    </w:p>
    <w:p>
      <w:r>
        <w:t xml:space="preserve">    I am going to have lunch outside today.</w:t>
      </w:r>
    </w:p>
    <w:p>
      <w:r>
        <w:t>2. Le déjeuné est important pour se recharger.</w:t>
      </w:r>
    </w:p>
    <w:p>
      <w:r>
        <w:t xml:space="preserve">    Lunch is important for recharging. </w:t>
      </w:r>
    </w:p>
    <w:p>
      <w:r>
        <w:t xml:space="preserve">3. J'ai envie de déjeuner une salade et un sandwich. </w:t>
      </w:r>
    </w:p>
    <w:p>
      <w:r>
        <w:t xml:space="preserve">    I feel like having a salad and a sandwich for lunch.</w:t>
      </w:r>
    </w:p>
    <w:p>
      <w:r>
        <w:t xml:space="preserve">4. Il faut prévoir un repas au déjeuner chaque jour.  </w:t>
      </w:r>
    </w:p>
    <w:p>
      <w:r>
        <w:t xml:space="preserve">    We should plan a meal at lunchtime each day.</w:t>
      </w:r>
    </w:p>
    <w:p>
      <w:r>
        <w:t xml:space="preserve">5. La famille a un tradition de manger ensemble au déjeuner. </w:t>
      </w:r>
    </w:p>
    <w:p>
      <w:r>
        <w:t xml:space="preserve">   The family has a tradition of eating together at lunch.</w:t>
      </w:r>
    </w:p>
    <w:p>
      <w:r>
        <w:t xml:space="preserve">6. Le déjeuné à la cantine est généralement simple. </w:t>
      </w:r>
    </w:p>
    <w:p>
      <w:r>
        <w:t xml:space="preserve">   Lunch at the school canteen is usually simple.</w:t>
      </w:r>
    </w:p>
    <w:p>
      <w:r>
        <w:t xml:space="preserve">7.  Vous pouvez choisir de déguster une collation en fin de matinée ou en début d'après-midi, mais il est important de déjeuner au moins une fois par jour. </w:t>
      </w:r>
    </w:p>
    <w:p>
      <w:r>
        <w:t xml:space="preserve">    You can choose to enjoy a snack in the late morning or early afternoon, but it’s important to eat lunch at least once a day.</w:t>
      </w:r>
    </w:p>
    <w:p>
      <w:r>
        <w:t xml:space="preserve">8. On peut se réjouir de la liberté et de la flexibilité du déjeuner. </w:t>
      </w:r>
    </w:p>
    <w:p>
      <w:r>
        <w:t xml:space="preserve">   We can rejoice in the freedom and flexibility of lunchtime. </w:t>
      </w:r>
    </w:p>
    <w:p>
      <w:r>
        <w:t xml:space="preserve">9. La routine du déjeuner est importante pour notre bien-être mental et physique. </w:t>
      </w:r>
    </w:p>
    <w:p>
      <w:r>
        <w:t xml:space="preserve">   The routine of lunch is important for our mental and physical well-being. </w:t>
      </w:r>
    </w:p>
    <w:p>
      <w:r>
        <w:t xml:space="preserve">10.  Il est essentiel d'identifier les moments où nous pouvons nous délecter de notre déjeuner.  </w:t>
      </w:r>
    </w:p>
    <w:p>
      <w:r>
        <w:t xml:space="preserve">    It’s essential to identify the moments where we can indulge in our lunch.</w:t>
      </w:r>
    </w:p>
    <w:p/>
    <w:p>
      <w:r>
        <w:rPr>
          <w:b/>
        </w:rPr>
        <w:t>Word: J'aime | Meaning: I love</w:t>
      </w:r>
    </w:p>
    <w:p/>
    <w:p>
      <w:r>
        <w:t>1. J'aime la cuisine française.</w:t>
      </w:r>
    </w:p>
    <w:p>
      <w:r>
        <w:t xml:space="preserve">  I like French cuisine.</w:t>
      </w:r>
    </w:p>
    <w:p>
      <w:r>
        <w:t>2. J'aime bien lire des livres.</w:t>
      </w:r>
    </w:p>
    <w:p>
      <w:r>
        <w:t xml:space="preserve">  I like reading books well.</w:t>
      </w:r>
    </w:p>
    <w:p>
      <w:r>
        <w:t>3. J'ai beaucoup d'amis.</w:t>
      </w:r>
    </w:p>
    <w:p>
      <w:r>
        <w:t xml:space="preserve">  I have many friends. </w:t>
      </w:r>
    </w:p>
    <w:p>
      <w:r>
        <w:t>4. J'aime voyager dans les pays étrangers.</w:t>
      </w:r>
    </w:p>
    <w:p>
      <w:r>
        <w:t xml:space="preserve">  I love to travel in foreign countries. </w:t>
      </w:r>
    </w:p>
    <w:p>
      <w:r>
        <w:t xml:space="preserve">5. J'aime écouter de la musique classique. </w:t>
      </w:r>
    </w:p>
    <w:p>
      <w:r>
        <w:t xml:space="preserve">   I like to listen to classical music.</w:t>
      </w:r>
    </w:p>
    <w:p>
      <w:r>
        <w:t>6. J'aime faire des activités sportives.</w:t>
      </w:r>
    </w:p>
    <w:p>
      <w:r>
        <w:t xml:space="preserve">   I like doing sports activities.</w:t>
      </w:r>
    </w:p>
    <w:p>
      <w:r>
        <w:t>7. J'aime cuisiner avec mes amis.</w:t>
      </w:r>
    </w:p>
    <w:p>
      <w:r>
        <w:t xml:space="preserve">  I love cooking with my friends.</w:t>
      </w:r>
    </w:p>
    <w:p>
      <w:r>
        <w:t>8. J'aime les fleurs et la nature.</w:t>
      </w:r>
    </w:p>
    <w:p>
      <w:r>
        <w:t xml:space="preserve">   I like flowers and nature.</w:t>
      </w:r>
    </w:p>
    <w:p>
      <w:r>
        <w:t xml:space="preserve">9. J'aime beaucoup le cinéma. </w:t>
      </w:r>
    </w:p>
    <w:p>
      <w:r>
        <w:t xml:space="preserve">   I really like the cinema. </w:t>
      </w:r>
    </w:p>
    <w:p>
      <w:r>
        <w:t xml:space="preserve">10. J'aime apprendre de nouvelles choses. </w:t>
      </w:r>
    </w:p>
    <w:p>
      <w:r>
        <w:t xml:space="preserve">   I like to learn new things.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était noire.</w:t>
      </w:r>
    </w:p>
    <w:p>
      <w:r>
        <w:t xml:space="preserve">  Marie's dress was black.</w:t>
      </w:r>
    </w:p>
    <w:p>
      <w:r>
        <w:t>3. Il a des cheveux noirs.</w:t>
      </w:r>
    </w:p>
    <w:p>
      <w:r>
        <w:t xml:space="preserve">  He has black hair.</w:t>
      </w:r>
    </w:p>
    <w:p>
      <w:r>
        <w:t>4. Les montagnes sont noires et sombres.</w:t>
      </w:r>
    </w:p>
    <w:p>
      <w:r>
        <w:t xml:space="preserve">  The mountains are black and dark. </w:t>
      </w:r>
    </w:p>
    <w:p>
      <w:r>
        <w:t>5. Le gâteau est noir, mais il est délicieux.</w:t>
      </w:r>
    </w:p>
    <w:p>
      <w:r>
        <w:t xml:space="preserve">  The cake is black, but it's delicious.</w:t>
      </w:r>
    </w:p>
    <w:p>
      <w:r>
        <w:t>6. La nuit est noire.</w:t>
      </w:r>
    </w:p>
    <w:p>
      <w:r>
        <w:t xml:space="preserve">  Night is black.</w:t>
      </w:r>
    </w:p>
    <w:p>
      <w:r>
        <w:t>7. On utilise du noir pour la peinture.</w:t>
      </w:r>
    </w:p>
    <w:p>
      <w:r>
        <w:t xml:space="preserve">  We use black for painting.</w:t>
      </w:r>
    </w:p>
    <w:p>
      <w:r>
        <w:t>8. Il a besoin de un stylo noir.</w:t>
      </w:r>
    </w:p>
    <w:p>
      <w:r>
        <w:t xml:space="preserve">  He needs a black pen. </w:t>
      </w:r>
    </w:p>
    <w:p>
      <w:r>
        <w:t>9. Les animaux noirs sont souvent rapides.</w:t>
      </w:r>
    </w:p>
    <w:p>
      <w:r>
        <w:t xml:space="preserve">  Black animals are often fast. </w:t>
      </w:r>
    </w:p>
    <w:p>
      <w:r>
        <w:t>10. Le ciel est noir aujourd'hui.</w:t>
      </w:r>
    </w:p>
    <w:p>
      <w:r>
        <w:t xml:space="preserve">  The sky is black today.</w:t>
      </w:r>
    </w:p>
    <w:p/>
    <w:p>
      <w:r>
        <w:rPr>
          <w:b/>
        </w:rPr>
        <w:t>Word: Le | Meaning: The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Il est de retour à l'école le lundi.  </w:t>
      </w:r>
    </w:p>
    <w:p>
      <w:r>
        <w:t>He is back at school on Monday.</w:t>
      </w:r>
    </w:p>
    <w:p>
      <w:r>
        <w:t xml:space="preserve">3. Le café est délicieux. </w:t>
      </w:r>
    </w:p>
    <w:p>
      <w:r>
        <w:t>The coffee is delicious.</w:t>
      </w:r>
    </w:p>
    <w:p>
      <w:r>
        <w:t xml:space="preserve">4. J'ai mangé un sandwich le midi.   </w:t>
      </w:r>
    </w:p>
    <w:p>
      <w:r>
        <w:t>I ate a sandwich at midday.</w:t>
      </w:r>
    </w:p>
    <w:p>
      <w:r>
        <w:t xml:space="preserve">5. Le chat dort sur la table.   </w:t>
      </w:r>
    </w:p>
    <w:p>
      <w:r>
        <w:t>The cat is sleeping on the table.</w:t>
      </w:r>
    </w:p>
    <w:p>
      <w:r>
        <w:t xml:space="preserve">6. Je suis allé à Paris le mois dernier.  </w:t>
      </w:r>
    </w:p>
    <w:p>
      <w:r>
        <w:t xml:space="preserve">I went to Paris last month. </w:t>
      </w:r>
    </w:p>
    <w:p>
      <w:r>
        <w:t xml:space="preserve">7. Elle est fatiguée, elle s'est endormie le soir.   </w:t>
      </w:r>
    </w:p>
    <w:p>
      <w:r>
        <w:t>She is tired, she fell asleep in the evening.</w:t>
      </w:r>
    </w:p>
    <w:p>
      <w:r>
        <w:t xml:space="preserve">8. Le train part à 19h00.  </w:t>
      </w:r>
    </w:p>
    <w:p>
      <w:r>
        <w:t>The train leaves at 7 pm.</w:t>
      </w:r>
    </w:p>
    <w:p>
      <w:r>
        <w:t xml:space="preserve">9. J'ai besoin d'un peu de temps pour réfléchir.    </w:t>
      </w:r>
    </w:p>
    <w:p>
      <w:r>
        <w:t>I need a little time to think.</w:t>
      </w:r>
    </w:p>
    <w:p>
      <w:r>
        <w:t xml:space="preserve">10.  Le livre est intéressant.   </w:t>
      </w:r>
    </w:p>
    <w:p>
      <w:r>
        <w:t>The book is interesting.</w:t>
      </w:r>
    </w:p>
    <w:p/>
    <w:p>
      <w:r>
        <w:rPr>
          <w:b/>
        </w:rPr>
        <w:t>Word: Petite | Meaning: Small</w:t>
      </w:r>
    </w:p>
    <w:p/>
    <w:p>
      <w:r>
        <w:t>1. La petite fille est assise sur le tapis.</w:t>
      </w:r>
    </w:p>
    <w:p>
      <w:r>
        <w:t xml:space="preserve">   The little girl is sitting on the carpet.</w:t>
      </w:r>
    </w:p>
    <w:p>
      <w:r>
        <w:t>2. Mon petit chien est très adorable.</w:t>
      </w:r>
    </w:p>
    <w:p>
      <w:r>
        <w:t xml:space="preserve">   My little dog is very cute.</w:t>
      </w:r>
    </w:p>
    <w:p>
      <w:r>
        <w:t>3. J'ai une petite amie qui est danseuse.</w:t>
      </w:r>
    </w:p>
    <w:p>
      <w:r>
        <w:t xml:space="preserve">   I have a little girlfriend who is a dancer. </w:t>
      </w:r>
    </w:p>
    <w:p>
      <w:r>
        <w:t>4. Il y a une petite boulangerie à côté de notre maison.</w:t>
      </w:r>
    </w:p>
    <w:p>
      <w:r>
        <w:t xml:space="preserve">   There is a small bakery next to our house.</w:t>
      </w:r>
    </w:p>
    <w:p>
      <w:r>
        <w:t>5. La petite voiture était plus facile à manier.</w:t>
      </w:r>
    </w:p>
    <w:p>
      <w:r>
        <w:t xml:space="preserve">  The little car was easier to handle.</w:t>
      </w:r>
    </w:p>
    <w:p>
      <w:r>
        <w:t>6. Je me sens un peu petite dans ce groupe d'amis.</w:t>
      </w:r>
    </w:p>
    <w:p>
      <w:r>
        <w:t xml:space="preserve">   I feel a bit small in this group of friends. </w:t>
      </w:r>
    </w:p>
    <w:p>
      <w:r>
        <w:t xml:space="preserve">7. Elle est la plus petite de la classe. </w:t>
      </w:r>
    </w:p>
    <w:p>
      <w:r>
        <w:t xml:space="preserve">   She is the smallest in class.</w:t>
      </w:r>
    </w:p>
    <w:p>
      <w:r>
        <w:t>8. Il a une petite passion pour les voyages.</w:t>
      </w:r>
    </w:p>
    <w:p>
      <w:r>
        <w:t xml:space="preserve">  He has a small passion for travelling. </w:t>
      </w:r>
    </w:p>
    <w:p>
      <w:r>
        <w:t>9. J'ai une petite liste d'activités à faire ce soir.</w:t>
      </w:r>
    </w:p>
    <w:p>
      <w:r>
        <w:t xml:space="preserve">   I have a small list of activities to do this evening.</w:t>
      </w:r>
    </w:p>
    <w:p>
      <w:r>
        <w:t>10. La petite fleur était épanouie dans le vase.</w:t>
      </w:r>
    </w:p>
    <w:p>
      <w:r>
        <w:t xml:space="preserve">    The little flower was blooming in the vase.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