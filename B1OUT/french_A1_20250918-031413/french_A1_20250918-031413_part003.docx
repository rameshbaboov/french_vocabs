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Le restaurant est grand, il peut accueillir beaucoup de clients.</w:t>
      </w:r>
    </w:p>
    <w:p>
      <w:r>
        <w:t xml:space="preserve">  The restaurant is large, it can accommodate many customers.</w:t>
      </w:r>
    </w:p>
    <w:p>
      <w:r>
        <w:t>2. La ville est grande et offre beaucoup d'activités.</w:t>
      </w:r>
    </w:p>
    <w:p>
      <w:r>
        <w:t xml:space="preserve">  The city is big and offers many activities. </w:t>
      </w:r>
    </w:p>
    <w:p>
      <w:r>
        <w:t>3. Mon ami a un grand jardin avec une piscine.</w:t>
      </w:r>
    </w:p>
    <w:p>
      <w:r>
        <w:t xml:space="preserve">  My friend has a large garden with a pool.</w:t>
      </w:r>
    </w:p>
    <w:p>
      <w:r>
        <w:t>4. Il a fait un grand voyage en Afrique du Sud.</w:t>
      </w:r>
    </w:p>
    <w:p>
      <w:r>
        <w:t xml:space="preserve">  He had a big trip to South Africa.</w:t>
      </w:r>
    </w:p>
    <w:p>
      <w:r>
        <w:t>5. Les enfants ont grandi et sont maintenant plus indépendants.</w:t>
      </w:r>
    </w:p>
    <w:p>
      <w:r>
        <w:t xml:space="preserve">  The children have grown up and are now more independent.</w:t>
      </w:r>
    </w:p>
    <w:p>
      <w:r>
        <w:t>6. La maison est grande, mais elle a besoin de rénovation.</w:t>
      </w:r>
    </w:p>
    <w:p>
      <w:r>
        <w:t xml:space="preserve">  The house is large but it needs renovation.</w:t>
      </w:r>
    </w:p>
    <w:p>
      <w:r>
        <w:t>7. Je suis heureux de vivre dans un grand appartement.</w:t>
      </w:r>
    </w:p>
    <w:p>
      <w:r>
        <w:t xml:space="preserve">  I am happy to live in a big apartment.</w:t>
      </w:r>
    </w:p>
    <w:p>
      <w:r>
        <w:t xml:space="preserve">8. Le spectacle était grand et spectaculaire avec des costumes magnifiques. </w:t>
      </w:r>
    </w:p>
    <w:p>
      <w:r>
        <w:t xml:space="preserve">  The show was large and spectacular with magnificent costumes.</w:t>
      </w:r>
    </w:p>
    <w:p>
      <w:r>
        <w:t xml:space="preserve">9. J’ai acheté un grand gâteau pour le goûter. </w:t>
      </w:r>
    </w:p>
    <w:p>
      <w:r>
        <w:t xml:space="preserve">  I bought a large cake for the afternoon snack.</w:t>
      </w:r>
    </w:p>
    <w:p>
      <w:r>
        <w:t xml:space="preserve">10. Elle a un grand projet de voyage dans l'espace. </w:t>
      </w:r>
    </w:p>
    <w:p>
      <w:r>
        <w:t xml:space="preserve">   She has a big project of travel into space.</w:t>
      </w:r>
    </w:p>
    <w:p/>
    <w:p>
      <w:r>
        <w:t>Chaleur: Heat</w:t>
      </w:r>
    </w:p>
    <w:p/>
    <w:p>
      <w:r>
        <w:t xml:space="preserve">1. La chaleur du soleil était intense ce matin. </w:t>
      </w:r>
    </w:p>
    <w:p>
      <w:r>
        <w:t xml:space="preserve">   The sun's heat was intense this morning.</w:t>
      </w:r>
    </w:p>
    <w:p>
      <w:r>
        <w:t>2.  Elle est très sensible à la chaleur et ne peut pas être exposé trop longtemps au soleil.</w:t>
      </w:r>
    </w:p>
    <w:p>
      <w:r>
        <w:t xml:space="preserve">    She is very sensitive to heat and cannot be exposed to the sun for too long.</w:t>
      </w:r>
    </w:p>
    <w:p>
      <w:r>
        <w:t xml:space="preserve">3. Le chauffage de l'appartement était lent, mais suffisant pour maintenir une température agréable. </w:t>
      </w:r>
    </w:p>
    <w:p>
      <w:r>
        <w:t xml:space="preserve">   The heating of the apartment was slow, but sufficient to maintain a pleasant temperature.</w:t>
      </w:r>
    </w:p>
    <w:p>
      <w:r>
        <w:t xml:space="preserve">4. La cuisine était très chaude après avoir été utilisée à la cuisson.  </w:t>
      </w:r>
    </w:p>
    <w:p>
      <w:r>
        <w:t xml:space="preserve">    The kitchen was very hot after having been used for cooking.</w:t>
      </w:r>
    </w:p>
    <w:p>
      <w:r>
        <w:t xml:space="preserve">5. Les rayons du soleil ont généré une grande quantité de chaleur. </w:t>
      </w:r>
    </w:p>
    <w:p>
      <w:r>
        <w:t xml:space="preserve">   The rays of the sun generated a large amount of heat.</w:t>
      </w:r>
    </w:p>
    <w:p>
      <w:r>
        <w:t xml:space="preserve">6. Il faut utiliser l'air conditionné pour se rafraîchir en cette période de chaleur extrême.  </w:t>
      </w:r>
    </w:p>
    <w:p>
      <w:r>
        <w:t xml:space="preserve">    Air conditioning should be used to cool down during this period of extreme heat.</w:t>
      </w:r>
    </w:p>
    <w:p>
      <w:r>
        <w:t xml:space="preserve">7. Le restaurant avait une ambiance chaleureuse et conviviale, avec de la musique douce et des bougies. </w:t>
      </w:r>
    </w:p>
    <w:p>
      <w:r>
        <w:t xml:space="preserve">   The restaurant had a warm and welcoming atmosphere with soft music and candles.</w:t>
      </w:r>
    </w:p>
    <w:p>
      <w:r>
        <w:t xml:space="preserve">8. La chaleur du café me réveillait chaque matin et m'amenais à l'action.  </w:t>
      </w:r>
    </w:p>
    <w:p>
      <w:r>
        <w:t xml:space="preserve">   The warmth of the coffee woke me up every morning and motivated me to act.</w:t>
      </w:r>
    </w:p>
    <w:p>
      <w:r>
        <w:t xml:space="preserve">9.  La chaleur de la terre nous nourrit et nous aide à vivre. </w:t>
      </w:r>
    </w:p>
    <w:p>
      <w:r>
        <w:t xml:space="preserve">   Earth's heat nourishes us and helps us live.</w:t>
      </w:r>
    </w:p>
    <w:p>
      <w:r>
        <w:t xml:space="preserve">10. L'eau chaude est une source de confort et de détente en fin de journée.  </w:t>
      </w:r>
    </w:p>
    <w:p>
      <w:r>
        <w:t xml:space="preserve">   Warm water is a source of comfort and relaxation at the end of the day.</w:t>
      </w:r>
    </w:p>
    <w:p/>
    <w:p>
      <w:r>
        <w:rPr>
          <w:b/>
        </w:rPr>
        <w:t>Word: Jeu | Meaning: Game</w:t>
      </w:r>
    </w:p>
    <w:p/>
    <w:p>
      <w:r>
        <w:t>1. J'aime jouer au football avec mes amis.</w:t>
      </w:r>
    </w:p>
    <w:p>
      <w:r>
        <w:t xml:space="preserve">  I like playing football with my friends.</w:t>
      </w:r>
    </w:p>
    <w:p>
      <w:r>
        <w:t>2. Il est temps de jouer à un jeu de cartes.</w:t>
      </w:r>
    </w:p>
    <w:p>
      <w:r>
        <w:t xml:space="preserve">  It's time to play a card game.</w:t>
      </w:r>
    </w:p>
    <w:p>
      <w:r>
        <w:t xml:space="preserve">3. La classe s’est amusée en jouant à un jeu d’aventure. </w:t>
      </w:r>
    </w:p>
    <w:p>
      <w:r>
        <w:t xml:space="preserve">  The class had fun playing an adventure game. </w:t>
      </w:r>
    </w:p>
    <w:p>
      <w:r>
        <w:t xml:space="preserve">4. Ils ont joué à un jeu vidéo pendant plusieurs heures. </w:t>
      </w:r>
    </w:p>
    <w:p>
      <w:r>
        <w:t xml:space="preserve">  They played video games for several hours. </w:t>
      </w:r>
    </w:p>
    <w:p>
      <w:r>
        <w:t>5. Vous avez envie de jouer à un jeu de société ?</w:t>
      </w:r>
    </w:p>
    <w:p>
      <w:r>
        <w:t xml:space="preserve">  Do you want to play a board game? </w:t>
      </w:r>
    </w:p>
    <w:p>
      <w:r>
        <w:t>6. J’adore le jeu d’improvisation!</w:t>
      </w:r>
    </w:p>
    <w:p>
      <w:r>
        <w:t xml:space="preserve">   I love playing improv! </w:t>
      </w:r>
    </w:p>
    <w:p>
      <w:r>
        <w:t xml:space="preserve">7. La musique est un jeu pour les enfants. </w:t>
      </w:r>
    </w:p>
    <w:p>
      <w:r>
        <w:t xml:space="preserve">   Music is a game for children.</w:t>
      </w:r>
    </w:p>
    <w:p>
      <w:r>
        <w:t>8. On va jouer à un jeu de piste ce soir.</w:t>
      </w:r>
    </w:p>
    <w:p>
      <w:r>
        <w:t xml:space="preserve">  We're going to play a scavenger hunt tonight.</w:t>
      </w:r>
    </w:p>
    <w:p>
      <w:r>
        <w:t xml:space="preserve">9. Il n’est pas toujours facile de trouver le bon jeu. </w:t>
      </w:r>
    </w:p>
    <w:p>
      <w:r>
        <w:t xml:space="preserve">   It's not always easy to find the right game. </w:t>
      </w:r>
    </w:p>
    <w:p>
      <w:r>
        <w:t>10. Le jeu de l’échecs est fascinant pour moi.</w:t>
      </w:r>
    </w:p>
    <w:p>
      <w:r>
        <w:t xml:space="preserve">   Chess is fascinating for me.</w:t>
      </w:r>
    </w:p>
    <w:p/>
    <w:p>
      <w:r>
        <w:rPr>
          <w:b/>
        </w:rPr>
        <w:t>Word: Bois | Meaning: Wood</w:t>
      </w:r>
    </w:p>
    <w:p/>
    <w:p>
      <w:r>
        <w:t>1.  J'aime beaucoup la bois de mon jardin.</w:t>
      </w:r>
    </w:p>
    <w:p>
      <w:r>
        <w:t xml:space="preserve">   - I love the wood of my garden.</w:t>
      </w:r>
    </w:p>
    <w:p>
      <w:r>
        <w:t>2.  Il faut que nous choisissons le bois qui est le plus solide.</w:t>
      </w:r>
    </w:p>
    <w:p>
      <w:r>
        <w:t xml:space="preserve">   - We need to choose the most solid wood. </w:t>
      </w:r>
    </w:p>
    <w:p>
      <w:r>
        <w:t>3.  Le bois de chauffage est très important pour les familles.</w:t>
      </w:r>
    </w:p>
    <w:p>
      <w:r>
        <w:t xml:space="preserve">   - Wood for heating is very important for families. </w:t>
      </w:r>
    </w:p>
    <w:p>
      <w:r>
        <w:t>4.  Tu as besoin d'un morceau de bois pour réparer la table ?</w:t>
      </w:r>
    </w:p>
    <w:p>
      <w:r>
        <w:t xml:space="preserve">    - Do you need a piece of wood to repair the table?  </w:t>
      </w:r>
    </w:p>
    <w:p>
      <w:r>
        <w:t>5.  La forêt est un grand espace boisé.</w:t>
      </w:r>
    </w:p>
    <w:p>
      <w:r>
        <w:t xml:space="preserve">   - The forest is a big area of wooded land. </w:t>
      </w:r>
    </w:p>
    <w:p>
      <w:r>
        <w:t>6.  Le bois est essentiel pour les structures en béton armé.</w:t>
      </w:r>
    </w:p>
    <w:p>
      <w:r>
        <w:t xml:space="preserve">    - Wood is essential for concrete-reinforced structures. </w:t>
      </w:r>
    </w:p>
    <w:p>
      <w:r>
        <w:t xml:space="preserve">7.  Le bois de construction est plus facile à manipuler que l'acier. </w:t>
      </w:r>
    </w:p>
    <w:p>
      <w:r>
        <w:t xml:space="preserve">    - Building wood is easier to handle than steel.</w:t>
      </w:r>
    </w:p>
    <w:p>
      <w:r>
        <w:t xml:space="preserve">8.  Il y a beaucoup d'incidents liés au bois dans les maisons. </w:t>
      </w:r>
    </w:p>
    <w:p>
      <w:r>
        <w:t xml:space="preserve">    - There are many incidents related to wood in homes.</w:t>
      </w:r>
    </w:p>
    <w:p>
      <w:r>
        <w:t>9.  La cuisine a besoin d’un morceau de bois pour la nourriture.</w:t>
      </w:r>
    </w:p>
    <w:p>
      <w:r>
        <w:t xml:space="preserve">   - The kitchen needs a piece of wood for food. </w:t>
      </w:r>
    </w:p>
    <w:p>
      <w:r>
        <w:t xml:space="preserve">10. J'ai besoin de quelques petits morceaux de bois pour la construction de mon terrarium. </w:t>
      </w:r>
    </w:p>
    <w:p>
      <w:r>
        <w:t xml:space="preserve">   - I need a few small pieces of wood to build my terrarium.</w:t>
      </w:r>
    </w:p>
    <w:p/>
    <w:p>
      <w:r>
        <w:rPr>
          <w:b/>
        </w:rPr>
        <w:t>Word: vivre | Meaning: to live</w:t>
      </w:r>
    </w:p>
    <w:p/>
    <w:p>
      <w:r>
        <w:t>1. Je veux vivre à Paris.</w:t>
      </w:r>
    </w:p>
    <w:p>
      <w:r>
        <w:t xml:space="preserve">    I want to live in Paris.</w:t>
      </w:r>
    </w:p>
    <w:p>
      <w:r>
        <w:t>2. Il est important de vivre une vie saine.</w:t>
      </w:r>
    </w:p>
    <w:p>
      <w:r>
        <w:t xml:space="preserve">    It's important to live a healthy life.</w:t>
      </w:r>
    </w:p>
    <w:p>
      <w:r>
        <w:t xml:space="preserve">3. La vie est trop courte pour ne pas vivre pleinement. </w:t>
      </w:r>
    </w:p>
    <w:p>
      <w:r>
        <w:t xml:space="preserve">    Life is too short not to live fully.</w:t>
      </w:r>
    </w:p>
    <w:p>
      <w:r>
        <w:t>4. Les gens ont le droit de vivre leur propre vie.</w:t>
      </w:r>
    </w:p>
    <w:p>
      <w:r>
        <w:t xml:space="preserve">    People have the right to live their own lives.</w:t>
      </w:r>
    </w:p>
    <w:p>
      <w:r>
        <w:t xml:space="preserve">5. J'espère que tu auras la chance de vivre une aventure extraordinaire. </w:t>
      </w:r>
    </w:p>
    <w:p>
      <w:r>
        <w:t xml:space="preserve">   I hope you have the chance to live an extraordinary adventure.</w:t>
      </w:r>
    </w:p>
    <w:p>
      <w:r>
        <w:t xml:space="preserve">6. La famille est un élément essentiel pour vivre avec joie et sérénité. </w:t>
      </w:r>
    </w:p>
    <w:p>
      <w:r>
        <w:t xml:space="preserve">    Family is a key element for living with joy and serenity.</w:t>
      </w:r>
    </w:p>
    <w:p>
      <w:r>
        <w:t>7. Le choix d'un logement et la situation professionnelle ont une influence sur notre mode de vie.</w:t>
      </w:r>
    </w:p>
    <w:p>
      <w:r>
        <w:t xml:space="preserve">   The choice of housing and professional situation influences our way of life.</w:t>
      </w:r>
    </w:p>
    <w:p>
      <w:r>
        <w:t xml:space="preserve">8. L’histoire est une source de vie, de connaissances et de réflexion sur l'homme. </w:t>
      </w:r>
    </w:p>
    <w:p>
      <w:r>
        <w:t xml:space="preserve">    History is a source of life, knowledge, and reflection on humanity. </w:t>
      </w:r>
    </w:p>
    <w:p>
      <w:r>
        <w:t xml:space="preserve">9. Il faut prendre du plaisir à vivre et ne pas se priver de rien. </w:t>
      </w:r>
    </w:p>
    <w:p>
      <w:r>
        <w:t xml:space="preserve">    We must enjoy living and not deprive ourselves of anything. </w:t>
      </w:r>
    </w:p>
    <w:p>
      <w:r>
        <w:t xml:space="preserve">10. Vivrez la vie au maximum et n'oubliez jamais les moments importants. </w:t>
      </w:r>
    </w:p>
    <w:p>
      <w:r>
        <w:t xml:space="preserve">    Live life to the fullest and never forget the important moments.</w:t>
      </w:r>
    </w:p>
    <w:p/>
    <w:p>
      <w:r>
        <w:rPr>
          <w:b/>
        </w:rPr>
        <w:t>Word: S | Meaning:  's' (abbreviation for 'of', possessive)</w:t>
      </w:r>
    </w:p>
    <w:p/>
    <w:p>
      <w:r>
        <w:t>1.  La soirée commence par un dîner convivial, et puis on échange des nouvelles.</w:t>
      </w:r>
    </w:p>
    <w:p>
      <w:r>
        <w:t xml:space="preserve">    Dinner is followed by a pleasant exchange of news.</w:t>
      </w:r>
    </w:p>
    <w:p>
      <w:r>
        <w:t xml:space="preserve">2.  J'ai besoin d'un service rapide pour me rendre à l'aéroport. </w:t>
      </w:r>
    </w:p>
    <w:p>
      <w:r>
        <w:t xml:space="preserve">   I need a quick service to get to the airport.</w:t>
      </w:r>
    </w:p>
    <w:p>
      <w:r>
        <w:t xml:space="preserve">3.  Il y a une certaine simplicité dans la structure de ce système. </w:t>
      </w:r>
    </w:p>
    <w:p>
      <w:r>
        <w:t xml:space="preserve">    This system has simplicity in its structure.</w:t>
      </w:r>
    </w:p>
    <w:p>
      <w:r>
        <w:t>4.  Souvent, les situations stressantes exigent une stratégie pour s’en sortir.</w:t>
      </w:r>
    </w:p>
    <w:p>
      <w:r>
        <w:t xml:space="preserve">    Often, stressful situations require a strategy to overcome them.</w:t>
      </w:r>
    </w:p>
    <w:p>
      <w:r>
        <w:t>5.  La sécurité des enfants est un sujet important à aborder.</w:t>
      </w:r>
    </w:p>
    <w:p>
      <w:r>
        <w:t xml:space="preserve">    The safety of children is an important topic to discuss. </w:t>
      </w:r>
    </w:p>
    <w:p>
      <w:r>
        <w:t>6.  Je suis toujours intéressé par de nouvelles perspectives et des idées originales.</w:t>
      </w:r>
    </w:p>
    <w:p>
      <w:r>
        <w:t xml:space="preserve">   I'm always interested in new perspectives and original ideas. </w:t>
      </w:r>
    </w:p>
    <w:p>
      <w:r>
        <w:t xml:space="preserve">7.  Le soleil se couche doucement, illuminant la forêt d’un orange chaleureux. </w:t>
      </w:r>
    </w:p>
    <w:p>
      <w:r>
        <w:t xml:space="preserve">    The sun is setting softly, illuminating the forest with warm orange light. </w:t>
      </w:r>
    </w:p>
    <w:p>
      <w:r>
        <w:t xml:space="preserve">8.  On s'attend à des difficultés, mais on n'oublie pas de célébrer les succès. </w:t>
      </w:r>
    </w:p>
    <w:p>
      <w:r>
        <w:t xml:space="preserve">   We expect challenges but we don't forget to celebrate success. </w:t>
      </w:r>
    </w:p>
    <w:p>
      <w:r>
        <w:t xml:space="preserve">9.  Les gens sont souvent plus chaleureux et accueillants en présence d’un ami. </w:t>
      </w:r>
    </w:p>
    <w:p>
      <w:r>
        <w:t xml:space="preserve">    People are often more warm and welcoming in the presence of a friend. </w:t>
      </w:r>
    </w:p>
    <w:p>
      <w:r>
        <w:t xml:space="preserve">10. Les enfants ont hâte de vivre des aventures imaginaires avec leurs amis. </w:t>
      </w:r>
    </w:p>
    <w:p>
      <w:r>
        <w:t xml:space="preserve">   Children are eager to live imaginary adventures with their friends.</w:t>
      </w:r>
    </w:p>
    <w:p/>
    <w:p>
      <w:r>
        <w:rPr>
          <w:b/>
        </w:rPr>
        <w:t>Word: Fait | Meaning: done, made</w:t>
      </w:r>
    </w:p>
    <w:p/>
    <w:p>
      <w:r>
        <w:t>1. J'ai fait mes devoirs hier soir.</w:t>
      </w:r>
    </w:p>
    <w:p>
      <w:r>
        <w:t xml:space="preserve">    I did my homework last night.</w:t>
      </w:r>
    </w:p>
    <w:p>
      <w:r>
        <w:t>2. Il est fait pour une fête de mariage.</w:t>
      </w:r>
    </w:p>
    <w:p>
      <w:r>
        <w:t xml:space="preserve">    It is made for a wedding party.</w:t>
      </w:r>
    </w:p>
    <w:p>
      <w:r>
        <w:t>3.  Le gâteau est fait avec beaucoup de chocolat.</w:t>
      </w:r>
    </w:p>
    <w:p>
      <w:r>
        <w:t xml:space="preserve">    The cake is made with a lot of chocolate. </w:t>
      </w:r>
    </w:p>
    <w:p>
      <w:r>
        <w:t>4. Elle a fait un voyage en France l'été dernier.</w:t>
      </w:r>
    </w:p>
    <w:p>
      <w:r>
        <w:t xml:space="preserve">    She did a trip to France last summer.</w:t>
      </w:r>
    </w:p>
    <w:p>
      <w:r>
        <w:t>5. J'ai fait une promenade dans le parc aujourd’hui.</w:t>
      </w:r>
    </w:p>
    <w:p>
      <w:r>
        <w:t xml:space="preserve">    I went for a walk in the park today. </w:t>
      </w:r>
    </w:p>
    <w:p>
      <w:r>
        <w:t>6.  La robe est faite à la main.</w:t>
      </w:r>
    </w:p>
    <w:p>
      <w:r>
        <w:t xml:space="preserve">     The dress is made by hand. </w:t>
      </w:r>
    </w:p>
    <w:p>
      <w:r>
        <w:t xml:space="preserve">7. Le film que j'ai regardé était vraiment captivant. </w:t>
      </w:r>
    </w:p>
    <w:p>
      <w:r>
        <w:t xml:space="preserve">   The movie I watched was really captivating.</w:t>
      </w:r>
    </w:p>
    <w:p>
      <w:r>
        <w:t xml:space="preserve">8.  Il y a fait beaucoup de pluie hier. </w:t>
      </w:r>
    </w:p>
    <w:p>
      <w:r>
        <w:t xml:space="preserve">    It rained a lot yesterday.</w:t>
      </w:r>
    </w:p>
    <w:p>
      <w:r>
        <w:t xml:space="preserve">9.  Le chef a fait une omelette avec des champignons. </w:t>
      </w:r>
    </w:p>
    <w:p>
      <w:r>
        <w:t xml:space="preserve">   The chef made an omelet with mushrooms. </w:t>
      </w:r>
    </w:p>
    <w:p>
      <w:r>
        <w:t>10.  Je suis sûr que vous avez fait votre shopping!</w:t>
      </w:r>
    </w:p>
    <w:p>
      <w:r>
        <w:t xml:space="preserve">   I'm sure you have done your shopping!</w:t>
      </w:r>
    </w:p>
    <w:p/>
    <w:p>
      <w:r>
        <w:rPr>
          <w:b/>
        </w:rPr>
        <w:t>Word: Chère | Meaning: Dear</w:t>
      </w:r>
    </w:p>
    <w:p/>
    <w:p>
      <w:r>
        <w:t>1. Chère Sophie, j'espère que tu vas bien.</w:t>
      </w:r>
    </w:p>
    <w:p>
      <w:r>
        <w:t xml:space="preserve">  Dear Sophie, I hope you are well.</w:t>
      </w:r>
    </w:p>
    <w:p>
      <w:r>
        <w:t>2. Chère maman, merci pour le gâteau.</w:t>
      </w:r>
    </w:p>
    <w:p>
      <w:r>
        <w:t xml:space="preserve">  Dear Mom, thank you for the cake.</w:t>
      </w:r>
    </w:p>
    <w:p>
      <w:r>
        <w:t>3. Chère amie, je suis vraiment contente de te revoir.</w:t>
      </w:r>
    </w:p>
    <w:p>
      <w:r>
        <w:t xml:space="preserve">  Dear friend, I am really happy to see you again. </w:t>
      </w:r>
    </w:p>
    <w:p>
      <w:r>
        <w:t xml:space="preserve">4. Chère Christine, j'ai besoin de votre aide pour la mission. </w:t>
      </w:r>
    </w:p>
    <w:p>
      <w:r>
        <w:t xml:space="preserve">  Dear Christine, I need your help with the project.</w:t>
      </w:r>
    </w:p>
    <w:p>
      <w:r>
        <w:t>5. Chère cliente, voici vos nouveaux produits.</w:t>
      </w:r>
    </w:p>
    <w:p>
      <w:r>
        <w:t xml:space="preserve">  Dear customer, here are your new products.</w:t>
      </w:r>
    </w:p>
    <w:p>
      <w:r>
        <w:t xml:space="preserve">6. Chère amie, j’ai beaucoup pensé à toi. </w:t>
      </w:r>
    </w:p>
    <w:p>
      <w:r>
        <w:t xml:space="preserve">  Dear friend, I have been thinking about you a lot.</w:t>
      </w:r>
    </w:p>
    <w:p>
      <w:r>
        <w:t xml:space="preserve">7. Chère famille, nous avons passé une merveilleuse soirée. </w:t>
      </w:r>
    </w:p>
    <w:p>
      <w:r>
        <w:t xml:space="preserve">  Dear family, we had a wonderful evening.</w:t>
      </w:r>
    </w:p>
    <w:p>
      <w:r>
        <w:t>8. Chère personne, pouvez-vous m'aider?</w:t>
      </w:r>
    </w:p>
    <w:p>
      <w:r>
        <w:t xml:space="preserve">   Dear person, can you help me?</w:t>
      </w:r>
    </w:p>
    <w:p>
      <w:r>
        <w:t>9. Chère libraire, j'ai besoin d’un livre sur la culture française.</w:t>
      </w:r>
    </w:p>
    <w:p>
      <w:r>
        <w:t xml:space="preserve">  Dear bookseller, I need a book about French culture. </w:t>
      </w:r>
    </w:p>
    <w:p>
      <w:r>
        <w:t xml:space="preserve">10. Chère enseignante, merci pour votre patience et votre soutien. </w:t>
      </w:r>
    </w:p>
    <w:p>
      <w:r>
        <w:t xml:space="preserve">  Dear teacher, thank you for your patience and support.</w:t>
      </w:r>
    </w:p>
    <w:p/>
    <w:p>
      <w:r>
        <w:t>Fleur: Flower</w:t>
      </w:r>
    </w:p>
    <w:p/>
    <w:p>
      <w:r>
        <w:t>1. La fleur de lys est la symbole nationale de la France.</w:t>
      </w:r>
    </w:p>
    <w:p>
      <w:r>
        <w:t xml:space="preserve">  The lily flower is the national symbol of France.</w:t>
      </w:r>
    </w:p>
    <w:p>
      <w:r>
        <w:t>2. J'aime beaucoup les fleurs, surtout les roses.</w:t>
      </w:r>
    </w:p>
    <w:p>
      <w:r>
        <w:t xml:space="preserve">  I love flowers very much, especially roses.</w:t>
      </w:r>
    </w:p>
    <w:p>
      <w:r>
        <w:t>3. La fleur d’oranger était très belle et parfumée.</w:t>
      </w:r>
    </w:p>
    <w:p>
      <w:r>
        <w:t xml:space="preserve">  The orange blossom was very beautiful and fragrant.</w:t>
      </w:r>
    </w:p>
    <w:p>
      <w:r>
        <w:t xml:space="preserve">4. Les pétales de la fleur sont délicatement colorés. </w:t>
      </w:r>
    </w:p>
    <w:p>
      <w:r>
        <w:t xml:space="preserve">  The petals of the flower are delicately colored.</w:t>
      </w:r>
    </w:p>
    <w:p>
      <w:r>
        <w:t>5. J'ai acheté une fleur pour ma mère.</w:t>
      </w:r>
    </w:p>
    <w:p>
      <w:r>
        <w:t xml:space="preserve">  I bought a flower for my mother.</w:t>
      </w:r>
    </w:p>
    <w:p>
      <w:r>
        <w:t xml:space="preserve">6. La fleur représente la beauté et l’innocence. </w:t>
      </w:r>
    </w:p>
    <w:p>
      <w:r>
        <w:t xml:space="preserve">  The flower represents beauty and innocence.</w:t>
      </w:r>
    </w:p>
    <w:p>
      <w:r>
        <w:t>7. La fleur de thé est un cadeau unique et délicieux.</w:t>
      </w:r>
    </w:p>
    <w:p>
      <w:r>
        <w:t xml:space="preserve">  The tea flower is a unique and delicious gift. </w:t>
      </w:r>
    </w:p>
    <w:p>
      <w:r>
        <w:t>8. La fleur d'eau était éteinte et silencieuse.</w:t>
      </w:r>
    </w:p>
    <w:p>
      <w:r>
        <w:t xml:space="preserve">  The water flower was extinguished and silent. </w:t>
      </w:r>
    </w:p>
    <w:p>
      <w:r>
        <w:t xml:space="preserve">9. Il y a une fleur dans le jardin que nous aimons beaucoup. </w:t>
      </w:r>
    </w:p>
    <w:p>
      <w:r>
        <w:t xml:space="preserve">   There is a flower in the garden that we love very much.</w:t>
      </w:r>
    </w:p>
    <w:p>
      <w:r>
        <w:t xml:space="preserve">10. J’ai vu une fleur rouge dans la forêt. </w:t>
      </w:r>
    </w:p>
    <w:p>
      <w:r>
        <w:t xml:space="preserve">    I saw a red flower in the forest.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statue de la liberté est haut sur la colline.</w:t>
      </w:r>
    </w:p>
    <w:p>
      <w:r>
        <w:t xml:space="preserve">   The Statue of Liberty is tall on the hill.</w:t>
      </w:r>
    </w:p>
    <w:p>
      <w:r>
        <w:t xml:space="preserve">3. J'ai un problème, mon téléphone n'est pas haut. </w:t>
      </w:r>
    </w:p>
    <w:p>
      <w:r>
        <w:t xml:space="preserve">   I have a problem, my phone isn't high.</w:t>
      </w:r>
    </w:p>
    <w:p>
      <w:r>
        <w:t>4. L'étudiant a besoin d'un stylo haut.</w:t>
      </w:r>
    </w:p>
    <w:p>
      <w:r>
        <w:t xml:space="preserve">  The student needs a high-quality pen.</w:t>
      </w:r>
    </w:p>
    <w:p>
      <w:r>
        <w:t>5. Elle est très haute, elle mesure plus de 1,80 m.</w:t>
      </w:r>
    </w:p>
    <w:p>
      <w:r>
        <w:t xml:space="preserve">   She is very tall, she measures over 1.80 meters.</w:t>
      </w:r>
    </w:p>
    <w:p>
      <w:r>
        <w:t xml:space="preserve">6. Le vent souffle fort et le drapeau a bougé haut. </w:t>
      </w:r>
    </w:p>
    <w:p>
      <w:r>
        <w:t xml:space="preserve">    The wind blows hard and the flag has moved high.</w:t>
      </w:r>
    </w:p>
    <w:p>
      <w:r>
        <w:t>7. Nous allons monter dans l'avion, c'est haut.</w:t>
      </w:r>
    </w:p>
    <w:p>
      <w:r>
        <w:t xml:space="preserve">  We are going to get on the plane, it’s high.</w:t>
      </w:r>
    </w:p>
    <w:p>
      <w:r>
        <w:t xml:space="preserve">8. J'ai besoin de plus d'informations, le contexte est haut. </w:t>
      </w:r>
    </w:p>
    <w:p>
      <w:r>
        <w:t xml:space="preserve">   I need more information, the context is high. </w:t>
      </w:r>
    </w:p>
    <w:p>
      <w:r>
        <w:t xml:space="preserve">9. La voiture a roulé sur un terrain accidenté et est sortie haut. </w:t>
      </w:r>
    </w:p>
    <w:p>
      <w:r>
        <w:t xml:space="preserve">  The car went over an uneven terrain and came out high.</w:t>
      </w:r>
    </w:p>
    <w:p>
      <w:r>
        <w:t xml:space="preserve">10. Le soleil se couche et le ciel devient haut. </w:t>
      </w:r>
    </w:p>
    <w:p>
      <w:r>
        <w:t xml:space="preserve">   The sun sets and the sky becomes higher.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