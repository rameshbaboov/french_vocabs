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Musique: Music</w:t>
      </w:r>
    </w:p>
    <w:p/>
    <w:p>
      <w:r>
        <w:t xml:space="preserve">1. J'adore écouter de la musique classique pendant mes promenades. </w:t>
      </w:r>
    </w:p>
    <w:p>
      <w:r>
        <w:t xml:space="preserve">    I love listening to classical music while I take my walks.</w:t>
      </w:r>
    </w:p>
    <w:p>
      <w:r>
        <w:t>2. La musique électronique est très populaire auprès des jeunes.</w:t>
      </w:r>
    </w:p>
    <w:p>
      <w:r>
        <w:t xml:space="preserve">   Electronic music is very popular among young people.</w:t>
      </w:r>
    </w:p>
    <w:p>
      <w:r>
        <w:t>3. Je peux jouer de la musique sur ma tablette.</w:t>
      </w:r>
    </w:p>
    <w:p>
      <w:r>
        <w:t xml:space="preserve">    I can play music on my tablet.</w:t>
      </w:r>
    </w:p>
    <w:p>
      <w:r>
        <w:t>4. La musique est une forme d'expression artistique.</w:t>
      </w:r>
    </w:p>
    <w:p>
      <w:r>
        <w:t xml:space="preserve">    Music is a form of artistic expression.</w:t>
      </w:r>
    </w:p>
    <w:p>
      <w:r>
        <w:t xml:space="preserve">5.  Je trouve la chanson de Beyoncé très belle. </w:t>
      </w:r>
    </w:p>
    <w:p>
      <w:r>
        <w:t xml:space="preserve">   I find Beyoncé's song very beautiful.</w:t>
      </w:r>
    </w:p>
    <w:p>
      <w:r>
        <w:t>6.  La musique nous aide à nous détendre et à oublier nos soucis.</w:t>
      </w:r>
    </w:p>
    <w:p>
      <w:r>
        <w:t xml:space="preserve">   Music helps us relax and forget our worries.</w:t>
      </w:r>
    </w:p>
    <w:p>
      <w:r>
        <w:t>7. Les musiciens interprètent chaque note avec passion.</w:t>
      </w:r>
    </w:p>
    <w:p>
      <w:r>
        <w:t xml:space="preserve">    Musicians perform each note with passion.</w:t>
      </w:r>
    </w:p>
    <w:p>
      <w:r>
        <w:t xml:space="preserve">8. L'ambiance musicale de la fête était excellente. </w:t>
      </w:r>
    </w:p>
    <w:p>
      <w:r>
        <w:t xml:space="preserve">    The music at the party was excellent. </w:t>
      </w:r>
    </w:p>
    <w:p>
      <w:r>
        <w:t>9.  La musique est un langage universel que nous pouvons tous comprendre.</w:t>
      </w:r>
    </w:p>
    <w:p>
      <w:r>
        <w:t xml:space="preserve">   Music is a universal language that we can all understand. </w:t>
      </w:r>
    </w:p>
    <w:p>
      <w:r>
        <w:t>10. J'aime écouter de la musique dans mes moments de détente.</w:t>
      </w:r>
    </w:p>
    <w:p>
      <w:r>
        <w:t xml:space="preserve">     I like to listen to music in my downtime.</w:t>
      </w:r>
    </w:p>
    <w:p/>
    <w:p>
      <w:r>
        <w:rPr>
          <w:i/>
        </w:rPr>
        <w:t>Cat: &lt;Animal&gt; | Meaning:  A small furry carnivore that is often kept as a pet</w:t>
      </w:r>
    </w:p>
    <w:p/>
    <w:p>
      <w:r>
        <w:t>1. J'aime beaucoup regarder les chats jouer.</w:t>
      </w:r>
    </w:p>
    <w:p>
      <w:r>
        <w:t xml:space="preserve">   I love watching cats play.</w:t>
      </w:r>
    </w:p>
    <w:p>
      <w:r>
        <w:t>2. La petite chatte est très adorable.</w:t>
      </w:r>
    </w:p>
    <w:p>
      <w:r>
        <w:t xml:space="preserve">   The little cat is very cute. </w:t>
      </w:r>
    </w:p>
    <w:p>
      <w:r>
        <w:t>3. Le chat dort sur la table.</w:t>
      </w:r>
    </w:p>
    <w:p>
      <w:r>
        <w:t xml:space="preserve">   The cat sleeps on the table.</w:t>
      </w:r>
    </w:p>
    <w:p>
      <w:r>
        <w:t>4. Nous avons adopté un chat récemment.</w:t>
      </w:r>
    </w:p>
    <w:p>
      <w:r>
        <w:t xml:space="preserve">   We adopted a cat recently. </w:t>
      </w:r>
    </w:p>
    <w:p>
      <w:r>
        <w:t>5. Elle est très méchante, mais il aime son chat.</w:t>
      </w:r>
    </w:p>
    <w:p>
      <w:r>
        <w:t xml:space="preserve">   She's very mean, but he loves his cat.</w:t>
      </w:r>
    </w:p>
    <w:p>
      <w:r>
        <w:t>6. Le chat a mangé le poisson dans la casserole.</w:t>
      </w:r>
    </w:p>
    <w:p>
      <w:r>
        <w:t xml:space="preserve">   The cat ate the fish in the bowl.</w:t>
      </w:r>
    </w:p>
    <w:p>
      <w:r>
        <w:t xml:space="preserve">7. L’oiseau se cache derrière la table où le chat est assis. </w:t>
      </w:r>
    </w:p>
    <w:p>
      <w:r>
        <w:t xml:space="preserve">   The bird is hiding behind the table where the cat is sitting.</w:t>
      </w:r>
    </w:p>
    <w:p>
      <w:r>
        <w:t>8. Il faut être doux avec les chats.</w:t>
      </w:r>
    </w:p>
    <w:p>
      <w:r>
        <w:t xml:space="preserve">   You need to be gentle with cats. </w:t>
      </w:r>
    </w:p>
    <w:p>
      <w:r>
        <w:t>9. J'ai une photo de mon chat qui me fait sourire.</w:t>
      </w:r>
    </w:p>
    <w:p>
      <w:r>
        <w:t xml:space="preserve">   I have a picture of my cat that makes me smile. </w:t>
      </w:r>
    </w:p>
    <w:p>
      <w:r>
        <w:t xml:space="preserve">10. Le chat est un animal domestique pur. </w:t>
      </w:r>
    </w:p>
    <w:p>
      <w:r>
        <w:t xml:space="preserve">    The cat is a pure domesticated animal.</w:t>
      </w:r>
    </w:p>
    <w:p/>
    <w:p>
      <w:r>
        <w:rPr>
          <w:b/>
        </w:rPr>
        <w:t>Word: joyeux | Meaning: happy</w:t>
      </w:r>
    </w:p>
    <w:p/>
    <w:p>
      <w:r>
        <w:t xml:space="preserve">1.  C'est un jour joyeux ! </w:t>
      </w:r>
    </w:p>
    <w:p>
      <w:r>
        <w:t xml:space="preserve">    Happy day!</w:t>
      </w:r>
    </w:p>
    <w:p>
      <w:r>
        <w:t>2. J'ai une joie immense pour cette nouvelle opportunité !</w:t>
      </w:r>
    </w:p>
    <w:p>
      <w:r>
        <w:t xml:space="preserve">    I have an enormous joy for this new opportunity!</w:t>
      </w:r>
    </w:p>
    <w:p>
      <w:r>
        <w:t>3. Il est heureux de passer du temps avec sa famille.</w:t>
      </w:r>
    </w:p>
    <w:p>
      <w:r>
        <w:t xml:space="preserve">    He is happy spending time with his family.</w:t>
      </w:r>
    </w:p>
    <w:p>
      <w:r>
        <w:t>4. Nous sommes joyeux d'être ici aujourd'hui.</w:t>
      </w:r>
    </w:p>
    <w:p>
      <w:r>
        <w:t xml:space="preserve">    We are happy to be here today.</w:t>
      </w:r>
    </w:p>
    <w:p>
      <w:r>
        <w:t xml:space="preserve">5.  Ce soir, nous avons la joie de célébrer notre anniversaire ! </w:t>
      </w:r>
    </w:p>
    <w:p>
      <w:r>
        <w:t xml:space="preserve">    Tonight, we have the joy of celebrating our anniversary!</w:t>
      </w:r>
    </w:p>
    <w:p>
      <w:r>
        <w:t>6.  Le voyage était joyeux et amusant.</w:t>
      </w:r>
    </w:p>
    <w:p>
      <w:r>
        <w:t xml:space="preserve">     The trip was joyful and fun.</w:t>
      </w:r>
    </w:p>
    <w:p>
      <w:r>
        <w:t>7.  Il est heureux de voir que ses enfants grandissent!</w:t>
      </w:r>
    </w:p>
    <w:p>
      <w:r>
        <w:t xml:space="preserve">    He is happy to see his children grow up!</w:t>
      </w:r>
    </w:p>
    <w:p>
      <w:r>
        <w:t xml:space="preserve">8.  Joyeux Noël ! </w:t>
      </w:r>
    </w:p>
    <w:p>
      <w:r>
        <w:t xml:space="preserve">   Merry Christmas!</w:t>
      </w:r>
    </w:p>
    <w:p>
      <w:r>
        <w:t xml:space="preserve">9.  Elle a une joie immense pour la vie et sa carrière. </w:t>
      </w:r>
    </w:p>
    <w:p>
      <w:r>
        <w:t xml:space="preserve">   She has an enormous joy for life and her career.</w:t>
      </w:r>
    </w:p>
    <w:p>
      <w:r>
        <w:t>10.  C'est un moment joyeux, n'est-ce pas ?</w:t>
      </w:r>
    </w:p>
    <w:p>
      <w:r>
        <w:t xml:space="preserve">    It's a joyful moment, isn't it?</w:t>
      </w:r>
    </w:p>
    <w:p/>
    <w:p>
      <w:r>
        <w:rPr>
          <w:b/>
        </w:rPr>
        <w:t>Word: Grande | Meaning: Large</w:t>
      </w:r>
    </w:p>
    <w:p/>
    <w:p>
      <w:r>
        <w:t xml:space="preserve">1. La voiture est grande. </w:t>
      </w:r>
    </w:p>
    <w:p>
      <w:r>
        <w:t xml:space="preserve">   The car is big.</w:t>
      </w:r>
    </w:p>
    <w:p>
      <w:r>
        <w:t xml:space="preserve">2. Elle a une grande maison. </w:t>
      </w:r>
    </w:p>
    <w:p>
      <w:r>
        <w:t xml:space="preserve">   She has a big house. </w:t>
      </w:r>
    </w:p>
    <w:p>
      <w:r>
        <w:t>3. Les montagnes sont grandes.</w:t>
      </w:r>
    </w:p>
    <w:p>
      <w:r>
        <w:t xml:space="preserve">   The mountains are large.</w:t>
      </w:r>
    </w:p>
    <w:p>
      <w:r>
        <w:t>4.  J’ai un grand problème.</w:t>
      </w:r>
    </w:p>
    <w:p>
      <w:r>
        <w:t xml:space="preserve">   I have a big problem.</w:t>
      </w:r>
    </w:p>
    <w:p>
      <w:r>
        <w:t xml:space="preserve">5. Le gâteau est grande. </w:t>
      </w:r>
    </w:p>
    <w:p>
      <w:r>
        <w:t xml:space="preserve">   The cake is big.</w:t>
      </w:r>
    </w:p>
    <w:p>
      <w:r>
        <w:t xml:space="preserve">6. La famille a une grande maison. </w:t>
      </w:r>
    </w:p>
    <w:p>
      <w:r>
        <w:t xml:space="preserve">   The family has a big house.</w:t>
      </w:r>
    </w:p>
    <w:p>
      <w:r>
        <w:t>7. J'aime les films de grands réalisateurs.</w:t>
      </w:r>
    </w:p>
    <w:p>
      <w:r>
        <w:t xml:space="preserve">    I like movies by great directors. </w:t>
      </w:r>
    </w:p>
    <w:p>
      <w:r>
        <w:t xml:space="preserve">8.  Ce musée a des collections grandes et intéressantes. </w:t>
      </w:r>
    </w:p>
    <w:p>
      <w:r>
        <w:t xml:space="preserve">    This museum has large and interesting collections. </w:t>
      </w:r>
    </w:p>
    <w:p>
      <w:r>
        <w:t>9. Les enfants sont très grands.</w:t>
      </w:r>
    </w:p>
    <w:p>
      <w:r>
        <w:t xml:space="preserve">   The children are very tall.</w:t>
      </w:r>
    </w:p>
    <w:p>
      <w:r>
        <w:t>10. Ce livre est une grande source d’information.</w:t>
      </w:r>
    </w:p>
    <w:p>
      <w:r>
        <w:t xml:space="preserve">  This book is a great source of information.</w:t>
      </w:r>
    </w:p>
    <w:p/>
    <w:p>
      <w:r>
        <w:rPr>
          <w:b/>
        </w:rPr>
        <w:t>Word: Amour | Meaning: Love</w:t>
      </w:r>
    </w:p>
    <w:p/>
    <w:p>
      <w:r>
        <w:t>1. L'amour est une force puissante qui peut changer la vie d'une personne.</w:t>
      </w:r>
    </w:p>
    <w:p>
      <w:r>
        <w:t xml:space="preserve">    Love is a powerful force that can change a person's life.</w:t>
      </w:r>
    </w:p>
    <w:p>
      <w:r>
        <w:t xml:space="preserve">2. Le couple a eu un amour profond et durable, il y avait une complicité sincère. </w:t>
      </w:r>
    </w:p>
    <w:p>
      <w:r>
        <w:t xml:space="preserve">   The couple had a deep and lasting love; there was genuine understanding.</w:t>
      </w:r>
    </w:p>
    <w:p>
      <w:r>
        <w:t xml:space="preserve">3. L'amour de famille est une source de fierté et de soutien constant. </w:t>
      </w:r>
    </w:p>
    <w:p>
      <w:r>
        <w:t xml:space="preserve">    Family love is a source of pride and constant support.</w:t>
      </w:r>
    </w:p>
    <w:p>
      <w:r>
        <w:t xml:space="preserve">4. Il pense toujours à elle, son amour l’a tenu en haleine pendant des années. </w:t>
      </w:r>
    </w:p>
    <w:p>
      <w:r>
        <w:t xml:space="preserve">   He always thinks about her; his love kept him going for years.</w:t>
      </w:r>
    </w:p>
    <w:p>
      <w:r>
        <w:t xml:space="preserve">5. L'amour est un concept abstrait qui peut être difficile à appréhender. </w:t>
      </w:r>
    </w:p>
    <w:p>
      <w:r>
        <w:t xml:space="preserve">    Love is an abstract concept that can be difficult to grasp.</w:t>
      </w:r>
    </w:p>
    <w:p>
      <w:r>
        <w:t xml:space="preserve">6. Les enfants ont une affection et un amour pour leurs parents, ils sont précieux pour eux. </w:t>
      </w:r>
    </w:p>
    <w:p>
      <w:r>
        <w:t xml:space="preserve">   Children have affection and love for their parents; they are precious to them.</w:t>
      </w:r>
    </w:p>
    <w:p>
      <w:r>
        <w:t xml:space="preserve">7. La poésie peut exprimer l'amour de manière poignante et profonde. </w:t>
      </w:r>
    </w:p>
    <w:p>
      <w:r>
        <w:t xml:space="preserve">    Poetry can express love in a poignant and profound way.</w:t>
      </w:r>
    </w:p>
    <w:p>
      <w:r>
        <w:t xml:space="preserve">8. Il était amoureux de son amie, mais il ne voulait pas aller trop loin.  </w:t>
      </w:r>
    </w:p>
    <w:p>
      <w:r>
        <w:t xml:space="preserve">   He was in love with his friend, but he didn’t want to go too far.</w:t>
      </w:r>
    </w:p>
    <w:p>
      <w:r>
        <w:t xml:space="preserve">9. L'amour est une force qui peut nous aider à traverser les difficultés. </w:t>
      </w:r>
    </w:p>
    <w:p>
      <w:r>
        <w:t xml:space="preserve">    Love can help us get through difficulties.</w:t>
      </w:r>
    </w:p>
    <w:p>
      <w:r>
        <w:t xml:space="preserve">10. La romance est un élément important de la vie d'un individu, elle apporte des émotions.  </w:t>
      </w:r>
    </w:p>
    <w:p>
      <w:r>
        <w:t xml:space="preserve">   Romance is an important element of a person’s life; it brings emotions.</w:t>
      </w:r>
    </w:p>
    <w:p/>
    <w:p>
      <w:r>
        <w:t>Chat: &lt;Cat&gt;</w:t>
      </w:r>
    </w:p>
    <w:p/>
    <w:p>
      <w:r>
        <w:t xml:space="preserve">1. J'ai un chat à la maison. </w:t>
      </w:r>
    </w:p>
    <w:p>
      <w:r>
        <w:t xml:space="preserve">   I have a cat at home.</w:t>
      </w:r>
    </w:p>
    <w:p>
      <w:r>
        <w:t>2. Le chat est très joueur.</w:t>
      </w:r>
    </w:p>
    <w:p>
      <w:r>
        <w:t xml:space="preserve">   The cat is very playful.</w:t>
      </w:r>
    </w:p>
    <w:p>
      <w:r>
        <w:t xml:space="preserve">3. Elle adore miauler sur la table. </w:t>
      </w:r>
    </w:p>
    <w:p>
      <w:r>
        <w:t xml:space="preserve">  She loves to meow on the table.</w:t>
      </w:r>
    </w:p>
    <w:p>
      <w:r>
        <w:t>4. Vous avez un chat ?</w:t>
      </w:r>
    </w:p>
    <w:p>
      <w:r>
        <w:t xml:space="preserve">  Do you have a cat?</w:t>
      </w:r>
    </w:p>
    <w:p>
      <w:r>
        <w:t>5. Il est assis sur le canapé.</w:t>
      </w:r>
    </w:p>
    <w:p>
      <w:r>
        <w:t xml:space="preserve">  He is sitting on the sofa.</w:t>
      </w:r>
    </w:p>
    <w:p>
      <w:r>
        <w:t xml:space="preserve">6. Les chats aiment les câlins. </w:t>
      </w:r>
    </w:p>
    <w:p>
      <w:r>
        <w:t xml:space="preserve">  Cats love cuddles.</w:t>
      </w:r>
    </w:p>
    <w:p>
      <w:r>
        <w:t>7. Le chat miaule pour sa nourriture.</w:t>
      </w:r>
    </w:p>
    <w:p>
      <w:r>
        <w:t xml:space="preserve">  The cat meows for its food.</w:t>
      </w:r>
    </w:p>
    <w:p>
      <w:r>
        <w:t xml:space="preserve">8. J'ai besoin d'un chat. </w:t>
      </w:r>
    </w:p>
    <w:p>
      <w:r>
        <w:t xml:space="preserve">   I need a cat. </w:t>
      </w:r>
    </w:p>
    <w:p>
      <w:r>
        <w:t>9. Tu peux jouer avec le chat.</w:t>
      </w:r>
    </w:p>
    <w:p>
      <w:r>
        <w:t xml:space="preserve">    You can play with the cat. </w:t>
      </w:r>
    </w:p>
    <w:p>
      <w:r>
        <w:t xml:space="preserve">10. Il est important de respecter le chat. </w:t>
      </w:r>
    </w:p>
    <w:p>
      <w:r>
        <w:t xml:space="preserve">  It is important to respect the cat.</w:t>
      </w:r>
    </w:p>
    <w:p/>
    <w:p>
      <w:r>
        <w:rPr>
          <w:b/>
        </w:rPr>
        <w:t>Word: Marie | Meaning: Mary</w:t>
      </w:r>
    </w:p>
    <w:p/>
    <w:p>
      <w:r>
        <w:t>1. Marie est une artiste talentueuse.</w:t>
      </w:r>
    </w:p>
    <w:p>
      <w:r>
        <w:t xml:space="preserve">  Marie is a talented artist.</w:t>
      </w:r>
    </w:p>
    <w:p>
      <w:r>
        <w:t>2. J'ai parlé à Marie hier.</w:t>
      </w:r>
    </w:p>
    <w:p>
      <w:r>
        <w:t xml:space="preserve">  I talked to Marie yesterday.</w:t>
      </w:r>
    </w:p>
    <w:p>
      <w:r>
        <w:t>3. Marie aime beaucoup la musique classique.</w:t>
      </w:r>
    </w:p>
    <w:p>
      <w:r>
        <w:t xml:space="preserve">  Marie loves classical music very much.</w:t>
      </w:r>
    </w:p>
    <w:p>
      <w:r>
        <w:t>4. La famille de Marie vit dans une petite ville.</w:t>
      </w:r>
    </w:p>
    <w:p>
      <w:r>
        <w:t xml:space="preserve">  Marie's family lives in a small town.</w:t>
      </w:r>
    </w:p>
    <w:p>
      <w:r>
        <w:t>5. Je voudrais rencontrer Marie, mais elle est en voyage.</w:t>
      </w:r>
    </w:p>
    <w:p>
      <w:r>
        <w:t xml:space="preserve">  I would like to meet Marie, but she is on a trip. </w:t>
      </w:r>
    </w:p>
    <w:p>
      <w:r>
        <w:t>6. Marie travaille comme infirmière.</w:t>
      </w:r>
    </w:p>
    <w:p>
      <w:r>
        <w:t xml:space="preserve">  Marie works as a nurse.</w:t>
      </w:r>
    </w:p>
    <w:p>
      <w:r>
        <w:t>7. J'ai besoin d'aide de Marie pour mon projet.</w:t>
      </w:r>
    </w:p>
    <w:p>
      <w:r>
        <w:t xml:space="preserve">  I need help from Marie with my project.</w:t>
      </w:r>
    </w:p>
    <w:p>
      <w:r>
        <w:t>8. Elle est toujours souriante et amicalement, Marie.</w:t>
      </w:r>
    </w:p>
    <w:p>
      <w:r>
        <w:t xml:space="preserve">   She is always cheerful and friendly, Marie. </w:t>
      </w:r>
    </w:p>
    <w:p>
      <w:r>
        <w:t xml:space="preserve">9.  Marie a un grand talent d'écriture. </w:t>
      </w:r>
    </w:p>
    <w:p>
      <w:r>
        <w:t xml:space="preserve">    Marie has a great talent for writing.</w:t>
      </w:r>
    </w:p>
    <w:p>
      <w:r>
        <w:t>10. Marie est une personne gentille et honnête.</w:t>
      </w:r>
    </w:p>
    <w:p>
      <w:r>
        <w:t xml:space="preserve">  Marie is a kind and honest person.</w:t>
      </w:r>
    </w:p>
    <w:p/>
    <w:p>
      <w:r>
        <w:rPr>
          <w:b/>
        </w:rPr>
        <w:t>Word: Est | Meaning: is</w:t>
      </w:r>
    </w:p>
    <w:p/>
    <w:p>
      <w:r>
        <w:t>1. Je suis fatigué, je **est** aller au cinéma.</w:t>
      </w:r>
    </w:p>
    <w:p>
      <w:r>
        <w:t xml:space="preserve">  I am tired, I **am going** to the cinema.</w:t>
      </w:r>
    </w:p>
    <w:p>
      <w:r>
        <w:t>2. Il **est** très important de parler à nos clients.</w:t>
      </w:r>
    </w:p>
    <w:p>
      <w:r>
        <w:t xml:space="preserve">  It **is** very important to talk to our customers.</w:t>
      </w:r>
    </w:p>
    <w:p>
      <w:r>
        <w:t>3. Les enfants **sont** rentrés chez eux après la fête.</w:t>
      </w:r>
    </w:p>
    <w:p>
      <w:r>
        <w:t xml:space="preserve">  The children **are** back home after the party.</w:t>
      </w:r>
    </w:p>
    <w:p>
      <w:r>
        <w:t>4. Le café **est** délicieux, mais il est aussi très chaud.</w:t>
      </w:r>
    </w:p>
    <w:p>
      <w:r>
        <w:t xml:space="preserve">  The coffee **is** delicious but it's also very hot.</w:t>
      </w:r>
    </w:p>
    <w:p>
      <w:r>
        <w:t xml:space="preserve">5. J’ai besoin de vous aider avec ce projet. Vous **êtes** capable? </w:t>
      </w:r>
    </w:p>
    <w:p>
      <w:r>
        <w:t xml:space="preserve">   I need your help with this project. You **are** able? </w:t>
      </w:r>
    </w:p>
    <w:p>
      <w:r>
        <w:t>6. L'eau **est** froide, mais je suis prêt à boire.</w:t>
      </w:r>
    </w:p>
    <w:p>
      <w:r>
        <w:t xml:space="preserve">  The water **is** cold, but I am ready to drink.</w:t>
      </w:r>
    </w:p>
    <w:p>
      <w:r>
        <w:t>7. Les gens de cette ville **sont** très chaleureux et accueillants.</w:t>
      </w:r>
    </w:p>
    <w:p>
      <w:r>
        <w:t xml:space="preserve">  The people of this town **are** very warm and welcoming. </w:t>
      </w:r>
    </w:p>
    <w:p>
      <w:r>
        <w:t xml:space="preserve">8. Il **est** arrivé plus tôt que prévu. </w:t>
      </w:r>
    </w:p>
    <w:p>
      <w:r>
        <w:t xml:space="preserve">   He **arrived** earlier than expected. </w:t>
      </w:r>
    </w:p>
    <w:p>
      <w:r>
        <w:t xml:space="preserve">9. Je suis content de voir que tu **es** en bonne santé. </w:t>
      </w:r>
    </w:p>
    <w:p>
      <w:r>
        <w:t xml:space="preserve">   I'm happy to see that you **are** healthy.</w:t>
      </w:r>
    </w:p>
    <w:p>
      <w:r>
        <w:t xml:space="preserve">10. Les fleurs **sont** rouges et bleues, elles sont magnifiques. </w:t>
      </w:r>
    </w:p>
    <w:p>
      <w:r>
        <w:t xml:space="preserve">  The flowers **are** red and blue, they are beautiful.</w:t>
      </w:r>
    </w:p>
    <w:p/>
    <w:p>
      <w:r>
        <w:rPr>
          <w:b/>
        </w:rPr>
        <w:t>Word: Chere | Meaning: Dear</w:t>
      </w:r>
    </w:p>
    <w:p/>
    <w:p>
      <w:r>
        <w:t xml:space="preserve">1. Chère amie, j'espère que tu vas bien. </w:t>
      </w:r>
    </w:p>
    <w:p>
      <w:r>
        <w:t xml:space="preserve">  Dear friend, I hope you are well.</w:t>
      </w:r>
    </w:p>
    <w:p>
      <w:r>
        <w:t>2. Cher Monsieur Dubois, je vous remercie pour votre aide.</w:t>
      </w:r>
    </w:p>
    <w:p>
      <w:r>
        <w:t xml:space="preserve">  Mr. Dubois, thank you for your help. </w:t>
      </w:r>
    </w:p>
    <w:p>
      <w:r>
        <w:t xml:space="preserve">3. Chere famille, merci de votre présence et de votre soutien. </w:t>
      </w:r>
    </w:p>
    <w:p>
      <w:r>
        <w:t xml:space="preserve">  Dear family, thank you for your presence and support. </w:t>
      </w:r>
    </w:p>
    <w:p>
      <w:r>
        <w:t xml:space="preserve">4. Chère Sophie, j'ai hâte d'aller au concert avec toi. </w:t>
      </w:r>
    </w:p>
    <w:p>
      <w:r>
        <w:t xml:space="preserve">  Dear Sophie, I can’t wait to go to the concert with you. </w:t>
      </w:r>
    </w:p>
    <w:p>
      <w:r>
        <w:t>5. Chère Catherine, quelle belle surprise!</w:t>
      </w:r>
    </w:p>
    <w:p>
      <w:r>
        <w:t xml:space="preserve">  Dear Catherine, what a nice surprise!</w:t>
      </w:r>
    </w:p>
    <w:p>
      <w:r>
        <w:t>6. Cher Antoine, je vous présente mes salutations.</w:t>
      </w:r>
    </w:p>
    <w:p>
      <w:r>
        <w:t xml:space="preserve">   Dear Antoine, please allow me to introduce myself.</w:t>
      </w:r>
    </w:p>
    <w:p>
      <w:r>
        <w:t xml:space="preserve">7. Chère Julie, dites-moi ce qui te passe par la tête. </w:t>
      </w:r>
    </w:p>
    <w:p>
      <w:r>
        <w:t xml:space="preserve">  Dear Julie, tell me what's on your mind.</w:t>
      </w:r>
    </w:p>
    <w:p>
      <w:r>
        <w:t>8. Chère Alice, vous avez une bonne soirée!</w:t>
      </w:r>
    </w:p>
    <w:p>
      <w:r>
        <w:t xml:space="preserve">  Dear Alice, have a good evening!</w:t>
      </w:r>
    </w:p>
    <w:p>
      <w:r>
        <w:t>9. Cher Thomas, j’ai besoin de votre aide pour un projet urgent.</w:t>
      </w:r>
    </w:p>
    <w:p>
      <w:r>
        <w:t xml:space="preserve">  Dear Thomas, I need your help for an urgent project. </w:t>
      </w:r>
    </w:p>
    <w:p>
      <w:r>
        <w:t xml:space="preserve">10. Chère Madame Durand, je vous remercie pour votre générosité. </w:t>
      </w:r>
    </w:p>
    <w:p>
      <w:r>
        <w:t xml:space="preserve">   Dear Mrs. Durand, thank you for your generosity.</w:t>
      </w:r>
    </w:p>
    <w:p/>
    <w:p>
      <w:r>
        <w:rPr>
          <w:b/>
        </w:rPr>
        <w:t>Word: Beau | Meaning: Beautiful</w:t>
      </w:r>
    </w:p>
    <w:p/>
    <w:p>
      <w:r>
        <w:t>1. Ce nouveau restaurant est très beau.</w:t>
      </w:r>
    </w:p>
    <w:p>
      <w:r>
        <w:t xml:space="preserve">  This new restaurant is very beautiful.</w:t>
      </w:r>
    </w:p>
    <w:p>
      <w:r>
        <w:t>2. La maison de votre grand-mère est belle et ancienne.</w:t>
      </w:r>
    </w:p>
    <w:p>
      <w:r>
        <w:t xml:space="preserve">   Your grandmother's house is beautiful and old. </w:t>
      </w:r>
    </w:p>
    <w:p>
      <w:r>
        <w:t>3. Il y a un beau ciel bleu ce matin.</w:t>
      </w:r>
    </w:p>
    <w:p>
      <w:r>
        <w:t xml:space="preserve">   There's a beautiful blue sky this morning.</w:t>
      </w:r>
    </w:p>
    <w:p>
      <w:r>
        <w:t>4. Elle a un beau sourire que je trouve adorable.</w:t>
      </w:r>
    </w:p>
    <w:p>
      <w:r>
        <w:t xml:space="preserve">  She has a beautiful smile that I find adorable.</w:t>
      </w:r>
    </w:p>
    <w:p>
      <w:r>
        <w:t xml:space="preserve">5. Le tableau de l'artiste est très beau à contempler. </w:t>
      </w:r>
    </w:p>
    <w:p>
      <w:r>
        <w:t xml:space="preserve">  The artist's painting is very beautiful to contemplate.</w:t>
      </w:r>
    </w:p>
    <w:p>
      <w:r>
        <w:t xml:space="preserve">6. Nous sommes allés faire une promenade dans la nature, et il y avait un beau paysage. </w:t>
      </w:r>
    </w:p>
    <w:p>
      <w:r>
        <w:t xml:space="preserve">   We went for a walk in nature, and there was a beautiful landscape.</w:t>
      </w:r>
    </w:p>
    <w:p>
      <w:r>
        <w:t>7. La décoration de la salle est vraiment belle.</w:t>
      </w:r>
    </w:p>
    <w:p>
      <w:r>
        <w:t xml:space="preserve">  The decoration of the hall is truly beautiful.</w:t>
      </w:r>
    </w:p>
    <w:p>
      <w:r>
        <w:t xml:space="preserve">8. Le château était magnifique et majestueux. </w:t>
      </w:r>
    </w:p>
    <w:p>
      <w:r>
        <w:t xml:space="preserve">  The castle was magnificent and majestic.</w:t>
      </w:r>
    </w:p>
    <w:p>
      <w:r>
        <w:t>9. Il m'a dit que la ville avait un beau marché nocturne.</w:t>
      </w:r>
    </w:p>
    <w:p>
      <w:r>
        <w:t xml:space="preserve">   He told me that the city had a beautiful night market.</w:t>
      </w:r>
    </w:p>
    <w:p>
      <w:r>
        <w:t xml:space="preserve">10. La musique est belle, mais ce n'est pas mon style de musique préféré. </w:t>
      </w:r>
    </w:p>
    <w:p>
      <w:r>
        <w:t xml:space="preserve">   The music is beautiful, but it's not my favorite music genre.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