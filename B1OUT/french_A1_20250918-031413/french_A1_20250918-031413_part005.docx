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Ciel | Meaning: Sky</w:t>
      </w:r>
    </w:p>
    <w:p/>
    <w:p>
      <w:r>
        <w:t>1. Le ciel est bleu aujourd'hui.</w:t>
      </w:r>
    </w:p>
    <w:p>
      <w:r>
        <w:t xml:space="preserve">    The sky is blue today.</w:t>
      </w:r>
    </w:p>
    <w:p>
      <w:r>
        <w:t>2. J’aime regarder le ciel quand il pleut.</w:t>
      </w:r>
    </w:p>
    <w:p>
      <w:r>
        <w:t xml:space="preserve">    I like to look at the sky when it rains.</w:t>
      </w:r>
    </w:p>
    <w:p>
      <w:r>
        <w:t>3. La couleur du ciel change en soirée.</w:t>
      </w:r>
    </w:p>
    <w:p>
      <w:r>
        <w:t xml:space="preserve">    The color of the sky changes in the evening.</w:t>
      </w:r>
    </w:p>
    <w:p>
      <w:r>
        <w:t xml:space="preserve">4. Le ciel était gris et nuageux hier. </w:t>
      </w:r>
    </w:p>
    <w:p>
      <w:r>
        <w:t xml:space="preserve">    The sky was gray and cloudy yesterday.</w:t>
      </w:r>
    </w:p>
    <w:p>
      <w:r>
        <w:t>5. On peut voir les nuages dans le ciel.</w:t>
      </w:r>
    </w:p>
    <w:p>
      <w:r>
        <w:t xml:space="preserve">    You can see the clouds in the sky.</w:t>
      </w:r>
    </w:p>
    <w:p>
      <w:r>
        <w:t>6. La mer s’étend sur un ciel bleu profond.</w:t>
      </w:r>
    </w:p>
    <w:p>
      <w:r>
        <w:t xml:space="preserve">    The sea stretches across a deep blue sky.</w:t>
      </w:r>
    </w:p>
    <w:p>
      <w:r>
        <w:t>7. Le ciel était couvert d'une couche de neige.</w:t>
      </w:r>
    </w:p>
    <w:p>
      <w:r>
        <w:t xml:space="preserve">    The sky was covered with a layer of snow. </w:t>
      </w:r>
    </w:p>
    <w:p>
      <w:r>
        <w:t>8. J'ai pris une photo du ciel nocturne.</w:t>
      </w:r>
    </w:p>
    <w:p>
      <w:r>
        <w:t xml:space="preserve">    I took a picture of the night sky. </w:t>
      </w:r>
    </w:p>
    <w:p>
      <w:r>
        <w:t>9.  Le ciel se défait en un nuage gris et sans éclat.</w:t>
      </w:r>
    </w:p>
    <w:p>
      <w:r>
        <w:t xml:space="preserve">    The sky breaks apart into a gray and dull cloud. </w:t>
      </w:r>
    </w:p>
    <w:p>
      <w:r>
        <w:t>10. La lumière du soleil fait briller le ciel.</w:t>
      </w:r>
    </w:p>
    <w:p>
      <w:r>
        <w:t xml:space="preserve">    The sun's light makes the sky sparkle.</w:t>
      </w:r>
    </w:p>
    <w:p/>
    <w:p>
      <w:r>
        <w:rPr>
          <w:b/>
        </w:rPr>
        <w:t>Word: Soleil | Meaning: Sun</w:t>
      </w:r>
    </w:p>
    <w:p/>
    <w:p>
      <w:r>
        <w:t>1. Le soleil brille aujourd'hui et il fait beau.</w:t>
      </w:r>
    </w:p>
    <w:p>
      <w:r>
        <w:t xml:space="preserve">    The sun is shining today, it's beautiful weather.</w:t>
      </w:r>
    </w:p>
    <w:p>
      <w:r>
        <w:t>2. J'aime beaucoup passer du temps au soleil.</w:t>
      </w:r>
    </w:p>
    <w:p>
      <w:r>
        <w:t xml:space="preserve">   I really enjoy spending time in the sun. </w:t>
      </w:r>
    </w:p>
    <w:p>
      <w:r>
        <w:t>3. On a besoin d'un peu de soleil pour vivre.</w:t>
      </w:r>
    </w:p>
    <w:p>
      <w:r>
        <w:t xml:space="preserve">   We need some sunshine to live.  </w:t>
      </w:r>
    </w:p>
    <w:p>
      <w:r>
        <w:t>4. Le soleil est très chaud aujourd’hui.</w:t>
      </w:r>
    </w:p>
    <w:p>
      <w:r>
        <w:t xml:space="preserve">   The sun is very hot today.  </w:t>
      </w:r>
    </w:p>
    <w:p>
      <w:r>
        <w:t>5. La lumière du soleil donne une ambiance agréable.</w:t>
      </w:r>
    </w:p>
    <w:p>
      <w:r>
        <w:t xml:space="preserve">   Sunlight gives a pleasant atmosphere. </w:t>
      </w:r>
    </w:p>
    <w:p>
      <w:r>
        <w:t>6. Il y a beaucoup de soleil pendant l'été.</w:t>
      </w:r>
    </w:p>
    <w:p>
      <w:r>
        <w:t xml:space="preserve">    There's a lot of sunshine in the summer. </w:t>
      </w:r>
    </w:p>
    <w:p>
      <w:r>
        <w:t xml:space="preserve">7. Les rayons du soleil me font sentir bien. </w:t>
      </w:r>
    </w:p>
    <w:p>
      <w:r>
        <w:t xml:space="preserve">    The sun rays make me feel good.  </w:t>
      </w:r>
    </w:p>
    <w:p>
      <w:r>
        <w:t xml:space="preserve">8. La météo est très ensoleillée aujourd’hui. </w:t>
      </w:r>
    </w:p>
    <w:p>
      <w:r>
        <w:t xml:space="preserve">    The weather is very sunny today.   </w:t>
      </w:r>
    </w:p>
    <w:p>
      <w:r>
        <w:t xml:space="preserve">9. On voit le soleil de l'autre côté du monde. </w:t>
      </w:r>
    </w:p>
    <w:p>
      <w:r>
        <w:t xml:space="preserve">    We can see the sun on the other side of the world. </w:t>
      </w:r>
    </w:p>
    <w:p>
      <w:r>
        <w:t xml:space="preserve">10. J’ai hâte de profiter du soleil après la pluie.  </w:t>
      </w:r>
    </w:p>
    <w:p>
      <w:r>
        <w:t xml:space="preserve">    I can't wait to enjoy the sun after the rain.</w:t>
      </w:r>
    </w:p>
    <w:p/>
    <w:p>
      <w:r>
        <w:rPr>
          <w:b/>
        </w:rPr>
        <w:t>Word: Sourire | Meaning: Smile</w:t>
      </w:r>
    </w:p>
    <w:p/>
    <w:p>
      <w:r>
        <w:t>1.  Je suis content de voir mes amis sourire.</w:t>
      </w:r>
    </w:p>
    <w:p>
      <w:r>
        <w:t xml:space="preserve">   I am happy to see my friends smile.</w:t>
      </w:r>
    </w:p>
    <w:p>
      <w:r>
        <w:t>2.  Un grand sourire illumine son visage.</w:t>
      </w:r>
    </w:p>
    <w:p>
      <w:r>
        <w:t xml:space="preserve">   A big smile illuminates his face.</w:t>
      </w:r>
    </w:p>
    <w:p>
      <w:r>
        <w:t xml:space="preserve">3.  Le sourire de la fille était innocent et adorable. </w:t>
      </w:r>
    </w:p>
    <w:p>
      <w:r>
        <w:t xml:space="preserve">   The girl's smile was innocent and adorable. </w:t>
      </w:r>
    </w:p>
    <w:p>
      <w:r>
        <w:t>4.  Elle sourit gentiment pour lui dire qu'il allait bien.</w:t>
      </w:r>
    </w:p>
    <w:p>
      <w:r>
        <w:t xml:space="preserve">   She smiled kindly to tell him he was doing well.</w:t>
      </w:r>
    </w:p>
    <w:p>
      <w:r>
        <w:t>5.  L'humour est souvent un excellent moyen de sourire.</w:t>
      </w:r>
    </w:p>
    <w:p>
      <w:r>
        <w:t xml:space="preserve">   Humor is often a good way to smile.</w:t>
      </w:r>
    </w:p>
    <w:p>
      <w:r>
        <w:t xml:space="preserve">6.  Le soleil brille et nous fait sourire. </w:t>
      </w:r>
    </w:p>
    <w:p>
      <w:r>
        <w:t xml:space="preserve">    The sun shines and makes us smile.</w:t>
      </w:r>
    </w:p>
    <w:p>
      <w:r>
        <w:t>7.  Sourire, rire, cela donne de la joie!</w:t>
      </w:r>
    </w:p>
    <w:p>
      <w:r>
        <w:t xml:space="preserve">    Smiling, laughing, it gives joy!</w:t>
      </w:r>
    </w:p>
    <w:p>
      <w:r>
        <w:t>8.  Quand on est triste, un sourire peut être une solution.</w:t>
      </w:r>
    </w:p>
    <w:p>
      <w:r>
        <w:t xml:space="preserve">   When we are sad, a smile can be a solution. </w:t>
      </w:r>
    </w:p>
    <w:p>
      <w:r>
        <w:t>9.  Il sourit aux gens qu'il aime et les encourage à sourire aussi.</w:t>
      </w:r>
    </w:p>
    <w:p>
      <w:r>
        <w:t xml:space="preserve">   He smiles at the people he loves and encourages them to smile too. </w:t>
      </w:r>
    </w:p>
    <w:p>
      <w:r>
        <w:t xml:space="preserve">10. Une bonne humeur et un sourire sont les meilleurs remèdes. </w:t>
      </w:r>
    </w:p>
    <w:p>
      <w:r>
        <w:t xml:space="preserve">   A good mood and a smile are the best remedies.</w:t>
      </w:r>
    </w:p>
    <w:p/>
    <w:p>
      <w:r>
        <w:rPr>
          <w:b/>
        </w:rPr>
        <w:t>Word: Maison | Meaning: House</w:t>
      </w:r>
    </w:p>
    <w:p/>
    <w:p>
      <w:r>
        <w:t xml:space="preserve">1. Je vis dans une maison avec mes parents.  </w:t>
      </w:r>
    </w:p>
    <w:p>
      <w:r>
        <w:t xml:space="preserve">    I live in a house with my parents.</w:t>
      </w:r>
    </w:p>
    <w:p>
      <w:r>
        <w:t xml:space="preserve">2. La maison de mon frère est plus grande que la mienne. </w:t>
      </w:r>
    </w:p>
    <w:p>
      <w:r>
        <w:t xml:space="preserve">    My brother's house is bigger than mine.</w:t>
      </w:r>
    </w:p>
    <w:p>
      <w:r>
        <w:t xml:space="preserve">3. J'ai hâte d'aller chez ma tante et de voir sa maison.  </w:t>
      </w:r>
    </w:p>
    <w:p>
      <w:r>
        <w:t xml:space="preserve">    I can't wait to go see my aunt and her house.</w:t>
      </w:r>
    </w:p>
    <w:p>
      <w:r>
        <w:t xml:space="preserve">4. La maison a deux étages.  </w:t>
      </w:r>
    </w:p>
    <w:p>
      <w:r>
        <w:t xml:space="preserve">    The house has two floors.</w:t>
      </w:r>
    </w:p>
    <w:p>
      <w:r>
        <w:t xml:space="preserve">5. Les enfants jouent dans la cour de leur maison. </w:t>
      </w:r>
    </w:p>
    <w:p>
      <w:r>
        <w:t xml:space="preserve">    The children play in the yard of their house.</w:t>
      </w:r>
    </w:p>
    <w:p>
      <w:r>
        <w:t xml:space="preserve">6. Est-ce que vous aimeriez visiter ma maison?  </w:t>
      </w:r>
    </w:p>
    <w:p>
      <w:r>
        <w:t xml:space="preserve">    Would you like to visit my house?</w:t>
      </w:r>
    </w:p>
    <w:p>
      <w:r>
        <w:t xml:space="preserve">7. La maison est située dans un quartier paisible.   </w:t>
      </w:r>
    </w:p>
    <w:p>
      <w:r>
        <w:t xml:space="preserve">    The house is located in a quiet neighborhood.</w:t>
      </w:r>
    </w:p>
    <w:p>
      <w:r>
        <w:t xml:space="preserve">8. On peut acheter de la nourriture à la boulangerie qui est juste en face de notre maison. </w:t>
      </w:r>
    </w:p>
    <w:p>
      <w:r>
        <w:t xml:space="preserve">    We can buy food at the bakery that's just across from our house.</w:t>
      </w:r>
    </w:p>
    <w:p>
      <w:r>
        <w:t xml:space="preserve">9. La maison doit être nettoyée chaque semaine.  </w:t>
      </w:r>
    </w:p>
    <w:p>
      <w:r>
        <w:t xml:space="preserve">    The house must be cleaned every week.</w:t>
      </w:r>
    </w:p>
    <w:p>
      <w:r>
        <w:t xml:space="preserve">10. Ma chambre est dans la maison, elle est très agréable.  </w:t>
      </w:r>
    </w:p>
    <w:p>
      <w:r>
        <w:t xml:space="preserve">     My room is in the house; it is very pleasant.</w:t>
      </w:r>
    </w:p>
    <w:p/>
    <w:p>
      <w:r>
        <w:rPr>
          <w:b/>
        </w:rPr>
        <w:t>Word: Amusement | Meaning: Pleasure or entertainment</w:t>
      </w:r>
    </w:p>
    <w:p/>
    <w:p>
      <w:r>
        <w:t>1. J'adore passer du temps à l'amusement des parcs d'attractions.</w:t>
      </w:r>
    </w:p>
    <w:p>
      <w:r>
        <w:t xml:space="preserve">   I love spending time at amusement parks.</w:t>
      </w:r>
    </w:p>
    <w:p>
      <w:r>
        <w:t>2. L’amusement est un élément important de la vie sociale.</w:t>
      </w:r>
    </w:p>
    <w:p>
      <w:r>
        <w:t xml:space="preserve">   Amusement is an important element of social life.</w:t>
      </w:r>
    </w:p>
    <w:p>
      <w:r>
        <w:t>3. La famille a eu beaucoup d’amusement lors de notre voyage en camping.</w:t>
      </w:r>
    </w:p>
    <w:p>
      <w:r>
        <w:t xml:space="preserve">   The family had lots of fun on our camping trip. </w:t>
      </w:r>
    </w:p>
    <w:p>
      <w:r>
        <w:t>4. Un festival de musique offre une grande variété d’amusements pour les familles.</w:t>
      </w:r>
    </w:p>
    <w:p>
      <w:r>
        <w:t xml:space="preserve">    A music festival offers a wide variety of amusement for families. </w:t>
      </w:r>
    </w:p>
    <w:p>
      <w:r>
        <w:t xml:space="preserve">5.  L'auteur a choisi de s'amuser avec la langue française et le vocabulaire complexe. </w:t>
      </w:r>
    </w:p>
    <w:p>
      <w:r>
        <w:t xml:space="preserve">   The author chose to have fun with French language and complex vocabulary.</w:t>
      </w:r>
    </w:p>
    <w:p>
      <w:r>
        <w:t>6. L'amusement est une activité très importante pour les enfants.</w:t>
      </w:r>
    </w:p>
    <w:p>
      <w:r>
        <w:t xml:space="preserve">   Amusement is a very important activity for children.</w:t>
      </w:r>
    </w:p>
    <w:p>
      <w:r>
        <w:t xml:space="preserve">7.  Le musée offre un large éventail d’expositions, et l'amusement des visiteurs est garanti. </w:t>
      </w:r>
    </w:p>
    <w:p>
      <w:r>
        <w:t xml:space="preserve">   The museum offers a wide range of exhibitions and the amusement of visitors is guaranteed.</w:t>
      </w:r>
    </w:p>
    <w:p>
      <w:r>
        <w:t>8. Les jeux de société peuvent apporter de l'amusement et du divertissement à tous les âges.</w:t>
      </w:r>
    </w:p>
    <w:p>
      <w:r>
        <w:t xml:space="preserve">  Board games can bring amusement and entertainment to all ages.</w:t>
      </w:r>
    </w:p>
    <w:p>
      <w:r>
        <w:t xml:space="preserve">9. Un film d'action offre une expérience d'amusement intense et divertissante. </w:t>
      </w:r>
    </w:p>
    <w:p>
      <w:r>
        <w:t xml:space="preserve">   An action movie offers an intense and entertaining experience of amusement.</w:t>
      </w:r>
    </w:p>
    <w:p>
      <w:r>
        <w:t>10. L’amusement est important pour le bien-être et la détente.</w:t>
      </w:r>
    </w:p>
    <w:p>
      <w:r>
        <w:t xml:space="preserve">  Amusement is important for well-being and relaxation.</w:t>
      </w:r>
    </w:p>
    <w:p/>
    <w:p>
      <w:r>
        <w:rPr>
          <w:b/>
        </w:rPr>
        <w:t>Word: le | Meaning: the</w:t>
      </w:r>
    </w:p>
    <w:p/>
    <w:p>
      <w:r>
        <w:t>1. Il a acheté le livre de cuisine.</w:t>
      </w:r>
    </w:p>
    <w:p>
      <w:r>
        <w:t xml:space="preserve">  He bought the cook book.</w:t>
      </w:r>
    </w:p>
    <w:p>
      <w:r>
        <w:t>2. Je vais au marché pour acheter le fromage.</w:t>
      </w:r>
    </w:p>
    <w:p>
      <w:r>
        <w:t xml:space="preserve">  I'm going to the market to buy the cheese.</w:t>
      </w:r>
    </w:p>
    <w:p>
      <w:r>
        <w:t>3. La voiture est rouge, mais elle est le plus grand modèle.</w:t>
      </w:r>
    </w:p>
    <w:p>
      <w:r>
        <w:t xml:space="preserve">  The car is red, but it's the biggest model. </w:t>
      </w:r>
    </w:p>
    <w:p>
      <w:r>
        <w:t>4. Le professeur a montré des photos de la montagne.</w:t>
      </w:r>
    </w:p>
    <w:p>
      <w:r>
        <w:t xml:space="preserve">  The teacher showed pictures of the mountain.</w:t>
      </w:r>
    </w:p>
    <w:p>
      <w:r>
        <w:t>5. J'ai mangé le pain avec une sauce au fromage.</w:t>
      </w:r>
    </w:p>
    <w:p>
      <w:r>
        <w:t xml:space="preserve">  I ate the bread with cheese sauce.</w:t>
      </w:r>
    </w:p>
    <w:p>
      <w:r>
        <w:t>6. Elle est venue aux États-Unis, mais elle ne parle pas le français.</w:t>
      </w:r>
    </w:p>
    <w:p>
      <w:r>
        <w:t xml:space="preserve">  She came to the United States, but she doesn't speak French. </w:t>
      </w:r>
    </w:p>
    <w:p>
      <w:r>
        <w:t xml:space="preserve">7. Le chat est triste et il dort sur le canapé. </w:t>
      </w:r>
    </w:p>
    <w:p>
      <w:r>
        <w:t xml:space="preserve">   The cat is sad and it's sleeping on the couch. </w:t>
      </w:r>
    </w:p>
    <w:p>
      <w:r>
        <w:t>8. Je suis allé au cinéma avec mes amis, et nous avons vu un film fantastique.</w:t>
      </w:r>
    </w:p>
    <w:p>
      <w:r>
        <w:t xml:space="preserve">  I went to the cinema with my friends, and we watched a fantastic movie. </w:t>
      </w:r>
    </w:p>
    <w:p>
      <w:r>
        <w:t xml:space="preserve">9. Le soleil brille aujourd'hui, il fait beau! </w:t>
      </w:r>
    </w:p>
    <w:p>
      <w:r>
        <w:t xml:space="preserve">   The sun is shining today, it's beautiful!</w:t>
      </w:r>
    </w:p>
    <w:p>
      <w:r>
        <w:t>10. Les enfants aiment jouer dans le jardin à l'heure du thé.</w:t>
      </w:r>
    </w:p>
    <w:p>
      <w:r>
        <w:t xml:space="preserve">   The children like to play in the garden at tea time.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 xml:space="preserve">2.  Bonjour à tous ! </w:t>
      </w:r>
    </w:p>
    <w:p>
      <w:r>
        <w:t xml:space="preserve">   Good morning everyone!</w:t>
      </w:r>
    </w:p>
    <w:p>
      <w:r>
        <w:t>3.  Bonjour, je m'appelle Marie.</w:t>
      </w:r>
    </w:p>
    <w:p>
      <w:r>
        <w:t xml:space="preserve">    Hello, my name is Marie.</w:t>
      </w:r>
    </w:p>
    <w:p>
      <w:r>
        <w:t>4.  Il était bonjour du jardin.</w:t>
      </w:r>
    </w:p>
    <w:p>
      <w:r>
        <w:t xml:space="preserve">   He was greeting from the garden.</w:t>
      </w:r>
    </w:p>
    <w:p>
      <w:r>
        <w:t xml:space="preserve">5.  Juste un moment, bonjour ! </w:t>
      </w:r>
    </w:p>
    <w:p>
      <w:r>
        <w:t xml:space="preserve">   Just a moment, hello!</w:t>
      </w:r>
    </w:p>
    <w:p>
      <w:r>
        <w:t>6. Bonjour la famille.</w:t>
      </w:r>
    </w:p>
    <w:p>
      <w:r>
        <w:t xml:space="preserve">   Hello everyone.</w:t>
      </w:r>
    </w:p>
    <w:p>
      <w:r>
        <w:t>7. Je vous souhaite une bonne journée.</w:t>
      </w:r>
    </w:p>
    <w:p>
      <w:r>
        <w:t xml:space="preserve">    I wish you a good day.</w:t>
      </w:r>
    </w:p>
    <w:p>
      <w:r>
        <w:t>8.  Bonjour! Quel temps fait-il aujourd’hui ?</w:t>
      </w:r>
    </w:p>
    <w:p>
      <w:r>
        <w:t xml:space="preserve">    Hello! What's the weather today? </w:t>
      </w:r>
    </w:p>
    <w:p>
      <w:r>
        <w:t>9. Bonjour ! J'espère que tu vas bien.</w:t>
      </w:r>
    </w:p>
    <w:p>
      <w:r>
        <w:t xml:space="preserve">    Hello! I hope you are well.</w:t>
      </w:r>
    </w:p>
    <w:p>
      <w:r>
        <w:t xml:space="preserve">10. Bonjour, qu'est-ce que vous faites ? </w:t>
      </w:r>
    </w:p>
    <w:p>
      <w:r>
        <w:t xml:space="preserve">   Hello, what are you doing?</w:t>
      </w:r>
    </w:p>
    <w:p/>
    <w:p>
      <w:r>
        <w:t>Chat: Cat</w:t>
      </w:r>
    </w:p>
    <w:p/>
    <w:p>
      <w:r>
        <w:t>1. Je suis très content de faire la connaissance de votre chat.</w:t>
      </w:r>
    </w:p>
    <w:p>
      <w:r>
        <w:t xml:space="preserve">   I am very happy to meet your cat.</w:t>
      </w:r>
    </w:p>
    <w:p>
      <w:r>
        <w:t>2. Le chat est à l'extérieur, il dort dans le soleil.</w:t>
      </w:r>
    </w:p>
    <w:p>
      <w:r>
        <w:t xml:space="preserve">   The cat is outside, it's sleeping in the sunshine. </w:t>
      </w:r>
    </w:p>
    <w:p>
      <w:r>
        <w:t xml:space="preserve">3. J’aime beaucoup la compagnie d’un chat calme. </w:t>
      </w:r>
    </w:p>
    <w:p>
      <w:r>
        <w:t xml:space="preserve">   I love the company of a calm cat. </w:t>
      </w:r>
    </w:p>
    <w:p>
      <w:r>
        <w:t xml:space="preserve">4. Il n’est pas facile de trouver un chat qui ne bouge pas trop. </w:t>
      </w:r>
    </w:p>
    <w:p>
      <w:r>
        <w:t xml:space="preserve">   It is not easy to find a cat that doesn't move too much. </w:t>
      </w:r>
    </w:p>
    <w:p>
      <w:r>
        <w:t xml:space="preserve">5. Le chat a mangé beaucoup, il est devenu très gros. </w:t>
      </w:r>
    </w:p>
    <w:p>
      <w:r>
        <w:t xml:space="preserve">   The cat ate a lot, it became very fat.  </w:t>
      </w:r>
    </w:p>
    <w:p>
      <w:r>
        <w:t xml:space="preserve">6. J’ai un grand chat qui aime jouer avec les enfants. </w:t>
      </w:r>
    </w:p>
    <w:p>
      <w:r>
        <w:t xml:space="preserve">    I have a big cat who loves to play with children. </w:t>
      </w:r>
    </w:p>
    <w:p>
      <w:r>
        <w:t>7. Il faut s'habituer à la routine du chat.</w:t>
      </w:r>
    </w:p>
    <w:p>
      <w:r>
        <w:t xml:space="preserve">   You have to get used to the cat's routine. </w:t>
      </w:r>
    </w:p>
    <w:p>
      <w:r>
        <w:t xml:space="preserve">8. Le chat est toujours curieux, il explore tout le monde.  </w:t>
      </w:r>
    </w:p>
    <w:p>
      <w:r>
        <w:t xml:space="preserve">   The cat is always curious, it explores everything. </w:t>
      </w:r>
    </w:p>
    <w:p>
      <w:r>
        <w:t xml:space="preserve">9. J’adore regarder les chats jouer ensemble dans la pièce. </w:t>
      </w:r>
    </w:p>
    <w:p>
      <w:r>
        <w:t xml:space="preserve">    I love watching cats play together in the room. </w:t>
      </w:r>
    </w:p>
    <w:p>
      <w:r>
        <w:t xml:space="preserve">10. Il est important d'être patient avec un chat qui apprend des nouvelles choses.  </w:t>
      </w:r>
    </w:p>
    <w:p>
      <w:r>
        <w:t xml:space="preserve">    It is important to be patient with a cat learning new things.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 The car is red.</w:t>
      </w:r>
    </w:p>
    <w:p>
      <w:r>
        <w:t>2. Le drapeau français est rouge, blanc et bleu.</w:t>
      </w:r>
    </w:p>
    <w:p>
      <w:r>
        <w:t xml:space="preserve">    The French flag is red, white, and blue.</w:t>
      </w:r>
    </w:p>
    <w:p>
      <w:r>
        <w:t>3. J'aime les vêtements rouges.</w:t>
      </w:r>
    </w:p>
    <w:p>
      <w:r>
        <w:t xml:space="preserve">    I like the red clothes.</w:t>
      </w:r>
    </w:p>
    <w:p>
      <w:r>
        <w:t>4. Il y a un rouge dans le jus de tomate.</w:t>
      </w:r>
    </w:p>
    <w:p>
      <w:r>
        <w:t xml:space="preserve">    There is a red in the tomato juice. </w:t>
      </w:r>
    </w:p>
    <w:p>
      <w:r>
        <w:t xml:space="preserve">5. La grenouille est rouge. </w:t>
      </w:r>
    </w:p>
    <w:p>
      <w:r>
        <w:t xml:space="preserve">   The frog is red.</w:t>
      </w:r>
    </w:p>
    <w:p>
      <w:r>
        <w:t>6. Les livres de cuisine sont rouges.</w:t>
      </w:r>
    </w:p>
    <w:p>
      <w:r>
        <w:t xml:space="preserve">    Cooking books are red. </w:t>
      </w:r>
    </w:p>
    <w:p>
      <w:r>
        <w:t>7. J'ai une tasse de café rouge.</w:t>
      </w:r>
    </w:p>
    <w:p>
      <w:r>
        <w:t xml:space="preserve">    I have a cup of red coffee. </w:t>
      </w:r>
    </w:p>
    <w:p>
      <w:r>
        <w:t>8. Le gâteau était rouge et délicieux.</w:t>
      </w:r>
    </w:p>
    <w:p>
      <w:r>
        <w:t xml:space="preserve">    The cake was red and delicious.  </w:t>
      </w:r>
    </w:p>
    <w:p>
      <w:r>
        <w:t>9. La robe de Marie est rouge.</w:t>
      </w:r>
    </w:p>
    <w:p>
      <w:r>
        <w:t xml:space="preserve">   Marie's dress is red.</w:t>
      </w:r>
    </w:p>
    <w:p>
      <w:r>
        <w:t xml:space="preserve">10. Le soleil est rouge. </w:t>
      </w:r>
    </w:p>
    <w:p>
      <w:r>
        <w:t xml:space="preserve">     The sun is red.</w:t>
      </w:r>
    </w:p>
    <w:p/>
    <w:p>
      <w:r>
        <w:rPr>
          <w:b/>
        </w:rPr>
        <w:t>Word: livre | Meaning: book</w:t>
      </w:r>
    </w:p>
    <w:p/>
    <w:p>
      <w:r>
        <w:t>1. J'ai un livre sur la nature que je regarde régulièrement.</w:t>
      </w:r>
    </w:p>
    <w:p>
      <w:r>
        <w:t xml:space="preserve">    I have a book about nature that I look at regularly.</w:t>
      </w:r>
    </w:p>
    <w:p>
      <w:r>
        <w:t>2. Le livre était plein de illustrations colorées et captivantes.</w:t>
      </w:r>
    </w:p>
    <w:p>
      <w:r>
        <w:t xml:space="preserve">    The book was full of colorful, captivating illustrations.</w:t>
      </w:r>
    </w:p>
    <w:p>
      <w:r>
        <w:t>3. Elle veut lire un livre avant de dormir.</w:t>
      </w:r>
    </w:p>
    <w:p>
      <w:r>
        <w:t xml:space="preserve">    She wants to read a book before going to sleep.</w:t>
      </w:r>
    </w:p>
    <w:p>
      <w:r>
        <w:t>4. Ce livre me fascine depuis des années.</w:t>
      </w:r>
    </w:p>
    <w:p>
      <w:r>
        <w:t xml:space="preserve">    This book fascinates me for years. </w:t>
      </w:r>
    </w:p>
    <w:p>
      <w:r>
        <w:t>5. Il a lu beaucoup de livres sur l'histoire de la France.</w:t>
      </w:r>
    </w:p>
    <w:p>
      <w:r>
        <w:t xml:space="preserve">    He has read many books about the history of France. </w:t>
      </w:r>
    </w:p>
    <w:p>
      <w:r>
        <w:t>6. La bibliothèque propose un grand choix de livres à la vente.</w:t>
      </w:r>
    </w:p>
    <w:p>
      <w:r>
        <w:t xml:space="preserve">    The library offers a wide selection of books for sale.</w:t>
      </w:r>
    </w:p>
    <w:p>
      <w:r>
        <w:t>7. Le livre d’or représente le meilleur des souvenirs.</w:t>
      </w:r>
    </w:p>
    <w:p>
      <w:r>
        <w:t xml:space="preserve">    The golden book represents the best memories.</w:t>
      </w:r>
    </w:p>
    <w:p>
      <w:r>
        <w:t>8.  Je vais aller chercher un livre à la librairie.</w:t>
      </w:r>
    </w:p>
    <w:p>
      <w:r>
        <w:t xml:space="preserve">    I am going to go get a book at the bookstore. </w:t>
      </w:r>
    </w:p>
    <w:p>
      <w:r>
        <w:t>9. J'adore lire des livres dans la nature.</w:t>
      </w:r>
    </w:p>
    <w:p>
      <w:r>
        <w:t xml:space="preserve">    I love reading books in the nature. </w:t>
      </w:r>
    </w:p>
    <w:p>
      <w:r>
        <w:t>10. Le livre est une source de connaissances et d’apprentissage constant.</w:t>
      </w:r>
    </w:p>
    <w:p>
      <w:r>
        <w:t xml:space="preserve">    The book is a source of knowledge and constant learning.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