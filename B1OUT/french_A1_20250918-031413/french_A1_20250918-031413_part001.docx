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 Bonjour à tous ! </w:t>
      </w:r>
    </w:p>
    <w:p>
      <w:r>
        <w:t xml:space="preserve">  Good morning everyone!</w:t>
      </w:r>
    </w:p>
    <w:p>
      <w:r>
        <w:t xml:space="preserve">3.  Il est bon de vous voir, bonjour. </w:t>
      </w:r>
    </w:p>
    <w:p>
      <w:r>
        <w:t xml:space="preserve">   It's good to see you, hello. </w:t>
      </w:r>
    </w:p>
    <w:p>
      <w:r>
        <w:t xml:space="preserve">4. Bonjour madame, je voudrais un café. </w:t>
      </w:r>
    </w:p>
    <w:p>
      <w:r>
        <w:t xml:space="preserve">   Hello ma'am, I would like a coffee. </w:t>
      </w:r>
    </w:p>
    <w:p>
      <w:r>
        <w:t xml:space="preserve">5. Bonjour ! J’ai besoin d’aide. </w:t>
      </w:r>
    </w:p>
    <w:p>
      <w:r>
        <w:t xml:space="preserve">  Hello! I need help. </w:t>
      </w:r>
    </w:p>
    <w:p>
      <w:r>
        <w:t xml:space="preserve">6.  Bonjour monsieur, votre nom est ? </w:t>
      </w:r>
    </w:p>
    <w:p>
      <w:r>
        <w:t xml:space="preserve">   Hello sir, what is your name? </w:t>
      </w:r>
    </w:p>
    <w:p>
      <w:r>
        <w:t xml:space="preserve">7.  Bonjour à la plage! </w:t>
      </w:r>
    </w:p>
    <w:p>
      <w:r>
        <w:t xml:space="preserve">   Hello at the beach!</w:t>
      </w:r>
    </w:p>
    <w:p>
      <w:r>
        <w:t xml:space="preserve">8.  Je te souhaite une bonne journée! Bonjour. </w:t>
      </w:r>
    </w:p>
    <w:p>
      <w:r>
        <w:t xml:space="preserve">    I wish you a good day! Hello. </w:t>
      </w:r>
    </w:p>
    <w:p>
      <w:r>
        <w:t xml:space="preserve">9.  Bon jour, merci de votre aide. </w:t>
      </w:r>
    </w:p>
    <w:p>
      <w:r>
        <w:t xml:space="preserve">   Good day, thank you for your help.</w:t>
      </w:r>
    </w:p>
    <w:p>
      <w:r>
        <w:t xml:space="preserve">10. Bonjour à l'école aujourd’hui ! </w:t>
      </w:r>
    </w:p>
    <w:p>
      <w:r>
        <w:t xml:space="preserve">    Hello at school today!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 rouge dans mon verre d'eau.</w:t>
      </w:r>
    </w:p>
    <w:p>
      <w:r>
        <w:t xml:space="preserve">    There is a red in my glass of water.</w:t>
      </w:r>
    </w:p>
    <w:p>
      <w:r>
        <w:t>3. Le feu était rouge vif.</w:t>
      </w:r>
    </w:p>
    <w:p>
      <w:r>
        <w:t xml:space="preserve">   The fire was bright red.</w:t>
      </w:r>
    </w:p>
    <w:p>
      <w:r>
        <w:t>4. J'aime les choses rouges.</w:t>
      </w:r>
    </w:p>
    <w:p>
      <w:r>
        <w:t xml:space="preserve">  I like red things.</w:t>
      </w:r>
    </w:p>
    <w:p>
      <w:r>
        <w:t>5. La robe de Marie était rouge éclatant.</w:t>
      </w:r>
    </w:p>
    <w:p>
      <w:r>
        <w:t xml:space="preserve">  Marie's dress was a brilliant red.</w:t>
      </w:r>
    </w:p>
    <w:p>
      <w:r>
        <w:t>6. Il utilise le rouge comme couleur dominante dans son travail.</w:t>
      </w:r>
    </w:p>
    <w:p>
      <w:r>
        <w:t xml:space="preserve">   He uses red as the dominant color in his work. 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>8. Les tomates sont rouges.</w:t>
      </w:r>
    </w:p>
    <w:p>
      <w:r>
        <w:t xml:space="preserve">  Tomatoes are red.</w:t>
      </w:r>
    </w:p>
    <w:p>
      <w:r>
        <w:t>9. L'oiseau a une plume rougeâtre.</w:t>
      </w:r>
    </w:p>
    <w:p>
      <w:r>
        <w:t xml:space="preserve">    The bird has a reddish feather.</w:t>
      </w:r>
    </w:p>
    <w:p>
      <w:r>
        <w:t xml:space="preserve">10. Il dit que le ballon est rouge. </w:t>
      </w:r>
    </w:p>
    <w:p>
      <w:r>
        <w:t xml:space="preserve">   He says the ball is red.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Elle est entrain de lire un livre d'aventure.</w:t>
      </w:r>
    </w:p>
    <w:p>
      <w:r>
        <w:t xml:space="preserve">    She is reading an adventure book. </w:t>
      </w:r>
    </w:p>
    <w:p>
      <w:r>
        <w:t>3. Avez-vous un livre à me recommander ?</w:t>
      </w:r>
    </w:p>
    <w:p>
      <w:r>
        <w:t xml:space="preserve">    Do you have a book recommendation for me?</w:t>
      </w:r>
    </w:p>
    <w:p>
      <w:r>
        <w:t>4. Le livre est très intéressant, je l'ai beaucoup apprécié.</w:t>
      </w:r>
    </w:p>
    <w:p>
      <w:r>
        <w:t xml:space="preserve">    The book is very interesting, I enjoyed it a lot. </w:t>
      </w:r>
    </w:p>
    <w:p>
      <w:r>
        <w:t>5. J'ai acheté un nouveau livre de cuisine.</w:t>
      </w:r>
    </w:p>
    <w:p>
      <w:r>
        <w:t xml:space="preserve">    I bought a new cookbook.</w:t>
      </w:r>
    </w:p>
    <w:p>
      <w:r>
        <w:t>6. Le livre était très lourd et difficile à porter.</w:t>
      </w:r>
    </w:p>
    <w:p>
      <w:r>
        <w:t xml:space="preserve">    The book was quite heavy and difficult to carry. </w:t>
      </w:r>
    </w:p>
    <w:p>
      <w:r>
        <w:t>7.  Est-ce que tu veux acheter un livre à cet endroit ?</w:t>
      </w:r>
    </w:p>
    <w:p>
      <w:r>
        <w:t xml:space="preserve">    Do you want to buy a book here?</w:t>
      </w:r>
    </w:p>
    <w:p>
      <w:r>
        <w:t>8. Nous avons déposé notre livre à la bibliothèque.</w:t>
      </w:r>
    </w:p>
    <w:p>
      <w:r>
        <w:t xml:space="preserve">    We have deposited our book at the library. </w:t>
      </w:r>
    </w:p>
    <w:p>
      <w:r>
        <w:t>9. Le livre est une source d'information précieuse.</w:t>
      </w:r>
    </w:p>
    <w:p>
      <w:r>
        <w:t xml:space="preserve">   The book is a valuable information source.  </w:t>
      </w:r>
    </w:p>
    <w:p>
      <w:r>
        <w:t>10. J'ai besoin de plus de livres pour ma collection.</w:t>
      </w:r>
    </w:p>
    <w:p>
      <w:r>
        <w:t xml:space="preserve">   I need more books for my collection.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ton cadeau !</w:t>
      </w:r>
    </w:p>
    <w:p>
      <w:r>
        <w:t xml:space="preserve">    Thank you so much for your gift!</w:t>
      </w:r>
    </w:p>
    <w:p>
      <w:r>
        <w:t>3. Merci d'avoir partagé ces informations avec moi.</w:t>
      </w:r>
    </w:p>
    <w:p>
      <w:r>
        <w:t xml:space="preserve">    Thanks for sharing this information with me.</w:t>
      </w:r>
    </w:p>
    <w:p>
      <w:r>
        <w:t xml:space="preserve">4. Merci à tous pour votre participation. </w:t>
      </w:r>
    </w:p>
    <w:p>
      <w:r>
        <w:t xml:space="preserve">    Thank you all for your participation.</w:t>
      </w:r>
    </w:p>
    <w:p>
      <w:r>
        <w:t>5. Merci de m'avoir appelé.</w:t>
      </w:r>
    </w:p>
    <w:p>
      <w:r>
        <w:t xml:space="preserve">    Thanks for calling me.</w:t>
      </w:r>
    </w:p>
    <w:p>
      <w:r>
        <w:t xml:space="preserve">6. C'est gentil de ta part, merci. </w:t>
      </w:r>
    </w:p>
    <w:p>
      <w:r>
        <w:t xml:space="preserve">    That’s kind of you, thank you.</w:t>
      </w:r>
    </w:p>
    <w:p>
      <w:r>
        <w:t>7. Je suis reconnaissant(e) pour votre aide.</w:t>
      </w:r>
    </w:p>
    <w:p>
      <w:r>
        <w:t xml:space="preserve">    I am grateful for your help.</w:t>
      </w:r>
    </w:p>
    <w:p>
      <w:r>
        <w:t xml:space="preserve">8. Merci d'avoir été patient(e). </w:t>
      </w:r>
    </w:p>
    <w:p>
      <w:r>
        <w:t xml:space="preserve">    Thank you for being patient.</w:t>
      </w:r>
    </w:p>
    <w:p>
      <w:r>
        <w:t xml:space="preserve">9. Merci de m'aider dans cette situation. </w:t>
      </w:r>
    </w:p>
    <w:p>
      <w:r>
        <w:t xml:space="preserve">    Thanks for helping me in this situation.</w:t>
      </w:r>
    </w:p>
    <w:p>
      <w:r>
        <w:t xml:space="preserve">10.  Merci beaucoup pour votre soutien. </w:t>
      </w:r>
    </w:p>
    <w:p>
      <w:r>
        <w:t xml:space="preserve">    Thank you so much for your support.</w:t>
      </w:r>
    </w:p>
    <w:p/>
    <w:p>
      <w:r>
        <w:rPr>
          <w:b/>
        </w:rPr>
        <w:t>Word: Bien | Meaning: Good</w:t>
      </w:r>
    </w:p>
    <w:p/>
    <w:p>
      <w:r>
        <w:t xml:space="preserve">1. Il est bien que vous soyez là. </w:t>
      </w:r>
    </w:p>
    <w:p>
      <w:r>
        <w:t xml:space="preserve">    He is well that you are here.</w:t>
      </w:r>
    </w:p>
    <w:p>
      <w:r>
        <w:t>2.  Le film était bien réalisé.</w:t>
      </w:r>
    </w:p>
    <w:p>
      <w:r>
        <w:t xml:space="preserve">    The movie was well made.</w:t>
      </w:r>
    </w:p>
    <w:p>
      <w:r>
        <w:t>3. J'ai bien mangé hier.</w:t>
      </w:r>
    </w:p>
    <w:p>
      <w:r>
        <w:t xml:space="preserve">    I ate well yesterday. </w:t>
      </w:r>
    </w:p>
    <w:p>
      <w:r>
        <w:t>4.  Tu as bien travaillé aujourd'hui.</w:t>
      </w:r>
    </w:p>
    <w:p>
      <w:r>
        <w:t xml:space="preserve">    You worked well today. </w:t>
      </w:r>
    </w:p>
    <w:p>
      <w:r>
        <w:t>5. Il est bien d'aller se promener dans la forêt.</w:t>
      </w:r>
    </w:p>
    <w:p>
      <w:r>
        <w:t xml:space="preserve">    It is good to go for a walk in the forest.</w:t>
      </w:r>
    </w:p>
    <w:p>
      <w:r>
        <w:t>6. J’aime bien les films d'animation.</w:t>
      </w:r>
    </w:p>
    <w:p>
      <w:r>
        <w:t xml:space="preserve">    I like animation movies.</w:t>
      </w:r>
    </w:p>
    <w:p>
      <w:r>
        <w:t>7.  La météo est bien aujourd'hui.</w:t>
      </w:r>
    </w:p>
    <w:p>
      <w:r>
        <w:t xml:space="preserve">    The weather is good today. </w:t>
      </w:r>
    </w:p>
    <w:p>
      <w:r>
        <w:t xml:space="preserve">8.  Je me sens bien, merci. </w:t>
      </w:r>
    </w:p>
    <w:p>
      <w:r>
        <w:t xml:space="preserve">    I feel well, thank you. </w:t>
      </w:r>
    </w:p>
    <w:p>
      <w:r>
        <w:t xml:space="preserve">9. Nous sommes bien d'avoir rencontré des amis. </w:t>
      </w:r>
    </w:p>
    <w:p>
      <w:r>
        <w:t xml:space="preserve">    We are well to have met friends. </w:t>
      </w:r>
    </w:p>
    <w:p>
      <w:r>
        <w:t xml:space="preserve">10. La situation est bien géré. </w:t>
      </w:r>
    </w:p>
    <w:p>
      <w:r>
        <w:t xml:space="preserve">    The situation is well managed.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Oui, j'aime bien cette chanson.</w:t>
      </w:r>
    </w:p>
    <w:p>
      <w:r>
        <w:t xml:space="preserve">    Yes, I like this song.</w:t>
      </w:r>
    </w:p>
    <w:p>
      <w:r>
        <w:t>3.  Je vais au cinéma ce soir, oui.</w:t>
      </w:r>
    </w:p>
    <w:p>
      <w:r>
        <w:t xml:space="preserve">    I am going to the cinema tonight, yes. </w:t>
      </w:r>
    </w:p>
    <w:p>
      <w:r>
        <w:t>4.  Oui, je suis d’accord avec vous.</w:t>
      </w:r>
    </w:p>
    <w:p>
      <w:r>
        <w:t xml:space="preserve">    Yes, I agree with you.</w:t>
      </w:r>
    </w:p>
    <w:p>
      <w:r>
        <w:t>5.  J'ai besoin de mon ordinateur pour travailler. Oui.</w:t>
      </w:r>
    </w:p>
    <w:p>
      <w:r>
        <w:t xml:space="preserve">    I need my computer to work. Yes.</w:t>
      </w:r>
    </w:p>
    <w:p>
      <w:r>
        <w:t>6.  Tu veux manger ce gâteau ? Oui.</w:t>
      </w:r>
    </w:p>
    <w:p>
      <w:r>
        <w:t xml:space="preserve">    Do you want to eat this cake? Yes. </w:t>
      </w:r>
    </w:p>
    <w:p>
      <w:r>
        <w:t xml:space="preserve">7.   Oui, j’arrive à la gare demain matin. </w:t>
      </w:r>
    </w:p>
    <w:p>
      <w:r>
        <w:t xml:space="preserve">     Yes, I'll arrive at the station tomorrow morning.</w:t>
      </w:r>
    </w:p>
    <w:p>
      <w:r>
        <w:t>8.  Il est bon de prendre soin de soi.  Oui.</w:t>
      </w:r>
    </w:p>
    <w:p>
      <w:r>
        <w:t xml:space="preserve">    It's good to take care of oneself. Yes.</w:t>
      </w:r>
    </w:p>
    <w:p>
      <w:r>
        <w:t>9.  Je suis d’accord, oui.</w:t>
      </w:r>
    </w:p>
    <w:p>
      <w:r>
        <w:t xml:space="preserve">    I agree, yes.</w:t>
      </w:r>
    </w:p>
    <w:p>
      <w:r>
        <w:t xml:space="preserve">10. Oui, c'est une bonne idée. </w:t>
      </w:r>
    </w:p>
    <w:p>
      <w:r>
        <w:t xml:space="preserve">    Yes, that's a good idea.</w:t>
      </w:r>
    </w:p>
    <w:p/>
    <w:p>
      <w:r>
        <w:rPr>
          <w:b/>
        </w:rPr>
        <w:t>Word: amuse | Meaning: to entertain or please</w:t>
      </w:r>
    </w:p>
    <w:p/>
    <w:p>
      <w:r>
        <w:t xml:space="preserve">1.  Cette comédie nous a amusé pendant toute la soirée. </w:t>
      </w:r>
    </w:p>
    <w:p>
      <w:r>
        <w:t xml:space="preserve">   This comedy amused us for the entire evening.</w:t>
      </w:r>
    </w:p>
    <w:p>
      <w:r>
        <w:t>2.  Le film m'a amusée beaucoup.</w:t>
      </w:r>
    </w:p>
    <w:p>
      <w:r>
        <w:t xml:space="preserve">   The movie amused me a lot.</w:t>
      </w:r>
    </w:p>
    <w:p>
      <w:r>
        <w:t xml:space="preserve">3.  Les enfants étaient amusés de jouer dans le parc. </w:t>
      </w:r>
    </w:p>
    <w:p>
      <w:r>
        <w:t xml:space="preserve">   The children were amused playing in the park. </w:t>
      </w:r>
    </w:p>
    <w:p>
      <w:r>
        <w:t>4.  Un sourire est un moyen simple d'amuser quelqu'un.</w:t>
      </w:r>
    </w:p>
    <w:p>
      <w:r>
        <w:t xml:space="preserve">   A smile is a simple way to amuse someone.</w:t>
      </w:r>
    </w:p>
    <w:p>
      <w:r>
        <w:t xml:space="preserve">5.  Elle n'avait pas l'intention d'amuser ses amis. </w:t>
      </w:r>
    </w:p>
    <w:p>
      <w:r>
        <w:t xml:space="preserve">    She wasn't intending to amuse her friends. </w:t>
      </w:r>
    </w:p>
    <w:p>
      <w:r>
        <w:t>6.  Les jeux vidéo amusent beaucoup les adolescents.</w:t>
      </w:r>
    </w:p>
    <w:p>
      <w:r>
        <w:t xml:space="preserve">   Video games amuse many teenagers.</w:t>
      </w:r>
    </w:p>
    <w:p>
      <w:r>
        <w:t>7.  L'humour est une forme d'amusement qui peut divertir tous.</w:t>
      </w:r>
    </w:p>
    <w:p>
      <w:r>
        <w:t xml:space="preserve">   Humor is a form of amusement that can entertain everyone. </w:t>
      </w:r>
    </w:p>
    <w:p>
      <w:r>
        <w:t xml:space="preserve">8.  La musique nous a amusés pendant la fête. </w:t>
      </w:r>
    </w:p>
    <w:p>
      <w:r>
        <w:t xml:space="preserve">   The music amused us during the party. </w:t>
      </w:r>
    </w:p>
    <w:p>
      <w:r>
        <w:t xml:space="preserve">9.  Amuser les autres est une façon simple de faire preuve d'esprit. </w:t>
      </w:r>
    </w:p>
    <w:p>
      <w:r>
        <w:t xml:space="preserve">   Amusing others is a simple way to show off wit.</w:t>
      </w:r>
    </w:p>
    <w:p>
      <w:r>
        <w:t>10.  Les jeux de société peuvent amuser tout le monde.</w:t>
      </w:r>
    </w:p>
    <w:p>
      <w:r>
        <w:t xml:space="preserve">    Board games can amuse everyone.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 beaucoup de lumière dans l'atelier.</w:t>
      </w:r>
    </w:p>
    <w:p>
      <w:r>
        <w:t xml:space="preserve">   There is a lot of light in the workshop.</w:t>
      </w:r>
    </w:p>
    <w:p>
      <w:r>
        <w:t>3. La lune éclaire le paysage nocturne.</w:t>
      </w:r>
    </w:p>
    <w:p>
      <w:r>
        <w:t xml:space="preserve">   The moon illuminates the night landscape. </w:t>
      </w:r>
    </w:p>
    <w:p>
      <w:r>
        <w:t>4. Tu as besoin d'une lumière plus forte pour lire.</w:t>
      </w:r>
    </w:p>
    <w:p>
      <w:r>
        <w:t xml:space="preserve">   You need stronger lighting to read.</w:t>
      </w:r>
    </w:p>
    <w:p>
      <w:r>
        <w:t>5. Le film montre la beauté de la lumière artificielle.</w:t>
      </w:r>
    </w:p>
    <w:p>
      <w:r>
        <w:t xml:space="preserve">   The movie shows the beauty of artificial light.</w:t>
      </w:r>
    </w:p>
    <w:p>
      <w:r>
        <w:t>6. La lumière est importante pour nos vies.</w:t>
      </w:r>
    </w:p>
    <w:p>
      <w:r>
        <w:t xml:space="preserve">   Light is important for our lives. </w:t>
      </w:r>
    </w:p>
    <w:p>
      <w:r>
        <w:t>7. Elle a éteint la lumière et s'est plongée dans le noir.</w:t>
      </w:r>
    </w:p>
    <w:p>
      <w:r>
        <w:t xml:space="preserve">   She turned off the light and plunged into darkness.</w:t>
      </w:r>
    </w:p>
    <w:p>
      <w:r>
        <w:t>8. La lumière du feu éclaire l'intérieur de la maison.</w:t>
      </w:r>
    </w:p>
    <w:p>
      <w:r>
        <w:t xml:space="preserve">   Firelight illuminates the inside of the house.</w:t>
      </w:r>
    </w:p>
    <w:p>
      <w:r>
        <w:t>9. Le soleil couchant créait une lumière magnifique sur la mer.</w:t>
      </w:r>
    </w:p>
    <w:p>
      <w:r>
        <w:t xml:space="preserve">   The setting sun created beautiful light over the sea. </w:t>
      </w:r>
    </w:p>
    <w:p>
      <w:r>
        <w:t xml:space="preserve">10. Il était difficile de passer à travers la pièce sans lumière. </w:t>
      </w:r>
    </w:p>
    <w:p>
      <w:r>
        <w:t xml:space="preserve">    It was difficult to pass through the room without light.</w:t>
      </w:r>
    </w:p>
    <w:p/>
    <w:p>
      <w:r>
        <w:rPr>
          <w:b/>
        </w:rPr>
        <w:t>Word: Belle | Meaning: Beautiful</w:t>
      </w:r>
    </w:p>
    <w:p/>
    <w:p>
      <w:r>
        <w:t>1. Elle est belle aujourd'hui, avec son sourire rayonnant.</w:t>
      </w:r>
    </w:p>
    <w:p>
      <w:r>
        <w:t xml:space="preserve">   She is beautiful today, with her radiant smile.</w:t>
      </w:r>
    </w:p>
    <w:p>
      <w:r>
        <w:t>2. La ville est belle et pittoresque, avec ses maisons colorées.</w:t>
      </w:r>
    </w:p>
    <w:p>
      <w:r>
        <w:t xml:space="preserve">   The city is beautiful and picturesque, with its colorful houses. </w:t>
      </w:r>
    </w:p>
    <w:p>
      <w:r>
        <w:t>3. Le château est une belle structure historique.</w:t>
      </w:r>
    </w:p>
    <w:p>
      <w:r>
        <w:t xml:space="preserve">   The castle is a beautiful historical structure.</w:t>
      </w:r>
    </w:p>
    <w:p>
      <w:r>
        <w:t>4. Elle a la belle robe que tu lui as offert.</w:t>
      </w:r>
    </w:p>
    <w:p>
      <w:r>
        <w:t xml:space="preserve">   She has the beautiful dress you gave her. </w:t>
      </w:r>
    </w:p>
    <w:p>
      <w:r>
        <w:t>5. Le film est belle et touchante, je trouve.</w:t>
      </w:r>
    </w:p>
    <w:p>
      <w:r>
        <w:t xml:space="preserve">   The movie is beautiful and touching, I think.</w:t>
      </w:r>
    </w:p>
    <w:p>
      <w:r>
        <w:t>6. Je pense que cette photo est belle.</w:t>
      </w:r>
    </w:p>
    <w:p>
      <w:r>
        <w:t xml:space="preserve">   I think this picture is beautiful. </w:t>
      </w:r>
    </w:p>
    <w:p>
      <w:r>
        <w:t>7. Mon amie a une belle voix et chante très bien.</w:t>
      </w:r>
    </w:p>
    <w:p>
      <w:r>
        <w:t xml:space="preserve">   My friend has a beautiful voice and sings very well.</w:t>
      </w:r>
    </w:p>
    <w:p>
      <w:r>
        <w:t>8. Il était aussi belle en couleur que sur la photo.</w:t>
      </w:r>
    </w:p>
    <w:p>
      <w:r>
        <w:t xml:space="preserve">   He was as beautiful in color as on the photo. </w:t>
      </w:r>
    </w:p>
    <w:p>
      <w:r>
        <w:t>9. La nature est belle, avec ses couleurs vives et ses formes géométriques.</w:t>
      </w:r>
    </w:p>
    <w:p>
      <w:r>
        <w:t xml:space="preserve">   Nature is beautiful with its bright colors and geometric shapes.  </w:t>
      </w:r>
    </w:p>
    <w:p>
      <w:r>
        <w:t xml:space="preserve">10. Le gâteau a été préparé par ma mère, il était vraiment belle. </w:t>
      </w:r>
    </w:p>
    <w:p>
      <w:r>
        <w:t xml:space="preserve">   The cake was prepared by my mother, it was really beautiful.</w:t>
      </w:r>
    </w:p>
    <w:p/>
    <w:p>
      <w:r>
        <w:rPr>
          <w:b/>
        </w:rPr>
        <w:t>Word: petit | Meaning: small</w:t>
      </w:r>
    </w:p>
    <w:p/>
    <w:p>
      <w:r>
        <w:t>1. Il est petit et mignon.</w:t>
      </w:r>
    </w:p>
    <w:p>
      <w:r>
        <w:t xml:space="preserve">    He is small and cute.</w:t>
      </w:r>
    </w:p>
    <w:p>
      <w:r>
        <w:t>2. Ma voiture est petite, mais elle me convient bien.</w:t>
      </w:r>
    </w:p>
    <w:p>
      <w:r>
        <w:t xml:space="preserve">    My car is small, but it fits me well.</w:t>
      </w:r>
    </w:p>
    <w:p>
      <w:r>
        <w:t xml:space="preserve">3.  Ce gâteau est petit pour la quantité d'une personne. </w:t>
      </w:r>
    </w:p>
    <w:p>
      <w:r>
        <w:t xml:space="preserve">   This cake is small for the amount of one person.</w:t>
      </w:r>
    </w:p>
    <w:p>
      <w:r>
        <w:t xml:space="preserve">4. Les enfants sont petits et se réjouissent de jouer. </w:t>
      </w:r>
    </w:p>
    <w:p>
      <w:r>
        <w:t xml:space="preserve">    The children are small and are happy to play.</w:t>
      </w:r>
    </w:p>
    <w:p>
      <w:r>
        <w:t>5. Le chat est petit, il n'est pas grand.</w:t>
      </w:r>
    </w:p>
    <w:p>
      <w:r>
        <w:t xml:space="preserve">    The cat is small, it is not big.</w:t>
      </w:r>
    </w:p>
    <w:p>
      <w:r>
        <w:t>6. J'ai un petit chien qui adore faire des promenades.</w:t>
      </w:r>
    </w:p>
    <w:p>
      <w:r>
        <w:t xml:space="preserve">    I have a little dog who loves going for walks. </w:t>
      </w:r>
    </w:p>
    <w:p>
      <w:r>
        <w:t xml:space="preserve">7. Il m'a dit que sa petite sœur était malade. </w:t>
      </w:r>
    </w:p>
    <w:p>
      <w:r>
        <w:t xml:space="preserve">   He told me that his little sister was sick. </w:t>
      </w:r>
    </w:p>
    <w:p>
      <w:r>
        <w:t xml:space="preserve">8.  La chambre est petite, mais confortable. </w:t>
      </w:r>
    </w:p>
    <w:p>
      <w:r>
        <w:t xml:space="preserve">    The room is small but comfortable.</w:t>
      </w:r>
    </w:p>
    <w:p>
      <w:r>
        <w:t xml:space="preserve">9. Le petit garçon a besoin d'un peu de sommeil. </w:t>
      </w:r>
    </w:p>
    <w:p>
      <w:r>
        <w:t xml:space="preserve">    The small boy needs a bit of sleep. </w:t>
      </w:r>
    </w:p>
    <w:p>
      <w:r>
        <w:t>10. La taille du livre est petite, il est facile à tenir.</w:t>
      </w:r>
    </w:p>
    <w:p>
      <w:r>
        <w:t xml:space="preserve">   The size of the book is small; it's easy to hold.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