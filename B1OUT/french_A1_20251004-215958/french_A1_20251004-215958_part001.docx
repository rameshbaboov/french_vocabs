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J'ai besoin d'aide pour réparer ma maison.  </w:t>
      </w:r>
    </w:p>
    <w:p>
      <w:r>
        <w:t xml:space="preserve">    I need help fixing my house.</w:t>
      </w:r>
    </w:p>
    <w:p>
      <w:r>
        <w:t>2. La maison de mes grands-parents est très grande.</w:t>
      </w:r>
    </w:p>
    <w:p>
      <w:r>
        <w:t xml:space="preserve">   My grandparents' house is very large.</w:t>
      </w:r>
    </w:p>
    <w:p>
      <w:r>
        <w:t xml:space="preserve">3. L'appartement est situé dans une maison moderne. </w:t>
      </w:r>
    </w:p>
    <w:p>
      <w:r>
        <w:t xml:space="preserve">   The apartment is located in a modern house. </w:t>
      </w:r>
    </w:p>
    <w:p>
      <w:r>
        <w:t>4. J'adore les maisons sur la côte.</w:t>
      </w:r>
    </w:p>
    <w:p>
      <w:r>
        <w:t xml:space="preserve">    I love houses on the coast.</w:t>
      </w:r>
    </w:p>
    <w:p>
      <w:r>
        <w:t xml:space="preserve">5. La maison de mes parents est située dans une ville animée.  </w:t>
      </w:r>
    </w:p>
    <w:p>
      <w:r>
        <w:t xml:space="preserve">   My parent's house is located in a lively city. </w:t>
      </w:r>
    </w:p>
    <w:p>
      <w:r>
        <w:t xml:space="preserve">6. Nous sommes venus visiter ma famille à la maison.  </w:t>
      </w:r>
    </w:p>
    <w:p>
      <w:r>
        <w:t xml:space="preserve">   We came to visit my family at home.  </w:t>
      </w:r>
    </w:p>
    <w:p>
      <w:r>
        <w:t xml:space="preserve">7. Le propriétaire de la maison est très respectueux des voisins. </w:t>
      </w:r>
    </w:p>
    <w:p>
      <w:r>
        <w:t xml:space="preserve">    The owner of the house is very respectful of the neighbors.</w:t>
      </w:r>
    </w:p>
    <w:p>
      <w:r>
        <w:t xml:space="preserve">8. J'ai besoin d'un nouveau toit pour ma maison. </w:t>
      </w:r>
    </w:p>
    <w:p>
      <w:r>
        <w:t xml:space="preserve">    I need a new roof for my house.</w:t>
      </w:r>
    </w:p>
    <w:p>
      <w:r>
        <w:t xml:space="preserve">9. La maison a une belle vue sur le jardin.  </w:t>
      </w:r>
    </w:p>
    <w:p>
      <w:r>
        <w:t xml:space="preserve">   The house has a beautiful view of the garden.</w:t>
      </w:r>
    </w:p>
    <w:p>
      <w:r>
        <w:t xml:space="preserve">10. Il est important de prendre soin de sa maison. </w:t>
      </w:r>
    </w:p>
    <w:p>
      <w:r>
        <w:t xml:space="preserve">    It is important to take care of your home.</w:t>
      </w:r>
    </w:p>
    <w:p/>
    <w:p>
      <w:r>
        <w:rPr>
          <w:b/>
        </w:rPr>
        <w:t>Word: Chat | Meaning: Cat</w:t>
      </w:r>
    </w:p>
    <w:p/>
    <w:p>
      <w:r>
        <w:t>1. Il est d'accord, j'ai un chat très doux.</w:t>
      </w:r>
    </w:p>
    <w:p>
      <w:r>
        <w:t xml:space="preserve">  He agrees, I have a very sweet cat.</w:t>
      </w:r>
    </w:p>
    <w:p>
      <w:r>
        <w:t xml:space="preserve">2. Le chat est toujours dans la cuisine, il aime ça. </w:t>
      </w:r>
    </w:p>
    <w:p>
      <w:r>
        <w:t xml:space="preserve">  The cat is always in the kitchen; he loves it.</w:t>
      </w:r>
    </w:p>
    <w:p>
      <w:r>
        <w:t xml:space="preserve">3. J'aime les chats, mais ils ne sont pas faciles à gérer. </w:t>
      </w:r>
    </w:p>
    <w:p>
      <w:r>
        <w:t xml:space="preserve">  I like cats, but they are not easy to manage.</w:t>
      </w:r>
    </w:p>
    <w:p>
      <w:r>
        <w:t>4. Nous avons acheté un chat adorable dans le refuge d'animaux.</w:t>
      </w:r>
    </w:p>
    <w:p>
      <w:r>
        <w:t xml:space="preserve">  We bought an adorable cat at the animal shelter.</w:t>
      </w:r>
    </w:p>
    <w:p>
      <w:r>
        <w:t>5. La conversation avec mon ami était très agréable, il me parlait de son chat.</w:t>
      </w:r>
    </w:p>
    <w:p>
      <w:r>
        <w:t xml:space="preserve">  The conversation with my friend was very pleasant; he talked about his cat. </w:t>
      </w:r>
    </w:p>
    <w:p>
      <w:r>
        <w:t xml:space="preserve">6. Il est impossible de laisser un chat seul toute la journée. </w:t>
      </w:r>
    </w:p>
    <w:p>
      <w:r>
        <w:t xml:space="preserve">  It is impossible to leave a cat alone all day. </w:t>
      </w:r>
    </w:p>
    <w:p>
      <w:r>
        <w:t xml:space="preserve">7. J'ai besoin d'un peu d'aide pour m'occuper de mon chat. </w:t>
      </w:r>
    </w:p>
    <w:p>
      <w:r>
        <w:t xml:space="preserve">   I need a little help to take care of my cat. </w:t>
      </w:r>
    </w:p>
    <w:p>
      <w:r>
        <w:t xml:space="preserve">8. Je suis très content d'avoir un chat qui me donne beaucoup de joie. </w:t>
      </w:r>
    </w:p>
    <w:p>
      <w:r>
        <w:t xml:space="preserve">  I am very happy to have a cat that gives me a lot of joy.</w:t>
      </w:r>
    </w:p>
    <w:p>
      <w:r>
        <w:t>9. Le chat se réveille tôt le matin, il est toujours curieux.</w:t>
      </w:r>
    </w:p>
    <w:p>
      <w:r>
        <w:t xml:space="preserve">   The cat wakes up early in the morning; it is always curious.</w:t>
      </w:r>
    </w:p>
    <w:p>
      <w:r>
        <w:t xml:space="preserve">10. La compagnie des chats est très relaxante et agréable. </w:t>
      </w:r>
    </w:p>
    <w:p>
      <w:r>
        <w:t xml:space="preserve">  The company of cats is very relaxing and pleasant.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The sunlight shines on the beach.</w:t>
      </w:r>
    </w:p>
    <w:p>
      <w:r>
        <w:t>2. J'ai besoin d'un peu de lumière pour lire ce livre.</w:t>
      </w:r>
    </w:p>
    <w:p>
      <w:r>
        <w:t xml:space="preserve">   I need a bit of light to read this book.</w:t>
      </w:r>
    </w:p>
    <w:p>
      <w:r>
        <w:t xml:space="preserve">3. La lune est une source de lumière dans le ciel nocturne. </w:t>
      </w:r>
    </w:p>
    <w:p>
      <w:r>
        <w:t xml:space="preserve">   The moon is a source of light in the night sky.</w:t>
      </w:r>
    </w:p>
    <w:p>
      <w:r>
        <w:t>4. Il y avait une lumière artificielle sur la table.</w:t>
      </w:r>
    </w:p>
    <w:p>
      <w:r>
        <w:t xml:space="preserve">   There was artificial light on the table.</w:t>
      </w:r>
    </w:p>
    <w:p>
      <w:r>
        <w:t xml:space="preserve">5. Le lampadaire éclaire la rue après la pluie. </w:t>
      </w:r>
    </w:p>
    <w:p>
      <w:r>
        <w:t xml:space="preserve">   The streetlight illuminates the street after the rain.</w:t>
      </w:r>
    </w:p>
    <w:p>
      <w:r>
        <w:t xml:space="preserve">6. Les étoiles projettent leur lumière dans le ciel profond.  </w:t>
      </w:r>
    </w:p>
    <w:p>
      <w:r>
        <w:t xml:space="preserve">   The stars project their light in the deep sky. </w:t>
      </w:r>
    </w:p>
    <w:p>
      <w:r>
        <w:t>7. L'énergie solaire est une source de lumière durable.</w:t>
      </w:r>
    </w:p>
    <w:p>
      <w:r>
        <w:t xml:space="preserve">   Solar energy is a sustainable source of light.</w:t>
      </w:r>
    </w:p>
    <w:p>
      <w:r>
        <w:t xml:space="preserve">8. La lumière des bougies créa un ambiance chaleureuse. </w:t>
      </w:r>
    </w:p>
    <w:p>
      <w:r>
        <w:t xml:space="preserve">   The candlelight created a warm atmosphere.  </w:t>
      </w:r>
    </w:p>
    <w:p>
      <w:r>
        <w:t>9. Elle regarde la scène avec une grande attention aux détails et à la lumière.</w:t>
      </w:r>
    </w:p>
    <w:p>
      <w:r>
        <w:t xml:space="preserve">   She watches the scene with great attention to detail and the light. </w:t>
      </w:r>
    </w:p>
    <w:p>
      <w:r>
        <w:t>10. Un éclairage artificiel est nécessaire pour la sécurité de la rue.</w:t>
      </w:r>
    </w:p>
    <w:p>
      <w:r>
        <w:t xml:space="preserve">   Artificial lighting is necessary for the safety of the street.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lots of love for my family.</w:t>
      </w:r>
    </w:p>
    <w:p>
      <w:r>
        <w:t>2. L'amour est une force puissante qui peut nous guider.</w:t>
      </w:r>
    </w:p>
    <w:p>
      <w:r>
        <w:t xml:space="preserve">  Love is a powerful force that can guide us.</w:t>
      </w:r>
    </w:p>
    <w:p>
      <w:r>
        <w:t>3. Il a un amour profond pour la nature et ses animaux.</w:t>
      </w:r>
    </w:p>
    <w:p>
      <w:r>
        <w:t xml:space="preserve">   He has a deep love for nature and its animals.</w:t>
      </w:r>
    </w:p>
    <w:p>
      <w:r>
        <w:t xml:space="preserve">4. L'amour est une passion qui illumine notre vie. </w:t>
      </w:r>
    </w:p>
    <w:p>
      <w:r>
        <w:t xml:space="preserve">  Love is a passion that illuminates our life.</w:t>
      </w:r>
    </w:p>
    <w:p>
      <w:r>
        <w:t>5. La femme d'abord, puis l’amour de sa carrière.</w:t>
      </w:r>
    </w:p>
    <w:p>
      <w:r>
        <w:t xml:space="preserve">  First his wife, then the love of his career.</w:t>
      </w:r>
    </w:p>
    <w:p>
      <w:r>
        <w:t>6. Le livre était rempli d'un amour pour la littérature.</w:t>
      </w:r>
    </w:p>
    <w:p>
      <w:r>
        <w:t xml:space="preserve">  The book was filled with an affection for literature.</w:t>
      </w:r>
    </w:p>
    <w:p>
      <w:r>
        <w:t xml:space="preserve">7. L'amour est une force mystérieuse qui nous transporte. </w:t>
      </w:r>
    </w:p>
    <w:p>
      <w:r>
        <w:t xml:space="preserve">  Love is a mysterious force that transports us.</w:t>
      </w:r>
    </w:p>
    <w:p>
      <w:r>
        <w:t>8. J'ai toujours eu un grand amour pour la musique classique.</w:t>
      </w:r>
    </w:p>
    <w:p>
      <w:r>
        <w:t xml:space="preserve">  I have always had a great love for classical music.</w:t>
      </w:r>
    </w:p>
    <w:p>
      <w:r>
        <w:t>9. C'est l'amour de son pays qui l’a poussé à agir.</w:t>
      </w:r>
    </w:p>
    <w:p>
      <w:r>
        <w:t xml:space="preserve">  It was the love of his country that pushed him to act. </w:t>
      </w:r>
    </w:p>
    <w:p>
      <w:r>
        <w:t xml:space="preserve">10. L’amour est une chose essentielle pour la réussite de nos relations. </w:t>
      </w:r>
    </w:p>
    <w:p>
      <w:r>
        <w:t xml:space="preserve">   Love is an essential thing for the success of our relationships.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aide! </w:t>
      </w:r>
    </w:p>
    <w:p>
      <w:r>
        <w:t>Thank you very much for your help!</w:t>
      </w:r>
    </w:p>
    <w:p>
      <w:r>
        <w:t xml:space="preserve">2. Je suis reconnaissant(e) de vous rencontrer. </w:t>
      </w:r>
    </w:p>
    <w:p>
      <w:r>
        <w:t>I'm grateful to meet you.</w:t>
      </w:r>
    </w:p>
    <w:p>
      <w:r>
        <w:t xml:space="preserve">3. Merci d’avoir partagé vos connaissances. </w:t>
      </w:r>
    </w:p>
    <w:p>
      <w:r>
        <w:t xml:space="preserve">Thanks for sharing your knowledge. </w:t>
      </w:r>
    </w:p>
    <w:p>
      <w:r>
        <w:t xml:space="preserve">4. Merci de me donner cette information. </w:t>
      </w:r>
    </w:p>
    <w:p>
      <w:r>
        <w:t>Thank you for giving me this information.</w:t>
      </w:r>
    </w:p>
    <w:p>
      <w:r>
        <w:t xml:space="preserve">5. Merci pour votre patience! </w:t>
      </w:r>
    </w:p>
    <w:p>
      <w:r>
        <w:t xml:space="preserve">Thanks for your patience! </w:t>
      </w:r>
    </w:p>
    <w:p>
      <w:r>
        <w:t>6.  Merci d'avoir pensé à moi.</w:t>
      </w:r>
    </w:p>
    <w:p>
      <w:r>
        <w:t xml:space="preserve"> Thanks for thinking of me. </w:t>
      </w:r>
    </w:p>
    <w:p>
      <w:r>
        <w:t>7. Merci pour les conseils.</w:t>
      </w:r>
    </w:p>
    <w:p>
      <w:r>
        <w:t xml:space="preserve"> Thank you for the advice. </w:t>
      </w:r>
    </w:p>
    <w:p>
      <w:r>
        <w:t xml:space="preserve">8.  Merci de m’aider! </w:t>
      </w:r>
    </w:p>
    <w:p>
      <w:r>
        <w:t>Thank you for helping me!</w:t>
      </w:r>
    </w:p>
    <w:p>
      <w:r>
        <w:t xml:space="preserve">9.  Merci de votre gentillesse. </w:t>
      </w:r>
    </w:p>
    <w:p>
      <w:r>
        <w:t xml:space="preserve">Thanks for your kindness.  </w:t>
      </w:r>
    </w:p>
    <w:p>
      <w:r>
        <w:t xml:space="preserve">10. Je suis reconnaissant(e) de vous avoir rencontré. </w:t>
      </w:r>
    </w:p>
    <w:p>
      <w:r>
        <w:t>I am grateful to have met you.</w:t>
      </w:r>
    </w:p>
    <w:p/>
    <w:p>
      <w:r>
        <w:rPr>
          <w:b/>
        </w:rPr>
        <w:t>Word: silence | Meaning: quiet</w:t>
      </w:r>
    </w:p>
    <w:p/>
    <w:p>
      <w:r>
        <w:t>1. Il est important de maintenir le silence pendant la présentation.</w:t>
      </w:r>
    </w:p>
    <w:p>
      <w:r>
        <w:t xml:space="preserve">   It is important to maintain silence during the presentation.</w:t>
      </w:r>
    </w:p>
    <w:p>
      <w:r>
        <w:t>2. La pièce était plongée dans un silence palpable.</w:t>
      </w:r>
    </w:p>
    <w:p>
      <w:r>
        <w:t xml:space="preserve">    The room was plunged into an palpable silence.</w:t>
      </w:r>
    </w:p>
    <w:p>
      <w:r>
        <w:t>3. Le bruit de la pluie a interrompu le silence de la ville.</w:t>
      </w:r>
    </w:p>
    <w:p>
      <w:r>
        <w:t xml:space="preserve">  The sound of rain interrupted the city's silence. </w:t>
      </w:r>
    </w:p>
    <w:p>
      <w:r>
        <w:t xml:space="preserve">4. Je veux être silencieux et garder ma propre opinion. </w:t>
      </w:r>
    </w:p>
    <w:p>
      <w:r>
        <w:t xml:space="preserve">   I want to be silent and keep my own opinion.</w:t>
      </w:r>
    </w:p>
    <w:p>
      <w:r>
        <w:t>5. Il a dû se calmer pour ne pas faire du bruit.</w:t>
      </w:r>
    </w:p>
    <w:p>
      <w:r>
        <w:t xml:space="preserve">    He had to calm himself so as not to make any noise. </w:t>
      </w:r>
    </w:p>
    <w:p>
      <w:r>
        <w:t xml:space="preserve">6. Le calme de la nuit était brisé par le silence d'une voiture. </w:t>
      </w:r>
    </w:p>
    <w:p>
      <w:r>
        <w:t xml:space="preserve">    The calm of night was broken by the silence of a car. </w:t>
      </w:r>
    </w:p>
    <w:p>
      <w:r>
        <w:t>7. La maison était plongée dans un silence profond.</w:t>
      </w:r>
    </w:p>
    <w:p>
      <w:r>
        <w:t xml:space="preserve">   The house was plunged into deep silence. </w:t>
      </w:r>
    </w:p>
    <w:p>
      <w:r>
        <w:t>8. Vous devriez vous abster du bruit et de la hâte.</w:t>
      </w:r>
    </w:p>
    <w:p>
      <w:r>
        <w:t xml:space="preserve">  You should abstain from noise and haste.</w:t>
      </w:r>
    </w:p>
    <w:p>
      <w:r>
        <w:t xml:space="preserve">9. Le chef d'orchestre a demandé un silence avant la performance. </w:t>
      </w:r>
    </w:p>
    <w:p>
      <w:r>
        <w:t xml:space="preserve">  The conductor asked for a silence before the performance.</w:t>
      </w:r>
    </w:p>
    <w:p>
      <w:r>
        <w:t xml:space="preserve">10. La tension était palpable, mais le silence ne permit pas de savoir s’il y avait eu une altercation. </w:t>
      </w:r>
    </w:p>
    <w:p>
      <w:r>
        <w:t xml:space="preserve">   Tension was palpable but the silence did not allow us to know if there had been an altercation.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arbres grandissants et des fleurs colorées.  </w:t>
      </w:r>
    </w:p>
    <w:p>
      <w:r>
        <w:t xml:space="preserve">    The nature is magnificent, with towering trees and colorful flowers.</w:t>
      </w:r>
    </w:p>
    <w:p>
      <w:r>
        <w:t xml:space="preserve">2. Les enfants ont beaucoup d'amusement en jouant dans la nature. </w:t>
      </w:r>
    </w:p>
    <w:p>
      <w:r>
        <w:t xml:space="preserve">   Children have a lot of fun playing in nature.</w:t>
      </w:r>
    </w:p>
    <w:p>
      <w:r>
        <w:t xml:space="preserve">3. L'homme est un élément important de la nature. </w:t>
      </w:r>
    </w:p>
    <w:p>
      <w:r>
        <w:t xml:space="preserve">   Man is an important element of nature. </w:t>
      </w:r>
    </w:p>
    <w:p>
      <w:r>
        <w:t xml:space="preserve">4. La pollution nuit à la santé et à la beauté de la nature. </w:t>
      </w:r>
    </w:p>
    <w:p>
      <w:r>
        <w:t xml:space="preserve">   Pollution harms the health and beauty of nature. </w:t>
      </w:r>
    </w:p>
    <w:p>
      <w:r>
        <w:t xml:space="preserve">5. L’énergie solaire est une ressource renouvelable provenant de la nature. </w:t>
      </w:r>
    </w:p>
    <w:p>
      <w:r>
        <w:t xml:space="preserve">   Solar energy is a renewable resource originating from nature. </w:t>
      </w:r>
    </w:p>
    <w:p>
      <w:r>
        <w:t xml:space="preserve">6. J'aime observer les oiseaux dans leur habitat naturel. </w:t>
      </w:r>
    </w:p>
    <w:p>
      <w:r>
        <w:t xml:space="preserve">    I like to observe birds in their natural habitat.</w:t>
      </w:r>
    </w:p>
    <w:p>
      <w:r>
        <w:t xml:space="preserve">7. La biodiversité de la forêt regorge d’espèces différentes. </w:t>
      </w:r>
    </w:p>
    <w:p>
      <w:r>
        <w:t xml:space="preserve">    The biodiversity of the forest abounds with different species. </w:t>
      </w:r>
    </w:p>
    <w:p>
      <w:r>
        <w:t xml:space="preserve">8. Le climat change et il a un impact important sur la nature. </w:t>
      </w:r>
    </w:p>
    <w:p>
      <w:r>
        <w:t xml:space="preserve">   Climate is changing and it has a significant impact on nature. </w:t>
      </w:r>
    </w:p>
    <w:p>
      <w:r>
        <w:t xml:space="preserve">9. L'art peut être inspiré de la nature pour créer des œuvres uniques. </w:t>
      </w:r>
    </w:p>
    <w:p>
      <w:r>
        <w:t xml:space="preserve">   Art can be inspired by nature to create unique works. </w:t>
      </w:r>
    </w:p>
    <w:p>
      <w:r>
        <w:t xml:space="preserve">10. La protection de la nature est une responsabilité globale. </w:t>
      </w:r>
    </w:p>
    <w:p>
      <w:r>
        <w:t xml:space="preserve">    Protecting nature is a global responsibility.</w:t>
      </w:r>
    </w:p>
    <w:p/>
    <w:p>
      <w:r>
        <w:rPr>
          <w:b/>
        </w:rPr>
        <w:t>Word: Chaine | Meaning: Chain</w:t>
      </w:r>
    </w:p>
    <w:p/>
    <w:p>
      <w:r>
        <w:t>1. La chaîne de télévision diffuse des films en direct.</w:t>
      </w:r>
    </w:p>
    <w:p>
      <w:r>
        <w:t>2.  J’ai une chaine d'outils pour mon jardinage.</w:t>
      </w:r>
    </w:p>
    <w:p>
      <w:r>
        <w:t>3.  Elle est accrochée à la chaîne de l’horloge.</w:t>
      </w:r>
    </w:p>
    <w:p>
      <w:r>
        <w:t>4.  La chaîne d’épiceries offre un large choix de produits frais.</w:t>
      </w:r>
    </w:p>
    <w:p>
      <w:r>
        <w:t>5.  Le fil était trop fin et il s'est cassé sur la chaîne.</w:t>
      </w:r>
    </w:p>
    <w:p>
      <w:r>
        <w:t>6.  Nous avons acheté une chaîne d’alimentation pour notre maison.</w:t>
      </w:r>
    </w:p>
    <w:p>
      <w:r>
        <w:t>7.  Il est important de choisir la bonne chaîne pour votre application.</w:t>
      </w:r>
    </w:p>
    <w:p>
      <w:r>
        <w:t xml:space="preserve">8.  Elle n'aime pas les chaînes de télé à l'origine de conflits. </w:t>
      </w:r>
    </w:p>
    <w:p>
      <w:r>
        <w:t xml:space="preserve">9.  La chaîne a été créée pour s'assurer que les informations sont diffusées de manière fiable. </w:t>
      </w:r>
    </w:p>
    <w:p>
      <w:r>
        <w:t>10. Le chef cuisinier a préparé une délicieuse sauce pour accompagner la chaîne de pâtes.</w:t>
      </w:r>
    </w:p>
    <w:p/>
    <w:p>
      <w:r>
        <w:rPr>
          <w:b/>
        </w:rPr>
        <w:t>Word: Voyage | Meaning: Journey</w:t>
      </w:r>
    </w:p>
    <w:p/>
    <w:p>
      <w:r>
        <w:t xml:space="preserve">1. J'adore voyager en train et découvrir de nouvelles villes.  </w:t>
      </w:r>
    </w:p>
    <w:p>
      <w:r>
        <w:t xml:space="preserve">2. On avait un voyage formidable au Costa Rica.  </w:t>
      </w:r>
    </w:p>
    <w:p>
      <w:r>
        <w:t xml:space="preserve">3. Nous allons faire un voyage d'un mois à l'étranger. </w:t>
      </w:r>
    </w:p>
    <w:p>
      <w:r>
        <w:t xml:space="preserve">4. Le voyage commence lorsque vous quittez votre maison. </w:t>
      </w:r>
    </w:p>
    <w:p>
      <w:r>
        <w:t>5. Elle a passé une année entière en voyageant dans le monde entier.</w:t>
      </w:r>
    </w:p>
    <w:p>
      <w:r>
        <w:t xml:space="preserve">6. Vous devez préparer soigneusement votre voyage pour éviter les mauvaises surprises.  </w:t>
      </w:r>
    </w:p>
    <w:p>
      <w:r>
        <w:t xml:space="preserve">7. J'ai fait un voyage d'aventure et j'ai rencontré de nouvelles personnes. </w:t>
      </w:r>
    </w:p>
    <w:p>
      <w:r>
        <w:t xml:space="preserve">8. Le voyage à travers la France a été très enrichissant. </w:t>
      </w:r>
    </w:p>
    <w:p>
      <w:r>
        <w:t xml:space="preserve">9. La destination du voyage est l'un des éléments clés à prendre en compte. </w:t>
      </w:r>
    </w:p>
    <w:p>
      <w:r>
        <w:t>10. Il y a beaucoup de voyages possibles pour découvrir la nature.</w:t>
      </w:r>
    </w:p>
    <w:p/>
    <w:p>
      <w:r>
        <w:rPr>
          <w:b/>
        </w:rPr>
        <w:t>Word: Fleur | Meaning: Flower</w:t>
      </w:r>
    </w:p>
    <w:p/>
    <w:p>
      <w:r>
        <w:t xml:space="preserve">1. J'adore les fleurs jaunes, elles sont très belles. </w:t>
      </w:r>
    </w:p>
    <w:p>
      <w:r>
        <w:t xml:space="preserve">    I love yellow flowers, they are very beautiful.</w:t>
      </w:r>
    </w:p>
    <w:p>
      <w:r>
        <w:t>2. La fleur de lys est un symbole important pour la France.</w:t>
      </w:r>
    </w:p>
    <w:p>
      <w:r>
        <w:t xml:space="preserve">    The lily flower is an important symbol for France.</w:t>
      </w:r>
    </w:p>
    <w:p>
      <w:r>
        <w:t>3. Le jardin a beaucoup de fleurs différentes.</w:t>
      </w:r>
    </w:p>
    <w:p>
      <w:r>
        <w:t xml:space="preserve">    The garden has many different types of flowers.</w:t>
      </w:r>
    </w:p>
    <w:p>
      <w:r>
        <w:t xml:space="preserve">4.  Tu dois couper les fleurs mortes avant le début de la soirée. </w:t>
      </w:r>
    </w:p>
    <w:p>
      <w:r>
        <w:t xml:space="preserve">    You need to cut dead flowers before the start of the evening party.</w:t>
      </w:r>
    </w:p>
    <w:p>
      <w:r>
        <w:t>5. Je vais acheter un bouquet de fleurs pour ma mère.</w:t>
      </w:r>
    </w:p>
    <w:p>
      <w:r>
        <w:t xml:space="preserve">     I'm going to buy a bouquet of flowers for my mother.</w:t>
      </w:r>
    </w:p>
    <w:p>
      <w:r>
        <w:t xml:space="preserve">6. La fleur représente l'espoir et la beauté du monde. </w:t>
      </w:r>
    </w:p>
    <w:p>
      <w:r>
        <w:t xml:space="preserve">    Flower represents hope and the beauty of the world.</w:t>
      </w:r>
    </w:p>
    <w:p>
      <w:r>
        <w:t>7.  Il y a une fleur qui pousse dans cette région particulière.</w:t>
      </w:r>
    </w:p>
    <w:p>
      <w:r>
        <w:t xml:space="preserve">    There is a flower that grows in this special area.</w:t>
      </w:r>
    </w:p>
    <w:p>
      <w:r>
        <w:t xml:space="preserve">8. Les fleurs de saison sont très belles, elles ont un parfum exquis. </w:t>
      </w:r>
    </w:p>
    <w:p>
      <w:r>
        <w:t xml:space="preserve">    Seasonal flowers are very beautiful, they have an exquisite fragrance.</w:t>
      </w:r>
    </w:p>
    <w:p>
      <w:r>
        <w:t xml:space="preserve">9. La fleur était trop fragile pour être déplacée facilement. </w:t>
      </w:r>
    </w:p>
    <w:p>
      <w:r>
        <w:t xml:space="preserve">    The flower was too delicate to be moved easily.</w:t>
      </w:r>
    </w:p>
    <w:p>
      <w:r>
        <w:t xml:space="preserve">10.  Tu vas pouvoir acheter des fleurs dans la boutique de quartier. </w:t>
      </w:r>
    </w:p>
    <w:p>
      <w:r>
        <w:t xml:space="preserve">   You will be able to buy flowers at the neighborhood shop.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