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amis | Meaning: friends</w:t>
      </w:r>
    </w:p>
    <w:p/>
    <w:p>
      <w:r>
        <w:t xml:space="preserve">1. J'ai des amis qui m'aident toujours dans mes projets. </w:t>
      </w:r>
    </w:p>
    <w:p>
      <w:r>
        <w:t xml:space="preserve">    My friends always help me with my projects.</w:t>
      </w:r>
    </w:p>
    <w:p>
      <w:r>
        <w:t>2. Je suis heureux d'avoir de nouveaux amis à l'université.</w:t>
      </w:r>
    </w:p>
    <w:p>
      <w:r>
        <w:t xml:space="preserve">    I am happy to have new friends at university.</w:t>
      </w:r>
    </w:p>
    <w:p>
      <w:r>
        <w:t>3.  Ils sont très importants dans ma vie et je les aime beaucoup.</w:t>
      </w:r>
    </w:p>
    <w:p>
      <w:r>
        <w:t xml:space="preserve">   They are very important in my life and I love them a lot. </w:t>
      </w:r>
    </w:p>
    <w:p>
      <w:r>
        <w:t>4. Je préfère passer du temps avec mes amis que de rester seul.</w:t>
      </w:r>
    </w:p>
    <w:p>
      <w:r>
        <w:t xml:space="preserve">   I prefer spending time with my friends than being alone. </w:t>
      </w:r>
    </w:p>
    <w:p>
      <w:r>
        <w:t xml:space="preserve">5.  Mes amis ont organisé une fête pour moi ce weekend. </w:t>
      </w:r>
    </w:p>
    <w:p>
      <w:r>
        <w:t xml:space="preserve">    My friends organized a party for me this weekend.</w:t>
      </w:r>
    </w:p>
    <w:p>
      <w:r>
        <w:t xml:space="preserve">6. Les amis partagent leurs sentiments et leurs expériences. </w:t>
      </w:r>
    </w:p>
    <w:p>
      <w:r>
        <w:t xml:space="preserve">    Friends share their feelings and experiences. </w:t>
      </w:r>
    </w:p>
    <w:p>
      <w:r>
        <w:t xml:space="preserve">7. J'ai des difficultés à communiquer avec mes nouveaux amis. </w:t>
      </w:r>
    </w:p>
    <w:p>
      <w:r>
        <w:t xml:space="preserve">   I have difficulty communicating with my new friends.</w:t>
      </w:r>
    </w:p>
    <w:p>
      <w:r>
        <w:t xml:space="preserve">8.  Il est important de prendre soin de ses amis. </w:t>
      </w:r>
    </w:p>
    <w:p>
      <w:r>
        <w:t xml:space="preserve">    It is important to take care of your friends.</w:t>
      </w:r>
    </w:p>
    <w:p>
      <w:r>
        <w:t xml:space="preserve">9. Je suis reconnaissant d'avoir de bonnes relations avec mes amis. </w:t>
      </w:r>
    </w:p>
    <w:p>
      <w:r>
        <w:t xml:space="preserve">    I am thankful for having good relationships with my friends. </w:t>
      </w:r>
    </w:p>
    <w:p>
      <w:r>
        <w:t>10.  Mes amis et moi, nous sommes toujours prêts à aider les autres.</w:t>
      </w:r>
    </w:p>
    <w:p>
      <w:r>
        <w:t xml:space="preserve">   My friends and I are always ready to help others.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nous inspire et nous calme. </w:t>
      </w:r>
    </w:p>
    <w:p>
      <w:r>
        <w:t xml:space="preserve">   The beauty of nature inspires us and calms us. </w:t>
      </w:r>
    </w:p>
    <w:p>
      <w:r>
        <w:t>2. Il admire la beauté des fleurs en ce moment de l'année.</w:t>
      </w:r>
    </w:p>
    <w:p>
      <w:r>
        <w:t xml:space="preserve">   He admires the beauty of flowers at this time of year. </w:t>
      </w:r>
    </w:p>
    <w:p>
      <w:r>
        <w:t>3.  La beauté d'un paysage peut être évocatrice et stimulante.</w:t>
      </w:r>
    </w:p>
    <w:p>
      <w:r>
        <w:t xml:space="preserve">   A beauty in a landscape can be evocative and stimulating. </w:t>
      </w:r>
    </w:p>
    <w:p>
      <w:r>
        <w:t>4. L'artiste avait une vue sur la beauté du monde.</w:t>
      </w:r>
    </w:p>
    <w:p>
      <w:r>
        <w:t xml:space="preserve">   The artist had a view of the beauty of the world. </w:t>
      </w:r>
    </w:p>
    <w:p>
      <w:r>
        <w:t xml:space="preserve">5. Elle trouvait que l'apparence de son enfant était la plus belle.  </w:t>
      </w:r>
    </w:p>
    <w:p>
      <w:r>
        <w:t xml:space="preserve">   She thought her child’s appearance was the most beautiful. </w:t>
      </w:r>
    </w:p>
    <w:p>
      <w:r>
        <w:t xml:space="preserve">6. Il faut se rappeler que la beauté est subjective et dépend des goûts de chaque personne. </w:t>
      </w:r>
    </w:p>
    <w:p>
      <w:r>
        <w:t xml:space="preserve">   We must remember that beauty is subjective and depends on the tastes of each person. </w:t>
      </w:r>
    </w:p>
    <w:p>
      <w:r>
        <w:t xml:space="preserve">7. La beauté d'un objet peut être révélée par ses détails.  </w:t>
      </w:r>
    </w:p>
    <w:p>
      <w:r>
        <w:t xml:space="preserve">   The beauty of an object can be revealed by its details.  </w:t>
      </w:r>
    </w:p>
    <w:p>
      <w:r>
        <w:t>8. Le film était plein de scènes magnifiques et belles.</w:t>
      </w:r>
    </w:p>
    <w:p>
      <w:r>
        <w:t xml:space="preserve">   The film was full of beautiful, magnificent scenes.  </w:t>
      </w:r>
    </w:p>
    <w:p>
      <w:r>
        <w:t xml:space="preserve">9. L’harmonie entre la nature et l’homme est une belle idée. </w:t>
      </w:r>
    </w:p>
    <w:p>
      <w:r>
        <w:t xml:space="preserve">   The harmony between nature and man is a beautiful idea. </w:t>
      </w:r>
    </w:p>
    <w:p>
      <w:r>
        <w:t xml:space="preserve">10. La beauté du monde est un cadeau que nous devons savourer.  </w:t>
      </w:r>
    </w:p>
    <w:p>
      <w:r>
        <w:t xml:space="preserve">   The beauty of the world is a gift that we must savor.</w:t>
      </w:r>
    </w:p>
    <w:p/>
    <w:p>
      <w:r>
        <w:rPr>
          <w:b/>
        </w:rPr>
        <w:t>Word: voyage | Meaning: trip</w:t>
      </w:r>
    </w:p>
    <w:p/>
    <w:p>
      <w:r>
        <w:t>1. Je suis en train de planifier un voyage à l'étranger.</w:t>
      </w:r>
    </w:p>
    <w:p>
      <w:r>
        <w:t xml:space="preserve">   I am planning a trip abroad. </w:t>
      </w:r>
    </w:p>
    <w:p>
      <w:r>
        <w:t>2.  Ils ont passé un voyage d'études à Paris.</w:t>
      </w:r>
    </w:p>
    <w:p>
      <w:r>
        <w:t xml:space="preserve">   They took a study trip to Paris. </w:t>
      </w:r>
    </w:p>
    <w:p>
      <w:r>
        <w:t>3.  La famille s'est embarquée pour un long voyage en bateau.</w:t>
      </w:r>
    </w:p>
    <w:p>
      <w:r>
        <w:t xml:space="preserve">   The family embarked on a long cruise.</w:t>
      </w:r>
    </w:p>
    <w:p>
      <w:r>
        <w:t>4.  La France propose de nombreuses destinations touristiques et des voyages intéressants.</w:t>
      </w:r>
    </w:p>
    <w:p>
      <w:r>
        <w:t xml:space="preserve">   France offers numerous tourist destinations and interesting trips. </w:t>
      </w:r>
    </w:p>
    <w:p>
      <w:r>
        <w:t>5.  Le voyage est une expérience enrichissante qui nous aide à mieux comprendre le monde.</w:t>
      </w:r>
    </w:p>
    <w:p>
      <w:r>
        <w:t xml:space="preserve">   Traveling is an enriching experience that helps us better understand the world.</w:t>
      </w:r>
    </w:p>
    <w:p>
      <w:r>
        <w:t>6.  Ce voyage a été une opportunité unique de découvrir de nouvelles cultures.</w:t>
      </w:r>
    </w:p>
    <w:p>
      <w:r>
        <w:t xml:space="preserve">   This trip was a unique opportunity to discover new cultures. </w:t>
      </w:r>
    </w:p>
    <w:p>
      <w:r>
        <w:t>7.  Avant d'emporter nos bagages, nous devons vérifier les formalités du voyage.</w:t>
      </w:r>
    </w:p>
    <w:p>
      <w:r>
        <w:t xml:space="preserve">   Before we pack our bags, we must check the travel formalities.</w:t>
      </w:r>
    </w:p>
    <w:p>
      <w:r>
        <w:t>8.  J'ai hâte de partir en voyage et de profiter de la beauté des paysages.</w:t>
      </w:r>
    </w:p>
    <w:p>
      <w:r>
        <w:t xml:space="preserve">   I can't wait to go on a trip and enjoy the beauty of the landscapes. </w:t>
      </w:r>
    </w:p>
    <w:p>
      <w:r>
        <w:t>9.  En ce moment, je me prépare pour un voyage d'un mois à l'Asie.</w:t>
      </w:r>
    </w:p>
    <w:p>
      <w:r>
        <w:t xml:space="preserve">    Right now, I am preparing for a one-month trip to Asia. </w:t>
      </w:r>
    </w:p>
    <w:p>
      <w:r>
        <w:t>10. Nous sommes partis pour un voyage en camping dans les montagnes.</w:t>
      </w:r>
    </w:p>
    <w:p>
      <w:r>
        <w:t xml:space="preserve">   We went on a camping trip in the mountains.</w:t>
      </w:r>
    </w:p>
    <w:p/>
    <w:p>
      <w:r>
        <w:rPr>
          <w:b/>
        </w:rPr>
        <w:t>Word: fleur | Meaning: flower</w:t>
      </w:r>
    </w:p>
    <w:p/>
    <w:p>
      <w:r>
        <w:t>1. La fleur de lys est un symbole important pour la France.</w:t>
      </w:r>
    </w:p>
    <w:p>
      <w:r>
        <w:t xml:space="preserve">   The lily flower is an important symbol for France.</w:t>
      </w:r>
    </w:p>
    <w:p>
      <w:r>
        <w:t>2. Les fleurs de rose sont magnifiques dans le jardin.</w:t>
      </w:r>
    </w:p>
    <w:p>
      <w:r>
        <w:t xml:space="preserve">    Roses flowers are beautiful in the garden.</w:t>
      </w:r>
    </w:p>
    <w:p>
      <w:r>
        <w:t>3. Il admire la beauté des couleurs de la fleur d'orchidée.</w:t>
      </w:r>
    </w:p>
    <w:p>
      <w:r>
        <w:t xml:space="preserve">    He admires the beauty of the colors of the orchid flower. </w:t>
      </w:r>
    </w:p>
    <w:p>
      <w:r>
        <w:t xml:space="preserve">4. J'adore les fleurs printanières et j'en ai besoin pour mon jardin. </w:t>
      </w:r>
    </w:p>
    <w:p>
      <w:r>
        <w:t xml:space="preserve">   I love spring flowers and I need them for my garden. </w:t>
      </w:r>
    </w:p>
    <w:p>
      <w:r>
        <w:t>5.  La fleur du thé est aromatique et délicieuse.</w:t>
      </w:r>
    </w:p>
    <w:p>
      <w:r>
        <w:t xml:space="preserve">    The teaflower is aromatic and delicious. </w:t>
      </w:r>
    </w:p>
    <w:p>
      <w:r>
        <w:t>6. Je voudrais acheter une fleur pour ma maman.</w:t>
      </w:r>
    </w:p>
    <w:p>
      <w:r>
        <w:t xml:space="preserve">    I would like to buy a flower for my mom.</w:t>
      </w:r>
    </w:p>
    <w:p>
      <w:r>
        <w:t>7. La fleur de la vie est un symbole de joie et d'espoir.</w:t>
      </w:r>
    </w:p>
    <w:p>
      <w:r>
        <w:t xml:space="preserve">   The flower of life is a symbol of joy and hope. </w:t>
      </w:r>
    </w:p>
    <w:p>
      <w:r>
        <w:t xml:space="preserve">8.  Les fleurs sauvages sont souvent les plus belles et les plus rares. </w:t>
      </w:r>
    </w:p>
    <w:p>
      <w:r>
        <w:t xml:space="preserve">    Wild flowers are often the most beautiful and rarest.</w:t>
      </w:r>
    </w:p>
    <w:p>
      <w:r>
        <w:t>9. Le chef cuisinier utilise des fleurs dans son plat.</w:t>
      </w:r>
    </w:p>
    <w:p>
      <w:r>
        <w:t xml:space="preserve">    The chef uses flowers in his dish.</w:t>
      </w:r>
    </w:p>
    <w:p>
      <w:r>
        <w:t>10. Les couleurs des pétales de la fleur sont vives et vibrantes.</w:t>
      </w:r>
    </w:p>
    <w:p>
      <w:r>
        <w:t xml:space="preserve">   The colors of the petals of the flower are bright and vibrant.</w:t>
      </w:r>
    </w:p>
    <w:p/>
    <w:p>
      <w:r>
        <w:rPr>
          <w:b/>
        </w:rPr>
        <w:t>Word: silence | Meaning: quiet, stillness</w:t>
      </w:r>
    </w:p>
    <w:p/>
    <w:p>
      <w:r>
        <w:t xml:space="preserve">1. Il y avait un silence palpable dans la salle.  </w:t>
      </w:r>
    </w:p>
    <w:p>
      <w:r>
        <w:t xml:space="preserve">    There was an undeniable silence in the room.</w:t>
      </w:r>
    </w:p>
    <w:p>
      <w:r>
        <w:t xml:space="preserve">2. La musique fut coupé et le silence tomba sur la foule. </w:t>
      </w:r>
    </w:p>
    <w:p>
      <w:r>
        <w:t xml:space="preserve">    The music stopped, and silence descended upon the crowd.</w:t>
      </w:r>
    </w:p>
    <w:p>
      <w:r>
        <w:t xml:space="preserve">3. Le bruit des voitures s’est estompé et un silence presque religieux s’est installé. </w:t>
      </w:r>
    </w:p>
    <w:p>
      <w:r>
        <w:t xml:space="preserve">    The cars' noise died down, and a near-religious silence settled in.</w:t>
      </w:r>
    </w:p>
    <w:p>
      <w:r>
        <w:t xml:space="preserve">4.  Le chef d'orchestre a laissé tomber le baton sans aucun mot, laissant une profonde pause de silence.  </w:t>
      </w:r>
    </w:p>
    <w:p>
      <w:r>
        <w:t xml:space="preserve">    The conductor dropped his baton without a word, leaving a deep pause of silence.</w:t>
      </w:r>
    </w:p>
    <w:p>
      <w:r>
        <w:t xml:space="preserve">5.  Des gens ont commencé à se lever et à s’adresser, mais un silence continu a enveloppé la pièce.   </w:t>
      </w:r>
    </w:p>
    <w:p>
      <w:r>
        <w:t xml:space="preserve">    People started to get up and address each other but a continuous silence enveloped the room. </w:t>
      </w:r>
    </w:p>
    <w:p>
      <w:r>
        <w:t>6. La nature était silencieuse et paisible dans la forêt.</w:t>
      </w:r>
    </w:p>
    <w:p>
      <w:r>
        <w:t xml:space="preserve">    Nature was silent and peaceful in the forest.</w:t>
      </w:r>
    </w:p>
    <w:p>
      <w:r>
        <w:t>7.  Il n'a pas dit un mot pendant plusieurs minutes, une sorte de silence s'installe entre eux.</w:t>
      </w:r>
    </w:p>
    <w:p>
      <w:r>
        <w:t xml:space="preserve">   He didn't say a word for several minutes; a kind of silence settled between them. </w:t>
      </w:r>
    </w:p>
    <w:p>
      <w:r>
        <w:t xml:space="preserve">8.  Il se sentait seul et le silence était plus que jamais une présence palpable. </w:t>
      </w:r>
    </w:p>
    <w:p>
      <w:r>
        <w:t xml:space="preserve">    He felt alone and the silence was more than ever a tangible presence.</w:t>
      </w:r>
    </w:p>
    <w:p>
      <w:r>
        <w:t xml:space="preserve">9. Le silence des voisins était un signe de respect pour la famille.   </w:t>
      </w:r>
    </w:p>
    <w:p>
      <w:r>
        <w:t xml:space="preserve">    The silence of the neighbors was a sign of respect for the family.</w:t>
      </w:r>
    </w:p>
    <w:p>
      <w:r>
        <w:t xml:space="preserve">10.  Il était habitué à un certain type de silence, mais celui-ci était différent. </w:t>
      </w:r>
    </w:p>
    <w:p>
      <w:r>
        <w:t xml:space="preserve">     He was used to a certain type of silence, but this one was different.</w:t>
      </w:r>
    </w:p>
    <w:p/>
    <w:p>
      <w:r>
        <w:t>Appels: Apples</w:t>
      </w:r>
    </w:p>
    <w:p/>
    <w:p>
      <w:r>
        <w:t xml:space="preserve">1. J'adore boire de l'eau potable, mais j'ai besoin d'appels à la famille et des amis pour rester connecté.  </w:t>
      </w:r>
    </w:p>
    <w:p>
      <w:r>
        <w:t xml:space="preserve">   I love drinking pure water, but I need calls to family and friends to stay connected. </w:t>
      </w:r>
    </w:p>
    <w:p>
      <w:r>
        <w:t xml:space="preserve">2. Il a reçu une longue liste d'appels téléphoniques pendant son voyage en France. </w:t>
      </w:r>
    </w:p>
    <w:p>
      <w:r>
        <w:t xml:space="preserve">   He received a long list of phone calls during his trip to France. </w:t>
      </w:r>
    </w:p>
    <w:p>
      <w:r>
        <w:t xml:space="preserve">3. Les appels de votre mère ont été interrompus par un bruit violent à la fin de la conversation.  </w:t>
      </w:r>
    </w:p>
    <w:p>
      <w:r>
        <w:t xml:space="preserve">    Your mother's calls were interrupted by a loud noise at the end of the conversation. </w:t>
      </w:r>
    </w:p>
    <w:p>
      <w:r>
        <w:t xml:space="preserve">4. Vous ne devez pas vous soucier des appels téléphoniques, ils peuvent être importants parfois.   </w:t>
      </w:r>
    </w:p>
    <w:p>
      <w:r>
        <w:t xml:space="preserve">   You don't need to worry about phone calls, they can be important sometimes. </w:t>
      </w:r>
    </w:p>
    <w:p>
      <w:r>
        <w:t xml:space="preserve">5. L'appeler à une heure tardive peut sembler étrange pour certains.  </w:t>
      </w:r>
    </w:p>
    <w:p>
      <w:r>
        <w:t xml:space="preserve">    Calling someone at a late hour may seem strange for some people.</w:t>
      </w:r>
    </w:p>
    <w:p>
      <w:r>
        <w:t xml:space="preserve">6. Les appels de votre grand-mère sont toujours des conversations animées et pleines d'explications.   </w:t>
      </w:r>
    </w:p>
    <w:p>
      <w:r>
        <w:t xml:space="preserve">    Your grandmother's calls are always animated and full of explanations. </w:t>
      </w:r>
    </w:p>
    <w:p>
      <w:r>
        <w:t xml:space="preserve">7. Le groupe d'appels téléphoniques à la suite du festival a été assez long.  </w:t>
      </w:r>
    </w:p>
    <w:p>
      <w:r>
        <w:t xml:space="preserve">   The group phone call after the festival was pretty long. </w:t>
      </w:r>
    </w:p>
    <w:p>
      <w:r>
        <w:t xml:space="preserve">8. La plupart des appels de votre père ont eu lieu dans le salon, mais il a aussi appelé certaines personnes dans la chambre. </w:t>
      </w:r>
    </w:p>
    <w:p>
      <w:r>
        <w:t xml:space="preserve">    Most of your father's calls took place in the living room, but he also called certain people into the bedroom. </w:t>
      </w:r>
    </w:p>
    <w:p>
      <w:r>
        <w:t xml:space="preserve">9. Les appels téléphoniques sont une manière pratique de communiquer avec des gens loin de nous.   </w:t>
      </w:r>
    </w:p>
    <w:p>
      <w:r>
        <w:t xml:space="preserve">   Phone calls are a practical way to communicate with people far away from us. </w:t>
      </w:r>
    </w:p>
    <w:p>
      <w:r>
        <w:t xml:space="preserve">10. Il est important d'écouter les appels téléphoniques, car ils peuvent donner beaucoup d'informations.  </w:t>
      </w:r>
    </w:p>
    <w:p>
      <w:r>
        <w:t xml:space="preserve">    It is important to listen to phone calls because they can give a lot of information.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 Qu'est-ce que vous faites aujourd’hui ?</w:t>
      </w:r>
    </w:p>
    <w:p>
      <w:r>
        <w:t xml:space="preserve">    Good day to you! What are you doing today? </w:t>
      </w:r>
    </w:p>
    <w:p>
      <w:r>
        <w:t>3. Bonjour madame. J'ai une question pour vous.</w:t>
      </w:r>
    </w:p>
    <w:p>
      <w:r>
        <w:t xml:space="preserve">    Good morning, Mrs. I have a question for you.</w:t>
      </w:r>
    </w:p>
    <w:p>
      <w:r>
        <w:t>4. Bonjour, je m’appelle…</w:t>
      </w:r>
    </w:p>
    <w:p>
      <w:r>
        <w:t xml:space="preserve">   Hello, my name is...</w:t>
      </w:r>
    </w:p>
    <w:p>
      <w:r>
        <w:t xml:space="preserve">5.  Bonjour, merci beaucoup pour votre aide. </w:t>
      </w:r>
    </w:p>
    <w:p>
      <w:r>
        <w:t xml:space="preserve">   Thank you very much for your help. </w:t>
      </w:r>
    </w:p>
    <w:p>
      <w:r>
        <w:t>6.  Bonjour, les étudiants! Préparez-vous à l’examen demain !</w:t>
      </w:r>
    </w:p>
    <w:p>
      <w:r>
        <w:t xml:space="preserve">    Good day students! Prepare for the exam tomorrow! </w:t>
      </w:r>
    </w:p>
    <w:p>
      <w:r>
        <w:t>7. Bonjour, est-ce que vous avez besoin d'aide ?</w:t>
      </w:r>
    </w:p>
    <w:p>
      <w:r>
        <w:t xml:space="preserve">   Hello, do you need any help? </w:t>
      </w:r>
    </w:p>
    <w:p>
      <w:r>
        <w:t>8.  Bonjour, j’aimerais réserver un billet pour Paris.</w:t>
      </w:r>
    </w:p>
    <w:p>
      <w:r>
        <w:t xml:space="preserve">    Hello, I would like to book a ticket to Paris. </w:t>
      </w:r>
    </w:p>
    <w:p>
      <w:r>
        <w:t xml:space="preserve">9.  Bonjour, je suis en train de faire mes devoirs. </w:t>
      </w:r>
    </w:p>
    <w:p>
      <w:r>
        <w:t xml:space="preserve">    Hello, I am doing my homework. </w:t>
      </w:r>
    </w:p>
    <w:p>
      <w:r>
        <w:t xml:space="preserve">10. Bonjour,  ça va ?   </w:t>
      </w:r>
    </w:p>
    <w:p>
      <w:r>
        <w:t xml:space="preserve">    Hello, how are things?</w:t>
      </w:r>
    </w:p>
    <w:p/>
    <w:p>
      <w:r>
        <w:rPr>
          <w:b/>
        </w:rPr>
        <w:t>Word: merci | Meaning: thank you</w:t>
      </w:r>
    </w:p>
    <w:p/>
    <w:p>
      <w:r>
        <w:t>1.  Merci de votre aide, j'apprécie beaucoup.</w:t>
      </w:r>
    </w:p>
    <w:p>
      <w:r>
        <w:t xml:space="preserve">   Thank you for your help, I appreciate it very much.</w:t>
      </w:r>
    </w:p>
    <w:p>
      <w:r>
        <w:t>2.  Merci à vous pour cette invitation, c’est sympa!</w:t>
      </w:r>
    </w:p>
    <w:p>
      <w:r>
        <w:t xml:space="preserve">   Thank you for this invitation, that's nice!</w:t>
      </w:r>
    </w:p>
    <w:p>
      <w:r>
        <w:t>3.  Je suis reconnaissant(e) de l'opportunité d’avoir travaillé avec vous.</w:t>
      </w:r>
    </w:p>
    <w:p>
      <w:r>
        <w:t xml:space="preserve">    I am grateful for the opportunity to have worked with you.</w:t>
      </w:r>
    </w:p>
    <w:p>
      <w:r>
        <w:t>4.  Merci beaucoup pour votre patience, cela m’a aidé beaucoup.</w:t>
      </w:r>
    </w:p>
    <w:p>
      <w:r>
        <w:t xml:space="preserve">    Thank you very much for your patience, that helped me a lot.</w:t>
      </w:r>
    </w:p>
    <w:p>
      <w:r>
        <w:t xml:space="preserve">5.  Merci de m'avoir partagé ce café, ça a été très gentil. </w:t>
      </w:r>
    </w:p>
    <w:p>
      <w:r>
        <w:t xml:space="preserve">    Thank you for sharing this coffee with me, it was very kind of you.</w:t>
      </w:r>
    </w:p>
    <w:p>
      <w:r>
        <w:t xml:space="preserve">6.  Je suis reconnaissant(e) pour la chance d’avoir rencontré un tel ami. </w:t>
      </w:r>
    </w:p>
    <w:p>
      <w:r>
        <w:t xml:space="preserve">   I am grateful for the opportunity to have met such a friend.</w:t>
      </w:r>
    </w:p>
    <w:p>
      <w:r>
        <w:t>7.  Merci de votre réponse rapide et précise.</w:t>
      </w:r>
    </w:p>
    <w:p>
      <w:r>
        <w:t xml:space="preserve">    Thank you for your quick and precise response.</w:t>
      </w:r>
    </w:p>
    <w:p>
      <w:r>
        <w:t>8.  Merci de votre temps, j'apprécie vraiment.</w:t>
      </w:r>
    </w:p>
    <w:p>
      <w:r>
        <w:t xml:space="preserve">    Thank you for your time, I really appreciate it. </w:t>
      </w:r>
    </w:p>
    <w:p>
      <w:r>
        <w:t>9.  Merci pour l'information utile que vous avez donnée.</w:t>
      </w:r>
    </w:p>
    <w:p>
      <w:r>
        <w:t xml:space="preserve">   Thank you for the useful information that you gave me.</w:t>
      </w:r>
    </w:p>
    <w:p>
      <w:r>
        <w:t xml:space="preserve">10. Merci d'avoir partagé ce moment avec moi. </w:t>
      </w:r>
    </w:p>
    <w:p>
      <w:r>
        <w:t xml:space="preserve">   Thank you for sharing this moment with me.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Yes, I agree.</w:t>
      </w:r>
    </w:p>
    <w:p>
      <w:r>
        <w:t xml:space="preserve">2. Il a dit oui à l'invitation. </w:t>
      </w:r>
    </w:p>
    <w:p>
      <w:r>
        <w:t xml:space="preserve">  He said yes to the invitation.</w:t>
      </w:r>
    </w:p>
    <w:p>
      <w:r>
        <w:t>3. Voulez-vous me dire oui?</w:t>
      </w:r>
    </w:p>
    <w:p>
      <w:r>
        <w:t xml:space="preserve">  Do you want to tell me yes?</w:t>
      </w:r>
    </w:p>
    <w:p>
      <w:r>
        <w:t>4. Oui, je comprends.</w:t>
      </w:r>
    </w:p>
    <w:p>
      <w:r>
        <w:t xml:space="preserve">  Yes, I understand.</w:t>
      </w:r>
    </w:p>
    <w:p>
      <w:r>
        <w:t>5. Il y a une solution oui!</w:t>
      </w:r>
    </w:p>
    <w:p>
      <w:r>
        <w:t xml:space="preserve">  There is a solution, yes!</w:t>
      </w:r>
    </w:p>
    <w:p>
      <w:r>
        <w:t xml:space="preserve">6. Je veux être positif, oui. </w:t>
      </w:r>
    </w:p>
    <w:p>
      <w:r>
        <w:t xml:space="preserve">  I want to be positive, yes. </w:t>
      </w:r>
    </w:p>
    <w:p>
      <w:r>
        <w:t xml:space="preserve">7. Nous avons trouvé le bon plan, oui. </w:t>
      </w:r>
    </w:p>
    <w:p>
      <w:r>
        <w:t xml:space="preserve">   We found the right plan, yes.</w:t>
      </w:r>
    </w:p>
    <w:p>
      <w:r>
        <w:t xml:space="preserve">8. Oui, je suis content avec ça. </w:t>
      </w:r>
    </w:p>
    <w:p>
      <w:r>
        <w:t xml:space="preserve">  Yes, I am pleased with that.</w:t>
      </w:r>
    </w:p>
    <w:p>
      <w:r>
        <w:t xml:space="preserve">9. J'aime bien les plats français, oui. </w:t>
      </w:r>
    </w:p>
    <w:p>
      <w:r>
        <w:t xml:space="preserve">  I like French food, yes. </w:t>
      </w:r>
    </w:p>
    <w:p>
      <w:r>
        <w:t xml:space="preserve">10. Le train est parti, oui. </w:t>
      </w:r>
    </w:p>
    <w:p>
      <w:r>
        <w:t xml:space="preserve">   The train has left, yes.</w:t>
      </w:r>
    </w:p>
    <w:p/>
    <w:p>
      <w:r>
        <w:rPr>
          <w:b/>
        </w:rPr>
        <w:t>Word: belle | Meaning: pretty</w:t>
      </w:r>
    </w:p>
    <w:p/>
    <w:p>
      <w:r>
        <w:t>1. La nouvelle robe est belle.</w:t>
      </w:r>
    </w:p>
    <w:p>
      <w:r>
        <w:t xml:space="preserve">   The new dress is beautiful.</w:t>
      </w:r>
    </w:p>
    <w:p>
      <w:r>
        <w:t>2. Vous avez une belle vue de la ville.</w:t>
      </w:r>
    </w:p>
    <w:p>
      <w:r>
        <w:t xml:space="preserve">   You have a beautiful view of the city.</w:t>
      </w:r>
    </w:p>
    <w:p>
      <w:r>
        <w:t>3. Cette voiture est belle, mais trop chère.</w:t>
      </w:r>
    </w:p>
    <w:p>
      <w:r>
        <w:t xml:space="preserve">  This car is beautiful, but too expensive. </w:t>
      </w:r>
    </w:p>
    <w:p>
      <w:r>
        <w:t>4. Le paysage est magnifique et belle nature.</w:t>
      </w:r>
    </w:p>
    <w:p>
      <w:r>
        <w:t xml:space="preserve">  The landscape is beautiful and stunning nature. </w:t>
      </w:r>
    </w:p>
    <w:p>
      <w:r>
        <w:t>5. Elle a une belle voix.</w:t>
      </w:r>
    </w:p>
    <w:p>
      <w:r>
        <w:t xml:space="preserve">   She has a beautiful voice. </w:t>
      </w:r>
    </w:p>
    <w:p>
      <w:r>
        <w:t>6. J’aime la musique belle de Beethoven.</w:t>
      </w:r>
    </w:p>
    <w:p>
      <w:r>
        <w:t xml:space="preserve">   I like the beautiful music of Beethoven.</w:t>
      </w:r>
    </w:p>
    <w:p>
      <w:r>
        <w:t>7. Les enfants sont belles et gentilles.</w:t>
      </w:r>
    </w:p>
    <w:p>
      <w:r>
        <w:t xml:space="preserve">   The children are beautiful and kind.</w:t>
      </w:r>
    </w:p>
    <w:p>
      <w:r>
        <w:t>8. Le soleil brille aujourd'hui, ce qui rend la journée belle.</w:t>
      </w:r>
    </w:p>
    <w:p>
      <w:r>
        <w:t xml:space="preserve">   The sun is shining today, which makes the day beautiful. </w:t>
      </w:r>
    </w:p>
    <w:p>
      <w:r>
        <w:t>9. La danse est belle et fluide.</w:t>
      </w:r>
    </w:p>
    <w:p>
      <w:r>
        <w:t xml:space="preserve">  The dance is beautiful and fluid. </w:t>
      </w:r>
    </w:p>
    <w:p>
      <w:r>
        <w:t xml:space="preserve">10. Il a une belle énergie et un grand sourire. </w:t>
      </w:r>
    </w:p>
    <w:p>
      <w:r>
        <w:t xml:space="preserve">   He has a beautiful energy and a big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