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Bonjour, je m'appelle Sophie.</w:t>
      </w:r>
    </w:p>
    <w:p>
      <w:r>
        <w:t xml:space="preserve">    Good morning, my name is Sophie. </w:t>
      </w:r>
    </w:p>
    <w:p>
      <w:r>
        <w:t xml:space="preserve">4.  Bonjour aujourd'hui, est-ce que vous avez de l'argent ? </w:t>
      </w:r>
    </w:p>
    <w:p>
      <w:r>
        <w:t xml:space="preserve">    Hello today, do you have any money?</w:t>
      </w:r>
    </w:p>
    <w:p>
      <w:r>
        <w:t>5.  Bonjour à la famille !</w:t>
      </w:r>
    </w:p>
    <w:p>
      <w:r>
        <w:t xml:space="preserve">    Hello, family!</w:t>
      </w:r>
    </w:p>
    <w:p>
      <w:r>
        <w:t>6.  Bonjour madame et monsieur, je viens vous voir.</w:t>
      </w:r>
    </w:p>
    <w:p>
      <w:r>
        <w:t xml:space="preserve">    Good morning Madam and Sir, I am here to see you.</w:t>
      </w:r>
    </w:p>
    <w:p>
      <w:r>
        <w:t xml:space="preserve">7.  Bonjour, j'ai besoin de l'eau. </w:t>
      </w:r>
    </w:p>
    <w:p>
      <w:r>
        <w:t xml:space="preserve">    Hello, I need water.</w:t>
      </w:r>
    </w:p>
    <w:p>
      <w:r>
        <w:t xml:space="preserve">8.  Bonjour, le temps est beau aujourd’hui. </w:t>
      </w:r>
    </w:p>
    <w:p>
      <w:r>
        <w:t xml:space="preserve">    Hello, it's beautiful out today.</w:t>
      </w:r>
    </w:p>
    <w:p>
      <w:r>
        <w:t xml:space="preserve">9.  Bonjour, je suis fatiguée. </w:t>
      </w:r>
    </w:p>
    <w:p>
      <w:r>
        <w:t xml:space="preserve">    Good morning, I'm tired.</w:t>
      </w:r>
    </w:p>
    <w:p>
      <w:r>
        <w:t xml:space="preserve">10. Bonjour, merci de l'aide! </w:t>
      </w:r>
    </w:p>
    <w:p>
      <w:r>
        <w:t xml:space="preserve">   Good morning, thank you for the help!</w:t>
      </w:r>
    </w:p>
    <w:p/>
    <w:p>
      <w:r>
        <w:rPr>
          <w:b/>
        </w:rPr>
        <w:t>Word: Beauté | Meaning: Beauty</w:t>
      </w:r>
    </w:p>
    <w:p/>
    <w:p>
      <w:r>
        <w:t>1. La beauté de la nature est incroyablement magnifique.</w:t>
      </w:r>
    </w:p>
    <w:p>
      <w:r>
        <w:t xml:space="preserve">   The beauty of nature is incredibly beautiful.</w:t>
      </w:r>
    </w:p>
    <w:p>
      <w:r>
        <w:t>2. Je trouve que les femmes sont toujours plus belles dans leur propre style.</w:t>
      </w:r>
    </w:p>
    <w:p>
      <w:r>
        <w:t xml:space="preserve">   I think that women are always more beautiful in their own style. </w:t>
      </w:r>
    </w:p>
    <w:p>
      <w:r>
        <w:t xml:space="preserve">3.  La beauté d'une bonne cuisine réside dans les ingrédients de qualité. </w:t>
      </w:r>
    </w:p>
    <w:p>
      <w:r>
        <w:t xml:space="preserve">    The beauty of good cooking lies in the quality ingredients. </w:t>
      </w:r>
    </w:p>
    <w:p>
      <w:r>
        <w:t>4. Il est important de prendre soin de soi, de sa beauté et de sa santé.</w:t>
      </w:r>
    </w:p>
    <w:p>
      <w:r>
        <w:t xml:space="preserve">   It is important to take care of oneself, their beauty and health.  </w:t>
      </w:r>
    </w:p>
    <w:p>
      <w:r>
        <w:t>5. Le portrait a capturé une beauté profonde et émotionnelle.</w:t>
      </w:r>
    </w:p>
    <w:p>
      <w:r>
        <w:t xml:space="preserve">    The portrait captured a deep and emotional beauty. </w:t>
      </w:r>
    </w:p>
    <w:p>
      <w:r>
        <w:t xml:space="preserve">6. La beauté d'un sourire peut faire passer toute autre épreuve. </w:t>
      </w:r>
    </w:p>
    <w:p>
      <w:r>
        <w:t xml:space="preserve">    A beautiful smile can pass any other test. </w:t>
      </w:r>
    </w:p>
    <w:p>
      <w:r>
        <w:t>7. L'artiste a peint la beauté des fleurs avec une attention particulière.</w:t>
      </w:r>
    </w:p>
    <w:p>
      <w:r>
        <w:t xml:space="preserve">    The artist painted the beauty of flowers with special attention.  </w:t>
      </w:r>
    </w:p>
    <w:p>
      <w:r>
        <w:t xml:space="preserve">8. Il est important de se sentir belle et bien dans sa peau. </w:t>
      </w:r>
    </w:p>
    <w:p>
      <w:r>
        <w:t xml:space="preserve">   It is important to feel beautiful and good in your own skin.</w:t>
      </w:r>
    </w:p>
    <w:p>
      <w:r>
        <w:t xml:space="preserve">9. La beauté du monde n'est pas limitée à la nature, mais aussi à l’intérieur de chacun d'entre nous. </w:t>
      </w:r>
    </w:p>
    <w:p>
      <w:r>
        <w:t xml:space="preserve">    The beauty of the world isn't limited to nature, but also within each of us.  </w:t>
      </w:r>
    </w:p>
    <w:p>
      <w:r>
        <w:t xml:space="preserve">10. Il faut s'émerveiller de la beauté de la vie et de ses petites choses. </w:t>
      </w:r>
    </w:p>
    <w:p>
      <w:r>
        <w:t xml:space="preserve">   We must marvel at the beauty of life and its little things.</w:t>
      </w:r>
    </w:p>
    <w:p/>
    <w:p>
      <w:r>
        <w:rPr>
          <w:b/>
        </w:rPr>
        <w:t>Word: Mur | Meaning: Wall</w:t>
      </w:r>
    </w:p>
    <w:p/>
    <w:p>
      <w:r>
        <w:t>1. Il est impossible d'avoir une conversation en silence si on a un mur entre nous.</w:t>
      </w:r>
    </w:p>
    <w:p>
      <w:r>
        <w:t xml:space="preserve">   It is impossible to have a conversation in silence if there is a wall between us.</w:t>
      </w:r>
    </w:p>
    <w:p>
      <w:r>
        <w:t xml:space="preserve">2. La maison possède un mur extérieur avec des fleurs et des pots de terre cuite. </w:t>
      </w:r>
    </w:p>
    <w:p>
      <w:r>
        <w:t xml:space="preserve">    The house has an exterior wall with flowers and terracotta pots.</w:t>
      </w:r>
    </w:p>
    <w:p>
      <w:r>
        <w:t>3. L'artiste a peint une toile sur le mur de la salle d'attente.</w:t>
      </w:r>
    </w:p>
    <w:p>
      <w:r>
        <w:t xml:space="preserve">   The artist painted a canvas on the waiting room's wall.</w:t>
      </w:r>
    </w:p>
    <w:p>
      <w:r>
        <w:t xml:space="preserve">4. Le mur de la bibliothèque est recouvert de livres anciens et précieux. </w:t>
      </w:r>
    </w:p>
    <w:p>
      <w:r>
        <w:t xml:space="preserve">    The wall of the library is covered with ancient and precious books.</w:t>
      </w:r>
    </w:p>
    <w:p>
      <w:r>
        <w:t xml:space="preserve">5. La construction du mur a nécessité des milliers de travailleurs. </w:t>
      </w:r>
    </w:p>
    <w:p>
      <w:r>
        <w:t xml:space="preserve">   Building the wall required thousands of workers. </w:t>
      </w:r>
    </w:p>
    <w:p>
      <w:r>
        <w:t xml:space="preserve">6. L'architecte a conçu un mur d'eau pour ajouter une touche de modernité à la salle. </w:t>
      </w:r>
    </w:p>
    <w:p>
      <w:r>
        <w:t xml:space="preserve">   The architect designed an water wall to add a touch of modernity to the room.</w:t>
      </w:r>
    </w:p>
    <w:p>
      <w:r>
        <w:t>7. Nous avons construit un mur de clôture pour protéger notre jardin.</w:t>
      </w:r>
    </w:p>
    <w:p>
      <w:r>
        <w:t xml:space="preserve">    We built a fence wall to protect our garden. </w:t>
      </w:r>
    </w:p>
    <w:p>
      <w:r>
        <w:t xml:space="preserve">8. La ville a besoin d'un mur de défense contre les attaques. </w:t>
      </w:r>
    </w:p>
    <w:p>
      <w:r>
        <w:t xml:space="preserve">    The city needs a defensive wall against attacks.</w:t>
      </w:r>
    </w:p>
    <w:p>
      <w:r>
        <w:t xml:space="preserve">9.  Un mur de pierre solide, une protection fiable et durable. </w:t>
      </w:r>
    </w:p>
    <w:p>
      <w:r>
        <w:t xml:space="preserve">   A solid stone wall, a reliable and long-lasting protection. </w:t>
      </w:r>
    </w:p>
    <w:p>
      <w:r>
        <w:t xml:space="preserve">10.  L’hôtel possède un mur d’escaliers qui mène au toit. </w:t>
      </w:r>
    </w:p>
    <w:p>
      <w:r>
        <w:t xml:space="preserve">    The hotel has an staircase wall that leads to the roof.</w:t>
      </w:r>
    </w:p>
    <w:p/>
    <w:p>
      <w:r>
        <w:rPr>
          <w:b/>
        </w:rPr>
        <w:t>Word: Eau | Meaning: Water</w:t>
      </w:r>
    </w:p>
    <w:p/>
    <w:p>
      <w:r>
        <w:t>1. J'aime boire de l'eau potable chaque jour.</w:t>
      </w:r>
    </w:p>
    <w:p>
      <w:r>
        <w:t xml:space="preserve">    I like to drink clean water every day.</w:t>
      </w:r>
    </w:p>
    <w:p>
      <w:r>
        <w:t>2. L'eau est essentielle pour la vie.</w:t>
      </w:r>
    </w:p>
    <w:p>
      <w:r>
        <w:t xml:space="preserve">    Water is essential for life.</w:t>
      </w:r>
    </w:p>
    <w:p>
      <w:r>
        <w:t>3. La pluie est une source d'eau douce et abondante.</w:t>
      </w:r>
    </w:p>
    <w:p>
      <w:r>
        <w:t xml:space="preserve">    Rain is a source of sweet and abundant water.</w:t>
      </w:r>
    </w:p>
    <w:p>
      <w:r>
        <w:t xml:space="preserve">4. Il faut utiliser de l'eau dans l'environnement. </w:t>
      </w:r>
    </w:p>
    <w:p>
      <w:r>
        <w:t xml:space="preserve">    We need to use water in the environment.</w:t>
      </w:r>
    </w:p>
    <w:p>
      <w:r>
        <w:t>5. L'eau du robinet n'est pas toujours potable.</w:t>
      </w:r>
    </w:p>
    <w:p>
      <w:r>
        <w:t xml:space="preserve">    Tap water isn't always drinkable.</w:t>
      </w:r>
    </w:p>
    <w:p>
      <w:r>
        <w:t>6. La température de l'eau est importante pour la santé.</w:t>
      </w:r>
    </w:p>
    <w:p>
      <w:r>
        <w:t xml:space="preserve">    The temperature of water is important for health.</w:t>
      </w:r>
    </w:p>
    <w:p>
      <w:r>
        <w:t xml:space="preserve">7. L’eau a une grande influence sur les écosystèmes. </w:t>
      </w:r>
    </w:p>
    <w:p>
      <w:r>
        <w:t xml:space="preserve">    Water has a great influence on ecosystems.</w:t>
      </w:r>
    </w:p>
    <w:p>
      <w:r>
        <w:t xml:space="preserve">8. Il y a beaucoup d'eau dans le désert. </w:t>
      </w:r>
    </w:p>
    <w:p>
      <w:r>
        <w:t xml:space="preserve">    There is a lot of water in the desert.</w:t>
      </w:r>
    </w:p>
    <w:p>
      <w:r>
        <w:t xml:space="preserve">9. Le gouvernement doit investir dans l'eau potable. </w:t>
      </w:r>
    </w:p>
    <w:p>
      <w:r>
        <w:t xml:space="preserve">    The government must invest in drinking water.</w:t>
      </w:r>
    </w:p>
    <w:p>
      <w:r>
        <w:t xml:space="preserve">10. J'ai besoin d'eau pour rester hydraté. </w:t>
      </w:r>
    </w:p>
    <w:p>
      <w:r>
        <w:t xml:space="preserve">     I need water to stay hydrated.</w:t>
      </w:r>
    </w:p>
    <w:p/>
    <w:p>
      <w:r>
        <w:rPr>
          <w:b/>
        </w:rPr>
        <w:t>Word: Soleil | Meaning: Sun</w:t>
      </w:r>
    </w:p>
    <w:p/>
    <w:p>
      <w:r>
        <w:t>1. Le soleil brillait dans le ciel.</w:t>
      </w:r>
    </w:p>
    <w:p>
      <w:r>
        <w:t xml:space="preserve">    The sun was shining brightly in the sky.</w:t>
      </w:r>
    </w:p>
    <w:p>
      <w:r>
        <w:t xml:space="preserve">2. Nous avons passé une belle journée ensoleillée. </w:t>
      </w:r>
    </w:p>
    <w:p>
      <w:r>
        <w:t xml:space="preserve">   We had a nice sunny day.</w:t>
      </w:r>
    </w:p>
    <w:p>
      <w:r>
        <w:t>3. Il faut penser à faire un pique-nique au soleil.</w:t>
      </w:r>
    </w:p>
    <w:p>
      <w:r>
        <w:t xml:space="preserve">   You should think about having a picnic in the sunshine.</w:t>
      </w:r>
    </w:p>
    <w:p>
      <w:r>
        <w:t xml:space="preserve">4.  Le soleil est important pour la vie. </w:t>
      </w:r>
    </w:p>
    <w:p>
      <w:r>
        <w:t xml:space="preserve">    The sun is important for life.</w:t>
      </w:r>
    </w:p>
    <w:p>
      <w:r>
        <w:t>5.  J'aime le soleil sur ma peau.</w:t>
      </w:r>
    </w:p>
    <w:p>
      <w:r>
        <w:t xml:space="preserve">   I like the sun on my skin. </w:t>
      </w:r>
    </w:p>
    <w:p>
      <w:r>
        <w:t>6.  La lumière du soleil fait des miracles!</w:t>
      </w:r>
    </w:p>
    <w:p>
      <w:r>
        <w:t xml:space="preserve">   The sunlight makes miracles!</w:t>
      </w:r>
    </w:p>
    <w:p>
      <w:r>
        <w:t xml:space="preserve">7.  Le soleil est une source de joie et d’énergie. </w:t>
      </w:r>
    </w:p>
    <w:p>
      <w:r>
        <w:t xml:space="preserve">    The sun is a source of joy and energy.</w:t>
      </w:r>
    </w:p>
    <w:p>
      <w:r>
        <w:t xml:space="preserve">8.  Il y avait beaucoup de soleil aujourd'hui. </w:t>
      </w:r>
    </w:p>
    <w:p>
      <w:r>
        <w:t xml:space="preserve">   There was a lot of sunshine today.</w:t>
      </w:r>
    </w:p>
    <w:p>
      <w:r>
        <w:t xml:space="preserve">9.  Je suis allé me bronzer au soleil. </w:t>
      </w:r>
    </w:p>
    <w:p>
      <w:r>
        <w:t xml:space="preserve">    I went to tan in the sun.</w:t>
      </w:r>
    </w:p>
    <w:p>
      <w:r>
        <w:t xml:space="preserve">10. Le soleil se couche tôt dans l'hiver. </w:t>
      </w:r>
    </w:p>
    <w:p>
      <w:r>
        <w:t xml:space="preserve">    The sun sets early in winter.</w:t>
      </w:r>
    </w:p>
    <w:p/>
    <w:p>
      <w:r>
        <w:rPr>
          <w:b/>
        </w:rPr>
        <w:t>Word: Bois | Meaning: Wood</w:t>
      </w:r>
    </w:p>
    <w:p/>
    <w:p>
      <w:r>
        <w:t xml:space="preserve">1. J'aime jouer dans le bois. </w:t>
      </w:r>
    </w:p>
    <w:p>
      <w:r>
        <w:t xml:space="preserve">    I like playing in the woods.</w:t>
      </w:r>
    </w:p>
    <w:p>
      <w:r>
        <w:t xml:space="preserve">2. La forêt est une source de joie et d'inspiration.  </w:t>
      </w:r>
    </w:p>
    <w:p>
      <w:r>
        <w:t xml:space="preserve">    The forest is a source of joy and inspiration.</w:t>
      </w:r>
    </w:p>
    <w:p>
      <w:r>
        <w:t xml:space="preserve">3. Le bois des montagnes est particulièrement beau en automne.   </w:t>
      </w:r>
    </w:p>
    <w:p>
      <w:r>
        <w:t xml:space="preserve">    The wood of the mountains is particularly beautiful in autumn.</w:t>
      </w:r>
    </w:p>
    <w:p>
      <w:r>
        <w:t xml:space="preserve">4. Nous avons construit un chalet sur les terres du bois. </w:t>
      </w:r>
    </w:p>
    <w:p>
      <w:r>
        <w:t xml:space="preserve">    We built a chalet on the land of the woods. </w:t>
      </w:r>
    </w:p>
    <w:p>
      <w:r>
        <w:t xml:space="preserve">5. Les arbres sont majestueux dans le bois.  </w:t>
      </w:r>
    </w:p>
    <w:p>
      <w:r>
        <w:t xml:space="preserve">    The trees are majestic in the woods.</w:t>
      </w:r>
    </w:p>
    <w:p>
      <w:r>
        <w:t xml:space="preserve">6. Le bois est essentiel pour la survie de l'homme.   </w:t>
      </w:r>
    </w:p>
    <w:p>
      <w:r>
        <w:t xml:space="preserve">    Wood is essential for human survival.</w:t>
      </w:r>
    </w:p>
    <w:p>
      <w:r>
        <w:t xml:space="preserve">7. On peut trouver du bois en plusieurs formes : rond, carré ou rectangle. </w:t>
      </w:r>
    </w:p>
    <w:p>
      <w:r>
        <w:t xml:space="preserve">    You can find wood in various forms: round, square or rectangular.  </w:t>
      </w:r>
    </w:p>
    <w:p>
      <w:r>
        <w:t xml:space="preserve">8. La forêt offre un environnement sain et verdoyant.  </w:t>
      </w:r>
    </w:p>
    <w:p>
      <w:r>
        <w:t xml:space="preserve">    The forest offers a healthy and green environment.  </w:t>
      </w:r>
    </w:p>
    <w:p>
      <w:r>
        <w:t xml:space="preserve">9. Les artisans utilisent du bois dans la fabrication d’objets.   </w:t>
      </w:r>
    </w:p>
    <w:p>
      <w:r>
        <w:t xml:space="preserve">    Artisans use wood in the creation of objects. </w:t>
      </w:r>
    </w:p>
    <w:p>
      <w:r>
        <w:t xml:space="preserve">10. Le bois est un matériau durable et facile à travailler.   </w:t>
      </w:r>
    </w:p>
    <w:p>
      <w:r>
        <w:t xml:space="preserve">    Wood is a durable and easy-to-work material.</w:t>
      </w:r>
    </w:p>
    <w:p/>
    <w:p>
      <w:r>
        <w:rPr>
          <w:b/>
        </w:rPr>
        <w:t>Word: Terre | Meaning: Earth</w:t>
      </w:r>
    </w:p>
    <w:p/>
    <w:p>
      <w:r>
        <w:t>1. La Terre est un monde magnifique avec beaucoup de beauté.</w:t>
      </w:r>
    </w:p>
    <w:p>
      <w:r>
        <w:t xml:space="preserve">    The Earth is a magnificent world with much beauty.</w:t>
      </w:r>
    </w:p>
    <w:p>
      <w:r>
        <w:t>2. La Terre tourne autour du soleil.</w:t>
      </w:r>
    </w:p>
    <w:p>
      <w:r>
        <w:t xml:space="preserve">    Earth revolves around the sun. </w:t>
      </w:r>
    </w:p>
    <w:p>
      <w:r>
        <w:t>3. Les humains vivent sur la Terre.</w:t>
      </w:r>
    </w:p>
    <w:p>
      <w:r>
        <w:t xml:space="preserve">    Humans live on Earth.</w:t>
      </w:r>
    </w:p>
    <w:p>
      <w:r>
        <w:t>4. J'aime les paysages naturels de la Terre.</w:t>
      </w:r>
    </w:p>
    <w:p>
      <w:r>
        <w:t xml:space="preserve">    I like the natural landscapes of Earth.</w:t>
      </w:r>
    </w:p>
    <w:p>
      <w:r>
        <w:t>5. L'agriculture est essentielle pour la vie humaine sur la Terre.</w:t>
      </w:r>
    </w:p>
    <w:p>
      <w:r>
        <w:t xml:space="preserve">   Agriculture is essential for human life on Earth.</w:t>
      </w:r>
    </w:p>
    <w:p>
      <w:r>
        <w:t>6. Le climat change et il est important de comprendre l’impact de l’homme sur la Terre.</w:t>
      </w:r>
    </w:p>
    <w:p>
      <w:r>
        <w:t xml:space="preserve">    The climate changes and it is important to understand the impact of man on Earth. </w:t>
      </w:r>
    </w:p>
    <w:p>
      <w:r>
        <w:t>7. La pollution marine menace la Terre.</w:t>
      </w:r>
    </w:p>
    <w:p>
      <w:r>
        <w:t xml:space="preserve">    Marine pollution threatens Earth.</w:t>
      </w:r>
    </w:p>
    <w:p>
      <w:r>
        <w:t>8. L'écosystème des océans est fragile et doit être protégé.</w:t>
      </w:r>
    </w:p>
    <w:p>
      <w:r>
        <w:t xml:space="preserve">   Ocean ecosystems are fragile and must be protected.  </w:t>
      </w:r>
    </w:p>
    <w:p>
      <w:r>
        <w:t>9. Nous devons protéger la Terre pour les générations à venir.</w:t>
      </w:r>
    </w:p>
    <w:p>
      <w:r>
        <w:t xml:space="preserve">   We must protect Earth for future generations. </w:t>
      </w:r>
    </w:p>
    <w:p>
      <w:r>
        <w:t>10. La Terre est notre seule planète, nous devons la prendre en considération.</w:t>
      </w:r>
    </w:p>
    <w:p>
      <w:r>
        <w:t xml:space="preserve">    Earth is our only planet; we must consider it.</w:t>
      </w:r>
    </w:p>
    <w:p/>
    <w:p>
      <w:r>
        <w:rPr>
          <w:b/>
        </w:rPr>
        <w:t>Word: Belle | Meaning: Pretty</w:t>
      </w:r>
    </w:p>
    <w:p/>
    <w:p>
      <w:r>
        <w:t>1. La femme avait une belle robe rouge.</w:t>
      </w:r>
    </w:p>
    <w:p>
      <w:r>
        <w:t xml:space="preserve">   The woman had a beautiful red dress.</w:t>
      </w:r>
    </w:p>
    <w:p>
      <w:r>
        <w:t>2. Ce film est belle et facile à regarder.</w:t>
      </w:r>
    </w:p>
    <w:p>
      <w:r>
        <w:t xml:space="preserve">   This film is pretty and easy to watch.</w:t>
      </w:r>
    </w:p>
    <w:p>
      <w:r>
        <w:t>3. J'ai des souvenirs de mes vacances qui sont encore belles.</w:t>
      </w:r>
    </w:p>
    <w:p>
      <w:r>
        <w:t xml:space="preserve">   I have memories of my vacations that are still beautiful.</w:t>
      </w:r>
    </w:p>
    <w:p>
      <w:r>
        <w:t>4. Son sourire était très belle aujourd’hui.</w:t>
      </w:r>
    </w:p>
    <w:p>
      <w:r>
        <w:t xml:space="preserve">   His smile was very beautiful today. </w:t>
      </w:r>
    </w:p>
    <w:p>
      <w:r>
        <w:t>5. Le restaurant a un décor magnifique et la cuisine est belle.</w:t>
      </w:r>
    </w:p>
    <w:p>
      <w:r>
        <w:t xml:space="preserve">   The restaurant has a magnificent decor and the food is beautiful. </w:t>
      </w:r>
    </w:p>
    <w:p>
      <w:r>
        <w:t>6. La fleur est belle, mais elle est fragile.</w:t>
      </w:r>
    </w:p>
    <w:p>
      <w:r>
        <w:t xml:space="preserve">   The flower is beautiful, but it's fragile.</w:t>
      </w:r>
    </w:p>
    <w:p>
      <w:r>
        <w:t xml:space="preserve">7. Belle idée !  </w:t>
      </w:r>
    </w:p>
    <w:p>
      <w:r>
        <w:t xml:space="preserve">   Beautiful idea!</w:t>
      </w:r>
    </w:p>
    <w:p>
      <w:r>
        <w:t xml:space="preserve">8. Il faut beaucoup de patience pour faire une belle peinture. </w:t>
      </w:r>
    </w:p>
    <w:p>
      <w:r>
        <w:t xml:space="preserve">   It takes a lot of patience to make a beautiful painting. </w:t>
      </w:r>
    </w:p>
    <w:p>
      <w:r>
        <w:t xml:space="preserve">9. La musique était belle et douce.  </w:t>
      </w:r>
    </w:p>
    <w:p>
      <w:r>
        <w:t xml:space="preserve">   The music was beautiful and soft.</w:t>
      </w:r>
    </w:p>
    <w:p>
      <w:r>
        <w:t>10. Je trouve ce livre belle et intéressant.</w:t>
      </w:r>
    </w:p>
    <w:p>
      <w:r>
        <w:t xml:space="preserve">    I find this book beautiful and interesting.</w:t>
      </w:r>
    </w:p>
    <w:p/>
    <w:p>
      <w:r>
        <w:rPr>
          <w:b/>
        </w:rPr>
        <w:t>Word: Amitié | Meaning: Friendship</w:t>
      </w:r>
    </w:p>
    <w:p/>
    <w:p>
      <w:r>
        <w:t>1. J'ai une amitié très forte avec mon frère.</w:t>
      </w:r>
    </w:p>
    <w:p>
      <w:r>
        <w:t xml:space="preserve">   I have a very strong friendship with my brother.</w:t>
      </w:r>
    </w:p>
    <w:p>
      <w:r>
        <w:t>2. L'amitié est un cadeau précieux que l'on doit célébrer.</w:t>
      </w:r>
    </w:p>
    <w:p>
      <w:r>
        <w:t xml:space="preserve">   Friendship is a precious gift that we should celebrate.</w:t>
      </w:r>
    </w:p>
    <w:p>
      <w:r>
        <w:t xml:space="preserve">3.  Notre amitié se base sur la confiance et le respect mutuel. </w:t>
      </w:r>
    </w:p>
    <w:p>
      <w:r>
        <w:t xml:space="preserve">   Our friendship is based on trust and mutual respect.</w:t>
      </w:r>
    </w:p>
    <w:p>
      <w:r>
        <w:t xml:space="preserve">4. La meilleure façon d’améliorer une amitié est de communiquer ouvertement. </w:t>
      </w:r>
    </w:p>
    <w:p>
      <w:r>
        <w:t xml:space="preserve">   The best way to improve a friendship is to communicate openly. </w:t>
      </w:r>
    </w:p>
    <w:p>
      <w:r>
        <w:t>5. Les amis partagent des moments précieux et s’appuient les uns sur les autres.</w:t>
      </w:r>
    </w:p>
    <w:p>
      <w:r>
        <w:t xml:space="preserve">   Friends share precious moments and support each other. </w:t>
      </w:r>
    </w:p>
    <w:p>
      <w:r>
        <w:t>6. On n'a pas besoin d'être liés par la famille pour avoir une amitié solide.</w:t>
      </w:r>
    </w:p>
    <w:p>
      <w:r>
        <w:t xml:space="preserve">   We don't need to be related by family to have a solid friendship.  </w:t>
      </w:r>
    </w:p>
    <w:p>
      <w:r>
        <w:t>7. L’amitié est un élément important de notre vie quotidienne.</w:t>
      </w:r>
    </w:p>
    <w:p>
      <w:r>
        <w:t xml:space="preserve">    Friendship is an important element of our everyday life. </w:t>
      </w:r>
    </w:p>
    <w:p>
      <w:r>
        <w:t xml:space="preserve">8.  Le fait d’avoir des amis apporte beaucoup de joie et de bien-être. </w:t>
      </w:r>
    </w:p>
    <w:p>
      <w:r>
        <w:t xml:space="preserve">   Having friends brings a lot of joy and well-being.</w:t>
      </w:r>
    </w:p>
    <w:p>
      <w:r>
        <w:t xml:space="preserve">9. La patience et la compréhension sont cruciales dans la maintenance d'une amitié. </w:t>
      </w:r>
    </w:p>
    <w:p>
      <w:r>
        <w:t xml:space="preserve">    Patience and understanding are crucial in maintaining a friendship.  </w:t>
      </w:r>
    </w:p>
    <w:p>
      <w:r>
        <w:t xml:space="preserve">10. J'apprécie mes amis et je suis reconnaissant de les avoir dans ma vie.  </w:t>
      </w:r>
    </w:p>
    <w:p>
      <w:r>
        <w:t xml:space="preserve">   I appreciate my friends, and I am grateful to have them in my life.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My love for French cooking is deep.</w:t>
      </w:r>
    </w:p>
    <w:p>
      <w:r>
        <w:t>2. L'amour est une force qui peut unir les gens.</w:t>
      </w:r>
    </w:p>
    <w:p>
      <w:r>
        <w:t xml:space="preserve">  Love is a force that can unite people. </w:t>
      </w:r>
    </w:p>
    <w:p>
      <w:r>
        <w:t xml:space="preserve">3. La nature nous donne un amour immense pour elle. </w:t>
      </w:r>
    </w:p>
    <w:p>
      <w:r>
        <w:t xml:space="preserve">   Nature gives us an immense love for it. </w:t>
      </w:r>
    </w:p>
    <w:p>
      <w:r>
        <w:t>4. Il partage l'amour de la musique avec son fils.</w:t>
      </w:r>
    </w:p>
    <w:p>
      <w:r>
        <w:t xml:space="preserve">  He shares his love of music with his son.</w:t>
      </w:r>
    </w:p>
    <w:p>
      <w:r>
        <w:t xml:space="preserve">5. Ils ont un amour sincère pour leur pays. </w:t>
      </w:r>
    </w:p>
    <w:p>
      <w:r>
        <w:t xml:space="preserve">  They have a sincere love for their country. </w:t>
      </w:r>
    </w:p>
    <w:p>
      <w:r>
        <w:t xml:space="preserve">6. L'amour est un cadeau précieux que l'on doit partager. </w:t>
      </w:r>
    </w:p>
    <w:p>
      <w:r>
        <w:t xml:space="preserve">   Love is a precious gift that we should share.</w:t>
      </w:r>
    </w:p>
    <w:p>
      <w:r>
        <w:t>7. J'ai eu une expérience d'amour à travers les voyages.</w:t>
      </w:r>
    </w:p>
    <w:p>
      <w:r>
        <w:t xml:space="preserve">   I experienced love through travel.  </w:t>
      </w:r>
    </w:p>
    <w:p>
      <w:r>
        <w:t xml:space="preserve">8. La confiance et l'amour sont des valeurs essentielles. </w:t>
      </w:r>
    </w:p>
    <w:p>
      <w:r>
        <w:t xml:space="preserve">   Trust and love are essential values.  </w:t>
      </w:r>
    </w:p>
    <w:p>
      <w:r>
        <w:t>9. L'amour est une force puissante qui peut changer nos vies.</w:t>
      </w:r>
    </w:p>
    <w:p>
      <w:r>
        <w:t xml:space="preserve">  Love is a powerful force that can change our lives. </w:t>
      </w:r>
    </w:p>
    <w:p>
      <w:r>
        <w:t xml:space="preserve">10. Il s’est retrouvé à aimer quelqu'un de nouveau. </w:t>
      </w:r>
    </w:p>
    <w:p>
      <w:r>
        <w:t xml:space="preserve">   He ended up loving someone new.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