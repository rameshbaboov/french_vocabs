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couvert de nuages.</w:t>
      </w:r>
    </w:p>
    <w:p>
      <w:r>
        <w:t xml:space="preserve">    The sky was covered in clouds.</w:t>
      </w:r>
    </w:p>
    <w:p>
      <w:r>
        <w:t>2. Il y a une belle vue du ciel depuis le balcon.</w:t>
      </w:r>
    </w:p>
    <w:p>
      <w:r>
        <w:t xml:space="preserve">    There is a beautiful view of the sky from the balcony. </w:t>
      </w:r>
    </w:p>
    <w:p>
      <w:r>
        <w:t>3. J'aime regarder le ciel et rêver d'aventure.</w:t>
      </w:r>
    </w:p>
    <w:p>
      <w:r>
        <w:t xml:space="preserve">    I like to watch the sky and dream about adventure.</w:t>
      </w:r>
    </w:p>
    <w:p>
      <w:r>
        <w:t>4. Le ciel est bleu à l'heure de la journée.</w:t>
      </w:r>
    </w:p>
    <w:p>
      <w:r>
        <w:t xml:space="preserve">    The sky is blue at midday. </w:t>
      </w:r>
    </w:p>
    <w:p>
      <w:r>
        <w:t>5. La nuit, le ciel se colore de toutes les couleurs.</w:t>
      </w:r>
    </w:p>
    <w:p>
      <w:r>
        <w:t xml:space="preserve">   At night, the sky colors itself with all the colors.</w:t>
      </w:r>
    </w:p>
    <w:p>
      <w:r>
        <w:t xml:space="preserve">6. Il était difficile de voir les étoiles dans le ciel nocturne. </w:t>
      </w:r>
    </w:p>
    <w:p>
      <w:r>
        <w:t xml:space="preserve">    It was difficult to see the stars in the night sky.</w:t>
      </w:r>
    </w:p>
    <w:p>
      <w:r>
        <w:t xml:space="preserve">7. Elle regarde le ciel et essaie de comprendre ce qu'il symbolise.  </w:t>
      </w:r>
    </w:p>
    <w:p>
      <w:r>
        <w:t xml:space="preserve">    She looks at the sky and tries to understand what it symbolizes.</w:t>
      </w:r>
    </w:p>
    <w:p>
      <w:r>
        <w:t xml:space="preserve">8. Le ciel est une source d'inspiration pour les artistes. </w:t>
      </w:r>
    </w:p>
    <w:p>
      <w:r>
        <w:t xml:space="preserve">   The sky is a source of inspiration for artists.</w:t>
      </w:r>
    </w:p>
    <w:p>
      <w:r>
        <w:t xml:space="preserve">9. Nous sommes partis au bord du lac, pour observer le ciel et la nature.  </w:t>
      </w:r>
    </w:p>
    <w:p>
      <w:r>
        <w:t xml:space="preserve">    We went to the edge of the lake to observe the sky and the nature.</w:t>
      </w:r>
    </w:p>
    <w:p>
      <w:r>
        <w:t xml:space="preserve">10. On ne peut pas vivre sans contempler le ciel. </w:t>
      </w:r>
    </w:p>
    <w:p>
      <w:r>
        <w:t xml:space="preserve">   One cannot live without contemplating the sky.</w:t>
      </w:r>
    </w:p>
    <w:p/>
    <w:p>
      <w:r>
        <w:rPr>
          <w:b/>
        </w:rPr>
        <w:t>Word: arbre | Meaning: tree</w:t>
      </w:r>
    </w:p>
    <w:p/>
    <w:p>
      <w:r>
        <w:t xml:space="preserve">1. J'aime beaucoup aller dans la forêt et observer les arbres majestueux. </w:t>
      </w:r>
    </w:p>
    <w:p>
      <w:r>
        <w:t xml:space="preserve">   I like to go into the forest and observe majestic trees.</w:t>
      </w:r>
    </w:p>
    <w:p>
      <w:r>
        <w:t xml:space="preserve">2.  L'arbre qui me dit "bonjour" est l'un de mes préférés. </w:t>
      </w:r>
    </w:p>
    <w:p>
      <w:r>
        <w:t xml:space="preserve">    The tree that says 'hello' is one of my favorites. </w:t>
      </w:r>
    </w:p>
    <w:p>
      <w:r>
        <w:t>3. L’arbre a poussé pendant des années et a atteint une belle hauteur.</w:t>
      </w:r>
    </w:p>
    <w:p>
      <w:r>
        <w:t xml:space="preserve">   The tree grew for years and reached beautiful height. </w:t>
      </w:r>
    </w:p>
    <w:p>
      <w:r>
        <w:t xml:space="preserve">4.  Tu as besoin d'un arbre pour construire un chalet? </w:t>
      </w:r>
    </w:p>
    <w:p>
      <w:r>
        <w:t xml:space="preserve">    Do you need an tree to build a chalet? </w:t>
      </w:r>
    </w:p>
    <w:p>
      <w:r>
        <w:t>5. Les arbres dans le parc sont magnifiques, ils ont des feuilles vertes et jaunes.</w:t>
      </w:r>
    </w:p>
    <w:p>
      <w:r>
        <w:t xml:space="preserve">    The trees in the park are magnificent, they have green and yellow leaves.</w:t>
      </w:r>
    </w:p>
    <w:p>
      <w:r>
        <w:t>6. On peut trouver des arbres partout en France.</w:t>
      </w:r>
    </w:p>
    <w:p>
      <w:r>
        <w:t xml:space="preserve">   You can find trees everywhere in France. </w:t>
      </w:r>
    </w:p>
    <w:p>
      <w:r>
        <w:t>7.  J’ai l'habitude d'admirer les couleurs des feuilles sur les arbres.</w:t>
      </w:r>
    </w:p>
    <w:p>
      <w:r>
        <w:t xml:space="preserve">   I am used to admiring the colors of the leaves on the trees. </w:t>
      </w:r>
    </w:p>
    <w:p>
      <w:r>
        <w:t>8. Les épinettes et les chênes sont deux types d’arbre que nous apprécions.</w:t>
      </w:r>
    </w:p>
    <w:p>
      <w:r>
        <w:t xml:space="preserve">   Pine and oak are two tree types that we appreciate.</w:t>
      </w:r>
    </w:p>
    <w:p>
      <w:r>
        <w:t>9. Il est important de protéger les arbres pour la planète.</w:t>
      </w:r>
    </w:p>
    <w:p>
      <w:r>
        <w:t xml:space="preserve">   It is important to protect the trees for the planet. </w:t>
      </w:r>
    </w:p>
    <w:p>
      <w:r>
        <w:t xml:space="preserve">10.  Avant de partir en vacances, j'ai fait une promenade dans un jardin avec des arbres majestueux. </w:t>
      </w:r>
    </w:p>
    <w:p>
      <w:r>
        <w:t xml:space="preserve">    Before going on vacation, I took a walk in a garden with majestic trees.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nice outside.</w:t>
      </w:r>
    </w:p>
    <w:p>
      <w:r>
        <w:t>2. J'aime beaucoup la chaleur du soleil sur ma peau.</w:t>
      </w:r>
    </w:p>
    <w:p>
      <w:r>
        <w:t xml:space="preserve">   I love the warmth of the sun on my skin.</w:t>
      </w:r>
    </w:p>
    <w:p>
      <w:r>
        <w:t xml:space="preserve">3. Il y a un ciel bleu et le soleil est très éclatant. </w:t>
      </w:r>
    </w:p>
    <w:p>
      <w:r>
        <w:t xml:space="preserve">    There is a blue sky and the sun is very bright.</w:t>
      </w:r>
    </w:p>
    <w:p>
      <w:r>
        <w:t>4. On se promène dans le jardin ensoleillé pour prendre l'air frais.</w:t>
      </w:r>
    </w:p>
    <w:p>
      <w:r>
        <w:t xml:space="preserve">   We stroll in the sunny garden to get some fresh air.</w:t>
      </w:r>
    </w:p>
    <w:p>
      <w:r>
        <w:t xml:space="preserve">5. La plage est toujours plus agréable lorsque le soleil brille. </w:t>
      </w:r>
    </w:p>
    <w:p>
      <w:r>
        <w:t xml:space="preserve">   The beach is always more enjoyable when the sun shines. </w:t>
      </w:r>
    </w:p>
    <w:p>
      <w:r>
        <w:t xml:space="preserve">6. Les enfants jouent dehors avec beaucoup d'énergie et ils se baignent dans le soleil. </w:t>
      </w:r>
    </w:p>
    <w:p>
      <w:r>
        <w:t xml:space="preserve">   The children play outside with a lot of energy and they bathe in the sunshine.</w:t>
      </w:r>
    </w:p>
    <w:p>
      <w:r>
        <w:t xml:space="preserve">7. Il faut prendre une protection solaire pour éviter les brûlures à cause du soleil. </w:t>
      </w:r>
    </w:p>
    <w:p>
      <w:r>
        <w:t xml:space="preserve">    It's necessary to take sun protection to avoid sunburn due to the sun. </w:t>
      </w:r>
    </w:p>
    <w:p>
      <w:r>
        <w:t>8. Le soleil couchant offre un spectacle magnifique et des couleurs chaudes.</w:t>
      </w:r>
    </w:p>
    <w:p>
      <w:r>
        <w:t xml:space="preserve">   The setting sun offers a beautiful sight and warm colors.  </w:t>
      </w:r>
    </w:p>
    <w:p>
      <w:r>
        <w:t xml:space="preserve">9. J’adore l’été, mais je ne suis pas trop fan du soleil. </w:t>
      </w:r>
    </w:p>
    <w:p>
      <w:r>
        <w:t xml:space="preserve">    I love summer, but I'm not so fond of the sun.</w:t>
      </w:r>
    </w:p>
    <w:p>
      <w:r>
        <w:t xml:space="preserve">10. La lumière du soleil est la source de vie et de bien-être pour la nature. </w:t>
      </w:r>
    </w:p>
    <w:p>
      <w:r>
        <w:t xml:space="preserve">   The sunlight is the source of life and well-being for nature.</w:t>
      </w:r>
    </w:p>
    <w:p/>
    <w:p>
      <w:r>
        <w:rPr>
          <w:i/>
        </w:rPr>
        <w:t>Table: &lt;table &gt; | Meaning: &lt;a flat surface on which food is placed&gt;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Je fais mes devoirs à la table.</w:t>
      </w:r>
    </w:p>
    <w:p>
      <w:r>
        <w:t xml:space="preserve">    I do my homework at the table.</w:t>
      </w:r>
    </w:p>
    <w:p>
      <w:r>
        <w:t>3. Les enfants jouent aux cartes autour de la table.</w:t>
      </w:r>
    </w:p>
    <w:p>
      <w:r>
        <w:t xml:space="preserve">    The children play cards around the table. </w:t>
      </w:r>
    </w:p>
    <w:p>
      <w:r>
        <w:t xml:space="preserve">4. Le serveur a posé la table pour nous. </w:t>
      </w:r>
    </w:p>
    <w:p>
      <w:r>
        <w:t xml:space="preserve">    The waiter set the table for us. </w:t>
      </w:r>
    </w:p>
    <w:p>
      <w:r>
        <w:t>5. La table est très solide.</w:t>
      </w:r>
    </w:p>
    <w:p>
      <w:r>
        <w:t xml:space="preserve">   The table is very sturdy. </w:t>
      </w:r>
    </w:p>
    <w:p>
      <w:r>
        <w:t xml:space="preserve">6. La table était en bois naturel. </w:t>
      </w:r>
    </w:p>
    <w:p>
      <w:r>
        <w:t xml:space="preserve">    The table was in natural wood.</w:t>
      </w:r>
    </w:p>
    <w:p>
      <w:r>
        <w:t>7. J'ai besoin d'un nouveau tableau pour la maison.</w:t>
      </w:r>
    </w:p>
    <w:p>
      <w:r>
        <w:t xml:space="preserve">    I need a new table for the house. </w:t>
      </w:r>
    </w:p>
    <w:p>
      <w:r>
        <w:t>8. Nous avons une table ronde dans la salle à manger.</w:t>
      </w:r>
    </w:p>
    <w:p>
      <w:r>
        <w:t xml:space="preserve">   We have a round table in the dining room. </w:t>
      </w:r>
    </w:p>
    <w:p>
      <w:r>
        <w:t>9. La table est l’objet central de la pièce.</w:t>
      </w:r>
    </w:p>
    <w:p>
      <w:r>
        <w:t xml:space="preserve">  The table is the center of the room.  </w:t>
      </w:r>
    </w:p>
    <w:p>
      <w:r>
        <w:t xml:space="preserve">10.  Nous sommes assis autour de la table pour le dîner. </w:t>
      </w:r>
    </w:p>
    <w:p>
      <w:r>
        <w:t xml:space="preserve">    We are sitting around the table for dinner.</w:t>
      </w:r>
    </w:p>
    <w:p/>
    <w:p>
      <w:r>
        <w:t>Chaîne: &lt;Chain&gt;</w:t>
      </w:r>
    </w:p>
    <w:p/>
    <w:p>
      <w:r>
        <w:t>1. La chaîne d'épisodes est disponible sur Netflix.</w:t>
      </w:r>
    </w:p>
    <w:p>
      <w:r>
        <w:t xml:space="preserve">  The series episodes are available on Netflix.</w:t>
      </w:r>
    </w:p>
    <w:p>
      <w:r>
        <w:t>2. Le collier de perles forme une chaîne élégante.</w:t>
      </w:r>
    </w:p>
    <w:p>
      <w:r>
        <w:t xml:space="preserve">  The beaded necklace forms an elegant chain.</w:t>
      </w:r>
    </w:p>
    <w:p>
      <w:r>
        <w:t xml:space="preserve">3. L’organisation a créé une chaîne de commandants et de subordonnés. </w:t>
      </w:r>
    </w:p>
    <w:p>
      <w:r>
        <w:t xml:space="preserve">  The organization created a chain of commanders and subordinates.</w:t>
      </w:r>
    </w:p>
    <w:p>
      <w:r>
        <w:t>4. La chaîne de production est un élément essentiel du progrès économique.</w:t>
      </w:r>
    </w:p>
    <w:p>
      <w:r>
        <w:t xml:space="preserve">  The production chain is a key element in economic progress.</w:t>
      </w:r>
    </w:p>
    <w:p>
      <w:r>
        <w:t>5. J'ai besoin d'une chaîne pour déverrouiller mon porte-documents.</w:t>
      </w:r>
    </w:p>
    <w:p>
      <w:r>
        <w:t xml:space="preserve">  I need a chain to unlock my briefcase. </w:t>
      </w:r>
    </w:p>
    <w:p>
      <w:r>
        <w:t>6. Les chaînes de montagnes offrent des paysages spectaculaires.</w:t>
      </w:r>
    </w:p>
    <w:p>
      <w:r>
        <w:t xml:space="preserve">  Mountain chains offer spectacular landscapes. </w:t>
      </w:r>
    </w:p>
    <w:p>
      <w:r>
        <w:t>7. La transmission d’un message par une chaîne radio est possible.</w:t>
      </w:r>
    </w:p>
    <w:p>
      <w:r>
        <w:t xml:space="preserve">  The transmission of a message by radio chain is possible.</w:t>
      </w:r>
    </w:p>
    <w:p>
      <w:r>
        <w:t xml:space="preserve">8. Il y a une chaîne de magasins dans cette rue. </w:t>
      </w:r>
    </w:p>
    <w:p>
      <w:r>
        <w:t xml:space="preserve">  There are several stores along this street.</w:t>
      </w:r>
    </w:p>
    <w:p>
      <w:r>
        <w:t>9. Les chaînes de voitures sont un moyen facile de se déplacer.</w:t>
      </w:r>
    </w:p>
    <w:p>
      <w:r>
        <w:t xml:space="preserve">  Chain drives are an easy way to move.</w:t>
      </w:r>
    </w:p>
    <w:p>
      <w:r>
        <w:t>10. Un collier avec une chaîne fine est un cadeau élégant.</w:t>
      </w:r>
    </w:p>
    <w:p>
      <w:r>
        <w:t xml:space="preserve">   A necklace with a thin chain is an elegant gift.</w:t>
      </w:r>
    </w:p>
    <w:p/>
    <w:p>
      <w:r>
        <w:rPr>
          <w:b/>
        </w:rPr>
        <w:t>Word: moi | Meaning: I</w:t>
      </w:r>
    </w:p>
    <w:p/>
    <w:p>
      <w:r>
        <w:t>1.  Moi, je suis d'origine française.</w:t>
      </w:r>
    </w:p>
    <w:p>
      <w:r>
        <w:t xml:space="preserve">    Me, I am French.</w:t>
      </w:r>
    </w:p>
    <w:p>
      <w:r>
        <w:t>2.  Elle est très fatiguée, moi aussi.</w:t>
      </w:r>
    </w:p>
    <w:p>
      <w:r>
        <w:t xml:space="preserve">    She is very tired; so am I.</w:t>
      </w:r>
    </w:p>
    <w:p>
      <w:r>
        <w:t xml:space="preserve">3.  Le film est intéressant, moi j'apprécie beaucoup. </w:t>
      </w:r>
    </w:p>
    <w:p>
      <w:r>
        <w:t xml:space="preserve">    The movie is interesting; me, I really appreciate it a lot.</w:t>
      </w:r>
    </w:p>
    <w:p>
      <w:r>
        <w:t>4.  Mon ami aime la musique classique, moi je préfère le rock.</w:t>
      </w:r>
    </w:p>
    <w:p>
      <w:r>
        <w:t xml:space="preserve">    My friend likes classical music, me, I prefer rock. </w:t>
      </w:r>
    </w:p>
    <w:p>
      <w:r>
        <w:t xml:space="preserve">5.  J'ai faim, moi! </w:t>
      </w:r>
    </w:p>
    <w:p>
      <w:r>
        <w:t xml:space="preserve">    I am hungry, me!</w:t>
      </w:r>
    </w:p>
    <w:p>
      <w:r>
        <w:t>6.  Le café est délicieux, moi j'adore boire !</w:t>
      </w:r>
    </w:p>
    <w:p>
      <w:r>
        <w:t xml:space="preserve">    The coffee is delicious; me, I love to drink it!</w:t>
      </w:r>
    </w:p>
    <w:p>
      <w:r>
        <w:t>7.  Les enfants sont ravis de faire du sport, moi aussi.</w:t>
      </w:r>
    </w:p>
    <w:p>
      <w:r>
        <w:t xml:space="preserve">   The children are thrilled to play sports, so am I. </w:t>
      </w:r>
    </w:p>
    <w:p>
      <w:r>
        <w:t>8.  Je suis content d’avoir un nouveau travail, moi!</w:t>
      </w:r>
    </w:p>
    <w:p>
      <w:r>
        <w:t xml:space="preserve">    I am happy to have a new job, me!</w:t>
      </w:r>
    </w:p>
    <w:p>
      <w:r>
        <w:t>9.  La ville est magnifique, moi j'adore la nature!</w:t>
      </w:r>
    </w:p>
    <w:p>
      <w:r>
        <w:t xml:space="preserve">    The city is beautiful; me, I love nature!</w:t>
      </w:r>
    </w:p>
    <w:p>
      <w:r>
        <w:t xml:space="preserve">10. J'aime beaucoup lire des livres, moi, j'ai besoin d’apprendre. </w:t>
      </w:r>
    </w:p>
    <w:p>
      <w:r>
        <w:t xml:space="preserve">     I like reading books very much; me, I need to learn.</w:t>
      </w:r>
    </w:p>
    <w:p/>
    <w:p>
      <w:r>
        <w:rPr>
          <w:b/>
        </w:rPr>
        <w:t>Word: tonnerre | Meaning: thunderstorm</w:t>
      </w:r>
    </w:p>
    <w:p/>
    <w:p>
      <w:r>
        <w:t>1. Il y avait une tempête et un tonnerre magnifique.</w:t>
      </w:r>
    </w:p>
    <w:p>
      <w:r>
        <w:t xml:space="preserve">   There was a storm and a magnificent thunderclap.</w:t>
      </w:r>
    </w:p>
    <w:p>
      <w:r>
        <w:t>2. Le tonnerre a duré toute la nuit.</w:t>
      </w:r>
    </w:p>
    <w:p>
      <w:r>
        <w:t xml:space="preserve">   The thunderstorm lasted all night. </w:t>
      </w:r>
    </w:p>
    <w:p>
      <w:r>
        <w:t>3. J'adore écouter les tonnerres quand je suis en montagne.</w:t>
      </w:r>
    </w:p>
    <w:p>
      <w:r>
        <w:t xml:space="preserve">   I love listening to thunderstorms when I'm in the mountains.</w:t>
      </w:r>
    </w:p>
    <w:p>
      <w:r>
        <w:t xml:space="preserve">4. Nous avons été surpris par le tonnerre qui nous a secoués. </w:t>
      </w:r>
    </w:p>
    <w:p>
      <w:r>
        <w:t xml:space="preserve">   We were surprised by the thunder that shook us.</w:t>
      </w:r>
    </w:p>
    <w:p>
      <w:r>
        <w:t>5. La tonnerre était très puissante, mais elle n’a pas causé de dégâts importants.</w:t>
      </w:r>
    </w:p>
    <w:p>
      <w:r>
        <w:t xml:space="preserve">    The thunderstorm was very powerful, but it didn't cause major damage.</w:t>
      </w:r>
    </w:p>
    <w:p>
      <w:r>
        <w:t xml:space="preserve">6. L’électricité a explosé après le tonnerre. </w:t>
      </w:r>
    </w:p>
    <w:p>
      <w:r>
        <w:t xml:space="preserve">   Electricity exploded after the thunderstorm. </w:t>
      </w:r>
    </w:p>
    <w:p>
      <w:r>
        <w:t>7. Les tonnerres peuvent être dangereux pour les gens qui sont à l'extérieur.</w:t>
      </w:r>
    </w:p>
    <w:p>
      <w:r>
        <w:t xml:space="preserve">   Thunderstorms can be dangerous for people who are outside. </w:t>
      </w:r>
    </w:p>
    <w:p>
      <w:r>
        <w:t xml:space="preserve">8.  La météo était incertaine, mais il y avait une chance de voir un tonnerre. </w:t>
      </w:r>
    </w:p>
    <w:p>
      <w:r>
        <w:t xml:space="preserve">    The weather was uncertain, but there was a chance to see a thunderstorm.</w:t>
      </w:r>
    </w:p>
    <w:p>
      <w:r>
        <w:t xml:space="preserve">9. La nuit a été rythmée par les tons et le tonnerre. </w:t>
      </w:r>
    </w:p>
    <w:p>
      <w:r>
        <w:t xml:space="preserve">   The night was punctuated by thunders and the thunder.  </w:t>
      </w:r>
    </w:p>
    <w:p>
      <w:r>
        <w:t xml:space="preserve">10. Les gens dans la ville ont entendu un tonnerre et s'attendaient à une pluie abondante. </w:t>
      </w:r>
    </w:p>
    <w:p>
      <w:r>
        <w:t xml:space="preserve">    People in the city heard a thunderstorm and expected heavy rain.</w:t>
      </w:r>
    </w:p>
    <w:p/>
    <w:p>
      <w:r>
        <w:rPr>
          <w:b/>
        </w:rPr>
        <w:t>Word: mouton | Meaning: sheep</w:t>
      </w:r>
    </w:p>
    <w:p/>
    <w:p>
      <w:r>
        <w:t>1. Il a acheté un mouton de laine pour une couverture.</w:t>
      </w:r>
    </w:p>
    <w:p>
      <w:r>
        <w:t xml:space="preserve">    He bought a wool sheep for a blanket.</w:t>
      </w:r>
    </w:p>
    <w:p>
      <w:r>
        <w:t xml:space="preserve">2. Le mouton s'est échappé de la ferme et a marché dans la forêt. </w:t>
      </w:r>
    </w:p>
    <w:p>
      <w:r>
        <w:t xml:space="preserve">    The sheep escaped the farm and walked into the forest.</w:t>
      </w:r>
    </w:p>
    <w:p>
      <w:r>
        <w:t xml:space="preserve">3. Les éleveurs ont nourri les moutons avec du grain frais. </w:t>
      </w:r>
    </w:p>
    <w:p>
      <w:r>
        <w:t xml:space="preserve">    Farmers fed the sheep with fresh grain.</w:t>
      </w:r>
    </w:p>
    <w:p>
      <w:r>
        <w:t xml:space="preserve">4. Le mouton était très heureux d'être dans son nouvel environnement. </w:t>
      </w:r>
    </w:p>
    <w:p>
      <w:r>
        <w:t xml:space="preserve">    The sheep was very happy to be in its new environment.</w:t>
      </w:r>
    </w:p>
    <w:p>
      <w:r>
        <w:t>5. Un mouton est un animal domestique qui est élevé pour la laine.</w:t>
      </w:r>
    </w:p>
    <w:p>
      <w:r>
        <w:t xml:space="preserve">    A sheep is a domestic animal raised for wool. </w:t>
      </w:r>
    </w:p>
    <w:p>
      <w:r>
        <w:t xml:space="preserve">6. La tradition de l’élevage des moutons est très ancienne. </w:t>
      </w:r>
    </w:p>
    <w:p>
      <w:r>
        <w:t xml:space="preserve">    The tradition of raising sheep is very old. </w:t>
      </w:r>
    </w:p>
    <w:p>
      <w:r>
        <w:t xml:space="preserve">7. Les moutons vivent en troupeaux et se nourrissent de pâturages. </w:t>
      </w:r>
    </w:p>
    <w:p>
      <w:r>
        <w:t xml:space="preserve">    Sheep live in herds and feed on pastures.</w:t>
      </w:r>
    </w:p>
    <w:p>
      <w:r>
        <w:t xml:space="preserve">8. Le mouton est un symbole d'innocence dans la culture française. </w:t>
      </w:r>
    </w:p>
    <w:p>
      <w:r>
        <w:t xml:space="preserve">    The sheep is a symbol of innocence in French culture.</w:t>
      </w:r>
    </w:p>
    <w:p>
      <w:r>
        <w:t>9. La laine des moutons est utilisée pour créer de nombreux produits textiles.</w:t>
      </w:r>
    </w:p>
    <w:p>
      <w:r>
        <w:t xml:space="preserve">    Sheep wool is used to create many textile products. </w:t>
      </w:r>
    </w:p>
    <w:p>
      <w:r>
        <w:t>10. Les moutons sont souvent utilisés dans les films de fiction.</w:t>
      </w:r>
    </w:p>
    <w:p>
      <w:r>
        <w:t xml:space="preserve">    Sheep are often used in fictional films.</w:t>
      </w:r>
    </w:p>
    <w:p/>
    <w:p>
      <w:r>
        <w:t>Eye:  &lt;eye&gt;</w:t>
      </w:r>
    </w:p>
    <w:p/>
    <w:p>
      <w:r>
        <w:t>1. J'ai deux yeux et je les utilise pour voir le monde.</w:t>
      </w:r>
    </w:p>
    <w:p>
      <w:r>
        <w:t xml:space="preserve">    I have two eyes and I use them to see the world.</w:t>
      </w:r>
    </w:p>
    <w:p>
      <w:r>
        <w:t>2. Les animaux ont souvent plusieurs yeux pour mieux capturer leurs créatures.</w:t>
      </w:r>
    </w:p>
    <w:p>
      <w:r>
        <w:t xml:space="preserve">    Animals often have multiple eyes to better capture their prey.</w:t>
      </w:r>
    </w:p>
    <w:p>
      <w:r>
        <w:t>3. Il a besoin d'un examen oculaire pour vérifier sa vue.</w:t>
      </w:r>
    </w:p>
    <w:p>
      <w:r>
        <w:t xml:space="preserve">    He needs an eye exam to check his vision.</w:t>
      </w:r>
    </w:p>
    <w:p>
      <w:r>
        <w:t>4. La lune a un seul oeil, mais il est très brillant.</w:t>
      </w:r>
    </w:p>
    <w:p>
      <w:r>
        <w:t xml:space="preserve">    The moon has one eye, but it is very bright. </w:t>
      </w:r>
    </w:p>
    <w:p>
      <w:r>
        <w:t>5. Mon oeil se tourne vers la porte.</w:t>
      </w:r>
    </w:p>
    <w:p>
      <w:r>
        <w:t xml:space="preserve">    My eye turns toward the door.</w:t>
      </w:r>
    </w:p>
    <w:p>
      <w:r>
        <w:t>6. Elle s'inquiète de ses yeux et va voir le médecin.</w:t>
      </w:r>
    </w:p>
    <w:p>
      <w:r>
        <w:t xml:space="preserve">    She worries about her eyes and goes to see the doctor.</w:t>
      </w:r>
    </w:p>
    <w:p>
      <w:r>
        <w:t xml:space="preserve">7. L’artiste a utilisé une technique particulière pour peindre un oeil sur sa toile. </w:t>
      </w:r>
    </w:p>
    <w:p>
      <w:r>
        <w:t xml:space="preserve">    The artist used a particular technique to paint an eye on his canvas.</w:t>
      </w:r>
    </w:p>
    <w:p>
      <w:r>
        <w:t>8. Les enfants ont des yeux très sensibles à la lumière.</w:t>
      </w:r>
    </w:p>
    <w:p>
      <w:r>
        <w:t xml:space="preserve">    Children have very sensitive eyes to light.</w:t>
      </w:r>
    </w:p>
    <w:p>
      <w:r>
        <w:t>9. Le médecin a examiné les yeux de l’enfant et a constaté une infection.</w:t>
      </w:r>
    </w:p>
    <w:p>
      <w:r>
        <w:t xml:space="preserve">    The doctor examined the child's eyes and found an infection. </w:t>
      </w:r>
    </w:p>
    <w:p>
      <w:r>
        <w:t>10. Vous avez besoin d'un examen oculaire pour vérifier votre vue?</w:t>
      </w:r>
    </w:p>
    <w:p>
      <w:r>
        <w:t xml:space="preserve">    Do you need an eye exam to check your vision?</w:t>
      </w:r>
    </w:p>
    <w:p/>
    <w:p>
      <w:r>
        <w:t>Fleurs: Flowers</w:t>
      </w:r>
    </w:p>
    <w:p/>
    <w:p>
      <w:r>
        <w:t>1. Les fleurs de couleur rose sont magnifiques.</w:t>
      </w:r>
    </w:p>
    <w:p>
      <w:r>
        <w:t xml:space="preserve">   The flowers of the color pink are beautiful.</w:t>
      </w:r>
    </w:p>
    <w:p>
      <w:r>
        <w:t>2. J'adore les fleurs de printemps.</w:t>
      </w:r>
    </w:p>
    <w:p>
      <w:r>
        <w:t xml:space="preserve">   I love the flowers of spring.</w:t>
      </w:r>
    </w:p>
    <w:p>
      <w:r>
        <w:t xml:space="preserve">3. La fleur est un symbole important de beauté. </w:t>
      </w:r>
    </w:p>
    <w:p>
      <w:r>
        <w:t xml:space="preserve">   The flower is an important symbol of beauty.</w:t>
      </w:r>
    </w:p>
    <w:p>
      <w:r>
        <w:t>4. Les fleurs sauvages poussent dans la forêt.</w:t>
      </w:r>
    </w:p>
    <w:p>
      <w:r>
        <w:t xml:space="preserve">   Wildflowers grow in the forest.</w:t>
      </w:r>
    </w:p>
    <w:p>
      <w:r>
        <w:t>5. J'ai des fleurs pour mon amie.</w:t>
      </w:r>
    </w:p>
    <w:p>
      <w:r>
        <w:t xml:space="preserve">   I have flowers for my friend.</w:t>
      </w:r>
    </w:p>
    <w:p>
      <w:r>
        <w:t xml:space="preserve">6. Tu dois planter les fleurs dans le jardin. </w:t>
      </w:r>
    </w:p>
    <w:p>
      <w:r>
        <w:t xml:space="preserve">   You must plant the flowers in the garden.</w:t>
      </w:r>
    </w:p>
    <w:p>
      <w:r>
        <w:t xml:space="preserve">7. La fleur a besoin d'un peu de lumière et de l'eau. </w:t>
      </w:r>
    </w:p>
    <w:p>
      <w:r>
        <w:t xml:space="preserve">   The flower needs a little light and water.</w:t>
      </w:r>
    </w:p>
    <w:p>
      <w:r>
        <w:t>8. Les enfants aiment jouer avec les fleurs.</w:t>
      </w:r>
    </w:p>
    <w:p>
      <w:r>
        <w:t xml:space="preserve">   Children like to play with flowers.</w:t>
      </w:r>
    </w:p>
    <w:p>
      <w:r>
        <w:t xml:space="preserve">9. Nous avons une collection de fleurs précieuses. </w:t>
      </w:r>
    </w:p>
    <w:p>
      <w:r>
        <w:t xml:space="preserve">   We have a collection of precious flowers.</w:t>
      </w:r>
    </w:p>
    <w:p>
      <w:r>
        <w:t xml:space="preserve">10. Les fleurs apportent de la beauté à notre environnement. </w:t>
      </w:r>
    </w:p>
    <w:p>
      <w:r>
        <w:t xml:space="preserve">    Flowers bring beauty to our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