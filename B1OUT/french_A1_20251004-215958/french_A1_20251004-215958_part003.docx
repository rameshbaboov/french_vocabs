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J'adore passer du temps à discuter avec mes amis au café.  </w:t>
      </w:r>
    </w:p>
    <w:p>
      <w:r>
        <w:t xml:space="preserve">    I love spending time discussing with my friends at the cafe.</w:t>
      </w:r>
    </w:p>
    <w:p>
      <w:r>
        <w:t xml:space="preserve">2. Le chat est très curieux et aime explorer la maison.  </w:t>
      </w:r>
    </w:p>
    <w:p>
      <w:r>
        <w:t xml:space="preserve">    The cat is very curious and likes to explore the house. </w:t>
      </w:r>
    </w:p>
    <w:p>
      <w:r>
        <w:t xml:space="preserve">3. Il a acheté un nouveau chat pour l'appartement.  </w:t>
      </w:r>
    </w:p>
    <w:p>
      <w:r>
        <w:t xml:space="preserve">    He bought a new cat for the apartment. </w:t>
      </w:r>
    </w:p>
    <w:p>
      <w:r>
        <w:t xml:space="preserve">4. La femme s'est sentie triste lorsqu'elle a vu le chat se cacher derrière une chaise.   </w:t>
      </w:r>
    </w:p>
    <w:p>
      <w:r>
        <w:t xml:space="preserve">   The woman felt sad when she saw the cat hiding behind a chair.</w:t>
      </w:r>
    </w:p>
    <w:p>
      <w:r>
        <w:t xml:space="preserve">5. Le chat miaule doucement et attend sa récompense.  </w:t>
      </w:r>
    </w:p>
    <w:p>
      <w:r>
        <w:t xml:space="preserve">    The cat meows softly and waits for its reward. </w:t>
      </w:r>
    </w:p>
    <w:p>
      <w:r>
        <w:t xml:space="preserve">6. Il ne faut pas oublier d'apporter de la nourriture au chat.  </w:t>
      </w:r>
    </w:p>
    <w:p>
      <w:r>
        <w:t xml:space="preserve">    We must not forget to feed the cat.</w:t>
      </w:r>
    </w:p>
    <w:p>
      <w:r>
        <w:t xml:space="preserve">7. L’homme était très attentif à l'oiseau et le chat s'approchait prudemment.   </w:t>
      </w:r>
    </w:p>
    <w:p>
      <w:r>
        <w:t xml:space="preserve">    The man was very attentive to the bird and the cat approached cautiously. </w:t>
      </w:r>
    </w:p>
    <w:p>
      <w:r>
        <w:t xml:space="preserve">8. La souris a essayé de sortir du chat, mais il l'a capturée.  </w:t>
      </w:r>
    </w:p>
    <w:p>
      <w:r>
        <w:t xml:space="preserve">    The mouse tried to get out of the cat’s grasp but it was caught. </w:t>
      </w:r>
    </w:p>
    <w:p>
      <w:r>
        <w:t xml:space="preserve">9. Nous avons décidé de donner un nom au chat.  </w:t>
      </w:r>
    </w:p>
    <w:p>
      <w:r>
        <w:t xml:space="preserve">    We decided to give the cat a name.</w:t>
      </w:r>
    </w:p>
    <w:p>
      <w:r>
        <w:t xml:space="preserve">10. Le chat est un animal très sociable et aime faire des rencontres.  </w:t>
      </w:r>
    </w:p>
    <w:p>
      <w:r>
        <w:t xml:space="preserve">     The cat is a very social animal and likes to make new friends.</w:t>
      </w:r>
    </w:p>
    <w:p/>
    <w:p>
      <w:r>
        <w:rPr>
          <w:b/>
        </w:rPr>
        <w:t>Word: bois | Meaning: wood</w:t>
      </w:r>
    </w:p>
    <w:p/>
    <w:p>
      <w:r>
        <w:t>1. J'ai besoin de bois pour construire ma nouvelle table.</w:t>
      </w:r>
    </w:p>
    <w:p>
      <w:r>
        <w:t xml:space="preserve">   I need wood to build my new table.</w:t>
      </w:r>
    </w:p>
    <w:p>
      <w:r>
        <w:t xml:space="preserve">2. Le bois est une ressource précieuse, mais il est important de l’exploiter durablement. </w:t>
      </w:r>
    </w:p>
    <w:p>
      <w:r>
        <w:t xml:space="preserve">   Wood is a valuable resource but it is important to exploit it sustainably.</w:t>
      </w:r>
    </w:p>
    <w:p>
      <w:r>
        <w:t>3.  La forêt offre un grand choix de bois pour la construction de maisons et d'autres structures.</w:t>
      </w:r>
    </w:p>
    <w:p>
      <w:r>
        <w:t xml:space="preserve">   The forest offers a wide variety of wood for the construction of houses and other structures.</w:t>
      </w:r>
    </w:p>
    <w:p>
      <w:r>
        <w:t xml:space="preserve">4.  Le chef du village s’apprête à couper le bois nécessaire pour la cérémonie. </w:t>
      </w:r>
    </w:p>
    <w:p>
      <w:r>
        <w:t xml:space="preserve">    The headman of the village is about to cut the wood needed for the ceremony.</w:t>
      </w:r>
    </w:p>
    <w:p>
      <w:r>
        <w:t>5.  Les jeunes gens aiment aller chasser des animaux et ramasser de vieux bois dans la forêt.</w:t>
      </w:r>
    </w:p>
    <w:p>
      <w:r>
        <w:t xml:space="preserve">   Young people enjoy going hunting and gathering old wood in the forest.</w:t>
      </w:r>
    </w:p>
    <w:p>
      <w:r>
        <w:t xml:space="preserve">6.  Le bois d’épicéa est particulièrement utile pour construire une charpente solide. </w:t>
      </w:r>
    </w:p>
    <w:p>
      <w:r>
        <w:t xml:space="preserve">   Spruce wood is particularly useful for building a sturdy frame.</w:t>
      </w:r>
    </w:p>
    <w:p>
      <w:r>
        <w:t>7.  Pour rendre les meubles plus confortables, on peut ajouter de l'habillage bois à la maison.</w:t>
      </w:r>
    </w:p>
    <w:p>
      <w:r>
        <w:t xml:space="preserve">    To make the furniture more comfortable, we can add wooden cladding to the house.</w:t>
      </w:r>
    </w:p>
    <w:p>
      <w:r>
        <w:t xml:space="preserve">8.  Les artisans utilisent du bois pour faire des sculptures et des œuvres d’art. </w:t>
      </w:r>
    </w:p>
    <w:p>
      <w:r>
        <w:t xml:space="preserve">   Craftsmen use wood for making sculptures and works of art.</w:t>
      </w:r>
    </w:p>
    <w:p>
      <w:r>
        <w:t>9.  La pollution de l'air due à la déforestation est un problème grave pour la santé de la planète.</w:t>
      </w:r>
    </w:p>
    <w:p>
      <w:r>
        <w:t xml:space="preserve">   Air pollution due to deforestation is a serious problem for the planet's health.</w:t>
      </w:r>
    </w:p>
    <w:p>
      <w:r>
        <w:t xml:space="preserve">10. Il est important de choisir des bois durables et respectueux de l’environnement. </w:t>
      </w:r>
    </w:p>
    <w:p>
      <w:r>
        <w:t xml:space="preserve">    It is important to choose durable and environmentally friendly wood.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 I live in a comfortable house.</w:t>
      </w:r>
    </w:p>
    <w:p>
      <w:r>
        <w:t>2. La maison de mes parents est très grande.</w:t>
      </w:r>
    </w:p>
    <w:p>
      <w:r>
        <w:t xml:space="preserve">   My parents' house is very big.</w:t>
      </w:r>
    </w:p>
    <w:p>
      <w:r>
        <w:t>3. Elle a besoin d’un nouveau toit pour sa maison.</w:t>
      </w:r>
    </w:p>
    <w:p>
      <w:r>
        <w:t xml:space="preserve">   She needs a new roof for her house.</w:t>
      </w:r>
    </w:p>
    <w:p>
      <w:r>
        <w:t xml:space="preserve">4. Nous avons la possibilité de louer une maison dans un quartier calme. </w:t>
      </w:r>
    </w:p>
    <w:p>
      <w:r>
        <w:t xml:space="preserve">   We have the possibility to rent a house in a quiet neighborhood.</w:t>
      </w:r>
    </w:p>
    <w:p>
      <w:r>
        <w:t>5. Le restaurant de mon quartier est situé à l'intérieur d'une maison.</w:t>
      </w:r>
    </w:p>
    <w:p>
      <w:r>
        <w:t xml:space="preserve">   The restaurant in my neighborhood is located inside a house.</w:t>
      </w:r>
    </w:p>
    <w:p>
      <w:r>
        <w:t>6. Je vais visiter ma maison natale demain.</w:t>
      </w:r>
    </w:p>
    <w:p>
      <w:r>
        <w:t xml:space="preserve">   I will visit my hometown tomorrow. </w:t>
      </w:r>
    </w:p>
    <w:p>
      <w:r>
        <w:t xml:space="preserve">7. Mon ami aime aller jouer dans sa maison en ville. </w:t>
      </w:r>
    </w:p>
    <w:p>
      <w:r>
        <w:t xml:space="preserve">    My friend likes to go play in his city house.</w:t>
      </w:r>
    </w:p>
    <w:p>
      <w:r>
        <w:t>8. L'appartement de Marie est à côté de la maison de son frère.</w:t>
      </w:r>
    </w:p>
    <w:p>
      <w:r>
        <w:t xml:space="preserve">   Marie's apartment is next door to her brother's house.</w:t>
      </w:r>
    </w:p>
    <w:p>
      <w:r>
        <w:t>9. La maison des anciens est un monument historique.</w:t>
      </w:r>
    </w:p>
    <w:p>
      <w:r>
        <w:t xml:space="preserve">   The old house is a historical landmark. </w:t>
      </w:r>
    </w:p>
    <w:p>
      <w:r>
        <w:t>10. Les enfants ont beaucoup joué dans la maison avant les vacances.</w:t>
      </w:r>
    </w:p>
    <w:p>
      <w:r>
        <w:t xml:space="preserve">  Children played a lot in the house before the holidays.</w:t>
      </w:r>
    </w:p>
    <w:p/>
    <w:p>
      <w:r>
        <w:rPr>
          <w:b/>
        </w:rPr>
        <w:t>Word: mur | Meaning: wall</w:t>
      </w:r>
    </w:p>
    <w:p/>
    <w:p>
      <w:r>
        <w:t>1. Il y a un mur dans la pièce.</w:t>
      </w:r>
    </w:p>
    <w:p>
      <w:r>
        <w:t xml:space="preserve">   There is a wall in the room.</w:t>
      </w:r>
    </w:p>
    <w:p>
      <w:r>
        <w:t>2. La maison a un mur de pierre.</w:t>
      </w:r>
    </w:p>
    <w:p>
      <w:r>
        <w:t xml:space="preserve">   The house has a stone wall.</w:t>
      </w:r>
    </w:p>
    <w:p>
      <w:r>
        <w:t>3. Le mur est très haut.</w:t>
      </w:r>
    </w:p>
    <w:p>
      <w:r>
        <w:t xml:space="preserve">   The wall is very tall.</w:t>
      </w:r>
    </w:p>
    <w:p>
      <w:r>
        <w:t xml:space="preserve">4. J'ai accroché des photos sur le mur. </w:t>
      </w:r>
    </w:p>
    <w:p>
      <w:r>
        <w:t xml:space="preserve">   I hung pictures on the wall.</w:t>
      </w:r>
    </w:p>
    <w:p>
      <w:r>
        <w:t xml:space="preserve">5. Les enfants aiment jouer derrière le mur. </w:t>
      </w:r>
    </w:p>
    <w:p>
      <w:r>
        <w:t xml:space="preserve">   Children like to play behind the wall.</w:t>
      </w:r>
    </w:p>
    <w:p>
      <w:r>
        <w:t>6. La construction du mur a commencé hier.</w:t>
      </w:r>
    </w:p>
    <w:p>
      <w:r>
        <w:t xml:space="preserve">   Construction of the wall started yesterday.</w:t>
      </w:r>
    </w:p>
    <w:p>
      <w:r>
        <w:t xml:space="preserve">7. Le mur est en bois peint. </w:t>
      </w:r>
    </w:p>
    <w:p>
      <w:r>
        <w:t xml:space="preserve">   The wall is painted wood.</w:t>
      </w:r>
    </w:p>
    <w:p>
      <w:r>
        <w:t xml:space="preserve">8. Nous avons besoin d'un mur de protection. </w:t>
      </w:r>
    </w:p>
    <w:p>
      <w:r>
        <w:t xml:space="preserve">   We need a protective wall.</w:t>
      </w:r>
    </w:p>
    <w:p>
      <w:r>
        <w:t xml:space="preserve">9. L'air est plus frais derrière le mur. </w:t>
      </w:r>
    </w:p>
    <w:p>
      <w:r>
        <w:t xml:space="preserve">   The air is cooler behind the wall.</w:t>
      </w:r>
    </w:p>
    <w:p>
      <w:r>
        <w:t>10. La police a construit un mur pour séparer les deux quartiers.</w:t>
      </w:r>
    </w:p>
    <w:p>
      <w:r>
        <w:t xml:space="preserve">  The police built a wall to separate the two neighborhoods.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 The fall leaves are beautiful.</w:t>
      </w:r>
    </w:p>
    <w:p>
      <w:r>
        <w:t>2.  Je suis allé chercher les feuilles dans le jardin.</w:t>
      </w:r>
    </w:p>
    <w:p>
      <w:r>
        <w:t xml:space="preserve">    I went to get leaves in the garden. </w:t>
      </w:r>
    </w:p>
    <w:p>
      <w:r>
        <w:t xml:space="preserve">3. La couleur des feuilles change en automne. </w:t>
      </w:r>
    </w:p>
    <w:p>
      <w:r>
        <w:t xml:space="preserve">   The color of the leaves changes in autumn. </w:t>
      </w:r>
    </w:p>
    <w:p>
      <w:r>
        <w:t>4. J'aime la sensation des feuilles lorsqu'elles tombent.</w:t>
      </w:r>
    </w:p>
    <w:p>
      <w:r>
        <w:t xml:space="preserve">   I like the feeling of the leaves when they fall. </w:t>
      </w:r>
    </w:p>
    <w:p>
      <w:r>
        <w:t xml:space="preserve">5.  J’ai besoin de feuille pour l'écriture. </w:t>
      </w:r>
    </w:p>
    <w:p>
      <w:r>
        <w:t xml:space="preserve">    I need a leaf to write with.</w:t>
      </w:r>
    </w:p>
    <w:p>
      <w:r>
        <w:t>6. Les feuilles d'érable sont plus grandes que les autres.</w:t>
      </w:r>
    </w:p>
    <w:p>
      <w:r>
        <w:t xml:space="preserve">    Maple leaves are larger than others.</w:t>
      </w:r>
    </w:p>
    <w:p>
      <w:r>
        <w:t>7. La pluie a fait tomber beaucoup de feuilles sur le sol.</w:t>
      </w:r>
    </w:p>
    <w:p>
      <w:r>
        <w:t xml:space="preserve">   Rain made many leaves fall on the ground.</w:t>
      </w:r>
    </w:p>
    <w:p>
      <w:r>
        <w:t xml:space="preserve">8.  On peut utiliser les feuilles pour faire des collages. </w:t>
      </w:r>
    </w:p>
    <w:p>
      <w:r>
        <w:t xml:space="preserve">   We can use leaves to make collages.</w:t>
      </w:r>
    </w:p>
    <w:p>
      <w:r>
        <w:t xml:space="preserve">9. Les feuilles se replient au printemps. </w:t>
      </w:r>
    </w:p>
    <w:p>
      <w:r>
        <w:t xml:space="preserve">    Leaves fold in the spring.</w:t>
      </w:r>
    </w:p>
    <w:p>
      <w:r>
        <w:t xml:space="preserve">10. On utilise les feuilles de chêne pour faire du papier. </w:t>
      </w:r>
    </w:p>
    <w:p>
      <w:r>
        <w:t xml:space="preserve">    Oak leaves are used for making paper.</w:t>
      </w:r>
    </w:p>
    <w:p/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The sunlight shines on the mountains.</w:t>
      </w:r>
    </w:p>
    <w:p>
      <w:r>
        <w:t>2. Il y avait beaucoup de lumière dans la salle après le coucher du soleil.</w:t>
      </w:r>
    </w:p>
    <w:p>
      <w:r>
        <w:t xml:space="preserve">  There was a lot of light in the room after sunset.</w:t>
      </w:r>
    </w:p>
    <w:p>
      <w:r>
        <w:t>3. J'aime regarder la lumière des étoiles dans le ciel nocturne.</w:t>
      </w:r>
    </w:p>
    <w:p>
      <w:r>
        <w:t xml:space="preserve">  I like to watch the light of the stars in the night sky.</w:t>
      </w:r>
    </w:p>
    <w:p>
      <w:r>
        <w:t>4. La lune éclaire les arbres de son argent.</w:t>
      </w:r>
    </w:p>
    <w:p>
      <w:r>
        <w:t xml:space="preserve">  The moon illuminates the trees with its silver. </w:t>
      </w:r>
    </w:p>
    <w:p>
      <w:r>
        <w:t>5. L'air était lourd et il y avait peu de lumière.</w:t>
      </w:r>
    </w:p>
    <w:p>
      <w:r>
        <w:t xml:space="preserve">  The air was heavy and there was little light.</w:t>
      </w:r>
    </w:p>
    <w:p>
      <w:r>
        <w:t xml:space="preserve">6. On a besoin de plus de lumière pour passer à la vitesse supérieure. </w:t>
      </w:r>
    </w:p>
    <w:p>
      <w:r>
        <w:t xml:space="preserve">  We need more light to move to higher speed.</w:t>
      </w:r>
    </w:p>
    <w:p>
      <w:r>
        <w:t>7. La lampe de poche est l'une des sources de lumière les plus importantes.</w:t>
      </w:r>
    </w:p>
    <w:p>
      <w:r>
        <w:t xml:space="preserve">  A flashlight is one of the most important sources of light.</w:t>
      </w:r>
    </w:p>
    <w:p>
      <w:r>
        <w:t xml:space="preserve">8. Les flammes crépitent et la lumière du feu s'éteint. </w:t>
      </w:r>
    </w:p>
    <w:p>
      <w:r>
        <w:t xml:space="preserve">   The flames crackle and the light of the fire goes out. </w:t>
      </w:r>
    </w:p>
    <w:p>
      <w:r>
        <w:t>9. La lumière est importante pour nous tous, surtout en soirée.</w:t>
      </w:r>
    </w:p>
    <w:p>
      <w:r>
        <w:t xml:space="preserve">   Light is important to us all, especially in the evening.</w:t>
      </w:r>
    </w:p>
    <w:p>
      <w:r>
        <w:t xml:space="preserve">10. Il y a une lumière dans la salle de bain, mais elle n'est pas assez forte. </w:t>
      </w:r>
    </w:p>
    <w:p>
      <w:r>
        <w:t xml:space="preserve">  There is some light in the bathroom, but it's not bright enough.</w:t>
      </w:r>
    </w:p>
    <w:p/>
    <w:p>
      <w:r>
        <w:rPr>
          <w:b/>
        </w:rPr>
        <w:t>Word: eau | Meaning: water</w:t>
      </w:r>
    </w:p>
    <w:p/>
    <w:p>
      <w:r>
        <w:t xml:space="preserve">1. J'ai besoin de boire de l'eau pour rester hydraté. </w:t>
      </w:r>
    </w:p>
    <w:p>
      <w:r>
        <w:t xml:space="preserve">  I need to drink some water to stay hydrated.</w:t>
      </w:r>
    </w:p>
    <w:p>
      <w:r>
        <w:t xml:space="preserve">2. La pluie est une source d’eau potable. </w:t>
      </w:r>
    </w:p>
    <w:p>
      <w:r>
        <w:t xml:space="preserve">  Rain is a source of drinking water.</w:t>
      </w:r>
    </w:p>
    <w:p>
      <w:r>
        <w:t>3. L'eau salée est utilisée dans la cuisine.</w:t>
      </w:r>
    </w:p>
    <w:p>
      <w:r>
        <w:t xml:space="preserve">  Seawater is used in cooking.</w:t>
      </w:r>
    </w:p>
    <w:p>
      <w:r>
        <w:t>4. Nous avons bu de l'eau avec nos repas.</w:t>
      </w:r>
    </w:p>
    <w:p>
      <w:r>
        <w:t xml:space="preserve">  We drank some water with our meals.</w:t>
      </w:r>
    </w:p>
    <w:p>
      <w:r>
        <w:t>5. Il y a beaucoup d’eau dans le lac.</w:t>
      </w:r>
    </w:p>
    <w:p>
      <w:r>
        <w:t xml:space="preserve">  There is a lot of water in the lake.</w:t>
      </w:r>
    </w:p>
    <w:p>
      <w:r>
        <w:t>6. L'eau est un élément essentiel pour la vie.</w:t>
      </w:r>
    </w:p>
    <w:p>
      <w:r>
        <w:t xml:space="preserve">  Water is an essential element for life. </w:t>
      </w:r>
    </w:p>
    <w:p>
      <w:r>
        <w:t>7. La température de l'eau peut être très importante.</w:t>
      </w:r>
    </w:p>
    <w:p>
      <w:r>
        <w:t xml:space="preserve">   The temperature of the water can be very important. </w:t>
      </w:r>
    </w:p>
    <w:p>
      <w:r>
        <w:t>8. J’ai besoin d’un verre d’eau froide après le sport.</w:t>
      </w:r>
    </w:p>
    <w:p>
      <w:r>
        <w:t xml:space="preserve">  I need a glass of cold water after exercise. </w:t>
      </w:r>
    </w:p>
    <w:p>
      <w:r>
        <w:t>9. L’eau est un des éléments les plus importants de la planète.</w:t>
      </w:r>
    </w:p>
    <w:p>
      <w:r>
        <w:t xml:space="preserve">  Water is one of the most important elements of the planet. </w:t>
      </w:r>
    </w:p>
    <w:p>
      <w:r>
        <w:t xml:space="preserve">10. La pollution de l'eau est un problème majeur. </w:t>
      </w:r>
    </w:p>
    <w:p>
      <w:r>
        <w:t xml:space="preserve">   Water pollution is a major problem.</w:t>
      </w:r>
    </w:p>
    <w:p/>
    <w:p>
      <w:r>
        <w:rPr>
          <w:b/>
        </w:rPr>
        <w:t>Word: terre | Meaning: earth</w:t>
      </w:r>
    </w:p>
    <w:p/>
    <w:p>
      <w:r>
        <w:t>1. La terre est rouge, mais elle peut être verte aussi.</w:t>
      </w:r>
    </w:p>
    <w:p>
      <w:r>
        <w:t xml:space="preserve">  The Earth is red, but it can also be green.</w:t>
      </w:r>
    </w:p>
    <w:p>
      <w:r>
        <w:t>2. Le climat de la terre change avec le temps.</w:t>
      </w:r>
    </w:p>
    <w:p>
      <w:r>
        <w:t xml:space="preserve">   Earth's climate changes over time.</w:t>
      </w:r>
    </w:p>
    <w:p>
      <w:r>
        <w:t xml:space="preserve">3. Il y a des terres agricoles dans cette région. </w:t>
      </w:r>
    </w:p>
    <w:p>
      <w:r>
        <w:t xml:space="preserve">   There are agricultural lands in this region.</w:t>
      </w:r>
    </w:p>
    <w:p>
      <w:r>
        <w:t>4. La terre est notre seule planète habitable.</w:t>
      </w:r>
    </w:p>
    <w:p>
      <w:r>
        <w:t xml:space="preserve">  The Earth is our only habitable planet.</w:t>
      </w:r>
    </w:p>
    <w:p>
      <w:r>
        <w:t>5. J'aime la terre et ses paysages magnifiques.</w:t>
      </w:r>
    </w:p>
    <w:p>
      <w:r>
        <w:t xml:space="preserve">  I love the earth and its beautiful landscapes. </w:t>
      </w:r>
    </w:p>
    <w:p>
      <w:r>
        <w:t xml:space="preserve">6. Des scientifiques étudient les propriétés de la terre. </w:t>
      </w:r>
    </w:p>
    <w:p>
      <w:r>
        <w:t xml:space="preserve">   Scientists study the properties of the earth.</w:t>
      </w:r>
    </w:p>
    <w:p>
      <w:r>
        <w:t xml:space="preserve">7. L'eau est essentielle pour la vie sur terre. </w:t>
      </w:r>
    </w:p>
    <w:p>
      <w:r>
        <w:t xml:space="preserve">   Water is essential for life on Earth.</w:t>
      </w:r>
    </w:p>
    <w:p>
      <w:r>
        <w:t xml:space="preserve">8. La pollution nuit à la terre et aux gens qui vivent sur elle. </w:t>
      </w:r>
    </w:p>
    <w:p>
      <w:r>
        <w:t xml:space="preserve">  Pollution harms the Earth and people who live on it.</w:t>
      </w:r>
    </w:p>
    <w:p>
      <w:r>
        <w:t>9. La terre a beaucoup de ressources, mais elles sont en danger.</w:t>
      </w:r>
    </w:p>
    <w:p>
      <w:r>
        <w:t xml:space="preserve">   The earth has many resources, but they are in danger.</w:t>
      </w:r>
    </w:p>
    <w:p>
      <w:r>
        <w:t xml:space="preserve">10. Les paysans travaillent la terre pour obtenir une récolte abondante. </w:t>
      </w:r>
    </w:p>
    <w:p>
      <w:r>
        <w:t xml:space="preserve">   Farmers work the land to obtain a large harvest.</w:t>
      </w:r>
    </w:p>
    <w:p/>
    <w:p>
      <w:r>
        <w:rPr>
          <w:b/>
        </w:rPr>
        <w:t>Word: nature | Meaning: nature</w:t>
      </w:r>
    </w:p>
    <w:p/>
    <w:p>
      <w:r>
        <w:t>1. La nature est magnifique et offre une variété d'espèces animales et végétales.</w:t>
      </w:r>
    </w:p>
    <w:p>
      <w:r>
        <w:t xml:space="preserve">   The nature is magnificent and offers a variety of animal and plant species.</w:t>
      </w:r>
    </w:p>
    <w:p>
      <w:r>
        <w:t xml:space="preserve">2. Il aime passer des heures à observer la nature, en profitant de son calme et de sa sérénité. </w:t>
      </w:r>
    </w:p>
    <w:p>
      <w:r>
        <w:t xml:space="preserve">    He loves to spend hours observing the nature, taking pleasure in its quietness and serenity. </w:t>
      </w:r>
    </w:p>
    <w:p>
      <w:r>
        <w:t>3. La pollution détruit les écosystèmes naturels et affecte l’équilibre des espèces.</w:t>
      </w:r>
    </w:p>
    <w:p>
      <w:r>
        <w:t xml:space="preserve">   Pollution destroys natural ecosystems and affects the balance of species.</w:t>
      </w:r>
    </w:p>
    <w:p>
      <w:r>
        <w:t xml:space="preserve">4. L'artiste a peint un tableau représentant la beauté de la nature en pleine saison. </w:t>
      </w:r>
    </w:p>
    <w:p>
      <w:r>
        <w:t xml:space="preserve">    The artist painted a picture depicting the beauty of nature in full season.</w:t>
      </w:r>
    </w:p>
    <w:p>
      <w:r>
        <w:t>5. La protection de la nature est importante pour l’avenir de notre planète.</w:t>
      </w:r>
    </w:p>
    <w:p>
      <w:r>
        <w:t xml:space="preserve">   Protecting nature is important for the future of our planet.</w:t>
      </w:r>
    </w:p>
    <w:p>
      <w:r>
        <w:t xml:space="preserve">6. J'ai fait une promenade dans les arbres et j'ai été fasciné par leur majesté naturelle. </w:t>
      </w:r>
    </w:p>
    <w:p>
      <w:r>
        <w:t xml:space="preserve">    I took a walk among the trees and was fascinated by their natural majesty.</w:t>
      </w:r>
    </w:p>
    <w:p>
      <w:r>
        <w:t>7.  Il est important de respecter la nature et ses cycles biologiques.</w:t>
      </w:r>
    </w:p>
    <w:p>
      <w:r>
        <w:t xml:space="preserve">   It is important to respect nature and its biological cycles.</w:t>
      </w:r>
    </w:p>
    <w:p>
      <w:r>
        <w:t xml:space="preserve">8. L'observation des animaux sauvages dans leur environnement naturel est une expérience enrichissante. </w:t>
      </w:r>
    </w:p>
    <w:p>
      <w:r>
        <w:t xml:space="preserve">    Observing wild animals in their natural environment is an enriching experience.</w:t>
      </w:r>
    </w:p>
    <w:p>
      <w:r>
        <w:t xml:space="preserve">9.  La biodiversité de l’océan est un exemple remarquable de la beauté et de la complexité de la nature. </w:t>
      </w:r>
    </w:p>
    <w:p>
      <w:r>
        <w:t xml:space="preserve">   The biodiversity of the ocean is a remarkable example of the beauty and complexity of nature. </w:t>
      </w:r>
    </w:p>
    <w:p>
      <w:r>
        <w:t xml:space="preserve">10. La recherche scientifique sur les causes du changement climatique démontre l’importance de préserver la nature. </w:t>
      </w:r>
    </w:p>
    <w:p>
      <w:r>
        <w:t xml:space="preserve">  Scientific research on the causes of climate change shows the importance of preserving nature.</w:t>
      </w:r>
    </w:p>
    <w:p/>
    <w:p>
      <w:r>
        <w:rPr>
          <w:b/>
        </w:rPr>
        <w:t>Word: famille | Meaning: family</w:t>
      </w:r>
    </w:p>
    <w:p/>
    <w:p>
      <w:r>
        <w:t>1. Ma famille est très unie et nous avons une grande tradition familiale.</w:t>
      </w:r>
    </w:p>
    <w:p>
      <w:r>
        <w:t xml:space="preserve">   My family is very united and we have a strong family tradition.</w:t>
      </w:r>
    </w:p>
    <w:p>
      <w:r>
        <w:t xml:space="preserve">2.  Je suis fier de la famille que j'ai, et je les admire beaucoup. </w:t>
      </w:r>
    </w:p>
    <w:p>
      <w:r>
        <w:t xml:space="preserve">   I am proud of the family I have, and I admire them very much.</w:t>
      </w:r>
    </w:p>
    <w:p>
      <w:r>
        <w:t>3. Mon père est un chef cuisinier et maman est une infirmière.</w:t>
      </w:r>
    </w:p>
    <w:p>
      <w:r>
        <w:t xml:space="preserve">   My father is a chef cook and my mother is a nurse. </w:t>
      </w:r>
    </w:p>
    <w:p>
      <w:r>
        <w:t>4.  La famille s'est réunie pour fêter l'anniversaire de grand-mère.</w:t>
      </w:r>
    </w:p>
    <w:p>
      <w:r>
        <w:t xml:space="preserve">   The family gathered to celebrate grandmother's birthday.</w:t>
      </w:r>
    </w:p>
    <w:p>
      <w:r>
        <w:t xml:space="preserve">5. Nous allons nous marier et créer une nouvelle famille. </w:t>
      </w:r>
    </w:p>
    <w:p>
      <w:r>
        <w:t xml:space="preserve">   We are going to get married and create a new family. </w:t>
      </w:r>
    </w:p>
    <w:p>
      <w:r>
        <w:t xml:space="preserve">6. La générosité est un trait important que j'ai appris de ma famille. </w:t>
      </w:r>
    </w:p>
    <w:p>
      <w:r>
        <w:t xml:space="preserve">   Generosity is an important trait that I learned from my family. </w:t>
      </w:r>
    </w:p>
    <w:p>
      <w:r>
        <w:t xml:space="preserve">7.  Il y a beaucoup d’enfants dans la famille et nous sommes très contents. </w:t>
      </w:r>
    </w:p>
    <w:p>
      <w:r>
        <w:t xml:space="preserve">   There are many children in the family and we are very happy. </w:t>
      </w:r>
    </w:p>
    <w:p>
      <w:r>
        <w:t>8.  La famille est un lien social important et il faut l'apprécier.</w:t>
      </w:r>
    </w:p>
    <w:p>
      <w:r>
        <w:t xml:space="preserve">   Family is an important social link and one must appreciate it. </w:t>
      </w:r>
    </w:p>
    <w:p>
      <w:r>
        <w:t xml:space="preserve">9. J’aime passer du temps avec ma famille, même si parfois on a des disputes. </w:t>
      </w:r>
    </w:p>
    <w:p>
      <w:r>
        <w:t xml:space="preserve">    I like spending time with my family, even if we sometimes have disagreements. </w:t>
      </w:r>
    </w:p>
    <w:p>
      <w:r>
        <w:t>10.  La famille est la source de la fierté et de l'amour dans la vie.</w:t>
      </w:r>
    </w:p>
    <w:p>
      <w:r>
        <w:t xml:space="preserve">    Family is the source of pride and love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