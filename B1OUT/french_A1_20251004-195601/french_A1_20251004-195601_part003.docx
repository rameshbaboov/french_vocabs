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dans la chambre.</w:t>
      </w:r>
    </w:p>
    <w:p>
      <w:r>
        <w:t xml:space="preserve">  There is a wall in the bedroom.</w:t>
      </w:r>
    </w:p>
    <w:p>
      <w:r>
        <w:t>2. La maison a un mur de brique.</w:t>
      </w:r>
    </w:p>
    <w:p>
      <w:r>
        <w:t xml:space="preserve">  The house has a brick wall.</w:t>
      </w:r>
    </w:p>
    <w:p>
      <w:r>
        <w:t>3. On peut voir le mur depuis la fenêtre.</w:t>
      </w:r>
    </w:p>
    <w:p>
      <w:r>
        <w:t xml:space="preserve">  We can see the wall from the window.</w:t>
      </w:r>
    </w:p>
    <w:p>
      <w:r>
        <w:t xml:space="preserve">4. Le mur est très haut, il atteint les sommets des arbres. </w:t>
      </w:r>
    </w:p>
    <w:p>
      <w:r>
        <w:t xml:space="preserve">  The wall is very high, it reaches the tops of the trees.</w:t>
      </w:r>
    </w:p>
    <w:p>
      <w:r>
        <w:t>5. Les enfants ont construit un mur d'argile dans le jardin.</w:t>
      </w:r>
    </w:p>
    <w:p>
      <w:r>
        <w:t xml:space="preserve">  The children built a mud wall in the garden.</w:t>
      </w:r>
    </w:p>
    <w:p>
      <w:r>
        <w:t xml:space="preserve">6. La vieille maison a un mur en pierre sombre et élégant. </w:t>
      </w:r>
    </w:p>
    <w:p>
      <w:r>
        <w:t xml:space="preserve">  The old house has a dark and elegant stone wall.</w:t>
      </w:r>
    </w:p>
    <w:p>
      <w:r>
        <w:t xml:space="preserve">7. Le mur de la cuisine est couvert de plaques de verre. </w:t>
      </w:r>
    </w:p>
    <w:p>
      <w:r>
        <w:t xml:space="preserve">  The kitchen wall is covered with glass plates.</w:t>
      </w:r>
    </w:p>
    <w:p>
      <w:r>
        <w:t xml:space="preserve">8. Nous avons besoin d'un nouveau mur pour clore notre terrasse. </w:t>
      </w:r>
    </w:p>
    <w:p>
      <w:r>
        <w:t xml:space="preserve">  We need a new wall to close our terrace.</w:t>
      </w:r>
    </w:p>
    <w:p>
      <w:r>
        <w:t>9. Il y a un mur de clôture autour du jardin.</w:t>
      </w:r>
    </w:p>
    <w:p>
      <w:r>
        <w:t xml:space="preserve">  There is a fence wall around the garden.</w:t>
      </w:r>
    </w:p>
    <w:p>
      <w:r>
        <w:t xml:space="preserve">10. Le mur est resté intact après les dégâts causés par la tempête. </w:t>
      </w:r>
    </w:p>
    <w:p>
      <w:r>
        <w:t xml:space="preserve">  The wall remained intact after the storm's damage.</w:t>
      </w:r>
    </w:p>
    <w:p/>
    <w:p>
      <w:r>
        <w:rPr>
          <w:b/>
        </w:rPr>
        <w:t>Word: Plaisirs | Meaning: Pleasures</w:t>
      </w:r>
    </w:p>
    <w:p/>
    <w:p>
      <w:r>
        <w:t>1.  J'adore passer mes week-ends à faire des activités de plein air, j'ai tellement de plaisirs.</w:t>
      </w:r>
    </w:p>
    <w:p>
      <w:r>
        <w:t xml:space="preserve">   &lt;English translation: I love spending my weekends doing outdoor activities, I have so many pleasures.&gt;</w:t>
      </w:r>
    </w:p>
    <w:p>
      <w:r>
        <w:t>2.  Le voyage était une expérience enrichissante et pleine de plaisirs.</w:t>
      </w:r>
    </w:p>
    <w:p>
      <w:r>
        <w:t xml:space="preserve">   &lt;English translation: The trip was a rewarding and full of pleasure experience.&gt; </w:t>
      </w:r>
    </w:p>
    <w:p>
      <w:r>
        <w:t>3.  Elle aime lire des romans passionnants et s'épanouir dans ses plaisirs littéraires.</w:t>
      </w:r>
    </w:p>
    <w:p>
      <w:r>
        <w:t xml:space="preserve">   &lt;English translation: She likes reading exciting novels and blossoming in her literary pleasures.&gt;</w:t>
      </w:r>
    </w:p>
    <w:p>
      <w:r>
        <w:t xml:space="preserve">4.  Les enfants ont hâte de passer du temps avec leurs amis et profiter de leurs plaisirs communs. </w:t>
      </w:r>
    </w:p>
    <w:p>
      <w:r>
        <w:t xml:space="preserve">   &lt;English translation: The children are eager to spend time with their friends and enjoy their shared hobbies.&gt; </w:t>
      </w:r>
    </w:p>
    <w:p>
      <w:r>
        <w:t xml:space="preserve">5.  Le concert a été une occasion d'apprécier la musique, et j’ai ressenti beaucoup de plaisir. </w:t>
      </w:r>
    </w:p>
    <w:p>
      <w:r>
        <w:t xml:space="preserve">   &lt;English translation: The concert was an opportunity to appreciate music, and I felt a lot of pleasure.&gt;</w:t>
      </w:r>
    </w:p>
    <w:p>
      <w:r>
        <w:t xml:space="preserve">6.  En voyageant, l’exploration des cultures différentes offre une multitude de plaisirs. </w:t>
      </w:r>
    </w:p>
    <w:p>
      <w:r>
        <w:t xml:space="preserve">   &lt;English translation: Traveling offers a vast array of pleasures by exploring different cultures.&gt;</w:t>
      </w:r>
    </w:p>
    <w:p>
      <w:r>
        <w:t>7.  J'ai hâte de découvrir de nouvelles choses et de vivre de nouveaux expériences qui me feront plaisir.</w:t>
      </w:r>
    </w:p>
    <w:p>
      <w:r>
        <w:t xml:space="preserve">   &lt;English translation: I can't wait to discover new things and experience new experiences that will bring me pleasure.&gt; </w:t>
      </w:r>
    </w:p>
    <w:p>
      <w:r>
        <w:t xml:space="preserve">8.  L’organisation d’un événement social peut être un moyen de se divertir et de partager des plaisirs avec les autres. </w:t>
      </w:r>
    </w:p>
    <w:p>
      <w:r>
        <w:t xml:space="preserve">    &lt;English translation: Organizing a social event can be a way to have fun and share pleasures with others.&gt; </w:t>
      </w:r>
    </w:p>
    <w:p>
      <w:r>
        <w:t xml:space="preserve">9.  Pour profiter pleinement de ses plaisirs, il faut s'ouvrir aux nouvelles expériences. </w:t>
      </w:r>
    </w:p>
    <w:p>
      <w:r>
        <w:t xml:space="preserve">   &lt;English translation: To fully enjoy one’s pleasures, you need to embrace new experiences.&gt;</w:t>
      </w:r>
    </w:p>
    <w:p>
      <w:r>
        <w:t xml:space="preserve">10.  Les moments simples de la vie, comme partager un café avec des amis ou écouter de la musique, sont aussi des plaisirs.  </w:t>
      </w:r>
    </w:p>
    <w:p>
      <w:r>
        <w:t xml:space="preserve">    &lt;English translation: Simple moments in life, such as sharing a coffee with friends or listening to music, are also pleasures.&gt;</w:t>
      </w:r>
    </w:p>
    <w:p/>
    <w:p>
      <w:r>
        <w:rPr>
          <w:b/>
        </w:rPr>
        <w:t>Word: Voyage | Meaning: Trip</w:t>
      </w:r>
    </w:p>
    <w:p/>
    <w:p>
      <w:r>
        <w:t>1. J'ai fait un voyage à l'étranger il y a quelques mois.</w:t>
      </w:r>
    </w:p>
    <w:p>
      <w:r>
        <w:t xml:space="preserve">   I made a trip abroad a few months ago.</w:t>
      </w:r>
    </w:p>
    <w:p>
      <w:r>
        <w:t>2. Le voyage en train était long mais agréable.</w:t>
      </w:r>
    </w:p>
    <w:p>
      <w:r>
        <w:t xml:space="preserve">   The train journey was long but pleasant. </w:t>
      </w:r>
    </w:p>
    <w:p>
      <w:r>
        <w:t>3. La famille organise un voyage d'été chaque année.</w:t>
      </w:r>
    </w:p>
    <w:p>
      <w:r>
        <w:t xml:space="preserve">   The family organizes a summer vacation every year. </w:t>
      </w:r>
    </w:p>
    <w:p>
      <w:r>
        <w:t>4.  Le voyage à la montagne est une activité relaxante.</w:t>
      </w:r>
    </w:p>
    <w:p>
      <w:r>
        <w:t xml:space="preserve">   A trip to the mountains is a relaxing activity.</w:t>
      </w:r>
    </w:p>
    <w:p>
      <w:r>
        <w:t>5.  Je suis prêt pour mon prochain voyage en avion.</w:t>
      </w:r>
    </w:p>
    <w:p>
      <w:r>
        <w:t xml:space="preserve">   I am ready for my next plane journey. </w:t>
      </w:r>
    </w:p>
    <w:p>
      <w:r>
        <w:t>6.  Elle a hâte de faire un voyage dans le monde entier.</w:t>
      </w:r>
    </w:p>
    <w:p>
      <w:r>
        <w:t xml:space="preserve">    She can't wait to travel around the whole world. </w:t>
      </w:r>
    </w:p>
    <w:p>
      <w:r>
        <w:t xml:space="preserve">7.  Notre voyage à Rome fut magnifique. </w:t>
      </w:r>
    </w:p>
    <w:p>
      <w:r>
        <w:t xml:space="preserve">   Our trip to Rome was magnificent.</w:t>
      </w:r>
    </w:p>
    <w:p>
      <w:r>
        <w:t>8.   Le voyage d'aventures me passionne.</w:t>
      </w:r>
    </w:p>
    <w:p>
      <w:r>
        <w:t xml:space="preserve">   Adventures travel passion me. </w:t>
      </w:r>
    </w:p>
    <w:p>
      <w:r>
        <w:t>9.  Les jeunes sont toujours enthousiastes pour un voyage en famille.</w:t>
      </w:r>
    </w:p>
    <w:p>
      <w:r>
        <w:t xml:space="preserve">    Young people are always enthusiastic for a family vacation. </w:t>
      </w:r>
    </w:p>
    <w:p>
      <w:r>
        <w:t xml:space="preserve">10. J’ai hâte de partir sur un grand voyage dans quelques années. </w:t>
      </w:r>
    </w:p>
    <w:p>
      <w:r>
        <w:t xml:space="preserve">   I can't wait to go on a big trip in a few years.</w:t>
      </w:r>
    </w:p>
    <w:p/>
    <w:p>
      <w:r>
        <w:rPr>
          <w:b/>
        </w:rPr>
        <w:t>Word: Aime | Meaning: loves</w:t>
      </w:r>
    </w:p>
    <w:p/>
    <w:p>
      <w:r>
        <w:t>1. J'aime jouer au basket avec mes amis.</w:t>
      </w:r>
    </w:p>
    <w:p>
      <w:r>
        <w:t xml:space="preserve">    I love playing basketball with my friends.</w:t>
      </w:r>
    </w:p>
    <w:p>
      <w:r>
        <w:t>2. Elle aime la musique classique et la danse.</w:t>
      </w:r>
    </w:p>
    <w:p>
      <w:r>
        <w:t xml:space="preserve">    She likes classical music and dance.</w:t>
      </w:r>
    </w:p>
    <w:p>
      <w:r>
        <w:t xml:space="preserve">3. Il aime voyager et découvrir de nouvelles cultures. </w:t>
      </w:r>
    </w:p>
    <w:p>
      <w:r>
        <w:t xml:space="preserve">    He loves to travel and discover new cultures. </w:t>
      </w:r>
    </w:p>
    <w:p>
      <w:r>
        <w:t>4. Nous aimons passer du temps en famille.</w:t>
      </w:r>
    </w:p>
    <w:p>
      <w:r>
        <w:t xml:space="preserve">    We enjoy spending time with our family.</w:t>
      </w:r>
    </w:p>
    <w:p>
      <w:r>
        <w:t>5.  Tu aimes la vie à Paris ?</w:t>
      </w:r>
    </w:p>
    <w:p>
      <w:r>
        <w:t xml:space="preserve">    Do you like life in Paris?</w:t>
      </w:r>
    </w:p>
    <w:p>
      <w:r>
        <w:t xml:space="preserve">6. Je pense qu'il aime bien son travail. </w:t>
      </w:r>
    </w:p>
    <w:p>
      <w:r>
        <w:t xml:space="preserve">   I think he likes his job well.</w:t>
      </w:r>
    </w:p>
    <w:p>
      <w:r>
        <w:t xml:space="preserve">7. Les enfants aiment jouer dans le parc. </w:t>
      </w:r>
    </w:p>
    <w:p>
      <w:r>
        <w:t xml:space="preserve">    Children love to play in the park.</w:t>
      </w:r>
    </w:p>
    <w:p>
      <w:r>
        <w:t xml:space="preserve">8.  Les livres m’aiment. </w:t>
      </w:r>
    </w:p>
    <w:p>
      <w:r>
        <w:t xml:space="preserve">    Books love me.</w:t>
      </w:r>
    </w:p>
    <w:p>
      <w:r>
        <w:t xml:space="preserve">9. Il est difficile de trouver un ami qui aime les mêmes choses que toi. </w:t>
      </w:r>
    </w:p>
    <w:p>
      <w:r>
        <w:t xml:space="preserve">   It's hard to find a friend who likes the same things as you. </w:t>
      </w:r>
    </w:p>
    <w:p>
      <w:r>
        <w:t xml:space="preserve">10. J'aime lire des romans et voyager. </w:t>
      </w:r>
    </w:p>
    <w:p>
      <w:r>
        <w:t xml:space="preserve">    I like reading novels and traveling.</w:t>
      </w:r>
    </w:p>
    <w:p/>
    <w:p>
      <w:r>
        <w:rPr>
          <w:b/>
        </w:rPr>
        <w:t>Word: Peine | Meaning: Punishment</w:t>
      </w:r>
    </w:p>
    <w:p/>
    <w:p>
      <w:r>
        <w:t>1. J'ai reçu une péine pour ma mauvaise conduite.</w:t>
      </w:r>
    </w:p>
    <w:p>
      <w:r>
        <w:t xml:space="preserve">  I received a fine for my bad conduct.</w:t>
      </w:r>
    </w:p>
    <w:p>
      <w:r>
        <w:t xml:space="preserve">2. La péine de l'imprudence est souvent très lourde. </w:t>
      </w:r>
    </w:p>
    <w:p>
      <w:r>
        <w:t xml:space="preserve">  The penalty for carelessness is often very heavy.</w:t>
      </w:r>
    </w:p>
    <w:p>
      <w:r>
        <w:t>3. Le nouveau code de la route impose des pénalités plus élevées.</w:t>
      </w:r>
    </w:p>
    <w:p>
      <w:r>
        <w:t xml:space="preserve">  The new road traffic code imposes higher fines.</w:t>
      </w:r>
    </w:p>
    <w:p>
      <w:r>
        <w:t>4. Je ne peux pas me permettre d'avoir une péine financière importante.</w:t>
      </w:r>
    </w:p>
    <w:p>
      <w:r>
        <w:t xml:space="preserve">  I can't afford to have a significant financial penalty.</w:t>
      </w:r>
    </w:p>
    <w:p>
      <w:r>
        <w:t xml:space="preserve">5. Il y a une peine pour chaque infraction, mais certaines sont plus graves que d'autres. </w:t>
      </w:r>
    </w:p>
    <w:p>
      <w:r>
        <w:t xml:space="preserve">  There is a fine for each violation, but some are more serious than others.</w:t>
      </w:r>
    </w:p>
    <w:p>
      <w:r>
        <w:t>6. La police m'a infligé une péine de 100 euros.</w:t>
      </w:r>
    </w:p>
    <w:p>
      <w:r>
        <w:t xml:space="preserve">  The police fined me 100 euros.</w:t>
      </w:r>
    </w:p>
    <w:p>
      <w:r>
        <w:t>7. Le gouvernement a décidé de réviser la pénalité pour l'infraction.</w:t>
      </w:r>
    </w:p>
    <w:p>
      <w:r>
        <w:t xml:space="preserve">  The government decided to review the penalty for the offense.</w:t>
      </w:r>
    </w:p>
    <w:p>
      <w:r>
        <w:t>8. Il a été contraint de payer une péine pour son manque de diligence.</w:t>
      </w:r>
    </w:p>
    <w:p>
      <w:r>
        <w:t xml:space="preserve">  He was forced to pay a fine for his lack of diligence.</w:t>
      </w:r>
    </w:p>
    <w:p>
      <w:r>
        <w:t xml:space="preserve">9. La peine d'emprisonnement est rarement envisagée pour des infractions mineures. </w:t>
      </w:r>
    </w:p>
    <w:p>
      <w:r>
        <w:t xml:space="preserve">  Imprisonment is rarely considered for minor offenses.</w:t>
      </w:r>
    </w:p>
    <w:p>
      <w:r>
        <w:t xml:space="preserve">10. Les sanctions sont plus sévères en cas de récidive, ce qui représente une péine accrue. </w:t>
      </w:r>
    </w:p>
    <w:p>
      <w:r>
        <w:t xml:space="preserve">  The penalties are more severe in case of recidivism, which represents an increased fine.</w:t>
      </w:r>
    </w:p>
    <w:p/>
    <w:p>
      <w:r>
        <w:rPr>
          <w:b/>
        </w:rPr>
        <w:t>Word: Soutien | Meaning: Support</w:t>
      </w:r>
    </w:p>
    <w:p/>
    <w:p>
      <w:r>
        <w:t>1. Le gouvernement offre un soutien aux familles en difficulté.</w:t>
      </w:r>
    </w:p>
    <w:p>
      <w:r>
        <w:t xml:space="preserve">    The government offers support to families in need.</w:t>
      </w:r>
    </w:p>
    <w:p>
      <w:r>
        <w:t>2. Les associations de bénévoles apportent un soutien aux personnes vulnérables.</w:t>
      </w:r>
    </w:p>
    <w:p>
      <w:r>
        <w:t xml:space="preserve">    Volunteer associations provide support to vulnerable people.</w:t>
      </w:r>
    </w:p>
    <w:p>
      <w:r>
        <w:t>3. Il faut avoir une bonne organisation pour réussir, et le soutien des autres est important.</w:t>
      </w:r>
    </w:p>
    <w:p>
      <w:r>
        <w:t xml:space="preserve">    You need good organization to succeed, and the support of others is important.</w:t>
      </w:r>
    </w:p>
    <w:p>
      <w:r>
        <w:t xml:space="preserve">4. La campagne de sensibilisation a besoin d'un soutien accru de la part des médias. </w:t>
      </w:r>
    </w:p>
    <w:p>
      <w:r>
        <w:t xml:space="preserve">    The sensitization campaign needs increased support from the media.</w:t>
      </w:r>
    </w:p>
    <w:p>
      <w:r>
        <w:t>5. Le projet de recherche a bénéficié d'un soutien considérable de la communauté scientifique.</w:t>
      </w:r>
    </w:p>
    <w:p>
      <w:r>
        <w:t xml:space="preserve">    The research project received significant support from the scientific community.</w:t>
      </w:r>
    </w:p>
    <w:p>
      <w:r>
        <w:t xml:space="preserve">6. La participation du public est importante pour le succès de l’événement, et son soutien est essentiel. </w:t>
      </w:r>
    </w:p>
    <w:p>
      <w:r>
        <w:t xml:space="preserve">    Public participation is important for the success of the event, and its support is essential. </w:t>
      </w:r>
    </w:p>
    <w:p>
      <w:r>
        <w:t>7. Les entreprises peuvent apporter un soutien à leurs employés en leur offrant des formations et des possibilités d'évolution.</w:t>
      </w:r>
    </w:p>
    <w:p>
      <w:r>
        <w:t xml:space="preserve">    Businesses can offer support to their employees by providing them with training and opportunities for advancement. </w:t>
      </w:r>
    </w:p>
    <w:p>
      <w:r>
        <w:t xml:space="preserve">8. L’aide sociale est un soutien essentiel pour les personnes sans-abri. </w:t>
      </w:r>
    </w:p>
    <w:p>
      <w:r>
        <w:t xml:space="preserve">    Social assistance is a crucial support for homeless people.</w:t>
      </w:r>
    </w:p>
    <w:p>
      <w:r>
        <w:t>9.  Le gouvernement s’engage à fournir un soutien aux entrepreneurs en démarrage de leur activité.</w:t>
      </w:r>
    </w:p>
    <w:p>
      <w:r>
        <w:t xml:space="preserve">    The government commits to providing support to start-up entrepreneurs.</w:t>
      </w:r>
    </w:p>
    <w:p>
      <w:r>
        <w:t xml:space="preserve">10. Le soutien moral et l'encouragement sont essentiels pour les personnes qui traversent des épreuves. </w:t>
      </w:r>
    </w:p>
    <w:p>
      <w:r>
        <w:t xml:space="preserve">    Moral support and encouragement are essential for people who are going through difficulties.</w:t>
      </w:r>
    </w:p>
    <w:p/>
    <w:p>
      <w:r>
        <w:rPr>
          <w:b/>
        </w:rPr>
        <w:t>Word: Esprit | Meaning: Spirit</w:t>
      </w:r>
    </w:p>
    <w:p/>
    <w:p>
      <w:r>
        <w:t>1.  L'esprit d'équipe est crucial pour réussir la tâche.</w:t>
      </w:r>
    </w:p>
    <w:p>
      <w:r>
        <w:t xml:space="preserve">    The team spirit is crucial for success in this task.</w:t>
      </w:r>
    </w:p>
    <w:p>
      <w:r>
        <w:t>2.  Il faut un esprit curieux pour explorer de nouvelles idées.</w:t>
      </w:r>
    </w:p>
    <w:p>
      <w:r>
        <w:t xml:space="preserve">    A curious mind is needed to explore new ideas.</w:t>
      </w:r>
    </w:p>
    <w:p>
      <w:r>
        <w:t xml:space="preserve">3.  Le professeur encourage l’esprit critique dans ses cours. </w:t>
      </w:r>
    </w:p>
    <w:p>
      <w:r>
        <w:t xml:space="preserve">   The professor encourages critical thinking in his lessons. </w:t>
      </w:r>
    </w:p>
    <w:p>
      <w:r>
        <w:t xml:space="preserve">4.  L'esprit d'initiative est important pour le développement personnel. </w:t>
      </w:r>
    </w:p>
    <w:p>
      <w:r>
        <w:t xml:space="preserve">   Initiative spirit is important for personal development.</w:t>
      </w:r>
    </w:p>
    <w:p>
      <w:r>
        <w:t xml:space="preserve">5.  Il a un esprit vif et dynamique, il aime apprendre de nouvelles choses. </w:t>
      </w:r>
    </w:p>
    <w:p>
      <w:r>
        <w:t xml:space="preserve">    He has a lively and dynamic mind; he loves learning new things. </w:t>
      </w:r>
    </w:p>
    <w:p>
      <w:r>
        <w:t xml:space="preserve">6.  Elle a un esprit ouvert aux différents points de vue. </w:t>
      </w:r>
    </w:p>
    <w:p>
      <w:r>
        <w:t xml:space="preserve">   She has an open-minded approach to different perspectives. </w:t>
      </w:r>
    </w:p>
    <w:p>
      <w:r>
        <w:t xml:space="preserve">7.  Son esprit libre et indépendant lui permet de faire ses propres choix. </w:t>
      </w:r>
    </w:p>
    <w:p>
      <w:r>
        <w:t xml:space="preserve">    His free and independent spirit allows him to make his own choices. </w:t>
      </w:r>
    </w:p>
    <w:p>
      <w:r>
        <w:t>8.  Un bon esprit d'organisation est essentiel pour réussir le projet.</w:t>
      </w:r>
    </w:p>
    <w:p>
      <w:r>
        <w:t xml:space="preserve">   Good organizational spirit is essential for success in this project. </w:t>
      </w:r>
    </w:p>
    <w:p>
      <w:r>
        <w:t xml:space="preserve">9.  L’artiste a un esprit créatif et visionnaire. </w:t>
      </w:r>
    </w:p>
    <w:p>
      <w:r>
        <w:t xml:space="preserve">   The artist has a creative and visionary mind. </w:t>
      </w:r>
    </w:p>
    <w:p>
      <w:r>
        <w:t xml:space="preserve">10. L'esprit de responsabilité est important dans une société moderne. </w:t>
      </w:r>
    </w:p>
    <w:p>
      <w:r>
        <w:t xml:space="preserve">   A sense of responsibility is important in modern society.</w:t>
      </w:r>
    </w:p>
    <w:p/>
    <w:p>
      <w:r>
        <w:t>Rêve: &lt;dream&gt;</w:t>
      </w:r>
    </w:p>
    <w:p/>
    <w:p>
      <w:r>
        <w:t>1. J'ai un rêve de voyager en Amérique du Sud.</w:t>
      </w:r>
    </w:p>
    <w:p>
      <w:r>
        <w:t xml:space="preserve">  My dream is to travel to South America.</w:t>
      </w:r>
    </w:p>
    <w:p>
      <w:r>
        <w:t>2. Tu as un rêve de devenir médecin ?</w:t>
      </w:r>
    </w:p>
    <w:p>
      <w:r>
        <w:t xml:space="preserve">  Do you have a dream of becoming a doctor? </w:t>
      </w:r>
    </w:p>
    <w:p>
      <w:r>
        <w:t xml:space="preserve">3. Les enfants ont des rêves forts et fantastiques. </w:t>
      </w:r>
    </w:p>
    <w:p>
      <w:r>
        <w:t xml:space="preserve">  Children have strong and fantastic dreams.</w:t>
      </w:r>
    </w:p>
    <w:p>
      <w:r>
        <w:t>4. Le rêve d'un enfant est souvent simple et éphémère.</w:t>
      </w:r>
    </w:p>
    <w:p>
      <w:r>
        <w:t xml:space="preserve">  A child's dream is often simple and ephemeral.</w:t>
      </w:r>
    </w:p>
    <w:p>
      <w:r>
        <w:t>5. La musique de la nature peut inspirer un rêve paisible.</w:t>
      </w:r>
    </w:p>
    <w:p>
      <w:r>
        <w:t xml:space="preserve">  The music of nature can inspire a peaceful dream. </w:t>
      </w:r>
    </w:p>
    <w:p>
      <w:r>
        <w:t xml:space="preserve">6. Il s’est fait rêver par l’histoire d'un voyage extraordinaire. </w:t>
      </w:r>
    </w:p>
    <w:p>
      <w:r>
        <w:t xml:space="preserve">  He was made to dream by the story of an extraordinary journey.</w:t>
      </w:r>
    </w:p>
    <w:p>
      <w:r>
        <w:t xml:space="preserve">7. On ne peut pas réaliser tous ses rêves à la fois. </w:t>
      </w:r>
    </w:p>
    <w:p>
      <w:r>
        <w:t xml:space="preserve">  You can’t realize all your dreams at once. </w:t>
      </w:r>
    </w:p>
    <w:p>
      <w:r>
        <w:t>8. Il faut donner beaucoup de temps et d'énergie pour réaliser un rêve.</w:t>
      </w:r>
    </w:p>
    <w:p>
      <w:r>
        <w:t xml:space="preserve">  It takes a lot of time and energy to achieve a dream.</w:t>
      </w:r>
    </w:p>
    <w:p>
      <w:r>
        <w:t xml:space="preserve">9. J’ai envie de vivre un rêve de liberté et d'aventure. </w:t>
      </w:r>
    </w:p>
    <w:p>
      <w:r>
        <w:t xml:space="preserve">  I have the desire to live a dream of freedom and adventure. </w:t>
      </w:r>
    </w:p>
    <w:p>
      <w:r>
        <w:t xml:space="preserve">10. Le rêve est la fondation de nos ambitions. </w:t>
      </w:r>
    </w:p>
    <w:p>
      <w:r>
        <w:t xml:space="preserve">   Dream is the foundation of our aspirations.</w:t>
      </w:r>
    </w:p>
    <w:p/>
    <w:p>
      <w:r>
        <w:rPr>
          <w:b/>
        </w:rPr>
        <w:t>Word: silence | Meaning: quiet</w:t>
      </w:r>
    </w:p>
    <w:p/>
    <w:p>
      <w:r>
        <w:t xml:space="preserve">1. Il est important de rester silencieux pendant la présentation. </w:t>
      </w:r>
    </w:p>
    <w:p>
      <w:r>
        <w:t xml:space="preserve">   He must remain silent during the presentation.</w:t>
      </w:r>
    </w:p>
    <w:p>
      <w:r>
        <w:t>2. La femme attendait un moment de silence avant de parler.</w:t>
      </w:r>
    </w:p>
    <w:p>
      <w:r>
        <w:t xml:space="preserve">   The woman was waiting for a moment of silence before speaking.</w:t>
      </w:r>
    </w:p>
    <w:p>
      <w:r>
        <w:t xml:space="preserve">3. Le bruit du vent s'est produit soudainement, et le silence est revenu. </w:t>
      </w:r>
    </w:p>
    <w:p>
      <w:r>
        <w:t xml:space="preserve">   Suddenly, there was a sound from the wind, and silence returned.</w:t>
      </w:r>
    </w:p>
    <w:p>
      <w:r>
        <w:t xml:space="preserve">4. On ne peut pas rester dans la salle de classe sans aucun silence.  </w:t>
      </w:r>
    </w:p>
    <w:p>
      <w:r>
        <w:t xml:space="preserve">    You can't stay in the classroom without any silence. </w:t>
      </w:r>
    </w:p>
    <w:p>
      <w:r>
        <w:t xml:space="preserve">5. Après l'annonce du silence, les élèves ont commencé à réagir. </w:t>
      </w:r>
    </w:p>
    <w:p>
      <w:r>
        <w:t xml:space="preserve">   After the announcement of silence, the students began to react. </w:t>
      </w:r>
    </w:p>
    <w:p>
      <w:r>
        <w:t xml:space="preserve">6. Vous devez demander un moment de silence pour vous calmer.  </w:t>
      </w:r>
    </w:p>
    <w:p>
      <w:r>
        <w:t xml:space="preserve">    You must ask for a moment of silence to calm down.</w:t>
      </w:r>
    </w:p>
    <w:p>
      <w:r>
        <w:t xml:space="preserve">7. Il y avait un silence profond dans la pièce. </w:t>
      </w:r>
    </w:p>
    <w:p>
      <w:r>
        <w:t xml:space="preserve">   There was a profound silence in the room. </w:t>
      </w:r>
    </w:p>
    <w:p>
      <w:r>
        <w:t xml:space="preserve">8. L'ambiance était calme et paisible, avec un léger silence sonore. </w:t>
      </w:r>
    </w:p>
    <w:p>
      <w:r>
        <w:t xml:space="preserve">   The atmosphere was quiet and peaceful with a light sound of silence. </w:t>
      </w:r>
    </w:p>
    <w:p>
      <w:r>
        <w:t>9. La mélodie douce et l'obscurité ont engendré un silence profond.</w:t>
      </w:r>
    </w:p>
    <w:p>
      <w:r>
        <w:t xml:space="preserve">   The soft melody and darkness created deep silence. </w:t>
      </w:r>
    </w:p>
    <w:p>
      <w:r>
        <w:t xml:space="preserve">10.  Il y avait un moment de silence avant la réponse du jury. </w:t>
      </w:r>
    </w:p>
    <w:p>
      <w:r>
        <w:t xml:space="preserve">    There was a moment of silence before the jury's answer.</w:t>
      </w:r>
    </w:p>
    <w:p/>
    <w:p>
      <w:r>
        <w:rPr>
          <w:b/>
        </w:rPr>
        <w:t>Word: Terre | Meaning: Earth</w:t>
      </w:r>
    </w:p>
    <w:p/>
    <w:p>
      <w:r>
        <w:t>1. La Terre est un globe unique et fascinant.</w:t>
      </w:r>
    </w:p>
    <w:p>
      <w:r>
        <w:t xml:space="preserve">    The Earth is a unique and fascinating globe.</w:t>
      </w:r>
    </w:p>
    <w:p>
      <w:r>
        <w:t>2. Les scientifiques étudient la Terre depuis des siècles.</w:t>
      </w:r>
    </w:p>
    <w:p>
      <w:r>
        <w:t xml:space="preserve">   Scientists have been studying the Earth for centuries.</w:t>
      </w:r>
    </w:p>
    <w:p>
      <w:r>
        <w:t>3.  Le climat de la Terre est complexe et changeant.</w:t>
      </w:r>
    </w:p>
    <w:p>
      <w:r>
        <w:t xml:space="preserve">    Earth's climate is complex and changing.</w:t>
      </w:r>
    </w:p>
    <w:p>
      <w:r>
        <w:t xml:space="preserve">4. La population mondiale croît chaque jour sur Terre. </w:t>
      </w:r>
    </w:p>
    <w:p>
      <w:r>
        <w:t xml:space="preserve">    The global population is growing every day on Earth.</w:t>
      </w:r>
    </w:p>
    <w:p>
      <w:r>
        <w:t xml:space="preserve">5. Les habitants de la Terre sont des êtres humains. </w:t>
      </w:r>
    </w:p>
    <w:p>
      <w:r>
        <w:t xml:space="preserve">    People living on Earth are human beings.</w:t>
      </w:r>
    </w:p>
    <w:p>
      <w:r>
        <w:t>6.  Les arbres et les plantes contribuent à la santé de la Terre.</w:t>
      </w:r>
    </w:p>
    <w:p>
      <w:r>
        <w:t xml:space="preserve">    Trees and plants contribute to the health of the Earth.</w:t>
      </w:r>
    </w:p>
    <w:p>
      <w:r>
        <w:t>7. L’agriculture est une activité importante sur Terre.</w:t>
      </w:r>
    </w:p>
    <w:p>
      <w:r>
        <w:t xml:space="preserve">   Agriculture is an important activity on Earth. </w:t>
      </w:r>
    </w:p>
    <w:p>
      <w:r>
        <w:t xml:space="preserve">8. La pollution de la Terre est un problème majeur. </w:t>
      </w:r>
    </w:p>
    <w:p>
      <w:r>
        <w:t xml:space="preserve">    Pollution of the Earth is a major problem.  </w:t>
      </w:r>
    </w:p>
    <w:p>
      <w:r>
        <w:t>9. Les animaux terrestres jouent un rôle essentiel dans l'écosystème.</w:t>
      </w:r>
    </w:p>
    <w:p>
      <w:r>
        <w:t xml:space="preserve">    Terrestrial animals play an essential role in the ecosystem.  </w:t>
      </w:r>
    </w:p>
    <w:p>
      <w:r>
        <w:t xml:space="preserve">10. La France est une pays sur la terre. </w:t>
      </w:r>
    </w:p>
    <w:p>
      <w:r>
        <w:t xml:space="preserve">   France is a country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