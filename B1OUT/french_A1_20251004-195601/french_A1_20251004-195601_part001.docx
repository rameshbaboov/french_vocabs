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arrivé tôt le matin.</w:t>
      </w:r>
    </w:p>
    <w:p>
      <w:r>
        <w:t xml:space="preserve">   He arrived early in the morning.</w:t>
      </w:r>
    </w:p>
    <w:p>
      <w:r>
        <w:t>2. L'homme était très heureux de la rencontre.</w:t>
      </w:r>
    </w:p>
    <w:p>
      <w:r>
        <w:t xml:space="preserve">   The man was very happy about the meeting.</w:t>
      </w:r>
    </w:p>
    <w:p>
      <w:r>
        <w:t xml:space="preserve">3.  Il aime beaucoup lire des livres. </w:t>
      </w:r>
    </w:p>
    <w:p>
      <w:r>
        <w:t xml:space="preserve">    He likes to read books a lot.</w:t>
      </w:r>
    </w:p>
    <w:p>
      <w:r>
        <w:t>4. Il est allé à la plage avec son ami.</w:t>
      </w:r>
    </w:p>
    <w:p>
      <w:r>
        <w:t xml:space="preserve">   He went to the beach with his friend.</w:t>
      </w:r>
    </w:p>
    <w:p>
      <w:r>
        <w:t>5. Elle a eu un rendez-vous avec lui.</w:t>
      </w:r>
    </w:p>
    <w:p>
      <w:r>
        <w:t xml:space="preserve">   She had an appointment with him.</w:t>
      </w:r>
    </w:p>
    <w:p>
      <w:r>
        <w:t xml:space="preserve">6. Il ne sait pas où aller. </w:t>
      </w:r>
    </w:p>
    <w:p>
      <w:r>
        <w:t xml:space="preserve">   He doesn't know where to go.</w:t>
      </w:r>
    </w:p>
    <w:p>
      <w:r>
        <w:t xml:space="preserve">7.  Il était fatigué après le long voyage. </w:t>
      </w:r>
    </w:p>
    <w:p>
      <w:r>
        <w:t xml:space="preserve">    He was tired after the long trip.</w:t>
      </w:r>
    </w:p>
    <w:p>
      <w:r>
        <w:t>8.  Il a fait des achats dans la boutique.</w:t>
      </w:r>
    </w:p>
    <w:p>
      <w:r>
        <w:t xml:space="preserve">   He made some purchases at the store.</w:t>
      </w:r>
    </w:p>
    <w:p>
      <w:r>
        <w:t>9. Il est important d'écouter les autres.</w:t>
      </w:r>
    </w:p>
    <w:p>
      <w:r>
        <w:t xml:space="preserve">   It is important to listen to others. </w:t>
      </w:r>
    </w:p>
    <w:p>
      <w:r>
        <w:t>10. Il me dit de ne pas être trop anxieuse.</w:t>
      </w:r>
    </w:p>
    <w:p>
      <w:r>
        <w:t xml:space="preserve">    He tells me not to be too anxious.</w:t>
      </w:r>
    </w:p>
    <w:p/>
    <w:p>
      <w:r>
        <w:rPr>
          <w:b/>
        </w:rPr>
        <w:t>Word: Juste | Meaning: Just</w:t>
      </w:r>
    </w:p>
    <w:p/>
    <w:p>
      <w:r>
        <w:t>1. La solution est juste.</w:t>
      </w:r>
    </w:p>
    <w:p>
      <w:r>
        <w:t xml:space="preserve">    The solution is right.</w:t>
      </w:r>
    </w:p>
    <w:p>
      <w:r>
        <w:t>2. Il n'est pas juste de dire qu'on a rien fait.</w:t>
      </w:r>
    </w:p>
    <w:p>
      <w:r>
        <w:t xml:space="preserve">    It's not just to say we did nothing. </w:t>
      </w:r>
    </w:p>
    <w:p>
      <w:r>
        <w:t>3. Cette proposition est juste, elle mérite d'être étudiée.</w:t>
      </w:r>
    </w:p>
    <w:p>
      <w:r>
        <w:t xml:space="preserve">   This proposal is just; it deserves to be studied. </w:t>
      </w:r>
    </w:p>
    <w:p>
      <w:r>
        <w:t>4. La condition est juste et ne peut pas être modifiée.</w:t>
      </w:r>
    </w:p>
    <w:p>
      <w:r>
        <w:t xml:space="preserve">   The condition is just and cannot be modified. </w:t>
      </w:r>
    </w:p>
    <w:p>
      <w:r>
        <w:t>5. Il n'est pas juste de se moquer des autres.</w:t>
      </w:r>
    </w:p>
    <w:p>
      <w:r>
        <w:t xml:space="preserve">    It’s not just to ridicule others. </w:t>
      </w:r>
    </w:p>
    <w:p>
      <w:r>
        <w:t>6. Vous avez raison, c'est juste.</w:t>
      </w:r>
    </w:p>
    <w:p>
      <w:r>
        <w:t xml:space="preserve">    You are right, that's just.</w:t>
      </w:r>
    </w:p>
    <w:p>
      <w:r>
        <w:t xml:space="preserve">7. Elle a juste envie de passer du temps avec son amie. </w:t>
      </w:r>
    </w:p>
    <w:p>
      <w:r>
        <w:t xml:space="preserve">   She just wants to spend time with her friend. </w:t>
      </w:r>
    </w:p>
    <w:p>
      <w:r>
        <w:t>8. Il ne peut pas faire juste à l'égard de la situation.</w:t>
      </w:r>
    </w:p>
    <w:p>
      <w:r>
        <w:t xml:space="preserve">    He cannot do justice in relation to the situation.</w:t>
      </w:r>
    </w:p>
    <w:p>
      <w:r>
        <w:t xml:space="preserve">9. Le chef de file n’est pas juste dans sa réaction. </w:t>
      </w:r>
    </w:p>
    <w:p>
      <w:r>
        <w:t xml:space="preserve">    The leader is not justified in his reaction. </w:t>
      </w:r>
    </w:p>
    <w:p>
      <w:r>
        <w:t>10. Il faut s'assurer que ce que nous avons fait est juste.</w:t>
      </w:r>
    </w:p>
    <w:p>
      <w:r>
        <w:t xml:space="preserve">   We need to make sure what we did is just.</w:t>
      </w:r>
    </w:p>
    <w:p/>
    <w:p>
      <w:r>
        <w:rPr>
          <w:b/>
        </w:rPr>
        <w:t>Word: Elle | Meaning: She</w:t>
      </w:r>
    </w:p>
    <w:p/>
    <w:p>
      <w:r>
        <w:t>1. Elle est une étudiante très brillante.</w:t>
      </w:r>
    </w:p>
    <w:p>
      <w:r>
        <w:t xml:space="preserve">   She is a very bright student.</w:t>
      </w:r>
    </w:p>
    <w:p>
      <w:r>
        <w:t xml:space="preserve">2. Le professeur lui a donné un nouveau projet. </w:t>
      </w:r>
    </w:p>
    <w:p>
      <w:r>
        <w:t xml:space="preserve">    The teacher gave her a new project.</w:t>
      </w:r>
    </w:p>
    <w:p>
      <w:r>
        <w:t xml:space="preserve">3. Elle a l'habitude de se lever tôt chaque matin. </w:t>
      </w:r>
    </w:p>
    <w:p>
      <w:r>
        <w:t xml:space="preserve">    She is used to getting up early every morning.</w:t>
      </w:r>
    </w:p>
    <w:p>
      <w:r>
        <w:t xml:space="preserve">4. Nous allons à la plage pour faire du surf. </w:t>
      </w:r>
    </w:p>
    <w:p>
      <w:r>
        <w:t xml:space="preserve">   We are going to the beach to go surfing.</w:t>
      </w:r>
    </w:p>
    <w:p>
      <w:r>
        <w:t xml:space="preserve">5. Elle a un groupe d’amis fascinants. </w:t>
      </w:r>
    </w:p>
    <w:p>
      <w:r>
        <w:t xml:space="preserve">  She has an amazing group of friends. </w:t>
      </w:r>
    </w:p>
    <w:p>
      <w:r>
        <w:t xml:space="preserve">6. Elle parle couramment l'anglais et le chinois. </w:t>
      </w:r>
    </w:p>
    <w:p>
      <w:r>
        <w:t xml:space="preserve">  She speaks English and Chinese fluently.</w:t>
      </w:r>
    </w:p>
    <w:p>
      <w:r>
        <w:t xml:space="preserve">7. Je suis très reconnaissant pour son aide. </w:t>
      </w:r>
    </w:p>
    <w:p>
      <w:r>
        <w:t xml:space="preserve">   I am very grateful for her help. </w:t>
      </w:r>
    </w:p>
    <w:p>
      <w:r>
        <w:t>8. Elle aime cuisiner des plats simples.</w:t>
      </w:r>
    </w:p>
    <w:p>
      <w:r>
        <w:t xml:space="preserve">    She likes to cook simple dishes.</w:t>
      </w:r>
    </w:p>
    <w:p>
      <w:r>
        <w:t>9. Elle a besoin d’une voiture pour aller travailler.</w:t>
      </w:r>
    </w:p>
    <w:p>
      <w:r>
        <w:t xml:space="preserve">  She needs a car to get to work.</w:t>
      </w:r>
    </w:p>
    <w:p>
      <w:r>
        <w:t>10. Elle est toujours très gentille et polie.</w:t>
      </w:r>
    </w:p>
    <w:p>
      <w:r>
        <w:t xml:space="preserve">   She is always very kind and polite.</w:t>
      </w:r>
    </w:p>
    <w:p/>
    <w:p>
      <w:r>
        <w:rPr>
          <w:b/>
        </w:rPr>
        <w:t>Word: Maire | Meaning: Mayor</w:t>
      </w:r>
    </w:p>
    <w:p/>
    <w:p>
      <w:r>
        <w:t>1.  Le maire de la ville est responsable des services publics.</w:t>
      </w:r>
    </w:p>
    <w:p>
      <w:r>
        <w:t xml:space="preserve">   The mayor of the town is responsible for public services.</w:t>
      </w:r>
    </w:p>
    <w:p>
      <w:r>
        <w:t>2.  La maire organise une fête communale chaque année.</w:t>
      </w:r>
    </w:p>
    <w:p>
      <w:r>
        <w:t xml:space="preserve">    The mayor organizes a communal festival every year. </w:t>
      </w:r>
    </w:p>
    <w:p>
      <w:r>
        <w:t>3.  Il demande le soutien du maire pour son projet d'aménagement urbain.</w:t>
      </w:r>
    </w:p>
    <w:p>
      <w:r>
        <w:t xml:space="preserve">    He asks for the mayor's support for his urban development project.</w:t>
      </w:r>
    </w:p>
    <w:p>
      <w:r>
        <w:t>4.  Le maire est un personnage important dans la communauté locale.</w:t>
      </w:r>
    </w:p>
    <w:p>
      <w:r>
        <w:t xml:space="preserve">   The mayor is an important figure in the local community.</w:t>
      </w:r>
    </w:p>
    <w:p>
      <w:r>
        <w:t xml:space="preserve">5.  Nous avons rencontré le maire lors de notre visite à l’hôtel de ville. </w:t>
      </w:r>
    </w:p>
    <w:p>
      <w:r>
        <w:t xml:space="preserve">    We met the mayor during our visit to town hall.</w:t>
      </w:r>
    </w:p>
    <w:p>
      <w:r>
        <w:t>6.  L'administration locale a contacté le maire pour lui demander des informations.</w:t>
      </w:r>
    </w:p>
    <w:p>
      <w:r>
        <w:t xml:space="preserve">   The local administration contacted the mayor to request information from him.</w:t>
      </w:r>
    </w:p>
    <w:p>
      <w:r>
        <w:t>7.  Le Maire et les habitants ont participé à la réunion publique.</w:t>
      </w:r>
    </w:p>
    <w:p>
      <w:r>
        <w:t xml:space="preserve">   The mayor and residents participated in the public meeting. </w:t>
      </w:r>
    </w:p>
    <w:p>
      <w:r>
        <w:t>8.  Le Maire est élu par les citoyens lors d'une élection municipale.</w:t>
      </w:r>
    </w:p>
    <w:p>
      <w:r>
        <w:t xml:space="preserve">    The mayor is elected by citizens during a municipal election.</w:t>
      </w:r>
    </w:p>
    <w:p>
      <w:r>
        <w:t>9.  Le maire de Paris est connu pour sa vision politique ambitieuse.</w:t>
      </w:r>
    </w:p>
    <w:p>
      <w:r>
        <w:t xml:space="preserve">   The mayor of Paris is known for his ambitious political vision. </w:t>
      </w:r>
    </w:p>
    <w:p>
      <w:r>
        <w:t xml:space="preserve">10.  La mairie organise des ateliers et des cours pour les citoyens. </w:t>
      </w:r>
    </w:p>
    <w:p>
      <w:r>
        <w:t xml:space="preserve">     The town hall organizes workshops and classes for citizens.</w:t>
      </w:r>
    </w:p>
    <w:p/>
    <w:p>
      <w:r>
        <w:rPr>
          <w:b/>
        </w:rPr>
        <w:t>Word: Voix | Meaning: Voice</w:t>
      </w:r>
    </w:p>
    <w:p/>
    <w:p>
      <w:r>
        <w:t>1. La voix de Marie était claire et douce.</w:t>
      </w:r>
    </w:p>
    <w:p>
      <w:r>
        <w:t xml:space="preserve">    The voice of Marie was clear and soft.</w:t>
      </w:r>
    </w:p>
    <w:p>
      <w:r>
        <w:t xml:space="preserve">2.  Il faut utiliser une voix forte pour être entendu. </w:t>
      </w:r>
    </w:p>
    <w:p>
      <w:r>
        <w:t xml:space="preserve">    You need to have a strong voice to be heard.</w:t>
      </w:r>
    </w:p>
    <w:p>
      <w:r>
        <w:t>3. Le chant de la pluie sur les fenêtres avait une voix mélancolique.</w:t>
      </w:r>
    </w:p>
    <w:p>
      <w:r>
        <w:t xml:space="preserve">    The rain song on the windows had a melancholic voice.</w:t>
      </w:r>
    </w:p>
    <w:p>
      <w:r>
        <w:t xml:space="preserve">4. La voix des enfants était joyeuse et émouvante. </w:t>
      </w:r>
    </w:p>
    <w:p>
      <w:r>
        <w:t xml:space="preserve">    Children's voices were joyous and emotive.</w:t>
      </w:r>
    </w:p>
    <w:p>
      <w:r>
        <w:t>5.  Son discours avait une voix persuasive qui conquit le public.</w:t>
      </w:r>
    </w:p>
    <w:p>
      <w:r>
        <w:t xml:space="preserve">   His speech had a convincing voice that won over the audience.</w:t>
      </w:r>
    </w:p>
    <w:p>
      <w:r>
        <w:t>6. Il est difficile de trouver la voix juste pour exprimer son idée.</w:t>
      </w:r>
    </w:p>
    <w:p>
      <w:r>
        <w:t xml:space="preserve">   It is difficult to find the right voice to express one's idea.</w:t>
      </w:r>
    </w:p>
    <w:p>
      <w:r>
        <w:t xml:space="preserve">7. La voix du livre racontait une histoire fascinante et complexe. </w:t>
      </w:r>
    </w:p>
    <w:p>
      <w:r>
        <w:t xml:space="preserve">    The book's voice told a fascinating and complex story. </w:t>
      </w:r>
    </w:p>
    <w:p>
      <w:r>
        <w:t xml:space="preserve">8.  La voix de l’oiseau est une invitation à la nature. </w:t>
      </w:r>
    </w:p>
    <w:p>
      <w:r>
        <w:t xml:space="preserve">   The bird's voice is an invitation to nature. </w:t>
      </w:r>
    </w:p>
    <w:p>
      <w:r>
        <w:t>9. Les voix des étudiants se sont multipliées dans la salle de classe.</w:t>
      </w:r>
    </w:p>
    <w:p>
      <w:r>
        <w:t xml:space="preserve">    The voices of students multiplied in the classroom.</w:t>
      </w:r>
    </w:p>
    <w:p>
      <w:r>
        <w:t xml:space="preserve">10. La voix masculine a un ton différent de la voix féminine. </w:t>
      </w:r>
    </w:p>
    <w:p>
      <w:r>
        <w:t xml:space="preserve">    Masculine voice has a different tone than feminine voice.</w:t>
      </w:r>
    </w:p>
    <w:p/>
    <w:p>
      <w:r>
        <w:rPr>
          <w:b/>
        </w:rPr>
        <w:t>Word: Sourire | Meaning: Smile</w:t>
      </w:r>
    </w:p>
    <w:p/>
    <w:p>
      <w:r>
        <w:t>1. Il sourit lorsque sa famille l'apporte un cadeau.</w:t>
      </w:r>
    </w:p>
    <w:p>
      <w:r>
        <w:t xml:space="preserve">  He smiles when his family brings him a gift.</w:t>
      </w:r>
    </w:p>
    <w:p>
      <w:r>
        <w:t xml:space="preserve">2. Elle était en train de sourire, puis elle s’est souvenue de son travail. </w:t>
      </w:r>
    </w:p>
    <w:p>
      <w:r>
        <w:t xml:space="preserve">  She was smiling, then she remembered her work.</w:t>
      </w:r>
    </w:p>
    <w:p>
      <w:r>
        <w:t xml:space="preserve">3. Les enfants sourient et jouent dans la cour. </w:t>
      </w:r>
    </w:p>
    <w:p>
      <w:r>
        <w:t xml:space="preserve">   The children smile and play in the yard.</w:t>
      </w:r>
    </w:p>
    <w:p>
      <w:r>
        <w:t xml:space="preserve">4. Il sourit à ses amis quand ils lui parlent. </w:t>
      </w:r>
    </w:p>
    <w:p>
      <w:r>
        <w:t xml:space="preserve">  He smiles at his friends when they speak to him. </w:t>
      </w:r>
    </w:p>
    <w:p>
      <w:r>
        <w:t xml:space="preserve">5. Un sourire doux illumine son visage. </w:t>
      </w:r>
    </w:p>
    <w:p>
      <w:r>
        <w:t xml:space="preserve">    A soft smile illuminates his face. </w:t>
      </w:r>
    </w:p>
    <w:p>
      <w:r>
        <w:t xml:space="preserve">6. Sourire est un excellent moyen de communiquer et d’être heureux. </w:t>
      </w:r>
    </w:p>
    <w:p>
      <w:r>
        <w:t xml:space="preserve">   Smiling is a great way to communicate and be happy.</w:t>
      </w:r>
    </w:p>
    <w:p>
      <w:r>
        <w:t xml:space="preserve">7. La joie de vivre se reflète dans ses sourires.  </w:t>
      </w:r>
    </w:p>
    <w:p>
      <w:r>
        <w:t xml:space="preserve">   The joy of life is reflected in his smiles. </w:t>
      </w:r>
    </w:p>
    <w:p>
      <w:r>
        <w:t>8. Vous avez besoin d'un sourire pour vous sentir mieux.</w:t>
      </w:r>
    </w:p>
    <w:p>
      <w:r>
        <w:t xml:space="preserve">    You need a smile to feel better.</w:t>
      </w:r>
    </w:p>
    <w:p>
      <w:r>
        <w:t xml:space="preserve">9. Le sourire est un signe universel de bonheur et de chaleur. </w:t>
      </w:r>
    </w:p>
    <w:p>
      <w:r>
        <w:t xml:space="preserve">  A smile is a universal sign of happiness and warmth.</w:t>
      </w:r>
    </w:p>
    <w:p>
      <w:r>
        <w:t>10. Sourire est une expression naturelle qui nous aide à nous connecter avec les autres.</w:t>
      </w:r>
    </w:p>
    <w:p>
      <w:r>
        <w:t xml:space="preserve">   Smiling is a natural expression that helps us connect with others.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 I have a lot of happiness in my life.</w:t>
      </w:r>
    </w:p>
    <w:p>
      <w:r>
        <w:t>2.  Le bonheur d'une belle journée est une chose merveilleuse.</w:t>
      </w:r>
    </w:p>
    <w:p>
      <w:r>
        <w:t xml:space="preserve">   The happiness of a beautiful day is a wonderful thing. </w:t>
      </w:r>
    </w:p>
    <w:p>
      <w:r>
        <w:t xml:space="preserve">3. Le bonheur n'est pas toujours facile à atteindre, mais il est possible. </w:t>
      </w:r>
    </w:p>
    <w:p>
      <w:r>
        <w:t xml:space="preserve">    Happiness isn't always easy to achieve, but it's possible.</w:t>
      </w:r>
    </w:p>
    <w:p>
      <w:r>
        <w:t>4.  La joie de vivre est un élément essentiel du bonheur.</w:t>
      </w:r>
    </w:p>
    <w:p>
      <w:r>
        <w:t xml:space="preserve">   The joy of living is an essential element of happiness. </w:t>
      </w:r>
    </w:p>
    <w:p>
      <w:r>
        <w:t>5. L'amour et la gratitude sont des sources importantes de bonheur.</w:t>
      </w:r>
    </w:p>
    <w:p>
      <w:r>
        <w:t xml:space="preserve">   Love and gratitude are important sources of happiness. </w:t>
      </w:r>
    </w:p>
    <w:p>
      <w:r>
        <w:t xml:space="preserve">6. Un sentiment de gratitude pour les petites choses peut apporter beaucoup de bonheur. </w:t>
      </w:r>
    </w:p>
    <w:p>
      <w:r>
        <w:t xml:space="preserve">   A feeling of gratitude for little things can bring a lot of happiness.</w:t>
      </w:r>
    </w:p>
    <w:p>
      <w:r>
        <w:t xml:space="preserve">7.  Il est crucial d'écouter son intuition pour trouver le bonheur dans la vie. </w:t>
      </w:r>
    </w:p>
    <w:p>
      <w:r>
        <w:t xml:space="preserve">   It is important to listen to your intuition to find happiness in life. </w:t>
      </w:r>
    </w:p>
    <w:p>
      <w:r>
        <w:t xml:space="preserve">8. La nature et les moments de solitude peuvent contribuer au bonheur. </w:t>
      </w:r>
    </w:p>
    <w:p>
      <w:r>
        <w:t xml:space="preserve">    Nature and moments of solitude can contribute to happiness.</w:t>
      </w:r>
    </w:p>
    <w:p>
      <w:r>
        <w:t xml:space="preserve">9.  La réussite professionnelle et l'harmonie familiale sont des éléments importants de bonheur. </w:t>
      </w:r>
    </w:p>
    <w:p>
      <w:r>
        <w:t xml:space="preserve">   Professional success and family harmony are important elements of happiness.</w:t>
      </w:r>
    </w:p>
    <w:p>
      <w:r>
        <w:t xml:space="preserve">10.  Chercher à développer un esprit positif est essentiel pour atteindre le bonheur. </w:t>
      </w:r>
    </w:p>
    <w:p>
      <w:r>
        <w:t xml:space="preserve">    Seeking to develop a positive mindset is essential for achieving happiness.</w:t>
      </w:r>
    </w:p>
    <w:p/>
    <w:p>
      <w:r>
        <w:t>Cœur: &lt;Heart&gt;</w:t>
      </w:r>
    </w:p>
    <w:p/>
    <w:p>
      <w:r>
        <w:t>1. Mon cœur bat plus vite lorsque je pense à toi.</w:t>
      </w:r>
    </w:p>
    <w:p>
      <w:r>
        <w:t xml:space="preserve">   My heart beats faster when I think of you.</w:t>
      </w:r>
    </w:p>
    <w:p>
      <w:r>
        <w:t>2. Elle a un cœur tendre et altruiste.</w:t>
      </w:r>
    </w:p>
    <w:p>
      <w:r>
        <w:t xml:space="preserve">   She has a kind and selfless heart.</w:t>
      </w:r>
    </w:p>
    <w:p>
      <w:r>
        <w:t xml:space="preserve">3. Le cœur de la ville était animé par les célébrations. </w:t>
      </w:r>
    </w:p>
    <w:p>
      <w:r>
        <w:t xml:space="preserve">   The heart of the city was animated by celebrations.</w:t>
      </w:r>
    </w:p>
    <w:p>
      <w:r>
        <w:t>4. La musique du concert m’a touchée profondément, il s’est vraiment attaché à mon cœur.</w:t>
      </w:r>
    </w:p>
    <w:p>
      <w:r>
        <w:t xml:space="preserve">   The music of the concert touched me deeply; it really got to my heart. </w:t>
      </w:r>
    </w:p>
    <w:p>
      <w:r>
        <w:t>5. Il a la réputation d'être un homme de cœur.</w:t>
      </w:r>
    </w:p>
    <w:p>
      <w:r>
        <w:t xml:space="preserve">   He has a reputation for being a man of integrity. </w:t>
      </w:r>
    </w:p>
    <w:p>
      <w:r>
        <w:t>6. La joie et la tristesse sont deux émotions qui résonnent dans notre cœur.</w:t>
      </w:r>
    </w:p>
    <w:p>
      <w:r>
        <w:t xml:space="preserve">   Joy and sadness are two emotions that resonate in our hearts. </w:t>
      </w:r>
    </w:p>
    <w:p>
      <w:r>
        <w:t xml:space="preserve">7. J’ai toujours eu un cœur ouvert aux gens en difficulté. </w:t>
      </w:r>
    </w:p>
    <w:p>
      <w:r>
        <w:t xml:space="preserve">    I have always had an open heart towards people in need. </w:t>
      </w:r>
    </w:p>
    <w:p>
      <w:r>
        <w:t xml:space="preserve">8. L'amour est le plus grand moteur de nos cœurs. </w:t>
      </w:r>
    </w:p>
    <w:p>
      <w:r>
        <w:t xml:space="preserve">   Love is the greatest engine of our hearts.  </w:t>
      </w:r>
    </w:p>
    <w:p>
      <w:r>
        <w:t>9. Le médecin a vérifié si mon cœur était sain.</w:t>
      </w:r>
    </w:p>
    <w:p>
      <w:r>
        <w:t xml:space="preserve">   The doctor checked if my heart was healthy.</w:t>
      </w:r>
    </w:p>
    <w:p>
      <w:r>
        <w:t xml:space="preserve">10. Il faut apprendre à écouter son cœur pour prendre les meilleures décisions. </w:t>
      </w:r>
    </w:p>
    <w:p>
      <w:r>
        <w:t xml:space="preserve">   We must learn to listen to our hearts to make the best decisions.</w:t>
      </w:r>
    </w:p>
    <w:p/>
    <w:p>
      <w:r>
        <w:t>Lumiere: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J'ai besoin d'une lumière pour lire dans la chambre.</w:t>
      </w:r>
    </w:p>
    <w:p>
      <w:r>
        <w:t xml:space="preserve">   I need light to read in my room.</w:t>
      </w:r>
    </w:p>
    <w:p>
      <w:r>
        <w:t>3. Les lampes sont allumées dans la pièce.</w:t>
      </w:r>
    </w:p>
    <w:p>
      <w:r>
        <w:t xml:space="preserve">    The lamps are turned on in the room. </w:t>
      </w:r>
    </w:p>
    <w:p>
      <w:r>
        <w:t>4. La lumière de l'écran est trop faible.</w:t>
      </w:r>
    </w:p>
    <w:p>
      <w:r>
        <w:t xml:space="preserve">   The screen light is too weak. </w:t>
      </w:r>
    </w:p>
    <w:p>
      <w:r>
        <w:t>5. Elle a une lampe à cheville pour son bureau.</w:t>
      </w:r>
    </w:p>
    <w:p>
      <w:r>
        <w:t xml:space="preserve">   She has a desk lamp for her desk.</w:t>
      </w:r>
    </w:p>
    <w:p>
      <w:r>
        <w:t>6. La lumière du feu éclaire la forêt.</w:t>
      </w:r>
    </w:p>
    <w:p>
      <w:r>
        <w:t xml:space="preserve">  Firelight illuminates the forest.</w:t>
      </w:r>
    </w:p>
    <w:p>
      <w:r>
        <w:t>7. Le ciel était couvert de nuages, mais il y avait une lumière.</w:t>
      </w:r>
    </w:p>
    <w:p>
      <w:r>
        <w:t xml:space="preserve">    The sky was covered in clouds, but there was light. </w:t>
      </w:r>
    </w:p>
    <w:p>
      <w:r>
        <w:t xml:space="preserve">8.  Il met la lumière sur ses travaux. </w:t>
      </w:r>
    </w:p>
    <w:p>
      <w:r>
        <w:t xml:space="preserve">   He puts light on his work. </w:t>
      </w:r>
    </w:p>
    <w:p>
      <w:r>
        <w:t>9.  La lumière du train est très douce et agréable.</w:t>
      </w:r>
    </w:p>
    <w:p>
      <w:r>
        <w:t xml:space="preserve">   The train's light is very soft and pleasant. </w:t>
      </w:r>
    </w:p>
    <w:p>
      <w:r>
        <w:t>10. La lumière de la lune brille dans la nuit.</w:t>
      </w:r>
    </w:p>
    <w:p>
      <w:r>
        <w:t xml:space="preserve">    The moon’s light shines in the night.</w:t>
      </w:r>
    </w:p>
    <w:p/>
    <w:p>
      <w:r>
        <w:rPr>
          <w:b/>
        </w:rPr>
        <w:t>Word: Maison | Meaning: House</w:t>
      </w:r>
    </w:p>
    <w:p/>
    <w:p>
      <w:r>
        <w:t xml:space="preserve">1. La maison de mon grand-père est située dans une petite ville.  </w:t>
      </w:r>
    </w:p>
    <w:p>
      <w:r>
        <w:t xml:space="preserve">    My grandfather's house is located in a small town.</w:t>
      </w:r>
    </w:p>
    <w:p>
      <w:r>
        <w:t xml:space="preserve">2. J'aime beaucoup aller à la maison des amis pour passer du temps avec eux. </w:t>
      </w:r>
    </w:p>
    <w:p>
      <w:r>
        <w:t xml:space="preserve">   I like going to my friend's house to spend time with them.</w:t>
      </w:r>
    </w:p>
    <w:p>
      <w:r>
        <w:t xml:space="preserve">3. La maison est très confortable et bien décorée. </w:t>
      </w:r>
    </w:p>
    <w:p>
      <w:r>
        <w:t xml:space="preserve">    The house is very comfortable and well decorated.</w:t>
      </w:r>
    </w:p>
    <w:p>
      <w:r>
        <w:t xml:space="preserve">4. Nous avons une grande maison avec un jardin luxuriant. </w:t>
      </w:r>
    </w:p>
    <w:p>
      <w:r>
        <w:t xml:space="preserve">    We have a big house with a lush garden.</w:t>
      </w:r>
    </w:p>
    <w:p>
      <w:r>
        <w:t xml:space="preserve">5. Le propriétaire de la maison est très accueillant. </w:t>
      </w:r>
    </w:p>
    <w:p>
      <w:r>
        <w:t xml:space="preserve">    The owner of the house is very welcoming.</w:t>
      </w:r>
    </w:p>
    <w:p>
      <w:r>
        <w:t>6. Elle a emménagé dans une nouvelle maison récemment.</w:t>
      </w:r>
    </w:p>
    <w:p>
      <w:r>
        <w:t xml:space="preserve">   She moved into a new house recently.</w:t>
      </w:r>
    </w:p>
    <w:p>
      <w:r>
        <w:t xml:space="preserve">7. J'aime cuisiner et l'ambiance de ma maison me donne beaucoup de motivation.  </w:t>
      </w:r>
    </w:p>
    <w:p>
      <w:r>
        <w:t xml:space="preserve">    I like cooking and the atmosphere in my house gives me a lot of motivation. </w:t>
      </w:r>
    </w:p>
    <w:p>
      <w:r>
        <w:t xml:space="preserve">8. Je vais voir la maison des voisins pour leur apporter un cadeau.  </w:t>
      </w:r>
    </w:p>
    <w:p>
      <w:r>
        <w:t xml:space="preserve">   I am going to see my neighbor's house to bring them a present.</w:t>
      </w:r>
    </w:p>
    <w:p>
      <w:r>
        <w:t xml:space="preserve">9. La maison est construite en pierre et il y a un balcon sur le toit.  </w:t>
      </w:r>
    </w:p>
    <w:p>
      <w:r>
        <w:t xml:space="preserve">    The house is built of stone and there is a balcony on the roof. </w:t>
      </w:r>
    </w:p>
    <w:p>
      <w:r>
        <w:t xml:space="preserve">10. Le bureau de la maison était très propre et organisé.   </w:t>
      </w:r>
    </w:p>
    <w:p>
      <w:r>
        <w:t xml:space="preserve">    The office of the house was very clean and organized.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