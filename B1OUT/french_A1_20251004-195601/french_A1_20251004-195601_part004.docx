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Lune: Moon</w:t>
      </w:r>
    </w:p>
    <w:p/>
    <w:p>
      <w:r>
        <w:t>1. La lune était brillante ce soir, illuminant la campagne.</w:t>
      </w:r>
    </w:p>
    <w:p>
      <w:r>
        <w:t xml:space="preserve">    The moon was bright tonight, illuminating the countryside.</w:t>
      </w:r>
    </w:p>
    <w:p>
      <w:r>
        <w:t>2.  J'aime regarder la lune depuis mon balcon.</w:t>
      </w:r>
    </w:p>
    <w:p>
      <w:r>
        <w:t xml:space="preserve">   I like to look at the moon from my balcony.</w:t>
      </w:r>
    </w:p>
    <w:p>
      <w:r>
        <w:t xml:space="preserve">3.  Le film mettait en scène une romance entre deux amoureux sous le regard de la lune. </w:t>
      </w:r>
    </w:p>
    <w:p>
      <w:r>
        <w:t xml:space="preserve">   The movie featured a romance between two lovers under the moonlight.</w:t>
      </w:r>
    </w:p>
    <w:p>
      <w:r>
        <w:t>4. La lune est un objet céleste qui nous fascine depuis des siècles.</w:t>
      </w:r>
    </w:p>
    <w:p>
      <w:r>
        <w:t xml:space="preserve">    The moon is a celestial object that has fascinated us for centuries.</w:t>
      </w:r>
    </w:p>
    <w:p>
      <w:r>
        <w:t xml:space="preserve">5. Nous avons passé une soirée agréable en regardant la lune. </w:t>
      </w:r>
    </w:p>
    <w:p>
      <w:r>
        <w:t xml:space="preserve">  We spent a pleasant evening watching the moon. </w:t>
      </w:r>
    </w:p>
    <w:p>
      <w:r>
        <w:t xml:space="preserve">6. Le jour de l'Événement Lunaire est fêté chaque année à Paris. </w:t>
      </w:r>
    </w:p>
    <w:p>
      <w:r>
        <w:t xml:space="preserve">   The Lunar Event Day is celebrated annually in Paris. </w:t>
      </w:r>
    </w:p>
    <w:p>
      <w:r>
        <w:t xml:space="preserve">7. Les enfants ont joué dans le parc sous l'influence de la lune. </w:t>
      </w:r>
    </w:p>
    <w:p>
      <w:r>
        <w:t xml:space="preserve">  Children played in the park under the influence of the moon. </w:t>
      </w:r>
    </w:p>
    <w:p>
      <w:r>
        <w:t>8. La lune a une surface irrégulière, avec des cratères et des vallées.</w:t>
      </w:r>
    </w:p>
    <w:p>
      <w:r>
        <w:t xml:space="preserve">   The moon has an irregular surface with craters and valleys.</w:t>
      </w:r>
    </w:p>
    <w:p>
      <w:r>
        <w:t xml:space="preserve">9. J'ai rêvé d'une lune de miel dans un hôtel de luxe. </w:t>
      </w:r>
    </w:p>
    <w:p>
      <w:r>
        <w:t xml:space="preserve">  I dreamed of a honeymoon in a luxury hotel. </w:t>
      </w:r>
    </w:p>
    <w:p>
      <w:r>
        <w:t xml:space="preserve">10. L'atmosphère lunaire est très hostile à la vie, il n'y a pas d'eau et d'air. </w:t>
      </w:r>
    </w:p>
    <w:p>
      <w:r>
        <w:t xml:space="preserve">   The lunar atmosphere is very hostile to life, there is no water and air.</w:t>
      </w:r>
    </w:p>
    <w:p/>
    <w:p>
      <w:r>
        <w:rPr>
          <w:b/>
        </w:rPr>
        <w:t>Word: Eau | Meaning: Water</w:t>
      </w:r>
    </w:p>
    <w:p/>
    <w:p>
      <w:r>
        <w:t>1. J'ai besoin de boire de l'eau aujourd'hui.</w:t>
      </w:r>
    </w:p>
    <w:p>
      <w:r>
        <w:t xml:space="preserve">   I need to drink some water today.</w:t>
      </w:r>
    </w:p>
    <w:p>
      <w:r>
        <w:t>2. La température actuelle est très froide, il faudrait plus d'eau.</w:t>
      </w:r>
    </w:p>
    <w:p>
      <w:r>
        <w:t xml:space="preserve">   The temperature is very cold; we should have more water.</w:t>
      </w:r>
    </w:p>
    <w:p>
      <w:r>
        <w:t xml:space="preserve">3. L'eau du robinet est souvent salée. </w:t>
      </w:r>
    </w:p>
    <w:p>
      <w:r>
        <w:t xml:space="preserve">   Tap water is often salty.</w:t>
      </w:r>
    </w:p>
    <w:p>
      <w:r>
        <w:t xml:space="preserve">4.  Je fais une douche et j'ai besoin de beaucoup d'eau. </w:t>
      </w:r>
    </w:p>
    <w:p>
      <w:r>
        <w:t xml:space="preserve">   I take a shower and need a lot of water. </w:t>
      </w:r>
    </w:p>
    <w:p>
      <w:r>
        <w:t>5. Le poisson préfère vivre dans l'eau.</w:t>
      </w:r>
    </w:p>
    <w:p>
      <w:r>
        <w:t xml:space="preserve">   Fish prefer to live in water. </w:t>
      </w:r>
    </w:p>
    <w:p>
      <w:r>
        <w:t>6. La pluie est très importante pour la vie de l'arbre, elle apporte de l'eau.</w:t>
      </w:r>
    </w:p>
    <w:p>
      <w:r>
        <w:t xml:space="preserve">   Rain is very important for the life of the tree; it brings water.</w:t>
      </w:r>
    </w:p>
    <w:p>
      <w:r>
        <w:t xml:space="preserve">7.  L'eau du fleuve coule à une vitesse incroyable. </w:t>
      </w:r>
    </w:p>
    <w:p>
      <w:r>
        <w:t xml:space="preserve">   The river water flows at an incredible speed. </w:t>
      </w:r>
    </w:p>
    <w:p>
      <w:r>
        <w:t xml:space="preserve">8.  La plupart des gens mangent un fruit frais et de l'eau pour se maintenir hydraté. </w:t>
      </w:r>
    </w:p>
    <w:p>
      <w:r>
        <w:t xml:space="preserve">   Most people eat a fresh fruit and water to stay hydrated. </w:t>
      </w:r>
    </w:p>
    <w:p>
      <w:r>
        <w:t>9.  L'eau est la base de la vie.</w:t>
      </w:r>
    </w:p>
    <w:p>
      <w:r>
        <w:t xml:space="preserve">   Water is the base of life. </w:t>
      </w:r>
    </w:p>
    <w:p>
      <w:r>
        <w:t>10. Les plantes ont besoin d'eau pour pousser et grandir.</w:t>
      </w:r>
    </w:p>
    <w:p>
      <w:r>
        <w:t xml:space="preserve">   Plants need water to grow and thrive.</w:t>
      </w:r>
    </w:p>
    <w:p/>
    <w:p>
      <w:r>
        <w:t>Mouton: &lt;Sheep&gt;</w:t>
      </w:r>
    </w:p>
    <w:p/>
    <w:p>
      <w:r>
        <w:t xml:space="preserve">1. Le mouton a mangé de la nourriture dans le champ.  </w:t>
      </w:r>
    </w:p>
    <w:p>
      <w:r>
        <w:t xml:space="preserve">    The sheep ate food in the field.</w:t>
      </w:r>
    </w:p>
    <w:p>
      <w:r>
        <w:t xml:space="preserve">2. Il y avait beaucoup de moutons sur les prairies. </w:t>
      </w:r>
    </w:p>
    <w:p>
      <w:r>
        <w:t xml:space="preserve">    There were many sheep on the meadows.</w:t>
      </w:r>
    </w:p>
    <w:p>
      <w:r>
        <w:t xml:space="preserve">3. La laine des moutons est utilisée pour fabriquer du tissu.  </w:t>
      </w:r>
    </w:p>
    <w:p>
      <w:r>
        <w:t xml:space="preserve">    Sheep wool is used to make cloth.</w:t>
      </w:r>
    </w:p>
    <w:p>
      <w:r>
        <w:t xml:space="preserve">4. Le berger a chuchoté au mouton pendant que le chat était dehors. </w:t>
      </w:r>
    </w:p>
    <w:p>
      <w:r>
        <w:t xml:space="preserve">    The shepherd whispered to the sheep while the cat was outside.</w:t>
      </w:r>
    </w:p>
    <w:p>
      <w:r>
        <w:t xml:space="preserve">5. Les moutons sont très attachés à leurs petits et à leur mère.  </w:t>
      </w:r>
    </w:p>
    <w:p>
      <w:r>
        <w:t xml:space="preserve">    Sheep are very attached to their young and mother.</w:t>
      </w:r>
    </w:p>
    <w:p>
      <w:r>
        <w:t xml:space="preserve">6. On les voit souvent dans les bois et les champs.  </w:t>
      </w:r>
    </w:p>
    <w:p>
      <w:r>
        <w:t xml:space="preserve">    You can often see them in the woods and fields. </w:t>
      </w:r>
    </w:p>
    <w:p>
      <w:r>
        <w:t xml:space="preserve">7. Le mouton a marché sur le chemin de pierre.  </w:t>
      </w:r>
    </w:p>
    <w:p>
      <w:r>
        <w:t xml:space="preserve">    The sheep walked on the stone path.</w:t>
      </w:r>
    </w:p>
    <w:p>
      <w:r>
        <w:t xml:space="preserve">8. Les moutons sont des animaux doux et innocents.  </w:t>
      </w:r>
    </w:p>
    <w:p>
      <w:r>
        <w:t xml:space="preserve">    Sheep are gentle and harmless animals.</w:t>
      </w:r>
    </w:p>
    <w:p>
      <w:r>
        <w:t xml:space="preserve">9. Le propriétaire du mouton a fait un cadeau à son ami. </w:t>
      </w:r>
    </w:p>
    <w:p>
      <w:r>
        <w:t xml:space="preserve">    The owner of the sheep gave a gift to his friend. </w:t>
      </w:r>
    </w:p>
    <w:p>
      <w:r>
        <w:t xml:space="preserve">10. La viande de mouton est populaire dans beaucoup de pays.  </w:t>
      </w:r>
    </w:p>
    <w:p>
      <w:r>
        <w:t xml:space="preserve">    Mutton meat is popular in many countries.</w:t>
      </w:r>
    </w:p>
    <w:p/>
    <w:p>
      <w:r>
        <w:rPr>
          <w:i/>
        </w:rPr>
        <w:t>Chatte: Cat | Meaning: Cat</w:t>
      </w:r>
    </w:p>
    <w:p/>
    <w:p>
      <w:r>
        <w:t>1. La chatte est très calme et elle dort toute la journée.</w:t>
      </w:r>
    </w:p>
    <w:p>
      <w:r>
        <w:t xml:space="preserve">   The cat is very calm and it sleeps all day.</w:t>
      </w:r>
    </w:p>
    <w:p>
      <w:r>
        <w:t>2.  Il adore jouer avec ma chatte, elle est pleine d'énergie.</w:t>
      </w:r>
    </w:p>
    <w:p>
      <w:r>
        <w:t xml:space="preserve">   He loves playing with my cat, she is full of energy. </w:t>
      </w:r>
    </w:p>
    <w:p>
      <w:r>
        <w:t>3. J'ai rencontré une chatte adorable dans le parc hier soir.</w:t>
      </w:r>
    </w:p>
    <w:p>
      <w:r>
        <w:t xml:space="preserve">   I met a cute cat in the park last night. </w:t>
      </w:r>
    </w:p>
    <w:p>
      <w:r>
        <w:t>4.  Le chat est très gentil avec les enfants, mais il peut être un peu curieux.</w:t>
      </w:r>
    </w:p>
    <w:p>
      <w:r>
        <w:t xml:space="preserve">   The cat is very kind with kids, but it can be a bit curious. </w:t>
      </w:r>
    </w:p>
    <w:p>
      <w:r>
        <w:t>5.  Avez-vous déjà vu une chatte noire comme celle-ci?</w:t>
      </w:r>
    </w:p>
    <w:p>
      <w:r>
        <w:t xml:space="preserve">    Have you ever seen a black cat like this one? </w:t>
      </w:r>
    </w:p>
    <w:p>
      <w:r>
        <w:t>6.  Les chats sont les animaux domestiques les plus populaires au monde.</w:t>
      </w:r>
    </w:p>
    <w:p>
      <w:r>
        <w:t xml:space="preserve">   Cats are the most popular household pets in the world. </w:t>
      </w:r>
    </w:p>
    <w:p>
      <w:r>
        <w:t>7.  Elle est triste car son chatte a disparu.</w:t>
      </w:r>
    </w:p>
    <w:p>
      <w:r>
        <w:t xml:space="preserve">   She is sad because her cat has disappeared. </w:t>
      </w:r>
    </w:p>
    <w:p>
      <w:r>
        <w:t>8.  Mon chatte aime beaucoup manger des croquettes de poulet.</w:t>
      </w:r>
    </w:p>
    <w:p>
      <w:r>
        <w:t xml:space="preserve">   My cat loves to eat chicken snacks very much.</w:t>
      </w:r>
    </w:p>
    <w:p>
      <w:r>
        <w:t>9.  Il faut faire attention aux chats lorsqu'ils sont dans la maison.</w:t>
      </w:r>
    </w:p>
    <w:p>
      <w:r>
        <w:t xml:space="preserve">    You need to be careful with cats when they are in the house.</w:t>
      </w:r>
    </w:p>
    <w:p>
      <w:r>
        <w:t xml:space="preserve">10.  J'adore les chats! </w:t>
      </w:r>
    </w:p>
    <w:p>
      <w:r>
        <w:t xml:space="preserve">   I love cats!</w:t>
      </w:r>
    </w:p>
    <w:p/>
    <w:p>
      <w:r>
        <w:rPr>
          <w:b/>
        </w:rPr>
        <w:t>Word: Oeil | Meaning: Eye</w:t>
      </w:r>
    </w:p>
    <w:p/>
    <w:p>
      <w:r>
        <w:t>1. J'ai besoin de l'oeil d'un professionnel pour faire les réparations de ma voiture.</w:t>
      </w:r>
    </w:p>
    <w:p>
      <w:r>
        <w:t xml:space="preserve">   I need the eye of a professional for my car repairs.</w:t>
      </w:r>
    </w:p>
    <w:p>
      <w:r>
        <w:t xml:space="preserve">2.  L'œil de la caméra capture chaque détail de la scène. </w:t>
      </w:r>
    </w:p>
    <w:p>
      <w:r>
        <w:t xml:space="preserve">   The camera's eye captures every detail of the scene.</w:t>
      </w:r>
    </w:p>
    <w:p>
      <w:r>
        <w:t xml:space="preserve">3. Il avait un œil sur ses enfants pendant qu’il cuisinait. </w:t>
      </w:r>
    </w:p>
    <w:p>
      <w:r>
        <w:t xml:space="preserve">   He kept an eye on his children while he was cooking.</w:t>
      </w:r>
    </w:p>
    <w:p>
      <w:r>
        <w:t xml:space="preserve">4.  L'œil de la nature a toujours été fascinant et mystérieux. </w:t>
      </w:r>
    </w:p>
    <w:p>
      <w:r>
        <w:t xml:space="preserve">   Nature's eye has always been fascinating and mysterious.</w:t>
      </w:r>
    </w:p>
    <w:p>
      <w:r>
        <w:t xml:space="preserve">5. Le garçon avait un œil pour les objets rares et précieux. </w:t>
      </w:r>
    </w:p>
    <w:p>
      <w:r>
        <w:t xml:space="preserve">   The boy had an eye for rare and precious objects. </w:t>
      </w:r>
    </w:p>
    <w:p>
      <w:r>
        <w:t xml:space="preserve">6. L’homme s’est arrêté devant l’œil de la statue.  </w:t>
      </w:r>
    </w:p>
    <w:p>
      <w:r>
        <w:t xml:space="preserve">   The man stopped in front of the statue's eye.</w:t>
      </w:r>
    </w:p>
    <w:p>
      <w:r>
        <w:t xml:space="preserve">7. La lumière des étoiles était un cadeau d'un œil de nuit. </w:t>
      </w:r>
    </w:p>
    <w:p>
      <w:r>
        <w:t xml:space="preserve">   The stars' light was a gift from the night's eye.</w:t>
      </w:r>
    </w:p>
    <w:p>
      <w:r>
        <w:t>8. Son œil s’est tourné vers l'horizon avant la première vague de chaleur.</w:t>
      </w:r>
    </w:p>
    <w:p>
      <w:r>
        <w:t xml:space="preserve">   His eye turned toward the horizon before the first wave of heat.</w:t>
      </w:r>
    </w:p>
    <w:p>
      <w:r>
        <w:t xml:space="preserve">9. Il a un œil sur les finances et les investissements. </w:t>
      </w:r>
    </w:p>
    <w:p>
      <w:r>
        <w:t xml:space="preserve">    He has an eye on finances and investments.</w:t>
      </w:r>
    </w:p>
    <w:p>
      <w:r>
        <w:t xml:space="preserve">10. Elle avait un œil pour les histoires d’amour et les amours cachées. </w:t>
      </w:r>
    </w:p>
    <w:p>
      <w:r>
        <w:t xml:space="preserve">  She had an eye for love stories and hidden loves.</w:t>
      </w:r>
    </w:p>
    <w:p/>
    <w:p>
      <w:r>
        <w:rPr>
          <w:i/>
        </w:rPr>
        <w:t>Fleurs: Flowers | Meaning: Flowers</w:t>
      </w:r>
    </w:p>
    <w:p/>
    <w:p>
      <w:r>
        <w:t>1.  J'aime les fleurs dans ma chambre.</w:t>
      </w:r>
    </w:p>
    <w:p>
      <w:r>
        <w:t xml:space="preserve">    My room has beautiful flowers.</w:t>
      </w:r>
    </w:p>
    <w:p>
      <w:r>
        <w:t>2.  Les fleurs sont rouges, jaunes et bleues.</w:t>
      </w:r>
    </w:p>
    <w:p>
      <w:r>
        <w:t xml:space="preserve">    Flowers come in red, yellow, and blue colors.</w:t>
      </w:r>
    </w:p>
    <w:p>
      <w:r>
        <w:t xml:space="preserve">3.  La fleur de lys est une fleur symbolique. </w:t>
      </w:r>
    </w:p>
    <w:p>
      <w:r>
        <w:t xml:space="preserve">    The lily is a symbolic flower.</w:t>
      </w:r>
    </w:p>
    <w:p>
      <w:r>
        <w:t>4.  J'ai acheté des fleurs pour ma grand-mère.</w:t>
      </w:r>
    </w:p>
    <w:p>
      <w:r>
        <w:t xml:space="preserve">   I bought flowers for my grandmother.</w:t>
      </w:r>
    </w:p>
    <w:p>
      <w:r>
        <w:t>5.  Les fleurs sont un symbole de beauté.</w:t>
      </w:r>
    </w:p>
    <w:p>
      <w:r>
        <w:t xml:space="preserve">    Flowers are symbols of beauty.</w:t>
      </w:r>
    </w:p>
    <w:p>
      <w:r>
        <w:t xml:space="preserve">6.  Tu peux me dire quel type de fleur tu préfères? </w:t>
      </w:r>
    </w:p>
    <w:p>
      <w:r>
        <w:t xml:space="preserve">    Can you tell me what kind of flower you prefer?</w:t>
      </w:r>
    </w:p>
    <w:p>
      <w:r>
        <w:t>7.  La fleur de l'amour est la rose.</w:t>
      </w:r>
    </w:p>
    <w:p>
      <w:r>
        <w:t xml:space="preserve">   The flower of love is the rose.</w:t>
      </w:r>
    </w:p>
    <w:p>
      <w:r>
        <w:t>8.  J'adore les fleurs dans le jardin.</w:t>
      </w:r>
    </w:p>
    <w:p>
      <w:r>
        <w:t xml:space="preserve">     I love flowers in the garden.</w:t>
      </w:r>
    </w:p>
    <w:p>
      <w:r>
        <w:t xml:space="preserve">9.  Les fleurs ont besoin d'eau et de soleil pour grandir. </w:t>
      </w:r>
    </w:p>
    <w:p>
      <w:r>
        <w:t xml:space="preserve">    Flowers need water and sun to grow.</w:t>
      </w:r>
    </w:p>
    <w:p>
      <w:r>
        <w:t xml:space="preserve">10. Je veux planter des fleurs dans mon jardin. </w:t>
      </w:r>
    </w:p>
    <w:p>
      <w:r>
        <w:t xml:space="preserve">   I want to plant flowers in my garden.</w:t>
      </w:r>
    </w:p>
    <w:p/>
    <w:p>
      <w:r>
        <w:rPr>
          <w:b/>
        </w:rPr>
        <w:t>Word: Bois | Meaning: Wood</w:t>
      </w:r>
    </w:p>
    <w:p/>
    <w:p>
      <w:r>
        <w:t>1. Il est important de choisir un bois durable pour construire une maison.</w:t>
      </w:r>
    </w:p>
    <w:p>
      <w:r>
        <w:t xml:space="preserve">   It is important to choose durable wood for building a house.</w:t>
      </w:r>
    </w:p>
    <w:p>
      <w:r>
        <w:t>2. La table en bois massif est très solide et belle.</w:t>
      </w:r>
    </w:p>
    <w:p>
      <w:r>
        <w:t xml:space="preserve">    The solid wooden table is very strong and beautiful.</w:t>
      </w:r>
    </w:p>
    <w:p>
      <w:r>
        <w:t xml:space="preserve">3. Je préfère acheter des meubles en bois recyclé. </w:t>
      </w:r>
    </w:p>
    <w:p>
      <w:r>
        <w:t xml:space="preserve">   I prefer buying furniture made from recycled wood.</w:t>
      </w:r>
    </w:p>
    <w:p>
      <w:r>
        <w:t>4. Les arbres sont un excellent point de départ pour l'aménagement du terrain.</w:t>
      </w:r>
    </w:p>
    <w:p>
      <w:r>
        <w:t xml:space="preserve">   Trees are a great starting point for landscaping the land.</w:t>
      </w:r>
    </w:p>
    <w:p>
      <w:r>
        <w:t>5. Il y a une variété de bois disponibles, comme le chêne et le pin.</w:t>
      </w:r>
    </w:p>
    <w:p>
      <w:r>
        <w:t xml:space="preserve">   There is a variety of wood available, such as oak and pine.</w:t>
      </w:r>
    </w:p>
    <w:p>
      <w:r>
        <w:t xml:space="preserve">6. La qualité du bois est importante pour la construction d'un bateau. </w:t>
      </w:r>
    </w:p>
    <w:p>
      <w:r>
        <w:t xml:space="preserve">    The quality of the wood is important for building a boat.</w:t>
      </w:r>
    </w:p>
    <w:p>
      <w:r>
        <w:t xml:space="preserve">7. Les charpentiers utilisent différents types de bois pour leurs constructions. </w:t>
      </w:r>
    </w:p>
    <w:p>
      <w:r>
        <w:t xml:space="preserve">   Carpenters use different types of wood for their constructions.</w:t>
      </w:r>
    </w:p>
    <w:p>
      <w:r>
        <w:t>8. J'ai besoin de trouver un magasin qui vend du bois dur.</w:t>
      </w:r>
    </w:p>
    <w:p>
      <w:r>
        <w:t xml:space="preserve">   I need to find a store that sells hard wood.</w:t>
      </w:r>
    </w:p>
    <w:p>
      <w:r>
        <w:t>9. La pluie a endommagé le bois des branches et des feuilles.</w:t>
      </w:r>
    </w:p>
    <w:p>
      <w:r>
        <w:t xml:space="preserve">    The rain damaged the wood from branches and leaves. </w:t>
      </w:r>
    </w:p>
    <w:p>
      <w:r>
        <w:t xml:space="preserve">10.  L’artisan utilise du bois pour fabriquer des sculptures. </w:t>
      </w:r>
    </w:p>
    <w:p>
      <w:r>
        <w:t xml:space="preserve">     The artisan uses wood to make sculptures.</w:t>
      </w:r>
    </w:p>
    <w:p/>
    <w:p>
      <w:r>
        <w:rPr>
          <w:b/>
        </w:rPr>
        <w:t>Word: Arbre | Meaning: Tree</w:t>
      </w:r>
    </w:p>
    <w:p/>
    <w:p>
      <w:r>
        <w:t>1. J'aime beaucoup observer les arbres dans la forêt.</w:t>
      </w:r>
    </w:p>
    <w:p>
      <w:r>
        <w:t xml:space="preserve">    I like to observe trees in the forest very much.</w:t>
      </w:r>
    </w:p>
    <w:p>
      <w:r>
        <w:t>2. L'arbre est une plante qui peut être très grande et vieux.</w:t>
      </w:r>
    </w:p>
    <w:p>
      <w:r>
        <w:t xml:space="preserve">    The tree is a plant that can be very big and old. </w:t>
      </w:r>
    </w:p>
    <w:p>
      <w:r>
        <w:t xml:space="preserve">3. Les arbres de mon jardin sont magnifiques. </w:t>
      </w:r>
    </w:p>
    <w:p>
      <w:r>
        <w:t xml:space="preserve">    The trees in my garden are beautiful.</w:t>
      </w:r>
    </w:p>
    <w:p>
      <w:r>
        <w:t xml:space="preserve">4. J'ai un arbre dans mon jardin, il est en forme de chêne. </w:t>
      </w:r>
    </w:p>
    <w:p>
      <w:r>
        <w:t xml:space="preserve">    I have an oak tree in my yard, it is a shape of oak.</w:t>
      </w:r>
    </w:p>
    <w:p>
      <w:r>
        <w:t xml:space="preserve">5.  L'arbre est essentiel pour la vie sur Terre. </w:t>
      </w:r>
    </w:p>
    <w:p>
      <w:r>
        <w:t xml:space="preserve">    Tree is essential to life on Earth. </w:t>
      </w:r>
    </w:p>
    <w:p>
      <w:r>
        <w:t xml:space="preserve">6. Il faut arroser les arbres régulièrement pour les aider à grandir. </w:t>
      </w:r>
    </w:p>
    <w:p>
      <w:r>
        <w:t xml:space="preserve">    We need to water the trees regularly so they can grow. </w:t>
      </w:r>
    </w:p>
    <w:p>
      <w:r>
        <w:t xml:space="preserve">7. La nature est remplie d'arbres, il y en a des milliers. </w:t>
      </w:r>
    </w:p>
    <w:p>
      <w:r>
        <w:t xml:space="preserve">   Nature is filled with trees, there are thousands of them.</w:t>
      </w:r>
    </w:p>
    <w:p>
      <w:r>
        <w:t xml:space="preserve">8.  L'arbre porte un fruit rouge et vert. </w:t>
      </w:r>
    </w:p>
    <w:p>
      <w:r>
        <w:t xml:space="preserve">    The tree carries a red and green fruit. </w:t>
      </w:r>
    </w:p>
    <w:p>
      <w:r>
        <w:t xml:space="preserve">9. Les arbres sont magnifiques pendant l'automne avec leurs feuilles colorées. </w:t>
      </w:r>
    </w:p>
    <w:p>
      <w:r>
        <w:t xml:space="preserve">    Trees are beautiful during autumn with their colored leaves.</w:t>
      </w:r>
    </w:p>
    <w:p>
      <w:r>
        <w:t xml:space="preserve">10. Nous avons appris que les arbres sont des organismes vivants. </w:t>
      </w:r>
    </w:p>
    <w:p>
      <w:r>
        <w:t xml:space="preserve">    We learned that trees are living organisms.</w:t>
      </w:r>
    </w:p>
    <w:p/>
    <w:p>
      <w:r>
        <w:rPr>
          <w:b/>
        </w:rPr>
        <w:t>Word: Famille | Meaning: Family</w:t>
      </w:r>
    </w:p>
    <w:p/>
    <w:p>
      <w:r>
        <w:t>1. Ma famille est très unie et nous sommes toujours prêts à l'aider.</w:t>
      </w:r>
    </w:p>
    <w:p>
      <w:r>
        <w:t xml:space="preserve">   My family is very united, and we are always ready to help each other.</w:t>
      </w:r>
    </w:p>
    <w:p>
      <w:r>
        <w:t>2. Il y a beaucoup de personnes dans ma famille, mais on se sent bien ensemble.</w:t>
      </w:r>
    </w:p>
    <w:p>
      <w:r>
        <w:t xml:space="preserve">   There are many people in my family, but we feel good together.</w:t>
      </w:r>
    </w:p>
    <w:p>
      <w:r>
        <w:t>3. La femme et les enfants sont venus nous rendre visite ce week-end.</w:t>
      </w:r>
    </w:p>
    <w:p>
      <w:r>
        <w:t xml:space="preserve">   The wife and children came to visit us this weekend.</w:t>
      </w:r>
    </w:p>
    <w:p>
      <w:r>
        <w:t>4. Mon père est un homme très gentil et il aide beaucoup mon frère.</w:t>
      </w:r>
    </w:p>
    <w:p>
      <w:r>
        <w:t xml:space="preserve">   My father is a very nice man, and he helps my brother a lot. </w:t>
      </w:r>
    </w:p>
    <w:p>
      <w:r>
        <w:t>5. Nous sommes tous les membres de la famille qui vibrent ensemble pour passer du bon temps.</w:t>
      </w:r>
    </w:p>
    <w:p>
      <w:r>
        <w:t xml:space="preserve">    We are all members of the family who vibrate together to have good times. </w:t>
      </w:r>
    </w:p>
    <w:p>
      <w:r>
        <w:t>6. La grand-mère est très heureuse d'avoir une famille unie et bienveillante.</w:t>
      </w:r>
    </w:p>
    <w:p>
      <w:r>
        <w:t xml:space="preserve">   Grandma is very happy to have a united and kind family. </w:t>
      </w:r>
    </w:p>
    <w:p>
      <w:r>
        <w:t>7. Le jeune frère de mon mari est un peu timide et il ne sait pas parler beaucoup avec la famille.</w:t>
      </w:r>
    </w:p>
    <w:p>
      <w:r>
        <w:t xml:space="preserve">    My husband's younger brother is a little shy, and he doesn't know how to talk much with the family.</w:t>
      </w:r>
    </w:p>
    <w:p>
      <w:r>
        <w:t xml:space="preserve">8. Nous sommes tous les membres de la famille qui ont des projets communs pour l’avenir. </w:t>
      </w:r>
    </w:p>
    <w:p>
      <w:r>
        <w:t xml:space="preserve">   We are all members of the family who have common projects for the future. </w:t>
      </w:r>
    </w:p>
    <w:p>
      <w:r>
        <w:t>9.  L’amour de ma famille est un trésor que j'apprécie beaucoup et je suis reconnaissant.</w:t>
      </w:r>
    </w:p>
    <w:p>
      <w:r>
        <w:t xml:space="preserve">    The love of my family is a treasure that I appreciate a lot, and I am thankful.</w:t>
      </w:r>
    </w:p>
    <w:p>
      <w:r>
        <w:t xml:space="preserve">10. La famille est une source d'inspiration pour moi et je la respecte profondément. </w:t>
      </w:r>
    </w:p>
    <w:p>
      <w:r>
        <w:t xml:space="preserve">   Family is a source of inspiration for me, and I respect it deeply.</w:t>
      </w:r>
    </w:p>
    <w:p/>
    <w:p>
      <w:r>
        <w:rPr>
          <w:b/>
        </w:rPr>
        <w:t>Word: Amitié | Meaning: Friendship</w:t>
      </w:r>
    </w:p>
    <w:p/>
    <w:p>
      <w:r>
        <w:t>1. J'ai une amie très chère qui vit à Paris.</w:t>
      </w:r>
    </w:p>
    <w:p>
      <w:r>
        <w:t xml:space="preserve">    My dearest friend lives in Paris.</w:t>
      </w:r>
    </w:p>
    <w:p>
      <w:r>
        <w:t>2. L'amitié est importante pour la vie d'un humain.</w:t>
      </w:r>
    </w:p>
    <w:p>
      <w:r>
        <w:t xml:space="preserve">    Friendship is important for a human life.</w:t>
      </w:r>
    </w:p>
    <w:p>
      <w:r>
        <w:t xml:space="preserve">3.  Le voyage avec mes amis était formidable et enrichissant. </w:t>
      </w:r>
    </w:p>
    <w:p>
      <w:r>
        <w:t xml:space="preserve">   Traveling with my friends was wonderful and enriching. </w:t>
      </w:r>
    </w:p>
    <w:p>
      <w:r>
        <w:t>4. La confiance est un élément essentiel de toute amitié sincère.</w:t>
      </w:r>
    </w:p>
    <w:p>
      <w:r>
        <w:t xml:space="preserve">   Trust is an essential element of any sincere friendship.</w:t>
      </w:r>
    </w:p>
    <w:p>
      <w:r>
        <w:t xml:space="preserve">5. Les amitiés peuvent se faire à tout âge, même entre des personnes très différentes. </w:t>
      </w:r>
    </w:p>
    <w:p>
      <w:r>
        <w:t xml:space="preserve">    Friendships can be made at any age, even between very different people. </w:t>
      </w:r>
    </w:p>
    <w:p>
      <w:r>
        <w:t xml:space="preserve">6. L'amitié nous pousse à grandir et à apprendre de nouvelles choses. </w:t>
      </w:r>
    </w:p>
    <w:p>
      <w:r>
        <w:t xml:space="preserve">    Friendship pushes us to grow and learn new things.  </w:t>
      </w:r>
    </w:p>
    <w:p>
      <w:r>
        <w:t xml:space="preserve">7. J'apprécie toujours l'amitié que j'ai avec mes parents. </w:t>
      </w:r>
    </w:p>
    <w:p>
      <w:r>
        <w:t xml:space="preserve">   I always appreciate the friendship that I have with my parents.</w:t>
      </w:r>
    </w:p>
    <w:p>
      <w:r>
        <w:t xml:space="preserve">8. Il est important de faire preuve d’empathie envers nos amis. </w:t>
      </w:r>
    </w:p>
    <w:p>
      <w:r>
        <w:t xml:space="preserve">    It is important to show empathy towards our friends.  </w:t>
      </w:r>
    </w:p>
    <w:p>
      <w:r>
        <w:t xml:space="preserve">9. La communication ouverte et honnête est essentielle pour une amitié durable. </w:t>
      </w:r>
    </w:p>
    <w:p>
      <w:r>
        <w:t xml:space="preserve">   Open and honest communication is essential for a lasting friendship.</w:t>
      </w:r>
    </w:p>
    <w:p>
      <w:r>
        <w:t xml:space="preserve">10. L'amitié nous donne du soutien et de la joie dans les moments difficiles. </w:t>
      </w:r>
    </w:p>
    <w:p>
      <w:r>
        <w:t xml:space="preserve">   Friendship gives us support and joy in difficult times.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