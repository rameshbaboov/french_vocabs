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Gratitude | Meaning: Appreciation</w:t>
      </w:r>
    </w:p>
    <w:p/>
    <w:p>
      <w:r>
        <w:t xml:space="preserve">1. Je suis reconnaissant pour cette opportunité de voyager.  </w:t>
      </w:r>
    </w:p>
    <w:p>
      <w:r>
        <w:t xml:space="preserve">   I am grateful for this opportunity to travel.</w:t>
      </w:r>
    </w:p>
    <w:p>
      <w:r>
        <w:t>2. J'ai beaucoup à être reconnaissant pour ma famille et mes amis.</w:t>
      </w:r>
    </w:p>
    <w:p>
      <w:r>
        <w:t xml:space="preserve">    I have much to be grateful for my family and friends. </w:t>
      </w:r>
    </w:p>
    <w:p>
      <w:r>
        <w:t>3. La beauté de la nature est un sujet d’admiration et de gratitude.</w:t>
      </w:r>
    </w:p>
    <w:p>
      <w:r>
        <w:t xml:space="preserve">    The beauty of nature is a subject of admiration and gratitude.</w:t>
      </w:r>
    </w:p>
    <w:p>
      <w:r>
        <w:t>4. Je suis reconnaissant pour les efforts que vous avez déployés.</w:t>
      </w:r>
    </w:p>
    <w:p>
      <w:r>
        <w:t xml:space="preserve">   I am grateful for the effort you have put in.</w:t>
      </w:r>
    </w:p>
    <w:p>
      <w:r>
        <w:t xml:space="preserve">5. C'est une émotion profonde de se sentir reconnaissant. </w:t>
      </w:r>
    </w:p>
    <w:p>
      <w:r>
        <w:t xml:space="preserve">   It’s a deep emotion to feel grateful. </w:t>
      </w:r>
    </w:p>
    <w:p>
      <w:r>
        <w:t>6.  Je remercie sincèrement vos aides et votre soutien dans cette période difficile.</w:t>
      </w:r>
    </w:p>
    <w:p>
      <w:r>
        <w:t xml:space="preserve">    I sincerely thank you for your help and support during this difficult time.</w:t>
      </w:r>
    </w:p>
    <w:p>
      <w:r>
        <w:t xml:space="preserve">7. La gratitude est un sentiment puissant qui peut nous guider dans la vie. </w:t>
      </w:r>
    </w:p>
    <w:p>
      <w:r>
        <w:t xml:space="preserve">   Gratitude is a powerful feeling that can guide us through life. </w:t>
      </w:r>
    </w:p>
    <w:p>
      <w:r>
        <w:t xml:space="preserve">8. Il était reconnaissant pour les leçons apprises et l’aide reçue.  </w:t>
      </w:r>
    </w:p>
    <w:p>
      <w:r>
        <w:t xml:space="preserve">    He was grateful for the lessons learned and the help received.</w:t>
      </w:r>
    </w:p>
    <w:p>
      <w:r>
        <w:t>9. La gratitude est un chemin vers une vie plus heureuse et épanouie.</w:t>
      </w:r>
    </w:p>
    <w:p>
      <w:r>
        <w:t xml:space="preserve">   Gratitude is a path to a happier and more fulfilled life. </w:t>
      </w:r>
    </w:p>
    <w:p>
      <w:r>
        <w:t>10. L'appréciation de la beauté et de la grandeur de la nature nous nourrit de gratitude.</w:t>
      </w:r>
    </w:p>
    <w:p>
      <w:r>
        <w:t xml:space="preserve">    Appreciating the beauty and grandeur of nature nourishes us with gratitude.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me présente, je suis Marie.</w:t>
      </w:r>
    </w:p>
    <w:p>
      <w:r>
        <w:t xml:space="preserve">   I'm introducing myself, my name is Marie.</w:t>
      </w:r>
    </w:p>
    <w:p>
      <w:r>
        <w:t xml:space="preserve">3.  Bonjour à tous ! </w:t>
      </w:r>
    </w:p>
    <w:p>
      <w:r>
        <w:t xml:space="preserve">   Good morning everyone!</w:t>
      </w:r>
    </w:p>
    <w:p>
      <w:r>
        <w:t>4.  Bonjour, j’espère que vous allez bien.</w:t>
      </w:r>
    </w:p>
    <w:p>
      <w:r>
        <w:t xml:space="preserve">   Hi, I hope you are doing well.</w:t>
      </w:r>
    </w:p>
    <w:p>
      <w:r>
        <w:t>5.  Bonjour Madame et Monsieur.</w:t>
      </w:r>
    </w:p>
    <w:p>
      <w:r>
        <w:t xml:space="preserve">    Hello Mrs and Mr.</w:t>
      </w:r>
    </w:p>
    <w:p>
      <w:r>
        <w:t>6.  Bonjour, quel est le temps aujourd'hui ?</w:t>
      </w:r>
    </w:p>
    <w:p>
      <w:r>
        <w:t xml:space="preserve">    Good day, what is the weather today?</w:t>
      </w:r>
    </w:p>
    <w:p>
      <w:r>
        <w:t xml:space="preserve">7.  Bonjour à la personne qui m'appelle. </w:t>
      </w:r>
    </w:p>
    <w:p>
      <w:r>
        <w:t xml:space="preserve">   Hello to the person calling me.</w:t>
      </w:r>
    </w:p>
    <w:p>
      <w:r>
        <w:t>8.  Bonjour, j’ai besoin d’un peu d’aide.</w:t>
      </w:r>
    </w:p>
    <w:p>
      <w:r>
        <w:t xml:space="preserve">   Hello, I need a little help.</w:t>
      </w:r>
    </w:p>
    <w:p>
      <w:r>
        <w:t xml:space="preserve">9.  Bonjour, comment s'appelle-t-il ? </w:t>
      </w:r>
    </w:p>
    <w:p>
      <w:r>
        <w:t xml:space="preserve">   Hello, what is your name?</w:t>
      </w:r>
    </w:p>
    <w:p>
      <w:r>
        <w:t>10. Bonjour! Je suis ravi(e) de vous rencontrer !</w:t>
      </w:r>
    </w:p>
    <w:p>
      <w:r>
        <w:t xml:space="preserve">   Good day! I am happy to meet you!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Merci de me parler plus tard.</w:t>
      </w:r>
    </w:p>
    <w:p>
      <w:r>
        <w:t xml:space="preserve">    Thanks for talking to me later.</w:t>
      </w:r>
    </w:p>
    <w:p>
      <w:r>
        <w:t xml:space="preserve">3.  Merci de l'avoir organisé. </w:t>
      </w:r>
    </w:p>
    <w:p>
      <w:r>
        <w:t xml:space="preserve">    Thank you for organizing this.</w:t>
      </w:r>
    </w:p>
    <w:p>
      <w:r>
        <w:t>4.  Merci à tous pour votre participation.</w:t>
      </w:r>
    </w:p>
    <w:p>
      <w:r>
        <w:t xml:space="preserve">    Thanks to all of you for your participation.</w:t>
      </w:r>
    </w:p>
    <w:p>
      <w:r>
        <w:t>5.  Merci d’être venu(e).</w:t>
      </w:r>
    </w:p>
    <w:p>
      <w:r>
        <w:t xml:space="preserve">    Thank you for coming.</w:t>
      </w:r>
    </w:p>
    <w:p>
      <w:r>
        <w:t xml:space="preserve">6.  Merci pour votre soutien. </w:t>
      </w:r>
    </w:p>
    <w:p>
      <w:r>
        <w:t xml:space="preserve">    Thank you for your support.</w:t>
      </w:r>
    </w:p>
    <w:p>
      <w:r>
        <w:t>7.  Merci de m'avoir aidé.</w:t>
      </w:r>
    </w:p>
    <w:p>
      <w:r>
        <w:t xml:space="preserve">   Thank you for helping me.</w:t>
      </w:r>
    </w:p>
    <w:p>
      <w:r>
        <w:t>8.  Merci de l'opportunité.</w:t>
      </w:r>
    </w:p>
    <w:p>
      <w:r>
        <w:t xml:space="preserve">   Thanks for the opportunity. </w:t>
      </w:r>
    </w:p>
    <w:p>
      <w:r>
        <w:t>9.  Merci, je vous remercie !</w:t>
      </w:r>
    </w:p>
    <w:p>
      <w:r>
        <w:t xml:space="preserve">   Thank you, thank you!</w:t>
      </w:r>
    </w:p>
    <w:p>
      <w:r>
        <w:t>10. Merci pour tout.</w:t>
      </w:r>
    </w:p>
    <w:p>
      <w:r>
        <w:t xml:space="preserve">    Thank you for everything.</w:t>
      </w:r>
    </w:p>
    <w:p/>
    <w:p>
      <w:r>
        <w:rPr>
          <w:b/>
        </w:rPr>
        <w:t>Word: Bien | Meaning: Well</w:t>
      </w:r>
    </w:p>
    <w:p/>
    <w:p>
      <w:r>
        <w:t>1.  Je vais bien, merci.</w:t>
      </w:r>
    </w:p>
    <w:p>
      <w:r>
        <w:t xml:space="preserve">    I am doing well, thank you.</w:t>
      </w:r>
    </w:p>
    <w:p>
      <w:r>
        <w:t xml:space="preserve">2.  Le soleil est beau aujourd'hui. </w:t>
      </w:r>
    </w:p>
    <w:p>
      <w:r>
        <w:t xml:space="preserve">    The sun is beautiful today.</w:t>
      </w:r>
    </w:p>
    <w:p>
      <w:r>
        <w:t>3.  Elle fait de l'exercice tous les matins.</w:t>
      </w:r>
    </w:p>
    <w:p>
      <w:r>
        <w:t xml:space="preserve">    She exercises every morning.</w:t>
      </w:r>
    </w:p>
    <w:p>
      <w:r>
        <w:t xml:space="preserve">4.  Vous avez fait une bonne chose. </w:t>
      </w:r>
    </w:p>
    <w:p>
      <w:r>
        <w:t xml:space="preserve">    You did a good thing. </w:t>
      </w:r>
    </w:p>
    <w:p>
      <w:r>
        <w:t xml:space="preserve">5.  J’ai beaucoup à faire. </w:t>
      </w:r>
    </w:p>
    <w:p>
      <w:r>
        <w:t xml:space="preserve">    I have a lot to do. </w:t>
      </w:r>
    </w:p>
    <w:p>
      <w:r>
        <w:t xml:space="preserve">6.  La soirée est agréable. </w:t>
      </w:r>
    </w:p>
    <w:p>
      <w:r>
        <w:t xml:space="preserve">    The evening is pleasant.</w:t>
      </w:r>
    </w:p>
    <w:p>
      <w:r>
        <w:t>7.  Il est toujours gentil et serviable.</w:t>
      </w:r>
    </w:p>
    <w:p>
      <w:r>
        <w:t xml:space="preserve">    He's always kind and helpful.</w:t>
      </w:r>
    </w:p>
    <w:p>
      <w:r>
        <w:t xml:space="preserve">8.  Je suis heureux de vous voir. </w:t>
      </w:r>
    </w:p>
    <w:p>
      <w:r>
        <w:t xml:space="preserve">    I am happy to see you.</w:t>
      </w:r>
    </w:p>
    <w:p>
      <w:r>
        <w:t xml:space="preserve">9.  Le concert était très amusant. </w:t>
      </w:r>
    </w:p>
    <w:p>
      <w:r>
        <w:t xml:space="preserve">    The concert was very fun. </w:t>
      </w:r>
    </w:p>
    <w:p>
      <w:r>
        <w:t xml:space="preserve">10. Nous avons mangé une bonne soupe. </w:t>
      </w:r>
    </w:p>
    <w:p>
      <w:r>
        <w:t xml:space="preserve">    We ate a good soup.</w:t>
      </w:r>
    </w:p>
    <w:p/>
    <w:p>
      <w:r>
        <w:rPr>
          <w:b/>
        </w:rPr>
        <w:t>Word: Déjeuner | Meaning: Lunch</w:t>
      </w:r>
    </w:p>
    <w:p/>
    <w:p>
      <w:r>
        <w:t>1. J'aime manger un déjeuner léger au restaurant.</w:t>
      </w:r>
    </w:p>
    <w:p>
      <w:r>
        <w:t xml:space="preserve">   I like to have a light lunch at the restaurant.</w:t>
      </w:r>
    </w:p>
    <w:p>
      <w:r>
        <w:t>2. Le déjeune de la famille à la maison, et il y en a beaucoup.</w:t>
      </w:r>
    </w:p>
    <w:p>
      <w:r>
        <w:t xml:space="preserve">   The family has lunch at home, and there is a lot of food. </w:t>
      </w:r>
    </w:p>
    <w:p>
      <w:r>
        <w:t>3. Il est temps de prendre un déjeuner en plein air.</w:t>
      </w:r>
    </w:p>
    <w:p>
      <w:r>
        <w:t xml:space="preserve">    It's time to have lunch outdoors. </w:t>
      </w:r>
    </w:p>
    <w:p>
      <w:r>
        <w:t>4.  Le déjeuner est important pour nous tous les jours.</w:t>
      </w:r>
    </w:p>
    <w:p>
      <w:r>
        <w:t xml:space="preserve">   Lunch is important for us all every day.</w:t>
      </w:r>
    </w:p>
    <w:p>
      <w:r>
        <w:t>5. Je pense que le déjeun, l’heure du midi, est toujours la même.</w:t>
      </w:r>
    </w:p>
    <w:p>
      <w:r>
        <w:t xml:space="preserve">   I think that the midday meal is always the same.</w:t>
      </w:r>
    </w:p>
    <w:p>
      <w:r>
        <w:t xml:space="preserve">6. J'ai un déjeuner très spécial ce vendredi. </w:t>
      </w:r>
    </w:p>
    <w:p>
      <w:r>
        <w:t xml:space="preserve">   I have a very special lunch on Friday. </w:t>
      </w:r>
    </w:p>
    <w:p>
      <w:r>
        <w:t>7. Le déjeun de mon amant me nourrit le matin.</w:t>
      </w:r>
    </w:p>
    <w:p>
      <w:r>
        <w:t xml:space="preserve">   My boyfriend’s lunch fills me up in the morning. </w:t>
      </w:r>
    </w:p>
    <w:p>
      <w:r>
        <w:t xml:space="preserve">8. Les enfants doivent manger leur déjeuner à l'école.  </w:t>
      </w:r>
    </w:p>
    <w:p>
      <w:r>
        <w:t xml:space="preserve">    The children must eat their lunch at school.</w:t>
      </w:r>
    </w:p>
    <w:p>
      <w:r>
        <w:t>9. Nous allons déjeuner au bord de la mer.</w:t>
      </w:r>
    </w:p>
    <w:p>
      <w:r>
        <w:t xml:space="preserve">   We are going to have lunch by the sea.</w:t>
      </w:r>
    </w:p>
    <w:p>
      <w:r>
        <w:t xml:space="preserve">10. J’ai un déjeuner léger avec une salade et des croûtons. </w:t>
      </w:r>
    </w:p>
    <w:p>
      <w:r>
        <w:t xml:space="preserve">   I have a light lunch with salad and crackers.</w:t>
      </w:r>
    </w:p>
    <w:p/>
    <w:p>
      <w:r>
        <w:rPr>
          <w:b/>
        </w:rPr>
        <w:t>Word: Fleur | Meaning: Flower</w:t>
      </w:r>
    </w:p>
    <w:p/>
    <w:p>
      <w:r>
        <w:t xml:space="preserve">1. La fleur est magnifique. </w:t>
      </w:r>
    </w:p>
    <w:p>
      <w:r>
        <w:t xml:space="preserve">    The flower is beautiful.</w:t>
      </w:r>
    </w:p>
    <w:p>
      <w:r>
        <w:t>2. Elle aime la couleur de la fleur.</w:t>
      </w:r>
    </w:p>
    <w:p>
      <w:r>
        <w:t xml:space="preserve">    She likes the color of the flower.</w:t>
      </w:r>
    </w:p>
    <w:p>
      <w:r>
        <w:t>3.  Le bouquet contient une fleur rose.</w:t>
      </w:r>
    </w:p>
    <w:p>
      <w:r>
        <w:t xml:space="preserve">   The bouquet contains a red flower.</w:t>
      </w:r>
    </w:p>
    <w:p>
      <w:r>
        <w:t>4. Je suis fasciné par la fleur du baume.</w:t>
      </w:r>
    </w:p>
    <w:p>
      <w:r>
        <w:t xml:space="preserve">   I am fascinated by the flower of balm. </w:t>
      </w:r>
    </w:p>
    <w:p>
      <w:r>
        <w:t xml:space="preserve">5. La fleur symbolise l'amour et la vie. </w:t>
      </w:r>
    </w:p>
    <w:p>
      <w:r>
        <w:t xml:space="preserve">    The flower symbolizes love and life.</w:t>
      </w:r>
    </w:p>
    <w:p>
      <w:r>
        <w:t xml:space="preserve">6.  Le jardinier a plantée de nombreuses fleurs. </w:t>
      </w:r>
    </w:p>
    <w:p>
      <w:r>
        <w:t xml:space="preserve">   The gardener planted many flowers. </w:t>
      </w:r>
    </w:p>
    <w:p>
      <w:r>
        <w:t xml:space="preserve">7. La fleur bleue est plus rare que la fleur rouge. </w:t>
      </w:r>
    </w:p>
    <w:p>
      <w:r>
        <w:t xml:space="preserve">   The blue flower is rarer than the red flower. </w:t>
      </w:r>
    </w:p>
    <w:p>
      <w:r>
        <w:t xml:space="preserve">8. Elle a une fleur dans le hair. </w:t>
      </w:r>
    </w:p>
    <w:p>
      <w:r>
        <w:t xml:space="preserve">    She has a flower in her hair. </w:t>
      </w:r>
    </w:p>
    <w:p>
      <w:r>
        <w:t xml:space="preserve">9. Il admire la beauté de la fleur d'oranger. </w:t>
      </w:r>
    </w:p>
    <w:p>
      <w:r>
        <w:t xml:space="preserve">   He admires the beauty of the orange blossom flower. </w:t>
      </w:r>
    </w:p>
    <w:p>
      <w:r>
        <w:t xml:space="preserve">10.  Le fleur est un symbole de la renaissance. </w:t>
      </w:r>
    </w:p>
    <w:p>
      <w:r>
        <w:t xml:space="preserve">    The flower is a symbol of rebirth.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 xml:space="preserve">2. Il y a une lumière dans la salle de réception. </w:t>
      </w:r>
    </w:p>
    <w:p>
      <w:r>
        <w:t xml:space="preserve">   There is light in the reception room.</w:t>
      </w:r>
    </w:p>
    <w:p>
      <w:r>
        <w:t xml:space="preserve">3.  La lune est brillante ce soir-là. </w:t>
      </w:r>
    </w:p>
    <w:p>
      <w:r>
        <w:t xml:space="preserve">   The moon is bright tonight.</w:t>
      </w:r>
    </w:p>
    <w:p>
      <w:r>
        <w:t>4. La lumière du feu illumine les faces des gens.</w:t>
      </w:r>
    </w:p>
    <w:p>
      <w:r>
        <w:t xml:space="preserve">   Firelight illuminates people's faces.</w:t>
      </w:r>
    </w:p>
    <w:p>
      <w:r>
        <w:t>5. Les lampadaires illuminent la rue.</w:t>
      </w:r>
    </w:p>
    <w:p>
      <w:r>
        <w:t xml:space="preserve">    Street lamps illuminate the street.</w:t>
      </w:r>
    </w:p>
    <w:p>
      <w:r>
        <w:t xml:space="preserve">6.  Il faut utiliser une lumière plus forte pour voir clairement. </w:t>
      </w:r>
    </w:p>
    <w:p>
      <w:r>
        <w:t xml:space="preserve">    You need to use a brighter light to see clearly. </w:t>
      </w:r>
    </w:p>
    <w:p>
      <w:r>
        <w:t>7. La couleur de la lumière est bleue.</w:t>
      </w:r>
    </w:p>
    <w:p>
      <w:r>
        <w:t xml:space="preserve">   The color of the light is blue.</w:t>
      </w:r>
    </w:p>
    <w:p>
      <w:r>
        <w:t xml:space="preserve">8. Les fenêtres sont très claires et apportent de la lumière naturelle.  </w:t>
      </w:r>
    </w:p>
    <w:p>
      <w:r>
        <w:t xml:space="preserve">   The windows are very clear and bring natural light.</w:t>
      </w:r>
    </w:p>
    <w:p>
      <w:r>
        <w:t xml:space="preserve">9. J'ai besoin de lumière pour faire mes devoirs. </w:t>
      </w:r>
    </w:p>
    <w:p>
      <w:r>
        <w:t xml:space="preserve">   I need light to do my homework. </w:t>
      </w:r>
    </w:p>
    <w:p>
      <w:r>
        <w:t>10. La lumière est essentielle à la vie.</w:t>
      </w:r>
    </w:p>
    <w:p>
      <w:r>
        <w:t xml:space="preserve">    Light is essential for life.</w:t>
      </w:r>
    </w:p>
    <w:p/>
    <w:p>
      <w:r>
        <w:rPr>
          <w:b/>
        </w:rPr>
        <w:t>Word: Amour | Meaning: Love</w:t>
      </w:r>
    </w:p>
    <w:p/>
    <w:p>
      <w:r>
        <w:t>1. L'amour est une force puissante qui nous guide dans la vie.</w:t>
      </w:r>
    </w:p>
    <w:p>
      <w:r>
        <w:t xml:space="preserve">  Love is a powerful force that guides us through life.</w:t>
      </w:r>
    </w:p>
    <w:p>
      <w:r>
        <w:t>2. Je pense à l'amour que j'ai pour mon partenaire.</w:t>
      </w:r>
    </w:p>
    <w:p>
      <w:r>
        <w:t xml:space="preserve">  I think of the love I have for my partner.</w:t>
      </w:r>
    </w:p>
    <w:p>
      <w:r>
        <w:t xml:space="preserve">3. L'amour est un voyage extraordinaire avec des moments magnifiques et douloureux. </w:t>
      </w:r>
    </w:p>
    <w:p>
      <w:r>
        <w:t xml:space="preserve">   Love is an extraordinary journey with beautiful and painful moments.</w:t>
      </w:r>
    </w:p>
    <w:p>
      <w:r>
        <w:t xml:space="preserve">4. Le bonheur d'avoir l'amour de ses proches, c'est une richesse immense.  </w:t>
      </w:r>
    </w:p>
    <w:p>
      <w:r>
        <w:t xml:space="preserve">   The happiness of having the love of loved ones is immense wealth.</w:t>
      </w:r>
    </w:p>
    <w:p>
      <w:r>
        <w:t xml:space="preserve">5. L'amour est un don précieux qui nous donne la force de surmonter les difficultés. </w:t>
      </w:r>
    </w:p>
    <w:p>
      <w:r>
        <w:t xml:space="preserve">  Love is a precious gift that gives us the strength to overcome difficulties. </w:t>
      </w:r>
    </w:p>
    <w:p>
      <w:r>
        <w:t xml:space="preserve">6. Le sentiment d'aimer quelqu'un peut se manifester de différentes manières.  </w:t>
      </w:r>
    </w:p>
    <w:p>
      <w:r>
        <w:t xml:space="preserve">   The feeling of loving someone can manifest in different ways. </w:t>
      </w:r>
    </w:p>
    <w:p>
      <w:r>
        <w:t xml:space="preserve">7. L’amour est le moteur qui pousse la vie à avancer. </w:t>
      </w:r>
    </w:p>
    <w:p>
      <w:r>
        <w:t xml:space="preserve">   Love is the engine that drives life forward. </w:t>
      </w:r>
    </w:p>
    <w:p>
      <w:r>
        <w:t xml:space="preserve">8. Il n'y a rien d'impossible dans l'amour, il suffit de se battre pour ce que l'on désire. </w:t>
      </w:r>
    </w:p>
    <w:p>
      <w:r>
        <w:t xml:space="preserve">   There is nothing impossible in love; you just have to fight for what you want.</w:t>
      </w:r>
    </w:p>
    <w:p>
      <w:r>
        <w:t xml:space="preserve">9. L'amour est un concept universel qui traverse les frontières et les cultures. </w:t>
      </w:r>
    </w:p>
    <w:p>
      <w:r>
        <w:t xml:space="preserve">   Love is a universal concept that transcends borders and cultures. </w:t>
      </w:r>
    </w:p>
    <w:p>
      <w:r>
        <w:t xml:space="preserve">10.  L’amour de soi est essentiel pour grandir et s’épanouir.  </w:t>
      </w:r>
    </w:p>
    <w:p>
      <w:r>
        <w:t xml:space="preserve">   Self-love is essential for growing and flourishing.</w:t>
      </w:r>
    </w:p>
    <w:p/>
    <w:p>
      <w:r>
        <w:rPr>
          <w:b/>
        </w:rPr>
        <w:t>Word: Beauté | Meaning: Beauty</w:t>
      </w:r>
    </w:p>
    <w:p/>
    <w:p>
      <w:r>
        <w:t>1. La beauté de cette ville est saisissante.</w:t>
      </w:r>
    </w:p>
    <w:p>
      <w:r>
        <w:t xml:space="preserve">    The beauty of this town is breathtaking.</w:t>
      </w:r>
    </w:p>
    <w:p>
      <w:r>
        <w:t>2. Elle admire la beauté des fleurs sauvages.</w:t>
      </w:r>
    </w:p>
    <w:p>
      <w:r>
        <w:t xml:space="preserve">    She admires the beauty of wild flowers. </w:t>
      </w:r>
    </w:p>
    <w:p>
      <w:r>
        <w:t>3. La beauté de l'enfant est inoubliable.</w:t>
      </w:r>
    </w:p>
    <w:p>
      <w:r>
        <w:t xml:space="preserve">    The beauty of the child is unforgettable.</w:t>
      </w:r>
    </w:p>
    <w:p>
      <w:r>
        <w:t>4. Il n'est pas évident pour moi à comprendre la beauté du monde.</w:t>
      </w:r>
    </w:p>
    <w:p>
      <w:r>
        <w:t xml:space="preserve">   It isn't easy for me to understand the beauty of the world.</w:t>
      </w:r>
    </w:p>
    <w:p>
      <w:r>
        <w:t>5. La beauté de la nature nous donne une énergie positive.</w:t>
      </w:r>
    </w:p>
    <w:p>
      <w:r>
        <w:t xml:space="preserve">   Nature’s beauty gives us a positive energy. </w:t>
      </w:r>
    </w:p>
    <w:p>
      <w:r>
        <w:t xml:space="preserve">6. J'aime l'attrait et la beauté des gens. </w:t>
      </w:r>
    </w:p>
    <w:p>
      <w:r>
        <w:t xml:space="preserve">    I love the allure and beauty of people.</w:t>
      </w:r>
    </w:p>
    <w:p>
      <w:r>
        <w:t xml:space="preserve">7. L'art est une forme de beauté, une expression artistique unique. </w:t>
      </w:r>
    </w:p>
    <w:p>
      <w:r>
        <w:t xml:space="preserve">    Art is a form of beauty, a unique artistic expression. </w:t>
      </w:r>
    </w:p>
    <w:p>
      <w:r>
        <w:t xml:space="preserve">8. La beauté de l’architecture antique nous transporte dans le temps. </w:t>
      </w:r>
    </w:p>
    <w:p>
      <w:r>
        <w:t xml:space="preserve">   The beauty of ancient architecture transports us through time.  </w:t>
      </w:r>
    </w:p>
    <w:p>
      <w:r>
        <w:t xml:space="preserve">9. Le sourire d'un enfant est une véritable beauté. </w:t>
      </w:r>
    </w:p>
    <w:p>
      <w:r>
        <w:t xml:space="preserve">    A child's smile is true beauty. </w:t>
      </w:r>
    </w:p>
    <w:p>
      <w:r>
        <w:t xml:space="preserve">10. L'expression "beauté intérieure" décrit la qualité de quelqu'un. </w:t>
      </w:r>
    </w:p>
    <w:p>
      <w:r>
        <w:t xml:space="preserve">    The expression "inner beauty" describes the quality of someone.</w:t>
      </w:r>
    </w:p>
    <w:p/>
    <w:p>
      <w:r>
        <w:rPr>
          <w:b/>
        </w:rPr>
        <w:t>Word: Chasse | Meaning: Hunting</w:t>
      </w:r>
    </w:p>
    <w:p/>
    <w:p>
      <w:r>
        <w:t>1.  Je vais aller faire une chasse aux trésors dans la forêt.</w:t>
      </w:r>
    </w:p>
    <w:p>
      <w:r>
        <w:t xml:space="preserve">   I'm going to go on a treasure hunt in the woods.</w:t>
      </w:r>
    </w:p>
    <w:p>
      <w:r>
        <w:t xml:space="preserve">2.  La chasse au trésor est un moyen amusant de passer du temps en famille. </w:t>
      </w:r>
    </w:p>
    <w:p>
      <w:r>
        <w:t xml:space="preserve">    Treasure hunts are a fun way to spend time with family. </w:t>
      </w:r>
    </w:p>
    <w:p>
      <w:r>
        <w:t xml:space="preserve">3.  Il a récemment participé à une chasse aux phoques dans le nord de la France. </w:t>
      </w:r>
    </w:p>
    <w:p>
      <w:r>
        <w:t xml:space="preserve">   He recently participated in a seal hunt in northern France. </w:t>
      </w:r>
    </w:p>
    <w:p>
      <w:r>
        <w:t>4.  La chasse au lapin est un sport populaire en France.</w:t>
      </w:r>
    </w:p>
    <w:p>
      <w:r>
        <w:t xml:space="preserve">    Rabbit hunting is a popular sport in France. </w:t>
      </w:r>
    </w:p>
    <w:p>
      <w:r>
        <w:t xml:space="preserve">5.  L'animal sauvage se cache dans les bois, il s'agit d'une chasse difficile. </w:t>
      </w:r>
    </w:p>
    <w:p>
      <w:r>
        <w:t xml:space="preserve">    The wild animal is hiding in the woods; it's a difficult hunt. </w:t>
      </w:r>
    </w:p>
    <w:p>
      <w:r>
        <w:t xml:space="preserve">6.  Le chasseur avait une bonne précision avec son fusil. </w:t>
      </w:r>
    </w:p>
    <w:p>
      <w:r>
        <w:t xml:space="preserve">   The hunter had good precision with his rifle. </w:t>
      </w:r>
    </w:p>
    <w:p>
      <w:r>
        <w:t>7.  La chasse aux ombres est une activité amusante pour les enfants.</w:t>
      </w:r>
    </w:p>
    <w:p>
      <w:r>
        <w:t xml:space="preserve">    Shadow hunting is a fun activity for children.</w:t>
      </w:r>
    </w:p>
    <w:p>
      <w:r>
        <w:t xml:space="preserve">8.  Il y a des restrictions sur la chasse aux oiseaux dans la ville. </w:t>
      </w:r>
    </w:p>
    <w:p>
      <w:r>
        <w:t xml:space="preserve">    There are restrictions on hunting birds in the city. </w:t>
      </w:r>
    </w:p>
    <w:p>
      <w:r>
        <w:t xml:space="preserve">9.  Le chef de l'expédition était très enthousiaste à l'idée d'une chasse sauvage. </w:t>
      </w:r>
    </w:p>
    <w:p>
      <w:r>
        <w:t xml:space="preserve">   The expedition leader was very enthusiastic about a wild hunt. </w:t>
      </w:r>
    </w:p>
    <w:p>
      <w:r>
        <w:t xml:space="preserve">10. La chasse aux idées est une activité importante pour les entrepreneurs. </w:t>
      </w:r>
    </w:p>
    <w:p>
      <w:r>
        <w:t xml:space="preserve">    Hunting for ideas is an important activity for entrepreneurs.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