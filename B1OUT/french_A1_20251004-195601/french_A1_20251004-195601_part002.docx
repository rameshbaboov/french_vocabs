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de la cuisine est en bois foncé.</w:t>
      </w:r>
    </w:p>
    <w:p>
      <w:r>
        <w:t xml:space="preserve">  The dining table in the kitchen is dark wood.</w:t>
      </w:r>
    </w:p>
    <w:p>
      <w:r>
        <w:t>2. J'ai besoin d'une table pour mon ordinateur.</w:t>
      </w:r>
    </w:p>
    <w:p>
      <w:r>
        <w:t xml:space="preserve">  I need a table for my computer.</w:t>
      </w:r>
    </w:p>
    <w:p>
      <w:r>
        <w:t xml:space="preserve">3. Le restaurant a une table avec vue sur la mer. </w:t>
      </w:r>
    </w:p>
    <w:p>
      <w:r>
        <w:t xml:space="preserve">   The restaurant has a table with a view of the sea.</w:t>
      </w:r>
    </w:p>
    <w:p>
      <w:r>
        <w:t>4. La table des invités est positionnée au centre de la salle.</w:t>
      </w:r>
    </w:p>
    <w:p>
      <w:r>
        <w:t xml:space="preserve">  The guest table is positioned in the center of the room.</w:t>
      </w:r>
    </w:p>
    <w:p>
      <w:r>
        <w:t>5. Nous avons assis à la table pour notre repas quotidien.</w:t>
      </w:r>
    </w:p>
    <w:p>
      <w:r>
        <w:t xml:space="preserve">   We sat at the table for our daily meal. </w:t>
      </w:r>
    </w:p>
    <w:p>
      <w:r>
        <w:t xml:space="preserve">6. Le chef sert les plats sur une table haute. </w:t>
      </w:r>
    </w:p>
    <w:p>
      <w:r>
        <w:t xml:space="preserve">   The chef serves the dishes on a high table. </w:t>
      </w:r>
    </w:p>
    <w:p>
      <w:r>
        <w:t xml:space="preserve">7. Il y a un grand tableau dans la salle de réception. </w:t>
      </w:r>
    </w:p>
    <w:p>
      <w:r>
        <w:t xml:space="preserve">   There is a large board in the reception room.</w:t>
      </w:r>
    </w:p>
    <w:p>
      <w:r>
        <w:t>8. J'ai besoin d'une table pour mes documents.</w:t>
      </w:r>
    </w:p>
    <w:p>
      <w:r>
        <w:t xml:space="preserve">    I need a table for my documents.</w:t>
      </w:r>
    </w:p>
    <w:p>
      <w:r>
        <w:t>9. La table de chevet est toujours décorée avec des fleurs.</w:t>
      </w:r>
    </w:p>
    <w:p>
      <w:r>
        <w:t xml:space="preserve">   The bedside table is always decorated with flowers. </w:t>
      </w:r>
    </w:p>
    <w:p>
      <w:r>
        <w:t xml:space="preserve">10. La table de ping-pong est la plus populaire dans notre maison. </w:t>
      </w:r>
    </w:p>
    <w:p>
      <w:r>
        <w:t xml:space="preserve">  The ping pong table is the most popular in our house.</w:t>
      </w:r>
    </w:p>
    <w:p/>
    <w:p>
      <w:r>
        <w:rPr>
          <w:b/>
        </w:rPr>
        <w:t>Word: Chat | Meaning: Cat</w:t>
      </w:r>
    </w:p>
    <w:p/>
    <w:p>
      <w:r>
        <w:t>1. J'adore passer des soirées à lire un livre avec mon chat.</w:t>
      </w:r>
    </w:p>
    <w:p>
      <w:r>
        <w:t xml:space="preserve">   I love spending evenings reading a book with my cat.</w:t>
      </w:r>
    </w:p>
    <w:p>
      <w:r>
        <w:t xml:space="preserve">2. Le chat est très curieux et il aime explorer les recoins de la maison. </w:t>
      </w:r>
    </w:p>
    <w:p>
      <w:r>
        <w:t xml:space="preserve">   The cat is very curious and it loves exploring the nooks of the house.</w:t>
      </w:r>
    </w:p>
    <w:p>
      <w:r>
        <w:t>3. Il est impossible de parler avec le chat sans qu'il fasse des miaules.</w:t>
      </w:r>
    </w:p>
    <w:p>
      <w:r>
        <w:t xml:space="preserve">   It’s impossible to talk with the cat without it making meows.</w:t>
      </w:r>
    </w:p>
    <w:p>
      <w:r>
        <w:t xml:space="preserve">4. La conversation entre les gens et le chat s'est terminée par une longue pause. </w:t>
      </w:r>
    </w:p>
    <w:p>
      <w:r>
        <w:t xml:space="preserve">    The conversation between people and the cat ended by a long break.</w:t>
      </w:r>
    </w:p>
    <w:p>
      <w:r>
        <w:t xml:space="preserve">5. Ma fille a acheté un chat pour son anniversaire. </w:t>
      </w:r>
    </w:p>
    <w:p>
      <w:r>
        <w:t xml:space="preserve">   My daughter bought a cat for her birthday.</w:t>
      </w:r>
    </w:p>
    <w:p>
      <w:r>
        <w:t xml:space="preserve">6. J’ai besoin d’un peu de calme et mon chat me donne ce que je cherche. </w:t>
      </w:r>
    </w:p>
    <w:p>
      <w:r>
        <w:t xml:space="preserve">   I need a little calm and my cat gives me what I am looking for.</w:t>
      </w:r>
    </w:p>
    <w:p>
      <w:r>
        <w:t xml:space="preserve">7. Le chat est très gentil et il aime jouer avec les enfants. </w:t>
      </w:r>
    </w:p>
    <w:p>
      <w:r>
        <w:t xml:space="preserve">    The cat is very nice and it likes to play with children.</w:t>
      </w:r>
    </w:p>
    <w:p>
      <w:r>
        <w:t xml:space="preserve">8. Il a l’habitude d’avoir un petit café en attendant le retour de la femme.  </w:t>
      </w:r>
    </w:p>
    <w:p>
      <w:r>
        <w:t xml:space="preserve">   He's used to having a small coffee while waiting for the woman's return.</w:t>
      </w:r>
    </w:p>
    <w:p>
      <w:r>
        <w:t xml:space="preserve">9. La conversation entre les gens et le chat s'est terminée par une longue pause. </w:t>
      </w:r>
    </w:p>
    <w:p>
      <w:r>
        <w:t xml:space="preserve">    The conversation between people and the cat ended by a long break. </w:t>
      </w:r>
    </w:p>
    <w:p>
      <w:r>
        <w:t xml:space="preserve">10. Mon chat est très intelligent et il sait faire des choses difficiles.  </w:t>
      </w:r>
    </w:p>
    <w:p>
      <w:r>
        <w:t xml:space="preserve">   My cat is very smart, and he knows how to do difficult things.</w:t>
      </w:r>
    </w:p>
    <w:p/>
    <w:p>
      <w:r>
        <w:rPr>
          <w:b/>
        </w:rPr>
        <w:t>Word: Appel | Meaning: Call</w:t>
      </w:r>
    </w:p>
    <w:p/>
    <w:p>
      <w:r>
        <w:t>1. J'ai besoin d'appeler ma mère pour lui dire que je suis arrivé à destination.</w:t>
      </w:r>
    </w:p>
    <w:p>
      <w:r>
        <w:t xml:space="preserve">  I need to call my mother to tell her I arrived at my destination.</w:t>
      </w:r>
    </w:p>
    <w:p>
      <w:r>
        <w:t>2. Veuillez me rappeler l'heure de l'appel à la réunion demain, s'il vous plaît.</w:t>
      </w:r>
    </w:p>
    <w:p>
      <w:r>
        <w:t xml:space="preserve">  Please remind me of the time for the meeting tomorrow, please. </w:t>
      </w:r>
    </w:p>
    <w:p>
      <w:r>
        <w:t>3. L'appel téléphonique a été interrompu par un son de géolocalisation.</w:t>
      </w:r>
    </w:p>
    <w:p>
      <w:r>
        <w:t xml:space="preserve">  The phone call was interrupted by a sound of geolocation.</w:t>
      </w:r>
    </w:p>
    <w:p>
      <w:r>
        <w:t>4. Nous avons passé l'appel à la police pour signaler la disparition de notre enfant.</w:t>
      </w:r>
    </w:p>
    <w:p>
      <w:r>
        <w:t xml:space="preserve">  We called the police to report the disappearance of our child. </w:t>
      </w:r>
    </w:p>
    <w:p>
      <w:r>
        <w:t xml:space="preserve">5. Il s’est rendu à l’hôtel et a fait un appel à son ami dans le salon. </w:t>
      </w:r>
    </w:p>
    <w:p>
      <w:r>
        <w:t xml:space="preserve">   He went to the hotel and made an call to his friend in the living room.</w:t>
      </w:r>
    </w:p>
    <w:p>
      <w:r>
        <w:t>6. L'appel à la résilience est essentiel pour répondre aux défis du changement climatique.</w:t>
      </w:r>
    </w:p>
    <w:p>
      <w:r>
        <w:t xml:space="preserve">  The call for resilience is essential to respond to climate change challenges.</w:t>
      </w:r>
    </w:p>
    <w:p>
      <w:r>
        <w:t xml:space="preserve">7. Il y a eu un appel d’urgence pour une victime de violence domestique. </w:t>
      </w:r>
    </w:p>
    <w:p>
      <w:r>
        <w:t xml:space="preserve">  There was an emergency call for a victim of domestic violence. </w:t>
      </w:r>
    </w:p>
    <w:p>
      <w:r>
        <w:t>8. J’ai l’impression d'avoir entendu un appel à la liberté et au progrès social.</w:t>
      </w:r>
    </w:p>
    <w:p>
      <w:r>
        <w:t xml:space="preserve">   I feel like I heard an appeal for freedom and social progress.</w:t>
      </w:r>
    </w:p>
    <w:p>
      <w:r>
        <w:t xml:space="preserve">9. Le chef d'orchestre a fait un appel à l'imagination des spectateurs. </w:t>
      </w:r>
    </w:p>
    <w:p>
      <w:r>
        <w:t xml:space="preserve">  The orchestra conductor made an appeal to the imagination of the audience. </w:t>
      </w:r>
    </w:p>
    <w:p>
      <w:r>
        <w:t xml:space="preserve">10. Il y a eu une série d’appels de soutien pour les victimes du tremblement de terre. </w:t>
      </w:r>
    </w:p>
    <w:p>
      <w:r>
        <w:t xml:space="preserve">  There were a series of calls for support for earthquake victims.</w:t>
      </w:r>
    </w:p>
    <w:p/>
    <w:p>
      <w:r>
        <w:t>Livre: Book |</w:t>
      </w:r>
    </w:p>
    <w:p/>
    <w:p>
      <w:r>
        <w:t>1. Je dois acheter un livre pour mon cours de français.</w:t>
      </w:r>
    </w:p>
    <w:p>
      <w:r>
        <w:t xml:space="preserve">   I need to buy a book for my French class.</w:t>
      </w:r>
    </w:p>
    <w:p>
      <w:r>
        <w:t>2.  J'ai lu plusieurs livres sur l'histoire des voyages.</w:t>
      </w:r>
    </w:p>
    <w:p>
      <w:r>
        <w:t xml:space="preserve">   I read several books about the history of travel. </w:t>
      </w:r>
    </w:p>
    <w:p>
      <w:r>
        <w:t>3. Le livre était rempli de photos et d'illustrations.</w:t>
      </w:r>
    </w:p>
    <w:p>
      <w:r>
        <w:t xml:space="preserve">   The book was filled with pictures and illustrations.</w:t>
      </w:r>
    </w:p>
    <w:p>
      <w:r>
        <w:t>4. Les enfants aiment lire un livre avant de dormir.</w:t>
      </w:r>
    </w:p>
    <w:p>
      <w:r>
        <w:t xml:space="preserve">   Children like to read a book before going to bed. </w:t>
      </w:r>
    </w:p>
    <w:p>
      <w:r>
        <w:t>5.  Elle est allée au magasin pour acheter un nouveau livre.</w:t>
      </w:r>
    </w:p>
    <w:p>
      <w:r>
        <w:t xml:space="preserve">    She went to the store to buy a new book.</w:t>
      </w:r>
    </w:p>
    <w:p>
      <w:r>
        <w:t>6. Le livre contient des informations utiles sur la ville.</w:t>
      </w:r>
    </w:p>
    <w:p>
      <w:r>
        <w:t xml:space="preserve">   The book contains useful information about the city.</w:t>
      </w:r>
    </w:p>
    <w:p>
      <w:r>
        <w:t xml:space="preserve">7.  Il a lu le livre pendant une heure et demie avant de se coucher. </w:t>
      </w:r>
    </w:p>
    <w:p>
      <w:r>
        <w:t xml:space="preserve">   He read the book for one and a half hours before going to bed.</w:t>
      </w:r>
    </w:p>
    <w:p>
      <w:r>
        <w:t xml:space="preserve">8. J'ai apporté mon livre à la bibliothèque pour le rendre. </w:t>
      </w:r>
    </w:p>
    <w:p>
      <w:r>
        <w:t xml:space="preserve">    I brought my book to the library to return it.</w:t>
      </w:r>
    </w:p>
    <w:p>
      <w:r>
        <w:t xml:space="preserve">9.  La lecture du livre est un excellent moyen d’apprendre de nouvelles choses. </w:t>
      </w:r>
    </w:p>
    <w:p>
      <w:r>
        <w:t xml:space="preserve">   Reading the book is an excellent way to learn new things.</w:t>
      </w:r>
    </w:p>
    <w:p>
      <w:r>
        <w:t>10.  J'ai reçu un livre de cadeau pour mon anniversaire.</w:t>
      </w:r>
    </w:p>
    <w:p>
      <w:r>
        <w:t xml:space="preserve">    I received a book as a gift for my birthday.</w:t>
      </w:r>
    </w:p>
    <w:p/>
    <w:p>
      <w:r>
        <w:rPr>
          <w:b/>
        </w:rPr>
        <w:t>Word: Enfant | Meaning: Child</w:t>
      </w:r>
    </w:p>
    <w:p/>
    <w:p>
      <w:r>
        <w:t>1. J'ai un enfant adorable qui me fait rire beaucoup.</w:t>
      </w:r>
    </w:p>
    <w:p>
      <w:r>
        <w:t xml:space="preserve">  My little one is so cute, it makes me laugh a lot.</w:t>
      </w:r>
    </w:p>
    <w:p>
      <w:r>
        <w:t xml:space="preserve">2. L’enfant joue avec ses crayons et il est concentré sur son dessin. </w:t>
      </w:r>
    </w:p>
    <w:p>
      <w:r>
        <w:t xml:space="preserve">  The child plays with his crayons and he is focused on his drawing. </w:t>
      </w:r>
    </w:p>
    <w:p>
      <w:r>
        <w:t>3. Les enfants ont besoin de beaucoup d'attention et d'amour.</w:t>
      </w:r>
    </w:p>
    <w:p>
      <w:r>
        <w:t xml:space="preserve">  Children need a lot of attention and love. </w:t>
      </w:r>
    </w:p>
    <w:p>
      <w:r>
        <w:t xml:space="preserve">4. L’enfant a l’air défait, il a mal au ventre. </w:t>
      </w:r>
    </w:p>
    <w:p>
      <w:r>
        <w:t xml:space="preserve">  The child looks upset, he has a stomach ache.</w:t>
      </w:r>
    </w:p>
    <w:p>
      <w:r>
        <w:t xml:space="preserve">5. La mère porte son enfant dans les bras. </w:t>
      </w:r>
    </w:p>
    <w:p>
      <w:r>
        <w:t xml:space="preserve">  The mother carries her child in her arms. </w:t>
      </w:r>
    </w:p>
    <w:p>
      <w:r>
        <w:t xml:space="preserve">6. Les enfants sont très curieux et aiment apprendre de nouvelles choses. </w:t>
      </w:r>
    </w:p>
    <w:p>
      <w:r>
        <w:t xml:space="preserve">   Children are very curious and like learning new things.</w:t>
      </w:r>
    </w:p>
    <w:p>
      <w:r>
        <w:t xml:space="preserve">7. L’enfant est trop timide pour parler aux autres. </w:t>
      </w:r>
    </w:p>
    <w:p>
      <w:r>
        <w:t xml:space="preserve">   The child is too shy to talk to others. </w:t>
      </w:r>
    </w:p>
    <w:p>
      <w:r>
        <w:t xml:space="preserve">8. Il a l'âge d'un enfant, il est encore très petit.  </w:t>
      </w:r>
    </w:p>
    <w:p>
      <w:r>
        <w:t xml:space="preserve">   He is the age of a child, he is still very small.  </w:t>
      </w:r>
    </w:p>
    <w:p>
      <w:r>
        <w:t xml:space="preserve">9. L’enfant a appris à marcher et à parler. </w:t>
      </w:r>
    </w:p>
    <w:p>
      <w:r>
        <w:t xml:space="preserve">  The child has learned to walk and talk.  </w:t>
      </w:r>
    </w:p>
    <w:p>
      <w:r>
        <w:t>10. L'enfant aime beaucoup la nature et il s’émerveille devant les fleurs.</w:t>
      </w:r>
    </w:p>
    <w:p>
      <w:r>
        <w:t xml:space="preserve">   The child loves nature and marvels at the flowers.</w:t>
      </w:r>
    </w:p>
    <w:p/>
    <w:p>
      <w:r>
        <w:rPr>
          <w:b/>
        </w:rPr>
        <w:t>Word: Nature | Meaning: Nature</w:t>
      </w:r>
    </w:p>
    <w:p/>
    <w:p>
      <w:r>
        <w:t>1. La nature est magnifique, avec des forêts verdoyantes et des rivières fluides.</w:t>
      </w:r>
    </w:p>
    <w:p>
      <w:r>
        <w:t xml:space="preserve">  The nature is magnificent, with green forests and flowing rivers.</w:t>
      </w:r>
    </w:p>
    <w:p>
      <w:r>
        <w:t xml:space="preserve">2. L'organisation de la nature est complexe et fascinante. </w:t>
      </w:r>
    </w:p>
    <w:p>
      <w:r>
        <w:t xml:space="preserve">  The organization of nature is complex and fascinating. </w:t>
      </w:r>
    </w:p>
    <w:p>
      <w:r>
        <w:t>3. Les animaux sauvages jouent un rôle important dans l’équilibre de la nature.</w:t>
      </w:r>
    </w:p>
    <w:p>
      <w:r>
        <w:t xml:space="preserve">   Wild animals play an important role in the balance of nature.</w:t>
      </w:r>
    </w:p>
    <w:p>
      <w:r>
        <w:t>4. La pollution affecte la santé de la nature et les écosystèmes.</w:t>
      </w:r>
    </w:p>
    <w:p>
      <w:r>
        <w:t xml:space="preserve">    Pollution affects the health of nature and ecosystems.</w:t>
      </w:r>
    </w:p>
    <w:p>
      <w:r>
        <w:t xml:space="preserve">5. Il faut protéger la nature pour les générations à venir. </w:t>
      </w:r>
    </w:p>
    <w:p>
      <w:r>
        <w:t xml:space="preserve">  We must protect nature for future generations. </w:t>
      </w:r>
    </w:p>
    <w:p>
      <w:r>
        <w:t xml:space="preserve">6. L'étude de la nature nous apprend beaucoup sur notre planète. </w:t>
      </w:r>
    </w:p>
    <w:p>
      <w:r>
        <w:t xml:space="preserve">   Studying nature teaches us a lot about our planet. </w:t>
      </w:r>
    </w:p>
    <w:p>
      <w:r>
        <w:t>7. Les sciences de la nature sont essentielles pour comprendre le monde qui nous entoure.</w:t>
      </w:r>
    </w:p>
    <w:p>
      <w:r>
        <w:t xml:space="preserve">   The natural sciences are essential to understand the world around us.</w:t>
      </w:r>
    </w:p>
    <w:p>
      <w:r>
        <w:t>8. La conservation de l'environnement est crucial pour la survie des espèces animales et végétales.</w:t>
      </w:r>
    </w:p>
    <w:p>
      <w:r>
        <w:t xml:space="preserve">  Conservation of the environment is crucial for the survival of animal and plant species. </w:t>
      </w:r>
    </w:p>
    <w:p>
      <w:r>
        <w:t>9. L'exploration de la nature peut être une activité enrichissante et divertissante.</w:t>
      </w:r>
    </w:p>
    <w:p>
      <w:r>
        <w:t xml:space="preserve">   Exploring nature can be a rewarding and entertaining activity. </w:t>
      </w:r>
    </w:p>
    <w:p>
      <w:r>
        <w:t xml:space="preserve">10. La beauté de la nature inspire l'art, la littérature et la musique.  </w:t>
      </w:r>
    </w:p>
    <w:p>
      <w:r>
        <w:t xml:space="preserve">   The beauty of nature inspires art, literature, and music.</w:t>
      </w:r>
    </w:p>
    <w:p/>
    <w:p>
      <w:r>
        <w:t>Feuilles: Leaves</w:t>
      </w:r>
    </w:p>
    <w:p/>
    <w:p>
      <w:r>
        <w:t>1. Les feuilles de chêne changent de couleur au début du automne.</w:t>
      </w:r>
    </w:p>
    <w:p>
      <w:r>
        <w:t xml:space="preserve">   The oak leaves change color at the beginning of autumn.</w:t>
      </w:r>
    </w:p>
    <w:p>
      <w:r>
        <w:t xml:space="preserve">2. Je vais chercher les feuilles mortes dans la forêt. </w:t>
      </w:r>
    </w:p>
    <w:p>
      <w:r>
        <w:t xml:space="preserve">   I'm going to look for fallen leaves in the forest.</w:t>
      </w:r>
    </w:p>
    <w:p>
      <w:r>
        <w:t xml:space="preserve">3. La feuille d'érable est plus grande que celle de l'épicéa. </w:t>
      </w:r>
    </w:p>
    <w:p>
      <w:r>
        <w:t xml:space="preserve">  The maple leaf is bigger than the fir leaf.</w:t>
      </w:r>
    </w:p>
    <w:p>
      <w:r>
        <w:t xml:space="preserve">4. Les feuilles flottent sur le lac et créent un spectacle magnifique. </w:t>
      </w:r>
    </w:p>
    <w:p>
      <w:r>
        <w:t xml:space="preserve">   Leaves float on the lake and create a magnificent spectacle.</w:t>
      </w:r>
    </w:p>
    <w:p>
      <w:r>
        <w:t>5. J'aime les feuilles d'érable car elles ont une belle couleur rouge.</w:t>
      </w:r>
    </w:p>
    <w:p>
      <w:r>
        <w:t xml:space="preserve">   I like maple leaves because they have beautiful red color.</w:t>
      </w:r>
    </w:p>
    <w:p>
      <w:r>
        <w:t xml:space="preserve">6. L'automne arrive, et les feuilles se décolorent. </w:t>
      </w:r>
    </w:p>
    <w:p>
      <w:r>
        <w:t xml:space="preserve">    Autumn arrives, and the leaves turn colorful.</w:t>
      </w:r>
    </w:p>
    <w:p>
      <w:r>
        <w:t xml:space="preserve">7. On a besoin de couper les feuilles mortes pour notre jardin. </w:t>
      </w:r>
    </w:p>
    <w:p>
      <w:r>
        <w:t xml:space="preserve">    We need to cut down dead leaves for our garden.</w:t>
      </w:r>
    </w:p>
    <w:p>
      <w:r>
        <w:t>8. Les feuilles de rose sont d'un rouge vif et elles sont délicieuses.</w:t>
      </w:r>
    </w:p>
    <w:p>
      <w:r>
        <w:t xml:space="preserve">   The rose leaves are bright red and they are delicious.</w:t>
      </w:r>
    </w:p>
    <w:p>
      <w:r>
        <w:t>9. Les feuilles tombent des arbres quand il fait froid.</w:t>
      </w:r>
    </w:p>
    <w:p>
      <w:r>
        <w:t xml:space="preserve">   Leaves fall off trees when it gets cold. </w:t>
      </w:r>
    </w:p>
    <w:p>
      <w:r>
        <w:t xml:space="preserve">10. La feuille d'arbre est un symbole de la nature. </w:t>
      </w:r>
    </w:p>
    <w:p>
      <w:r>
        <w:t xml:space="preserve">    The tree leaf is a symbol of nature.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ce qui me donne envie de sortir et profiter du temps ensoleillé.  </w:t>
      </w:r>
    </w:p>
    <w:p>
      <w:r>
        <w:t xml:space="preserve">    The sun is shining today, which makes me want to go out and enjoy the sunny weather.</w:t>
      </w:r>
    </w:p>
    <w:p>
      <w:r>
        <w:t xml:space="preserve">2. J'adore regarder le soleil couchant chaque soir. </w:t>
      </w:r>
    </w:p>
    <w:p>
      <w:r>
        <w:t xml:space="preserve">    I love watching the sunset every evening.</w:t>
      </w:r>
    </w:p>
    <w:p>
      <w:r>
        <w:t xml:space="preserve">3. Il y a beaucoup d'énergie dans l'air lorsque le soleil est au sommet de la montagne. </w:t>
      </w:r>
    </w:p>
    <w:p>
      <w:r>
        <w:t xml:space="preserve">    There is a lot of energy in the air when the sun is at the top of the mountain.</w:t>
      </w:r>
    </w:p>
    <w:p>
      <w:r>
        <w:t xml:space="preserve">4.  On ne peut pas vivre sans le soleil, il nous apporte de la lumière et de la chaleur.  </w:t>
      </w:r>
    </w:p>
    <w:p>
      <w:r>
        <w:t xml:space="preserve">    We can't live without the sun; it brings us light and warmth.</w:t>
      </w:r>
    </w:p>
    <w:p>
      <w:r>
        <w:t xml:space="preserve">5. Le soleil est un élément important pour la vie sur Terre. </w:t>
      </w:r>
    </w:p>
    <w:p>
      <w:r>
        <w:t xml:space="preserve">   The sun is an important element for life on Earth.</w:t>
      </w:r>
    </w:p>
    <w:p>
      <w:r>
        <w:t xml:space="preserve">6.  Je suis allé à la plage pour me bronzer sous le soleil. </w:t>
      </w:r>
    </w:p>
    <w:p>
      <w:r>
        <w:t xml:space="preserve">   I went to the beach to tan under the sun.</w:t>
      </w:r>
    </w:p>
    <w:p>
      <w:r>
        <w:t xml:space="preserve">7.  Le soleil s'est couché, il est temps de rentrer chez moi. </w:t>
      </w:r>
    </w:p>
    <w:p>
      <w:r>
        <w:t xml:space="preserve">    The sun has gone down; it’s time to go home.</w:t>
      </w:r>
    </w:p>
    <w:p>
      <w:r>
        <w:t xml:space="preserve">8.  Il y a beaucoup d'envies et de désirs dans le ciel, avec les rayons du soleil qui brillent. </w:t>
      </w:r>
    </w:p>
    <w:p>
      <w:r>
        <w:t xml:space="preserve">    There are many desires and dreams in the sky, with the rays of the sun shining brightly.</w:t>
      </w:r>
    </w:p>
    <w:p>
      <w:r>
        <w:t xml:space="preserve">9. Les oiseaux s'attendent au soleil à l’heure où il se lève. </w:t>
      </w:r>
    </w:p>
    <w:p>
      <w:r>
        <w:t xml:space="preserve">   Birds await the sunrise at the time when it rises.</w:t>
      </w:r>
    </w:p>
    <w:p>
      <w:r>
        <w:t>10.  Le soleil est un symbole de vie et d'espoir.</w:t>
      </w:r>
    </w:p>
    <w:p>
      <w:r>
        <w:t xml:space="preserve">    The sun is a symbol of life and hope.</w:t>
      </w:r>
    </w:p>
    <w:p/>
    <w:p>
      <w:r>
        <w:rPr>
          <w:b/>
        </w:rPr>
        <w:t>Word: Coucher | Meaning: To fall asleep</w:t>
      </w:r>
    </w:p>
    <w:p/>
    <w:p>
      <w:r>
        <w:t>1. Je vais me coucher tôt ce soir.</w:t>
      </w:r>
    </w:p>
    <w:p>
      <w:r>
        <w:t xml:space="preserve">    I am going to go to bed early tonight.</w:t>
      </w:r>
    </w:p>
    <w:p>
      <w:r>
        <w:t>2. Les enfants s'installent pour aller se coucher.</w:t>
      </w:r>
    </w:p>
    <w:p>
      <w:r>
        <w:t xml:space="preserve">    The children are settling down to go to bed.</w:t>
      </w:r>
    </w:p>
    <w:p>
      <w:r>
        <w:t>3.  Il est temps de se coucher maintenant.</w:t>
      </w:r>
    </w:p>
    <w:p>
      <w:r>
        <w:t xml:space="preserve">    It’s time to go to sleep now.</w:t>
      </w:r>
    </w:p>
    <w:p>
      <w:r>
        <w:t>4. Vous avez l'habitude de vous coucher tard ?</w:t>
      </w:r>
    </w:p>
    <w:p>
      <w:r>
        <w:t xml:space="preserve">    Do you usually go to bed late? </w:t>
      </w:r>
    </w:p>
    <w:p>
      <w:r>
        <w:t xml:space="preserve">5. Il est difficile de savoir quand couché s’éteint la nuit. </w:t>
      </w:r>
    </w:p>
    <w:p>
      <w:r>
        <w:t xml:space="preserve">   It is difficult to know when it gets dark at night.</w:t>
      </w:r>
    </w:p>
    <w:p>
      <w:r>
        <w:t>6.  La température baisse et c'est le moment idéal pour se coucher.</w:t>
      </w:r>
    </w:p>
    <w:p>
      <w:r>
        <w:t xml:space="preserve">    The temperature drops and it's the ideal time to go to bed. </w:t>
      </w:r>
    </w:p>
    <w:p>
      <w:r>
        <w:t>7. Je vais aller me coucher dans ma chambre.</w:t>
      </w:r>
    </w:p>
    <w:p>
      <w:r>
        <w:t xml:space="preserve">    I am going to go to my room to sleep.</w:t>
      </w:r>
    </w:p>
    <w:p>
      <w:r>
        <w:t xml:space="preserve">8. L’heure de la sieste est-elle passée ?  </w:t>
      </w:r>
    </w:p>
    <w:p>
      <w:r>
        <w:t xml:space="preserve">    Is the nap time passed? </w:t>
      </w:r>
    </w:p>
    <w:p>
      <w:r>
        <w:t>9. Il m'a dit que je devrais me coucher plus tôt.</w:t>
      </w:r>
    </w:p>
    <w:p>
      <w:r>
        <w:t xml:space="preserve">    He told me that I should go to bed earlier. </w:t>
      </w:r>
    </w:p>
    <w:p>
      <w:r>
        <w:t>10.  La lune se couche à l'horizon.</w:t>
      </w:r>
    </w:p>
    <w:p>
      <w:r>
        <w:t xml:space="preserve">    The moon is setting at the horizon.</w:t>
      </w:r>
    </w:p>
    <w:p/>
    <w:p>
      <w:r>
        <w:t>Tonnerre: Thunder</w:t>
      </w:r>
    </w:p>
    <w:p/>
    <w:p>
      <w:r>
        <w:t>1.  Il y avait une forte tempête avec beaucoup de tonnerre.</w:t>
      </w:r>
    </w:p>
    <w:p>
      <w:r>
        <w:t xml:space="preserve">    Thunderstorms with a lot of thunder. </w:t>
      </w:r>
    </w:p>
    <w:p>
      <w:r>
        <w:t>2. La tonnerre nous a réveillé la nuit dernière.</w:t>
      </w:r>
    </w:p>
    <w:p>
      <w:r>
        <w:t xml:space="preserve">    The thunderstorm woke us up last night. </w:t>
      </w:r>
    </w:p>
    <w:p>
      <w:r>
        <w:t>3. Le tonnerre était très puissant et il a causé de graves dégâts.</w:t>
      </w:r>
    </w:p>
    <w:p>
      <w:r>
        <w:t xml:space="preserve">    The storm was very powerful and caused significant damage. </w:t>
      </w:r>
    </w:p>
    <w:p>
      <w:r>
        <w:t xml:space="preserve">4. Les gens étaient effrayés par les bruissements du tonnerre. </w:t>
      </w:r>
    </w:p>
    <w:p>
      <w:r>
        <w:t xml:space="preserve">    People were terrified by the sounds of thunder.</w:t>
      </w:r>
    </w:p>
    <w:p>
      <w:r>
        <w:t xml:space="preserve">5. La tonnerre continue pendant plusieurs heures. </w:t>
      </w:r>
    </w:p>
    <w:p>
      <w:r>
        <w:t xml:space="preserve">    The thunderstorm continues for several hours. </w:t>
      </w:r>
    </w:p>
    <w:p>
      <w:r>
        <w:t xml:space="preserve">6. J'aime écouter le tonnerre dans la forêt. </w:t>
      </w:r>
    </w:p>
    <w:p>
      <w:r>
        <w:t xml:space="preserve">   I love listening to thunder in the forest. </w:t>
      </w:r>
    </w:p>
    <w:p>
      <w:r>
        <w:t xml:space="preserve">7. On a besoin de protéger nos maisons contre les impacts des tonnerres. </w:t>
      </w:r>
    </w:p>
    <w:p>
      <w:r>
        <w:t xml:space="preserve">    We need to protect our homes from the impact of thunderstorms. </w:t>
      </w:r>
    </w:p>
    <w:p>
      <w:r>
        <w:t xml:space="preserve">8. Les éclairs et les grondements du tonnerre sont très impressionnants. </w:t>
      </w:r>
    </w:p>
    <w:p>
      <w:r>
        <w:t xml:space="preserve">   The lightning and rumbling of thunder are very impressive. </w:t>
      </w:r>
    </w:p>
    <w:p>
      <w:r>
        <w:t xml:space="preserve">9. J'ai toujours été fasciné par le tonnerre. </w:t>
      </w:r>
    </w:p>
    <w:p>
      <w:r>
        <w:t xml:space="preserve">    I have always been fascinated by the thunderstorm. </w:t>
      </w:r>
    </w:p>
    <w:p>
      <w:r>
        <w:t xml:space="preserve">10. Le tonnerre était aussi violent que l'orage qui s'abattait sur notre ville. </w:t>
      </w:r>
    </w:p>
    <w:p>
      <w:r>
        <w:t xml:space="preserve">   The storm was as violent as a downpour on our town.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