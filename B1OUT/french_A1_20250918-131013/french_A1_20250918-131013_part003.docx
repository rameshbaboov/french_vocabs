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Amuse | Meaning: to entertain or delight</w:t>
      </w:r>
    </w:p>
    <w:p/>
    <w:p>
      <w:r>
        <w:t>1.  L'exposition amuse beaucoup de gens.</w:t>
      </w:r>
    </w:p>
    <w:p>
      <w:r>
        <w:t xml:space="preserve">   The exhibition amused many people.</w:t>
      </w:r>
    </w:p>
    <w:p>
      <w:r>
        <w:t>2.  Le film amuse et il est très drôle.</w:t>
      </w:r>
    </w:p>
    <w:p>
      <w:r>
        <w:t xml:space="preserve">   The movie amused and it is very funny.</w:t>
      </w:r>
    </w:p>
    <w:p>
      <w:r>
        <w:t>3.  Les enfants sont amusés par le jeu.</w:t>
      </w:r>
    </w:p>
    <w:p>
      <w:r>
        <w:t xml:space="preserve">   Children are amused by the game.</w:t>
      </w:r>
    </w:p>
    <w:p>
      <w:r>
        <w:t>4.  La musique m'amuse beaucoup.</w:t>
      </w:r>
    </w:p>
    <w:p>
      <w:r>
        <w:t xml:space="preserve">   The music amused me a lot. </w:t>
      </w:r>
    </w:p>
    <w:p>
      <w:r>
        <w:t>5.  Tu aimerais amuser les autres ?</w:t>
      </w:r>
    </w:p>
    <w:p>
      <w:r>
        <w:t xml:space="preserve">    Would you like to amuse the others?</w:t>
      </w:r>
    </w:p>
    <w:p>
      <w:r>
        <w:t xml:space="preserve">6.  Le spectacle amuse et il est très instructif. </w:t>
      </w:r>
    </w:p>
    <w:p>
      <w:r>
        <w:t xml:space="preserve">    The show amused and it is very informative.</w:t>
      </w:r>
    </w:p>
    <w:p>
      <w:r>
        <w:t>7.  L'ambiance de l'événement amuse beaucoup de gens.</w:t>
      </w:r>
    </w:p>
    <w:p>
      <w:r>
        <w:t xml:space="preserve">   The atmosphere of the event amused many people.</w:t>
      </w:r>
    </w:p>
    <w:p>
      <w:r>
        <w:t>8.  J'ai amuser à faire un voyage en train.</w:t>
      </w:r>
    </w:p>
    <w:p>
      <w:r>
        <w:t xml:space="preserve">   I was amused by traveling by train.</w:t>
      </w:r>
    </w:p>
    <w:p>
      <w:r>
        <w:t>9.  La lecture me fait toujours penser à des choses amusantes.</w:t>
      </w:r>
    </w:p>
    <w:p>
      <w:r>
        <w:t xml:space="preserve">    Reading always makes me think of amusing things. </w:t>
      </w:r>
    </w:p>
    <w:p>
      <w:r>
        <w:t>10. Le gâteau amuse les enfants.</w:t>
      </w:r>
    </w:p>
    <w:p>
      <w:r>
        <w:t xml:space="preserve">    The cake amused the children.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Les yeux de l'enfant sont rouges.</w:t>
      </w:r>
    </w:p>
    <w:p>
      <w:r>
        <w:t xml:space="preserve">  The child's eyes are red.</w:t>
      </w:r>
    </w:p>
    <w:p>
      <w:r>
        <w:t>3. Le tableau est rouge et le ciel bleu.</w:t>
      </w:r>
    </w:p>
    <w:p>
      <w:r>
        <w:t xml:space="preserve">  The table is red and the sky is blue.</w:t>
      </w:r>
    </w:p>
    <w:p>
      <w:r>
        <w:t xml:space="preserve">4. J'adore les vêtements rouges. </w:t>
      </w:r>
    </w:p>
    <w:p>
      <w:r>
        <w:t xml:space="preserve">   I love red clothes.</w:t>
      </w:r>
    </w:p>
    <w:p>
      <w:r>
        <w:t xml:space="preserve">5. L'eau du robinet est rouge. </w:t>
      </w:r>
    </w:p>
    <w:p>
      <w:r>
        <w:t xml:space="preserve">   Tap water is red. </w:t>
      </w:r>
    </w:p>
    <w:p>
      <w:r>
        <w:t>6. La tomate est rouge à l'intérieur et à l'extérieur.</w:t>
      </w:r>
    </w:p>
    <w:p>
      <w:r>
        <w:t xml:space="preserve">    The tomato is red inside and out. </w:t>
      </w:r>
    </w:p>
    <w:p>
      <w:r>
        <w:t xml:space="preserve">7. Le drapeau de la France est rouge, blanc et bleu. </w:t>
      </w:r>
    </w:p>
    <w:p>
      <w:r>
        <w:t xml:space="preserve">   The flag of France is red, white, and blue.</w:t>
      </w:r>
    </w:p>
    <w:p>
      <w:r>
        <w:t xml:space="preserve">8. Elle a un rouge très particulier. </w:t>
      </w:r>
    </w:p>
    <w:p>
      <w:r>
        <w:t xml:space="preserve">  She has a very special shade of red.</w:t>
      </w:r>
    </w:p>
    <w:p>
      <w:r>
        <w:t>9. Les fleurs rouges sont magnifiques.</w:t>
      </w:r>
    </w:p>
    <w:p>
      <w:r>
        <w:t xml:space="preserve">   The red flowers are beautiful.</w:t>
      </w:r>
    </w:p>
    <w:p>
      <w:r>
        <w:t xml:space="preserve">10. Le livre est rouge et il est bien reliure. </w:t>
      </w:r>
    </w:p>
    <w:p>
      <w:r>
        <w:t xml:space="preserve">  The book is red and it's well bound.</w:t>
      </w:r>
    </w:p>
    <w:p/>
    <w:p>
      <w:r>
        <w:rPr>
          <w:b/>
        </w:rPr>
        <w:t>Word: Belle | Meaning: Beautiful</w:t>
      </w:r>
    </w:p>
    <w:p/>
    <w:p>
      <w:r>
        <w:t>1. La fille a une belle robe bleue.</w:t>
      </w:r>
    </w:p>
    <w:p>
      <w:r>
        <w:t xml:space="preserve">   The girl has a beautiful blue dress.</w:t>
      </w:r>
    </w:p>
    <w:p>
      <w:r>
        <w:t xml:space="preserve">2. Cette maison est belle avec son jardin luxuriant. </w:t>
      </w:r>
    </w:p>
    <w:p>
      <w:r>
        <w:t xml:space="preserve">   This house is beautiful with its lush garden.</w:t>
      </w:r>
    </w:p>
    <w:p>
      <w:r>
        <w:t>3. Le gâteau est très belle et il nous fait plaisir de le manger.</w:t>
      </w:r>
    </w:p>
    <w:p>
      <w:r>
        <w:t xml:space="preserve">  The cake is very beautiful and we are happy to eat it. </w:t>
      </w:r>
    </w:p>
    <w:p>
      <w:r>
        <w:t>4. Il a une belle voix et il chante très bien.</w:t>
      </w:r>
    </w:p>
    <w:p>
      <w:r>
        <w:t xml:space="preserve">   He has a beautiful voice and he sings very well.</w:t>
      </w:r>
    </w:p>
    <w:p>
      <w:r>
        <w:t xml:space="preserve">5. J'ai trouvé un beau bouquet de fleurs sur la table. </w:t>
      </w:r>
    </w:p>
    <w:p>
      <w:r>
        <w:t xml:space="preserve">   I found a beautiful bouquet of flowers on the table. </w:t>
      </w:r>
    </w:p>
    <w:p>
      <w:r>
        <w:t>6. La ville est belle, surtout pendant les vacances.</w:t>
      </w:r>
    </w:p>
    <w:p>
      <w:r>
        <w:t xml:space="preserve">  The city is beautiful, especially during holidays. </w:t>
      </w:r>
    </w:p>
    <w:p>
      <w:r>
        <w:t>7. Il adore ses beaux-parents et il passe beaucoup de temps avec eux.</w:t>
      </w:r>
    </w:p>
    <w:p>
      <w:r>
        <w:t xml:space="preserve">   He loves his nice parents and he spends a lot of time with them. </w:t>
      </w:r>
    </w:p>
    <w:p>
      <w:r>
        <w:t>8. Ce livre est belle et il contient des histoires fascinantes.</w:t>
      </w:r>
    </w:p>
    <w:p>
      <w:r>
        <w:t xml:space="preserve">    This book is beautiful and it contains fascinating stories.  </w:t>
      </w:r>
    </w:p>
    <w:p>
      <w:r>
        <w:t xml:space="preserve">9. La lumière du soleil était belle ce matin. </w:t>
      </w:r>
    </w:p>
    <w:p>
      <w:r>
        <w:t xml:space="preserve">   The sunlight was beautiful this morning.  </w:t>
      </w:r>
    </w:p>
    <w:p>
      <w:r>
        <w:t xml:space="preserve">10. Il pense que la vie est belle, surtout lorsqu'on a des amis. </w:t>
      </w:r>
    </w:p>
    <w:p>
      <w:r>
        <w:t xml:space="preserve">   He thinks that life is beautiful, especially when one has friends.</w:t>
      </w:r>
    </w:p>
    <w:p/>
    <w:p>
      <w:r>
        <w:rPr>
          <w:b/>
        </w:rPr>
        <w:t>Word: Grande | Meaning: Large</w:t>
      </w:r>
    </w:p>
    <w:p/>
    <w:p>
      <w:r>
        <w:t>1. La grande ville de Paris est très animée.</w:t>
      </w:r>
    </w:p>
    <w:p>
      <w:r>
        <w:t xml:space="preserve">   The big city of Paris is very lively.</w:t>
      </w:r>
    </w:p>
    <w:p>
      <w:r>
        <w:t>2. Le gâteau était vraiment grand et délicieux.</w:t>
      </w:r>
    </w:p>
    <w:p>
      <w:r>
        <w:t xml:space="preserve">   The cake was really big and delicious.</w:t>
      </w:r>
    </w:p>
    <w:p>
      <w:r>
        <w:t xml:space="preserve">3. Nous avons une grande famille avec quatre enfants. </w:t>
      </w:r>
    </w:p>
    <w:p>
      <w:r>
        <w:t xml:space="preserve">   We have a big family with four children.</w:t>
      </w:r>
    </w:p>
    <w:p>
      <w:r>
        <w:t>4. Elle est grande et intelligente.</w:t>
      </w:r>
    </w:p>
    <w:p>
      <w:r>
        <w:t xml:space="preserve">   She is tall and intelligent.</w:t>
      </w:r>
    </w:p>
    <w:p>
      <w:r>
        <w:t>5. La montagne est la plus grande de la vallée.</w:t>
      </w:r>
    </w:p>
    <w:p>
      <w:r>
        <w:t xml:space="preserve">   The mountain is the biggest in the valley.</w:t>
      </w:r>
    </w:p>
    <w:p>
      <w:r>
        <w:t>6. J'ai besoin d'un grand espace pour ranger mes affaires.</w:t>
      </w:r>
    </w:p>
    <w:p>
      <w:r>
        <w:t xml:space="preserve">   I need a big space to store my belongings. </w:t>
      </w:r>
    </w:p>
    <w:p>
      <w:r>
        <w:t xml:space="preserve">7. Le prix du billet était très cher, donc nous avons choisi un autre voyage plus économique. </w:t>
      </w:r>
    </w:p>
    <w:p>
      <w:r>
        <w:t xml:space="preserve">   The ticket price was very expensive, so we chose another travel option that was more economical.</w:t>
      </w:r>
    </w:p>
    <w:p>
      <w:r>
        <w:t>8. Elle est grande et belle.</w:t>
      </w:r>
    </w:p>
    <w:p>
      <w:r>
        <w:t xml:space="preserve">   She is tall and beautiful.</w:t>
      </w:r>
    </w:p>
    <w:p>
      <w:r>
        <w:t xml:space="preserve">9. La robe de la mariée était très grande. </w:t>
      </w:r>
    </w:p>
    <w:p>
      <w:r>
        <w:t xml:space="preserve">   The bride's dress was very big.</w:t>
      </w:r>
    </w:p>
    <w:p>
      <w:r>
        <w:t xml:space="preserve">10. J’adore les grandes villes qui ont beaucoup d'histoire.  </w:t>
      </w:r>
    </w:p>
    <w:p>
      <w:r>
        <w:t xml:space="preserve">    I love big cities that have a lot of history.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Hello, how are you?</w:t>
      </w:r>
    </w:p>
    <w:p>
      <w:r>
        <w:t xml:space="preserve">2.  Salut à tous ! </w:t>
      </w:r>
    </w:p>
    <w:p>
      <w:r>
        <w:t xml:space="preserve">    Hi everyone!</w:t>
      </w:r>
    </w:p>
    <w:p>
      <w:r>
        <w:t xml:space="preserve">3. Salut, j'ai hâte de vous voir. </w:t>
      </w:r>
    </w:p>
    <w:p>
      <w:r>
        <w:t xml:space="preserve">   Hey, I can't wait to see you. </w:t>
      </w:r>
    </w:p>
    <w:p>
      <w:r>
        <w:t xml:space="preserve">4. Salut Marie, comment allez-vous ? </w:t>
      </w:r>
    </w:p>
    <w:p>
      <w:r>
        <w:t xml:space="preserve">   Hi Marie, how are you doing?</w:t>
      </w:r>
    </w:p>
    <w:p>
      <w:r>
        <w:t xml:space="preserve">5.  Salut, ça va ?  Est-ce que tu as des nouvelles ? </w:t>
      </w:r>
    </w:p>
    <w:p>
      <w:r>
        <w:t xml:space="preserve">    Hello, how is it going? Do you have any news?</w:t>
      </w:r>
    </w:p>
    <w:p>
      <w:r>
        <w:t xml:space="preserve">6.  Salut! J'ai besoin de ton aide. </w:t>
      </w:r>
    </w:p>
    <w:p>
      <w:r>
        <w:t xml:space="preserve">    Hey! I need your help. </w:t>
      </w:r>
    </w:p>
    <w:p>
      <w:r>
        <w:t xml:space="preserve">7. Salut ! Je suis content(e) de vous revoir. </w:t>
      </w:r>
    </w:p>
    <w:p>
      <w:r>
        <w:t xml:space="preserve">    Hi! It’s nice to see you again.</w:t>
      </w:r>
    </w:p>
    <w:p>
      <w:r>
        <w:t>8.  Salut, la météo est belle aujourd'hui.</w:t>
      </w:r>
    </w:p>
    <w:p>
      <w:r>
        <w:t xml:space="preserve">   Hello, the weather is beautiful today. </w:t>
      </w:r>
    </w:p>
    <w:p>
      <w:r>
        <w:t xml:space="preserve">9.  Salut, j'ai besoin d'une petite aide. </w:t>
      </w:r>
    </w:p>
    <w:p>
      <w:r>
        <w:t xml:space="preserve">   Hey, I need a little help.  </w:t>
      </w:r>
    </w:p>
    <w:p>
      <w:r>
        <w:t xml:space="preserve">10.  Salut, quelle est ta journée ? </w:t>
      </w:r>
    </w:p>
    <w:p>
      <w:r>
        <w:t xml:space="preserve">    Hello, how is your day?</w:t>
      </w:r>
    </w:p>
    <w:p/>
    <w:p>
      <w:r>
        <w:rPr>
          <w:b/>
        </w:rPr>
        <w:t>Word: Lumiere | Meaning: Light</w:t>
      </w:r>
    </w:p>
    <w:p/>
    <w:p>
      <w:r>
        <w:t>1. La lumière du soleil illumine la forêt.</w:t>
      </w:r>
    </w:p>
    <w:p>
      <w:r>
        <w:t xml:space="preserve">    The sun's light illuminates the forest.</w:t>
      </w:r>
    </w:p>
    <w:p>
      <w:r>
        <w:t>2. Il est difficile de lire dans la nuit sans une lampe de poche.</w:t>
      </w:r>
    </w:p>
    <w:p>
      <w:r>
        <w:t xml:space="preserve">    It is difficult to read in the night without a flashlight.</w:t>
      </w:r>
    </w:p>
    <w:p>
      <w:r>
        <w:t>3. La lumière du feu crépitant réchauffa l'atmosphère.</w:t>
      </w:r>
    </w:p>
    <w:p>
      <w:r>
        <w:t xml:space="preserve">    The crackling firelight warmed the atmosphere.</w:t>
      </w:r>
    </w:p>
    <w:p>
      <w:r>
        <w:t xml:space="preserve">4. Elle a allumé une bougie pour créer une ambiance cosy. </w:t>
      </w:r>
    </w:p>
    <w:p>
      <w:r>
        <w:t xml:space="preserve">    She lit a candle to create a cozy ambiance.</w:t>
      </w:r>
    </w:p>
    <w:p>
      <w:r>
        <w:t>5. Les lampadaires éclairent la place depuis le début de l'été.</w:t>
      </w:r>
    </w:p>
    <w:p>
      <w:r>
        <w:t xml:space="preserve">    Streetlights illuminate the square since the beginning of summer.</w:t>
      </w:r>
    </w:p>
    <w:p>
      <w:r>
        <w:t>6. Il a besoin d'une lumière plus forte pour lire son livre.</w:t>
      </w:r>
    </w:p>
    <w:p>
      <w:r>
        <w:t xml:space="preserve">    He needs stronger light to read his book. </w:t>
      </w:r>
    </w:p>
    <w:p>
      <w:r>
        <w:t>7. Le lampadaire dans la rue mettait en valeur les arbres.</w:t>
      </w:r>
    </w:p>
    <w:p>
      <w:r>
        <w:t xml:space="preserve">    The streetlamp in the road highlighted the trees.</w:t>
      </w:r>
    </w:p>
    <w:p>
      <w:r>
        <w:t>8. La lumière du téléphone est faible et elle n'est pas claire.</w:t>
      </w:r>
    </w:p>
    <w:p>
      <w:r>
        <w:t xml:space="preserve">    The phone's light is weak and it's not clear.</w:t>
      </w:r>
    </w:p>
    <w:p>
      <w:r>
        <w:t xml:space="preserve">9.  J’ai besoin d’un éclairage plus fort pour cuisiner. </w:t>
      </w:r>
    </w:p>
    <w:p>
      <w:r>
        <w:t xml:space="preserve">    I need more lighting to cook.</w:t>
      </w:r>
    </w:p>
    <w:p>
      <w:r>
        <w:t>10. Il y a une lumière verte sur la table, c'est pour moi.</w:t>
      </w:r>
    </w:p>
    <w:p>
      <w:r>
        <w:t xml:space="preserve">    There is a green light on the table, it's for me.</w:t>
      </w:r>
    </w:p>
    <w:p/>
    <w:p>
      <w:r>
        <w:rPr>
          <w:b/>
        </w:rPr>
        <w:t>Word: Jeu | Meaning: Game</w:t>
      </w:r>
    </w:p>
    <w:p/>
    <w:p>
      <w:r>
        <w:t xml:space="preserve">1.  J'aime beaucoup jouer à des jeux de société. </w:t>
      </w:r>
    </w:p>
    <w:p>
      <w:r>
        <w:t xml:space="preserve">    Playing board games is one of my favorite pastimes.</w:t>
      </w:r>
    </w:p>
    <w:p>
      <w:r>
        <w:t xml:space="preserve">2.  Le jeu est une forme d'expression artistique. </w:t>
      </w:r>
    </w:p>
    <w:p>
      <w:r>
        <w:t xml:space="preserve">    Games are a form of artistic expression.</w:t>
      </w:r>
    </w:p>
    <w:p>
      <w:r>
        <w:t xml:space="preserve">3.  Est-ce que tu veux jouer à un jeu de rôle ? </w:t>
      </w:r>
    </w:p>
    <w:p>
      <w:r>
        <w:t xml:space="preserve">   Do you want to play a role-playing game?</w:t>
      </w:r>
    </w:p>
    <w:p>
      <w:r>
        <w:t>4.  Il faut choisir un jeu approprié pour les enfants.</w:t>
      </w:r>
    </w:p>
    <w:p>
      <w:r>
        <w:t xml:space="preserve">    You need to choose a suitable game for children.</w:t>
      </w:r>
    </w:p>
    <w:p>
      <w:r>
        <w:t xml:space="preserve">5.  La musique est un excellent jeu d'ambiance. </w:t>
      </w:r>
    </w:p>
    <w:p>
      <w:r>
        <w:t xml:space="preserve">   Music is an excellent way to create ambiance.</w:t>
      </w:r>
    </w:p>
    <w:p>
      <w:r>
        <w:t>6.  Un jeu de cartes peut être amusant et relaxant.</w:t>
      </w:r>
    </w:p>
    <w:p>
      <w:r>
        <w:t xml:space="preserve">   A card game can be fun and relaxing. </w:t>
      </w:r>
    </w:p>
    <w:p>
      <w:r>
        <w:t xml:space="preserve">7.  Le jeu permet aux enfants de s'amuser et d'apprendre. </w:t>
      </w:r>
    </w:p>
    <w:p>
      <w:r>
        <w:t xml:space="preserve">    Games allow children to have fun and learn.</w:t>
      </w:r>
    </w:p>
    <w:p>
      <w:r>
        <w:t>8.  Les jeux vidéo sont devenus très populaires, surtout chez les jeunes.</w:t>
      </w:r>
    </w:p>
    <w:p>
      <w:r>
        <w:t xml:space="preserve">   Video games have become very popular, especially among young people.</w:t>
      </w:r>
    </w:p>
    <w:p>
      <w:r>
        <w:t>9.  Il y a des jeux de plein air et des jeux de société.</w:t>
      </w:r>
    </w:p>
    <w:p>
      <w:r>
        <w:t xml:space="preserve">    There are outdoor games and board games. </w:t>
      </w:r>
    </w:p>
    <w:p>
      <w:r>
        <w:t xml:space="preserve">10. J'ai envie de jouer à un jeu d'aventure. </w:t>
      </w:r>
    </w:p>
    <w:p>
      <w:r>
        <w:t xml:space="preserve">    I feel like playing an adventure game.</w:t>
      </w:r>
    </w:p>
    <w:p/>
    <w:p>
      <w:r>
        <w:rPr>
          <w:b/>
        </w:rPr>
        <w:t>Word: Chat | Meaning: Cat</w:t>
      </w:r>
    </w:p>
    <w:p/>
    <w:p>
      <w:r>
        <w:t xml:space="preserve">1. J'adore les chats ! </w:t>
      </w:r>
    </w:p>
    <w:p>
      <w:r>
        <w:t xml:space="preserve">    I love cats!</w:t>
      </w:r>
    </w:p>
    <w:p>
      <w:r>
        <w:t xml:space="preserve">2. Le chat est très mignon.  </w:t>
      </w:r>
    </w:p>
    <w:p>
      <w:r>
        <w:t xml:space="preserve">    The cat is very cute.</w:t>
      </w:r>
    </w:p>
    <w:p>
      <w:r>
        <w:t xml:space="preserve">3. Il est fatigué et il dort beaucoup.  </w:t>
      </w:r>
    </w:p>
    <w:p>
      <w:r>
        <w:t xml:space="preserve">   He is tired and he sleeps a lot.</w:t>
      </w:r>
    </w:p>
    <w:p>
      <w:r>
        <w:t>4. Nous avons un chat domestique.</w:t>
      </w:r>
    </w:p>
    <w:p>
      <w:r>
        <w:t xml:space="preserve">   We have a housecat. </w:t>
      </w:r>
    </w:p>
    <w:p>
      <w:r>
        <w:t xml:space="preserve">5. La chatte dans la rue est triste. </w:t>
      </w:r>
    </w:p>
    <w:p>
      <w:r>
        <w:t xml:space="preserve">   The stray cat on the street is sad. </w:t>
      </w:r>
    </w:p>
    <w:p>
      <w:r>
        <w:t xml:space="preserve">6. Le chat se promène dans le jardin.  </w:t>
      </w:r>
    </w:p>
    <w:p>
      <w:r>
        <w:t xml:space="preserve">    The cat walks around in the garden. </w:t>
      </w:r>
    </w:p>
    <w:p>
      <w:r>
        <w:t xml:space="preserve">7. Il miaule et il regarde dehors.  </w:t>
      </w:r>
    </w:p>
    <w:p>
      <w:r>
        <w:t xml:space="preserve">    He meows and looks outside. </w:t>
      </w:r>
    </w:p>
    <w:p>
      <w:r>
        <w:t xml:space="preserve">8. Je cherche un chat à adopter.   </w:t>
      </w:r>
    </w:p>
    <w:p>
      <w:r>
        <w:t xml:space="preserve">    I am looking for a cat to adopt.  </w:t>
      </w:r>
    </w:p>
    <w:p>
      <w:r>
        <w:t>9. Le chat est le compagnon idéal.</w:t>
      </w:r>
    </w:p>
    <w:p>
      <w:r>
        <w:t xml:space="preserve">    The cat is the ideal companion. </w:t>
      </w:r>
    </w:p>
    <w:p>
      <w:r>
        <w:t xml:space="preserve">10. Les chats sont des animaux domestiques très appréciés.  </w:t>
      </w:r>
    </w:p>
    <w:p>
      <w:r>
        <w:t xml:space="preserve">   Cats are very loved domestic pets.</w:t>
      </w:r>
    </w:p>
    <w:p/>
    <w:p>
      <w:r>
        <w:rPr>
          <w:b/>
        </w:rPr>
        <w:t>Word: Maison | Meaning: House</w:t>
      </w:r>
    </w:p>
    <w:p/>
    <w:p>
      <w:r>
        <w:t xml:space="preserve">1. La maison de Pierre est très spacieuse.  </w:t>
      </w:r>
    </w:p>
    <w:p>
      <w:r>
        <w:t xml:space="preserve">     Pierre's house is very spacious.</w:t>
      </w:r>
    </w:p>
    <w:p>
      <w:r>
        <w:t xml:space="preserve">2. Mon ami me dit que sa maison est adorable.   </w:t>
      </w:r>
    </w:p>
    <w:p>
      <w:r>
        <w:t xml:space="preserve">     My friend says his house is adorable.</w:t>
      </w:r>
    </w:p>
    <w:p>
      <w:r>
        <w:t xml:space="preserve">3. J'ai hâte d'aller visiter la maison des anciens. </w:t>
      </w:r>
    </w:p>
    <w:p>
      <w:r>
        <w:t xml:space="preserve">    I can't wait to visit the old folks' house.</w:t>
      </w:r>
    </w:p>
    <w:p>
      <w:r>
        <w:t xml:space="preserve">4. La maison de famille a été rénovée récemment. </w:t>
      </w:r>
    </w:p>
    <w:p>
      <w:r>
        <w:t xml:space="preserve">    The family home has been renovated recently.</w:t>
      </w:r>
    </w:p>
    <w:p>
      <w:r>
        <w:t xml:space="preserve">5.  Le jardin de la maison est magnifique.   </w:t>
      </w:r>
    </w:p>
    <w:p>
      <w:r>
        <w:t xml:space="preserve">     The garden of the house is magnificent. </w:t>
      </w:r>
    </w:p>
    <w:p>
      <w:r>
        <w:t xml:space="preserve">6. Nous sommes allés voir le propriétaire de la maison. </w:t>
      </w:r>
    </w:p>
    <w:p>
      <w:r>
        <w:t xml:space="preserve">     We went to see the owner of the house.</w:t>
      </w:r>
    </w:p>
    <w:p>
      <w:r>
        <w:t xml:space="preserve">7. La maison a une grande terrasse en bois. </w:t>
      </w:r>
    </w:p>
    <w:p>
      <w:r>
        <w:t xml:space="preserve">      The house has a large wooden terrace.</w:t>
      </w:r>
    </w:p>
    <w:p>
      <w:r>
        <w:t xml:space="preserve">8.  Je veux acheter une maison à l’étranger.   </w:t>
      </w:r>
    </w:p>
    <w:p>
      <w:r>
        <w:t xml:space="preserve">     I want to buy a house abroad.</w:t>
      </w:r>
    </w:p>
    <w:p>
      <w:r>
        <w:t xml:space="preserve">9. Mon appartement est situé dans la maison de mon père.    </w:t>
      </w:r>
    </w:p>
    <w:p>
      <w:r>
        <w:t xml:space="preserve">     My apartment is located in my father's house.</w:t>
      </w:r>
    </w:p>
    <w:p>
      <w:r>
        <w:t xml:space="preserve">10. La maison est située sur une colline.  </w:t>
      </w:r>
    </w:p>
    <w:p>
      <w:r>
        <w:t xml:space="preserve">      The house is situated on a hill.</w:t>
      </w:r>
    </w:p>
    <w:p/>
    <w:p>
      <w:r>
        <w:rPr>
          <w:b/>
        </w:rPr>
        <w:t>Word: belle | Meaning: pretty</w:t>
      </w:r>
    </w:p>
    <w:p/>
    <w:p>
      <w:r>
        <w:t>1. La femme est très belle.</w:t>
      </w:r>
    </w:p>
    <w:p>
      <w:r>
        <w:t xml:space="preserve">    The woman is very beautiful.</w:t>
      </w:r>
    </w:p>
    <w:p>
      <w:r>
        <w:t>2. Le chat est une belle bête.</w:t>
      </w:r>
    </w:p>
    <w:p>
      <w:r>
        <w:t xml:space="preserve">    The cat is a beautiful beast.</w:t>
      </w:r>
    </w:p>
    <w:p>
      <w:r>
        <w:t>3. C'est une belle journée de printemps.</w:t>
      </w:r>
    </w:p>
    <w:p>
      <w:r>
        <w:t xml:space="preserve">    It's a beautiful spring day.</w:t>
      </w:r>
    </w:p>
    <w:p>
      <w:r>
        <w:t>4. Cette robe est belle et élégante.</w:t>
      </w:r>
    </w:p>
    <w:p>
      <w:r>
        <w:t xml:space="preserve">    This dress is beautiful and elegant. </w:t>
      </w:r>
    </w:p>
    <w:p>
      <w:r>
        <w:t>5. Votre sourire est très belle.</w:t>
      </w:r>
    </w:p>
    <w:p>
      <w:r>
        <w:t xml:space="preserve">    Your smile is very beautiful.</w:t>
      </w:r>
    </w:p>
    <w:p>
      <w:r>
        <w:t>6. Le concert était une belle prestation musicale.</w:t>
      </w:r>
    </w:p>
    <w:p>
      <w:r>
        <w:t xml:space="preserve">    The concert was a beautiful musical performance.</w:t>
      </w:r>
    </w:p>
    <w:p>
      <w:r>
        <w:t>7. Elle a un beau visage.</w:t>
      </w:r>
    </w:p>
    <w:p>
      <w:r>
        <w:t xml:space="preserve">    She has a beautiful face.</w:t>
      </w:r>
    </w:p>
    <w:p>
      <w:r>
        <w:t>8. J'aime ses cheveux couleur de miel.</w:t>
      </w:r>
    </w:p>
    <w:p>
      <w:r>
        <w:t xml:space="preserve">    I like her hair color honey.</w:t>
      </w:r>
    </w:p>
    <w:p>
      <w:r>
        <w:t xml:space="preserve">9. Ce gâteau est très belle! </w:t>
      </w:r>
    </w:p>
    <w:p>
      <w:r>
        <w:t xml:space="preserve">    That cake is very beautiful!</w:t>
      </w:r>
    </w:p>
    <w:p>
      <w:r>
        <w:t xml:space="preserve">10. La nature est belle et grandiose. </w:t>
      </w:r>
    </w:p>
    <w:p>
      <w:r>
        <w:t xml:space="preserve">    Nature is beautiful and grand.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