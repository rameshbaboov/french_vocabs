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 un amour profond pour la cuisine.</w:t>
      </w:r>
    </w:p>
    <w:p>
      <w:r>
        <w:t xml:space="preserve">   I have a deep love for cooking.</w:t>
      </w:r>
    </w:p>
    <w:p>
      <w:r>
        <w:t>2. Il lui est impossible d'avoir un amour sincère sans la confiance.</w:t>
      </w:r>
    </w:p>
    <w:p>
      <w:r>
        <w:t xml:space="preserve">   He is impossible to have real love without trust.</w:t>
      </w:r>
    </w:p>
    <w:p>
      <w:r>
        <w:t xml:space="preserve">3. L'amour de ses parents lui a toujours été une source de fierté. </w:t>
      </w:r>
    </w:p>
    <w:p>
      <w:r>
        <w:t xml:space="preserve">   His parents’ love has always been a source of pride for him.</w:t>
      </w:r>
    </w:p>
    <w:p>
      <w:r>
        <w:t xml:space="preserve">4. L'amour est un concept complexe, difficile à comprendre et à définir. </w:t>
      </w:r>
    </w:p>
    <w:p>
      <w:r>
        <w:t xml:space="preserve">   Love is a complex concept, difficult to understand and define.</w:t>
      </w:r>
    </w:p>
    <w:p>
      <w:r>
        <w:t>5. Le couple a un amour profond pour la nature.</w:t>
      </w:r>
    </w:p>
    <w:p>
      <w:r>
        <w:t xml:space="preserve">   The couple has a deep love for nature.</w:t>
      </w:r>
    </w:p>
    <w:p>
      <w:r>
        <w:t xml:space="preserve">6. L’amour romantique est souvent décrit comme une source de joie et d'épanouissement. </w:t>
      </w:r>
    </w:p>
    <w:p>
      <w:r>
        <w:t xml:space="preserve">   Romantic love is often described as a source of joy and fulfillment.</w:t>
      </w:r>
    </w:p>
    <w:p>
      <w:r>
        <w:t xml:space="preserve">7. Les enfants ont un amour indéfectible pour leurs parents. </w:t>
      </w:r>
    </w:p>
    <w:p>
      <w:r>
        <w:t xml:space="preserve">   Children have an unshakeable love for their parents.</w:t>
      </w:r>
    </w:p>
    <w:p>
      <w:r>
        <w:t xml:space="preserve">8. Le grand amour est souvent lié à la passion et à l'attrait. </w:t>
      </w:r>
    </w:p>
    <w:p>
      <w:r>
        <w:t xml:space="preserve">   Grand love is often linked to passion and attraction.</w:t>
      </w:r>
    </w:p>
    <w:p>
      <w:r>
        <w:t xml:space="preserve">9. L’amour n’est pas seulement un sentiment, mais aussi une action. </w:t>
      </w:r>
    </w:p>
    <w:p>
      <w:r>
        <w:t xml:space="preserve">   Love is not only a feeling, but also an action.</w:t>
      </w:r>
    </w:p>
    <w:p>
      <w:r>
        <w:t xml:space="preserve">10. La recherche de l'amour est une aventure qui nous enrichit tout au long de notre vie. </w:t>
      </w:r>
    </w:p>
    <w:p>
      <w:r>
        <w:t xml:space="preserve">   The search for love is an adventure that enriches us throughout our lives.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Je voudrais acheter un croissant, s'il vous plaît.</w:t>
      </w:r>
    </w:p>
    <w:p>
      <w:r>
        <w:t xml:space="preserve">   I would like to buy a croissant, please.</w:t>
      </w:r>
    </w:p>
    <w:p>
      <w:r>
        <w:t xml:space="preserve">3. Bonjour, pouvez-vous m’aider ? </w:t>
      </w:r>
    </w:p>
    <w:p>
      <w:r>
        <w:t xml:space="preserve">    Hi, can you help me?</w:t>
      </w:r>
    </w:p>
    <w:p>
      <w:r>
        <w:t xml:space="preserve">4.  Bonjour, quelle est la météo aujourd'hui ? </w:t>
      </w:r>
    </w:p>
    <w:p>
      <w:r>
        <w:t xml:space="preserve">   Good morning, what is the weather today?</w:t>
      </w:r>
    </w:p>
    <w:p>
      <w:r>
        <w:t xml:space="preserve">5.  Bonjour à tous ! </w:t>
      </w:r>
    </w:p>
    <w:p>
      <w:r>
        <w:t xml:space="preserve">   Hello everyone! </w:t>
      </w:r>
    </w:p>
    <w:p>
      <w:r>
        <w:t>6.  Merci beaucoup pour votre aide.</w:t>
      </w:r>
    </w:p>
    <w:p>
      <w:r>
        <w:t xml:space="preserve">   Thank you very much for your help.</w:t>
      </w:r>
    </w:p>
    <w:p>
      <w:r>
        <w:t>7.  Bonjour, je suis nouveau dans cette ville.</w:t>
      </w:r>
    </w:p>
    <w:p>
      <w:r>
        <w:t xml:space="preserve">   Hello, I am new to this town.</w:t>
      </w:r>
    </w:p>
    <w:p>
      <w:r>
        <w:t>8. Bonjour, j'aime bien la musique classique.</w:t>
      </w:r>
    </w:p>
    <w:p>
      <w:r>
        <w:t xml:space="preserve">    Good morning, I like classical music. </w:t>
      </w:r>
    </w:p>
    <w:p>
      <w:r>
        <w:t>9. Bonjour Madame, vous êtes élégante.</w:t>
      </w:r>
    </w:p>
    <w:p>
      <w:r>
        <w:t xml:space="preserve">   Good day madam, you are elegant. </w:t>
      </w:r>
    </w:p>
    <w:p>
      <w:r>
        <w:t xml:space="preserve">10. Bonjour, il est temps de partir ! </w:t>
      </w:r>
    </w:p>
    <w:p>
      <w:r>
        <w:t xml:space="preserve">    Good day, it’s time to leave!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 Yes, I agree with you.</w:t>
      </w:r>
    </w:p>
    <w:p>
      <w:r>
        <w:t xml:space="preserve">2. Voulez-vous aller au cinéma ce soir ? </w:t>
      </w:r>
    </w:p>
    <w:p>
      <w:r>
        <w:t xml:space="preserve">   Do you want to go to the cinema this evening?</w:t>
      </w:r>
    </w:p>
    <w:p>
      <w:r>
        <w:t>3. Oui, c'est une bonne idée.</w:t>
      </w:r>
    </w:p>
    <w:p>
      <w:r>
        <w:t xml:space="preserve">    Yes, that’s a good idea.</w:t>
      </w:r>
    </w:p>
    <w:p>
      <w:r>
        <w:t xml:space="preserve">4. Il est temps de partir pour la plage. </w:t>
      </w:r>
    </w:p>
    <w:p>
      <w:r>
        <w:t xml:space="preserve">    It's time to leave for the beach.</w:t>
      </w:r>
    </w:p>
    <w:p>
      <w:r>
        <w:t xml:space="preserve">5.  Oui, j'aime beaucoup cuisiner. </w:t>
      </w:r>
    </w:p>
    <w:p>
      <w:r>
        <w:t xml:space="preserve">    Yes, I like cooking very much.</w:t>
      </w:r>
    </w:p>
    <w:p>
      <w:r>
        <w:t>6.  Tu es d'accord pour aller à la fête ?</w:t>
      </w:r>
    </w:p>
    <w:p>
      <w:r>
        <w:t xml:space="preserve">   Are you in agreement to go to the party?</w:t>
      </w:r>
    </w:p>
    <w:p>
      <w:r>
        <w:t>7. Oui, je suis content de vous voir.</w:t>
      </w:r>
    </w:p>
    <w:p>
      <w:r>
        <w:t xml:space="preserve">   Yes, I am happy to see you.</w:t>
      </w:r>
    </w:p>
    <w:p>
      <w:r>
        <w:t xml:space="preserve">8.  Oui, il y a beaucoup de monde aujourd’hui. </w:t>
      </w:r>
    </w:p>
    <w:p>
      <w:r>
        <w:t xml:space="preserve">    Yes, there are many people today.</w:t>
      </w:r>
    </w:p>
    <w:p>
      <w:r>
        <w:t xml:space="preserve">9.  Il fait beau aujourd'hui, oui ? </w:t>
      </w:r>
    </w:p>
    <w:p>
      <w:r>
        <w:t xml:space="preserve">    It is beautiful out today, yes?</w:t>
      </w:r>
    </w:p>
    <w:p>
      <w:r>
        <w:t xml:space="preserve">10. Oui, j'ai compris votre message. </w:t>
      </w:r>
    </w:p>
    <w:p>
      <w:r>
        <w:t xml:space="preserve">   Yes, I understood your message.</w:t>
      </w:r>
    </w:p>
    <w:p/>
    <w:p>
      <w:r>
        <w:rPr>
          <w:b/>
        </w:rPr>
        <w:t>Word: rouge | Meaning: red</w:t>
      </w:r>
    </w:p>
    <w:p/>
    <w:p>
      <w:r>
        <w:t>1.  La couleur rouge est très populaire.</w:t>
      </w:r>
    </w:p>
    <w:p>
      <w:r>
        <w:t xml:space="preserve">    The red colour is very popular.</w:t>
      </w:r>
    </w:p>
    <w:p>
      <w:r>
        <w:t>2.  J'adore les vêtements rouges.</w:t>
      </w:r>
    </w:p>
    <w:p>
      <w:r>
        <w:t xml:space="preserve">    I love red clothes.</w:t>
      </w:r>
    </w:p>
    <w:p>
      <w:r>
        <w:t xml:space="preserve">3.  Le drapeau français est rouge, blanc et bleu. </w:t>
      </w:r>
    </w:p>
    <w:p>
      <w:r>
        <w:t xml:space="preserve">    The French flag is red, white and blue.</w:t>
      </w:r>
    </w:p>
    <w:p>
      <w:r>
        <w:t xml:space="preserve">4.  La tomate est rouge. </w:t>
      </w:r>
    </w:p>
    <w:p>
      <w:r>
        <w:t xml:space="preserve">    The tomato is red.</w:t>
      </w:r>
    </w:p>
    <w:p>
      <w:r>
        <w:t xml:space="preserve">5.  Il a une robe rouge. </w:t>
      </w:r>
    </w:p>
    <w:p>
      <w:r>
        <w:t xml:space="preserve">    He has a red dress.</w:t>
      </w:r>
    </w:p>
    <w:p>
      <w:r>
        <w:t xml:space="preserve">6.  J'ai un livre rouge sur la table. </w:t>
      </w:r>
    </w:p>
    <w:p>
      <w:r>
        <w:t xml:space="preserve">    I have a red book on the table.</w:t>
      </w:r>
    </w:p>
    <w:p>
      <w:r>
        <w:t xml:space="preserve">7.  La voiture rouge est très belle. </w:t>
      </w:r>
    </w:p>
    <w:p>
      <w:r>
        <w:t xml:space="preserve">    The red car is very beautiful.</w:t>
      </w:r>
    </w:p>
    <w:p>
      <w:r>
        <w:t>8.  On peut voir le soleil rouge aujourd'hui.</w:t>
      </w:r>
    </w:p>
    <w:p>
      <w:r>
        <w:t xml:space="preserve">    We can see the red sun today.</w:t>
      </w:r>
    </w:p>
    <w:p>
      <w:r>
        <w:t xml:space="preserve">9.  Les rouges sont les plus forts. </w:t>
      </w:r>
    </w:p>
    <w:p>
      <w:r>
        <w:t xml:space="preserve">    The reds are the strongest.</w:t>
      </w:r>
    </w:p>
    <w:p>
      <w:r>
        <w:t>10. Les fleurs rouges sont magnifiques.</w:t>
      </w:r>
    </w:p>
    <w:p>
      <w:r>
        <w:t xml:space="preserve">     The red flowers are magnificent.</w:t>
      </w:r>
    </w:p>
    <w:p/>
    <w:p>
      <w:r>
        <w:rPr>
          <w:b/>
        </w:rPr>
        <w:t>Word: chat | Meaning: cat</w:t>
      </w:r>
    </w:p>
    <w:p/>
    <w:p>
      <w:r>
        <w:t xml:space="preserve">1.  J'adore les chats, ils sont doux et attachés. </w:t>
      </w:r>
    </w:p>
    <w:p>
      <w:r>
        <w:t xml:space="preserve">    &lt;English: I adore cats, they are soft and attached.&gt;</w:t>
      </w:r>
    </w:p>
    <w:p>
      <w:r>
        <w:t xml:space="preserve">2.  Le chat est sur le toit. </w:t>
      </w:r>
    </w:p>
    <w:p>
      <w:r>
        <w:t xml:space="preserve">    &lt;English: The cat is on the roof.&gt;</w:t>
      </w:r>
    </w:p>
    <w:p>
      <w:r>
        <w:t xml:space="preserve">3.  Tu as un chat ? </w:t>
      </w:r>
    </w:p>
    <w:p>
      <w:r>
        <w:t xml:space="preserve">    &lt;English: Do you have a cat?&gt;</w:t>
      </w:r>
    </w:p>
    <w:p>
      <w:r>
        <w:t xml:space="preserve">4.  Il a une chatte adorable. </w:t>
      </w:r>
    </w:p>
    <w:p>
      <w:r>
        <w:t xml:space="preserve">    &lt;English: He has an adorable kitten.&gt; </w:t>
      </w:r>
    </w:p>
    <w:p>
      <w:r>
        <w:t xml:space="preserve">5.  La chatte ronronne dans son lit. </w:t>
      </w:r>
    </w:p>
    <w:p>
      <w:r>
        <w:t xml:space="preserve">   &lt;English: The cat purrs in its bed.&gt;</w:t>
      </w:r>
    </w:p>
    <w:p>
      <w:r>
        <w:t xml:space="preserve">6.  Le chat est très intelligent. </w:t>
      </w:r>
    </w:p>
    <w:p>
      <w:r>
        <w:t xml:space="preserve">    &lt;English: The cat is very clever.&gt;</w:t>
      </w:r>
    </w:p>
    <w:p>
      <w:r>
        <w:t xml:space="preserve">7.  Il faut nourrir le chat régulièrement. </w:t>
      </w:r>
    </w:p>
    <w:p>
      <w:r>
        <w:t xml:space="preserve">    &lt;English: You need to feed the cat regularly.&gt;</w:t>
      </w:r>
    </w:p>
    <w:p>
      <w:r>
        <w:t>8.  Je suis fasciné par les chats.</w:t>
      </w:r>
    </w:p>
    <w:p>
      <w:r>
        <w:t xml:space="preserve">    &lt;English: I am fascinated by cats.&gt;</w:t>
      </w:r>
    </w:p>
    <w:p>
      <w:r>
        <w:t xml:space="preserve">9.  Le chat est un animal domestique très populaire. </w:t>
      </w:r>
    </w:p>
    <w:p>
      <w:r>
        <w:t xml:space="preserve">    &lt;English: The cat is a very popular domestic animal.&gt;</w:t>
      </w:r>
    </w:p>
    <w:p>
      <w:r>
        <w:t xml:space="preserve">10. Il y a plusieurs types de chats dans le monde. </w:t>
      </w:r>
    </w:p>
    <w:p>
      <w:r>
        <w:t xml:space="preserve">    &lt;English: There are many different types of cats in the world.&gt;</w:t>
      </w:r>
    </w:p>
    <w:p/>
    <w:p>
      <w:r>
        <w:rPr>
          <w:b/>
        </w:rPr>
        <w:t>Word: haut | Meaning: high</w:t>
      </w:r>
    </w:p>
    <w:p/>
    <w:p>
      <w:r>
        <w:t>1. Le tableau est placé au haut de la table.</w:t>
      </w:r>
    </w:p>
    <w:p>
      <w:r>
        <w:t xml:space="preserve">   The table is placed on top of the table.</w:t>
      </w:r>
    </w:p>
    <w:p>
      <w:r>
        <w:t>2. J'aime les films d’action qui ont des scènes au haut.</w:t>
      </w:r>
    </w:p>
    <w:p>
      <w:r>
        <w:t xml:space="preserve">    I like action movies that have scenes at a high level.</w:t>
      </w:r>
    </w:p>
    <w:p>
      <w:r>
        <w:t>3. La montagne est plus haute que le sommet du mont Everest.</w:t>
      </w:r>
    </w:p>
    <w:p>
      <w:r>
        <w:t xml:space="preserve">   The mountain is taller than the summit of Mount Everest.</w:t>
      </w:r>
    </w:p>
    <w:p>
      <w:r>
        <w:t>4. Il doit monter la voiture sur un pôle de haut.</w:t>
      </w:r>
    </w:p>
    <w:p>
      <w:r>
        <w:t xml:space="preserve">  He must lift the car to a high pole.</w:t>
      </w:r>
    </w:p>
    <w:p>
      <w:r>
        <w:t>5. Le livre est à la hauteur des attentes.</w:t>
      </w:r>
    </w:p>
    <w:p>
      <w:r>
        <w:t xml:space="preserve">   The book meets the expectations. </w:t>
      </w:r>
    </w:p>
    <w:p>
      <w:r>
        <w:t>6. Elle a l’ambition d’atteindre un haut niveau de carrière.</w:t>
      </w:r>
    </w:p>
    <w:p>
      <w:r>
        <w:t xml:space="preserve">   She has the ambition to reach a high level of career.</w:t>
      </w:r>
    </w:p>
    <w:p>
      <w:r>
        <w:t>7. Il est important de regarder les choses du haut.</w:t>
      </w:r>
    </w:p>
    <w:p>
      <w:r>
        <w:t xml:space="preserve">    It is important to look at things from above. </w:t>
      </w:r>
    </w:p>
    <w:p>
      <w:r>
        <w:t>8. Le ciel était très haut et il y avait une belle lumière.</w:t>
      </w:r>
    </w:p>
    <w:p>
      <w:r>
        <w:t xml:space="preserve">  The sky was very high and there was beautiful light.</w:t>
      </w:r>
    </w:p>
    <w:p>
      <w:r>
        <w:t>9. La température a augmenté au-dessus de la hauteur.</w:t>
      </w:r>
    </w:p>
    <w:p>
      <w:r>
        <w:t xml:space="preserve">   The temperature increased above the height. </w:t>
      </w:r>
    </w:p>
    <w:p>
      <w:r>
        <w:t>10. J'aime les vêtements que je peux porter pour aller au haut de la montagne.</w:t>
      </w:r>
    </w:p>
    <w:p>
      <w:r>
        <w:t xml:space="preserve">    I like clothes that I can wear to go up to the mountain high.</w:t>
      </w:r>
    </w:p>
    <w:p/>
    <w:p>
      <w:r>
        <w:rPr>
          <w:b/>
        </w:rPr>
        <w:t>Word: maison | Meaning: house</w:t>
      </w:r>
    </w:p>
    <w:p/>
    <w:p>
      <w:r>
        <w:t>1. J'ai grandi dans une **maison** avec mes parents.</w:t>
      </w:r>
    </w:p>
    <w:p>
      <w:r>
        <w:t xml:space="preserve">   I grew up in a house with my parents.</w:t>
      </w:r>
    </w:p>
    <w:p>
      <w:r>
        <w:t>2. Le **maison** est située à côté du parc.</w:t>
      </w:r>
    </w:p>
    <w:p>
      <w:r>
        <w:t xml:space="preserve">   The house is located next to the park.</w:t>
      </w:r>
    </w:p>
    <w:p>
      <w:r>
        <w:t xml:space="preserve">3. Nous avons besoin d’une nouvelle **maison** pour notre famille. </w:t>
      </w:r>
    </w:p>
    <w:p>
      <w:r>
        <w:t xml:space="preserve">  We need a new house for our family. </w:t>
      </w:r>
    </w:p>
    <w:p>
      <w:r>
        <w:t>4. Les enfants jouent dans la cour de leur **maison**.</w:t>
      </w:r>
    </w:p>
    <w:p>
      <w:r>
        <w:t xml:space="preserve">   Children play in the yard of their house.</w:t>
      </w:r>
    </w:p>
    <w:p>
      <w:r>
        <w:t xml:space="preserve">5. L'architecture de la **maison** est très moderne. </w:t>
      </w:r>
    </w:p>
    <w:p>
      <w:r>
        <w:t xml:space="preserve">   The architecture of the house is very modern.</w:t>
      </w:r>
    </w:p>
    <w:p>
      <w:r>
        <w:t>6. La **maison** est décorée avec des tableaux et des photos.</w:t>
      </w:r>
    </w:p>
    <w:p>
      <w:r>
        <w:t xml:space="preserve">   The house is decorated with paintings and photographs.</w:t>
      </w:r>
    </w:p>
    <w:p>
      <w:r>
        <w:t xml:space="preserve">7. La cuisine de la **maison** a une belle table en bois. </w:t>
      </w:r>
    </w:p>
    <w:p>
      <w:r>
        <w:t xml:space="preserve">   The kitchen of the house has a beautiful wooden table. </w:t>
      </w:r>
    </w:p>
    <w:p>
      <w:r>
        <w:t>8. J'adore passer du temps dans ma **maison**.</w:t>
      </w:r>
    </w:p>
    <w:p>
      <w:r>
        <w:t xml:space="preserve">   I love spending time in my house. </w:t>
      </w:r>
    </w:p>
    <w:p>
      <w:r>
        <w:t xml:space="preserve">9. Le propriétaire de la **maison** est très accueillant. </w:t>
      </w:r>
    </w:p>
    <w:p>
      <w:r>
        <w:t xml:space="preserve">   The owner of the house is very welcoming. </w:t>
      </w:r>
    </w:p>
    <w:p>
      <w:r>
        <w:t xml:space="preserve">10. La **maison** est située sur une colline avec une vue imprenable.  </w:t>
      </w:r>
    </w:p>
    <w:p>
      <w:r>
        <w:t xml:space="preserve">    The house is located on a hill with an incredible view.</w:t>
      </w:r>
    </w:p>
    <w:p/>
    <w:p>
      <w:r>
        <w:rPr>
          <w:b/>
        </w:rPr>
        <w:t>Word: lumière | Meaning: light</w:t>
      </w:r>
    </w:p>
    <w:p/>
    <w:p>
      <w:r>
        <w:t>1. La lumière du soleil est brillante aujourd'hui.</w:t>
      </w:r>
    </w:p>
    <w:p>
      <w:r>
        <w:t xml:space="preserve">   The sunlight is bright today.</w:t>
      </w:r>
    </w:p>
    <w:p>
      <w:r>
        <w:t>2. Il faut utiliser une lampe de poche pour éclairer le chemin.</w:t>
      </w:r>
    </w:p>
    <w:p>
      <w:r>
        <w:t xml:space="preserve">   We need to use a flashlight to illuminate the path. </w:t>
      </w:r>
    </w:p>
    <w:p>
      <w:r>
        <w:t>3. J'ai besoin d'une lumière plus forte pour lire.</w:t>
      </w:r>
    </w:p>
    <w:p>
      <w:r>
        <w:t xml:space="preserve">   I need more light to read.</w:t>
      </w:r>
    </w:p>
    <w:p>
      <w:r>
        <w:t>4. La lumière de la table est trop faible.</w:t>
      </w:r>
    </w:p>
    <w:p>
      <w:r>
        <w:t xml:space="preserve">   The light from the table is too weak. </w:t>
      </w:r>
    </w:p>
    <w:p>
      <w:r>
        <w:t>5. On peut voir la lune de nuit grâce à la lumière artificielle.</w:t>
      </w:r>
    </w:p>
    <w:p>
      <w:r>
        <w:t xml:space="preserve">   We can see the moon at night thanks to artificial light. </w:t>
      </w:r>
    </w:p>
    <w:p>
      <w:r>
        <w:t>6. Les lampadaires s'allument avec le lever du soleil.</w:t>
      </w:r>
    </w:p>
    <w:p>
      <w:r>
        <w:t xml:space="preserve">   Streetlights turn on at sunrise.  </w:t>
      </w:r>
    </w:p>
    <w:p>
      <w:r>
        <w:t>7. La lumière est importante pour notre bien-être mental.</w:t>
      </w:r>
    </w:p>
    <w:p>
      <w:r>
        <w:t xml:space="preserve">   Light is important for our mental well-being.</w:t>
      </w:r>
    </w:p>
    <w:p>
      <w:r>
        <w:t>8. Elle a l'air triste, il lui manque de lumière dans sa vie.</w:t>
      </w:r>
    </w:p>
    <w:p>
      <w:r>
        <w:t xml:space="preserve">   She looks sad, she needs light in her life.</w:t>
      </w:r>
    </w:p>
    <w:p>
      <w:r>
        <w:t xml:space="preserve">9. L’éclairage des rues est crucial pour la sécurité des piétons. </w:t>
      </w:r>
    </w:p>
    <w:p>
      <w:r>
        <w:t xml:space="preserve">   Street lighting is crucial for pedestrian safety.</w:t>
      </w:r>
    </w:p>
    <w:p>
      <w:r>
        <w:t>10.  La lumière artificielle a une durée de vie limitée.</w:t>
      </w:r>
    </w:p>
    <w:p>
      <w:r>
        <w:t xml:space="preserve">   Artificial light has a limited lifespan.</w:t>
      </w:r>
    </w:p>
    <w:p/>
    <w:p>
      <w:r>
        <w:rPr>
          <w:b/>
        </w:rPr>
        <w:t>Word: amusement | Meaning: pleasure or entertainment</w:t>
      </w:r>
    </w:p>
    <w:p/>
    <w:p>
      <w:r>
        <w:t>1.  J'ai trouvé mon nouveau film d’amusement très captivant.</w:t>
      </w:r>
    </w:p>
    <w:p>
      <w:r>
        <w:t xml:space="preserve">    2. I found my new movie of amusement very captivating.</w:t>
      </w:r>
    </w:p>
    <w:p>
      <w:r>
        <w:t xml:space="preserve">2. L'amusement des enfants est une source de joie et de rires. </w:t>
      </w:r>
    </w:p>
    <w:p>
      <w:r>
        <w:t xml:space="preserve">    3. The amusement of children is a source of joy and laughter.</w:t>
      </w:r>
    </w:p>
    <w:p>
      <w:r>
        <w:t>3.  L'amusement était immense lors du festival d’été.</w:t>
      </w:r>
    </w:p>
    <w:p>
      <w:r>
        <w:t xml:space="preserve">    4. The amusement was immense during the summer festival.</w:t>
      </w:r>
    </w:p>
    <w:p>
      <w:r>
        <w:t>4. La musique classique peut être un moyen d'amuser les gens.</w:t>
      </w:r>
    </w:p>
    <w:p>
      <w:r>
        <w:t xml:space="preserve">    5. Classical music can be a way to amuse people. </w:t>
      </w:r>
    </w:p>
    <w:p>
      <w:r>
        <w:t>5. L'exposition d'art offre une multitude d’amusement.</w:t>
      </w:r>
    </w:p>
    <w:p>
      <w:r>
        <w:t xml:space="preserve">    6. The art exhibition offers a plethora of amusement.  </w:t>
      </w:r>
    </w:p>
    <w:p>
      <w:r>
        <w:t>6. Le jeu de société est une source d'amusement pour les familles.</w:t>
      </w:r>
    </w:p>
    <w:p>
      <w:r>
        <w:t xml:space="preserve">    7. Playing board games is a source of amusement for families. </w:t>
      </w:r>
    </w:p>
    <w:p>
      <w:r>
        <w:t>7. L'amusement dépend souvent de la perspective de chaque personne.</w:t>
      </w:r>
    </w:p>
    <w:p>
      <w:r>
        <w:t xml:space="preserve">    8. Amusement often depends on the individual’s perspective.  </w:t>
      </w:r>
    </w:p>
    <w:p>
      <w:r>
        <w:t>8.  Les activités amusantes sont une excellente façon de passer le temps.</w:t>
      </w:r>
    </w:p>
    <w:p>
      <w:r>
        <w:t xml:space="preserve">    9. Fun activities are an excellent way to spend time.</w:t>
      </w:r>
    </w:p>
    <w:p>
      <w:r>
        <w:t xml:space="preserve">10. Le divertissement est un élément important de la vie humaine. </w:t>
      </w:r>
    </w:p>
    <w:p>
      <w:r>
        <w:t xml:space="preserve">    10. Entertainment is an important element of human life.</w:t>
      </w:r>
    </w:p>
    <w:p/>
    <w:p>
      <w:r>
        <w:rPr>
          <w:b/>
        </w:rPr>
        <w:t>Word: merci | Meaning: thank you</w:t>
      </w:r>
    </w:p>
    <w:p/>
    <w:p>
      <w:r>
        <w:t xml:space="preserve">1.  Merci de l'aide, je vous suis reconnaissant. </w:t>
      </w:r>
    </w:p>
    <w:p>
      <w:r>
        <w:t xml:space="preserve">    Thank you for the help, I am grateful.</w:t>
      </w:r>
    </w:p>
    <w:p>
      <w:r>
        <w:t>2.  Merci beaucoup pour le gâteau, c'est délicieux !</w:t>
      </w:r>
    </w:p>
    <w:p>
      <w:r>
        <w:t xml:space="preserve">    Thank you so much for the cake, it's delicious!</w:t>
      </w:r>
    </w:p>
    <w:p>
      <w:r>
        <w:t xml:space="preserve">3.  Merci d'avoir pris soin de moi. </w:t>
      </w:r>
    </w:p>
    <w:p>
      <w:r>
        <w:t xml:space="preserve">    Thanks for taking care of me.</w:t>
      </w:r>
    </w:p>
    <w:p>
      <w:r>
        <w:t>4.  Je suis reconnaissant de vos compliments.</w:t>
      </w:r>
    </w:p>
    <w:p>
      <w:r>
        <w:t xml:space="preserve">    I appreciate your compliments.</w:t>
      </w:r>
    </w:p>
    <w:p>
      <w:r>
        <w:t xml:space="preserve">5.  Merci pour votre patience. </w:t>
      </w:r>
    </w:p>
    <w:p>
      <w:r>
        <w:t xml:space="preserve">    Thank you for your patience.</w:t>
      </w:r>
    </w:p>
    <w:p>
      <w:r>
        <w:t xml:space="preserve">6.   Merci à tous, j’ai passé une excellente soirée. </w:t>
      </w:r>
    </w:p>
    <w:p>
      <w:r>
        <w:t xml:space="preserve">    Thank you all, I had a great evening.</w:t>
      </w:r>
    </w:p>
    <w:p>
      <w:r>
        <w:t xml:space="preserve">7.  Merci d'avoir organisé cette soirée. </w:t>
      </w:r>
    </w:p>
    <w:p>
      <w:r>
        <w:t xml:space="preserve">    Thank you for organizing this party.</w:t>
      </w:r>
    </w:p>
    <w:p>
      <w:r>
        <w:t xml:space="preserve">8.  Merci pour votre aide, je suis vraiment reconnaissant. </w:t>
      </w:r>
    </w:p>
    <w:p>
      <w:r>
        <w:t xml:space="preserve">    Thanks for your help, I am truly grateful.</w:t>
      </w:r>
    </w:p>
    <w:p>
      <w:r>
        <w:t>9.  Merci de me donner une indication sur la meilleure solution.</w:t>
      </w:r>
    </w:p>
    <w:p>
      <w:r>
        <w:t xml:space="preserve">    Thank you for giving me an idea of the best solution.</w:t>
      </w:r>
    </w:p>
    <w:p>
      <w:r>
        <w:t xml:space="preserve">10. Merci d'avoir compris, ça m'a aidé à avancer. </w:t>
      </w:r>
    </w:p>
    <w:p>
      <w:r>
        <w:t xml:space="preserve">    Thanks for understanding, it helped me progress.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