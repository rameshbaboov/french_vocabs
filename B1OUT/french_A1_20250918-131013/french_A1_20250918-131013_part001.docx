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 une forte lumière dans la salle.</w:t>
      </w:r>
    </w:p>
    <w:p>
      <w:r>
        <w:t xml:space="preserve">   There is a strong light in the room.</w:t>
      </w:r>
    </w:p>
    <w:p>
      <w:r>
        <w:t>3. La lampe de chevet éclaire la chambre.</w:t>
      </w:r>
    </w:p>
    <w:p>
      <w:r>
        <w:t xml:space="preserve">   The bedside lamp illuminates the room.</w:t>
      </w:r>
    </w:p>
    <w:p>
      <w:r>
        <w:t>4. Elle aime particulièrement la lumière naturelle.</w:t>
      </w:r>
    </w:p>
    <w:p>
      <w:r>
        <w:t xml:space="preserve">   She particularly likes natural light.</w:t>
      </w:r>
    </w:p>
    <w:p>
      <w:r>
        <w:t>5. La lumière des étoiles est très douce.</w:t>
      </w:r>
    </w:p>
    <w:p>
      <w:r>
        <w:t xml:space="preserve">   The stars' light is very soft.</w:t>
      </w:r>
    </w:p>
    <w:p>
      <w:r>
        <w:t>6. L'heure du dîner est proche, on va avoir beaucoup de lumière.</w:t>
      </w:r>
    </w:p>
    <w:p>
      <w:r>
        <w:t xml:space="preserve">   Dinner time is approaching, we will have plenty of light. </w:t>
      </w:r>
    </w:p>
    <w:p>
      <w:r>
        <w:t>7. Il a besoin de la lumière pour voir clairement.</w:t>
      </w:r>
    </w:p>
    <w:p>
      <w:r>
        <w:t xml:space="preserve">   He needs the light to see clearly.</w:t>
      </w:r>
    </w:p>
    <w:p>
      <w:r>
        <w:t>8. La lumière du feu éclaire l'intérieur de la maison.</w:t>
      </w:r>
    </w:p>
    <w:p>
      <w:r>
        <w:t xml:space="preserve">   Firelight illuminates the interior of the house.</w:t>
      </w:r>
    </w:p>
    <w:p>
      <w:r>
        <w:t>9. On attend avec impatience la lumière du jour.</w:t>
      </w:r>
    </w:p>
    <w:p>
      <w:r>
        <w:t xml:space="preserve">   We are looking forward to the light of day. </w:t>
      </w:r>
    </w:p>
    <w:p>
      <w:r>
        <w:t>10. La lumière rouge indique le signal d'arrêt.</w:t>
      </w:r>
    </w:p>
    <w:p>
      <w:r>
        <w:t xml:space="preserve">   The red light signals a stop.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Good morning, how are you today?</w:t>
      </w:r>
    </w:p>
    <w:p>
      <w:r>
        <w:t>2. Bonjour, je m’appelle Sophie.</w:t>
      </w:r>
    </w:p>
    <w:p>
      <w:r>
        <w:t xml:space="preserve">  Hello, my name is Sophie.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Bonjour, j’ai besoin d’aide pour traduire ce texte.</w:t>
      </w:r>
    </w:p>
    <w:p>
      <w:r>
        <w:t xml:space="preserve">   Hello, I need help translating this text.</w:t>
      </w:r>
    </w:p>
    <w:p>
      <w:r>
        <w:t xml:space="preserve">5. Bonjour, vous avez le temps de répondre à ma question ? </w:t>
      </w:r>
    </w:p>
    <w:p>
      <w:r>
        <w:t xml:space="preserve">  Hello, do you have time to answer my question?</w:t>
      </w:r>
    </w:p>
    <w:p>
      <w:r>
        <w:t xml:space="preserve">6. Bonjour, il fait beau aujourd'hui. </w:t>
      </w:r>
    </w:p>
    <w:p>
      <w:r>
        <w:t xml:space="preserve">   Hello, it is beautiful today.</w:t>
      </w:r>
    </w:p>
    <w:p>
      <w:r>
        <w:t xml:space="preserve">7. Bonjour madame, quelle heure est-elle ? </w:t>
      </w:r>
    </w:p>
    <w:p>
      <w:r>
        <w:t xml:space="preserve">   Good afternoon madam, what time is it?</w:t>
      </w:r>
    </w:p>
    <w:p>
      <w:r>
        <w:t xml:space="preserve">8. Bonjour, j’ai besoin d'un peu de conseil pour mon voyage. </w:t>
      </w:r>
    </w:p>
    <w:p>
      <w:r>
        <w:t xml:space="preserve">  Hello, I need a little advice for my trip. </w:t>
      </w:r>
    </w:p>
    <w:p>
      <w:r>
        <w:t xml:space="preserve">9. Bonjour à la famille ! </w:t>
      </w:r>
    </w:p>
    <w:p>
      <w:r>
        <w:t xml:space="preserve">  Hello to the family!</w:t>
      </w:r>
    </w:p>
    <w:p>
      <w:r>
        <w:t xml:space="preserve">10. Bonjour, je vais au marché aujourd’hui. </w:t>
      </w:r>
    </w:p>
    <w:p>
      <w:r>
        <w:t xml:space="preserve">   Hello, I am going to the market today.</w:t>
      </w:r>
    </w:p>
    <w:p/>
    <w:p>
      <w:r>
        <w:rPr>
          <w:b/>
        </w:rPr>
        <w:t>Word: Moi | Meaning: I</w:t>
      </w:r>
    </w:p>
    <w:p/>
    <w:p>
      <w:r>
        <w:t>1.  Je suis fatigué, moi.</w:t>
      </w:r>
    </w:p>
    <w:p>
      <w:r>
        <w:t xml:space="preserve">    I am tired, me.</w:t>
      </w:r>
    </w:p>
    <w:p>
      <w:r>
        <w:t>2.  C’est moi qui ai rangé la maison.</w:t>
      </w:r>
    </w:p>
    <w:p>
      <w:r>
        <w:t xml:space="preserve">    It was I who put away the house.</w:t>
      </w:r>
    </w:p>
    <w:p>
      <w:r>
        <w:t>3.  Moi, je préfère lire un livre.</w:t>
      </w:r>
    </w:p>
    <w:p>
      <w:r>
        <w:t xml:space="preserve">    Me, I prefer to read a book.</w:t>
      </w:r>
    </w:p>
    <w:p>
      <w:r>
        <w:t>4.  Tu sais que je suis contente de toi, moi.</w:t>
      </w:r>
    </w:p>
    <w:p>
      <w:r>
        <w:t xml:space="preserve">    You know that I am happy with you, me.</w:t>
      </w:r>
    </w:p>
    <w:p>
      <w:r>
        <w:t>5.  J'aime beaucoup le cinéma, moi aussi.</w:t>
      </w:r>
    </w:p>
    <w:p>
      <w:r>
        <w:t xml:space="preserve">    I love the cinema very much, me too.</w:t>
      </w:r>
    </w:p>
    <w:p>
      <w:r>
        <w:t>6.  Moi, j’apprends la danse.</w:t>
      </w:r>
    </w:p>
    <w:p>
      <w:r>
        <w:t xml:space="preserve">    Me, I learn to dance. </w:t>
      </w:r>
    </w:p>
    <w:p>
      <w:r>
        <w:t>7.   Avez-vous un problème avec moi?</w:t>
      </w:r>
    </w:p>
    <w:p>
      <w:r>
        <w:t xml:space="preserve">    Do you have a problem with me?</w:t>
      </w:r>
    </w:p>
    <w:p>
      <w:r>
        <w:t>8.  L'homme est là, moi aussi.</w:t>
      </w:r>
    </w:p>
    <w:p>
      <w:r>
        <w:t xml:space="preserve">    The man is there, me too.</w:t>
      </w:r>
    </w:p>
    <w:p>
      <w:r>
        <w:t>9.  Moi et toi, on va au cinéma ce soir.</w:t>
      </w:r>
    </w:p>
    <w:p>
      <w:r>
        <w:t xml:space="preserve">    Me and you, we are going to the cinema tonight.</w:t>
      </w:r>
    </w:p>
    <w:p>
      <w:r>
        <w:t xml:space="preserve">10. Je ne veux pas parler avec toi, moi. </w:t>
      </w:r>
    </w:p>
    <w:p>
      <w:r>
        <w:t xml:space="preserve">     I don't want to talk with you, me.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 </w:t>
      </w:r>
    </w:p>
    <w:p>
      <w:r>
        <w:t xml:space="preserve">    Thank you for your help.</w:t>
      </w:r>
    </w:p>
    <w:p>
      <w:r>
        <w:t xml:space="preserve">2. Merci beaucoup pour ton cadeau.  </w:t>
      </w:r>
    </w:p>
    <w:p>
      <w:r>
        <w:t xml:space="preserve">    Thank you very much for your gift.</w:t>
      </w:r>
    </w:p>
    <w:p>
      <w:r>
        <w:t xml:space="preserve">3. Merci d'avoir partagé tes idées. </w:t>
      </w:r>
    </w:p>
    <w:p>
      <w:r>
        <w:t xml:space="preserve">    Thanks for sharing your ideas.</w:t>
      </w:r>
    </w:p>
    <w:p>
      <w:r>
        <w:t>4. Mes parents me remercient souvent.</w:t>
      </w:r>
    </w:p>
    <w:p>
      <w:r>
        <w:t xml:space="preserve">    My parents thank me often.</w:t>
      </w:r>
    </w:p>
    <w:p>
      <w:r>
        <w:t xml:space="preserve">5. Je suis reconnaissant de votre soutien.  </w:t>
      </w:r>
    </w:p>
    <w:p>
      <w:r>
        <w:t xml:space="preserve">    I am grateful for your support.</w:t>
      </w:r>
    </w:p>
    <w:p>
      <w:r>
        <w:t xml:space="preserve">6. Merci pour l'information utile.   </w:t>
      </w:r>
    </w:p>
    <w:p>
      <w:r>
        <w:t xml:space="preserve">    Thank you for the useful information.</w:t>
      </w:r>
    </w:p>
    <w:p>
      <w:r>
        <w:t xml:space="preserve">7. C’est gentil de ta part.  </w:t>
      </w:r>
    </w:p>
    <w:p>
      <w:r>
        <w:t xml:space="preserve">    It’s kind of you to do that. </w:t>
      </w:r>
    </w:p>
    <w:p>
      <w:r>
        <w:t xml:space="preserve">8. J’apprécie vraiment ton aide.  </w:t>
      </w:r>
    </w:p>
    <w:p>
      <w:r>
        <w:t xml:space="preserve">    I really appreciate your help. </w:t>
      </w:r>
    </w:p>
    <w:p>
      <w:r>
        <w:t xml:space="preserve">9. Merci d’avoir passé un bon moment avec moi.   </w:t>
      </w:r>
    </w:p>
    <w:p>
      <w:r>
        <w:t xml:space="preserve">    Thank you for spending a good time with me.</w:t>
      </w:r>
    </w:p>
    <w:p>
      <w:r>
        <w:t xml:space="preserve">10. Je vous remercie de votre patience. </w:t>
      </w:r>
    </w:p>
    <w:p>
      <w:r>
        <w:t xml:space="preserve">    Thank you for your patience.</w:t>
      </w:r>
    </w:p>
    <w:p/>
    <w:p>
      <w:r>
        <w:rPr>
          <w:b/>
        </w:rPr>
        <w:t>Word: Amusement | Meaning:  Entertainment</w:t>
      </w:r>
    </w:p>
    <w:p/>
    <w:p>
      <w:r>
        <w:t>1. J'ai beaucoup d'amusement à jouer avec mes amis.</w:t>
      </w:r>
    </w:p>
    <w:p>
      <w:r>
        <w:t xml:space="preserve">   I have lots of fun playing with my friends.</w:t>
      </w:r>
    </w:p>
    <w:p>
      <w:r>
        <w:t xml:space="preserve">2. L'amusement était au rendez-vous à l'anniversaire de Léa. </w:t>
      </w:r>
    </w:p>
    <w:p>
      <w:r>
        <w:t xml:space="preserve">   The fun was in full swing at Léa’s birthday party.</w:t>
      </w:r>
    </w:p>
    <w:p>
      <w:r>
        <w:t>3. L'humour est une source d'amusement pour moi.</w:t>
      </w:r>
    </w:p>
    <w:p>
      <w:r>
        <w:t xml:space="preserve">   Humor is a source of amusement for me.</w:t>
      </w:r>
    </w:p>
    <w:p>
      <w:r>
        <w:t xml:space="preserve">4. J'apprécie beaucoup l'amusement des enfants. </w:t>
      </w:r>
    </w:p>
    <w:p>
      <w:r>
        <w:t xml:space="preserve">   I enjoy the children’s amusement very much.</w:t>
      </w:r>
    </w:p>
    <w:p>
      <w:r>
        <w:t xml:space="preserve">5. Il y avait de l'amusement au marché, avec les enfants qui jouaient et les vendeurs qui s'amusaient. </w:t>
      </w:r>
    </w:p>
    <w:p>
      <w:r>
        <w:t xml:space="preserve">   There was fun at the market, with the children playing and the vendors having a good time.</w:t>
      </w:r>
    </w:p>
    <w:p>
      <w:r>
        <w:t>6. L'amusement des festivals est une tradition importante pour la France.</w:t>
      </w:r>
    </w:p>
    <w:p>
      <w:r>
        <w:t xml:space="preserve">    The amusement of festivals is an important tradition in France.</w:t>
      </w:r>
    </w:p>
    <w:p>
      <w:r>
        <w:t xml:space="preserve">7. La rencontre de ces deux personnes était pleine d’amusement. </w:t>
      </w:r>
    </w:p>
    <w:p>
      <w:r>
        <w:t xml:space="preserve">   Their meeting was full of fun.</w:t>
      </w:r>
    </w:p>
    <w:p>
      <w:r>
        <w:t>8. J'étais très amusé(e) par le spectacle musical à l’extérieur.</w:t>
      </w:r>
    </w:p>
    <w:p>
      <w:r>
        <w:t xml:space="preserve">  I was very amused by the outdoor musical show.</w:t>
      </w:r>
    </w:p>
    <w:p>
      <w:r>
        <w:t>9. L'amusement des gens est important, et il faut trouver des moyens de le créer.</w:t>
      </w:r>
    </w:p>
    <w:p>
      <w:r>
        <w:t xml:space="preserve">   People's amusement is important, and we must find ways to create it. </w:t>
      </w:r>
    </w:p>
    <w:p>
      <w:r>
        <w:t xml:space="preserve">10. Je veux passer du bon temps avec mes amis et vivre de l’amusement. </w:t>
      </w:r>
    </w:p>
    <w:p>
      <w:r>
        <w:t xml:space="preserve">    I want to have some fun with my friends and live on pure amusement.</w:t>
      </w:r>
    </w:p>
    <w:p/>
    <w:p>
      <w:r>
        <w:rPr>
          <w:b/>
        </w:rPr>
        <w:t>Word: Bonne | Meaning: Good</w:t>
      </w:r>
    </w:p>
    <w:p/>
    <w:p>
      <w:r>
        <w:t xml:space="preserve">1. C'est une bonne journée pour faire du shopping. </w:t>
      </w:r>
    </w:p>
    <w:p>
      <w:r>
        <w:t xml:space="preserve">    Good day for shopping.</w:t>
      </w:r>
    </w:p>
    <w:p>
      <w:r>
        <w:t>2. La nouvelle voiture est très belle, c’est une bonne affaire.</w:t>
      </w:r>
    </w:p>
    <w:p>
      <w:r>
        <w:t xml:space="preserve">    The new car is very beautiful, it's a good deal.</w:t>
      </w:r>
    </w:p>
    <w:p>
      <w:r>
        <w:t>3. Il y a des bonnes possibilités de travail dans la région.</w:t>
      </w:r>
    </w:p>
    <w:p>
      <w:r>
        <w:t xml:space="preserve">    There are good job opportunities in the region. </w:t>
      </w:r>
    </w:p>
    <w:p>
      <w:r>
        <w:t xml:space="preserve">4. Elle a un bon sens de l'humour et elle est toujours à l’écoute. </w:t>
      </w:r>
    </w:p>
    <w:p>
      <w:r>
        <w:t xml:space="preserve">   She has a good sense of humor and she is always listening.</w:t>
      </w:r>
    </w:p>
    <w:p>
      <w:r>
        <w:t>5. Nous avons eu une bonne conversation sur le film d'hier.</w:t>
      </w:r>
    </w:p>
    <w:p>
      <w:r>
        <w:t xml:space="preserve">    We had a good conversation about the movie yesterday.</w:t>
      </w:r>
    </w:p>
    <w:p>
      <w:r>
        <w:t xml:space="preserve">6. Le restaurant a une bonne cuisine italienne. </w:t>
      </w:r>
    </w:p>
    <w:p>
      <w:r>
        <w:t xml:space="preserve">    The restaurant has good Italian food. </w:t>
      </w:r>
    </w:p>
    <w:p>
      <w:r>
        <w:t>7. Il a fait des progrès et il est vraiment progressé dans sa communication.</w:t>
      </w:r>
    </w:p>
    <w:p>
      <w:r>
        <w:t xml:space="preserve">   He made progress and he is really progressing in his communication. </w:t>
      </w:r>
    </w:p>
    <w:p>
      <w:r>
        <w:t xml:space="preserve">8. Vous avez le bon niveau pour réussir ce test. </w:t>
      </w:r>
    </w:p>
    <w:p>
      <w:r>
        <w:t xml:space="preserve">     You have the right level to succeed this test.  </w:t>
      </w:r>
    </w:p>
    <w:p>
      <w:r>
        <w:t xml:space="preserve">9. C'est une bonne idée de se faire des amis à l'étranger. </w:t>
      </w:r>
    </w:p>
    <w:p>
      <w:r>
        <w:t xml:space="preserve">    It’s a good idea to make friends abroad.</w:t>
      </w:r>
    </w:p>
    <w:p>
      <w:r>
        <w:t>10. J'ai un bon souvenir de mon voyage en Afrique!</w:t>
      </w:r>
    </w:p>
    <w:p>
      <w:r>
        <w:t xml:space="preserve">     I have a good memory of my trip to Africa!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 I agree, yes.</w:t>
      </w:r>
    </w:p>
    <w:p>
      <w:r>
        <w:t>2. Voulez-vous aller au cinéma ? Oui, merci.</w:t>
      </w:r>
    </w:p>
    <w:p>
      <w:r>
        <w:t xml:space="preserve">  Do you want to go to the cinema? Yes, thank you.</w:t>
      </w:r>
    </w:p>
    <w:p>
      <w:r>
        <w:t>3. C’est une excellente idée, oui.</w:t>
      </w:r>
    </w:p>
    <w:p>
      <w:r>
        <w:t xml:space="preserve">  That is a great idea, yes.</w:t>
      </w:r>
    </w:p>
    <w:p>
      <w:r>
        <w:t>4. Je comprends, oui.</w:t>
      </w:r>
    </w:p>
    <w:p>
      <w:r>
        <w:t xml:space="preserve">  I understand, yes. </w:t>
      </w:r>
    </w:p>
    <w:p>
      <w:r>
        <w:t>5. Les vacances arrivent, oui !</w:t>
      </w:r>
    </w:p>
    <w:p>
      <w:r>
        <w:t xml:space="preserve">   The holidays are coming, yes! </w:t>
      </w:r>
    </w:p>
    <w:p>
      <w:r>
        <w:t>6. Est-ce que vous voulez manger quelque chose ? Oui, je suis faim.</w:t>
      </w:r>
    </w:p>
    <w:p>
      <w:r>
        <w:t xml:space="preserve">    Do you want to eat something? Yes, I'm hungry. </w:t>
      </w:r>
    </w:p>
    <w:p>
      <w:r>
        <w:t>7. Vous avez raison, oui.</w:t>
      </w:r>
    </w:p>
    <w:p>
      <w:r>
        <w:t xml:space="preserve">   You are right, yes.  </w:t>
      </w:r>
    </w:p>
    <w:p>
      <w:r>
        <w:t xml:space="preserve">8. Je ne sais pas ce que je vais faire, oui. </w:t>
      </w:r>
    </w:p>
    <w:p>
      <w:r>
        <w:t xml:space="preserve">    I don't know what I am going to do, yes. </w:t>
      </w:r>
    </w:p>
    <w:p>
      <w:r>
        <w:t>9. Oui, nous sommes prêts !</w:t>
      </w:r>
    </w:p>
    <w:p>
      <w:r>
        <w:t xml:space="preserve">    Yes, we are ready!</w:t>
      </w:r>
    </w:p>
    <w:p>
      <w:r>
        <w:t>10. J’aime les jeux de société, oui.</w:t>
      </w:r>
    </w:p>
    <w:p>
      <w:r>
        <w:t xml:space="preserve">   I like board games, yes.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tennis. </w:t>
      </w:r>
    </w:p>
    <w:p>
      <w:r>
        <w:t xml:space="preserve">    I love playing tennis.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>3. Ils sont allés à la fête et ont joué des jeux de société.</w:t>
      </w:r>
    </w:p>
    <w:p>
      <w:r>
        <w:t xml:space="preserve">    They went to a party and played board games.</w:t>
      </w:r>
    </w:p>
    <w:p>
      <w:r>
        <w:t>4. Vous pouvez jouer aux cartes avec vos amis.</w:t>
      </w:r>
    </w:p>
    <w:p>
      <w:r>
        <w:t xml:space="preserve">    You can play cards with your friends. </w:t>
      </w:r>
    </w:p>
    <w:p>
      <w:r>
        <w:t>5. Je suis impatient de jouer au jeu vidéo demain.</w:t>
      </w:r>
    </w:p>
    <w:p>
      <w:r>
        <w:t xml:space="preserve">    I am eager to play the video game tomorrow.</w:t>
      </w:r>
    </w:p>
    <w:p>
      <w:r>
        <w:t xml:space="preserve">6. La musique joue dans la pièce. </w:t>
      </w:r>
    </w:p>
    <w:p>
      <w:r>
        <w:t xml:space="preserve">    Music is playing in the room.</w:t>
      </w:r>
    </w:p>
    <w:p>
      <w:r>
        <w:t>7. Les musiciens jouent en concert ce soir.</w:t>
      </w:r>
    </w:p>
    <w:p>
      <w:r>
        <w:t xml:space="preserve">    The musicians are performing a concert this evening.</w:t>
      </w:r>
    </w:p>
    <w:p>
      <w:r>
        <w:t>8. J'ai joué un peu de musique sur mon piano.</w:t>
      </w:r>
    </w:p>
    <w:p>
      <w:r>
        <w:t xml:space="preserve">    I played a little bit of music on my piano.</w:t>
      </w:r>
    </w:p>
    <w:p>
      <w:r>
        <w:t xml:space="preserve">9. Le jeu est amusant et engageant. </w:t>
      </w:r>
    </w:p>
    <w:p>
      <w:r>
        <w:t xml:space="preserve">    Playing is fun and engaging.</w:t>
      </w:r>
    </w:p>
    <w:p>
      <w:r>
        <w:t xml:space="preserve">10. La vie est belle, mais parfois il faut s'amuser et jouer.  </w:t>
      </w:r>
    </w:p>
    <w:p>
      <w:r>
        <w:t xml:space="preserve">    Life is beautiful, but sometimes we must have fun and play.</w:t>
      </w:r>
    </w:p>
    <w:p/>
    <w:p>
      <w:r>
        <w:rPr>
          <w:b/>
        </w:rPr>
        <w:t>Word: Marie | Meaning: Mary</w:t>
      </w:r>
    </w:p>
    <w:p/>
    <w:p>
      <w:r>
        <w:t>1. Marie est une personne très polie.</w:t>
      </w:r>
    </w:p>
    <w:p>
      <w:r>
        <w:t xml:space="preserve">   Marie is a very polite person.</w:t>
      </w:r>
    </w:p>
    <w:p>
      <w:r>
        <w:t>2. Il s'est rendu chez Marie pour lui dire au revoir.</w:t>
      </w:r>
    </w:p>
    <w:p>
      <w:r>
        <w:t xml:space="preserve">  He went to Marie's house to say goodbye to her. </w:t>
      </w:r>
    </w:p>
    <w:p>
      <w:r>
        <w:t>3. Elle a invité Marie et son ami à venir dîner.</w:t>
      </w:r>
    </w:p>
    <w:p>
      <w:r>
        <w:t xml:space="preserve">  She invited Marie and her friend to come have dinner. </w:t>
      </w:r>
    </w:p>
    <w:p>
      <w:r>
        <w:t>4. Je cherche une nouvelle amie qui s'appelle Marie.</w:t>
      </w:r>
    </w:p>
    <w:p>
      <w:r>
        <w:t xml:space="preserve">   I am looking for a new friend who is named Marie. </w:t>
      </w:r>
    </w:p>
    <w:p>
      <w:r>
        <w:t>5. Marie est très contente de recevoir un cadeau d'anniversaire.</w:t>
      </w:r>
    </w:p>
    <w:p>
      <w:r>
        <w:t xml:space="preserve">  Marie is very happy to receive a birthday gift.</w:t>
      </w:r>
    </w:p>
    <w:p>
      <w:r>
        <w:t>6. Le restaurant était plein, mais Marie a réussi à trouver une place.</w:t>
      </w:r>
    </w:p>
    <w:p>
      <w:r>
        <w:t xml:space="preserve">   The restaurant was full, but Marie managed to find a seat.</w:t>
      </w:r>
    </w:p>
    <w:p>
      <w:r>
        <w:t xml:space="preserve">7. Nous avons organisé un pique-nique avec Marie. </w:t>
      </w:r>
    </w:p>
    <w:p>
      <w:r>
        <w:t xml:space="preserve">    We organized a picnic with Marie. </w:t>
      </w:r>
    </w:p>
    <w:p>
      <w:r>
        <w:t xml:space="preserve">8. Elle travaille comme médecin et est très fière de sa carrière. </w:t>
      </w:r>
    </w:p>
    <w:p>
      <w:r>
        <w:t xml:space="preserve">   She works as a doctor and is very proud of her career.  </w:t>
      </w:r>
    </w:p>
    <w:p>
      <w:r>
        <w:t xml:space="preserve">9. Marie était la seule à savoir comment sortir de cette situation. </w:t>
      </w:r>
    </w:p>
    <w:p>
      <w:r>
        <w:t xml:space="preserve">  Marie was the only one who knew how to get out of this situation. </w:t>
      </w:r>
    </w:p>
    <w:p>
      <w:r>
        <w:t xml:space="preserve">10. Il y avait une grande discussion sur l'affaire, et Marie était une des participantes. </w:t>
      </w:r>
    </w:p>
    <w:p>
      <w:r>
        <w:t xml:space="preserve">   There was a big discussion about the case, and Marie was one of the participants.</w:t>
      </w:r>
    </w:p>
    <w:p/>
    <w:p>
      <w:r>
        <w:rPr>
          <w:b/>
        </w:rPr>
        <w:t>Word: Cat | Meaning: Cat</w:t>
      </w:r>
    </w:p>
    <w:p/>
    <w:p>
      <w:r>
        <w:t>1.  J'aime beaucoup les chats.</w:t>
      </w:r>
    </w:p>
    <w:p>
      <w:r>
        <w:t xml:space="preserve">   I love cats very much.</w:t>
      </w:r>
    </w:p>
    <w:p>
      <w:r>
        <w:t>2.  Le chat est le plus gentil de la famille.</w:t>
      </w:r>
    </w:p>
    <w:p>
      <w:r>
        <w:t xml:space="preserve">   The cat is the kindest of the family.</w:t>
      </w:r>
    </w:p>
    <w:p>
      <w:r>
        <w:t>3.  Les chats aiment dormir pendant la journée.</w:t>
      </w:r>
    </w:p>
    <w:p>
      <w:r>
        <w:t xml:space="preserve">   Cats like to sleep during the day. </w:t>
      </w:r>
    </w:p>
    <w:p>
      <w:r>
        <w:t>4.  Il a un chat très méchant.</w:t>
      </w:r>
    </w:p>
    <w:p>
      <w:r>
        <w:t xml:space="preserve">   He has a very mean cat.</w:t>
      </w:r>
    </w:p>
    <w:p>
      <w:r>
        <w:t>5.  La mère de mon ami possède un chat noir et blanc.</w:t>
      </w:r>
    </w:p>
    <w:p>
      <w:r>
        <w:t xml:space="preserve">    My friend's mother owns a black and white cat.</w:t>
      </w:r>
    </w:p>
    <w:p>
      <w:r>
        <w:t xml:space="preserve">6.  Il m’a offert un cadeau : un nouveau jouet pour le chat. </w:t>
      </w:r>
    </w:p>
    <w:p>
      <w:r>
        <w:t xml:space="preserve">   He gave me a gift: a new toy for the cat.</w:t>
      </w:r>
    </w:p>
    <w:p>
      <w:r>
        <w:t>7.  Le chat miaule d’un air curieux.</w:t>
      </w:r>
    </w:p>
    <w:p>
      <w:r>
        <w:t xml:space="preserve">   The cat meows in a curious way.</w:t>
      </w:r>
    </w:p>
    <w:p>
      <w:r>
        <w:t>8.  Les chats sont des animaux très intelligents.</w:t>
      </w:r>
    </w:p>
    <w:p>
      <w:r>
        <w:t xml:space="preserve">   Cats are very intelligent animals.</w:t>
      </w:r>
    </w:p>
    <w:p>
      <w:r>
        <w:t xml:space="preserve">9.  Mon chat est toujours à l'écoute de moi. </w:t>
      </w:r>
    </w:p>
    <w:p>
      <w:r>
        <w:t xml:space="preserve">   My cat is always listening to me.</w:t>
      </w:r>
    </w:p>
    <w:p>
      <w:r>
        <w:t xml:space="preserve">10. J’adore jouer avec mon chat. </w:t>
      </w:r>
    </w:p>
    <w:p>
      <w:r>
        <w:t xml:space="preserve">    I love playing with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