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 Je suis très content de vous voir. </w:t>
      </w:r>
    </w:p>
    <w:p>
      <w:r>
        <w:t xml:space="preserve">    I'm very happy to see you.</w:t>
      </w:r>
    </w:p>
    <w:p>
      <w:r>
        <w:t xml:space="preserve">2.  Moi, je m'appelle Sophie. </w:t>
      </w:r>
    </w:p>
    <w:p>
      <w:r>
        <w:t xml:space="preserve">    My name is Sophie.</w:t>
      </w:r>
    </w:p>
    <w:p>
      <w:r>
        <w:t xml:space="preserve">3.  La cuisine est très propre. </w:t>
      </w:r>
    </w:p>
    <w:p>
      <w:r>
        <w:t xml:space="preserve">    The kitchen is very clean.</w:t>
      </w:r>
    </w:p>
    <w:p>
      <w:r>
        <w:t xml:space="preserve">4.  Il y a beaucoup de travail à faire. </w:t>
      </w:r>
    </w:p>
    <w:p>
      <w:r>
        <w:t xml:space="preserve">    There's a lot of work to do.</w:t>
      </w:r>
    </w:p>
    <w:p>
      <w:r>
        <w:t xml:space="preserve">5.  Moi, je préfère lire un livre. </w:t>
      </w:r>
    </w:p>
    <w:p>
      <w:r>
        <w:t xml:space="preserve">    I prefer to read a book.</w:t>
      </w:r>
    </w:p>
    <w:p>
      <w:r>
        <w:t xml:space="preserve">6.  J'ai besoin d’un peu d'aide pour mon projet. </w:t>
      </w:r>
    </w:p>
    <w:p>
      <w:r>
        <w:t xml:space="preserve">    I need a little help for my project. </w:t>
      </w:r>
    </w:p>
    <w:p>
      <w:r>
        <w:t xml:space="preserve">7.  La météo est terrible aujourd'hui. </w:t>
      </w:r>
    </w:p>
    <w:p>
      <w:r>
        <w:t xml:space="preserve">    The weather is awful today.</w:t>
      </w:r>
    </w:p>
    <w:p>
      <w:r>
        <w:t xml:space="preserve">8.  Moi, je suis fatigué après la soirée. </w:t>
      </w:r>
    </w:p>
    <w:p>
      <w:r>
        <w:t xml:space="preserve">    I am tired after the party. </w:t>
      </w:r>
    </w:p>
    <w:p>
      <w:r>
        <w:t xml:space="preserve">9.  Je m’appelle Sophie. Ça fait plaisir de te rencontrer. </w:t>
      </w:r>
    </w:p>
    <w:p>
      <w:r>
        <w:t xml:space="preserve">    My name is Sophie. It's nice to meet you. </w:t>
      </w:r>
    </w:p>
    <w:p>
      <w:r>
        <w:t xml:space="preserve">10.  C'est moi qui vais ouvrir la porte. </w:t>
      </w:r>
    </w:p>
    <w:p>
      <w:r>
        <w:t xml:space="preserve">    It's me who will open the door.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colourful.</w:t>
      </w:r>
    </w:p>
    <w:p>
      <w:r>
        <w:t>2. J'adore les fleurs de printemps.</w:t>
      </w:r>
    </w:p>
    <w:p>
      <w:r>
        <w:t xml:space="preserve">    I love spring flowers.</w:t>
      </w:r>
    </w:p>
    <w:p>
      <w:r>
        <w:t>3. Les roses sont mon parfum préféré.</w:t>
      </w:r>
    </w:p>
    <w:p>
      <w:r>
        <w:t xml:space="preserve">    Roses are my favourite perfume.</w:t>
      </w:r>
    </w:p>
    <w:p>
      <w:r>
        <w:t xml:space="preserve">4. Je vais planter une fleur dans ma maison. </w:t>
      </w:r>
    </w:p>
    <w:p>
      <w:r>
        <w:t xml:space="preserve">    I am going to plant a flower in my house.</w:t>
      </w:r>
    </w:p>
    <w:p>
      <w:r>
        <w:t>5. La fleur symbolise la vie et l'espoir.</w:t>
      </w:r>
    </w:p>
    <w:p>
      <w:r>
        <w:t xml:space="preserve">   The flower symbolizes life and hope.</w:t>
      </w:r>
    </w:p>
    <w:p>
      <w:r>
        <w:t>6. Tu peux couper la fleur pour faire un bouquet.</w:t>
      </w:r>
    </w:p>
    <w:p>
      <w:r>
        <w:t xml:space="preserve">    You can cut the flower to make a bouquet.</w:t>
      </w:r>
    </w:p>
    <w:p>
      <w:r>
        <w:t>7. Le jardin est rempli de fleurs magnifiques.</w:t>
      </w:r>
    </w:p>
    <w:p>
      <w:r>
        <w:t xml:space="preserve">    The garden is filled with beautiful flowers. </w:t>
      </w:r>
    </w:p>
    <w:p>
      <w:r>
        <w:t>8. Les couleurs des fleurs varient d'un endroit à l’autre.</w:t>
      </w:r>
    </w:p>
    <w:p>
      <w:r>
        <w:t xml:space="preserve">   The colours of the flowers vary from place to place.</w:t>
      </w:r>
    </w:p>
    <w:p>
      <w:r>
        <w:t>9.  La fleur était rouge et élégante.</w:t>
      </w:r>
    </w:p>
    <w:p>
      <w:r>
        <w:t xml:space="preserve">    The flower was red and elegant.</w:t>
      </w:r>
    </w:p>
    <w:p>
      <w:r>
        <w:t xml:space="preserve">10. Je souhaite avoir beaucoup de nouvelles fleurs dans mon jardin. </w:t>
      </w:r>
    </w:p>
    <w:p>
      <w:r>
        <w:t xml:space="preserve">     I wish to have many new flowers in my garden.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I love playing football with my friends. </w:t>
      </w:r>
    </w:p>
    <w:p>
      <w:r>
        <w:t>2.  Il aime jouer de la musique dans son petit studio.</w:t>
      </w:r>
    </w:p>
    <w:p>
      <w:r>
        <w:t xml:space="preserve">    He enjoys playing music in his small studio.</w:t>
      </w:r>
    </w:p>
    <w:p>
      <w:r>
        <w:t xml:space="preserve">3.  Les enfants jouent à l'herbe pendant que le soleil brille. </w:t>
      </w:r>
    </w:p>
    <w:p>
      <w:r>
        <w:t xml:space="preserve">   Children play in the grass as the sun shines brightly.</w:t>
      </w:r>
    </w:p>
    <w:p>
      <w:r>
        <w:t xml:space="preserve">4.  Elle joue du piano depuis qu'elle était petite. </w:t>
      </w:r>
    </w:p>
    <w:p>
      <w:r>
        <w:t xml:space="preserve">   She has been playing piano since she was young.</w:t>
      </w:r>
    </w:p>
    <w:p>
      <w:r>
        <w:t>5.  La famille joue de cartes ensemble chaque dimanche.</w:t>
      </w:r>
    </w:p>
    <w:p>
      <w:r>
        <w:t xml:space="preserve">    The family plays cards together every Sunday.</w:t>
      </w:r>
    </w:p>
    <w:p>
      <w:r>
        <w:t xml:space="preserve">6.  Le jeu est important pour apprendre la patience. </w:t>
      </w:r>
    </w:p>
    <w:p>
      <w:r>
        <w:t xml:space="preserve">    Playing is important for learning patience. </w:t>
      </w:r>
    </w:p>
    <w:p>
      <w:r>
        <w:t xml:space="preserve">7.  J'ai envie de jouer à un jeu vidéo amusant. </w:t>
      </w:r>
    </w:p>
    <w:p>
      <w:r>
        <w:t xml:space="preserve">   I feel like playing a fun video game.</w:t>
      </w:r>
    </w:p>
    <w:p>
      <w:r>
        <w:t xml:space="preserve">8.  Je vais jouer avec ma soeur dans le parc après le repas. </w:t>
      </w:r>
    </w:p>
    <w:p>
      <w:r>
        <w:t xml:space="preserve">   I’m going to play with my sister in the park after dinner. </w:t>
      </w:r>
    </w:p>
    <w:p>
      <w:r>
        <w:t xml:space="preserve">9.  Les enfants jouent à l'école, mais ils ont des difficultés à s'adapter. </w:t>
      </w:r>
    </w:p>
    <w:p>
      <w:r>
        <w:t xml:space="preserve">    Children play at school, but they have difficulties adapting. </w:t>
      </w:r>
    </w:p>
    <w:p>
      <w:r>
        <w:t xml:space="preserve">10. Elle joue un rôle dans la pièce de théâtre. </w:t>
      </w:r>
    </w:p>
    <w:p>
      <w:r>
        <w:t xml:space="preserve">   She plays a role in the play.</w:t>
      </w:r>
    </w:p>
    <w:p/>
    <w:p>
      <w:r>
        <w:t>Fleur: Flower</w:t>
      </w:r>
    </w:p>
    <w:p/>
    <w:p>
      <w:r>
        <w:t>1. La fleur est magnifique, avec ses pétales rouges et dorés.</w:t>
      </w:r>
    </w:p>
    <w:p>
      <w:r>
        <w:t xml:space="preserve">   The flower is magnificent, with its red and golden petals.</w:t>
      </w:r>
    </w:p>
    <w:p>
      <w:r>
        <w:t>2. J'adore les fleurs de printemps car elles apportent une touche de couleur à la nature.</w:t>
      </w:r>
    </w:p>
    <w:p>
      <w:r>
        <w:t xml:space="preserve">  I love spring flowers because they bring a touch of color to nature. </w:t>
      </w:r>
    </w:p>
    <w:p>
      <w:r>
        <w:t xml:space="preserve">3. Il avait placé une fleur d'oranger sur le bureau. </w:t>
      </w:r>
    </w:p>
    <w:p>
      <w:r>
        <w:t xml:space="preserve">   He had placed an orange blossom on the desk.</w:t>
      </w:r>
    </w:p>
    <w:p>
      <w:r>
        <w:t>4. Elle aime beaucoup les fleurs et la jardinage est son hobby.</w:t>
      </w:r>
    </w:p>
    <w:p>
      <w:r>
        <w:t xml:space="preserve">   She loves flowers and gardening is her hobby. </w:t>
      </w:r>
    </w:p>
    <w:p>
      <w:r>
        <w:t xml:space="preserve">5. J'ai besoin de quelques fleurs pour décorer ma table. </w:t>
      </w:r>
    </w:p>
    <w:p>
      <w:r>
        <w:t xml:space="preserve">    I need a few flowers to decorate my table.</w:t>
      </w:r>
    </w:p>
    <w:p>
      <w:r>
        <w:t>6. La fleur de lys symbolise la victoire et l'espoir.</w:t>
      </w:r>
    </w:p>
    <w:p>
      <w:r>
        <w:t xml:space="preserve">    The lily flower symbolizes victory and hope.</w:t>
      </w:r>
    </w:p>
    <w:p>
      <w:r>
        <w:t xml:space="preserve">7. Les fleurs ont une fragrance délicieuse. </w:t>
      </w:r>
    </w:p>
    <w:p>
      <w:r>
        <w:t xml:space="preserve">   Flowers have a delightful fragrance.</w:t>
      </w:r>
    </w:p>
    <w:p>
      <w:r>
        <w:t xml:space="preserve">8. Le jardin était couvert d’une multitude de fleurs. </w:t>
      </w:r>
    </w:p>
    <w:p>
      <w:r>
        <w:t xml:space="preserve">   The garden was covered with a multitude of flowers.</w:t>
      </w:r>
    </w:p>
    <w:p>
      <w:r>
        <w:t xml:space="preserve">9. Il lui faut une fleur pour la couronne du roi.  </w:t>
      </w:r>
    </w:p>
    <w:p>
      <w:r>
        <w:t xml:space="preserve">    He needs a flower for the king's crown.</w:t>
      </w:r>
    </w:p>
    <w:p>
      <w:r>
        <w:t xml:space="preserve">10. Les fleurs sont un symbole de beauté et de joie.  </w:t>
      </w:r>
    </w:p>
    <w:p>
      <w:r>
        <w:t xml:space="preserve">    Flowers are a symbol of beauty and joy.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I play tennis every week.</w:t>
      </w:r>
    </w:p>
    <w:p>
      <w:r>
        <w:t>2. Elle aime jouer à la musique dans sa chambre.</w:t>
      </w:r>
    </w:p>
    <w:p>
      <w:r>
        <w:t xml:space="preserve">   She likes to play music in her room.</w:t>
      </w:r>
    </w:p>
    <w:p>
      <w:r>
        <w:t>3.  Les enfants jouent ensemble dans le jardin.</w:t>
      </w:r>
    </w:p>
    <w:p>
      <w:r>
        <w:t xml:space="preserve">    The children are playing together in the garden.</w:t>
      </w:r>
    </w:p>
    <w:p>
      <w:r>
        <w:t xml:space="preserve">4.  J'adore jouer avec mes amis. </w:t>
      </w:r>
    </w:p>
    <w:p>
      <w:r>
        <w:t xml:space="preserve">    I love to play with my friends.</w:t>
      </w:r>
    </w:p>
    <w:p>
      <w:r>
        <w:t>5.  Le chien joue avec le frisbee au parc.</w:t>
      </w:r>
    </w:p>
    <w:p>
      <w:r>
        <w:t xml:space="preserve">   The dog plays with a frisbee at the park.</w:t>
      </w:r>
    </w:p>
    <w:p>
      <w:r>
        <w:t>6.  Il jouera une partie de soccer demain.</w:t>
      </w:r>
    </w:p>
    <w:p>
      <w:r>
        <w:t xml:space="preserve">   He will play soccer tomorrow.</w:t>
      </w:r>
    </w:p>
    <w:p>
      <w:r>
        <w:t xml:space="preserve">7.  Je ne joue jamais aux jeux d'arcade. </w:t>
      </w:r>
    </w:p>
    <w:p>
      <w:r>
        <w:t xml:space="preserve">   I never play arcade games. </w:t>
      </w:r>
    </w:p>
    <w:p>
      <w:r>
        <w:t xml:space="preserve">8.  Les étudiants aiment jouer à des jeux de stratégie. </w:t>
      </w:r>
    </w:p>
    <w:p>
      <w:r>
        <w:t xml:space="preserve">    Students like playing strategy games.</w:t>
      </w:r>
    </w:p>
    <w:p>
      <w:r>
        <w:t xml:space="preserve">9.  Comment joues-tu ? </w:t>
      </w:r>
    </w:p>
    <w:p>
      <w:r>
        <w:t xml:space="preserve">    How do you play?</w:t>
      </w:r>
    </w:p>
    <w:p>
      <w:r>
        <w:t xml:space="preserve">10. J'ai envie de jouer aux cartes avec toi après le travail. </w:t>
      </w:r>
    </w:p>
    <w:p>
      <w:r>
        <w:t xml:space="preserve">   I feel like playing cards with you after work.</w:t>
      </w:r>
    </w:p>
    <w:p/>
    <w:p>
      <w:r>
        <w:rPr>
          <w:b/>
        </w:rPr>
        <w:t>Word: rose | Meaning: rose</w:t>
      </w:r>
    </w:p>
    <w:p/>
    <w:p>
      <w:r>
        <w:t>1. La rose est la fleur de l'amour et de la beauté.</w:t>
      </w:r>
    </w:p>
    <w:p>
      <w:r>
        <w:t xml:space="preserve">   The rose is the flower of love and beauty.</w:t>
      </w:r>
    </w:p>
    <w:p>
      <w:r>
        <w:t xml:space="preserve">2. J'adore les roses rouges qui poussent dans mon jardin. </w:t>
      </w:r>
    </w:p>
    <w:p>
      <w:r>
        <w:t xml:space="preserve">   I adore the red roses that grow in my garden.</w:t>
      </w:r>
    </w:p>
    <w:p>
      <w:r>
        <w:t xml:space="preserve">3. La rose symbolise le courage et la force. </w:t>
      </w:r>
    </w:p>
    <w:p>
      <w:r>
        <w:t xml:space="preserve">   Rose symbolizes courage and strength.</w:t>
      </w:r>
    </w:p>
    <w:p>
      <w:r>
        <w:t xml:space="preserve">4. Un bouquet de roses est une excellente idée pour un cadeau. </w:t>
      </w:r>
    </w:p>
    <w:p>
      <w:r>
        <w:t xml:space="preserve">   A bouquet of roses is a great idea for a gift.</w:t>
      </w:r>
    </w:p>
    <w:p>
      <w:r>
        <w:t xml:space="preserve">5. La fille a offert une rose à son père en lui disant : "Je t'aime." </w:t>
      </w:r>
    </w:p>
    <w:p>
      <w:r>
        <w:t xml:space="preserve">   The girl offered a rose to her father and said: "I love you."</w:t>
      </w:r>
    </w:p>
    <w:p>
      <w:r>
        <w:t xml:space="preserve">6. Les roses sont souvent utilisées dans les décorations de fête. </w:t>
      </w:r>
    </w:p>
    <w:p>
      <w:r>
        <w:t xml:space="preserve">   Roses are often used in party decorations.</w:t>
      </w:r>
    </w:p>
    <w:p>
      <w:r>
        <w:t>7. Le parfum des roses est très agréable.</w:t>
      </w:r>
    </w:p>
    <w:p>
      <w:r>
        <w:t xml:space="preserve">   The scent of roses is very pleasant.</w:t>
      </w:r>
    </w:p>
    <w:p>
      <w:r>
        <w:t xml:space="preserve">8. J'ai appris à planter des roses et j'adore l'expérience. </w:t>
      </w:r>
    </w:p>
    <w:p>
      <w:r>
        <w:t xml:space="preserve">   I learned to plant roses and I adore the experience.</w:t>
      </w:r>
    </w:p>
    <w:p>
      <w:r>
        <w:t>9. La fleur de rose est utilisée dans de nombreux produits de soin pour la peau.</w:t>
      </w:r>
    </w:p>
    <w:p>
      <w:r>
        <w:t xml:space="preserve">   Rose flower is used in many skincare products for skin.</w:t>
      </w:r>
    </w:p>
    <w:p>
      <w:r>
        <w:t>10. Le jardin fleuri était couvert de belles roses.</w:t>
      </w:r>
    </w:p>
    <w:p>
      <w:r>
        <w:t xml:space="preserve">    The flowering garden was covered with beautiful roses.</w:t>
      </w:r>
    </w:p>
    <w:p/>
    <w:p>
      <w:r>
        <w:t>Joyeux:  Happy</w:t>
      </w:r>
    </w:p>
    <w:p/>
    <w:p>
      <w:r>
        <w:t>1.  Je suis très joyeux de pouvoir te parler.</w:t>
      </w:r>
    </w:p>
    <w:p>
      <w:r>
        <w:t xml:space="preserve">    I am very happy to be able to talk to you.</w:t>
      </w:r>
    </w:p>
    <w:p>
      <w:r>
        <w:t xml:space="preserve">2.  La joie de l'été est palpable. </w:t>
      </w:r>
    </w:p>
    <w:p>
      <w:r>
        <w:t xml:space="preserve">    The joy of summer is tangible.</w:t>
      </w:r>
    </w:p>
    <w:p>
      <w:r>
        <w:t>3.  C’est un jour joyeux pour moi.</w:t>
      </w:r>
    </w:p>
    <w:p>
      <w:r>
        <w:t xml:space="preserve">    It's a joyful day for me.</w:t>
      </w:r>
    </w:p>
    <w:p>
      <w:r>
        <w:t>4.  Le concert était très joyeux.</w:t>
      </w:r>
    </w:p>
    <w:p>
      <w:r>
        <w:t xml:space="preserve">    The concert was very joyful.</w:t>
      </w:r>
    </w:p>
    <w:p>
      <w:r>
        <w:t>5.  Elle avait un sourire joyeux sur le visage.</w:t>
      </w:r>
    </w:p>
    <w:p>
      <w:r>
        <w:t xml:space="preserve">    She had a joyous smile on her face. </w:t>
      </w:r>
    </w:p>
    <w:p>
      <w:r>
        <w:t xml:space="preserve">6.  J’ai une bonne journée et j’espère que toi aussi! </w:t>
      </w:r>
    </w:p>
    <w:p>
      <w:r>
        <w:t xml:space="preserve">   I have a good day and I hope you do too! </w:t>
      </w:r>
    </w:p>
    <w:p>
      <w:r>
        <w:t xml:space="preserve">7.  Ils étaient très heureux de passer du temps ensemble. </w:t>
      </w:r>
    </w:p>
    <w:p>
      <w:r>
        <w:t xml:space="preserve">    They were very happy to spend time together.</w:t>
      </w:r>
    </w:p>
    <w:p>
      <w:r>
        <w:t>8.  Il est joyeux et optimiste face à la vie.</w:t>
      </w:r>
    </w:p>
    <w:p>
      <w:r>
        <w:t xml:space="preserve">    He is joyful and optimistic about life. </w:t>
      </w:r>
    </w:p>
    <w:p>
      <w:r>
        <w:t>9.  Le voyage a été un joyeux souvenir pour nous.</w:t>
      </w:r>
    </w:p>
    <w:p>
      <w:r>
        <w:t xml:space="preserve">    The trip was a joyous memory for us.</w:t>
      </w:r>
    </w:p>
    <w:p>
      <w:r>
        <w:t>10. Il a fait une joie extraordinaire de l'enfant, qui s’est envolé.</w:t>
      </w:r>
    </w:p>
    <w:p>
      <w:r>
        <w:t xml:space="preserve">    It brought an extraordinary joy to the child, who took off.</w:t>
      </w:r>
    </w:p>
    <w:p/>
    <w:p>
      <w:r>
        <w:rPr>
          <w:b/>
        </w:rPr>
        <w:t>Word: Rose | Meaning: Rose</w:t>
      </w:r>
    </w:p>
    <w:p/>
    <w:p>
      <w:r>
        <w:t>1. Je trouve une belle rose rouge dans mon jardin.</w:t>
      </w:r>
    </w:p>
    <w:p>
      <w:r>
        <w:t xml:space="preserve">   I find a beautiful red rose in my garden.</w:t>
      </w:r>
    </w:p>
    <w:p>
      <w:r>
        <w:t>2. La rose est un symbole d'amour universel.</w:t>
      </w:r>
    </w:p>
    <w:p>
      <w:r>
        <w:t xml:space="preserve">   The rose is a symbol of universal love.</w:t>
      </w:r>
    </w:p>
    <w:p>
      <w:r>
        <w:t xml:space="preserve">3. Elle a offert une rose à son amie. </w:t>
      </w:r>
    </w:p>
    <w:p>
      <w:r>
        <w:t xml:space="preserve">   She offered her friend a rose.</w:t>
      </w:r>
    </w:p>
    <w:p>
      <w:r>
        <w:t>4. J’aime beaucoup les roses parfumées.</w:t>
      </w:r>
    </w:p>
    <w:p>
      <w:r>
        <w:t xml:space="preserve">   I like very much the scented roses.</w:t>
      </w:r>
    </w:p>
    <w:p>
      <w:r>
        <w:t xml:space="preserve">5. Le chef de la maison fait cuire les roses. </w:t>
      </w:r>
    </w:p>
    <w:p>
      <w:r>
        <w:t xml:space="preserve">   The head of the house cooks the roses.</w:t>
      </w:r>
    </w:p>
    <w:p>
      <w:r>
        <w:t xml:space="preserve">6. La fleur de rose est très élégante et raffinée. </w:t>
      </w:r>
    </w:p>
    <w:p>
      <w:r>
        <w:t xml:space="preserve">   The rose flower is very elegant and refined.</w:t>
      </w:r>
    </w:p>
    <w:p>
      <w:r>
        <w:t xml:space="preserve">7.  Les roses sont cultivées dans de nombreux pays du monde. </w:t>
      </w:r>
    </w:p>
    <w:p>
      <w:r>
        <w:t xml:space="preserve">    Roses are cultivated in many countries around the world.</w:t>
      </w:r>
    </w:p>
    <w:p>
      <w:r>
        <w:t>8. Le bouquet de roses est magnifique.</w:t>
      </w:r>
    </w:p>
    <w:p>
      <w:r>
        <w:t xml:space="preserve">   The bunch of roses is magnificent.</w:t>
      </w:r>
    </w:p>
    <w:p>
      <w:r>
        <w:t xml:space="preserve">9. On utilise la rose comme symbole pour les mariages. </w:t>
      </w:r>
    </w:p>
    <w:p>
      <w:r>
        <w:t xml:space="preserve">   We use the rose as a symbol for weddings.</w:t>
      </w:r>
    </w:p>
    <w:p>
      <w:r>
        <w:t xml:space="preserve">10. La rose est un fruit délicieux. </w:t>
      </w:r>
    </w:p>
    <w:p>
      <w:r>
        <w:t xml:space="preserve">    Rose is a delicious fruit.</w:t>
      </w:r>
    </w:p>
    <w:p/>
    <w:p>
      <w:r>
        <w:rPr>
          <w:b/>
        </w:rPr>
        <w:t>Word: cat | Meaning: feline animal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La chatte est très joueur.  </w:t>
      </w:r>
    </w:p>
    <w:p>
      <w:r>
        <w:t xml:space="preserve">    The cat is very playful.</w:t>
      </w:r>
    </w:p>
    <w:p>
      <w:r>
        <w:t xml:space="preserve">3. Le chat dort dans le canapé.  </w:t>
      </w:r>
    </w:p>
    <w:p>
      <w:r>
        <w:t xml:space="preserve">    The cat sleeps on the sofa. </w:t>
      </w:r>
    </w:p>
    <w:p>
      <w:r>
        <w:t xml:space="preserve">4. Nous sommes d'accord pour avoir un chat. </w:t>
      </w:r>
    </w:p>
    <w:p>
      <w:r>
        <w:t xml:space="preserve">    We agree to get a cat.</w:t>
      </w:r>
    </w:p>
    <w:p>
      <w:r>
        <w:t xml:space="preserve">5. Les chats adorent jouer avec des plumes.  </w:t>
      </w:r>
    </w:p>
    <w:p>
      <w:r>
        <w:t xml:space="preserve">    Cats love to play with feathers.</w:t>
      </w:r>
    </w:p>
    <w:p>
      <w:r>
        <w:t xml:space="preserve">6. Il est difficile de garder un chat tranquille.   </w:t>
      </w:r>
    </w:p>
    <w:p>
      <w:r>
        <w:t xml:space="preserve">    It is difficult to keep a cat quiet.</w:t>
      </w:r>
    </w:p>
    <w:p>
      <w:r>
        <w:t xml:space="preserve">7. J'ai peur des chats sauvages.  </w:t>
      </w:r>
    </w:p>
    <w:p>
      <w:r>
        <w:t xml:space="preserve">    I am afraid of wild cats.</w:t>
      </w:r>
    </w:p>
    <w:p>
      <w:r>
        <w:t xml:space="preserve">8. Le chat m'a fait rire hier soir.   </w:t>
      </w:r>
    </w:p>
    <w:p>
      <w:r>
        <w:t xml:space="preserve">    The cat made me laugh last night. </w:t>
      </w:r>
    </w:p>
    <w:p>
      <w:r>
        <w:t xml:space="preserve">9. On peut trouver des chats à l'adoption.  </w:t>
      </w:r>
    </w:p>
    <w:p>
      <w:r>
        <w:t xml:space="preserve">    You can find cats for adoption. </w:t>
      </w:r>
    </w:p>
    <w:p>
      <w:r>
        <w:t xml:space="preserve">10. Les chats sont des animaux très doux.  </w:t>
      </w:r>
    </w:p>
    <w:p>
      <w:r>
        <w:t xml:space="preserve">    Cats are very soft animals.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réussi votre examen !  </w:t>
      </w:r>
    </w:p>
    <w:p>
      <w:r>
        <w:t>Congratulations, you passed your exam!</w:t>
      </w:r>
    </w:p>
    <w:p>
      <w:r>
        <w:t xml:space="preserve">2. Je te félicite pour ton nouveau travail !  </w:t>
      </w:r>
    </w:p>
    <w:p>
      <w:r>
        <w:t>I congratulate you for your new job!</w:t>
      </w:r>
    </w:p>
    <w:p>
      <w:r>
        <w:t xml:space="preserve">3. Félicitations à tous les participants !  </w:t>
      </w:r>
    </w:p>
    <w:p>
      <w:r>
        <w:t>Congratulation to all the participants!</w:t>
      </w:r>
    </w:p>
    <w:p>
      <w:r>
        <w:t xml:space="preserve">4. Félicitations pour cette belle réussite !  </w:t>
      </w:r>
    </w:p>
    <w:p>
      <w:r>
        <w:t>Congratulations on this great success!</w:t>
      </w:r>
    </w:p>
    <w:p>
      <w:r>
        <w:t xml:space="preserve">5. Félicitations, vous avez vraiment travaillé dur !  </w:t>
      </w:r>
    </w:p>
    <w:p>
      <w:r>
        <w:t>Congratulations, you really worked hard!</w:t>
      </w:r>
    </w:p>
    <w:p>
      <w:r>
        <w:t xml:space="preserve">6. Félicitations pour votre anniversaire !   </w:t>
      </w:r>
    </w:p>
    <w:p>
      <w:r>
        <w:t>Congratulations on your birthday!</w:t>
      </w:r>
    </w:p>
    <w:p>
      <w:r>
        <w:t xml:space="preserve">7. Félicitations pour votre mariage !  </w:t>
      </w:r>
    </w:p>
    <w:p>
      <w:r>
        <w:t xml:space="preserve">Congratulations on your wedding! </w:t>
      </w:r>
    </w:p>
    <w:p>
      <w:r>
        <w:t xml:space="preserve">8. Félicitations pour vos promotions !  </w:t>
      </w:r>
    </w:p>
    <w:p>
      <w:r>
        <w:t>Congratulations for your promotions!</w:t>
      </w:r>
    </w:p>
    <w:p>
      <w:r>
        <w:t xml:space="preserve">9. Félicitations pour ce voyage réussi !  </w:t>
      </w:r>
    </w:p>
    <w:p>
      <w:r>
        <w:t>Congratulations for this successful trip!</w:t>
      </w:r>
    </w:p>
    <w:p>
      <w:r>
        <w:t xml:space="preserve">10. Félicitations pour la publication de votre livre !  </w:t>
      </w:r>
    </w:p>
    <w:p>
      <w:r>
        <w:t>Congratulations for the publication of your book!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