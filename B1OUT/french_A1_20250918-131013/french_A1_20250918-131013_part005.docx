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Le bois de cette table est vieux et fragile.</w:t>
      </w:r>
    </w:p>
    <w:p>
      <w:r>
        <w:t xml:space="preserve">   The wood of this table is old and fragile.</w:t>
      </w:r>
    </w:p>
    <w:p>
      <w:r>
        <w:t>2. J'ai besoin de bois pour construire une nouvelle maison.</w:t>
      </w:r>
    </w:p>
    <w:p>
      <w:r>
        <w:t xml:space="preserve">   I need wood to build a new house.</w:t>
      </w:r>
    </w:p>
    <w:p>
      <w:r>
        <w:t xml:space="preserve">3. La forêt contient un grand bois d'arbres. </w:t>
      </w:r>
    </w:p>
    <w:p>
      <w:r>
        <w:t xml:space="preserve">   The forest contains a large wood of trees.</w:t>
      </w:r>
    </w:p>
    <w:p>
      <w:r>
        <w:t xml:space="preserve">4. Le bois est important pour l'économie nationale. </w:t>
      </w:r>
    </w:p>
    <w:p>
      <w:r>
        <w:t xml:space="preserve">    Wood is important for the national economy.</w:t>
      </w:r>
    </w:p>
    <w:p>
      <w:r>
        <w:t>5. Les arbres sont des sources de bois et d'énergie propre.</w:t>
      </w:r>
    </w:p>
    <w:p>
      <w:r>
        <w:t xml:space="preserve">   Trees are sources of wood and clean energy.</w:t>
      </w:r>
    </w:p>
    <w:p>
      <w:r>
        <w:t>6. L'arbre de la famille a une grande branche de bois.</w:t>
      </w:r>
    </w:p>
    <w:p>
      <w:r>
        <w:t xml:space="preserve">  The tree from the family has a large branch of wood.</w:t>
      </w:r>
    </w:p>
    <w:p>
      <w:r>
        <w:t xml:space="preserve">7. Le bois est utilisé pour fabriquer des meubles et des objets décoratifs. </w:t>
      </w:r>
    </w:p>
    <w:p>
      <w:r>
        <w:t xml:space="preserve">  Wood is used to make furniture and decorative objects.</w:t>
      </w:r>
    </w:p>
    <w:p>
      <w:r>
        <w:t>8. La sculpture en bois est une art traditionnelle.</w:t>
      </w:r>
    </w:p>
    <w:p>
      <w:r>
        <w:t xml:space="preserve">   Wooden sculpture is a traditional art form.</w:t>
      </w:r>
    </w:p>
    <w:p>
      <w:r>
        <w:t>9. Les enfants aiment jouer avec du bois.</w:t>
      </w:r>
    </w:p>
    <w:p>
      <w:r>
        <w:t xml:space="preserve">   Children like playing with wood.</w:t>
      </w:r>
    </w:p>
    <w:p>
      <w:r>
        <w:t xml:space="preserve">10. Le bois peut se dégrader si on le conserve trop longtemps sans entretien. </w:t>
      </w:r>
    </w:p>
    <w:p>
      <w:r>
        <w:t xml:space="preserve">   Wood can deteriorate if it is stored too long without maintenance.</w:t>
      </w:r>
    </w:p>
    <w:p/>
    <w:p>
      <w:r>
        <w:rPr>
          <w:b/>
        </w:rPr>
        <w:t>Word: Haut | Meaning: High</w:t>
      </w:r>
    </w:p>
    <w:p/>
    <w:p>
      <w:r>
        <w:t>1. Le garçon est monté sur le toit de la maison.</w:t>
      </w:r>
    </w:p>
    <w:p>
      <w:r>
        <w:t xml:space="preserve">  The boy climbed onto the roof of the house.</w:t>
      </w:r>
    </w:p>
    <w:p>
      <w:r>
        <w:t>2. La voiture roule à haut vitesse.</w:t>
      </w:r>
    </w:p>
    <w:p>
      <w:r>
        <w:t xml:space="preserve">  The car is driving at high speed.</w:t>
      </w:r>
    </w:p>
    <w:p>
      <w:r>
        <w:t>3. Elle aime faire des activités au sommet de la montagne.</w:t>
      </w:r>
    </w:p>
    <w:p>
      <w:r>
        <w:t xml:space="preserve">  She likes to do activities at the summit of the mountain. </w:t>
      </w:r>
    </w:p>
    <w:p>
      <w:r>
        <w:t>4. Le drapeau est accroché au haut du mur.</w:t>
      </w:r>
    </w:p>
    <w:p>
      <w:r>
        <w:t xml:space="preserve">   The flag is hung on top of the wall. </w:t>
      </w:r>
    </w:p>
    <w:p>
      <w:r>
        <w:t xml:space="preserve">5. J'ai dit à mon père que je voulais aller haut dans le ciel. </w:t>
      </w:r>
    </w:p>
    <w:p>
      <w:r>
        <w:t xml:space="preserve">   I told my father that I wanted to go high in the sky. </w:t>
      </w:r>
    </w:p>
    <w:p>
      <w:r>
        <w:t xml:space="preserve">6. Il a l'air d'être très heureux, il est haut en couleur. </w:t>
      </w:r>
    </w:p>
    <w:p>
      <w:r>
        <w:t xml:space="preserve">  He looks very happy, he is high-spirited. </w:t>
      </w:r>
    </w:p>
    <w:p>
      <w:r>
        <w:t xml:space="preserve">7. Le chef cuisinier a préparé une grande casserole de soupe, le plat était cuit à haute température. </w:t>
      </w:r>
    </w:p>
    <w:p>
      <w:r>
        <w:t xml:space="preserve">   The chef cook prepared a big soup pot, the dish was cooked at high temperature. </w:t>
      </w:r>
    </w:p>
    <w:p>
      <w:r>
        <w:t xml:space="preserve">8. La fille est assise sur un siège très haut. </w:t>
      </w:r>
    </w:p>
    <w:p>
      <w:r>
        <w:t xml:space="preserve">  The girl is sitting on a very tall chair. </w:t>
      </w:r>
    </w:p>
    <w:p>
      <w:r>
        <w:t xml:space="preserve">9. Elle ne peut pas monter plus haut que le troisième étage. </w:t>
      </w:r>
    </w:p>
    <w:p>
      <w:r>
        <w:t xml:space="preserve">  She cannot go any higher than the third floor. </w:t>
      </w:r>
    </w:p>
    <w:p>
      <w:r>
        <w:t>10. Les étudiants sont arrivés au sommet de la montagne et ont fait une pause pour admirer la vue.</w:t>
      </w:r>
    </w:p>
    <w:p>
      <w:r>
        <w:t xml:space="preserve">   The students arrived at the peak of the mountain and took a break to admire the view.</w:t>
      </w:r>
    </w:p>
    <w:p/>
    <w:p>
      <w:r>
        <w:rPr>
          <w:b/>
        </w:rPr>
        <w:t>Word: Bon | Meaning: Good</w:t>
      </w:r>
    </w:p>
    <w:p/>
    <w:p>
      <w:r>
        <w:t>1. C'est bon, je suis prêt pour la soirée !</w:t>
      </w:r>
    </w:p>
    <w:p>
      <w:r>
        <w:t xml:space="preserve">   It's good, I am ready for the evening!</w:t>
      </w:r>
    </w:p>
    <w:p>
      <w:r>
        <w:t xml:space="preserve">2. Ça va bien ?  </w:t>
      </w:r>
    </w:p>
    <w:p>
      <w:r>
        <w:t xml:space="preserve">    How are you?</w:t>
      </w:r>
    </w:p>
    <w:p>
      <w:r>
        <w:t xml:space="preserve">3. Il y a du bon dans ce café. </w:t>
      </w:r>
    </w:p>
    <w:p>
      <w:r>
        <w:t xml:space="preserve">    There's good coffee in this cafe.</w:t>
      </w:r>
    </w:p>
    <w:p>
      <w:r>
        <w:t>4. Tu as fait un bon travail aujourd'hui !</w:t>
      </w:r>
    </w:p>
    <w:p>
      <w:r>
        <w:t xml:space="preserve">    You did a good job today!</w:t>
      </w:r>
    </w:p>
    <w:p>
      <w:r>
        <w:t>5. Le concert était bon, mais je pense que j’aimerais mieux une soirée plus calme.</w:t>
      </w:r>
    </w:p>
    <w:p>
      <w:r>
        <w:t xml:space="preserve">   The concert was good, but I think I would prefer a quieter evening. </w:t>
      </w:r>
    </w:p>
    <w:p>
      <w:r>
        <w:t xml:space="preserve">6. C'est bon pour la santé.  </w:t>
      </w:r>
    </w:p>
    <w:p>
      <w:r>
        <w:t xml:space="preserve">   It's good for your health.</w:t>
      </w:r>
    </w:p>
    <w:p>
      <w:r>
        <w:t>7. Bon appétit !</w:t>
      </w:r>
    </w:p>
    <w:p>
      <w:r>
        <w:t xml:space="preserve">    Enjoy your meal!</w:t>
      </w:r>
    </w:p>
    <w:p>
      <w:r>
        <w:t xml:space="preserve">8. J'ai besoin d'un peu de bon temps. </w:t>
      </w:r>
    </w:p>
    <w:p>
      <w:r>
        <w:t xml:space="preserve">    I need some good time.</w:t>
      </w:r>
    </w:p>
    <w:p>
      <w:r>
        <w:t xml:space="preserve">9. Il y a un bon film à regarder. </w:t>
      </w:r>
    </w:p>
    <w:p>
      <w:r>
        <w:t xml:space="preserve">    There is a good movie to watch.</w:t>
      </w:r>
    </w:p>
    <w:p>
      <w:r>
        <w:t xml:space="preserve">10. Le gâteau est bon, mais il manque un peu de sucre.  </w:t>
      </w:r>
    </w:p>
    <w:p>
      <w:r>
        <w:t xml:space="preserve">   The cake is good, but it's missing a bit of sugar.</w:t>
      </w:r>
    </w:p>
    <w:p/>
    <w:p>
      <w:r>
        <w:rPr>
          <w:b/>
        </w:rPr>
        <w:t>Word: bois | Meaning: wood</w:t>
      </w:r>
    </w:p>
    <w:p/>
    <w:p>
      <w:r>
        <w:t>1. J'ai acheté une table en bois pour la salle de séjour.</w:t>
      </w:r>
    </w:p>
    <w:p>
      <w:r>
        <w:t xml:space="preserve">   I bought a wooden table for the living room.</w:t>
      </w:r>
    </w:p>
    <w:p>
      <w:r>
        <w:t xml:space="preserve">2. La forêt est recouverte d'un bois dense et verdoyant. </w:t>
      </w:r>
    </w:p>
    <w:p>
      <w:r>
        <w:t xml:space="preserve">   The forest is covered with a thick and verdant wood.</w:t>
      </w:r>
    </w:p>
    <w:p>
      <w:r>
        <w:t xml:space="preserve">3. Il adore faire du bois sculpté dans le jardin. </w:t>
      </w:r>
    </w:p>
    <w:p>
      <w:r>
        <w:t xml:space="preserve">    He loves to make wooden sculptures in the garden.</w:t>
      </w:r>
    </w:p>
    <w:p>
      <w:r>
        <w:t xml:space="preserve">4. Le chef cuisinier utilise de l’eau pour mélanger le bois. </w:t>
      </w:r>
    </w:p>
    <w:p>
      <w:r>
        <w:t xml:space="preserve">  The head chef uses water to mix the wood. </w:t>
      </w:r>
    </w:p>
    <w:p>
      <w:r>
        <w:t xml:space="preserve">5. Les enfants jouaient avec un bois en forme d'oiseau. </w:t>
      </w:r>
    </w:p>
    <w:p>
      <w:r>
        <w:t xml:space="preserve">   Children were playing with a wooden bird-shaped piece.</w:t>
      </w:r>
    </w:p>
    <w:p>
      <w:r>
        <w:t xml:space="preserve">6. J’ai besoin de couper du bois pour la construction du meuble. </w:t>
      </w:r>
    </w:p>
    <w:p>
      <w:r>
        <w:t xml:space="preserve">   I need to cut some wood for the construction of the furniture.</w:t>
      </w:r>
    </w:p>
    <w:p>
      <w:r>
        <w:t xml:space="preserve">7. Le bois d’érable est utilisé pour construire des maisons. </w:t>
      </w:r>
    </w:p>
    <w:p>
      <w:r>
        <w:t xml:space="preserve">   Maple wood is used to build houses. </w:t>
      </w:r>
    </w:p>
    <w:p>
      <w:r>
        <w:t xml:space="preserve">8.  Le bois d’exception est rare et précieux. </w:t>
      </w:r>
    </w:p>
    <w:p>
      <w:r>
        <w:t xml:space="preserve">    The rare and precious wood is exceptional. </w:t>
      </w:r>
    </w:p>
    <w:p>
      <w:r>
        <w:t xml:space="preserve">9. La compagnie a acheté un grand morceau de bois. </w:t>
      </w:r>
    </w:p>
    <w:p>
      <w:r>
        <w:t xml:space="preserve">    The company bought a large piece of wood. </w:t>
      </w:r>
    </w:p>
    <w:p>
      <w:r>
        <w:t xml:space="preserve">10. Les animaux sauvages aiment se cacher dans les bois. </w:t>
      </w:r>
    </w:p>
    <w:p>
      <w:r>
        <w:t xml:space="preserve">   Wild animals like to hide in the woods.</w:t>
      </w:r>
    </w:p>
    <w:p/>
    <w:p>
      <w:r>
        <w:rPr>
          <w:b/>
        </w:rPr>
        <w:t>Word: famille | Meaning: family</w:t>
      </w:r>
    </w:p>
    <w:p/>
    <w:p>
      <w:r>
        <w:t>1. Ma famille est très unie et nous sommes souvent ensemble pour fêter des occasions importantes.</w:t>
      </w:r>
    </w:p>
    <w:p>
      <w:r>
        <w:t xml:space="preserve">   My family is very close-knit, and we often get together for important occasions.</w:t>
      </w:r>
    </w:p>
    <w:p>
      <w:r>
        <w:t xml:space="preserve">2. J'adore passer du temps avec ma famille, partager un repas et discuter de nos vies. </w:t>
      </w:r>
    </w:p>
    <w:p>
      <w:r>
        <w:t xml:space="preserve">   I love spending time with my family, sharing a meal and discussing our lives.</w:t>
      </w:r>
    </w:p>
    <w:p>
      <w:r>
        <w:t xml:space="preserve">3. La famille est la plus grande source d’amour et de soutien dans nos vies. </w:t>
      </w:r>
    </w:p>
    <w:p>
      <w:r>
        <w:t xml:space="preserve">   Family is the greatest source of love and support in our lives.</w:t>
      </w:r>
    </w:p>
    <w:p>
      <w:r>
        <w:t xml:space="preserve">4. Il est important de se montrer respectueux envers tous les membres de sa famille. </w:t>
      </w:r>
    </w:p>
    <w:p>
      <w:r>
        <w:t xml:space="preserve">   It is important to show respect towards all members of your family.</w:t>
      </w:r>
    </w:p>
    <w:p>
      <w:r>
        <w:t xml:space="preserve">5.  Le père de ma mère est décédé il y a quelques années, et cela nous a bouleversés. </w:t>
      </w:r>
    </w:p>
    <w:p>
      <w:r>
        <w:t xml:space="preserve">    My mother’s father passed away a few years ago, and it deeply affected us.</w:t>
      </w:r>
    </w:p>
    <w:p>
      <w:r>
        <w:t xml:space="preserve">6. Les vacances sont une excellente occasion de se rassembler avec la famille à l'étranger. </w:t>
      </w:r>
    </w:p>
    <w:p>
      <w:r>
        <w:t xml:space="preserve">   Vacations are a great opportunity to reunite with family abroad.</w:t>
      </w:r>
    </w:p>
    <w:p>
      <w:r>
        <w:t xml:space="preserve">7. Ma sœur et moi avons un lien unique et nous sommes toujours là les uns pour les autres. </w:t>
      </w:r>
    </w:p>
    <w:p>
      <w:r>
        <w:t xml:space="preserve">    My sister and I have a unique bond, and we are always there for each other.</w:t>
      </w:r>
    </w:p>
    <w:p>
      <w:r>
        <w:t xml:space="preserve">8.  J'ai grandi dans un environnement familial chaleureux et accueillant. </w:t>
      </w:r>
    </w:p>
    <w:p>
      <w:r>
        <w:t xml:space="preserve">   I grew up in a warm and welcoming family environment.</w:t>
      </w:r>
    </w:p>
    <w:p>
      <w:r>
        <w:t>9. Les enfants d'un couple vivent souvent avec les parents à l’âge adulte.</w:t>
      </w:r>
    </w:p>
    <w:p>
      <w:r>
        <w:t xml:space="preserve">   Children of a couple often live with their parents at adulthood.</w:t>
      </w:r>
    </w:p>
    <w:p>
      <w:r>
        <w:t xml:space="preserve">10.  Je suis reconnaissant pour la famille qui m'a apporté tant de soutien et de joie. </w:t>
      </w:r>
    </w:p>
    <w:p>
      <w:r>
        <w:t xml:space="preserve">   I am grateful for the family who brought me so much support and joy.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Félicitations à toi pour ton nouveau travail!</w:t>
      </w:r>
    </w:p>
    <w:p>
      <w:r>
        <w:t>Congratulations on your new job!</w:t>
      </w:r>
    </w:p>
    <w:p>
      <w:r>
        <w:t>3. Félicitations ! Vous avez terminé l'examen avec succès!</w:t>
      </w:r>
    </w:p>
    <w:p>
      <w:r>
        <w:t>Congratulations! You passed the exam with flying colors!</w:t>
      </w:r>
    </w:p>
    <w:p>
      <w:r>
        <w:t>4. Félicitations pour votre anniversaire!</w:t>
      </w:r>
    </w:p>
    <w:p>
      <w:r>
        <w:t>Congratulations on your birthday!</w:t>
      </w:r>
    </w:p>
    <w:p>
      <w:r>
        <w:t>5. Félicitations pour la victoire de l'équipe!</w:t>
      </w:r>
    </w:p>
    <w:p>
      <w:r>
        <w:t xml:space="preserve">Congratulations on the team's victory! </w:t>
      </w:r>
    </w:p>
    <w:p>
      <w:r>
        <w:t>6. Félicitations à tous les élèves pour leur effort!</w:t>
      </w:r>
    </w:p>
    <w:p>
      <w:r>
        <w:t>Congratulations to all students for their efforts!</w:t>
      </w:r>
    </w:p>
    <w:p>
      <w:r>
        <w:t>7. Félicitations, vous êtes très intelligent !</w:t>
      </w:r>
    </w:p>
    <w:p>
      <w:r>
        <w:t xml:space="preserve"> Congratulations, you are very smart!</w:t>
      </w:r>
    </w:p>
    <w:p>
      <w:r>
        <w:t>8. Félicitations pour votre nouvel appartement!</w:t>
      </w:r>
    </w:p>
    <w:p>
      <w:r>
        <w:t xml:space="preserve">Congratulations on your new apartment! </w:t>
      </w:r>
    </w:p>
    <w:p>
      <w:r>
        <w:t>9. Félicitations, je suis sûr que vous allez réussir!</w:t>
      </w:r>
    </w:p>
    <w:p>
      <w:r>
        <w:t>Congratulations, I'm sure you will succeed!</w:t>
      </w:r>
    </w:p>
    <w:p>
      <w:r>
        <w:t>10. Félicitations ! Vous méritez de célébrer!</w:t>
      </w:r>
    </w:p>
    <w:p>
      <w:r>
        <w:t>Congratulations! You deserve to celebrate!</w:t>
      </w:r>
    </w:p>
    <w:p/>
    <w:p>
      <w:r>
        <w:rPr>
          <w:b/>
        </w:rPr>
        <w:t>Word: Amour | Meaning: Love</w:t>
      </w:r>
    </w:p>
    <w:p/>
    <w:p>
      <w:r>
        <w:t>1.  J'ai un grand amour pour la nature.</w:t>
      </w:r>
    </w:p>
    <w:p>
      <w:r>
        <w:t xml:space="preserve">   I have a great love for nature.</w:t>
      </w:r>
    </w:p>
    <w:p>
      <w:r>
        <w:t>2.  L’amour peut être partagé entre deux personnes.</w:t>
      </w:r>
    </w:p>
    <w:p>
      <w:r>
        <w:t xml:space="preserve">   Love can be shared between two people. </w:t>
      </w:r>
    </w:p>
    <w:p>
      <w:r>
        <w:t>3.  Le couple avait un amour profond l’un pour l’autre.</w:t>
      </w:r>
    </w:p>
    <w:p>
      <w:r>
        <w:t xml:space="preserve">   The couple had deep love for each other. </w:t>
      </w:r>
    </w:p>
    <w:p>
      <w:r>
        <w:t xml:space="preserve">4.  L'amour est une force puissante qui change nos vies. </w:t>
      </w:r>
    </w:p>
    <w:p>
      <w:r>
        <w:t xml:space="preserve">   Love is a powerful force that changes our lives.</w:t>
      </w:r>
    </w:p>
    <w:p>
      <w:r>
        <w:t xml:space="preserve">5.  Il y a un amour particulier pour la ville de Paris. </w:t>
      </w:r>
    </w:p>
    <w:p>
      <w:r>
        <w:t xml:space="preserve">    There is a special love for the city of Paris.</w:t>
      </w:r>
    </w:p>
    <w:p>
      <w:r>
        <w:t xml:space="preserve">6.  La mère a un amour tendre pour ses enfants. </w:t>
      </w:r>
    </w:p>
    <w:p>
      <w:r>
        <w:t xml:space="preserve">   The mother has a tender love for her children. </w:t>
      </w:r>
    </w:p>
    <w:p>
      <w:r>
        <w:t>7.  L'amour romantique est une forme d’affection intense.</w:t>
      </w:r>
    </w:p>
    <w:p>
      <w:r>
        <w:t xml:space="preserve">   Romantic love is an intense form of affection.</w:t>
      </w:r>
    </w:p>
    <w:p>
      <w:r>
        <w:t>8.  Ils ont eu une relation amoureuse depuis longtemps.</w:t>
      </w:r>
    </w:p>
    <w:p>
      <w:r>
        <w:t xml:space="preserve">   They had a loving relationship for a long time.</w:t>
      </w:r>
    </w:p>
    <w:p>
      <w:r>
        <w:t xml:space="preserve">9.  Il n'y a pas d'âge pour l'amour. </w:t>
      </w:r>
    </w:p>
    <w:p>
      <w:r>
        <w:t xml:space="preserve">   There's no age for love.</w:t>
      </w:r>
    </w:p>
    <w:p>
      <w:r>
        <w:t>10. L’amour est un concept universel qui existe dans toutes les cultures.</w:t>
      </w:r>
    </w:p>
    <w:p>
      <w:r>
        <w:t xml:space="preserve">   Love is a universal concept that exists in all cultures.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unie et nous passons beaucoup de temps ensemble. </w:t>
      </w:r>
    </w:p>
    <w:p>
      <w:r>
        <w:t xml:space="preserve">    My family is very close and we spend a lot of time together.</w:t>
      </w:r>
    </w:p>
    <w:p>
      <w:r>
        <w:t>2. Je suis heureux de faire la connaissance de ma nouvelle famille d'accueil.</w:t>
      </w:r>
    </w:p>
    <w:p>
      <w:r>
        <w:t xml:space="preserve">    I am happy to meet my new host family.</w:t>
      </w:r>
    </w:p>
    <w:p>
      <w:r>
        <w:t>3. La famille est un élément important de notre existence.</w:t>
      </w:r>
    </w:p>
    <w:p>
      <w:r>
        <w:t xml:space="preserve">    Family is an important element in our lives.</w:t>
      </w:r>
    </w:p>
    <w:p>
      <w:r>
        <w:t xml:space="preserve">4. L'amour et la patience sont des qualités essentielles dans une bonne famille. </w:t>
      </w:r>
    </w:p>
    <w:p>
      <w:r>
        <w:t xml:space="preserve">   Love and patience are essential qualities in a good family.</w:t>
      </w:r>
    </w:p>
    <w:p>
      <w:r>
        <w:t>5. Mon frère et moi avons toujours été très proches, malgré les différences d'âge.</w:t>
      </w:r>
    </w:p>
    <w:p>
      <w:r>
        <w:t xml:space="preserve">    My brother and I have always been very close, despite the age gap.</w:t>
      </w:r>
    </w:p>
    <w:p>
      <w:r>
        <w:t xml:space="preserve">6. La famille est un lieu de sécurité et d'amour. </w:t>
      </w:r>
    </w:p>
    <w:p>
      <w:r>
        <w:t xml:space="preserve">   Family is a place of security and love.</w:t>
      </w:r>
    </w:p>
    <w:p>
      <w:r>
        <w:t xml:space="preserve">7. Elle apprécie la cuisine de sa mère et elle l’adore. </w:t>
      </w:r>
    </w:p>
    <w:p>
      <w:r>
        <w:t xml:space="preserve">    She appreciates her mother’s cooking and she loves it. </w:t>
      </w:r>
    </w:p>
    <w:p>
      <w:r>
        <w:t>8. Le père de mon épouse est un homme d’affaires très influent dans notre ville.</w:t>
      </w:r>
    </w:p>
    <w:p>
      <w:r>
        <w:t xml:space="preserve">   My wife's father is a very influential businessman in our city.</w:t>
      </w:r>
    </w:p>
    <w:p>
      <w:r>
        <w:t xml:space="preserve">9. La tradition joue un rôle important dans la vie familiale. </w:t>
      </w:r>
    </w:p>
    <w:p>
      <w:r>
        <w:t xml:space="preserve">   Tradition plays an important role in family life. </w:t>
      </w:r>
    </w:p>
    <w:p>
      <w:r>
        <w:t xml:space="preserve">10.  J’apprécie les moments de famille, surtout lors des fêtes et des célébrations. </w:t>
      </w:r>
    </w:p>
    <w:p>
      <w:r>
        <w:t xml:space="preserve">    I enjoy family time, especially during holidays and celebrations.</w:t>
      </w:r>
    </w:p>
    <w:p/>
    <w:p>
      <w:r>
        <w:rPr>
          <w:b/>
        </w:rPr>
        <w:t>Word: Grand | Meaning: Great</w:t>
      </w:r>
    </w:p>
    <w:p/>
    <w:p>
      <w:r>
        <w:t>1.  Ce restaurant est grand, il a une grande terrasse et des tables pour beaucoup de clients.</w:t>
      </w:r>
    </w:p>
    <w:p>
      <w:r>
        <w:t xml:space="preserve">   This restaurant is large, it has a big terrace and tables for many customers.</w:t>
      </w:r>
    </w:p>
    <w:p>
      <w:r>
        <w:t xml:space="preserve">2. Ma famille est grande, nous avons deux enfants et un grand-père qui vivait avec nous. </w:t>
      </w:r>
    </w:p>
    <w:p>
      <w:r>
        <w:t xml:space="preserve">   My family is large, we have two children and a grandfather who lived with us.</w:t>
      </w:r>
    </w:p>
    <w:p>
      <w:r>
        <w:t>3. La ville est assez grande, il y a beaucoup de rues et d'immeubles.</w:t>
      </w:r>
    </w:p>
    <w:p>
      <w:r>
        <w:t xml:space="preserve">    The city is quite big, there are many streets and buildings.</w:t>
      </w:r>
    </w:p>
    <w:p>
      <w:r>
        <w:t xml:space="preserve">4. J’ai besoin d’un grand sac pour transporter mes affaires pour l’école. </w:t>
      </w:r>
    </w:p>
    <w:p>
      <w:r>
        <w:t xml:space="preserve">   I need a large bag to carry my belongings for school.</w:t>
      </w:r>
    </w:p>
    <w:p>
      <w:r>
        <w:t>5. Le gâteau était vraiment grand, j’aurais pu manger tout seul !</w:t>
      </w:r>
    </w:p>
    <w:p>
      <w:r>
        <w:t xml:space="preserve">    The cake was really big, I could have eaten it all myself!</w:t>
      </w:r>
    </w:p>
    <w:p>
      <w:r>
        <w:t xml:space="preserve">6. Il y a un grand jardin dans le quartier, il est très agréable à visiter. </w:t>
      </w:r>
    </w:p>
    <w:p>
      <w:r>
        <w:t xml:space="preserve">   There is a large garden in the neighborhood, it's very pleasant to visit. </w:t>
      </w:r>
    </w:p>
    <w:p>
      <w:r>
        <w:t xml:space="preserve">7. Les enfants ont grandi et ils ne sont plus petits comme avant.  </w:t>
      </w:r>
    </w:p>
    <w:p>
      <w:r>
        <w:t xml:space="preserve">    The children have grown and they are no longer small as before. </w:t>
      </w:r>
    </w:p>
    <w:p>
      <w:r>
        <w:t xml:space="preserve">8. La voiture est grande, elle a beaucoup d’espace pour les passagers. </w:t>
      </w:r>
    </w:p>
    <w:p>
      <w:r>
        <w:t xml:space="preserve">   The car is large, it has a lot of space for passengers.</w:t>
      </w:r>
    </w:p>
    <w:p>
      <w:r>
        <w:t xml:space="preserve">9. J'ai besoin de prendre des grands mesures pour atteindre mes objectifs.  </w:t>
      </w:r>
    </w:p>
    <w:p>
      <w:r>
        <w:t xml:space="preserve">   I need to take big measures to achieve my goals.</w:t>
      </w:r>
    </w:p>
    <w:p>
      <w:r>
        <w:t xml:space="preserve">10. Le film était grand, il parlait d’une aventure extraordinaire et nous avons beaucoup aimé ! </w:t>
      </w:r>
    </w:p>
    <w:p>
      <w:r>
        <w:t xml:space="preserve">    The movie was great, it told a fantastic adventure and we loved it!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J’ai besoin d’une lampe pour éclairer ma chambre.</w:t>
      </w:r>
    </w:p>
    <w:p>
      <w:r>
        <w:t xml:space="preserve">   I need a lamp to illuminate my room.</w:t>
      </w:r>
    </w:p>
    <w:p>
      <w:r>
        <w:t>3. La lumière de l’écran scintille dans la nuit.</w:t>
      </w:r>
    </w:p>
    <w:p>
      <w:r>
        <w:t xml:space="preserve">   The screen's light glitters in the night.</w:t>
      </w:r>
    </w:p>
    <w:p>
      <w:r>
        <w:t>4. Tu as oublié ta lumière à la porte?</w:t>
      </w:r>
    </w:p>
    <w:p>
      <w:r>
        <w:t xml:space="preserve">   Did you forget your light at the door? </w:t>
      </w:r>
    </w:p>
    <w:p>
      <w:r>
        <w:t>5. Le lampadaire éclaire la rue en soirée.</w:t>
      </w:r>
    </w:p>
    <w:p>
      <w:r>
        <w:t xml:space="preserve">   The lamppost illuminates the street in the evening.</w:t>
      </w:r>
    </w:p>
    <w:p>
      <w:r>
        <w:t>6. On a besoin de l’aide d’une lumière pour trouver le chemin.</w:t>
      </w:r>
    </w:p>
    <w:p>
      <w:r>
        <w:t xml:space="preserve">   We need help with a light to find the way.</w:t>
      </w:r>
    </w:p>
    <w:p>
      <w:r>
        <w:t>7. La lumière de la bougie est douce et apaisante.</w:t>
      </w:r>
    </w:p>
    <w:p>
      <w:r>
        <w:t xml:space="preserve">    The candle's light is soft and soothing.</w:t>
      </w:r>
    </w:p>
    <w:p>
      <w:r>
        <w:t xml:space="preserve">8. Il y a une petite lumière dans la pièce. </w:t>
      </w:r>
    </w:p>
    <w:p>
      <w:r>
        <w:t xml:space="preserve">  There is a little light in the room.</w:t>
      </w:r>
    </w:p>
    <w:p>
      <w:r>
        <w:t xml:space="preserve">9. Le ciel est couvert de lumières. </w:t>
      </w:r>
    </w:p>
    <w:p>
      <w:r>
        <w:t xml:space="preserve">   The sky is covered with lights.</w:t>
      </w:r>
    </w:p>
    <w:p>
      <w:r>
        <w:t xml:space="preserve">10. On utilise une lampe pour allumer la forêt. </w:t>
      </w:r>
    </w:p>
    <w:p>
      <w:r>
        <w:t xml:space="preserve">    We use a lamp to illuminate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