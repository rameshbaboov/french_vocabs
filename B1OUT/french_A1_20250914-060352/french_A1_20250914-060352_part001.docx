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Le ballon est haut dans le ciel. </w:t>
      </w:r>
    </w:p>
    <w:p>
      <w:r>
        <w:t xml:space="preserve">   The ball is high in the sky.</w:t>
      </w:r>
    </w:p>
    <w:p>
      <w:r>
        <w:t xml:space="preserve">2. Je regarde les étoiles et j'hésite à aller au dessus, mais c'est trop haut. </w:t>
      </w:r>
    </w:p>
    <w:p>
      <w:r>
        <w:t xml:space="preserve">   I look at the stars and I hesitate to go above it, but it’s too high.</w:t>
      </w:r>
    </w:p>
    <w:p>
      <w:r>
        <w:t>3.  L'arbre est très haut.</w:t>
      </w:r>
    </w:p>
    <w:p>
      <w:r>
        <w:t xml:space="preserve">   The tree is very tall.</w:t>
      </w:r>
    </w:p>
    <w:p>
      <w:r>
        <w:t xml:space="preserve">4. La montagne est haute. </w:t>
      </w:r>
    </w:p>
    <w:p>
      <w:r>
        <w:t xml:space="preserve">   The mountain is high.</w:t>
      </w:r>
    </w:p>
    <w:p>
      <w:r>
        <w:t xml:space="preserve">5. Le ciel était bleu et le soleil était haut dans le ciel. </w:t>
      </w:r>
    </w:p>
    <w:p>
      <w:r>
        <w:t xml:space="preserve">   The sky was blue and the sun was high in the sky.</w:t>
      </w:r>
    </w:p>
    <w:p>
      <w:r>
        <w:t xml:space="preserve">6.  Il a été très haut sur la falaise, mais il n'a pas osé aller plus loin. </w:t>
      </w:r>
    </w:p>
    <w:p>
      <w:r>
        <w:t xml:space="preserve">   He was very high on the cliff, but he didn’t dare to go any further.</w:t>
      </w:r>
    </w:p>
    <w:p>
      <w:r>
        <w:t xml:space="preserve">7.  Mes enfants ont peur de monter dans un train qui est très haut. </w:t>
      </w:r>
    </w:p>
    <w:p>
      <w:r>
        <w:t xml:space="preserve">   My children are afraid to get into a train that is very high.</w:t>
      </w:r>
    </w:p>
    <w:p>
      <w:r>
        <w:t xml:space="preserve">8.  Le gâteau était trop grand et il n'était pas assez haut pour être mangé en une fois. </w:t>
      </w:r>
    </w:p>
    <w:p>
      <w:r>
        <w:t xml:space="preserve">   The cake was too big and it wasn’t tall enough to be eaten in one go. </w:t>
      </w:r>
    </w:p>
    <w:p>
      <w:r>
        <w:t xml:space="preserve">9.  Il faut s'assurer que la porte est haute avant d'entrer. </w:t>
      </w:r>
    </w:p>
    <w:p>
      <w:r>
        <w:t xml:space="preserve">   We need to make sure that the door is high before entering.</w:t>
      </w:r>
    </w:p>
    <w:p>
      <w:r>
        <w:t xml:space="preserve">10. L'enfant est haut, il a les pieds sur le sol. </w:t>
      </w:r>
    </w:p>
    <w:p>
      <w:r>
        <w:t xml:space="preserve">    The child is tall, he has his feet on the ground.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J'aime la lumière des bougies dans ma chambre.</w:t>
      </w:r>
    </w:p>
    <w:p>
      <w:r>
        <w:t xml:space="preserve">   I like the light of candles in my room.</w:t>
      </w:r>
    </w:p>
    <w:p>
      <w:r>
        <w:t>3. Il y a une lumière artificielle au bout de l'avenue.</w:t>
      </w:r>
    </w:p>
    <w:p>
      <w:r>
        <w:t xml:space="preserve">   There is artificial light at the end of the street.</w:t>
      </w:r>
    </w:p>
    <w:p>
      <w:r>
        <w:t xml:space="preserve">4. La lumière du feu était un peu trop forte pour moi. </w:t>
      </w:r>
    </w:p>
    <w:p>
      <w:r>
        <w:t xml:space="preserve">   The firelight was a little too strong for me.</w:t>
      </w:r>
    </w:p>
    <w:p>
      <w:r>
        <w:t>5. La voiture se met en marche, la lumière s'allume sur l'autoroute.</w:t>
      </w:r>
    </w:p>
    <w:p>
      <w:r>
        <w:t xml:space="preserve">    The car starts moving, the light turns on on the highway.</w:t>
      </w:r>
    </w:p>
    <w:p>
      <w:r>
        <w:t xml:space="preserve">6. Il y a une lumière rouge à l'extrémité du tunnel. </w:t>
      </w:r>
    </w:p>
    <w:p>
      <w:r>
        <w:t xml:space="preserve">   There is a red light at the end of the tunnel.</w:t>
      </w:r>
    </w:p>
    <w:p>
      <w:r>
        <w:t>7. Les lampadaires éclairent la rue avec un doux éclat de couleurs.</w:t>
      </w:r>
    </w:p>
    <w:p>
      <w:r>
        <w:t xml:space="preserve">   Street lamps illuminate the street with a soft shimmer of colors.</w:t>
      </w:r>
    </w:p>
    <w:p>
      <w:r>
        <w:t>8. La lumière naturelle est plus agréable qu'un éclairage artificiel.</w:t>
      </w:r>
    </w:p>
    <w:p>
      <w:r>
        <w:t xml:space="preserve">   Natural light is more pleasant than artificial lighting. </w:t>
      </w:r>
    </w:p>
    <w:p>
      <w:r>
        <w:t xml:space="preserve">9. Le ciel se teinte de couleur orange, et la lumière du soleil est douce. </w:t>
      </w:r>
    </w:p>
    <w:p>
      <w:r>
        <w:t xml:space="preserve">    The sky takes on a color of orange and the sunlight is gentle.</w:t>
      </w:r>
    </w:p>
    <w:p>
      <w:r>
        <w:t>10.  La lumière d’une bougie m'a permis de voir mieux dans la nuit.</w:t>
      </w:r>
    </w:p>
    <w:p>
      <w:r>
        <w:t xml:space="preserve">   The light from a candle helped me see better in the night.</w:t>
      </w:r>
    </w:p>
    <w:p/>
    <w:p>
      <w:r>
        <w:rPr>
          <w:b/>
        </w:rPr>
        <w:t>Word: table | Meaning: table</w:t>
      </w:r>
    </w:p>
    <w:p/>
    <w:p>
      <w:r>
        <w:t>1. La table est très grande et elle a une surface de bois magnifique.</w:t>
      </w:r>
    </w:p>
    <w:p>
      <w:r>
        <w:t xml:space="preserve">   The table is very big and it has a beautiful wooden surface.</w:t>
      </w:r>
    </w:p>
    <w:p>
      <w:r>
        <w:t>2. J'ai besoin d'une table pour ranger mes documents.</w:t>
      </w:r>
    </w:p>
    <w:p>
      <w:r>
        <w:t xml:space="preserve">   I need a table to store my documents.</w:t>
      </w:r>
    </w:p>
    <w:p>
      <w:r>
        <w:t xml:space="preserve">3. Le restaurant dispose d'un grand tableau où les clients peuvent voir la carte des plats. </w:t>
      </w:r>
    </w:p>
    <w:p>
      <w:r>
        <w:t xml:space="preserve">  The restaurant has a large board where customers can see the menu of dishes. </w:t>
      </w:r>
    </w:p>
    <w:p>
      <w:r>
        <w:t xml:space="preserve">4. La table était garnie de délicieux mets et d’une boisson rafraîchissante. </w:t>
      </w:r>
    </w:p>
    <w:p>
      <w:r>
        <w:t xml:space="preserve">   The table was decorated with delicious dishes and refreshing drink.</w:t>
      </w:r>
    </w:p>
    <w:p>
      <w:r>
        <w:t>5. Il faut nettoyer la table après les repas.</w:t>
      </w:r>
    </w:p>
    <w:p>
      <w:r>
        <w:t xml:space="preserve">    You need to clean the table after meals. </w:t>
      </w:r>
    </w:p>
    <w:p>
      <w:r>
        <w:t xml:space="preserve">6.  Le restaurant a une table ronde pour les réunions. </w:t>
      </w:r>
    </w:p>
    <w:p>
      <w:r>
        <w:t xml:space="preserve">    The restaurant has a round table for meetings. </w:t>
      </w:r>
    </w:p>
    <w:p>
      <w:r>
        <w:t xml:space="preserve">7. J’ai besoin de vous aider à ranger la table avant le dîner. </w:t>
      </w:r>
    </w:p>
    <w:p>
      <w:r>
        <w:t xml:space="preserve">   I need your help to tidy up the table before dinner.</w:t>
      </w:r>
    </w:p>
    <w:p>
      <w:r>
        <w:t xml:space="preserve">8. La table est en métal et elle est très solide.  </w:t>
      </w:r>
    </w:p>
    <w:p>
      <w:r>
        <w:t xml:space="preserve">   The table is made of metal and it's very sturdy. </w:t>
      </w:r>
    </w:p>
    <w:p>
      <w:r>
        <w:t>9. Nous assistons autour d’une table pour discuter des projets futurs.</w:t>
      </w:r>
    </w:p>
    <w:p>
      <w:r>
        <w:t xml:space="preserve">    We sit around a table to discuss future projects. </w:t>
      </w:r>
    </w:p>
    <w:p>
      <w:r>
        <w:t xml:space="preserve">10. Avant de commencer l'étude, il faut se asseoir à la table et lire les pages du livre de cours.  </w:t>
      </w:r>
    </w:p>
    <w:p>
      <w:r>
        <w:t xml:space="preserve">   Before studying, you need to sit at the table and read the textbook.</w:t>
      </w:r>
    </w:p>
    <w:p/>
    <w:p>
      <w:r>
        <w:rPr>
          <w:b/>
        </w:rPr>
        <w:t>Word: Chat | Meaning: Cat</w:t>
      </w:r>
    </w:p>
    <w:p/>
    <w:p>
      <w:r>
        <w:t>1.  J'adore les chats, ils sont doux et joueurs.</w:t>
      </w:r>
    </w:p>
    <w:p>
      <w:r>
        <w:t xml:space="preserve">    I love cats, they are soft and playful. </w:t>
      </w:r>
    </w:p>
    <w:p>
      <w:r>
        <w:t>2.  Mon chat est très gentil avec moi.</w:t>
      </w:r>
    </w:p>
    <w:p>
      <w:r>
        <w:t xml:space="preserve">    My cat is very nice with me.</w:t>
      </w:r>
    </w:p>
    <w:p>
      <w:r>
        <w:t xml:space="preserve">3.  Le chat a mangé tous ses croquettes! </w:t>
      </w:r>
    </w:p>
    <w:p>
      <w:r>
        <w:t xml:space="preserve">    The cat ate all its kibble!</w:t>
      </w:r>
    </w:p>
    <w:p>
      <w:r>
        <w:t>4.  La chatte dort dans la zone de confort.</w:t>
      </w:r>
    </w:p>
    <w:p>
      <w:r>
        <w:t xml:space="preserve">   The kitten sleeps in the comfort zone.</w:t>
      </w:r>
    </w:p>
    <w:p>
      <w:r>
        <w:t>5.  Il faut respecter les chats et ne pas les effrayer.</w:t>
      </w:r>
    </w:p>
    <w:p>
      <w:r>
        <w:t xml:space="preserve">   We have to respect cats and not scare them.</w:t>
      </w:r>
    </w:p>
    <w:p>
      <w:r>
        <w:t xml:space="preserve">6.  Les chats sont des animaux très intelligents. </w:t>
      </w:r>
    </w:p>
    <w:p>
      <w:r>
        <w:t xml:space="preserve">    Cats are very intelligent animals. </w:t>
      </w:r>
    </w:p>
    <w:p>
      <w:r>
        <w:t>7.  Le chat a besoin d'un environnement stimulant.</w:t>
      </w:r>
    </w:p>
    <w:p>
      <w:r>
        <w:t xml:space="preserve">    The cat needs a stimulating environment.</w:t>
      </w:r>
    </w:p>
    <w:p>
      <w:r>
        <w:t>8.  Il est important de donner à votre chat de l’eau fraîche.</w:t>
      </w:r>
    </w:p>
    <w:p>
      <w:r>
        <w:t xml:space="preserve">    It is important to give your cat fresh water.</w:t>
      </w:r>
    </w:p>
    <w:p>
      <w:r>
        <w:t xml:space="preserve">9.   J'ai un chat noir qui m'a beaucoup d'affection. </w:t>
      </w:r>
    </w:p>
    <w:p>
      <w:r>
        <w:t xml:space="preserve">    I have a black cat who gives me a lot of love.</w:t>
      </w:r>
    </w:p>
    <w:p>
      <w:r>
        <w:t xml:space="preserve">10.  Il est plus facile de parler à un chat lorsqu'il est calme. </w:t>
      </w:r>
    </w:p>
    <w:p>
      <w:r>
        <w:t xml:space="preserve">    It is easier to talk to a cat when it is calm.</w:t>
      </w:r>
    </w:p>
    <w:p/>
    <w:p>
      <w:r>
        <w:rPr>
          <w:b/>
        </w:rPr>
        <w:t>Word: Ville | Meaning: City</w:t>
      </w:r>
    </w:p>
    <w:p/>
    <w:p>
      <w:r>
        <w:t>1. La ville est très grande et offre de nombreux services.</w:t>
      </w:r>
    </w:p>
    <w:p>
      <w:r>
        <w:t xml:space="preserve">    The city is very large and offers many services.</w:t>
      </w:r>
    </w:p>
    <w:p>
      <w:r>
        <w:t xml:space="preserve">2. J'ai hâte d'aller visiter la ville pour les fêtes. </w:t>
      </w:r>
    </w:p>
    <w:p>
      <w:r>
        <w:t xml:space="preserve">    I can't wait to visit the city for the festivities. </w:t>
      </w:r>
    </w:p>
    <w:p>
      <w:r>
        <w:t>3. Nous avons trouvé un appartement dans une ville tranquille.</w:t>
      </w:r>
    </w:p>
    <w:p>
      <w:r>
        <w:t xml:space="preserve">   We found an apartment in a quiet town.  </w:t>
      </w:r>
    </w:p>
    <w:p>
      <w:r>
        <w:t xml:space="preserve">4. La ville est située près de l'océan et offre une vue imprenable. </w:t>
      </w:r>
    </w:p>
    <w:p>
      <w:r>
        <w:t xml:space="preserve">   The city is located near the ocean and offers an impressive view. </w:t>
      </w:r>
    </w:p>
    <w:p>
      <w:r>
        <w:t>5. Le centre-ville est animé par des boutiques, des cafés et des restaurants.</w:t>
      </w:r>
    </w:p>
    <w:p>
      <w:r>
        <w:t xml:space="preserve">    The city center is lively with shops, cafes, and restaurants.  </w:t>
      </w:r>
    </w:p>
    <w:p>
      <w:r>
        <w:t xml:space="preserve">6. Les habitants de la ville ont un style de vie très différent.  </w:t>
      </w:r>
    </w:p>
    <w:p>
      <w:r>
        <w:t xml:space="preserve">    The inhabitants of the city have a very different lifestyle. </w:t>
      </w:r>
    </w:p>
    <w:p>
      <w:r>
        <w:t>7. Le gouvernement a prévu d'investir dans le développement de la ville.</w:t>
      </w:r>
    </w:p>
    <w:p>
      <w:r>
        <w:t xml:space="preserve">   The government has planned to invest in the development of the town. </w:t>
      </w:r>
    </w:p>
    <w:p>
      <w:r>
        <w:t xml:space="preserve">8. L'école est située à l'intérieur de la ville, accessible en tramway.  </w:t>
      </w:r>
    </w:p>
    <w:p>
      <w:r>
        <w:t xml:space="preserve">    The school is located inside the city, accessible by tram. </w:t>
      </w:r>
    </w:p>
    <w:p>
      <w:r>
        <w:t xml:space="preserve">9. Avant d'aller à la plage, nous avons visité la ville pour faire des courses.  </w:t>
      </w:r>
    </w:p>
    <w:p>
      <w:r>
        <w:t xml:space="preserve">    Before going to the beach, we visited the city to do some shopping. </w:t>
      </w:r>
    </w:p>
    <w:p>
      <w:r>
        <w:t xml:space="preserve">10. Elle a fait un voyage en France et a découvert une belle ville historique.   </w:t>
      </w:r>
    </w:p>
    <w:p>
      <w:r>
        <w:t xml:space="preserve">    She had a trip to France and discovered a beautiful historical town.</w:t>
      </w:r>
    </w:p>
    <w:p/>
    <w:p>
      <w:r>
        <w:rPr>
          <w:b/>
        </w:rPr>
        <w:t>Word: Homme | Meaning: Man</w:t>
      </w:r>
    </w:p>
    <w:p/>
    <w:p>
      <w:r>
        <w:t>1. L'homme est très gentil et chaleureux.</w:t>
      </w:r>
    </w:p>
    <w:p>
      <w:r>
        <w:t xml:space="preserve">   The man is very kind and friendly.</w:t>
      </w:r>
    </w:p>
    <w:p>
      <w:r>
        <w:t>2. Le professeur est un homme expérimenté.</w:t>
      </w:r>
    </w:p>
    <w:p>
      <w:r>
        <w:t xml:space="preserve">   The professor is an experienced man.</w:t>
      </w:r>
    </w:p>
    <w:p>
      <w:r>
        <w:t xml:space="preserve">3. J’aime passer du temps avec les hommes qui partagent mes passions. </w:t>
      </w:r>
    </w:p>
    <w:p>
      <w:r>
        <w:t xml:space="preserve">   I like to spend time with men who share my interests.</w:t>
      </w:r>
    </w:p>
    <w:p>
      <w:r>
        <w:t>4. L'homme a des yeux bleus et il a une belle barbe.</w:t>
      </w:r>
    </w:p>
    <w:p>
      <w:r>
        <w:t xml:space="preserve">    The man has blue eyes and a nice beard.</w:t>
      </w:r>
    </w:p>
    <w:p>
      <w:r>
        <w:t>5. Il s'est présenté à la porte de l’immeuble avec l’homme.</w:t>
      </w:r>
    </w:p>
    <w:p>
      <w:r>
        <w:t xml:space="preserve">   He presented himself at the entrance of the building with the man. </w:t>
      </w:r>
    </w:p>
    <w:p>
      <w:r>
        <w:t>6. L'homme a travaillé comme chef de projet pendant dix ans.</w:t>
      </w:r>
    </w:p>
    <w:p>
      <w:r>
        <w:t xml:space="preserve">  The man worked as a project manager for ten years.</w:t>
      </w:r>
    </w:p>
    <w:p>
      <w:r>
        <w:t xml:space="preserve">7. Il est important de respecter les hommes et leurs opinions. </w:t>
      </w:r>
    </w:p>
    <w:p>
      <w:r>
        <w:t xml:space="preserve">    It is important to respect men and their opinions.</w:t>
      </w:r>
    </w:p>
    <w:p>
      <w:r>
        <w:t>8. La plupart des hommes aiment jouer au football.</w:t>
      </w:r>
    </w:p>
    <w:p>
      <w:r>
        <w:t xml:space="preserve">   Most men like playing football.</w:t>
      </w:r>
    </w:p>
    <w:p>
      <w:r>
        <w:t>9. L'homme était triste car il avait perdu son travail.</w:t>
      </w:r>
    </w:p>
    <w:p>
      <w:r>
        <w:t xml:space="preserve">   The man was sad because he had lost his job. </w:t>
      </w:r>
    </w:p>
    <w:p>
      <w:r>
        <w:t>10.  Il est impossible de se passer d'un homme dans la vie.</w:t>
      </w:r>
    </w:p>
    <w:p>
      <w:r>
        <w:t xml:space="preserve">    It is impossible to do without a man in life.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offre de nombreux paysages à admirer. </w:t>
      </w:r>
    </w:p>
    <w:p>
      <w:r>
        <w:t xml:space="preserve">    The nature is magnificent and offers many landscapes to admire.</w:t>
      </w:r>
    </w:p>
    <w:p>
      <w:r>
        <w:t>2. L'homme a modifié la nature pour ses propres besoins, parfois au détriment de l'environnement.</w:t>
      </w:r>
    </w:p>
    <w:p>
      <w:r>
        <w:t xml:space="preserve">    Man has altered nature for his own needs, sometimes at the expense of the environment. </w:t>
      </w:r>
    </w:p>
    <w:p>
      <w:r>
        <w:t>3. Les animaux sauvages vivent en harmonie avec la nature et dans un environnement naturel.</w:t>
      </w:r>
    </w:p>
    <w:p>
      <w:r>
        <w:t xml:space="preserve">    Wild animals live in harmony with nature and in a natural environment.</w:t>
      </w:r>
    </w:p>
    <w:p>
      <w:r>
        <w:t xml:space="preserve">4.  La pollution de l’air et de l'eau nuit à la nature et elle est menacée. </w:t>
      </w:r>
    </w:p>
    <w:p>
      <w:r>
        <w:t xml:space="preserve">    Air and water pollution harms nature and threatens it.</w:t>
      </w:r>
    </w:p>
    <w:p>
      <w:r>
        <w:t>5. Je suis fasciné par les plantes et la diversité de la nature.</w:t>
      </w:r>
    </w:p>
    <w:p>
      <w:r>
        <w:t xml:space="preserve">   I am fascinated by plants and the diversity of nature. </w:t>
      </w:r>
    </w:p>
    <w:p>
      <w:r>
        <w:t xml:space="preserve">6.  La protection des forêts, un élément essentiel pour préserver la nature, est crucial. </w:t>
      </w:r>
    </w:p>
    <w:p>
      <w:r>
        <w:t xml:space="preserve">    Protecting forests, an essential element for preserving nature, is critical. </w:t>
      </w:r>
    </w:p>
    <w:p>
      <w:r>
        <w:t xml:space="preserve">7. Les scientifiques étudient la nature et cherchent à comprendre ses mécanismes complexes. </w:t>
      </w:r>
    </w:p>
    <w:p>
      <w:r>
        <w:t xml:space="preserve">   Scientists study nature and seek to understand its complex mechanisms.  </w:t>
      </w:r>
    </w:p>
    <w:p>
      <w:r>
        <w:t xml:space="preserve">8. L'observation de la nature nous rappelle l'importance de la vie et de son équilibre. </w:t>
      </w:r>
    </w:p>
    <w:p>
      <w:r>
        <w:t xml:space="preserve">    Observing nature reminds us of the importance of life and its balance. </w:t>
      </w:r>
    </w:p>
    <w:p>
      <w:r>
        <w:t>9. Les activités de plein air, comme le trekking ou la randonnée, sont une manière d'apprécier la nature.</w:t>
      </w:r>
    </w:p>
    <w:p>
      <w:r>
        <w:t xml:space="preserve">     Outdoor activities such as hiking or walking are a way to appreciate nature. </w:t>
      </w:r>
    </w:p>
    <w:p>
      <w:r>
        <w:t xml:space="preserve">10. L’environnement est un élément essentiel pour le bien-être des gens et la santé de la planète. </w:t>
      </w:r>
    </w:p>
    <w:p>
      <w:r>
        <w:t xml:space="preserve">   The environment is an essential element for the well-being of people and the health of the planet.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 I need to drink some water.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 xml:space="preserve">3. L'eau peut être une source de divertissement. </w:t>
      </w:r>
    </w:p>
    <w:p>
      <w:r>
        <w:t xml:space="preserve">    Water can be a source of entertainment.</w:t>
      </w:r>
    </w:p>
    <w:p>
      <w:r>
        <w:t xml:space="preserve">4. La pluie est très fraîche, elle rafraîchit l'eau. </w:t>
      </w:r>
    </w:p>
    <w:p>
      <w:r>
        <w:t xml:space="preserve">    The rain is very refreshing, it cools the water down.</w:t>
      </w:r>
    </w:p>
    <w:p>
      <w:r>
        <w:t>5. J'ai acheté un bon verre d'eau au supermarché.</w:t>
      </w:r>
    </w:p>
    <w:p>
      <w:r>
        <w:t xml:space="preserve">    I bought a nice glass of water at the supermarket.</w:t>
      </w:r>
    </w:p>
    <w:p>
      <w:r>
        <w:t xml:space="preserve">6. L'eau du robinet est sale parfois. </w:t>
      </w:r>
    </w:p>
    <w:p>
      <w:r>
        <w:t xml:space="preserve">    Tap water sometimes isn't clean.</w:t>
      </w:r>
    </w:p>
    <w:p>
      <w:r>
        <w:t xml:space="preserve">7. Le poisson nage dans l’eau claire.  </w:t>
      </w:r>
    </w:p>
    <w:p>
      <w:r>
        <w:t xml:space="preserve">    The fish swims in clear water.</w:t>
      </w:r>
    </w:p>
    <w:p>
      <w:r>
        <w:t>8. On prépare une salade d’eau de melon.</w:t>
      </w:r>
    </w:p>
    <w:p>
      <w:r>
        <w:t xml:space="preserve">   We are preparing a watermelon salad. </w:t>
      </w:r>
    </w:p>
    <w:p>
      <w:r>
        <w:t xml:space="preserve">9. Vous avez besoin de l'eau pour la cuisson. </w:t>
      </w:r>
    </w:p>
    <w:p>
      <w:r>
        <w:t xml:space="preserve">    You need water for cooking. </w:t>
      </w:r>
    </w:p>
    <w:p>
      <w:r>
        <w:t>10. L'eau bouillit sur le feu.</w:t>
      </w:r>
    </w:p>
    <w:p>
      <w:r>
        <w:t xml:space="preserve">    The water boils on the stove.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nice weather.</w:t>
      </w:r>
    </w:p>
    <w:p>
      <w:r>
        <w:t>2. J'aime beaucoup manger en plein soleil, c'est plus agréable.</w:t>
      </w:r>
    </w:p>
    <w:p>
      <w:r>
        <w:t xml:space="preserve">   I like to eat in the sunshine, it's more pleasant. </w:t>
      </w:r>
    </w:p>
    <w:p>
      <w:r>
        <w:t>3. Il y a beaucoup de rayons du soleil sur la plage.</w:t>
      </w:r>
    </w:p>
    <w:p>
      <w:r>
        <w:t xml:space="preserve">   There are many rays of sun on the beach. </w:t>
      </w:r>
    </w:p>
    <w:p>
      <w:r>
        <w:t>4. Le soleil est un élément important dans la vie humaine.</w:t>
      </w:r>
    </w:p>
    <w:p>
      <w:r>
        <w:t xml:space="preserve">   The sun is an important element in human life. </w:t>
      </w:r>
    </w:p>
    <w:p>
      <w:r>
        <w:t>5. Il fait très chaud aujourd'hui, le soleil est fort.</w:t>
      </w:r>
    </w:p>
    <w:p>
      <w:r>
        <w:t xml:space="preserve">   It is very hot today, the sun is strong.</w:t>
      </w:r>
    </w:p>
    <w:p>
      <w:r>
        <w:t>6. J'attends que le soleil se réveille pour me donner du courage.</w:t>
      </w:r>
    </w:p>
    <w:p>
      <w:r>
        <w:t xml:space="preserve">    I wait for the sun to wake up to give me courage. </w:t>
      </w:r>
    </w:p>
    <w:p>
      <w:r>
        <w:t>7. Le soleil s'est caché pendant la nuit mais il va bientôt revenir.</w:t>
      </w:r>
    </w:p>
    <w:p>
      <w:r>
        <w:t xml:space="preserve">   The sun has hidden during the night but it will soon come back. </w:t>
      </w:r>
    </w:p>
    <w:p>
      <w:r>
        <w:t>8. Les enfants aiment beaucoup jouer au soleil et faire des sandwhiches.</w:t>
      </w:r>
    </w:p>
    <w:p>
      <w:r>
        <w:t xml:space="preserve">    Children like to play in the sunshine and make sandwhiches.</w:t>
      </w:r>
    </w:p>
    <w:p>
      <w:r>
        <w:t xml:space="preserve">9. Le soleil est une source de lumière naturelle et vitale. </w:t>
      </w:r>
    </w:p>
    <w:p>
      <w:r>
        <w:t xml:space="preserve">   The sun is a natural and vital source of light.</w:t>
      </w:r>
    </w:p>
    <w:p>
      <w:r>
        <w:t xml:space="preserve">10. Il faut être prudent quand il fait trop chaud, on peut se brûler au soleil. </w:t>
      </w:r>
    </w:p>
    <w:p>
      <w:r>
        <w:t xml:space="preserve">   We must be careful when it's too hot, we can get sunburnt.</w:t>
      </w:r>
    </w:p>
    <w:p/>
    <w:p>
      <w:r>
        <w:rPr>
          <w:b/>
        </w:rPr>
        <w:t>Word: Mur | Meaning: Wall</w:t>
      </w:r>
    </w:p>
    <w:p/>
    <w:p>
      <w:r>
        <w:t xml:space="preserve">1. Il y a un mur de briques devant la maison. </w:t>
      </w:r>
    </w:p>
    <w:p>
      <w:r>
        <w:t xml:space="preserve">    There is a brick wall in front of the house.</w:t>
      </w:r>
    </w:p>
    <w:p>
      <w:r>
        <w:t xml:space="preserve">2. La ville a un mur de clôture pour protéger ses habitants.  </w:t>
      </w:r>
    </w:p>
    <w:p>
      <w:r>
        <w:t xml:space="preserve">   The city has a fence wall to protect its inhabitants.</w:t>
      </w:r>
    </w:p>
    <w:p>
      <w:r>
        <w:t>3. Le mur d' reproche était très haut et imposant.</w:t>
      </w:r>
    </w:p>
    <w:p>
      <w:r>
        <w:t xml:space="preserve">    The wall of reproach was very high and imposing.</w:t>
      </w:r>
    </w:p>
    <w:p>
      <w:r>
        <w:t xml:space="preserve">4. Nous avons construit un mur pour séparer les deux parties. </w:t>
      </w:r>
    </w:p>
    <w:p>
      <w:r>
        <w:t xml:space="preserve">   We built a wall to separate the two parts. </w:t>
      </w:r>
    </w:p>
    <w:p>
      <w:r>
        <w:t xml:space="preserve">5. Elle a peint un portrait sur le mur de la chambre à coucher.  </w:t>
      </w:r>
    </w:p>
    <w:p>
      <w:r>
        <w:t xml:space="preserve">   She painted a portrait on the bedroom wall. </w:t>
      </w:r>
    </w:p>
    <w:p>
      <w:r>
        <w:t xml:space="preserve">6. Les enfants ont joué avec des blocs de couleurs sur le mur du jardin. </w:t>
      </w:r>
    </w:p>
    <w:p>
      <w:r>
        <w:t xml:space="preserve">    The children played with colored blocks on the garden wall. </w:t>
      </w:r>
    </w:p>
    <w:p>
      <w:r>
        <w:t xml:space="preserve">7. La voiture s'est arrêté devant un mur d'un hôtel particulier. </w:t>
      </w:r>
    </w:p>
    <w:p>
      <w:r>
        <w:t xml:space="preserve">   The car stopped in front of a wall of a mansion hotel.  </w:t>
      </w:r>
    </w:p>
    <w:p>
      <w:r>
        <w:t xml:space="preserve">8. Il y a une statue de bronze sur le mur de la salle des fêtes. </w:t>
      </w:r>
    </w:p>
    <w:p>
      <w:r>
        <w:t xml:space="preserve">    There is a bronze statue on the wall of the hall. </w:t>
      </w:r>
    </w:p>
    <w:p>
      <w:r>
        <w:t xml:space="preserve">9. Nous sommes assis contre un mur pour discuter en silence. </w:t>
      </w:r>
    </w:p>
    <w:p>
      <w:r>
        <w:t xml:space="preserve">   We are sitting against a wall to discuss in silence.  </w:t>
      </w:r>
    </w:p>
    <w:p>
      <w:r>
        <w:t xml:space="preserve">10. Le mur d'art est devenu une pièce maîtresse de l'appartement.  </w:t>
      </w:r>
    </w:p>
    <w:p>
      <w:r>
        <w:t xml:space="preserve">    The art wall has become a highlight of the apartment.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