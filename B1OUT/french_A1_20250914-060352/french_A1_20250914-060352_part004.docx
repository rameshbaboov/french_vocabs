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natural environment</w:t>
      </w:r>
    </w:p>
    <w:p/>
    <w:p>
      <w:r>
        <w:t>1. La nature est magnifique, avec des arbres majestueux et des animaux sauvages.</w:t>
      </w:r>
    </w:p>
    <w:p>
      <w:r>
        <w:t xml:space="preserve">    The nature is magnificent, with majestic trees and wild animals.</w:t>
      </w:r>
    </w:p>
    <w:p>
      <w:r>
        <w:t xml:space="preserve">2. J'aime explorer la nature en randonnée à travers les forêts et les montagnes. </w:t>
      </w:r>
    </w:p>
    <w:p>
      <w:r>
        <w:t xml:space="preserve">    I like exploring nature on hiking trails through forests and mountains.</w:t>
      </w:r>
    </w:p>
    <w:p>
      <w:r>
        <w:t>3. La pollution de l’air nuit à la santé de notre planète et à la nature.</w:t>
      </w:r>
    </w:p>
    <w:p>
      <w:r>
        <w:t xml:space="preserve">    Air pollution harms the health of our planet and nature.</w:t>
      </w:r>
    </w:p>
    <w:p>
      <w:r>
        <w:t xml:space="preserve">4. Les animaux sauvages jouent un rôle essentiel dans le maintien de l'équilibre de la nature. </w:t>
      </w:r>
    </w:p>
    <w:p>
      <w:r>
        <w:t xml:space="preserve">    Wild animals play a crucial role in maintaining the balance of nature.</w:t>
      </w:r>
    </w:p>
    <w:p>
      <w:r>
        <w:t xml:space="preserve">5. L’agriculture est une pratique qui doit se concilier avec la nature pour assurer une production durable. </w:t>
      </w:r>
    </w:p>
    <w:p>
      <w:r>
        <w:t xml:space="preserve">    Agriculture must be practiced in harmony with nature to ensure sustainable production.</w:t>
      </w:r>
    </w:p>
    <w:p>
      <w:r>
        <w:t xml:space="preserve">6. Il y a des espaces de nature protégés qui permettent aux visiteurs de se détendre et d'observer la faune et la flore. </w:t>
      </w:r>
    </w:p>
    <w:p>
      <w:r>
        <w:t xml:space="preserve">    There are protected areas of nature where visitors can relax and observe the fauna and flora.</w:t>
      </w:r>
    </w:p>
    <w:p>
      <w:r>
        <w:t xml:space="preserve">7. Les enfants apprennent l’importance de la protection de la nature à travers les jeux et les excursions en plein air. </w:t>
      </w:r>
    </w:p>
    <w:p>
      <w:r>
        <w:t xml:space="preserve">    Children learn the importance of protecting nature through games and outdoor excursions.</w:t>
      </w:r>
    </w:p>
    <w:p>
      <w:r>
        <w:t>8. L'artiste a peint une nature paisible sur un grand tableau.</w:t>
      </w:r>
    </w:p>
    <w:p>
      <w:r>
        <w:t xml:space="preserve">    The artist painted a peaceful nature on a large canvas.</w:t>
      </w:r>
    </w:p>
    <w:p>
      <w:r>
        <w:t>9. La recherche scientifique explore les nouvelles solutions pour préserver la nature et ses ressources.</w:t>
      </w:r>
    </w:p>
    <w:p>
      <w:r>
        <w:t xml:space="preserve">   Scientific research explores new solutions to preserve nature and its resources. </w:t>
      </w:r>
    </w:p>
    <w:p>
      <w:r>
        <w:t xml:space="preserve">10.  Il est important de se rappeler que la nature est un bien précieux à protéger, et il faut agir avec responsabilité. </w:t>
      </w:r>
    </w:p>
    <w:p>
      <w:r>
        <w:t xml:space="preserve">    It is important to remember that nature is a precious good to protect and we must act responsibly.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 </w:t>
      </w:r>
    </w:p>
    <w:p>
      <w:r>
        <w:t>The wind is blowing strong today.</w:t>
      </w:r>
    </w:p>
    <w:p>
      <w:r>
        <w:t xml:space="preserve">2. Il y a un vent frais de la mer. </w:t>
      </w:r>
    </w:p>
    <w:p>
      <w:r>
        <w:t>There is a fresh sea breeze.</w:t>
      </w:r>
    </w:p>
    <w:p>
      <w:r>
        <w:t xml:space="preserve">3. La vitesse du vent est importante pour l'avion. </w:t>
      </w:r>
    </w:p>
    <w:p>
      <w:r>
        <w:t>The speed of the wind is important for the airplane.</w:t>
      </w:r>
    </w:p>
    <w:p>
      <w:r>
        <w:t xml:space="preserve">4. Les arbres bougent avec le vent.  </w:t>
      </w:r>
    </w:p>
    <w:p>
      <w:r>
        <w:t>The trees are swaying with the wind.</w:t>
      </w:r>
    </w:p>
    <w:p>
      <w:r>
        <w:t xml:space="preserve">5. Le vent a poussé la porte ouverte. </w:t>
      </w:r>
    </w:p>
    <w:p>
      <w:r>
        <w:t>The wind pushed the door open.</w:t>
      </w:r>
    </w:p>
    <w:p>
      <w:r>
        <w:t xml:space="preserve">6. On peut sentir un vent d'automne dans l'air.  </w:t>
      </w:r>
    </w:p>
    <w:p>
      <w:r>
        <w:t>We can feel a fall breeze in the air.</w:t>
      </w:r>
    </w:p>
    <w:p>
      <w:r>
        <w:t>7. Je sens le vent frais dans mes cheveux.</w:t>
      </w:r>
    </w:p>
    <w:p>
      <w:r>
        <w:t>I feel the cool wind in my hair.</w:t>
      </w:r>
    </w:p>
    <w:p>
      <w:r>
        <w:t xml:space="preserve">8. Le vent est chaud et sec aujourd’hui. </w:t>
      </w:r>
    </w:p>
    <w:p>
      <w:r>
        <w:t>The wind is hot and dry today.</w:t>
      </w:r>
    </w:p>
    <w:p>
      <w:r>
        <w:t xml:space="preserve">9. Les enfants jouent avec les jouets à l'extérieur sous le vent.  </w:t>
      </w:r>
    </w:p>
    <w:p>
      <w:r>
        <w:t>Children are playing with toys outside under the wind.</w:t>
      </w:r>
    </w:p>
    <w:p>
      <w:r>
        <w:t xml:space="preserve">10. Le vent a causé des dégâts dans la ville. </w:t>
      </w:r>
    </w:p>
    <w:p>
      <w:r>
        <w:t>The wind caused damage in the city.</w:t>
      </w:r>
    </w:p>
    <w:p/>
    <w:p>
      <w:r>
        <w:rPr>
          <w:b/>
        </w:rPr>
        <w:t>Word: maison | Meaning: house</w:t>
      </w:r>
    </w:p>
    <w:p/>
    <w:p>
      <w:r>
        <w:t xml:space="preserve">1. J'adore la couleur du toit de ma maison. </w:t>
      </w:r>
    </w:p>
    <w:p>
      <w:r>
        <w:t xml:space="preserve">    I love the colour of the roof of my house.</w:t>
      </w:r>
    </w:p>
    <w:p>
      <w:r>
        <w:t>2. Notre maison est située en plein centre ville.</w:t>
      </w:r>
    </w:p>
    <w:p>
      <w:r>
        <w:t xml:space="preserve">   Our house is located in the center of town.</w:t>
      </w:r>
    </w:p>
    <w:p>
      <w:r>
        <w:t>3. Le grand jardin de la maison est très agréable.</w:t>
      </w:r>
    </w:p>
    <w:p>
      <w:r>
        <w:t xml:space="preserve">   The large garden of the house is very pleasant.</w:t>
      </w:r>
    </w:p>
    <w:p>
      <w:r>
        <w:t xml:space="preserve">4. Nous allons rendre visite à ma famille dans sa maison. </w:t>
      </w:r>
    </w:p>
    <w:p>
      <w:r>
        <w:t xml:space="preserve">    We are going to visit my family at their house.</w:t>
      </w:r>
    </w:p>
    <w:p>
      <w:r>
        <w:t>5. La maison de mon ami est plus petite que la mienne.</w:t>
      </w:r>
    </w:p>
    <w:p>
      <w:r>
        <w:t xml:space="preserve">   My friend's house is smaller than mine.</w:t>
      </w:r>
    </w:p>
    <w:p>
      <w:r>
        <w:t>6. J’ai hâte de voir mes enfants jouer dans leur maison.</w:t>
      </w:r>
    </w:p>
    <w:p>
      <w:r>
        <w:t xml:space="preserve">  I look forward to seeing my children play in their house. </w:t>
      </w:r>
    </w:p>
    <w:p>
      <w:r>
        <w:t>7. La maison était vide quand nous sommes arrivés.</w:t>
      </w:r>
    </w:p>
    <w:p>
      <w:r>
        <w:t xml:space="preserve">  The house was empty when we arrived.</w:t>
      </w:r>
    </w:p>
    <w:p>
      <w:r>
        <w:t>8. Il y a une belle vue sur la ville depuis la maison.</w:t>
      </w:r>
    </w:p>
    <w:p>
      <w:r>
        <w:t xml:space="preserve">   There is a beautiful view of the city from the house.</w:t>
      </w:r>
    </w:p>
    <w:p>
      <w:r>
        <w:t>9. Je pense que ma famille aura besoin de plus d’espace dans leur maison.</w:t>
      </w:r>
    </w:p>
    <w:p>
      <w:r>
        <w:t xml:space="preserve">    I think that my family will need more space in their house. </w:t>
      </w:r>
    </w:p>
    <w:p>
      <w:r>
        <w:t xml:space="preserve">10. La maison d'un ami est un endroit très agréable à visiter. </w:t>
      </w:r>
    </w:p>
    <w:p>
      <w:r>
        <w:t xml:space="preserve">    A friend's house is a very pleasant place to visit.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</w:t>
      </w:r>
    </w:p>
    <w:p>
      <w:r>
        <w:t xml:space="preserve">    I have a book on the history of France.</w:t>
      </w:r>
    </w:p>
    <w:p>
      <w:r>
        <w:t>2. La bibliothèque contient beaucoup de livres pour tous les goûts.</w:t>
      </w:r>
    </w:p>
    <w:p>
      <w:r>
        <w:t xml:space="preserve">    The library has many books for every taste.</w:t>
      </w:r>
    </w:p>
    <w:p>
      <w:r>
        <w:t>3. Il faut lire le livre avant de commencer à écrire.</w:t>
      </w:r>
    </w:p>
    <w:p>
      <w:r>
        <w:t xml:space="preserve">   You must read the book before you start writing.</w:t>
      </w:r>
    </w:p>
    <w:p>
      <w:r>
        <w:t xml:space="preserve">4. J'ai lu ce livre deux fois et j'adore la description du monde médiéval. </w:t>
      </w:r>
    </w:p>
    <w:p>
      <w:r>
        <w:t xml:space="preserve">    I have read this book twice and I love the description of the medieval world.</w:t>
      </w:r>
    </w:p>
    <w:p>
      <w:r>
        <w:t>5.  Le livre est très intéressant, mais il est trop long.</w:t>
      </w:r>
    </w:p>
    <w:p>
      <w:r>
        <w:t xml:space="preserve">   The book is very interesting, but it is too long.</w:t>
      </w:r>
    </w:p>
    <w:p>
      <w:r>
        <w:t xml:space="preserve">6.  J'ai besoin d'un livre pour voyager à l’étranger. </w:t>
      </w:r>
    </w:p>
    <w:p>
      <w:r>
        <w:t xml:space="preserve">    I need a book to travel abroad.</w:t>
      </w:r>
    </w:p>
    <w:p>
      <w:r>
        <w:t xml:space="preserve">7. Je suis prêt à lire un livre de science-fiction. </w:t>
      </w:r>
    </w:p>
    <w:p>
      <w:r>
        <w:t xml:space="preserve">    I am ready to read a science fiction book.</w:t>
      </w:r>
    </w:p>
    <w:p>
      <w:r>
        <w:t xml:space="preserve">8.  Le livre est un excellent outil pour apprendre une nouvelle langue. </w:t>
      </w:r>
    </w:p>
    <w:p>
      <w:r>
        <w:t xml:space="preserve">    The book is an excellent tool for learning a new language.</w:t>
      </w:r>
    </w:p>
    <w:p>
      <w:r>
        <w:t xml:space="preserve">9.   Ce livre est vraiment important pour comprendre l'histoire de la ville. </w:t>
      </w:r>
    </w:p>
    <w:p>
      <w:r>
        <w:t xml:space="preserve">    This book is really important to understand the history of the city. </w:t>
      </w:r>
    </w:p>
    <w:p>
      <w:r>
        <w:t xml:space="preserve">10.  Tu as un livre sur le jardinage ? </w:t>
      </w:r>
    </w:p>
    <w:p>
      <w:r>
        <w:t xml:space="preserve">     Do you have a book on gardening?</w:t>
      </w:r>
    </w:p>
    <w:p/>
    <w:p>
      <w:r>
        <w:rPr>
          <w:b/>
        </w:rPr>
        <w:t>Word: monde | Meaning: world</w:t>
      </w:r>
    </w:p>
    <w:p/>
    <w:p>
      <w:r>
        <w:t>1.  Le monde est fascinant, avec ses cultures et ses paysages variés.</w:t>
      </w:r>
    </w:p>
    <w:p>
      <w:r>
        <w:t xml:space="preserve">    The world is fascinating, with its diverse cultures and landscapes.</w:t>
      </w:r>
    </w:p>
    <w:p>
      <w:r>
        <w:t xml:space="preserve">2.  J'adore découvrir de nouveaux mondes à travers les voyages. </w:t>
      </w:r>
    </w:p>
    <w:p>
      <w:r>
        <w:t xml:space="preserve">    I love discovering new worlds through travel. </w:t>
      </w:r>
    </w:p>
    <w:p>
      <w:r>
        <w:t xml:space="preserve">3.  Le monde moderne est en constante évolution, changeant rapidement. </w:t>
      </w:r>
    </w:p>
    <w:p>
      <w:r>
        <w:t xml:space="preserve">    Modern world is constantly evolving, changing rapidly. </w:t>
      </w:r>
    </w:p>
    <w:p>
      <w:r>
        <w:t xml:space="preserve">4.  Il faut un esprit ouvert pour comprendre le monde et ses enjeux politiques. </w:t>
      </w:r>
    </w:p>
    <w:p>
      <w:r>
        <w:t xml:space="preserve">    You need an open mind to understand the world and its political issues. </w:t>
      </w:r>
    </w:p>
    <w:p>
      <w:r>
        <w:t xml:space="preserve">5.  Nous devons protéger la planète afin de ne pas nous ruiner dans l'avenir. </w:t>
      </w:r>
    </w:p>
    <w:p>
      <w:r>
        <w:t xml:space="preserve">    We must protect our planet so as not to ruin ourselves in the future. </w:t>
      </w:r>
    </w:p>
    <w:p>
      <w:r>
        <w:t xml:space="preserve">6.  Je crois que le monde est un lieu complexe et fascinant à explorer. </w:t>
      </w:r>
    </w:p>
    <w:p>
      <w:r>
        <w:t xml:space="preserve">    I believe that the world is a complex and fascinating place to explore. </w:t>
      </w:r>
    </w:p>
    <w:p>
      <w:r>
        <w:t xml:space="preserve">7.  Il y a beaucoup de choses à apprendre sur la vie et le monde qui nous entoure. </w:t>
      </w:r>
    </w:p>
    <w:p>
      <w:r>
        <w:t xml:space="preserve">    There are many things to learn about life and the world around us. </w:t>
      </w:r>
    </w:p>
    <w:p>
      <w:r>
        <w:t xml:space="preserve">8.  L'évolution technologique a bouleversé notre monde et fait naitre de nouvelles possibilités. </w:t>
      </w:r>
    </w:p>
    <w:p>
      <w:r>
        <w:t xml:space="preserve">   Technological evolution has revolutionized our world and created new possibilities. </w:t>
      </w:r>
    </w:p>
    <w:p>
      <w:r>
        <w:t xml:space="preserve">9.  Le monde est un endroit plein d'opportunités pour tous les êtres humains. </w:t>
      </w:r>
    </w:p>
    <w:p>
      <w:r>
        <w:t xml:space="preserve">    The world is a place full of opportunities for all human beings. </w:t>
      </w:r>
    </w:p>
    <w:p>
      <w:r>
        <w:t xml:space="preserve">10.  L'éducation nous permet de mieux appréhender le monde et ses défis. </w:t>
      </w:r>
    </w:p>
    <w:p>
      <w:r>
        <w:t xml:space="preserve">   Education allows us to better understand the world and its challenges.</w:t>
      </w:r>
    </w:p>
    <w:p/>
    <w:p>
      <w:r>
        <w:t>Feux: Flames</w:t>
      </w:r>
    </w:p>
    <w:p/>
    <w:p>
      <w:r>
        <w:t>1. Les feux d'artifice étaient magnifiques.</w:t>
      </w:r>
    </w:p>
    <w:p>
      <w:r>
        <w:t xml:space="preserve">   The fireworks were magnificent.</w:t>
      </w:r>
    </w:p>
    <w:p>
      <w:r>
        <w:t>2. Il a allumé les feux de camp pour la fête.</w:t>
      </w:r>
    </w:p>
    <w:p>
      <w:r>
        <w:t xml:space="preserve">   He lit the campfires for the party.</w:t>
      </w:r>
    </w:p>
    <w:p>
      <w:r>
        <w:t xml:space="preserve">3. La ville était illuminée par les feux de joie. </w:t>
      </w:r>
    </w:p>
    <w:p>
      <w:r>
        <w:t xml:space="preserve">   The city was illuminated by festive lights. </w:t>
      </w:r>
    </w:p>
    <w:p>
      <w:r>
        <w:t xml:space="preserve">4. Les feux d'une bougie illuminent la pièce. </w:t>
      </w:r>
    </w:p>
    <w:p>
      <w:r>
        <w:t xml:space="preserve">    A candlelight illuminates the room. </w:t>
      </w:r>
    </w:p>
    <w:p>
      <w:r>
        <w:t>5. Nous avons dû éteindre les feux pour éviter les incendies.</w:t>
      </w:r>
    </w:p>
    <w:p>
      <w:r>
        <w:t xml:space="preserve">    We had to extinguish the fires to avoid a fire outbreak.</w:t>
      </w:r>
    </w:p>
    <w:p>
      <w:r>
        <w:t xml:space="preserve">6.  Le feu de joie est un symbole important de la fête nationale. </w:t>
      </w:r>
    </w:p>
    <w:p>
      <w:r>
        <w:t xml:space="preserve">    The bonfire is an important symbol of national holiday celebrations. </w:t>
      </w:r>
    </w:p>
    <w:p>
      <w:r>
        <w:t xml:space="preserve">7. Il s’est mis à faire des feux d’artifice sur la plage. </w:t>
      </w:r>
    </w:p>
    <w:p>
      <w:r>
        <w:t xml:space="preserve">   He started making fireworks on the beach.</w:t>
      </w:r>
    </w:p>
    <w:p>
      <w:r>
        <w:t>8. Les enfants étaient fascinés par les feux d'artifice.</w:t>
      </w:r>
    </w:p>
    <w:p>
      <w:r>
        <w:t xml:space="preserve">  The children were fascinated by the fireworks. </w:t>
      </w:r>
    </w:p>
    <w:p>
      <w:r>
        <w:t xml:space="preserve">9. J'ai peur de feu et j'aime les lumières. </w:t>
      </w:r>
    </w:p>
    <w:p>
      <w:r>
        <w:t xml:space="preserve">    I'm afraid of fire and love lights.</w:t>
      </w:r>
    </w:p>
    <w:p>
      <w:r>
        <w:t xml:space="preserve">10. La fumée des feux de joie est une image impressionnante. </w:t>
      </w:r>
    </w:p>
    <w:p>
      <w:r>
        <w:t xml:space="preserve">   Smoke from bonfires is an impressive visual.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>2. Ma robe est grise et confortable.</w:t>
      </w:r>
    </w:p>
    <w:p>
      <w:r>
        <w:t xml:space="preserve">  My shirt is gray and comfortable.</w:t>
      </w:r>
    </w:p>
    <w:p>
      <w:r>
        <w:t>3. Les arbres dans la forêt sont gris.</w:t>
      </w:r>
    </w:p>
    <w:p>
      <w:r>
        <w:t xml:space="preserve">  The trees in the forest are gray. </w:t>
      </w:r>
    </w:p>
    <w:p>
      <w:r>
        <w:t>4. Il a un visage gris, mais il est gentil.</w:t>
      </w:r>
    </w:p>
    <w:p>
      <w:r>
        <w:t xml:space="preserve">  He has a gray face, but he's kind.</w:t>
      </w:r>
    </w:p>
    <w:p>
      <w:r>
        <w:t>5. La nourriture est grise et elle nous fait peur.</w:t>
      </w:r>
    </w:p>
    <w:p>
      <w:r>
        <w:t xml:space="preserve">  The food is gray and it makes us afraid. </w:t>
      </w:r>
    </w:p>
    <w:p>
      <w:r>
        <w:t>6. Les nuages sont gris et la pluie approche.</w:t>
      </w:r>
    </w:p>
    <w:p>
      <w:r>
        <w:t xml:space="preserve">  The clouds are gray and the rain approaches.</w:t>
      </w:r>
    </w:p>
    <w:p>
      <w:r>
        <w:t>7. L'enfant a des yeux gris, il était triste.</w:t>
      </w:r>
    </w:p>
    <w:p>
      <w:r>
        <w:t xml:space="preserve">  The child has gray eyes, he was sad. </w:t>
      </w:r>
    </w:p>
    <w:p>
      <w:r>
        <w:t>8. Le bâtiment est gris et sombre, il n'est pas confortable.</w:t>
      </w:r>
    </w:p>
    <w:p>
      <w:r>
        <w:t xml:space="preserve">  The building is gray and somber, it's not comfortable.</w:t>
      </w:r>
    </w:p>
    <w:p>
      <w:r>
        <w:t>9. Il a besoin d'une autre paire de chaussures gris.</w:t>
      </w:r>
    </w:p>
    <w:p>
      <w:r>
        <w:t xml:space="preserve">   He needs another pair of gray shoes. </w:t>
      </w:r>
    </w:p>
    <w:p>
      <w:r>
        <w:t>10. J'aime les vêtements gris parce qu'ils sont simples et pratiques.</w:t>
      </w:r>
    </w:p>
    <w:p>
      <w:r>
        <w:t xml:space="preserve">  I like gray clothes because they are simple and practical.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Il m'a dit que le ballon était rouge. </w:t>
      </w:r>
    </w:p>
    <w:p>
      <w:r>
        <w:t xml:space="preserve">   He told me that the ball was red.</w:t>
      </w:r>
    </w:p>
    <w:p>
      <w:r>
        <w:t xml:space="preserve">3. J'aime les choses rouges. </w:t>
      </w:r>
    </w:p>
    <w:p>
      <w:r>
        <w:t xml:space="preserve">   I like things that are red.</w:t>
      </w:r>
    </w:p>
    <w:p>
      <w:r>
        <w:t xml:space="preserve">4. Les vêtements rouges sont très tendance. </w:t>
      </w:r>
    </w:p>
    <w:p>
      <w:r>
        <w:t xml:space="preserve">   Red clothes are very fashionable. </w:t>
      </w:r>
    </w:p>
    <w:p>
      <w:r>
        <w:t xml:space="preserve">5. La tour Eiffel est rouge, en particulier en soirée. </w:t>
      </w:r>
    </w:p>
    <w:p>
      <w:r>
        <w:t xml:space="preserve">    The Eiffel Tower is red, especially in the evening.</w:t>
      </w:r>
    </w:p>
    <w:p>
      <w:r>
        <w:t xml:space="preserve">6. Le drapeau de France est rouge et blanc. </w:t>
      </w:r>
    </w:p>
    <w:p>
      <w:r>
        <w:t xml:space="preserve">    The flag of France is red and white.</w:t>
      </w:r>
    </w:p>
    <w:p>
      <w:r>
        <w:t xml:space="preserve">7. J'ai un crayon rouge dans ma boîte à crayons. </w:t>
      </w:r>
    </w:p>
    <w:p>
      <w:r>
        <w:t xml:space="preserve">   I have a red crayon in my pencil box. </w:t>
      </w:r>
    </w:p>
    <w:p>
      <w:r>
        <w:t xml:space="preserve">8.  Je pense que j’aime le rouge comme couleur. </w:t>
      </w:r>
    </w:p>
    <w:p>
      <w:r>
        <w:t xml:space="preserve">   I think that I like the color red. </w:t>
      </w:r>
    </w:p>
    <w:p>
      <w:r>
        <w:t xml:space="preserve">9. Tu veux manger une pomme rouge ? </w:t>
      </w:r>
    </w:p>
    <w:p>
      <w:r>
        <w:t xml:space="preserve">   Do you want to eat a red apple? </w:t>
      </w:r>
    </w:p>
    <w:p>
      <w:r>
        <w:t xml:space="preserve">10. Il s'est dit qu'il aimerait un gâteau rouge. </w:t>
      </w:r>
    </w:p>
    <w:p>
      <w:r>
        <w:t xml:space="preserve">   He said he would like a red cake.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beautiful.</w:t>
      </w:r>
    </w:p>
    <w:p>
      <w:r>
        <w:t>2. J’adore les feuilles d'arbre, elles me rappellent l'enfance.</w:t>
      </w:r>
    </w:p>
    <w:p>
      <w:r>
        <w:t xml:space="preserve">  I love the tree leaves; they remind me of childhood. </w:t>
      </w:r>
    </w:p>
    <w:p>
      <w:r>
        <w:t>3. La feuille de papier est pliée en deux.</w:t>
      </w:r>
    </w:p>
    <w:p>
      <w:r>
        <w:t xml:space="preserve">  The paper leaf is folded in half.</w:t>
      </w:r>
    </w:p>
    <w:p>
      <w:r>
        <w:t xml:space="preserve">4. Les feuilles jaunes et rouges sont dispersées sur le sol. </w:t>
      </w:r>
    </w:p>
    <w:p>
      <w:r>
        <w:t xml:space="preserve">   Yellow and red leaves are scattered on the ground.</w:t>
      </w:r>
    </w:p>
    <w:p>
      <w:r>
        <w:t>5. J'ai besoin de quelques feuilles d'érable pour ma nouvelle création.</w:t>
      </w:r>
    </w:p>
    <w:p>
      <w:r>
        <w:t xml:space="preserve">  I need a few maple leaves for my new creation.</w:t>
      </w:r>
    </w:p>
    <w:p>
      <w:r>
        <w:t>6. Il a utilisé les feuilles pour faire une belle image.</w:t>
      </w:r>
    </w:p>
    <w:p>
      <w:r>
        <w:t xml:space="preserve">   He used the leaves to create a beautiful picture. </w:t>
      </w:r>
    </w:p>
    <w:p>
      <w:r>
        <w:t>7. Les feuilles tombent dans la rivière et s’enfoncent dans l'eau.</w:t>
      </w:r>
    </w:p>
    <w:p>
      <w:r>
        <w:t xml:space="preserve">   The leaves fall into the river and sink in the water.</w:t>
      </w:r>
    </w:p>
    <w:p>
      <w:r>
        <w:t>8. Les feuilles d’eucalyptus sont très parfumées.</w:t>
      </w:r>
    </w:p>
    <w:p>
      <w:r>
        <w:t xml:space="preserve">  Eucalyptus leaves are very fragrant.</w:t>
      </w:r>
    </w:p>
    <w:p>
      <w:r>
        <w:t>9. La personne a utilisé une feuille de papier pour écrire un message.</w:t>
      </w:r>
    </w:p>
    <w:p>
      <w:r>
        <w:t xml:space="preserve">   The person used a piece of paper to write a message. </w:t>
      </w:r>
    </w:p>
    <w:p>
      <w:r>
        <w:t>10.  On peut trouver des feuilles dans les parcs et dans la nature.</w:t>
      </w:r>
    </w:p>
    <w:p>
      <w:r>
        <w:t xml:space="preserve">   You can find leaves in parks and in nature.</w:t>
      </w:r>
    </w:p>
    <w:p/>
    <w:p>
      <w:r>
        <w:rPr>
          <w:b/>
        </w:rPr>
        <w:t>Word: feu | Meaning: fire</w:t>
      </w:r>
    </w:p>
    <w:p/>
    <w:p>
      <w:r>
        <w:t xml:space="preserve">1. Il y a un feu dans la cuisine. </w:t>
      </w:r>
    </w:p>
    <w:p>
      <w:r>
        <w:t xml:space="preserve">   There is a fire in the kitchen.</w:t>
      </w:r>
    </w:p>
    <w:p>
      <w:r>
        <w:t>2. Nous avons besoin d'éteindre le feu.</w:t>
      </w:r>
    </w:p>
    <w:p>
      <w:r>
        <w:t xml:space="preserve">  We need to extinguish the fire.</w:t>
      </w:r>
    </w:p>
    <w:p>
      <w:r>
        <w:t>3. Le feu de joie est un symbole important.</w:t>
      </w:r>
    </w:p>
    <w:p>
      <w:r>
        <w:t xml:space="preserve">   The fire of joy is an important symbol.</w:t>
      </w:r>
    </w:p>
    <w:p>
      <w:r>
        <w:t>4. Le feu de camp nous réchauffe la nuit.</w:t>
      </w:r>
    </w:p>
    <w:p>
      <w:r>
        <w:t xml:space="preserve">   Campfire warms us up at night. </w:t>
      </w:r>
    </w:p>
    <w:p>
      <w:r>
        <w:t>5. La fumée du feu était noire et épaisse.</w:t>
      </w:r>
    </w:p>
    <w:p>
      <w:r>
        <w:t xml:space="preserve">   Smoke from the fire was black and thick.</w:t>
      </w:r>
    </w:p>
    <w:p>
      <w:r>
        <w:t>6. L'incendie a été maîtrisé grâce au feu-briquet.</w:t>
      </w:r>
    </w:p>
    <w:p>
      <w:r>
        <w:t xml:space="preserve">  The fire was controlled thanks to the fire extinguisher.</w:t>
      </w:r>
    </w:p>
    <w:p>
      <w:r>
        <w:t xml:space="preserve">7. Les enfants ont joué avec le feu sans le respecter. </w:t>
      </w:r>
    </w:p>
    <w:p>
      <w:r>
        <w:t xml:space="preserve">    Children played with fire without respecting it. </w:t>
      </w:r>
    </w:p>
    <w:p>
      <w:r>
        <w:t xml:space="preserve">8. Le feu de la barbe était rouge et intense. </w:t>
      </w:r>
    </w:p>
    <w:p>
      <w:r>
        <w:t xml:space="preserve">   The beard's fire was red and intense.</w:t>
      </w:r>
    </w:p>
    <w:p>
      <w:r>
        <w:t xml:space="preserve">9. Il y a un feu d'artifice ce soir. </w:t>
      </w:r>
    </w:p>
    <w:p>
      <w:r>
        <w:t xml:space="preserve">   There is a fireworks display tonight.  </w:t>
      </w:r>
    </w:p>
    <w:p>
      <w:r>
        <w:t xml:space="preserve">10. La flamme du feu s’éteint lentement. </w:t>
      </w:r>
    </w:p>
    <w:p>
      <w:r>
        <w:t xml:space="preserve">    The fire's flame fades slowly.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