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Leaf: &lt;leaf&gt;</w:t>
      </w:r>
    </w:p>
    <w:p/>
    <w:p>
      <w:r>
        <w:t>1. Je suis allé acheter une feuille de papier à la librairie.</w:t>
      </w:r>
    </w:p>
    <w:p>
      <w:r>
        <w:t xml:space="preserve">   I went to buy a sheet of paper at the bookstore.</w:t>
      </w:r>
    </w:p>
    <w:p>
      <w:r>
        <w:t>2. La feuille du calendrier est pleine de dates importantes.</w:t>
      </w:r>
    </w:p>
    <w:p>
      <w:r>
        <w:t xml:space="preserve">   The calendar leaf is full of important dates.</w:t>
      </w:r>
    </w:p>
    <w:p>
      <w:r>
        <w:t xml:space="preserve">3. Le professeur m'a montré une feuille d'analyse sur le sujet. </w:t>
      </w:r>
    </w:p>
    <w:p>
      <w:r>
        <w:t xml:space="preserve">   The teacher showed me a sheet of analysis on the subject.</w:t>
      </w:r>
    </w:p>
    <w:p>
      <w:r>
        <w:t>4. Vous devez apporter une feuille de nomination pour la nouvelle embauche.</w:t>
      </w:r>
    </w:p>
    <w:p>
      <w:r>
        <w:t xml:space="preserve">   You must bring a nomination sheet for the new hiring.</w:t>
      </w:r>
    </w:p>
    <w:p>
      <w:r>
        <w:t>5. Les feuilles de chêne changent de couleur au printemps.</w:t>
      </w:r>
    </w:p>
    <w:p>
      <w:r>
        <w:t xml:space="preserve">   Oak leaves change color in spring.</w:t>
      </w:r>
    </w:p>
    <w:p>
      <w:r>
        <w:t xml:space="preserve">6. J'ai besoin d'une feuille de calcul pour les exercices de maths. </w:t>
      </w:r>
    </w:p>
    <w:p>
      <w:r>
        <w:t xml:space="preserve">   I need a worksheet to do math exercises.</w:t>
      </w:r>
    </w:p>
    <w:p>
      <w:r>
        <w:t xml:space="preserve">7. La feuille de note est bien rangée dans ma boîte à la maison. </w:t>
      </w:r>
    </w:p>
    <w:p>
      <w:r>
        <w:t xml:space="preserve">    The note sheet is well-organized in my box at home.</w:t>
      </w:r>
    </w:p>
    <w:p>
      <w:r>
        <w:t>8. Le soleil brille sur les feuilles d'un arbre vert.</w:t>
      </w:r>
    </w:p>
    <w:p>
      <w:r>
        <w:t xml:space="preserve">   The sun shines on the leaves of a green tree.</w:t>
      </w:r>
    </w:p>
    <w:p>
      <w:r>
        <w:t>9.  Il a oublié sa feuille de voiture et doit retourner chercher.</w:t>
      </w:r>
    </w:p>
    <w:p>
      <w:r>
        <w:t xml:space="preserve">   He forgot his car license and must go back to get it. </w:t>
      </w:r>
    </w:p>
    <w:p>
      <w:r>
        <w:t>10. La feuille de table est recouverte de papier d’un cadeau.</w:t>
      </w:r>
    </w:p>
    <w:p>
      <w:r>
        <w:t xml:space="preserve">    The table leaf is covered with paper from a gift.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I read a book about the history of France.</w:t>
      </w:r>
    </w:p>
    <w:p>
      <w:r>
        <w:t xml:space="preserve">2. Il est allé au bibliothèque acheter un livre. </w:t>
      </w:r>
    </w:p>
    <w:p>
      <w:r>
        <w:t xml:space="preserve">    He went to the library to buy a book.</w:t>
      </w:r>
    </w:p>
    <w:p>
      <w:r>
        <w:t>3.  J’aime lire des livres d’aventure.</w:t>
      </w:r>
    </w:p>
    <w:p>
      <w:r>
        <w:t xml:space="preserve">   I like reading adventure books.</w:t>
      </w:r>
    </w:p>
    <w:p>
      <w:r>
        <w:t xml:space="preserve">4.  Le livre est très intéressant. </w:t>
      </w:r>
    </w:p>
    <w:p>
      <w:r>
        <w:t xml:space="preserve">   The book is very interesting.</w:t>
      </w:r>
    </w:p>
    <w:p>
      <w:r>
        <w:t xml:space="preserve">5.  Est-ce que tu as lu ce livre ? </w:t>
      </w:r>
    </w:p>
    <w:p>
      <w:r>
        <w:t xml:space="preserve">    Did you read this book?</w:t>
      </w:r>
    </w:p>
    <w:p>
      <w:r>
        <w:t xml:space="preserve">6.  Il faut acheter un nouveau livre pour la rentrée scolaire. </w:t>
      </w:r>
    </w:p>
    <w:p>
      <w:r>
        <w:t xml:space="preserve">    We need to buy a new book for the school year. </w:t>
      </w:r>
    </w:p>
    <w:p>
      <w:r>
        <w:t xml:space="preserve">7.  Le livre de recettes était trop épais. </w:t>
      </w:r>
    </w:p>
    <w:p>
      <w:r>
        <w:t xml:space="preserve">   The cookbook was too thick.</w:t>
      </w:r>
    </w:p>
    <w:p>
      <w:r>
        <w:t xml:space="preserve">8.  J'ai terminé mon livre de grammaire. </w:t>
      </w:r>
    </w:p>
    <w:p>
      <w:r>
        <w:t xml:space="preserve">    I finished my grammar book.</w:t>
      </w:r>
    </w:p>
    <w:p>
      <w:r>
        <w:t xml:space="preserve">9.  Cette histoire est racontée dans un livre. </w:t>
      </w:r>
    </w:p>
    <w:p>
      <w:r>
        <w:t xml:space="preserve">   This story is told in a book. </w:t>
      </w:r>
    </w:p>
    <w:p>
      <w:r>
        <w:t xml:space="preserve">10. J'en ai lu beaucoup, mais je ne me suis jamais senti à l’aise avec la langue. </w:t>
      </w:r>
    </w:p>
    <w:p>
      <w:r>
        <w:t xml:space="preserve">   I have read many books, but I never felt comfortable with the language.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a des yeux blancs.</w:t>
      </w:r>
    </w:p>
    <w:p>
      <w:r>
        <w:t>He has white eyes.</w:t>
      </w:r>
    </w:p>
    <w:p>
      <w:r>
        <w:t>3. Le tableau est blanc.</w:t>
      </w:r>
    </w:p>
    <w:p>
      <w:r>
        <w:t>The table is white.</w:t>
      </w:r>
    </w:p>
    <w:p>
      <w:r>
        <w:t xml:space="preserve">4. La neige est blanche. </w:t>
      </w:r>
    </w:p>
    <w:p>
      <w:r>
        <w:t>The snow is white.</w:t>
      </w:r>
    </w:p>
    <w:p>
      <w:r>
        <w:t>5. Les fleurs sont blanches.</w:t>
      </w:r>
    </w:p>
    <w:p>
      <w:r>
        <w:t>The flowers are white.</w:t>
      </w:r>
    </w:p>
    <w:p>
      <w:r>
        <w:t>6. J'aime le blanc de la crème fraîche.</w:t>
      </w:r>
    </w:p>
    <w:p>
      <w:r>
        <w:t>I like the white of fresh cream.</w:t>
      </w:r>
    </w:p>
    <w:p>
      <w:r>
        <w:t>7.  L’eau de la fontaine est blanche.</w:t>
      </w:r>
    </w:p>
    <w:p>
      <w:r>
        <w:t xml:space="preserve">The water from the fountain is white. </w:t>
      </w:r>
    </w:p>
    <w:p>
      <w:r>
        <w:t>8. Le chat était blanc et noir.</w:t>
      </w:r>
    </w:p>
    <w:p>
      <w:r>
        <w:t>The cat was white and black.</w:t>
      </w:r>
    </w:p>
    <w:p>
      <w:r>
        <w:t>9. La robe de mariage est blanche.</w:t>
      </w:r>
    </w:p>
    <w:p>
      <w:r>
        <w:t>The wedding dress is white.</w:t>
      </w:r>
    </w:p>
    <w:p>
      <w:r>
        <w:t>10. Les nuages sont blancs.</w:t>
      </w:r>
    </w:p>
    <w:p>
      <w:r>
        <w:t>Clouds are white.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Le chat est noir.</w:t>
      </w:r>
    </w:p>
    <w:p>
      <w:r>
        <w:t xml:space="preserve">    The cat is black.</w:t>
      </w:r>
    </w:p>
    <w:p>
      <w:r>
        <w:t>3. Les vêtements noirs sont à la mode.</w:t>
      </w:r>
    </w:p>
    <w:p>
      <w:r>
        <w:t xml:space="preserve">    Black clothes are fashionable. </w:t>
      </w:r>
    </w:p>
    <w:p>
      <w:r>
        <w:t>4. Il y a une voiture noire dans le garage.</w:t>
      </w:r>
    </w:p>
    <w:p>
      <w:r>
        <w:t xml:space="preserve">    There's a black car in the garage. </w:t>
      </w:r>
    </w:p>
    <w:p>
      <w:r>
        <w:t>5. J’ai un stylo noir.</w:t>
      </w:r>
    </w:p>
    <w:p>
      <w:r>
        <w:t xml:space="preserve">    I have a black pen.</w:t>
      </w:r>
    </w:p>
    <w:p>
      <w:r>
        <w:t>6. Le ciel est noir ce soir.</w:t>
      </w:r>
    </w:p>
    <w:p>
      <w:r>
        <w:t xml:space="preserve">    The sky is dark tonight.</w:t>
      </w:r>
    </w:p>
    <w:p>
      <w:r>
        <w:t>7. Les arbres sont noirs et en forme de branches.</w:t>
      </w:r>
    </w:p>
    <w:p>
      <w:r>
        <w:t xml:space="preserve">    The trees are black and shaped like branches. </w:t>
      </w:r>
    </w:p>
    <w:p>
      <w:r>
        <w:t xml:space="preserve">8. La nuit est noire, il y a beaucoup d'étoiles. </w:t>
      </w:r>
    </w:p>
    <w:p>
      <w:r>
        <w:t xml:space="preserve">    Night is black, there are many stars.  </w:t>
      </w:r>
    </w:p>
    <w:p>
      <w:r>
        <w:t xml:space="preserve">9. Il s’est assis sur un banc noir et a fait une pause. </w:t>
      </w:r>
    </w:p>
    <w:p>
      <w:r>
        <w:t xml:space="preserve">    He sat down on a black bench and had a break. </w:t>
      </w:r>
    </w:p>
    <w:p>
      <w:r>
        <w:t>10. La nuit est noire, il n'y a pas de lune.</w:t>
      </w:r>
    </w:p>
    <w:p>
      <w:r>
        <w:t xml:space="preserve">    The night is dark; there's no moon.</w:t>
      </w:r>
    </w:p>
    <w:p/>
    <w:p>
      <w:r>
        <w:rPr>
          <w:b/>
        </w:rPr>
        <w:t>Word: Vert | Meaning: Green</w:t>
      </w:r>
    </w:p>
    <w:p/>
    <w:p>
      <w:r>
        <w:t>1. Le vélo est vert.</w:t>
      </w:r>
    </w:p>
    <w:p>
      <w:r>
        <w:t xml:space="preserve">   The bicycle is green.</w:t>
      </w:r>
    </w:p>
    <w:p>
      <w:r>
        <w:t>2. Les arbres verts sont magnifiques.</w:t>
      </w:r>
    </w:p>
    <w:p>
      <w:r>
        <w:t xml:space="preserve">   The green trees are beautiful.</w:t>
      </w:r>
    </w:p>
    <w:p>
      <w:r>
        <w:t>3. J'ai une veste verte.</w:t>
      </w:r>
    </w:p>
    <w:p>
      <w:r>
        <w:t xml:space="preserve">   I have a green jacket.</w:t>
      </w:r>
    </w:p>
    <w:p>
      <w:r>
        <w:t>4. La voiture est verte et elle roule sur la route.</w:t>
      </w:r>
    </w:p>
    <w:p>
      <w:r>
        <w:t xml:space="preserve">   The car is green and it drives on the road.</w:t>
      </w:r>
    </w:p>
    <w:p>
      <w:r>
        <w:t xml:space="preserve">5.  La nature est verte avec de nombreux arbres et des fleurs. </w:t>
      </w:r>
    </w:p>
    <w:p>
      <w:r>
        <w:t xml:space="preserve">   Nature is green with many trees and flowers.</w:t>
      </w:r>
    </w:p>
    <w:p>
      <w:r>
        <w:t>6. Le poisson vert a une belle texture.</w:t>
      </w:r>
    </w:p>
    <w:p>
      <w:r>
        <w:t xml:space="preserve">   The green fish has a beautiful texture. </w:t>
      </w:r>
    </w:p>
    <w:p>
      <w:r>
        <w:t xml:space="preserve">7. La peinture du mur est verte. </w:t>
      </w:r>
    </w:p>
    <w:p>
      <w:r>
        <w:t xml:space="preserve">   The wall paint is green. </w:t>
      </w:r>
    </w:p>
    <w:p>
      <w:r>
        <w:t>8.  Il y a de la verdure dans le jardin.</w:t>
      </w:r>
    </w:p>
    <w:p>
      <w:r>
        <w:t xml:space="preserve">    There is greenery in the garden.</w:t>
      </w:r>
    </w:p>
    <w:p>
      <w:r>
        <w:t>9. Le ciel était vert aujourd'hui.</w:t>
      </w:r>
    </w:p>
    <w:p>
      <w:r>
        <w:t xml:space="preserve">   The sky was green today. </w:t>
      </w:r>
    </w:p>
    <w:p>
      <w:r>
        <w:t>10. Les légumes verts sont nutritifs et sains.</w:t>
      </w:r>
    </w:p>
    <w:p>
      <w:r>
        <w:t xml:space="preserve">   Green vegetables are nutritious and healthy.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Le ciel était gris.</w:t>
      </w:r>
    </w:p>
    <w:p>
      <w:r>
        <w:t xml:space="preserve">   The sky was gray.</w:t>
      </w:r>
    </w:p>
    <w:p>
      <w:r>
        <w:t>3.  J'aime les vêtements gris.</w:t>
      </w:r>
    </w:p>
    <w:p>
      <w:r>
        <w:t xml:space="preserve">   I like gray clothes. </w:t>
      </w:r>
    </w:p>
    <w:p>
      <w:r>
        <w:t>4.  Le café est gris en poudre.</w:t>
      </w:r>
    </w:p>
    <w:p>
      <w:r>
        <w:t xml:space="preserve">   The coffee is gray powder.</w:t>
      </w:r>
    </w:p>
    <w:p>
      <w:r>
        <w:t>5.  La robe de Marie était grise et élégante.</w:t>
      </w:r>
    </w:p>
    <w:p>
      <w:r>
        <w:t xml:space="preserve">   Marie's dress was gray and elegant. </w:t>
      </w:r>
    </w:p>
    <w:p>
      <w:r>
        <w:t>6.  Ils ont peint une pièce grise sur le mur.</w:t>
      </w:r>
    </w:p>
    <w:p>
      <w:r>
        <w:t xml:space="preserve">   They painted a gray room on the wall.</w:t>
      </w:r>
    </w:p>
    <w:p>
      <w:r>
        <w:t>7.  Le papier était gris avec des motifs noirs.</w:t>
      </w:r>
    </w:p>
    <w:p>
      <w:r>
        <w:t xml:space="preserve">   The paper was gray with black patterns.</w:t>
      </w:r>
    </w:p>
    <w:p>
      <w:r>
        <w:t>8.  La plupart des objets sont gris dans la salle de bain.</w:t>
      </w:r>
    </w:p>
    <w:p>
      <w:r>
        <w:t xml:space="preserve">   Most things are gray in the bathroom. </w:t>
      </w:r>
    </w:p>
    <w:p>
      <w:r>
        <w:t>9.  La lumière du soleil est grise en soirée.</w:t>
      </w:r>
    </w:p>
    <w:p>
      <w:r>
        <w:t xml:space="preserve">   The sunlight is gray in the evening. </w:t>
      </w:r>
    </w:p>
    <w:p>
      <w:r>
        <w:t>10. Le gâteau était gris avec une décoration de fleurs roses.</w:t>
      </w:r>
    </w:p>
    <w:p>
      <w:r>
        <w:t xml:space="preserve">   The cake was gray with a decoration of pink flowers.</w:t>
      </w:r>
    </w:p>
    <w:p/>
    <w:p>
      <w:r>
        <w:rPr>
          <w:b/>
        </w:rPr>
        <w:t>Word: Maison | Meaning: House</w:t>
      </w:r>
    </w:p>
    <w:p/>
    <w:p>
      <w:r>
        <w:t>1. La maison de mes grands-parents est située dans un village pittoresque.</w:t>
      </w:r>
    </w:p>
    <w:p>
      <w:r>
        <w:t xml:space="preserve">   The house of my grandparents is located in a picturesque village.</w:t>
      </w:r>
    </w:p>
    <w:p>
      <w:r>
        <w:t>2. Mon appartement se trouve dans une grande maison moderne.</w:t>
      </w:r>
    </w:p>
    <w:p>
      <w:r>
        <w:t xml:space="preserve">   My apartment is located in a modern, large house. </w:t>
      </w:r>
    </w:p>
    <w:p>
      <w:r>
        <w:t>3. J'ai besoin d'aller à la maison pour déposer ma lettre.</w:t>
      </w:r>
    </w:p>
    <w:p>
      <w:r>
        <w:t xml:space="preserve">   I need to go to the post office to drop off my letter.</w:t>
      </w:r>
    </w:p>
    <w:p>
      <w:r>
        <w:t>4. Le chat a fait un bruit étrange et m'a alerté de son présence dans la maison.</w:t>
      </w:r>
    </w:p>
    <w:p>
      <w:r>
        <w:t xml:space="preserve">   The cat made a strange noise and alerted me to its presence in the house.</w:t>
      </w:r>
    </w:p>
    <w:p>
      <w:r>
        <w:t>5. J'aime le style traditionnel de la maison familiale.</w:t>
      </w:r>
    </w:p>
    <w:p>
      <w:r>
        <w:t xml:space="preserve">   I like the traditional style of my family home.</w:t>
      </w:r>
    </w:p>
    <w:p>
      <w:r>
        <w:t xml:space="preserve">6. Vous devez vous rendre à la maison pour passer le jour d'examen. </w:t>
      </w:r>
    </w:p>
    <w:p>
      <w:r>
        <w:t xml:space="preserve">    You must go to the house for the exam day.  </w:t>
      </w:r>
    </w:p>
    <w:p>
      <w:r>
        <w:t xml:space="preserve">7. Ils ont acheté une maison en bord de mer. </w:t>
      </w:r>
    </w:p>
    <w:p>
      <w:r>
        <w:t xml:space="preserve">    They bought a seaside house.   </w:t>
      </w:r>
    </w:p>
    <w:p>
      <w:r>
        <w:t>8. Je suis parti dans une maison avec des amis pour un week-end d'aventure.</w:t>
      </w:r>
    </w:p>
    <w:p>
      <w:r>
        <w:t xml:space="preserve">   I went to a house with friends for an adventure weekend.</w:t>
      </w:r>
    </w:p>
    <w:p>
      <w:r>
        <w:t xml:space="preserve">9. La maison est située sur une colline, offrant une vue panoramique sur la ville. </w:t>
      </w:r>
    </w:p>
    <w:p>
      <w:r>
        <w:t xml:space="preserve">   The house is located on a hill, offering a panoramic view of the city.</w:t>
      </w:r>
    </w:p>
    <w:p>
      <w:r>
        <w:t xml:space="preserve">10. On s'est rendu à la maison pour une soirée festive avec nos amis.  </w:t>
      </w:r>
    </w:p>
    <w:p>
      <w:r>
        <w:t xml:space="preserve">    We went to the house for a festive party with our friends.</w:t>
      </w:r>
    </w:p>
    <w:p/>
    <w:p>
      <w:r>
        <w:rPr>
          <w:b/>
        </w:rPr>
        <w:t>Word: Terre | Meaning: Earth</w:t>
      </w:r>
    </w:p>
    <w:p/>
    <w:p>
      <w:r>
        <w:t>1. La Terre est une planète unique et fascinante.</w:t>
      </w:r>
    </w:p>
    <w:p>
      <w:r>
        <w:t xml:space="preserve">  The Earth is a unique and fascinating planet.</w:t>
      </w:r>
    </w:p>
    <w:p>
      <w:r>
        <w:t>2. Les habitants de la Terre vivent dans des sociétés complexes.</w:t>
      </w:r>
    </w:p>
    <w:p>
      <w:r>
        <w:t xml:space="preserve">  People on Earth live in complex societies.</w:t>
      </w:r>
    </w:p>
    <w:p>
      <w:r>
        <w:t>3. L'agriculture est un élément important de la Terre.</w:t>
      </w:r>
    </w:p>
    <w:p>
      <w:r>
        <w:t xml:space="preserve">   Agriculture is an important element of the Earth.</w:t>
      </w:r>
    </w:p>
    <w:p>
      <w:r>
        <w:t>4. La pollution terrestre est un problème majeur.</w:t>
      </w:r>
    </w:p>
    <w:p>
      <w:r>
        <w:t xml:space="preserve">  Land pollution is a major problem.</w:t>
      </w:r>
    </w:p>
    <w:p>
      <w:r>
        <w:t>5. Les scientifiques étudient la Terre depuis des siècles.</w:t>
      </w:r>
    </w:p>
    <w:p>
      <w:r>
        <w:t xml:space="preserve">  Scientists study the Earth for centuries. </w:t>
      </w:r>
    </w:p>
    <w:p>
      <w:r>
        <w:t>6. L'impact humain sur la Terre est croissant.</w:t>
      </w:r>
    </w:p>
    <w:p>
      <w:r>
        <w:t xml:space="preserve">   Human impact on Earth is increasing.</w:t>
      </w:r>
    </w:p>
    <w:p>
      <w:r>
        <w:t>7. La planète Terre a un grand potentiel de développement durable.</w:t>
      </w:r>
    </w:p>
    <w:p>
      <w:r>
        <w:t xml:space="preserve">   Earth has a great potential for sustainable development.</w:t>
      </w:r>
    </w:p>
    <w:p>
      <w:r>
        <w:t>8. Il est important de protéger la Terre pour les générations futures.</w:t>
      </w:r>
    </w:p>
    <w:p>
      <w:r>
        <w:t xml:space="preserve">  It’s important to protect the Earth for future generations. </w:t>
      </w:r>
    </w:p>
    <w:p>
      <w:r>
        <w:t>9. L'environnement terrestre doit être préservé.</w:t>
      </w:r>
    </w:p>
    <w:p>
      <w:r>
        <w:t xml:space="preserve">   The terrestrial environment must be preserved.</w:t>
      </w:r>
    </w:p>
    <w:p>
      <w:r>
        <w:t>10. La Terre est notre seule maison.</w:t>
      </w:r>
    </w:p>
    <w:p>
      <w:r>
        <w:t xml:space="preserve">   Earth is our only home.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 The moon shone brightly in the night sky.</w:t>
      </w:r>
    </w:p>
    <w:p>
      <w:r>
        <w:t>2. Les enfants ont regardé la lune et les étoiles.</w:t>
      </w:r>
    </w:p>
    <w:p>
      <w:r>
        <w:t xml:space="preserve">   The children looked at the moon and stars.</w:t>
      </w:r>
    </w:p>
    <w:p>
      <w:r>
        <w:t xml:space="preserve">3. Le mois de juin est associé à la pleine lune. </w:t>
      </w:r>
    </w:p>
    <w:p>
      <w:r>
        <w:t xml:space="preserve">  June is associated with the full moon.</w:t>
      </w:r>
    </w:p>
    <w:p>
      <w:r>
        <w:t>4. Il y a une tradition de regarder la lune pendant la nuit.</w:t>
      </w:r>
    </w:p>
    <w:p>
      <w:r>
        <w:t xml:space="preserve">    There's a tradition of looking at the moon during the night.</w:t>
      </w:r>
    </w:p>
    <w:p>
      <w:r>
        <w:t>5. La lune nous offre un spectacle magnifique chaque mois.</w:t>
      </w:r>
    </w:p>
    <w:p>
      <w:r>
        <w:t xml:space="preserve">   The moon offers us a magnificent spectacle every month. </w:t>
      </w:r>
    </w:p>
    <w:p>
      <w:r>
        <w:t xml:space="preserve">6. La lune est notre plus proche satellite naturel. </w:t>
      </w:r>
    </w:p>
    <w:p>
      <w:r>
        <w:t xml:space="preserve">  Our moon is our closest natural satellite.</w:t>
      </w:r>
    </w:p>
    <w:p>
      <w:r>
        <w:t>7. Nous avons une fascination pour la lune depuis l’âge de pierre.</w:t>
      </w:r>
    </w:p>
    <w:p>
      <w:r>
        <w:t xml:space="preserve">  We've been fascinated by the moon since the stone age.</w:t>
      </w:r>
    </w:p>
    <w:p>
      <w:r>
        <w:t>8. La Lune a un impact important sur les océans.</w:t>
      </w:r>
    </w:p>
    <w:p>
      <w:r>
        <w:t xml:space="preserve">   The Moon has an important impact on the oceans.</w:t>
      </w:r>
    </w:p>
    <w:p>
      <w:r>
        <w:t>9. La danse lunaire est une forme d’art ancienne et fascinante.</w:t>
      </w:r>
    </w:p>
    <w:p>
      <w:r>
        <w:t xml:space="preserve">    Lunar dance is an ancient and fascinating form of art.</w:t>
      </w:r>
    </w:p>
    <w:p>
      <w:r>
        <w:t xml:space="preserve">10.  Le système solaire est composé de la Terre et de la Lune. </w:t>
      </w:r>
    </w:p>
    <w:p>
      <w:r>
        <w:t xml:space="preserve">    The solar system comprises Earth and the Moon.</w:t>
      </w:r>
    </w:p>
    <w:p/>
    <w:p>
      <w:r>
        <w:rPr>
          <w:b/>
        </w:rPr>
        <w:t>Word: Vent | Meaning: Wind</w:t>
      </w:r>
    </w:p>
    <w:p/>
    <w:p>
      <w:r>
        <w:t>1. Il y a un vent frais qui souffle tout au long de la journée.</w:t>
      </w:r>
    </w:p>
    <w:p>
      <w:r>
        <w:t xml:space="preserve">   There's a fresh breeze that blows all day long.</w:t>
      </w:r>
    </w:p>
    <w:p>
      <w:r>
        <w:t xml:space="preserve">2. La température est agréable malgré le vent qui siffle dans les arbres. </w:t>
      </w:r>
    </w:p>
    <w:p>
      <w:r>
        <w:t xml:space="preserve">   The temperature is pleasant despite the wind whistling through the trees.</w:t>
      </w:r>
    </w:p>
    <w:p>
      <w:r>
        <w:t>3. J'aime prendre un café sur la terrasse et profiter du vent frais.</w:t>
      </w:r>
    </w:p>
    <w:p>
      <w:r>
        <w:t xml:space="preserve">   I like to take a coffee on the terrace and enjoy the fresh breeze.</w:t>
      </w:r>
    </w:p>
    <w:p>
      <w:r>
        <w:t xml:space="preserve">4. Le vent a soufflé des feuilles de chêne sur les rues. </w:t>
      </w:r>
    </w:p>
    <w:p>
      <w:r>
        <w:t xml:space="preserve">   The wind blew oak leaves onto the streets.</w:t>
      </w:r>
    </w:p>
    <w:p>
      <w:r>
        <w:t xml:space="preserve">5. La nuit, il y a un vent violent qui bat la porte. </w:t>
      </w:r>
    </w:p>
    <w:p>
      <w:r>
        <w:t xml:space="preserve">   At night, there is a strong wind that bangs against the door.</w:t>
      </w:r>
    </w:p>
    <w:p>
      <w:r>
        <w:t>6. Les gens se préparent pour l'arrivée du vent.</w:t>
      </w:r>
    </w:p>
    <w:p>
      <w:r>
        <w:t xml:space="preserve">    People are preparing for the arrival of the wind.</w:t>
      </w:r>
    </w:p>
    <w:p>
      <w:r>
        <w:t xml:space="preserve">7. On s’attarde au bord de l'eau en espérant un vent de mer. </w:t>
      </w:r>
    </w:p>
    <w:p>
      <w:r>
        <w:t xml:space="preserve">   We linger by the water hoping for a sea breeze. </w:t>
      </w:r>
    </w:p>
    <w:p>
      <w:r>
        <w:t>8. Le vent souffle fort, il est donc important d’être prudent.</w:t>
      </w:r>
    </w:p>
    <w:p>
      <w:r>
        <w:t xml:space="preserve">    The wind is blowing strong, so it is important to be careful. </w:t>
      </w:r>
    </w:p>
    <w:p>
      <w:r>
        <w:t xml:space="preserve">9. L'air frais et le vent me donnent une sensation de liberté. </w:t>
      </w:r>
    </w:p>
    <w:p>
      <w:r>
        <w:t xml:space="preserve">    The fresh air and the wind give me a feeling of freedom. </w:t>
      </w:r>
    </w:p>
    <w:p>
      <w:r>
        <w:t xml:space="preserve">10. Le vent s’est envolé avec la lumière du soleil pour aller vers l’horizon.  </w:t>
      </w:r>
    </w:p>
    <w:p>
      <w:r>
        <w:t xml:space="preserve">   The wind flew away with the light of the sun to head towards the horizon.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