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Vue | Meaning: View</w:t>
      </w:r>
    </w:p>
    <w:p/>
    <w:p>
      <w:r>
        <w:t>1. J'ai une vue imprenable sur la ville.</w:t>
      </w:r>
    </w:p>
    <w:p>
      <w:r>
        <w:t xml:space="preserve">   I have an unobstructed view of the city.</w:t>
      </w:r>
    </w:p>
    <w:p>
      <w:r>
        <w:t>2. La vue de l’hôtel est magnifique.</w:t>
      </w:r>
    </w:p>
    <w:p>
      <w:r>
        <w:t xml:space="preserve">   The hotel's view is magnificent.</w:t>
      </w:r>
    </w:p>
    <w:p>
      <w:r>
        <w:t xml:space="preserve">3.  Le paysage offre une vue panoramique. </w:t>
      </w:r>
    </w:p>
    <w:p>
      <w:r>
        <w:t xml:space="preserve">   The landscape offers a panoramic view.</w:t>
      </w:r>
    </w:p>
    <w:p>
      <w:r>
        <w:t>4.  J'aime prendre des photos de la vue depuis mon balcon.</w:t>
      </w:r>
    </w:p>
    <w:p>
      <w:r>
        <w:t xml:space="preserve">   I like to take pictures of the view from my balcony. </w:t>
      </w:r>
    </w:p>
    <w:p>
      <w:r>
        <w:t>5. La vue du sommet était incroyable.</w:t>
      </w:r>
    </w:p>
    <w:p>
      <w:r>
        <w:t xml:space="preserve">   The view from the top was incredible.</w:t>
      </w:r>
    </w:p>
    <w:p>
      <w:r>
        <w:t xml:space="preserve">6. Les touristes ont une vue unique sur l’océan. </w:t>
      </w:r>
    </w:p>
    <w:p>
      <w:r>
        <w:t xml:space="preserve">  Tourists have a unique view of the ocean.</w:t>
      </w:r>
    </w:p>
    <w:p>
      <w:r>
        <w:t xml:space="preserve">7. Elle avait une vue sur les champs de blé. </w:t>
      </w:r>
    </w:p>
    <w:p>
      <w:r>
        <w:t xml:space="preserve">   She had a view of the wheat fields.</w:t>
      </w:r>
    </w:p>
    <w:p>
      <w:r>
        <w:t xml:space="preserve">8. Le musée offre une vue exceptionnelle sur la cathédrale. </w:t>
      </w:r>
    </w:p>
    <w:p>
      <w:r>
        <w:t xml:space="preserve">    The museum offers an exceptional view of the cathedral. </w:t>
      </w:r>
    </w:p>
    <w:p>
      <w:r>
        <w:t xml:space="preserve">9.  Le tableau montre une vue pittoresque de la campagne. </w:t>
      </w:r>
    </w:p>
    <w:p>
      <w:r>
        <w:t xml:space="preserve">   The painting shows a picturesque view of the countryside.</w:t>
      </w:r>
    </w:p>
    <w:p>
      <w:r>
        <w:t xml:space="preserve">10. La vue d'en haut était magnifique, mais l'air était froid.  </w:t>
      </w:r>
    </w:p>
    <w:p>
      <w:r>
        <w:t xml:space="preserve">   The view from above was magnificent, but it was cold in the air.</w:t>
      </w:r>
    </w:p>
    <w:p/>
    <w:p>
      <w:r>
        <w:rPr>
          <w:b/>
        </w:rPr>
        <w:t>Word: Rouge | Meaning: Red</w:t>
      </w:r>
    </w:p>
    <w:p/>
    <w:p>
      <w:r>
        <w:t>1. La voiture est rouge.</w:t>
      </w:r>
    </w:p>
    <w:p>
      <w:r>
        <w:t xml:space="preserve">   The car is red.</w:t>
      </w:r>
    </w:p>
    <w:p>
      <w:r>
        <w:t>2. J'aime les vêtements rouges.</w:t>
      </w:r>
    </w:p>
    <w:p>
      <w:r>
        <w:t xml:space="preserve">   I like red clothes.</w:t>
      </w:r>
    </w:p>
    <w:p>
      <w:r>
        <w:t>3. Le feu est rouge, il est danger.</w:t>
      </w:r>
    </w:p>
    <w:p>
      <w:r>
        <w:t xml:space="preserve">   The fire is red, it's dangerous. </w:t>
      </w:r>
    </w:p>
    <w:p>
      <w:r>
        <w:t>4. Elle a une robe rouge magnifique.</w:t>
      </w:r>
    </w:p>
    <w:p>
      <w:r>
        <w:t xml:space="preserve">    She has a beautiful red dress.</w:t>
      </w:r>
    </w:p>
    <w:p>
      <w:r>
        <w:t xml:space="preserve">5. Les tomates sont rouges dans le panier. </w:t>
      </w:r>
    </w:p>
    <w:p>
      <w:r>
        <w:t xml:space="preserve">   The tomatoes are red in the basket.</w:t>
      </w:r>
    </w:p>
    <w:p>
      <w:r>
        <w:t xml:space="preserve">6. Le drapeau français est rouge et bleu. </w:t>
      </w:r>
    </w:p>
    <w:p>
      <w:r>
        <w:t xml:space="preserve">   The French flag is red and blue.</w:t>
      </w:r>
    </w:p>
    <w:p>
      <w:r>
        <w:t>7. Il a un rouge à lèvres rougeoyant.</w:t>
      </w:r>
    </w:p>
    <w:p>
      <w:r>
        <w:t xml:space="preserve">   He has a bright red lipstick.</w:t>
      </w:r>
    </w:p>
    <w:p>
      <w:r>
        <w:t xml:space="preserve">8.  Le sang est rouge, il est important de l'écouter. </w:t>
      </w:r>
    </w:p>
    <w:p>
      <w:r>
        <w:t xml:space="preserve">   Blood is red, it is important to listen to it.</w:t>
      </w:r>
    </w:p>
    <w:p>
      <w:r>
        <w:t xml:space="preserve">9. La tomate rouge est délicieuse. </w:t>
      </w:r>
    </w:p>
    <w:p>
      <w:r>
        <w:t xml:space="preserve">   The red tomato is delicious. </w:t>
      </w:r>
    </w:p>
    <w:p>
      <w:r>
        <w:t xml:space="preserve">10. Les roses sont rouges, elles sont très belles. </w:t>
      </w:r>
    </w:p>
    <w:p>
      <w:r>
        <w:t xml:space="preserve">   Roses are red, they are very beautiful.</w:t>
      </w:r>
    </w:p>
    <w:p/>
    <w:p>
      <w:r>
        <w:rPr>
          <w:b/>
        </w:rPr>
        <w:t>Word: lumière | Meaning: light</w:t>
      </w:r>
    </w:p>
    <w:p/>
    <w:p>
      <w:r>
        <w:t>1. La lumière du soleil brille très fort aujourd'hui.</w:t>
      </w:r>
    </w:p>
    <w:p>
      <w:r>
        <w:t xml:space="preserve">    The sunlight shines very brightly today.</w:t>
      </w:r>
    </w:p>
    <w:p>
      <w:r>
        <w:t>2. Elle aime la lumière ambiante dans sa chambre.</w:t>
      </w:r>
    </w:p>
    <w:p>
      <w:r>
        <w:t xml:space="preserve">    She likes the ambient light in her room.</w:t>
      </w:r>
    </w:p>
    <w:p>
      <w:r>
        <w:t xml:space="preserve">3. J'ai besoin de plus d'éclairage pour travailler. </w:t>
      </w:r>
    </w:p>
    <w:p>
      <w:r>
        <w:t xml:space="preserve">    I need more lighting to work.</w:t>
      </w:r>
    </w:p>
    <w:p>
      <w:r>
        <w:t>4. La lampe à table éclaire la pièce tout au long de la nuit.</w:t>
      </w:r>
    </w:p>
    <w:p>
      <w:r>
        <w:t xml:space="preserve">    The table lamp illuminates the room all night long.</w:t>
      </w:r>
    </w:p>
    <w:p>
      <w:r>
        <w:t>5. Les étoiles sont souvent visibles en pleine nuit, avec beaucoup de lumière.</w:t>
      </w:r>
    </w:p>
    <w:p>
      <w:r>
        <w:t xml:space="preserve">    Stars are often visible at night with a lot of light. </w:t>
      </w:r>
    </w:p>
    <w:p>
      <w:r>
        <w:t>6. Le ciel est couvert de nuages et il y a peu de lumière.</w:t>
      </w:r>
    </w:p>
    <w:p>
      <w:r>
        <w:t xml:space="preserve">    The sky is covered by clouds and there's little light.</w:t>
      </w:r>
    </w:p>
    <w:p>
      <w:r>
        <w:t xml:space="preserve">7. La lumière artificielle permet d'avoir une ambiance plus chaleureuse. </w:t>
      </w:r>
    </w:p>
    <w:p>
      <w:r>
        <w:t xml:space="preserve">    Artificial lighting allows for a more cozy atmosphere.</w:t>
      </w:r>
    </w:p>
    <w:p>
      <w:r>
        <w:t xml:space="preserve">8. Elle regarde la vidéo sur la lumière du feu à l'intérieur. </w:t>
      </w:r>
    </w:p>
    <w:p>
      <w:r>
        <w:t xml:space="preserve">    She watches the video on firelight inside.</w:t>
      </w:r>
    </w:p>
    <w:p>
      <w:r>
        <w:t>9. Le photographe a utilisé de la lumière naturelle pour capturer le sujet.</w:t>
      </w:r>
    </w:p>
    <w:p>
      <w:r>
        <w:t xml:space="preserve">    The photographer used natural light to capture the subject.</w:t>
      </w:r>
    </w:p>
    <w:p>
      <w:r>
        <w:t>10.  Le bateau traverse la mer et la lumière des phares éclaire son chemin.</w:t>
      </w:r>
    </w:p>
    <w:p>
      <w:r>
        <w:t xml:space="preserve">   The boat is crossing the sea and the lights of its headlights illuminate its path.</w:t>
      </w:r>
    </w:p>
    <w:p/>
    <w:p>
      <w:r>
        <w:rPr>
          <w:b/>
        </w:rPr>
        <w:t>Word: femme | Meaning: woman</w:t>
      </w:r>
    </w:p>
    <w:p/>
    <w:p>
      <w:r>
        <w:t>1.  Elle est une femme brillante et courageuse.</w:t>
      </w:r>
    </w:p>
    <w:p>
      <w:r>
        <w:t xml:space="preserve">    She is a brilliant and courageous woman.</w:t>
      </w:r>
    </w:p>
    <w:p>
      <w:r>
        <w:t>2.  Le professeur était en admiration de sa femme.</w:t>
      </w:r>
    </w:p>
    <w:p>
      <w:r>
        <w:t xml:space="preserve">   The professor was in admiration of his wife. </w:t>
      </w:r>
    </w:p>
    <w:p>
      <w:r>
        <w:t>3.  La femme était débordée par ses tâches quotidiennes.</w:t>
      </w:r>
    </w:p>
    <w:p>
      <w:r>
        <w:t xml:space="preserve">   The woman was overwhelmed by her daily tasks.</w:t>
      </w:r>
    </w:p>
    <w:p>
      <w:r>
        <w:t>4.  J'ai rencontré une femme très sympathique lors d'un voyage.</w:t>
      </w:r>
    </w:p>
    <w:p>
      <w:r>
        <w:t xml:space="preserve">    I met a very friendly woman on a trip. </w:t>
      </w:r>
    </w:p>
    <w:p>
      <w:r>
        <w:t xml:space="preserve">5.  Les femmes sont les gardiennes des familles. </w:t>
      </w:r>
    </w:p>
    <w:p>
      <w:r>
        <w:t xml:space="preserve">   Women are the guardians of families. </w:t>
      </w:r>
    </w:p>
    <w:p>
      <w:r>
        <w:t>6.  Elle est la femme de mes rêves.</w:t>
      </w:r>
    </w:p>
    <w:p>
      <w:r>
        <w:t xml:space="preserve">   She is the woman of my dreams. </w:t>
      </w:r>
    </w:p>
    <w:p>
      <w:r>
        <w:t xml:space="preserve">7.  Cette femme a beaucoup de talent et d'ambition. </w:t>
      </w:r>
    </w:p>
    <w:p>
      <w:r>
        <w:t xml:space="preserve">   This woman has a lot of talent and ambition. </w:t>
      </w:r>
    </w:p>
    <w:p>
      <w:r>
        <w:t xml:space="preserve">8.  L’histoire met en lumière la femme courageuse. </w:t>
      </w:r>
    </w:p>
    <w:p>
      <w:r>
        <w:t xml:space="preserve">   The story highlights the courageous woman. </w:t>
      </w:r>
    </w:p>
    <w:p>
      <w:r>
        <w:t>9.  Elle aime l'art et se fait plaisir avec ses femmes favorites.</w:t>
      </w:r>
    </w:p>
    <w:p>
      <w:r>
        <w:t xml:space="preserve">   She loves art and enjoys herself with her favorite women. </w:t>
      </w:r>
    </w:p>
    <w:p>
      <w:r>
        <w:t xml:space="preserve">10. La femme a gagné un prix pour son travail d’auteur. </w:t>
      </w:r>
    </w:p>
    <w:p>
      <w:r>
        <w:t xml:space="preserve">    The woman won a prize for her writing work.</w:t>
      </w:r>
    </w:p>
    <w:p/>
    <w:p>
      <w:r>
        <w:t>Leaf: Leaves</w:t>
      </w:r>
    </w:p>
    <w:p/>
    <w:p>
      <w:r>
        <w:t xml:space="preserve">1. Les feuilles d'automne tombent doucement sur le sol.  </w:t>
      </w:r>
    </w:p>
    <w:p>
      <w:r>
        <w:t xml:space="preserve">   The autumn leaves are falling gently onto the ground.</w:t>
      </w:r>
    </w:p>
    <w:p>
      <w:r>
        <w:t>2. Il avait besoin de plusieurs feuilles pour construire son maison en bois.</w:t>
      </w:r>
    </w:p>
    <w:p>
      <w:r>
        <w:t xml:space="preserve">   He needed several leaves to build his wooden house.</w:t>
      </w:r>
    </w:p>
    <w:p>
      <w:r>
        <w:t xml:space="preserve">3. Les feuilles dorées sont magnifiques au coucher du soleil. </w:t>
      </w:r>
    </w:p>
    <w:p>
      <w:r>
        <w:t xml:space="preserve">   The golden leaves are magnificent at sunset. </w:t>
      </w:r>
    </w:p>
    <w:p>
      <w:r>
        <w:t xml:space="preserve">4. J'aime les feuilles d’arbre car elles apportent une couleur naturelle à la maison.  </w:t>
      </w:r>
    </w:p>
    <w:p>
      <w:r>
        <w:t xml:space="preserve">    I like tree leaves because they bring a natural color to the house.</w:t>
      </w:r>
    </w:p>
    <w:p>
      <w:r>
        <w:t>5. Les feuilles de chêne sont toujours plus épaisses et résistantes que celles des autres arbres.</w:t>
      </w:r>
    </w:p>
    <w:p>
      <w:r>
        <w:t xml:space="preserve">   Oak leaves are always thicker and more resistant than those of other trees. </w:t>
      </w:r>
    </w:p>
    <w:p>
      <w:r>
        <w:t>6. Le jardinier ramène les feuilles mortes dans un sac plastique pour le compostage.</w:t>
      </w:r>
    </w:p>
    <w:p>
      <w:r>
        <w:t xml:space="preserve">    The gardener brings the dead leaves to a plastic bag for composting.</w:t>
      </w:r>
    </w:p>
    <w:p>
      <w:r>
        <w:t xml:space="preserve">7. Les feuilles des arbres ont besoin d'eau et de lumière du soleil pour grandir.  </w:t>
      </w:r>
    </w:p>
    <w:p>
      <w:r>
        <w:t xml:space="preserve">   Leaves of trees need water and sunlight to grow.</w:t>
      </w:r>
    </w:p>
    <w:p>
      <w:r>
        <w:t xml:space="preserve">8. J'ai oublié mes feuilles à l'école, je les cherche partout dans le sac! </w:t>
      </w:r>
    </w:p>
    <w:p>
      <w:r>
        <w:t xml:space="preserve">    I forgot my leaves at school, I'm looking for them everywhere in the bag!</w:t>
      </w:r>
    </w:p>
    <w:p>
      <w:r>
        <w:t xml:space="preserve">9. La feuille de la table a un peu de moisissure sur elle, il faut la changer.  </w:t>
      </w:r>
    </w:p>
    <w:p>
      <w:r>
        <w:t xml:space="preserve">   The table leaf has a little mold on it, we need to change it.</w:t>
      </w:r>
    </w:p>
    <w:p>
      <w:r>
        <w:t xml:space="preserve">10. Les feuilles sont des éléments importants pour la nature et l'écosystème.  </w:t>
      </w:r>
    </w:p>
    <w:p>
      <w:r>
        <w:t xml:space="preserve">    Leaves are important elements for nature and the ecosystem.</w:t>
      </w:r>
    </w:p>
    <w:p/>
    <w:p>
      <w:r>
        <w:rPr>
          <w:b/>
        </w:rPr>
        <w:t>Word: terre | Meaning: land</w:t>
      </w:r>
    </w:p>
    <w:p/>
    <w:p>
      <w:r>
        <w:t>1. La terre est riche en ressources naturelles.</w:t>
      </w:r>
    </w:p>
    <w:p>
      <w:r>
        <w:t xml:space="preserve">    The earth is rich in natural resources.</w:t>
      </w:r>
    </w:p>
    <w:p>
      <w:r>
        <w:t xml:space="preserve">2. Les habitants de la ville s'inquiètent de l'état de la terre. </w:t>
      </w:r>
    </w:p>
    <w:p>
      <w:r>
        <w:t xml:space="preserve">    The inhabitants of the city are concerned about the state of the earth. </w:t>
      </w:r>
    </w:p>
    <w:p>
      <w:r>
        <w:t xml:space="preserve">3.  Le climat change et la terre devient moins fertile. </w:t>
      </w:r>
    </w:p>
    <w:p>
      <w:r>
        <w:t xml:space="preserve">    Climate change and the earth becomes less fertile. </w:t>
      </w:r>
    </w:p>
    <w:p>
      <w:r>
        <w:t xml:space="preserve">4. J’aime planter des arbres pour améliorer la terre. </w:t>
      </w:r>
    </w:p>
    <w:p>
      <w:r>
        <w:t xml:space="preserve">    I like to plant trees to improve the land.</w:t>
      </w:r>
    </w:p>
    <w:p>
      <w:r>
        <w:t>5. La terre est un élément essentiel de notre existence.</w:t>
      </w:r>
    </w:p>
    <w:p>
      <w:r>
        <w:t xml:space="preserve">   Earth is an essential element of our existence. </w:t>
      </w:r>
    </w:p>
    <w:p>
      <w:r>
        <w:t>6.  La pollution dégrade la qualité de la terre.</w:t>
      </w:r>
    </w:p>
    <w:p>
      <w:r>
        <w:t xml:space="preserve">   Pollution degrades the quality of the earth. </w:t>
      </w:r>
    </w:p>
    <w:p>
      <w:r>
        <w:t xml:space="preserve">7.  Le système des sols est fragile et nécessite une attention particulière. </w:t>
      </w:r>
    </w:p>
    <w:p>
      <w:r>
        <w:t xml:space="preserve">    The soil system is delicate and requires special attention. </w:t>
      </w:r>
    </w:p>
    <w:p>
      <w:r>
        <w:t>8. Il existe des méthodes de reboisement qui renforcent la terre.</w:t>
      </w:r>
    </w:p>
    <w:p>
      <w:r>
        <w:t xml:space="preserve">    There are reforestation methods that strengthen the land. </w:t>
      </w:r>
    </w:p>
    <w:p>
      <w:r>
        <w:t xml:space="preserve">9. L’agriculture biologique aide à protéger la terre.  </w:t>
      </w:r>
    </w:p>
    <w:p>
      <w:r>
        <w:t xml:space="preserve">    Organic agriculture helps protect the earth.</w:t>
      </w:r>
    </w:p>
    <w:p>
      <w:r>
        <w:t xml:space="preserve">10. La terre est une ressource précieuse que nous devons prendre en compte.   </w:t>
      </w:r>
    </w:p>
    <w:p>
      <w:r>
        <w:t xml:space="preserve">    Earth is a valuable resource that we should consider.</w:t>
      </w:r>
    </w:p>
    <w:p/>
    <w:p>
      <w:r>
        <w:rPr>
          <w:b/>
        </w:rPr>
        <w:t>Word: jour | Meaning: day</w:t>
      </w:r>
    </w:p>
    <w:p/>
    <w:p>
      <w:r>
        <w:t>1. J'ai passé un bon jour à la plage.</w:t>
      </w:r>
    </w:p>
    <w:p>
      <w:r>
        <w:t xml:space="preserve">    I had a good day at the beach.</w:t>
      </w:r>
    </w:p>
    <w:p>
      <w:r>
        <w:t>2. Le jour est très long aujourd'hui.</w:t>
      </w:r>
    </w:p>
    <w:p>
      <w:r>
        <w:t xml:space="preserve">    The day is very long today.</w:t>
      </w:r>
    </w:p>
    <w:p>
      <w:r>
        <w:t xml:space="preserve">3.  J’adore voyager pendant le jour. </w:t>
      </w:r>
    </w:p>
    <w:p>
      <w:r>
        <w:t xml:space="preserve">    I love to travel during the day.</w:t>
      </w:r>
    </w:p>
    <w:p>
      <w:r>
        <w:t xml:space="preserve">4. Il ne faut pas oublier de prendre l’heure du lever du soleil pour les enfants. </w:t>
      </w:r>
    </w:p>
    <w:p>
      <w:r>
        <w:t xml:space="preserve">   Don't forget to take the time when the sun rises for children.</w:t>
      </w:r>
    </w:p>
    <w:p>
      <w:r>
        <w:t xml:space="preserve">5. Le jour se termine souvent par une soirée relaxante. </w:t>
      </w:r>
    </w:p>
    <w:p>
      <w:r>
        <w:t xml:space="preserve">    The day usually ends with a relaxing evening.</w:t>
      </w:r>
    </w:p>
    <w:p>
      <w:r>
        <w:t>6.  Il y a beaucoup de choses à faire en journée.</w:t>
      </w:r>
    </w:p>
    <w:p>
      <w:r>
        <w:t xml:space="preserve">    There are many things to do during the day. </w:t>
      </w:r>
    </w:p>
    <w:p>
      <w:r>
        <w:t xml:space="preserve">7.  Les enfants aiment jouer dehors pendant le jour. </w:t>
      </w:r>
    </w:p>
    <w:p>
      <w:r>
        <w:t xml:space="preserve">    Children love to play outdoors during the day.</w:t>
      </w:r>
    </w:p>
    <w:p>
      <w:r>
        <w:t xml:space="preserve">8. Le soleil brille fort aujourd’hui, et il fait chaud. </w:t>
      </w:r>
    </w:p>
    <w:p>
      <w:r>
        <w:t xml:space="preserve">    The sun is shining brightly today, and it's hot. </w:t>
      </w:r>
    </w:p>
    <w:p>
      <w:r>
        <w:t>9. Je pense que je vais passer la journée à lire un livre.</w:t>
      </w:r>
    </w:p>
    <w:p>
      <w:r>
        <w:t xml:space="preserve">    I think I'm going to spend the whole day reading a book.  </w:t>
      </w:r>
    </w:p>
    <w:p>
      <w:r>
        <w:t xml:space="preserve">10. On va aller au marché demain pour acheter des produits frais. </w:t>
      </w:r>
    </w:p>
    <w:p>
      <w:r>
        <w:t xml:space="preserve">    We are going to go to the market tomorrow to buy fresh products.</w:t>
      </w:r>
    </w:p>
    <w:p/>
    <w:p>
      <w:r>
        <w:rPr>
          <w:b/>
        </w:rPr>
        <w:t>Word: blanc | Meaning: white</w:t>
      </w:r>
    </w:p>
    <w:p/>
    <w:p>
      <w:r>
        <w:t>1. La robe de Marie était blanche.</w:t>
      </w:r>
    </w:p>
    <w:p>
      <w:r>
        <w:t xml:space="preserve">    The dress of Marie was white.</w:t>
      </w:r>
    </w:p>
    <w:p>
      <w:r>
        <w:t>2. Le papier est blanc.</w:t>
      </w:r>
    </w:p>
    <w:p>
      <w:r>
        <w:t xml:space="preserve">    The paper is white.</w:t>
      </w:r>
    </w:p>
    <w:p>
      <w:r>
        <w:t>3.  Ils ont une voiture blanche.</w:t>
      </w:r>
    </w:p>
    <w:p>
      <w:r>
        <w:t xml:space="preserve">    They have a white car. </w:t>
      </w:r>
    </w:p>
    <w:p>
      <w:r>
        <w:t>4. Il ne se présente pas, il est encore en blanc.</w:t>
      </w:r>
    </w:p>
    <w:p>
      <w:r>
        <w:t xml:space="preserve">    He doesn't show up; he's still in white.</w:t>
      </w:r>
    </w:p>
    <w:p>
      <w:r>
        <w:t>5. La fleur était très blanche.</w:t>
      </w:r>
    </w:p>
    <w:p>
      <w:r>
        <w:t xml:space="preserve">    The flower was very white.</w:t>
      </w:r>
    </w:p>
    <w:p>
      <w:r>
        <w:t>6. Le café est blanc et chaud.</w:t>
      </w:r>
    </w:p>
    <w:p>
      <w:r>
        <w:t xml:space="preserve">    The coffee is white and hot. </w:t>
      </w:r>
    </w:p>
    <w:p>
      <w:r>
        <w:t>7. Les enfants ont des vêtements blancs.</w:t>
      </w:r>
    </w:p>
    <w:p>
      <w:r>
        <w:t xml:space="preserve">    The children have white clothes. </w:t>
      </w:r>
    </w:p>
    <w:p>
      <w:r>
        <w:t>8.  Le gâteau était blanc avec de la crème.</w:t>
      </w:r>
    </w:p>
    <w:p>
      <w:r>
        <w:t xml:space="preserve">    The cake was white with cream. </w:t>
      </w:r>
    </w:p>
    <w:p>
      <w:r>
        <w:t>9. La neige était blanche et immaculée.</w:t>
      </w:r>
    </w:p>
    <w:p>
      <w:r>
        <w:t xml:space="preserve">    The snow was white and immaculate. </w:t>
      </w:r>
    </w:p>
    <w:p>
      <w:r>
        <w:t>10. Les livres sont en blanc.</w:t>
      </w:r>
    </w:p>
    <w:p>
      <w:r>
        <w:t xml:space="preserve">    The books are in white.</w:t>
      </w:r>
    </w:p>
    <w:p/>
    <w:p>
      <w:r>
        <w:rPr>
          <w:b/>
        </w:rPr>
        <w:t>Word: vert | Meaning: green</w:t>
      </w:r>
    </w:p>
    <w:p/>
    <w:p>
      <w:r>
        <w:t xml:space="preserve">1. La voiture est verte. </w:t>
      </w:r>
    </w:p>
    <w:p>
      <w:r>
        <w:t xml:space="preserve">  The car is green.</w:t>
      </w:r>
    </w:p>
    <w:p>
      <w:r>
        <w:t xml:space="preserve">2. Il y a une plaque verte sur la porte. </w:t>
      </w:r>
    </w:p>
    <w:p>
      <w:r>
        <w:t xml:space="preserve">  There is a green sign on the door.</w:t>
      </w:r>
    </w:p>
    <w:p>
      <w:r>
        <w:t xml:space="preserve">3. Les arbres verts font un paysage magnifique. </w:t>
      </w:r>
    </w:p>
    <w:p>
      <w:r>
        <w:t xml:space="preserve">  The green trees make a beautiful landscape. </w:t>
      </w:r>
    </w:p>
    <w:p>
      <w:r>
        <w:t xml:space="preserve">4. Le ciel était vert avec quelques nuages. </w:t>
      </w:r>
    </w:p>
    <w:p>
      <w:r>
        <w:t xml:space="preserve">  The sky was green with some clouds.</w:t>
      </w:r>
    </w:p>
    <w:p>
      <w:r>
        <w:t xml:space="preserve">5. Ma robe est verte. </w:t>
      </w:r>
    </w:p>
    <w:p>
      <w:r>
        <w:t xml:space="preserve">   My dress is green.</w:t>
      </w:r>
    </w:p>
    <w:p>
      <w:r>
        <w:t>6. Les légumes verts sont plus sains.</w:t>
      </w:r>
    </w:p>
    <w:p>
      <w:r>
        <w:t xml:space="preserve">   Green vegetables are healthier.</w:t>
      </w:r>
    </w:p>
    <w:p>
      <w:r>
        <w:t xml:space="preserve">7. La forêt est verte et luxuriante. </w:t>
      </w:r>
    </w:p>
    <w:p>
      <w:r>
        <w:t xml:space="preserve">  The forest is green and luxuriant. </w:t>
      </w:r>
    </w:p>
    <w:p>
      <w:r>
        <w:t xml:space="preserve">8. Je veux une salade verte pour le dîner. </w:t>
      </w:r>
    </w:p>
    <w:p>
      <w:r>
        <w:t xml:space="preserve">   I want a green salad for dinner.</w:t>
      </w:r>
    </w:p>
    <w:p>
      <w:r>
        <w:t>9. L'herbe est verte et tendre.</w:t>
      </w:r>
    </w:p>
    <w:p>
      <w:r>
        <w:t xml:space="preserve">    The grass is green and tender.</w:t>
      </w:r>
    </w:p>
    <w:p>
      <w:r>
        <w:t xml:space="preserve">10. La feuille de la plante est verte. </w:t>
      </w:r>
    </w:p>
    <w:p>
      <w:r>
        <w:t xml:space="preserve">  The leaf of the plant is green.</w:t>
      </w:r>
    </w:p>
    <w:p/>
    <w:p>
      <w:r>
        <w:rPr>
          <w:b/>
        </w:rPr>
        <w:t>Word: noir | Meaning: black</w:t>
      </w:r>
    </w:p>
    <w:p/>
    <w:p>
      <w:r>
        <w:t>1. Le chat est noir.</w:t>
      </w:r>
    </w:p>
    <w:p>
      <w:r>
        <w:t xml:space="preserve">    The cat is black.</w:t>
      </w:r>
    </w:p>
    <w:p>
      <w:r>
        <w:t>2. La robe de Marie était noire.</w:t>
      </w:r>
    </w:p>
    <w:p>
      <w:r>
        <w:t xml:space="preserve">    Marie's dress was black.</w:t>
      </w:r>
    </w:p>
    <w:p>
      <w:r>
        <w:t>3. L'encre est noire.</w:t>
      </w:r>
    </w:p>
    <w:p>
      <w:r>
        <w:t xml:space="preserve">    Ink is black.</w:t>
      </w:r>
    </w:p>
    <w:p>
      <w:r>
        <w:t xml:space="preserve">4. Il y avait une voiture noire sur la route. </w:t>
      </w:r>
    </w:p>
    <w:p>
      <w:r>
        <w:t xml:space="preserve">    There was a black car on the road.</w:t>
      </w:r>
    </w:p>
    <w:p>
      <w:r>
        <w:t>5. La nuit est noir.</w:t>
      </w:r>
    </w:p>
    <w:p>
      <w:r>
        <w:t xml:space="preserve">    Night is dark.</w:t>
      </w:r>
    </w:p>
    <w:p>
      <w:r>
        <w:t>6. Le gâteau était noir de fumée.</w:t>
      </w:r>
    </w:p>
    <w:p>
      <w:r>
        <w:t xml:space="preserve">    The cake was black with smoke.</w:t>
      </w:r>
    </w:p>
    <w:p>
      <w:r>
        <w:t xml:space="preserve">7. Les nuages étaient noirs aujourd'hui. </w:t>
      </w:r>
    </w:p>
    <w:p>
      <w:r>
        <w:t xml:space="preserve">    The clouds were black today.</w:t>
      </w:r>
    </w:p>
    <w:p>
      <w:r>
        <w:t>8. Il a des yeux noirs et denses.</w:t>
      </w:r>
    </w:p>
    <w:p>
      <w:r>
        <w:t xml:space="preserve">    He has dark, thick eyes.</w:t>
      </w:r>
    </w:p>
    <w:p>
      <w:r>
        <w:t xml:space="preserve">9. Le drapeau est noir avec un blanc. </w:t>
      </w:r>
    </w:p>
    <w:p>
      <w:r>
        <w:t xml:space="preserve">    The flag is black with white.</w:t>
      </w:r>
    </w:p>
    <w:p>
      <w:r>
        <w:t xml:space="preserve">10. La ville était sombre et noire. </w:t>
      </w:r>
    </w:p>
    <w:p>
      <w:r>
        <w:t xml:space="preserve">    The city was gloomy and black.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