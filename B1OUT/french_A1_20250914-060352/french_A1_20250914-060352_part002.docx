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de la maison est en pierre.</w:t>
      </w:r>
    </w:p>
    <w:p>
      <w:r>
        <w:t xml:space="preserve">   The house wall is made of stone.</w:t>
      </w:r>
    </w:p>
    <w:p>
      <w:r>
        <w:t>2.  Il faut un mur pour protéger la sécurité des enfants.</w:t>
      </w:r>
    </w:p>
    <w:p>
      <w:r>
        <w:t xml:space="preserve">    There needs to be a wall to protect children's safety. </w:t>
      </w:r>
    </w:p>
    <w:p>
      <w:r>
        <w:t>3.  La taille du mur est impressionnante.</w:t>
      </w:r>
    </w:p>
    <w:p>
      <w:r>
        <w:t xml:space="preserve">   The size of the wall is impressive.</w:t>
      </w:r>
    </w:p>
    <w:p>
      <w:r>
        <w:t>4.  Le mur de l'appartement est recouvert d'une peinture rose.</w:t>
      </w:r>
    </w:p>
    <w:p>
      <w:r>
        <w:t xml:space="preserve">   The wall of the apartment is covered in pink paint.</w:t>
      </w:r>
    </w:p>
    <w:p>
      <w:r>
        <w:t xml:space="preserve">5.  J'aime la texture du mur extérieur. </w:t>
      </w:r>
    </w:p>
    <w:p>
      <w:r>
        <w:t xml:space="preserve">    I like the texture of the exterior wall.</w:t>
      </w:r>
    </w:p>
    <w:p>
      <w:r>
        <w:t xml:space="preserve">6. Il a construit un mur autour de son jardin. </w:t>
      </w:r>
    </w:p>
    <w:p>
      <w:r>
        <w:t xml:space="preserve">    He built a wall around his garden. </w:t>
      </w:r>
    </w:p>
    <w:p>
      <w:r>
        <w:t xml:space="preserve">7.  Le mur est en bois et il est décoré de plantes vertes. </w:t>
      </w:r>
    </w:p>
    <w:p>
      <w:r>
        <w:t xml:space="preserve">   The wall is made of wood and decorated with green plants.</w:t>
      </w:r>
    </w:p>
    <w:p>
      <w:r>
        <w:t xml:space="preserve">8.  Il y avait un mur de pierre entre les deux maisons. </w:t>
      </w:r>
    </w:p>
    <w:p>
      <w:r>
        <w:t xml:space="preserve">    There was a stone wall between the two houses.</w:t>
      </w:r>
    </w:p>
    <w:p>
      <w:r>
        <w:t xml:space="preserve">9.  La ville a construit un mur pour la sécurité. </w:t>
      </w:r>
    </w:p>
    <w:p>
      <w:r>
        <w:t xml:space="preserve">    The city built a wall for security.</w:t>
      </w:r>
    </w:p>
    <w:p>
      <w:r>
        <w:t>10. Les enfants jouaient à l'extérieur et se balançaient sur le mur.</w:t>
      </w:r>
    </w:p>
    <w:p>
      <w:r>
        <w:t xml:space="preserve">   The children were playing outside and swinging on the wall.</w:t>
      </w:r>
    </w:p>
    <w:p/>
    <w:p>
      <w:r>
        <w:rPr>
          <w:b/>
        </w:rPr>
        <w:t>Word: table | Meaning: table</w:t>
      </w:r>
    </w:p>
    <w:p/>
    <w:p>
      <w:r>
        <w:t xml:space="preserve">1. La table est située au centre de la pièce. </w:t>
      </w:r>
    </w:p>
    <w:p>
      <w:r>
        <w:t xml:space="preserve">    The table is located in the center of the room.</w:t>
      </w:r>
    </w:p>
    <w:p>
      <w:r>
        <w:t xml:space="preserve">2. J'ai besoin d'une table pour travailler.  </w:t>
      </w:r>
    </w:p>
    <w:p>
      <w:r>
        <w:t xml:space="preserve">    I need a table to work on.</w:t>
      </w:r>
    </w:p>
    <w:p>
      <w:r>
        <w:t xml:space="preserve">3. Le café était sur la table, et les livres étaient aussi dessus.  </w:t>
      </w:r>
    </w:p>
    <w:p>
      <w:r>
        <w:t xml:space="preserve">    The coffee was on the table, and books were also on it. </w:t>
      </w:r>
    </w:p>
    <w:p>
      <w:r>
        <w:t xml:space="preserve">4. Il faut nettoyer la table avant de dîner.   </w:t>
      </w:r>
    </w:p>
    <w:p>
      <w:r>
        <w:t xml:space="preserve">    We have to clean the table before dinner.</w:t>
      </w:r>
    </w:p>
    <w:p>
      <w:r>
        <w:t xml:space="preserve">5. La table est très longue. </w:t>
      </w:r>
    </w:p>
    <w:p>
      <w:r>
        <w:t xml:space="preserve">    The table is very long.</w:t>
      </w:r>
    </w:p>
    <w:p>
      <w:r>
        <w:t xml:space="preserve">6. Nous avons mangé à la table de famille.  </w:t>
      </w:r>
    </w:p>
    <w:p>
      <w:r>
        <w:t xml:space="preserve">    We ate at the family's dining table.</w:t>
      </w:r>
    </w:p>
    <w:p>
      <w:r>
        <w:t xml:space="preserve">7. La table a plusieurs chaises.  </w:t>
      </w:r>
    </w:p>
    <w:p>
      <w:r>
        <w:t xml:space="preserve">    The table has several chairs.</w:t>
      </w:r>
    </w:p>
    <w:p>
      <w:r>
        <w:t xml:space="preserve">8.  Il y avait une table avec des plats sur le balcon.   </w:t>
      </w:r>
    </w:p>
    <w:p>
      <w:r>
        <w:t xml:space="preserve">    There was a table with dishes on the balcony. </w:t>
      </w:r>
    </w:p>
    <w:p>
      <w:r>
        <w:t xml:space="preserve">9. Les enfants aiment jouer autour de la table.   </w:t>
      </w:r>
    </w:p>
    <w:p>
      <w:r>
        <w:t xml:space="preserve">    The children like to play around the table.</w:t>
      </w:r>
    </w:p>
    <w:p>
      <w:r>
        <w:t xml:space="preserve">10. La table est en bois foncé et elle était ornée d'un motif floral.  </w:t>
      </w:r>
    </w:p>
    <w:p>
      <w:r>
        <w:t xml:space="preserve">    The table is dark wood and it was decorated with a floral pattern.</w:t>
      </w:r>
    </w:p>
    <w:p/>
    <w:p>
      <w:r>
        <w:t>Chat: Cat</w:t>
      </w:r>
    </w:p>
    <w:p/>
    <w:p>
      <w:r>
        <w:t>1. Il est fasciné par les chats et il admire leur indépendance.</w:t>
      </w:r>
    </w:p>
    <w:p>
      <w:r>
        <w:t xml:space="preserve">   He is fascinated by cats and he admires their independence.</w:t>
      </w:r>
    </w:p>
    <w:p>
      <w:r>
        <w:t xml:space="preserve">2. Le chat s'est reposé sur le fauteuil avec son corps allongé. </w:t>
      </w:r>
    </w:p>
    <w:p>
      <w:r>
        <w:t xml:space="preserve">   The cat rested on the armchair with its body stretched out. </w:t>
      </w:r>
    </w:p>
    <w:p>
      <w:r>
        <w:t>3. Nous avons rencontré un chat noir et blanc dans la rue.</w:t>
      </w:r>
    </w:p>
    <w:p>
      <w:r>
        <w:t xml:space="preserve">   We met a black and white cat in the street.</w:t>
      </w:r>
    </w:p>
    <w:p>
      <w:r>
        <w:t>4. La conversation entre les deux hommes fut animée par le chat qui se mit à ronronner.</w:t>
      </w:r>
    </w:p>
    <w:p>
      <w:r>
        <w:t xml:space="preserve">   The conversation between the two men was animated by the cat who started purring. </w:t>
      </w:r>
    </w:p>
    <w:p>
      <w:r>
        <w:t>5. Le chat a chuchoté avec sa maîtresse, lui demandant son opinion sur la situation.</w:t>
      </w:r>
    </w:p>
    <w:p>
      <w:r>
        <w:t xml:space="preserve">   The cat whispered to his mistress, asking her opinion on the situation. </w:t>
      </w:r>
    </w:p>
    <w:p>
      <w:r>
        <w:t xml:space="preserve">6. Il y avait un chat dans le jardin qui était très sociable et s'approchait des humains. </w:t>
      </w:r>
    </w:p>
    <w:p>
      <w:r>
        <w:t xml:space="preserve">    There was a cat in the garden that was very sociable and approached humans. </w:t>
      </w:r>
    </w:p>
    <w:p>
      <w:r>
        <w:t xml:space="preserve">7. Elle aime les chats et elle leur fait des câlins. </w:t>
      </w:r>
    </w:p>
    <w:p>
      <w:r>
        <w:t xml:space="preserve">   She likes cats and she gives them cuddles. </w:t>
      </w:r>
    </w:p>
    <w:p>
      <w:r>
        <w:t xml:space="preserve">8. Il est difficile de dire si le chat était heureux ou triste. </w:t>
      </w:r>
    </w:p>
    <w:p>
      <w:r>
        <w:t xml:space="preserve">  It is difficult to say whether the cat was happy or sad.</w:t>
      </w:r>
    </w:p>
    <w:p>
      <w:r>
        <w:t xml:space="preserve">9. La famille a adopté un chat adorable. </w:t>
      </w:r>
    </w:p>
    <w:p>
      <w:r>
        <w:t xml:space="preserve">  The family adopted an adorable cat. </w:t>
      </w:r>
    </w:p>
    <w:p>
      <w:r>
        <w:t xml:space="preserve">10. Le chat a attrapé une souris et s'est empressé de la chasser. </w:t>
      </w:r>
    </w:p>
    <w:p>
      <w:r>
        <w:t xml:space="preserve">   The cat caught a mouse and quickly started chasing it.</w:t>
      </w:r>
    </w:p>
    <w:p/>
    <w:p>
      <w:r>
        <w:rPr>
          <w:b/>
        </w:rPr>
        <w:t>Word: homme | Meaning: man</w:t>
      </w:r>
    </w:p>
    <w:p/>
    <w:p>
      <w:r>
        <w:t>1. L'homme est arrivé à la gare avant l'heure.</w:t>
      </w:r>
    </w:p>
    <w:p>
      <w:r>
        <w:t xml:space="preserve">    The man arrived at the station ahead of schedule.</w:t>
      </w:r>
    </w:p>
    <w:p>
      <w:r>
        <w:t>2. Il est important d'être un homme de parole.</w:t>
      </w:r>
    </w:p>
    <w:p>
      <w:r>
        <w:t xml:space="preserve">    It's important to be a person of word. </w:t>
      </w:r>
    </w:p>
    <w:p>
      <w:r>
        <w:t>3. Les hommes sont des êtres complexes.</w:t>
      </w:r>
    </w:p>
    <w:p>
      <w:r>
        <w:t xml:space="preserve">    Men are complex beings.</w:t>
      </w:r>
    </w:p>
    <w:p>
      <w:r>
        <w:t xml:space="preserve">4. L'homme était triste et il ne savait pas pourquoi. </w:t>
      </w:r>
    </w:p>
    <w:p>
      <w:r>
        <w:t xml:space="preserve">    The man was sad and he didn't know why.</w:t>
      </w:r>
    </w:p>
    <w:p>
      <w:r>
        <w:t xml:space="preserve">5. Le père est un homme gentil et compréhensif. </w:t>
      </w:r>
    </w:p>
    <w:p>
      <w:r>
        <w:t xml:space="preserve">    The father is a kind and understanding man.</w:t>
      </w:r>
    </w:p>
    <w:p>
      <w:r>
        <w:t xml:space="preserve">6.  L'homme a déposé une lettre de plainte. </w:t>
      </w:r>
    </w:p>
    <w:p>
      <w:r>
        <w:t xml:space="preserve">    The man filed a complaint letter. </w:t>
      </w:r>
    </w:p>
    <w:p>
      <w:r>
        <w:t xml:space="preserve">7. L'homme travaillait dur pour atteindre ses objectifs. </w:t>
      </w:r>
    </w:p>
    <w:p>
      <w:r>
        <w:t xml:space="preserve">    The man worked hard to achieve his goals. </w:t>
      </w:r>
    </w:p>
    <w:p>
      <w:r>
        <w:t>8. Il est important que les hommes s’entendent.</w:t>
      </w:r>
    </w:p>
    <w:p>
      <w:r>
        <w:t xml:space="preserve">    It is important that men understand each other.  </w:t>
      </w:r>
    </w:p>
    <w:p>
      <w:r>
        <w:t xml:space="preserve">9. Le professeur a montré des exemples d'hommes célèbres. </w:t>
      </w:r>
    </w:p>
    <w:p>
      <w:r>
        <w:t xml:space="preserve">    The teacher showed examples of famous men. </w:t>
      </w:r>
    </w:p>
    <w:p>
      <w:r>
        <w:t xml:space="preserve">10. L’homme a une famille nombreuse et un foyer chaleureux. </w:t>
      </w:r>
    </w:p>
    <w:p>
      <w:r>
        <w:t xml:space="preserve">    The man has a large family and a warm home.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beaucoup de magasins et d'établissements de restauration.  </w:t>
      </w:r>
    </w:p>
    <w:p>
      <w:r>
        <w:t xml:space="preserve">   The city is very lively with many shops and restaurants. </w:t>
      </w:r>
    </w:p>
    <w:p>
      <w:r>
        <w:t xml:space="preserve">2. J'ai besoin de réserver un hôtel dans la ville pour mon voyage en mars.  </w:t>
      </w:r>
    </w:p>
    <w:p>
      <w:r>
        <w:t xml:space="preserve">    I need to book a hotel in the city for my trip in March. </w:t>
      </w:r>
    </w:p>
    <w:p>
      <w:r>
        <w:t xml:space="preserve">3. La plage est magnifique et offre une vue imprenable sur la ville.   </w:t>
      </w:r>
    </w:p>
    <w:p>
      <w:r>
        <w:t xml:space="preserve">    The beach is beautiful and offers an impressive view of the city.</w:t>
      </w:r>
    </w:p>
    <w:p>
      <w:r>
        <w:t xml:space="preserve">4. Le centre-ville est connu pour ses monuments historiques et sa vie nocturne.  </w:t>
      </w:r>
    </w:p>
    <w:p>
      <w:r>
        <w:t xml:space="preserve">   The city center is known for its historical monuments and nightlife. </w:t>
      </w:r>
    </w:p>
    <w:p>
      <w:r>
        <w:t xml:space="preserve">5. Nous sommes allés à la ville de Paris pour profiter du festival d'été. </w:t>
      </w:r>
    </w:p>
    <w:p>
      <w:r>
        <w:t xml:space="preserve">    We went to the city of Paris to enjoy the summer festival.</w:t>
      </w:r>
    </w:p>
    <w:p>
      <w:r>
        <w:t xml:space="preserve">6. La ville a connu une croissance démographique importante ces dernières années.  </w:t>
      </w:r>
    </w:p>
    <w:p>
      <w:r>
        <w:t xml:space="preserve">    The city has experienced significant population growth in recent years. </w:t>
      </w:r>
    </w:p>
    <w:p>
      <w:r>
        <w:t xml:space="preserve">7. Il y a un marché local dans la ville où les habitants peuvent acheter des produits frais.  </w:t>
      </w:r>
    </w:p>
    <w:p>
      <w:r>
        <w:t xml:space="preserve">   There is a local market in the city where inhabitants can buy fresh products.</w:t>
      </w:r>
    </w:p>
    <w:p>
      <w:r>
        <w:t xml:space="preserve">8. Les transports en commun sont bien développés, ce qui facilite la circulation dans la ville.  </w:t>
      </w:r>
    </w:p>
    <w:p>
      <w:r>
        <w:t xml:space="preserve">    Public transport is well developed, making it easy to travel around the city. </w:t>
      </w:r>
    </w:p>
    <w:p>
      <w:r>
        <w:t xml:space="preserve">9. J'ai beaucoup aimé l'ambiance de la ville, avec ses cafés et ses restaurants pittoresques.  </w:t>
      </w:r>
    </w:p>
    <w:p>
      <w:r>
        <w:t xml:space="preserve">   I loved the vibe of the city with its charming cafes and restaurants. </w:t>
      </w:r>
    </w:p>
    <w:p>
      <w:r>
        <w:t xml:space="preserve">10. Le gouvernement a investi dans la rénovation des infrastructures de la ville pour améliorer sa qualité de vie.  </w:t>
      </w:r>
    </w:p>
    <w:p>
      <w:r>
        <w:t xml:space="preserve">    The government has invested in the renovation of the city's infrastructure to improve its quality of life.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Elle a une vue très subjective de la situation.</w:t>
      </w:r>
    </w:p>
    <w:p>
      <w:r>
        <w:t xml:space="preserve">    She has a very subjective view of the situation.</w:t>
      </w:r>
    </w:p>
    <w:p>
      <w:r>
        <w:t>3. La vue panoramique du sommet de l'île est incroyable.</w:t>
      </w:r>
    </w:p>
    <w:p>
      <w:r>
        <w:t xml:space="preserve">    The panoramic view from the top of the island is incredible. </w:t>
      </w:r>
    </w:p>
    <w:p>
      <w:r>
        <w:t>4. La scène de l'aube offre une vue fascinante.</w:t>
      </w:r>
    </w:p>
    <w:p>
      <w:r>
        <w:t xml:space="preserve">    The scene of sunrise offers a fascinating view. </w:t>
      </w:r>
    </w:p>
    <w:p>
      <w:r>
        <w:t>5. Le chef d'équipe avait une vue différente sur les décisions du projet.</w:t>
      </w:r>
    </w:p>
    <w:p>
      <w:r>
        <w:t xml:space="preserve">    The team leader had a different view on the project decisions.</w:t>
      </w:r>
    </w:p>
    <w:p>
      <w:r>
        <w:t>6. La vue s'étendait sur le paysage verdoyant.</w:t>
      </w:r>
    </w:p>
    <w:p>
      <w:r>
        <w:t xml:space="preserve">   The view stretched over the green landscape. </w:t>
      </w:r>
    </w:p>
    <w:p>
      <w:r>
        <w:t>7.  Elle est toujours fascinée par la vue des étoiles.</w:t>
      </w:r>
    </w:p>
    <w:p>
      <w:r>
        <w:t xml:space="preserve">    She is always fascinated by the view of the stars. </w:t>
      </w:r>
    </w:p>
    <w:p>
      <w:r>
        <w:t>8. L'architecture de l'hôtel offre une vue imprenable.</w:t>
      </w:r>
    </w:p>
    <w:p>
      <w:r>
        <w:t xml:space="preserve">   The architecture of the hotel offers an unobstructed view. </w:t>
      </w:r>
    </w:p>
    <w:p>
      <w:r>
        <w:t>9. Le panorama a permis d’avoir une vue plus large.</w:t>
      </w:r>
    </w:p>
    <w:p>
      <w:r>
        <w:t xml:space="preserve">    The panorama allowed for a wider view. </w:t>
      </w:r>
    </w:p>
    <w:p>
      <w:r>
        <w:t xml:space="preserve">10. Il n'avait pas la vue claire sur les détails. </w:t>
      </w:r>
    </w:p>
    <w:p>
      <w:r>
        <w:t xml:space="preserve">    He did not have clear vision on details.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du robinet est très potable.</w:t>
      </w:r>
    </w:p>
    <w:p>
      <w:r>
        <w:t xml:space="preserve">    Tap water is very drinkable.</w:t>
      </w:r>
    </w:p>
    <w:p>
      <w:r>
        <w:t>3. La piscine a une grande quantité d’eau.</w:t>
      </w:r>
    </w:p>
    <w:p>
      <w:r>
        <w:t xml:space="preserve">   The swimming pool has a lot of water. </w:t>
      </w:r>
    </w:p>
    <w:p>
      <w:r>
        <w:t>4. Nous avons besoin d'une eau fraîche pour la cuisine.</w:t>
      </w:r>
    </w:p>
    <w:p>
      <w:r>
        <w:t xml:space="preserve">   We need fresh water for the kitchen.</w:t>
      </w:r>
    </w:p>
    <w:p>
      <w:r>
        <w:t xml:space="preserve">5. L'eau a une température ambiante de 20 degrés. </w:t>
      </w:r>
    </w:p>
    <w:p>
      <w:r>
        <w:t xml:space="preserve">    The water has an ambient temperature of 20 degrees.</w:t>
      </w:r>
    </w:p>
    <w:p>
      <w:r>
        <w:t>6. La quantité d’eau disponible est très limitée.</w:t>
      </w:r>
    </w:p>
    <w:p>
      <w:r>
        <w:t xml:space="preserve">   The amount of available water is very limited.</w:t>
      </w:r>
    </w:p>
    <w:p>
      <w:r>
        <w:t xml:space="preserve">7. Il fait froid et l'eau est glacée. </w:t>
      </w:r>
    </w:p>
    <w:p>
      <w:r>
        <w:t xml:space="preserve">   It’s cold and the water is freezing.</w:t>
      </w:r>
    </w:p>
    <w:p>
      <w:r>
        <w:t xml:space="preserve">8. Nous sommes allés faire une promenade à la plage et avons bu de l’eau.  </w:t>
      </w:r>
    </w:p>
    <w:p>
      <w:r>
        <w:t xml:space="preserve">    We went for a walk to the beach and drank some water.</w:t>
      </w:r>
    </w:p>
    <w:p>
      <w:r>
        <w:t xml:space="preserve">9. L’eau de source est plus pure que l'eau de mer. </w:t>
      </w:r>
    </w:p>
    <w:p>
      <w:r>
        <w:t xml:space="preserve">   Spring water is purer than sea water. </w:t>
      </w:r>
    </w:p>
    <w:p>
      <w:r>
        <w:t xml:space="preserve">10. Les enfants ont besoin d’eau pour se hydrater. </w:t>
      </w:r>
    </w:p>
    <w:p>
      <w:r>
        <w:t xml:space="preserve">   Children need water to hydrate themselves.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 is beautiful.</w:t>
      </w:r>
    </w:p>
    <w:p>
      <w:r>
        <w:t>2. J'aime beaucoup aller au bord de la plage pour profiter du soleil.</w:t>
      </w:r>
    </w:p>
    <w:p>
      <w:r>
        <w:t xml:space="preserve">   I like to go to the beach at the edge to enjoy the sunshine. </w:t>
      </w:r>
    </w:p>
    <w:p>
      <w:r>
        <w:t xml:space="preserve">3. Les enfants sont allés jouer sous le soleil pendant toute la journée. </w:t>
      </w:r>
    </w:p>
    <w:p>
      <w:r>
        <w:t xml:space="preserve">   The children went to play in the sun all day.</w:t>
      </w:r>
    </w:p>
    <w:p>
      <w:r>
        <w:t>4. Il y a un soleil de plomb sur la route ce matin.</w:t>
      </w:r>
    </w:p>
    <w:p>
      <w:r>
        <w:t xml:space="preserve">    There's a lot of sunshine on the road this morning.</w:t>
      </w:r>
    </w:p>
    <w:p>
      <w:r>
        <w:t>5. Le soleil est très chaud aujourd'hui, il faut se protéger.</w:t>
      </w:r>
    </w:p>
    <w:p>
      <w:r>
        <w:t xml:space="preserve">    The sun is very hot today, we have to protect ourselves.</w:t>
      </w:r>
    </w:p>
    <w:p>
      <w:r>
        <w:t xml:space="preserve">6.  J'ai passé la journée à regarder le soleil couchant. </w:t>
      </w:r>
    </w:p>
    <w:p>
      <w:r>
        <w:t xml:space="preserve">    I spent the day watching the sunset.</w:t>
      </w:r>
    </w:p>
    <w:p>
      <w:r>
        <w:t xml:space="preserve">7. La lumière du soleil est magnifique dans la forêt. </w:t>
      </w:r>
    </w:p>
    <w:p>
      <w:r>
        <w:t xml:space="preserve">   The light of the sun is magnificent in the forest.</w:t>
      </w:r>
    </w:p>
    <w:p>
      <w:r>
        <w:t xml:space="preserve">8. Le soleil se couche tôt en ce mois de juillet.  </w:t>
      </w:r>
    </w:p>
    <w:p>
      <w:r>
        <w:t xml:space="preserve">   The sun sets early this month of July.</w:t>
      </w:r>
    </w:p>
    <w:p>
      <w:r>
        <w:t>9. Il y a une belle journée de soleil et des températures douces.</w:t>
      </w:r>
    </w:p>
    <w:p>
      <w:r>
        <w:t xml:space="preserve">    There's a beautiful sunny day and gentle temperatures. </w:t>
      </w:r>
    </w:p>
    <w:p>
      <w:r>
        <w:t>10. J'ai fait une promenade et j'ai admiré le soleil de la mer.</w:t>
      </w:r>
    </w:p>
    <w:p>
      <w:r>
        <w:t xml:space="preserve">   I took a walk and admired the sun by the sea.</w:t>
      </w:r>
    </w:p>
    <w:p/>
    <w:p>
      <w:r>
        <w:rPr>
          <w:b/>
        </w:rPr>
        <w:t>Word: haut | Meaning: high</w:t>
      </w:r>
    </w:p>
    <w:p/>
    <w:p>
      <w:r>
        <w:t>1. La girafe est haute, elle peut atteindre le sommet de la montagne.</w:t>
      </w:r>
    </w:p>
    <w:p>
      <w:r>
        <w:t xml:space="preserve">  The giraffe is tall, it can reach the peak of the mountain.</w:t>
      </w:r>
    </w:p>
    <w:p>
      <w:r>
        <w:t>2. J'ai un chapeau haut-de-forme qui me plaît beaucoup.</w:t>
      </w:r>
    </w:p>
    <w:p>
      <w:r>
        <w:t xml:space="preserve">  I have a high-crowned hat that I like a lot. </w:t>
      </w:r>
    </w:p>
    <w:p>
      <w:r>
        <w:t>3. La porte est haute et elle nécessite un effort pour ouvrir.</w:t>
      </w:r>
    </w:p>
    <w:p>
      <w:r>
        <w:t xml:space="preserve">  The door is tall and requires an effort to open.</w:t>
      </w:r>
    </w:p>
    <w:p>
      <w:r>
        <w:t>4. L'escalade du Mont Blanc est très haute, mais la vue est incroyable.</w:t>
      </w:r>
    </w:p>
    <w:p>
      <w:r>
        <w:t xml:space="preserve">  Climbing Mount Blanc is very high, but the view is incredible.</w:t>
      </w:r>
    </w:p>
    <w:p>
      <w:r>
        <w:t xml:space="preserve">5. Elle a fait une grande carrière dans l’éducation et elle était très hautement appréciée. </w:t>
      </w:r>
    </w:p>
    <w:p>
      <w:r>
        <w:t xml:space="preserve">  She had a great career in education and was highly respected.</w:t>
      </w:r>
    </w:p>
    <w:p>
      <w:r>
        <w:t xml:space="preserve">6. Le ciel est haut, il n'y a que des nuages blancs à observer. </w:t>
      </w:r>
    </w:p>
    <w:p>
      <w:r>
        <w:t xml:space="preserve">  The sky is high, there are only white clouds to observe.</w:t>
      </w:r>
    </w:p>
    <w:p>
      <w:r>
        <w:t xml:space="preserve">7. Le drapeau est haute et il a une couleur rouge vif. </w:t>
      </w:r>
    </w:p>
    <w:p>
      <w:r>
        <w:t xml:space="preserve">  The flag is tall and has a bright red color.</w:t>
      </w:r>
    </w:p>
    <w:p>
      <w:r>
        <w:t>8. Je suis fatigué après avoir monté les marches de l’escalier haut-de-forme.</w:t>
      </w:r>
    </w:p>
    <w:p>
      <w:r>
        <w:t xml:space="preserve">   I am tired after climbing the steps of the high-crowned staircase.</w:t>
      </w:r>
    </w:p>
    <w:p>
      <w:r>
        <w:t xml:space="preserve">9. Le jardinier a étendu un peu le pied des plantes pour que la terre soit haute. </w:t>
      </w:r>
    </w:p>
    <w:p>
      <w:r>
        <w:t xml:space="preserve">  The gardener extended a little the foot of plants so that the soil is high.</w:t>
      </w:r>
    </w:p>
    <w:p>
      <w:r>
        <w:t>10. Je veux acheter une maison haut de gamme, avec beaucoup d'espace et une vue magnifique.</w:t>
      </w:r>
    </w:p>
    <w:p>
      <w:r>
        <w:t xml:space="preserve">   I want to buy a high-end house with lots of space and a magnificent view.</w:t>
      </w:r>
    </w:p>
    <w:p/>
    <w:p>
      <w:r>
        <w:rPr>
          <w:b/>
        </w:rPr>
        <w:t>Word: nuit | Meaning: night</w:t>
      </w:r>
    </w:p>
    <w:p/>
    <w:p>
      <w:r>
        <w:t xml:space="preserve">1. La nuit est longue. </w:t>
      </w:r>
    </w:p>
    <w:p>
      <w:r>
        <w:t xml:space="preserve">   The night is long.</w:t>
      </w:r>
    </w:p>
    <w:p>
      <w:r>
        <w:t>2. J'ai besoin d'un peu de lumière pour réussir mon projet.</w:t>
      </w:r>
    </w:p>
    <w:p>
      <w:r>
        <w:t xml:space="preserve">   I need a little light to finish my project.</w:t>
      </w:r>
    </w:p>
    <w:p>
      <w:r>
        <w:t xml:space="preserve">3. Il y avait une tempête pendant toute la nuit. </w:t>
      </w:r>
    </w:p>
    <w:p>
      <w:r>
        <w:t xml:space="preserve">   There was a storm all night. </w:t>
      </w:r>
    </w:p>
    <w:p>
      <w:r>
        <w:t>4.  Le chien dort sous le lit pendant la nuit.</w:t>
      </w:r>
    </w:p>
    <w:p>
      <w:r>
        <w:t xml:space="preserve">    The dog sleeps under the bed during the night. </w:t>
      </w:r>
    </w:p>
    <w:p>
      <w:r>
        <w:t xml:space="preserve">5. La lune éclaire la nuit. </w:t>
      </w:r>
    </w:p>
    <w:p>
      <w:r>
        <w:t xml:space="preserve">   The moon lights up the night.</w:t>
      </w:r>
    </w:p>
    <w:p>
      <w:r>
        <w:t>6. Je vais me coucher tôt pour ne pas manquer de sommeil.</w:t>
      </w:r>
    </w:p>
    <w:p>
      <w:r>
        <w:t xml:space="preserve">   I'll go to sleep early so I don’t miss out on sleep.</w:t>
      </w:r>
    </w:p>
    <w:p>
      <w:r>
        <w:t>7.  Ce soir, nous allons faire une soirée pyjama dans la chambre.</w:t>
      </w:r>
    </w:p>
    <w:p>
      <w:r>
        <w:t xml:space="preserve">    This evening we will have a pajama party in the bedroom. </w:t>
      </w:r>
    </w:p>
    <w:p>
      <w:r>
        <w:t>8. Le réveil sonne à 5 heures du matin.</w:t>
      </w:r>
    </w:p>
    <w:p>
      <w:r>
        <w:t xml:space="preserve">   The alarm clock rings at 5 am. </w:t>
      </w:r>
    </w:p>
    <w:p>
      <w:r>
        <w:t xml:space="preserve">9. Les enfants ont eu une bonne nuit de sommeil. </w:t>
      </w:r>
    </w:p>
    <w:p>
      <w:r>
        <w:t xml:space="preserve">   The children had a good night’s sleep. </w:t>
      </w:r>
    </w:p>
    <w:p>
      <w:r>
        <w:t>10.  Le bruit des vagues et le chant des oiseaux sont très apaisants la nuit.</w:t>
      </w:r>
    </w:p>
    <w:p>
      <w:r>
        <w:t xml:space="preserve">    The sound of the waves and the birds' song are very calming at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