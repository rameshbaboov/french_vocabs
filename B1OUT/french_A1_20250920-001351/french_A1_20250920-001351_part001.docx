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un livre sur la nature que je lis souvent.</w:t>
      </w:r>
    </w:p>
    <w:p>
      <w:r>
        <w:t xml:space="preserve">    I have a book about nature that I read often.</w:t>
      </w:r>
    </w:p>
    <w:p>
      <w:r>
        <w:t>2. Il faut choisir un livre qui nous intéresse pour le prochain voyage.</w:t>
      </w:r>
    </w:p>
    <w:p>
      <w:r>
        <w:t xml:space="preserve">   We need to choose a book that interests us for the next trip.</w:t>
      </w:r>
    </w:p>
    <w:p>
      <w:r>
        <w:t>3. Les livres sont importants pour les enfants car ils développent leur imagination.</w:t>
      </w:r>
    </w:p>
    <w:p>
      <w:r>
        <w:t xml:space="preserve">   Books are important for children because they develop their imagination. </w:t>
      </w:r>
    </w:p>
    <w:p>
      <w:r>
        <w:t>4. Le livre de recettes est un excellent cadeau d'anniversaire.</w:t>
      </w:r>
    </w:p>
    <w:p>
      <w:r>
        <w:t xml:space="preserve">    The recipe book is an excellent birthday present.</w:t>
      </w:r>
    </w:p>
    <w:p>
      <w:r>
        <w:t>5. J'ai lu un livre très intéressant sur l'histoire de France.</w:t>
      </w:r>
    </w:p>
    <w:p>
      <w:r>
        <w:t xml:space="preserve">    I read a very interesting book about the history of France.</w:t>
      </w:r>
    </w:p>
    <w:p>
      <w:r>
        <w:t xml:space="preserve">6. Il y a plusieurs genres de livres : romans, nouvelles et essais. </w:t>
      </w:r>
    </w:p>
    <w:p>
      <w:r>
        <w:t xml:space="preserve">   There are many types of books: novels, short stories, and essays.</w:t>
      </w:r>
    </w:p>
    <w:p>
      <w:r>
        <w:t>7. Les lectures en classe sont importantes pour apprendre de nouveaux mots.</w:t>
      </w:r>
    </w:p>
    <w:p>
      <w:r>
        <w:t xml:space="preserve">    Class readings are important for learning new words. </w:t>
      </w:r>
    </w:p>
    <w:p>
      <w:r>
        <w:t>8. J'ai envie de lire un livre sur la gastronomie française.</w:t>
      </w:r>
    </w:p>
    <w:p>
      <w:r>
        <w:t xml:space="preserve">    I feel like reading a book about French cuisine.</w:t>
      </w:r>
    </w:p>
    <w:p>
      <w:r>
        <w:t>9. Le livre de voyages est une bonne idée pour préparer un voyage.</w:t>
      </w:r>
    </w:p>
    <w:p>
      <w:r>
        <w:t xml:space="preserve">   The travel guide is a good idea to prepare a trip.</w:t>
      </w:r>
    </w:p>
    <w:p>
      <w:r>
        <w:t>10. La librairie offre une grande variété de livres à ses clients.</w:t>
      </w:r>
    </w:p>
    <w:p>
      <w:r>
        <w:t xml:space="preserve">    The bookstore offers a wide variety of books to its customers.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fait rire chaque jour.  </w:t>
      </w:r>
    </w:p>
    <w:p>
      <w:r>
        <w:t xml:space="preserve">    I have an adorable cat that makes me laugh every day.</w:t>
      </w:r>
    </w:p>
    <w:p>
      <w:r>
        <w:t xml:space="preserve">2. Il est temps de passer une soirée en compagnie de mon chat.  </w:t>
      </w:r>
    </w:p>
    <w:p>
      <w:r>
        <w:t xml:space="preserve">    It's time to spend the evening with my cat. </w:t>
      </w:r>
    </w:p>
    <w:p>
      <w:r>
        <w:t>3. L'animal se promène au bord du lac, et il a un chat noir.</w:t>
      </w:r>
    </w:p>
    <w:p>
      <w:r>
        <w:t xml:space="preserve">    The animal walks by the lake and it has a black cat. </w:t>
      </w:r>
    </w:p>
    <w:p>
      <w:r>
        <w:t xml:space="preserve">4. Il y a beaucoup d'habitants dans la ville et des chats partout.  </w:t>
      </w:r>
    </w:p>
    <w:p>
      <w:r>
        <w:t xml:space="preserve">    There are many inhabitants in the city and cats everywhere. </w:t>
      </w:r>
    </w:p>
    <w:p>
      <w:r>
        <w:t xml:space="preserve">5. Je n'aime pas les chats qui me mordent, mais j'aime leur compagnie.  </w:t>
      </w:r>
    </w:p>
    <w:p>
      <w:r>
        <w:t xml:space="preserve">    I don't like cats that bite me, but I love their company. </w:t>
      </w:r>
    </w:p>
    <w:p>
      <w:r>
        <w:t xml:space="preserve">6. Le chat est un animal très sociable et il adore jouer avec des enfants.  </w:t>
      </w:r>
    </w:p>
    <w:p>
      <w:r>
        <w:t xml:space="preserve">    The cat is a very sociable animal and it loves to play with children. </w:t>
      </w:r>
    </w:p>
    <w:p>
      <w:r>
        <w:t xml:space="preserve">7. Les chats sont souvent insaisissables et ils aiment se cacher.  </w:t>
      </w:r>
    </w:p>
    <w:p>
      <w:r>
        <w:t xml:space="preserve">    Cats are often elusive and they love to hide. </w:t>
      </w:r>
    </w:p>
    <w:p>
      <w:r>
        <w:t xml:space="preserve">8. J'ai acheté un chat qui est très calme et patient.  </w:t>
      </w:r>
    </w:p>
    <w:p>
      <w:r>
        <w:t xml:space="preserve">    I bought a cat who is very calm and patient. </w:t>
      </w:r>
    </w:p>
    <w:p>
      <w:r>
        <w:t xml:space="preserve">9. La conversation est fluide, mais il y a beaucoup de chats dans la pièce.   </w:t>
      </w:r>
    </w:p>
    <w:p>
      <w:r>
        <w:t xml:space="preserve">    The conversation is smooth, but there are many cats in the room. </w:t>
      </w:r>
    </w:p>
    <w:p>
      <w:r>
        <w:t xml:space="preserve">10. Mon chat est un peu timide et il se cache souvent.  </w:t>
      </w:r>
    </w:p>
    <w:p>
      <w:r>
        <w:t xml:space="preserve">    My cat is a little shy and he often hides.</w:t>
      </w:r>
    </w:p>
    <w:p/>
    <w:p>
      <w:r>
        <w:rPr>
          <w:b/>
        </w:rPr>
        <w:t>Word: manger | Meaning: to eat</w:t>
      </w:r>
    </w:p>
    <w:p/>
    <w:p>
      <w:r>
        <w:t>1. J'aime manger des pizzas à la maison.</w:t>
      </w:r>
    </w:p>
    <w:p>
      <w:r>
        <w:t xml:space="preserve">   I like to eat pizzas at home.</w:t>
      </w:r>
    </w:p>
    <w:p>
      <w:r>
        <w:t>2.  Elle est toujours prête à manger dehors.</w:t>
      </w:r>
    </w:p>
    <w:p>
      <w:r>
        <w:t xml:space="preserve">   She is always ready to eat outdoors.</w:t>
      </w:r>
    </w:p>
    <w:p>
      <w:r>
        <w:t>3.  Les enfants aiment manger de la glace.</w:t>
      </w:r>
    </w:p>
    <w:p>
      <w:r>
        <w:t xml:space="preserve">   Children love eating ice cream.</w:t>
      </w:r>
    </w:p>
    <w:p>
      <w:r>
        <w:t xml:space="preserve">4.  J'ai envie de manger quelque chose de sain. </w:t>
      </w:r>
    </w:p>
    <w:p>
      <w:r>
        <w:t xml:space="preserve">   I feel like eating something healthy.</w:t>
      </w:r>
    </w:p>
    <w:p>
      <w:r>
        <w:t xml:space="preserve">5.  Nous allons manger à l’extérieur ce soir. </w:t>
      </w:r>
    </w:p>
    <w:p>
      <w:r>
        <w:t xml:space="preserve">   We are going to eat out tonight.</w:t>
      </w:r>
    </w:p>
    <w:p>
      <w:r>
        <w:t>6.  Tu manges beaucoup d’énergie ?</w:t>
      </w:r>
    </w:p>
    <w:p>
      <w:r>
        <w:t xml:space="preserve">   Do you eat a lot of energy?</w:t>
      </w:r>
    </w:p>
    <w:p>
      <w:r>
        <w:t xml:space="preserve">7.  Le repas est terminé, on a mangé. </w:t>
      </w:r>
    </w:p>
    <w:p>
      <w:r>
        <w:t xml:space="preserve">    The meal is finished, we ate.</w:t>
      </w:r>
    </w:p>
    <w:p>
      <w:r>
        <w:t>8.  Il n’a pas mangé de nourriture pendant des heures.</w:t>
      </w:r>
    </w:p>
    <w:p>
      <w:r>
        <w:t xml:space="preserve">   He hasn’t eaten any food for hours.</w:t>
      </w:r>
    </w:p>
    <w:p>
      <w:r>
        <w:t>9.  On mange à la table pour une meilleure communication.</w:t>
      </w:r>
    </w:p>
    <w:p>
      <w:r>
        <w:t xml:space="preserve">    We eat at the table for better communication. </w:t>
      </w:r>
    </w:p>
    <w:p>
      <w:r>
        <w:t xml:space="preserve">10.  Manger est essentiel pour la bonne santé. </w:t>
      </w:r>
    </w:p>
    <w:p>
      <w:r>
        <w:t xml:space="preserve">    Eating is essential for good health.</w:t>
      </w:r>
    </w:p>
    <w:p/>
    <w:p>
      <w:r>
        <w:t>Boire: &lt;To drink&gt;</w:t>
      </w:r>
    </w:p>
    <w:p/>
    <w:p>
      <w:r>
        <w:t>1.  Je préfère boire de l'eau plutôt que du jus d'orange.</w:t>
      </w:r>
    </w:p>
    <w:p>
      <w:r>
        <w:t xml:space="preserve">    1. I prefer to drink water instead of orange juice.</w:t>
      </w:r>
    </w:p>
    <w:p>
      <w:r>
        <w:t xml:space="preserve">2.  Ils boivent des cafés au lait tous les matins. </w:t>
      </w:r>
    </w:p>
    <w:p>
      <w:r>
        <w:t xml:space="preserve">    2. They have coffee with milk every morning.</w:t>
      </w:r>
    </w:p>
    <w:p>
      <w:r>
        <w:t>3.  Elle boit un verre de vin rouge chaque soir.</w:t>
      </w:r>
    </w:p>
    <w:p>
      <w:r>
        <w:t xml:space="preserve">    3. She drinks a glass of red wine every night.</w:t>
      </w:r>
    </w:p>
    <w:p>
      <w:r>
        <w:t>4.  J'ai besoin de boire plus d'eau pour rester hydraté.</w:t>
      </w:r>
    </w:p>
    <w:p>
      <w:r>
        <w:t xml:space="preserve">    4. I need to drink more water to stay hydrated.</w:t>
      </w:r>
    </w:p>
    <w:p>
      <w:r>
        <w:t xml:space="preserve">5.  Boire à la main est important pour la santé. </w:t>
      </w:r>
    </w:p>
    <w:p>
      <w:r>
        <w:t xml:space="preserve">    5. Drinking properly is important for health.</w:t>
      </w:r>
    </w:p>
    <w:p>
      <w:r>
        <w:t>6.  La quantité que vous devez boire varie selon votre activité physique et vos besoins.</w:t>
      </w:r>
    </w:p>
    <w:p>
      <w:r>
        <w:t xml:space="preserve">    6. The amount you should drink varies depending on your physical activity and needs.</w:t>
      </w:r>
    </w:p>
    <w:p>
      <w:r>
        <w:t xml:space="preserve">7.  Le garçon boit un verre d'eau pour se calmer. </w:t>
      </w:r>
    </w:p>
    <w:p>
      <w:r>
        <w:t xml:space="preserve">    7. The boy drinks a glass of water to calm down.</w:t>
      </w:r>
    </w:p>
    <w:p>
      <w:r>
        <w:t>8.  Je suis incapable de boire trop, même avec une grande quantité de nourriture.</w:t>
      </w:r>
    </w:p>
    <w:p>
      <w:r>
        <w:t xml:space="preserve">    8. I am unable to drink too much even with a large quantity of food.</w:t>
      </w:r>
    </w:p>
    <w:p>
      <w:r>
        <w:t xml:space="preserve">9.  Il ne boit pas beaucoup d'eau à cause de sa maladie. </w:t>
      </w:r>
    </w:p>
    <w:p>
      <w:r>
        <w:t xml:space="preserve">    9. He doesn't drink much water because of his illness.</w:t>
      </w:r>
    </w:p>
    <w:p>
      <w:r>
        <w:t xml:space="preserve">10. J'ai besoin de boire plus d'eau pour faire face au climat chaud. </w:t>
      </w:r>
    </w:p>
    <w:p>
      <w:r>
        <w:t xml:space="preserve">   10. I need to drink more water to cope with the hot weather.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chat est rouge.</w:t>
      </w:r>
    </w:p>
    <w:p>
      <w:r>
        <w:t>The cat is red.</w:t>
      </w:r>
    </w:p>
    <w:p>
      <w:r>
        <w:t>3. J'ai une robe rouge.</w:t>
      </w:r>
    </w:p>
    <w:p>
      <w:r>
        <w:t>I have a red dress.</w:t>
      </w:r>
    </w:p>
    <w:p>
      <w:r>
        <w:t>4. Les roses sont rouges.</w:t>
      </w:r>
    </w:p>
    <w:p>
      <w:r>
        <w:t>The roses are red.</w:t>
      </w:r>
    </w:p>
    <w:p>
      <w:r>
        <w:t>5.  Le drapeau de France est rouge et bleu.</w:t>
      </w:r>
    </w:p>
    <w:p>
      <w:r>
        <w:t>The flag of France is red and blue.</w:t>
      </w:r>
    </w:p>
    <w:p>
      <w:r>
        <w:t xml:space="preserve">6. Le soleil était rouge aujourd’hui. </w:t>
      </w:r>
    </w:p>
    <w:p>
      <w:r>
        <w:t>The sun was red today.</w:t>
      </w:r>
    </w:p>
    <w:p>
      <w:r>
        <w:t xml:space="preserve">7. Tu as une robe rouge? </w:t>
      </w:r>
    </w:p>
    <w:p>
      <w:r>
        <w:t xml:space="preserve">Do you have a red dress? </w:t>
      </w:r>
    </w:p>
    <w:p>
      <w:r>
        <w:t>8. Les tomates sont rouges.</w:t>
      </w:r>
    </w:p>
    <w:p>
      <w:r>
        <w:t>Tomatoes are red.</w:t>
      </w:r>
    </w:p>
    <w:p>
      <w:r>
        <w:t>9. Il y a un rouge dans la tasse.</w:t>
      </w:r>
    </w:p>
    <w:p>
      <w:r>
        <w:t xml:space="preserve">There is a red in the cup. </w:t>
      </w:r>
    </w:p>
    <w:p>
      <w:r>
        <w:t xml:space="preserve">10. La couleur du sang est rouge. </w:t>
      </w:r>
    </w:p>
    <w:p>
      <w:r>
        <w:t>The color of blood is red.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 xml:space="preserve">   The cat is black.</w:t>
      </w:r>
    </w:p>
    <w:p>
      <w:r>
        <w:t>2. La robe de Marie est noire.</w:t>
      </w:r>
    </w:p>
    <w:p>
      <w:r>
        <w:t xml:space="preserve">   Marie's dress is black.</w:t>
      </w:r>
    </w:p>
    <w:p>
      <w:r>
        <w:t xml:space="preserve">3. J'ai un stylo noir. </w:t>
      </w:r>
    </w:p>
    <w:p>
      <w:r>
        <w:t xml:space="preserve">   I have a black pen. </w:t>
      </w:r>
    </w:p>
    <w:p>
      <w:r>
        <w:t xml:space="preserve">4. Il y a des animaux noirs dans la forêt. </w:t>
      </w:r>
    </w:p>
    <w:p>
      <w:r>
        <w:t xml:space="preserve">   There are black animals in the forest. </w:t>
      </w:r>
    </w:p>
    <w:p>
      <w:r>
        <w:t>5. Le ciel était noir cette nuit.</w:t>
      </w:r>
    </w:p>
    <w:p>
      <w:r>
        <w:t xml:space="preserve">   The sky was black that night.</w:t>
      </w:r>
    </w:p>
    <w:p>
      <w:r>
        <w:t>6. La robe de Sophie était noire et élégante.</w:t>
      </w:r>
    </w:p>
    <w:p>
      <w:r>
        <w:t xml:space="preserve">   Sophie's dress was black and elegant.</w:t>
      </w:r>
    </w:p>
    <w:p>
      <w:r>
        <w:t>7. Tu as besoin d'un noir pour ton costume ?</w:t>
      </w:r>
    </w:p>
    <w:p>
      <w:r>
        <w:t xml:space="preserve">   Do you need a black for your suit?</w:t>
      </w:r>
    </w:p>
    <w:p>
      <w:r>
        <w:t xml:space="preserve">8. Le gâteau est noir, il a été préparé avec du chocolat. </w:t>
      </w:r>
    </w:p>
    <w:p>
      <w:r>
        <w:t xml:space="preserve">   The cake is black, it has been prepared with chocolate. </w:t>
      </w:r>
    </w:p>
    <w:p>
      <w:r>
        <w:t xml:space="preserve">9. Il dit que la robe est noire et elle l’est. </w:t>
      </w:r>
    </w:p>
    <w:p>
      <w:r>
        <w:t xml:space="preserve">   He said the dress was black and it was.</w:t>
      </w:r>
    </w:p>
    <w:p>
      <w:r>
        <w:t xml:space="preserve">10. Les photos de famille sont en noir et blanc. </w:t>
      </w:r>
    </w:p>
    <w:p>
      <w:r>
        <w:t xml:space="preserve">   Family photos are in black and white.</w:t>
      </w:r>
    </w:p>
    <w:p/>
    <w:p>
      <w:r>
        <w:rPr>
          <w:b/>
        </w:rPr>
        <w:t xml:space="preserve">Word: Hu | Meaning:  This is likely a shortened form of "humain" (human) or could be part of a larger phrase. </w:t>
        <w:br/>
        <w:br/>
        <w:br/>
        <w:t>Please provide more context if you'd like a more specific translation!</w:t>
      </w:r>
    </w:p>
    <w:p/>
    <w:p>
      <w:r>
        <w:t>1.  J'ai beaucoup d’amis, **Hu**.</w:t>
      </w:r>
    </w:p>
    <w:p>
      <w:r>
        <w:t xml:space="preserve">    My friends are numerous, Hu. </w:t>
      </w:r>
    </w:p>
    <w:p>
      <w:r>
        <w:t xml:space="preserve">2.  Le film est vraiment excellent, **Hu**. </w:t>
      </w:r>
    </w:p>
    <w:p>
      <w:r>
        <w:t xml:space="preserve">    The movie is really good, Hu. </w:t>
      </w:r>
    </w:p>
    <w:p>
      <w:r>
        <w:t xml:space="preserve">3.   Nous nous sommes bien amusés pendant la soirée, **Hu**. </w:t>
      </w:r>
    </w:p>
    <w:p>
      <w:r>
        <w:t xml:space="preserve">   We had a great time at the party, Hu. </w:t>
      </w:r>
    </w:p>
    <w:p>
      <w:r>
        <w:t xml:space="preserve">4.  J'aime beaucoup cuisiner, **Hu**. </w:t>
      </w:r>
    </w:p>
    <w:p>
      <w:r>
        <w:t xml:space="preserve">   I enjoy cooking very much, Hu.</w:t>
      </w:r>
    </w:p>
    <w:p>
      <w:r>
        <w:t xml:space="preserve">5.  La ville est très animée, **Hu**. </w:t>
      </w:r>
    </w:p>
    <w:p>
      <w:r>
        <w:t xml:space="preserve">    The city is very lively, Hu. </w:t>
      </w:r>
    </w:p>
    <w:p>
      <w:r>
        <w:t xml:space="preserve">6.  Il a besoin d’une nouvelle voiture, **Hu**. </w:t>
      </w:r>
    </w:p>
    <w:p>
      <w:r>
        <w:t xml:space="preserve">    He needs a new car, Hu. </w:t>
      </w:r>
    </w:p>
    <w:p>
      <w:r>
        <w:t xml:space="preserve">7.   Le soleil brille aujourd'hui, **Hu**. </w:t>
      </w:r>
    </w:p>
    <w:p>
      <w:r>
        <w:t xml:space="preserve">     The sun shines today, Hu. </w:t>
      </w:r>
    </w:p>
    <w:p>
      <w:r>
        <w:t xml:space="preserve">8.  Je suis satisfait de mon travail, **Hu**. </w:t>
      </w:r>
    </w:p>
    <w:p>
      <w:r>
        <w:t xml:space="preserve">   I am satisfied with my work, Hu.</w:t>
      </w:r>
    </w:p>
    <w:p>
      <w:r>
        <w:t xml:space="preserve">9.  Ils ont réservé un hôtel pour la nuit, **Hu**. </w:t>
      </w:r>
    </w:p>
    <w:p>
      <w:r>
        <w:t xml:space="preserve">    They booked a hotel for the night, Hu. </w:t>
      </w:r>
    </w:p>
    <w:p>
      <w:r>
        <w:t xml:space="preserve">10. La musique est agréable, **Hu**. </w:t>
      </w:r>
    </w:p>
    <w:p>
      <w:r>
        <w:t xml:space="preserve">     The music is pleasant, Hu.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well, thank you.</w:t>
      </w:r>
    </w:p>
    <w:p>
      <w:r>
        <w:t>2.  Le film était bien réalisé.</w:t>
      </w:r>
    </w:p>
    <w:p>
      <w:r>
        <w:t xml:space="preserve">    The movie was well-made.</w:t>
      </w:r>
    </w:p>
    <w:p>
      <w:r>
        <w:t>3.  Elle est très intelligente, elle sait tout faire bien.</w:t>
      </w:r>
    </w:p>
    <w:p>
      <w:r>
        <w:t xml:space="preserve">   She is very intelligent; she knows how to do everything well.</w:t>
      </w:r>
    </w:p>
    <w:p>
      <w:r>
        <w:t>4.  Il a bien mangé sa salade.</w:t>
      </w:r>
    </w:p>
    <w:p>
      <w:r>
        <w:t xml:space="preserve">    He ate his salad well.</w:t>
      </w:r>
    </w:p>
    <w:p>
      <w:r>
        <w:t>5.  La lumière était bien faible.</w:t>
      </w:r>
    </w:p>
    <w:p>
      <w:r>
        <w:t xml:space="preserve">    The light was not bright enough.</w:t>
      </w:r>
    </w:p>
    <w:p>
      <w:r>
        <w:t>6.  Est-ce que vous avez bien compris?</w:t>
      </w:r>
    </w:p>
    <w:p>
      <w:r>
        <w:t xml:space="preserve">   Did you understand that well? </w:t>
      </w:r>
    </w:p>
    <w:p>
      <w:r>
        <w:t>7.  Comment vas-tu ? Bien, merci.</w:t>
      </w:r>
    </w:p>
    <w:p>
      <w:r>
        <w:t xml:space="preserve">   How are you? I am good, thank you.</w:t>
      </w:r>
    </w:p>
    <w:p>
      <w:r>
        <w:t>8.  Le gâteau était bien parfumé.</w:t>
      </w:r>
    </w:p>
    <w:p>
      <w:r>
        <w:t xml:space="preserve">    The cake was well-flavored.</w:t>
      </w:r>
    </w:p>
    <w:p>
      <w:r>
        <w:t>9.  J'ai bien travaillé hier.</w:t>
      </w:r>
    </w:p>
    <w:p>
      <w:r>
        <w:t xml:space="preserve">    I worked hard yesterday. </w:t>
      </w:r>
    </w:p>
    <w:p>
      <w:r>
        <w:t xml:space="preserve">10. Il a bien dormi la nuit dernière. </w:t>
      </w:r>
    </w:p>
    <w:p>
      <w:r>
        <w:t xml:space="preserve">    He slept well last night.</w:t>
      </w:r>
    </w:p>
    <w:p/>
    <w:p>
      <w:r>
        <w:rPr>
          <w:b/>
        </w:rPr>
        <w:t>Word: faux | Meaning: false</w:t>
      </w:r>
    </w:p>
    <w:p/>
    <w:p>
      <w:r>
        <w:t xml:space="preserve">1. Ce livre est faux, il ne contient aucune information sur l'histoire de France.  </w:t>
      </w:r>
    </w:p>
    <w:p>
      <w:r>
        <w:t xml:space="preserve">   This book is false, it contains no information about the history of France.</w:t>
      </w:r>
    </w:p>
    <w:p>
      <w:r>
        <w:t xml:space="preserve">2. La déclaration de la guerre est faux, elle n’a jamais été signée par nos dirigeants. </w:t>
      </w:r>
    </w:p>
    <w:p>
      <w:r>
        <w:t xml:space="preserve">   The declaration of war is false, it was never signed by our leaders.</w:t>
      </w:r>
    </w:p>
    <w:p>
      <w:r>
        <w:t xml:space="preserve">3. Je crois que le film est faux, il y a des incohérences dans l'histoire.  </w:t>
      </w:r>
    </w:p>
    <w:p>
      <w:r>
        <w:t xml:space="preserve">   I think the film is false, there are inconsistencies in the history.</w:t>
      </w:r>
    </w:p>
    <w:p>
      <w:r>
        <w:t xml:space="preserve">4. Le professeur nous a dit que les informations sur la ville sont faux et qu’il faut les vérifier. </w:t>
      </w:r>
    </w:p>
    <w:p>
      <w:r>
        <w:t xml:space="preserve">   The professor told us that the information about the city is false and we must verify them.</w:t>
      </w:r>
    </w:p>
    <w:p>
      <w:r>
        <w:t xml:space="preserve">5. Les tests de l'école ont été faux, ils ne reflètent pas les connaissances des élèves.  </w:t>
      </w:r>
    </w:p>
    <w:p>
      <w:r>
        <w:t xml:space="preserve">   The school tests were false, they do not reflect the knowledge of students.</w:t>
      </w:r>
    </w:p>
    <w:p>
      <w:r>
        <w:t xml:space="preserve">6. Tu as dit que tu étais malade, mais je crois que c’est faux.  </w:t>
      </w:r>
    </w:p>
    <w:p>
      <w:r>
        <w:t xml:space="preserve">   You said you were sick, but I think that's false.</w:t>
      </w:r>
    </w:p>
    <w:p>
      <w:r>
        <w:t xml:space="preserve">7. Les instructions de l'avion sont vraies, il ne faut pas prendre les Faux en compte. </w:t>
      </w:r>
    </w:p>
    <w:p>
      <w:r>
        <w:t xml:space="preserve">    The instructions of the plane are true, we must not take the Fals in account.</w:t>
      </w:r>
    </w:p>
    <w:p>
      <w:r>
        <w:t xml:space="preserve">8. Le gouvernement a affirmé que la situation était stable, mais cela semble faux à mes yeux.  </w:t>
      </w:r>
    </w:p>
    <w:p>
      <w:r>
        <w:t xml:space="preserve">    The government claimed that the situation was stable, but this seems false to me. </w:t>
      </w:r>
    </w:p>
    <w:p>
      <w:r>
        <w:t xml:space="preserve">9. Nous avons rencontré des gens qui ont dit que leur voyage était faux, ils étaient trompés. </w:t>
      </w:r>
    </w:p>
    <w:p>
      <w:r>
        <w:t xml:space="preserve">   We met people who said their journey was false, they were tricked.</w:t>
      </w:r>
    </w:p>
    <w:p>
      <w:r>
        <w:t xml:space="preserve">10. La théorie de la relativité est vraie et non faux, elle a été vérifiée par beaucoup de scientifiques.  </w:t>
      </w:r>
    </w:p>
    <w:p>
      <w:r>
        <w:t xml:space="preserve">    The theory of relativity is true and not false, it has been verified by many scientists.</w:t>
      </w:r>
    </w:p>
    <w:p/>
    <w:p>
      <w:r>
        <w:rPr>
          <w:b/>
        </w:rPr>
        <w:t>Word: Tu | Meaning: You</w:t>
      </w:r>
    </w:p>
    <w:p/>
    <w:p>
      <w:r>
        <w:t xml:space="preserve">1. Tu as des questions ?  </w:t>
      </w:r>
    </w:p>
    <w:p>
      <w:r>
        <w:t>You have any questions?</w:t>
      </w:r>
    </w:p>
    <w:p>
      <w:r>
        <w:t xml:space="preserve">2. Tu vas à la plage aujourd'hui ?  </w:t>
      </w:r>
    </w:p>
    <w:p>
      <w:r>
        <w:t>Are you going to the beach today?</w:t>
      </w:r>
    </w:p>
    <w:p>
      <w:r>
        <w:t xml:space="preserve">3. Je voudrais parler avec toi.  </w:t>
      </w:r>
    </w:p>
    <w:p>
      <w:r>
        <w:t>I would like to speak with you.</w:t>
      </w:r>
    </w:p>
    <w:p>
      <w:r>
        <w:t xml:space="preserve">4. Tu sais comment faire cela ?  </w:t>
      </w:r>
    </w:p>
    <w:p>
      <w:r>
        <w:t>Do you know how to do this?</w:t>
      </w:r>
    </w:p>
    <w:p>
      <w:r>
        <w:t xml:space="preserve">5. Le restaurant est très bon.  </w:t>
      </w:r>
    </w:p>
    <w:p>
      <w:r>
        <w:t xml:space="preserve">The restaurant is very good. </w:t>
      </w:r>
    </w:p>
    <w:p>
      <w:r>
        <w:t xml:space="preserve">6. Tu peux me dire où se trouve le musée ?  </w:t>
      </w:r>
    </w:p>
    <w:p>
      <w:r>
        <w:t>Can you tell me where the museum is?</w:t>
      </w:r>
    </w:p>
    <w:p>
      <w:r>
        <w:t xml:space="preserve">7. Tu es fatigué aujourd'hui ?  </w:t>
      </w:r>
    </w:p>
    <w:p>
      <w:r>
        <w:t>Are you tired today?</w:t>
      </w:r>
    </w:p>
    <w:p>
      <w:r>
        <w:t xml:space="preserve">8. Tu as beaucoup de travail.  </w:t>
      </w:r>
    </w:p>
    <w:p>
      <w:r>
        <w:t xml:space="preserve">You have a lot of work. </w:t>
      </w:r>
    </w:p>
    <w:p>
      <w:r>
        <w:t xml:space="preserve">9. On va boire un café ensemble.  </w:t>
      </w:r>
    </w:p>
    <w:p>
      <w:r>
        <w:t>Let’s have a coffee together.</w:t>
      </w:r>
    </w:p>
    <w:p>
      <w:r>
        <w:t xml:space="preserve">10. Tu veux quelque chose à manger ?  </w:t>
      </w:r>
    </w:p>
    <w:p>
      <w:r>
        <w:t>Do you want to eat something?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