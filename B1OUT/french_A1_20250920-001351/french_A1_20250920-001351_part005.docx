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like</w:t>
      </w:r>
    </w:p>
    <w:p/>
    <w:p>
      <w:r>
        <w:t>1. J'aime cuisiner.</w:t>
      </w:r>
    </w:p>
    <w:p>
      <w:r>
        <w:t xml:space="preserve">  I like cooking.</w:t>
      </w:r>
    </w:p>
    <w:p>
      <w:r>
        <w:t>2. J'aime lire des livres.</w:t>
      </w:r>
    </w:p>
    <w:p>
      <w:r>
        <w:t xml:space="preserve">  I love reading books.</w:t>
      </w:r>
    </w:p>
    <w:p>
      <w:r>
        <w:t>3. J'aime écouter de la musique.</w:t>
      </w:r>
    </w:p>
    <w:p>
      <w:r>
        <w:t xml:space="preserve">  I enjoy listening to music.</w:t>
      </w:r>
    </w:p>
    <w:p>
      <w:r>
        <w:t>4. J'aime voyager en Europe.</w:t>
      </w:r>
    </w:p>
    <w:p>
      <w:r>
        <w:t xml:space="preserve">  I love traveling in Europe.</w:t>
      </w:r>
    </w:p>
    <w:p>
      <w:r>
        <w:t>5. J'aime passer du temps avec mes amis.</w:t>
      </w:r>
    </w:p>
    <w:p>
      <w:r>
        <w:t xml:space="preserve">  I like spending time with my friends.</w:t>
      </w:r>
    </w:p>
    <w:p>
      <w:r>
        <w:t>6. J'aime faire des activités sportives.</w:t>
      </w:r>
    </w:p>
    <w:p>
      <w:r>
        <w:t xml:space="preserve">  I like doing sports activities.</w:t>
      </w:r>
    </w:p>
    <w:p>
      <w:r>
        <w:t xml:space="preserve">7. J'aime apprendre de nouvelles langues. </w:t>
      </w:r>
    </w:p>
    <w:p>
      <w:r>
        <w:t xml:space="preserve">  I enjoy learning new languages.</w:t>
      </w:r>
    </w:p>
    <w:p>
      <w:r>
        <w:t>8. J'aime cuisiner des plats français.</w:t>
      </w:r>
    </w:p>
    <w:p>
      <w:r>
        <w:t xml:space="preserve">  I love cooking French dishes.</w:t>
      </w:r>
    </w:p>
    <w:p>
      <w:r>
        <w:t>9. J'aime la lumière du soir.</w:t>
      </w:r>
    </w:p>
    <w:p>
      <w:r>
        <w:t xml:space="preserve">  I love the evening light.</w:t>
      </w:r>
    </w:p>
    <w:p>
      <w:r>
        <w:t>10. J'aime les gens gentils.</w:t>
      </w:r>
    </w:p>
    <w:p>
      <w:r>
        <w:t xml:space="preserve">   I like nice people.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Salut à tous !</w:t>
      </w:r>
    </w:p>
    <w:p>
      <w:r>
        <w:t xml:space="preserve">    Hi everyone!</w:t>
      </w:r>
    </w:p>
    <w:p>
      <w:r>
        <w:t>3.  Salut, j'espère que tu passes une bonne journée.</w:t>
      </w:r>
    </w:p>
    <w:p>
      <w:r>
        <w:t xml:space="preserve">    Hey, I hope you have a good day. </w:t>
      </w:r>
    </w:p>
    <w:p>
      <w:r>
        <w:t>4.  Salut, je suis ravi de te voir.</w:t>
      </w:r>
    </w:p>
    <w:p>
      <w:r>
        <w:t xml:space="preserve">   Hi, it’s nice to see you.</w:t>
      </w:r>
    </w:p>
    <w:p>
      <w:r>
        <w:t xml:space="preserve">5.  Salut, la nourriture est délicieuse! </w:t>
      </w:r>
    </w:p>
    <w:p>
      <w:r>
        <w:t xml:space="preserve">   Hi, the food is delicious! </w:t>
      </w:r>
    </w:p>
    <w:p>
      <w:r>
        <w:t xml:space="preserve">6.  Salut ! Il fait beau aujourd'hui. </w:t>
      </w:r>
    </w:p>
    <w:p>
      <w:r>
        <w:t xml:space="preserve">   Hey! It’s nice outside today.</w:t>
      </w:r>
    </w:p>
    <w:p>
      <w:r>
        <w:t>7. Salut, j'ai besoin d'aide pour ma voiture.</w:t>
      </w:r>
    </w:p>
    <w:p>
      <w:r>
        <w:t xml:space="preserve">    Hi, I need help with my car.</w:t>
      </w:r>
    </w:p>
    <w:p>
      <w:r>
        <w:t xml:space="preserve">8.  Salut, vous avez une minute ? </w:t>
      </w:r>
    </w:p>
    <w:p>
      <w:r>
        <w:t xml:space="preserve">    Hi, do you have a minute?</w:t>
      </w:r>
    </w:p>
    <w:p>
      <w:r>
        <w:t xml:space="preserve">9.  Salut, comment s'appelle-t-il ? </w:t>
      </w:r>
    </w:p>
    <w:p>
      <w:r>
        <w:t xml:space="preserve">   Hi, what’s your name?</w:t>
      </w:r>
    </w:p>
    <w:p>
      <w:r>
        <w:t xml:space="preserve">10. Salut, je ne suis pas sûr de ce que j’ai fait. </w:t>
      </w:r>
    </w:p>
    <w:p>
      <w:r>
        <w:t xml:space="preserve">   Hi, I’m not sure what I did.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I speak French with my friends.</w:t>
      </w:r>
    </w:p>
    <w:p>
      <w:r>
        <w:t>2. La fille parlez à son bébé.</w:t>
      </w:r>
    </w:p>
    <w:p>
      <w:r>
        <w:t xml:space="preserve">  The girl talks to her baby.</w:t>
      </w:r>
    </w:p>
    <w:p>
      <w:r>
        <w:t>3. Nous parlons souvent de nos voyages.</w:t>
      </w:r>
    </w:p>
    <w:p>
      <w:r>
        <w:t xml:space="preserve">  We often talk about our trips. </w:t>
      </w:r>
    </w:p>
    <w:p>
      <w:r>
        <w:t>4. Tu ne sais pas parler le chinois ?</w:t>
      </w:r>
    </w:p>
    <w:p>
      <w:r>
        <w:t xml:space="preserve">  Don't you know how to speak Chinese?</w:t>
      </w:r>
    </w:p>
    <w:p>
      <w:r>
        <w:t>5. Les étudiants parlais beaucoup sur la vie étudiante.</w:t>
      </w:r>
    </w:p>
    <w:p>
      <w:r>
        <w:t xml:space="preserve">  The students talked a lot about student life.</w:t>
      </w:r>
    </w:p>
    <w:p>
      <w:r>
        <w:t xml:space="preserve">6. J’ai parlé à mon médecin ce matin. </w:t>
      </w:r>
    </w:p>
    <w:p>
      <w:r>
        <w:t xml:space="preserve">   I spoke to my doctor this morning.</w:t>
      </w:r>
    </w:p>
    <w:p>
      <w:r>
        <w:t>7. Le chef parle aux employés tous les jours.</w:t>
      </w:r>
    </w:p>
    <w:p>
      <w:r>
        <w:t xml:space="preserve">  The boss talks to the employees every day.</w:t>
      </w:r>
    </w:p>
    <w:p>
      <w:r>
        <w:t xml:space="preserve">8. Il est difficile de parler avec des personnes qui ne sont pas sympathiques. </w:t>
      </w:r>
    </w:p>
    <w:p>
      <w:r>
        <w:t xml:space="preserve">   It is difficult to talk with people who are not friendly.</w:t>
      </w:r>
    </w:p>
    <w:p>
      <w:r>
        <w:t xml:space="preserve">9. Avant de partir en voyage, il faut se préparer et parler avec ses proches. </w:t>
      </w:r>
    </w:p>
    <w:p>
      <w:r>
        <w:t xml:space="preserve">   Before going on a trip, you need to prepare and speak to your loved ones. </w:t>
      </w:r>
    </w:p>
    <w:p>
      <w:r>
        <w:t xml:space="preserve">10.  Parler à l'égard de nos sentiments est important. </w:t>
      </w:r>
    </w:p>
    <w:p>
      <w:r>
        <w:t xml:space="preserve">    Talking about our feelings is important.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She is a student at university.</w:t>
      </w:r>
    </w:p>
    <w:p>
      <w:r>
        <w:t>2.  Elle vient d'arriver dans la ville.</w:t>
      </w:r>
    </w:p>
    <w:p>
      <w:r>
        <w:t xml:space="preserve">    She just arrived in the city.</w:t>
      </w:r>
    </w:p>
    <w:p>
      <w:r>
        <w:t xml:space="preserve">3.  Elle aime cuisiner et voyager. </w:t>
      </w:r>
    </w:p>
    <w:p>
      <w:r>
        <w:t xml:space="preserve">   She likes to cook and travel.</w:t>
      </w:r>
    </w:p>
    <w:p>
      <w:r>
        <w:t xml:space="preserve">4.  Elle a une grande famille. </w:t>
      </w:r>
    </w:p>
    <w:p>
      <w:r>
        <w:t xml:space="preserve">   She has a large family. </w:t>
      </w:r>
    </w:p>
    <w:p>
      <w:r>
        <w:t>5. Elle est très gentille et amicale.</w:t>
      </w:r>
    </w:p>
    <w:p>
      <w:r>
        <w:t xml:space="preserve">   She is very kind and friendly.</w:t>
      </w:r>
    </w:p>
    <w:p>
      <w:r>
        <w:t>6.  Elle fait souvent des achats en ligne.</w:t>
      </w:r>
    </w:p>
    <w:p>
      <w:r>
        <w:t xml:space="preserve">    She often makes purchases online.</w:t>
      </w:r>
    </w:p>
    <w:p>
      <w:r>
        <w:t xml:space="preserve">7. Elle a besoin d'un peu de temps pour se concentrer. </w:t>
      </w:r>
    </w:p>
    <w:p>
      <w:r>
        <w:t xml:space="preserve">   She needs some time to concentrate.</w:t>
      </w:r>
    </w:p>
    <w:p>
      <w:r>
        <w:t xml:space="preserve">8.  Elle parle français couramment. </w:t>
      </w:r>
    </w:p>
    <w:p>
      <w:r>
        <w:t xml:space="preserve">   She speaks French fluently.</w:t>
      </w:r>
    </w:p>
    <w:p>
      <w:r>
        <w:t>9. Elle s'occupera des enfants après le travail.</w:t>
      </w:r>
    </w:p>
    <w:p>
      <w:r>
        <w:t xml:space="preserve">   She will take care of the children after work.</w:t>
      </w:r>
    </w:p>
    <w:p>
      <w:r>
        <w:t xml:space="preserve">10. Elle est passionnée par la musique et les arts. </w:t>
      </w:r>
    </w:p>
    <w:p>
      <w:r>
        <w:t xml:space="preserve">   She is passionate about music and the arts.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Elle a une grande maison.</w:t>
      </w:r>
    </w:p>
    <w:p>
      <w:r>
        <w:t xml:space="preserve">   She has a big house.</w:t>
      </w:r>
    </w:p>
    <w:p>
      <w:r>
        <w:t>3. Ce plat est vraiment grande.</w:t>
      </w:r>
    </w:p>
    <w:p>
      <w:r>
        <w:t xml:space="preserve">   This dish is really large.</w:t>
      </w:r>
    </w:p>
    <w:p>
      <w:r>
        <w:t>4. J'aime la grande liberté.</w:t>
      </w:r>
    </w:p>
    <w:p>
      <w:r>
        <w:t xml:space="preserve">   I like the freedom to do what I want. </w:t>
      </w:r>
    </w:p>
    <w:p>
      <w:r>
        <w:t>5. Les enfants ont une grande imagination.</w:t>
      </w:r>
    </w:p>
    <w:p>
      <w:r>
        <w:t xml:space="preserve">   The children have a big imagination. </w:t>
      </w:r>
    </w:p>
    <w:p>
      <w:r>
        <w:t>6. Il y a une grande ville à l'horizon.</w:t>
      </w:r>
    </w:p>
    <w:p>
      <w:r>
        <w:t xml:space="preserve">   There is a big city in the distance. </w:t>
      </w:r>
    </w:p>
    <w:p>
      <w:r>
        <w:t>7. La montagne est grande et majestueuse.</w:t>
      </w:r>
    </w:p>
    <w:p>
      <w:r>
        <w:t xml:space="preserve">   The mountain is large and majestic.</w:t>
      </w:r>
    </w:p>
    <w:p>
      <w:r>
        <w:t>8. Le livre est grand et lourd.</w:t>
      </w:r>
    </w:p>
    <w:p>
      <w:r>
        <w:t xml:space="preserve">   The book is large and heavy.</w:t>
      </w:r>
    </w:p>
    <w:p>
      <w:r>
        <w:t>9. Nous avons acheté une grande table pour la salle à manger.</w:t>
      </w:r>
    </w:p>
    <w:p>
      <w:r>
        <w:t xml:space="preserve">   We bought a big table for the dining room. </w:t>
      </w:r>
    </w:p>
    <w:p>
      <w:r>
        <w:t>10. La musique est grande et expressive.</w:t>
      </w:r>
    </w:p>
    <w:p>
      <w:r>
        <w:t xml:space="preserve">    Music is large and expressive.</w:t>
      </w:r>
    </w:p>
    <w:p/>
    <w:p>
      <w:r>
        <w:rPr>
          <w:b/>
        </w:rPr>
        <w:t>Word: Gris | Meaning: Grey</w:t>
      </w:r>
    </w:p>
    <w:p/>
    <w:p>
      <w:r>
        <w:t>1. La robe est grise.</w:t>
      </w:r>
    </w:p>
    <w:p>
      <w:r>
        <w:t xml:space="preserve">  The dress is gray.</w:t>
      </w:r>
    </w:p>
    <w:p>
      <w:r>
        <w:t>2. Le ciel était gris le matin.</w:t>
      </w:r>
    </w:p>
    <w:p>
      <w:r>
        <w:t xml:space="preserve">  The sky was gray in the morning.</w:t>
      </w:r>
    </w:p>
    <w:p>
      <w:r>
        <w:t>3. Il a des cheveux gris.</w:t>
      </w:r>
    </w:p>
    <w:p>
      <w:r>
        <w:t xml:space="preserve">  He has grey hair.</w:t>
      </w:r>
    </w:p>
    <w:p>
      <w:r>
        <w:t>4. L'architecture de la ville est grise.</w:t>
      </w:r>
    </w:p>
    <w:p>
      <w:r>
        <w:t xml:space="preserve">  The architecture of the city is gray.</w:t>
      </w:r>
    </w:p>
    <w:p>
      <w:r>
        <w:t>5. Un tableau gris représente un paysage monotone.</w:t>
      </w:r>
    </w:p>
    <w:p>
      <w:r>
        <w:t xml:space="preserve">  A gray painting depicts a monotonous landscape.</w:t>
      </w:r>
    </w:p>
    <w:p>
      <w:r>
        <w:t>6. La peinture était grise, mais elle avait une certaine élégance.</w:t>
      </w:r>
    </w:p>
    <w:p>
      <w:r>
        <w:t xml:space="preserve">  The paint was gray, but it had a certain elegance. </w:t>
      </w:r>
    </w:p>
    <w:p>
      <w:r>
        <w:t>7. Il ne voulait pas de vêtements gris à la fête.</w:t>
      </w:r>
    </w:p>
    <w:p>
      <w:r>
        <w:t xml:space="preserve">  He didn't want to wear gray clothes at the party.</w:t>
      </w:r>
    </w:p>
    <w:p>
      <w:r>
        <w:t>8. Les oiseaux étaient gris et silencieux sur le toit.</w:t>
      </w:r>
    </w:p>
    <w:p>
      <w:r>
        <w:t xml:space="preserve">  Birds were gray and silent on the roof.</w:t>
      </w:r>
    </w:p>
    <w:p>
      <w:r>
        <w:t xml:space="preserve">9. La ville était grise, mais il y avait beaucoup d'espoir dans les yeux des gens. </w:t>
      </w:r>
    </w:p>
    <w:p>
      <w:r>
        <w:t xml:space="preserve">  The city was gray, but there was a lot of hope in the eyes of people.</w:t>
      </w:r>
    </w:p>
    <w:p>
      <w:r>
        <w:t>10. Le café est gris et il doit être filtré.</w:t>
      </w:r>
    </w:p>
    <w:p>
      <w:r>
        <w:t xml:space="preserve">  The coffee is gray and it has to be filtered.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 une robe verte.</w:t>
      </w:r>
    </w:p>
    <w:p>
      <w:r>
        <w:t xml:space="preserve">   I have a green dress.</w:t>
      </w:r>
    </w:p>
    <w:p>
      <w:r>
        <w:t>3. Le drapeau français est vert, blanc et rouge.</w:t>
      </w:r>
    </w:p>
    <w:p>
      <w:r>
        <w:t xml:space="preserve">   The French flag is green, white and red.</w:t>
      </w:r>
    </w:p>
    <w:p>
      <w:r>
        <w:t>4. Il a un chapeau vert.</w:t>
      </w:r>
    </w:p>
    <w:p>
      <w:r>
        <w:t xml:space="preserve">   He has a green hat. </w:t>
      </w:r>
    </w:p>
    <w:p>
      <w:r>
        <w:t>5. La plante est verte.</w:t>
      </w:r>
    </w:p>
    <w:p>
      <w:r>
        <w:t xml:space="preserve">   The plant is green.</w:t>
      </w:r>
    </w:p>
    <w:p>
      <w:r>
        <w:t>6. Les feuilles sont vertes.</w:t>
      </w:r>
    </w:p>
    <w:p>
      <w:r>
        <w:t xml:space="preserve">   The leaves are green.</w:t>
      </w:r>
    </w:p>
    <w:p>
      <w:r>
        <w:t xml:space="preserve">7. Le ciel est vert aujourd'hui. </w:t>
      </w:r>
    </w:p>
    <w:p>
      <w:r>
        <w:t xml:space="preserve">   The sky is green today.</w:t>
      </w:r>
    </w:p>
    <w:p>
      <w:r>
        <w:t xml:space="preserve">8.  Le vert des champs est magnifique. </w:t>
      </w:r>
    </w:p>
    <w:p>
      <w:r>
        <w:t xml:space="preserve">   The green of the fields is beautiful.</w:t>
      </w:r>
    </w:p>
    <w:p>
      <w:r>
        <w:t xml:space="preserve">9.  Elle a un vert dans ses yeux. </w:t>
      </w:r>
    </w:p>
    <w:p>
      <w:r>
        <w:t xml:space="preserve">   She has a green in her eyes.</w:t>
      </w:r>
    </w:p>
    <w:p>
      <w:r>
        <w:t xml:space="preserve">10. Les arbres verts donnent de l'ombre. </w:t>
      </w:r>
    </w:p>
    <w:p>
      <w:r>
        <w:t xml:space="preserve">   The green trees give shade.</w:t>
      </w:r>
    </w:p>
    <w:p/>
    <w:p>
      <w:r>
        <w:rPr>
          <w:b/>
        </w:rPr>
        <w:t>Word: Hé | Meaning: Hey</w:t>
      </w:r>
    </w:p>
    <w:p/>
    <w:p>
      <w:r>
        <w:t>1. Hé, comment vas-tu ?</w:t>
      </w:r>
    </w:p>
    <w:p>
      <w:r>
        <w:t xml:space="preserve">    Hello, how are you?</w:t>
      </w:r>
    </w:p>
    <w:p>
      <w:r>
        <w:t>2.  Hé, je suis fatigué de travailler.</w:t>
      </w:r>
    </w:p>
    <w:p>
      <w:r>
        <w:t xml:space="preserve">    Hey, I'm exhausted from working.</w:t>
      </w:r>
    </w:p>
    <w:p>
      <w:r>
        <w:t xml:space="preserve">3.  Hé! Tu es prêt pour la sortie ? </w:t>
      </w:r>
    </w:p>
    <w:p>
      <w:r>
        <w:t xml:space="preserve">    Hey! Are you ready for the outing?</w:t>
      </w:r>
    </w:p>
    <w:p>
      <w:r>
        <w:t xml:space="preserve">4.  Hé, le train arrive bientôt. </w:t>
      </w:r>
    </w:p>
    <w:p>
      <w:r>
        <w:t xml:space="preserve">   Hey, the train is arriving soon.</w:t>
      </w:r>
    </w:p>
    <w:p>
      <w:r>
        <w:t xml:space="preserve">5.  Hé, cette musique est trop belle ! </w:t>
      </w:r>
    </w:p>
    <w:p>
      <w:r>
        <w:t xml:space="preserve">   Hey, this music is too beautiful!</w:t>
      </w:r>
    </w:p>
    <w:p>
      <w:r>
        <w:t>6.  Hé, je ne comprends pas ce que tu dis.</w:t>
      </w:r>
    </w:p>
    <w:p>
      <w:r>
        <w:t xml:space="preserve">   Hey, I don't understand what you are saying. </w:t>
      </w:r>
    </w:p>
    <w:p>
      <w:r>
        <w:t>7.  Hé, il y a des problèmes à l’école.</w:t>
      </w:r>
    </w:p>
    <w:p>
      <w:r>
        <w:t xml:space="preserve">    Hey, there are problems at school.</w:t>
      </w:r>
    </w:p>
    <w:p>
      <w:r>
        <w:t>8.  Hé, peut-on nous aider ?</w:t>
      </w:r>
    </w:p>
    <w:p>
      <w:r>
        <w:t xml:space="preserve">    Hey, can we help? </w:t>
      </w:r>
    </w:p>
    <w:p>
      <w:r>
        <w:t xml:space="preserve">9.  Hé! Tu as gagné ! </w:t>
      </w:r>
    </w:p>
    <w:p>
      <w:r>
        <w:t xml:space="preserve">    Hey! You won!</w:t>
      </w:r>
    </w:p>
    <w:p>
      <w:r>
        <w:t>10. Hé, merci de votre aide.</w:t>
      </w:r>
    </w:p>
    <w:p>
      <w:r>
        <w:t xml:space="preserve">   Hey, thanks for your help.</w:t>
      </w:r>
    </w:p>
    <w:p/>
    <w:p>
      <w:r>
        <w:rPr>
          <w:b/>
        </w:rPr>
        <w:t>Word: Vier | Meaning: Four</w:t>
      </w:r>
    </w:p>
    <w:p/>
    <w:p>
      <w:r>
        <w:t>1. J'ai eu quatre ans de vie.</w:t>
      </w:r>
    </w:p>
    <w:p>
      <w:r>
        <w:t xml:space="preserve">    I was four years old.</w:t>
      </w:r>
    </w:p>
    <w:p>
      <w:r>
        <w:t>2. Il est difficile de trouver un objet que l'on a jamais vu.</w:t>
      </w:r>
    </w:p>
    <w:p>
      <w:r>
        <w:t xml:space="preserve">    It is difficult to find an object that one has never seen. </w:t>
      </w:r>
    </w:p>
    <w:p>
      <w:r>
        <w:t>3. La ville a une population de quatre millions d'habitants.</w:t>
      </w:r>
    </w:p>
    <w:p>
      <w:r>
        <w:t xml:space="preserve">    The city has a population of four million inhabitants.</w:t>
      </w:r>
    </w:p>
    <w:p>
      <w:r>
        <w:t>4. Le restaurant a quatre étoiles Michelin.</w:t>
      </w:r>
    </w:p>
    <w:p>
      <w:r>
        <w:t xml:space="preserve">    The restaurant has four Michelin stars.</w:t>
      </w:r>
    </w:p>
    <w:p>
      <w:r>
        <w:t>5. Nous avons eu quatre heures de repos avant de commencer l’entraînement.</w:t>
      </w:r>
    </w:p>
    <w:p>
      <w:r>
        <w:t xml:space="preserve">    We had four hours of rest before starting training. </w:t>
      </w:r>
    </w:p>
    <w:p>
      <w:r>
        <w:t>6. J'ai appris à conduire quatre mois après avoir obtenu mon permis.</w:t>
      </w:r>
    </w:p>
    <w:p>
      <w:r>
        <w:t xml:space="preserve">    I learned to drive four months after getting my license. </w:t>
      </w:r>
    </w:p>
    <w:p>
      <w:r>
        <w:t>7. Il y a une personne qui est à la porte et elle demande quatre personnes.</w:t>
      </w:r>
    </w:p>
    <w:p>
      <w:r>
        <w:t xml:space="preserve">    There is a person at the door and she asks for four people.</w:t>
      </w:r>
    </w:p>
    <w:p>
      <w:r>
        <w:t>8. J'ai vu quatre films de science-fiction dans ce mois.</w:t>
      </w:r>
    </w:p>
    <w:p>
      <w:r>
        <w:t xml:space="preserve">    I saw four science fiction movies this month.</w:t>
      </w:r>
    </w:p>
    <w:p>
      <w:r>
        <w:t>9. Elle a préparé 4 plats différents pour le repas du soir.</w:t>
      </w:r>
    </w:p>
    <w:p>
      <w:r>
        <w:t xml:space="preserve">    She prepared four different dishes for dinner. </w:t>
      </w:r>
    </w:p>
    <w:p>
      <w:r>
        <w:t>10.  On peut voyager quatre fois par an.</w:t>
      </w:r>
    </w:p>
    <w:p>
      <w:r>
        <w:t xml:space="preserve">     We can travel four times a year.</w:t>
      </w:r>
    </w:p>
    <w:p/>
    <w:p>
      <w:r>
        <w:rPr>
          <w:b/>
        </w:rPr>
        <w:t>Word: Orange | Meaning: Fruit</w:t>
      </w:r>
    </w:p>
    <w:p/>
    <w:p>
      <w:r>
        <w:t xml:space="preserve">1. J'aime beaucoup les oranges. </w:t>
      </w:r>
    </w:p>
    <w:p>
      <w:r>
        <w:t xml:space="preserve">    I like oranges very much.</w:t>
      </w:r>
    </w:p>
    <w:p>
      <w:r>
        <w:t xml:space="preserve">2. La plupart des gens mangent des oranges au quotidien. </w:t>
      </w:r>
    </w:p>
    <w:p>
      <w:r>
        <w:t xml:space="preserve">    Most people eat oranges daily.</w:t>
      </w:r>
    </w:p>
    <w:p>
      <w:r>
        <w:t>3. L’orange est un fruit délicieux et sain.</w:t>
      </w:r>
    </w:p>
    <w:p>
      <w:r>
        <w:t xml:space="preserve">   Orange is a delicious and healthy fruit. </w:t>
      </w:r>
    </w:p>
    <w:p>
      <w:r>
        <w:t>4. J'ai acheté une orange pour mon petit-déjeuner.</w:t>
      </w:r>
    </w:p>
    <w:p>
      <w:r>
        <w:t xml:space="preserve">    I bought an orange for breakfast.</w:t>
      </w:r>
    </w:p>
    <w:p>
      <w:r>
        <w:t xml:space="preserve">5.  Il y a beaucoup d'oranges dans cette épicerie. </w:t>
      </w:r>
    </w:p>
    <w:p>
      <w:r>
        <w:t xml:space="preserve">    There are many oranges in this supermarket. </w:t>
      </w:r>
    </w:p>
    <w:p>
      <w:r>
        <w:t xml:space="preserve">6. La couleur de l’orange est orangé. </w:t>
      </w:r>
    </w:p>
    <w:p>
      <w:r>
        <w:t xml:space="preserve">   The color of the orange is orange. </w:t>
      </w:r>
    </w:p>
    <w:p>
      <w:r>
        <w:t>7. L’orange est le fruit qui me donne plus d’énergie.</w:t>
      </w:r>
    </w:p>
    <w:p>
      <w:r>
        <w:t xml:space="preserve">   Orange is the fruit that gives me more energy. </w:t>
      </w:r>
    </w:p>
    <w:p>
      <w:r>
        <w:t xml:space="preserve">8. Je préfère boire de l'eau avec une petite orange à la fin des repas. </w:t>
      </w:r>
    </w:p>
    <w:p>
      <w:r>
        <w:t xml:space="preserve">    I prefer to drink water with a small orange at the end of meals. </w:t>
      </w:r>
    </w:p>
    <w:p>
      <w:r>
        <w:t xml:space="preserve">9. L'orange est un fruit trop gourmand. </w:t>
      </w:r>
    </w:p>
    <w:p>
      <w:r>
        <w:t xml:space="preserve">   Orange is a very delicious fruit. </w:t>
      </w:r>
    </w:p>
    <w:p>
      <w:r>
        <w:t xml:space="preserve">10. J’ai un ami qui vit en France et il me vend des oranges. </w:t>
      </w:r>
    </w:p>
    <w:p>
      <w:r>
        <w:t xml:space="preserve">    I have a friend who lives in France and he sells me oranges.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