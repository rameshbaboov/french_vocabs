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A cooking appliance, typically used for baking or frying</w:t>
      </w:r>
    </w:p>
    <w:p/>
    <w:p>
      <w:r>
        <w:t>1. J'ai quatre amis.</w:t>
      </w:r>
    </w:p>
    <w:p>
      <w:r>
        <w:t xml:space="preserve">    I have four friends.</w:t>
      </w:r>
    </w:p>
    <w:p>
      <w:r>
        <w:t>2. Il y a quatre heures de travail à faire.</w:t>
      </w:r>
    </w:p>
    <w:p>
      <w:r>
        <w:t xml:space="preserve">    There are four hours of work to be done.</w:t>
      </w:r>
    </w:p>
    <w:p>
      <w:r>
        <w:t>3. Nous sommes partis en voyage pour quatre jours.</w:t>
      </w:r>
    </w:p>
    <w:p>
      <w:r>
        <w:t xml:space="preserve">    We went on a trip for four days.</w:t>
      </w:r>
    </w:p>
    <w:p>
      <w:r>
        <w:t>4. Elle a quatre enfants.</w:t>
      </w:r>
    </w:p>
    <w:p>
      <w:r>
        <w:t xml:space="preserve">   She has four children.</w:t>
      </w:r>
    </w:p>
    <w:p>
      <w:r>
        <w:t xml:space="preserve">5. J'ai quatre pommes. </w:t>
      </w:r>
    </w:p>
    <w:p>
      <w:r>
        <w:t xml:space="preserve">    I have four apples.</w:t>
      </w:r>
    </w:p>
    <w:p>
      <w:r>
        <w:t>6. Il y a quatre personnes dans la salle.</w:t>
      </w:r>
    </w:p>
    <w:p>
      <w:r>
        <w:t xml:space="preserve">    There are four people in the room.</w:t>
      </w:r>
    </w:p>
    <w:p>
      <w:r>
        <w:t>7. Le livre est de quatre cents pages.</w:t>
      </w:r>
    </w:p>
    <w:p>
      <w:r>
        <w:t xml:space="preserve">    The book is 400 pages long.</w:t>
      </w:r>
    </w:p>
    <w:p>
      <w:r>
        <w:t>8. Vous avez quatre options pour chaque question.</w:t>
      </w:r>
    </w:p>
    <w:p>
      <w:r>
        <w:t xml:space="preserve">    You have four options for each question. </w:t>
      </w:r>
    </w:p>
    <w:p>
      <w:r>
        <w:t xml:space="preserve">9. La voiture a quatre roues. </w:t>
      </w:r>
    </w:p>
    <w:p>
      <w:r>
        <w:t xml:space="preserve">    The car has four wheels.</w:t>
      </w:r>
    </w:p>
    <w:p>
      <w:r>
        <w:t>10. J'ai besoin de quatre heures pour finir ma tâche.</w:t>
      </w:r>
    </w:p>
    <w:p>
      <w:r>
        <w:t xml:space="preserve">   I need four hours to finish my task.</w:t>
      </w:r>
    </w:p>
    <w:p/>
    <w:p>
      <w:r>
        <w:rPr>
          <w:b/>
        </w:rPr>
        <w:t>Word: Dix | Meaning: Ten</w:t>
      </w:r>
    </w:p>
    <w:p/>
    <w:p>
      <w:r>
        <w:t>1. J'ai dix euros dans mon portefeuille.</w:t>
      </w:r>
    </w:p>
    <w:p>
      <w:r>
        <w:t xml:space="preserve">  I have ten euros in my wallet.</w:t>
      </w:r>
    </w:p>
    <w:p>
      <w:r>
        <w:t>2. Il y a dix personnes dans la salle de conférence.</w:t>
      </w:r>
    </w:p>
    <w:p>
      <w:r>
        <w:t xml:space="preserve">  There are ten people in the conference hall.</w:t>
      </w:r>
    </w:p>
    <w:p>
      <w:r>
        <w:t>3. Nous avons dix ans d’expérience dans ce domaine.</w:t>
      </w:r>
    </w:p>
    <w:p>
      <w:r>
        <w:t xml:space="preserve">  We have ten years of experience in this field.</w:t>
      </w:r>
    </w:p>
    <w:p>
      <w:r>
        <w:t>4. Dix minutes plus tard, nous serons arrivés à destination.</w:t>
      </w:r>
    </w:p>
    <w:p>
      <w:r>
        <w:t xml:space="preserve">  Ten minutes later, we will arrive at our destination.</w:t>
      </w:r>
    </w:p>
    <w:p>
      <w:r>
        <w:t>5. La voiture a dix kilomètres par heure.</w:t>
      </w:r>
    </w:p>
    <w:p>
      <w:r>
        <w:t xml:space="preserve">  The car travels ten kilometers per hour. </w:t>
      </w:r>
    </w:p>
    <w:p>
      <w:r>
        <w:t>6. Il y a dix livres sur la table.</w:t>
      </w:r>
    </w:p>
    <w:p>
      <w:r>
        <w:t xml:space="preserve">   There are ten books on the table. </w:t>
      </w:r>
    </w:p>
    <w:p>
      <w:r>
        <w:t>7. Dix enfants ont joué dans le parc.</w:t>
      </w:r>
    </w:p>
    <w:p>
      <w:r>
        <w:t xml:space="preserve">   Ten children played in the park.</w:t>
      </w:r>
    </w:p>
    <w:p>
      <w:r>
        <w:t>8. Je veux dix kilos de pommes.</w:t>
      </w:r>
    </w:p>
    <w:p>
      <w:r>
        <w:t xml:space="preserve">    I want ten kilograms of apples.</w:t>
      </w:r>
    </w:p>
    <w:p>
      <w:r>
        <w:t xml:space="preserve">9. La femme a dix ans et elle est adorable. </w:t>
      </w:r>
    </w:p>
    <w:p>
      <w:r>
        <w:t xml:space="preserve">   The woman is ten years old and she's adorable.</w:t>
      </w:r>
    </w:p>
    <w:p>
      <w:r>
        <w:t xml:space="preserve">10. Il me faut dix minutes pour faire mes courses. </w:t>
      </w:r>
    </w:p>
    <w:p>
      <w:r>
        <w:t xml:space="preserve">  It takes me ten minutes to do my shopping.</w:t>
      </w:r>
    </w:p>
    <w:p/>
    <w:p>
      <w:r>
        <w:rPr>
          <w:b/>
        </w:rPr>
        <w:t>Word: Cinq | Meaning: Five</w:t>
      </w:r>
    </w:p>
    <w:p/>
    <w:p>
      <w:r>
        <w:t>1. J'ai cinq ans.</w:t>
      </w:r>
    </w:p>
    <w:p>
      <w:r>
        <w:t xml:space="preserve">   I am five years old.</w:t>
      </w:r>
    </w:p>
    <w:p>
      <w:r>
        <w:t>2. Il y a cinq personnes dans la pièce.</w:t>
      </w:r>
    </w:p>
    <w:p>
      <w:r>
        <w:t xml:space="preserve">   There are five people in the room.</w:t>
      </w:r>
    </w:p>
    <w:p>
      <w:r>
        <w:t>3. Avez-vous cinq minutes pour parler ?</w:t>
      </w:r>
    </w:p>
    <w:p>
      <w:r>
        <w:t xml:space="preserve">   Do you have five minutes to speak?</w:t>
      </w:r>
    </w:p>
    <w:p>
      <w:r>
        <w:t>4. Cinq pommes de terre me suffisent.</w:t>
      </w:r>
    </w:p>
    <w:p>
      <w:r>
        <w:t xml:space="preserve">   Five potatoes will suffice for me.</w:t>
      </w:r>
    </w:p>
    <w:p>
      <w:r>
        <w:t xml:space="preserve">5. J'ai besoin de cinq dollars. </w:t>
      </w:r>
    </w:p>
    <w:p>
      <w:r>
        <w:t xml:space="preserve">   I need five dollars.</w:t>
      </w:r>
    </w:p>
    <w:p>
      <w:r>
        <w:t xml:space="preserve">6. Elle a cinq enfants. </w:t>
      </w:r>
    </w:p>
    <w:p>
      <w:r>
        <w:t xml:space="preserve">   She has five children.</w:t>
      </w:r>
    </w:p>
    <w:p>
      <w:r>
        <w:t>7. Il est en retard, il n’aura pas cinq heures à l’heure du rendez-vous.</w:t>
      </w:r>
    </w:p>
    <w:p>
      <w:r>
        <w:t xml:space="preserve">   He is late, he won't have five hours at the meeting time.</w:t>
      </w:r>
    </w:p>
    <w:p>
      <w:r>
        <w:t>8. J'aime les films avec cinq étoiles.</w:t>
      </w:r>
    </w:p>
    <w:p>
      <w:r>
        <w:t xml:space="preserve">    I like movies with five stars.</w:t>
      </w:r>
    </w:p>
    <w:p>
      <w:r>
        <w:t xml:space="preserve">9. Ce film a cinq récompenses aux Oscars. </w:t>
      </w:r>
    </w:p>
    <w:p>
      <w:r>
        <w:t xml:space="preserve">   This movie has five awards at the Oscars.</w:t>
      </w:r>
    </w:p>
    <w:p>
      <w:r>
        <w:t>10. Il y a cinq jours de congé pour moi.</w:t>
      </w:r>
    </w:p>
    <w:p>
      <w:r>
        <w:t xml:space="preserve">   There are five days off for me.</w:t>
      </w:r>
    </w:p>
    <w:p/>
    <w:p>
      <w:r>
        <w:rPr>
          <w:b/>
        </w:rPr>
        <w:t>Word: L | Meaning: Letter</w:t>
      </w:r>
    </w:p>
    <w:p/>
    <w:p>
      <w:r>
        <w:t>1. Le soleil brille fortement aujourd'hui.</w:t>
      </w:r>
    </w:p>
    <w:p>
      <w:r>
        <w:t>The sun shines strongly today.</w:t>
      </w:r>
    </w:p>
    <w:p>
      <w:r>
        <w:t>2. Je lis un livre très intéressant.</w:t>
      </w:r>
    </w:p>
    <w:p>
      <w:r>
        <w:t>I am reading a very interesting book.</w:t>
      </w:r>
    </w:p>
    <w:p>
      <w:r>
        <w:t>3. La ville est pleine de vie et d'activités.</w:t>
      </w:r>
    </w:p>
    <w:p>
      <w:r>
        <w:t>The city is full of life and activities.</w:t>
      </w:r>
    </w:p>
    <w:p>
      <w:r>
        <w:t>4. Les enfants aiment jouer à la piscine.</w:t>
      </w:r>
    </w:p>
    <w:p>
      <w:r>
        <w:t xml:space="preserve">Children love to play in the swimming pool. </w:t>
      </w:r>
    </w:p>
    <w:p>
      <w:r>
        <w:t>5. Le chat dort paisiblement sur le canapé.</w:t>
      </w:r>
    </w:p>
    <w:p>
      <w:r>
        <w:t>The cat sleeps peacefully on the sofa.</w:t>
      </w:r>
    </w:p>
    <w:p>
      <w:r>
        <w:t>6. La nourriture est délicieuse et savoureuse.</w:t>
      </w:r>
    </w:p>
    <w:p>
      <w:r>
        <w:t>The food is delicious and flavorful.</w:t>
      </w:r>
    </w:p>
    <w:p>
      <w:r>
        <w:t>7. Je l'ai trouvé à la librairie.</w:t>
      </w:r>
    </w:p>
    <w:p>
      <w:r>
        <w:t>I found it at the bookstore.</w:t>
      </w:r>
    </w:p>
    <w:p>
      <w:r>
        <w:t>8. Il a beaucoup de travail à accomplir.</w:t>
      </w:r>
    </w:p>
    <w:p>
      <w:r>
        <w:t xml:space="preserve">He has a lot of work to do. </w:t>
      </w:r>
    </w:p>
    <w:p>
      <w:r>
        <w:t>9. Le train part à l’heure.</w:t>
      </w:r>
    </w:p>
    <w:p>
      <w:r>
        <w:t>The train departs on time.</w:t>
      </w:r>
    </w:p>
    <w:p>
      <w:r>
        <w:t xml:space="preserve">10. La musique est agréable à écouter. </w:t>
      </w:r>
    </w:p>
    <w:p>
      <w:r>
        <w:t>Music is pleasant to listen to.</w:t>
      </w:r>
    </w:p>
    <w:p/>
    <w:p>
      <w:r>
        <w:rPr>
          <w:b/>
        </w:rPr>
        <w:t>Word: S | Meaning: The letter 'S'</w:t>
      </w:r>
    </w:p>
    <w:p/>
    <w:p>
      <w:r>
        <w:t xml:space="preserve">1. J'adore les séances d'entraînement, elles me donnent beaucoup de motivation.  </w:t>
      </w:r>
    </w:p>
    <w:p>
      <w:r>
        <w:t xml:space="preserve">    I love training sessions, they give me a lot of motivation.</w:t>
      </w:r>
    </w:p>
    <w:p>
      <w:r>
        <w:t xml:space="preserve">2. La soupe de légumes est une délicieuse option pour un repas sain et savoureux. </w:t>
      </w:r>
    </w:p>
    <w:p>
      <w:r>
        <w:t xml:space="preserve">    Vegetable soup is a delicious option for a healthy and flavorful meal. </w:t>
      </w:r>
    </w:p>
    <w:p>
      <w:r>
        <w:t xml:space="preserve">3. Les étudiants sont curieux de connaître les nouvelles tendances en matière d'éducation numérique.  </w:t>
      </w:r>
    </w:p>
    <w:p>
      <w:r>
        <w:t xml:space="preserve">   Students are curious to know about the new trends in digital education.</w:t>
      </w:r>
    </w:p>
    <w:p>
      <w:r>
        <w:t xml:space="preserve">4.  Le soleil brille fort aujourd'hui, il fait des températures agréables. </w:t>
      </w:r>
    </w:p>
    <w:p>
      <w:r>
        <w:t xml:space="preserve">    The sun shines brightly today, it’s pleasant temperatures.</w:t>
      </w:r>
    </w:p>
    <w:p>
      <w:r>
        <w:t xml:space="preserve">5. Souvent, je ne comprends pas tout ce que mes parents disent, j'ai besoin de plus d'explications. </w:t>
      </w:r>
    </w:p>
    <w:p>
      <w:r>
        <w:t xml:space="preserve">    Often, I don't understand everything my parents say, I need more explanations.  </w:t>
      </w:r>
    </w:p>
    <w:p>
      <w:r>
        <w:t xml:space="preserve">6. Serais-tu prêt à faire un voyage en France bientôt ? </w:t>
      </w:r>
    </w:p>
    <w:p>
      <w:r>
        <w:t xml:space="preserve">   Would you be ready to travel to France soon?</w:t>
      </w:r>
    </w:p>
    <w:p>
      <w:r>
        <w:t xml:space="preserve">7. Les souvenirs sont précieux et nous rappellent des moments importants de notre vie. </w:t>
      </w:r>
    </w:p>
    <w:p>
      <w:r>
        <w:t xml:space="preserve">    Souvenirs are precious and remind us of important moments in our lives. </w:t>
      </w:r>
    </w:p>
    <w:p>
      <w:r>
        <w:t>8.  J'ai besoin d'une assistance pour faire mes courses, merci !</w:t>
      </w:r>
    </w:p>
    <w:p>
      <w:r>
        <w:t xml:space="preserve">   I need some help with shopping, thank you!</w:t>
      </w:r>
    </w:p>
    <w:p>
      <w:r>
        <w:t xml:space="preserve">9. La soirée sera animée par un DJ qui jouera de la musique électro et des hits du siècle dernier. </w:t>
      </w:r>
    </w:p>
    <w:p>
      <w:r>
        <w:t xml:space="preserve">   The evening will be animated by a DJ who will play electro music and hits from the last century. </w:t>
      </w:r>
    </w:p>
    <w:p>
      <w:r>
        <w:t xml:space="preserve">10.  La sécurité est primordiale dans tout contexte, il faut être prudent et faire preuve de vigilance.  </w:t>
      </w:r>
    </w:p>
    <w:p>
      <w:r>
        <w:t xml:space="preserve">    Security is paramount in any context, one must be careful and vigilant.</w:t>
      </w:r>
    </w:p>
    <w:p/>
    <w:p>
      <w:r>
        <w:rPr>
          <w:b/>
        </w:rPr>
        <w:t>Word: Vrai | Meaning: True</w:t>
      </w:r>
    </w:p>
    <w:p/>
    <w:p>
      <w:r>
        <w:t xml:space="preserve">1.  C'est vrai, j'aime beaucoup voyager. </w:t>
      </w:r>
    </w:p>
    <w:p>
      <w:r>
        <w:t xml:space="preserve">    1. That's true, I really enjoy traveling.</w:t>
      </w:r>
    </w:p>
    <w:p>
      <w:r>
        <w:t>2.  Le film est vraiment intéressant.</w:t>
      </w:r>
    </w:p>
    <w:p>
      <w:r>
        <w:t xml:space="preserve">    2. The movie is really interesting.</w:t>
      </w:r>
    </w:p>
    <w:p>
      <w:r>
        <w:t xml:space="preserve">3.  Elle est vraie de dire qu'elle a besoin d'aide. </w:t>
      </w:r>
    </w:p>
    <w:p>
      <w:r>
        <w:t xml:space="preserve">    3. She is true to say that she needs help.</w:t>
      </w:r>
    </w:p>
    <w:p>
      <w:r>
        <w:t xml:space="preserve">4.  Vous ne pouvez pas le faire, c'est vrai? </w:t>
      </w:r>
    </w:p>
    <w:p>
      <w:r>
        <w:t xml:space="preserve">    4. You can't do it, isn't that true?</w:t>
      </w:r>
    </w:p>
    <w:p>
      <w:r>
        <w:t>5.  Il n'est pas vrai que les animaux sauvages sont dangereux.</w:t>
      </w:r>
    </w:p>
    <w:p>
      <w:r>
        <w:t xml:space="preserve">    5. It's not true that wild animals are dangerous.</w:t>
      </w:r>
    </w:p>
    <w:p>
      <w:r>
        <w:t>6.  Le soleil brille vraiment aujourd'hui.</w:t>
      </w:r>
    </w:p>
    <w:p>
      <w:r>
        <w:t xml:space="preserve">    6. The sun is shining brightly today.</w:t>
      </w:r>
    </w:p>
    <w:p>
      <w:r>
        <w:t xml:space="preserve">7.  Ce n’est pas vrai, j'ai bien mangé hier! </w:t>
      </w:r>
    </w:p>
    <w:p>
      <w:r>
        <w:t xml:space="preserve">    7. That's not true, I ate well yesterday! </w:t>
      </w:r>
    </w:p>
    <w:p>
      <w:r>
        <w:t>8.  Est-ce que tu crois en la vérité ?</w:t>
      </w:r>
    </w:p>
    <w:p>
      <w:r>
        <w:t xml:space="preserve">    8. Do you believe in truth? </w:t>
      </w:r>
    </w:p>
    <w:p>
      <w:r>
        <w:t>9.  Vrai ou faux, les étoiles ne sont pas des mondes entiers.</w:t>
      </w:r>
    </w:p>
    <w:p>
      <w:r>
        <w:t xml:space="preserve">    9. True or false, stars are not whole worlds.</w:t>
      </w:r>
    </w:p>
    <w:p>
      <w:r>
        <w:t>10. La météo est vraiment bonne aujourd'hui.</w:t>
      </w:r>
    </w:p>
    <w:p>
      <w:r>
        <w:t xml:space="preserve">     10. The weather is really good today.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Bonjour, je m'appelle Sophie.</w:t>
      </w:r>
    </w:p>
    <w:p>
      <w:r>
        <w:t>Hi, my name is Sophie.</w:t>
      </w:r>
    </w:p>
    <w:p>
      <w:r>
        <w:t xml:space="preserve">3.  Il est agréable de vous voir, Bonjour! </w:t>
      </w:r>
    </w:p>
    <w:p>
      <w:r>
        <w:t>It’s nice to see you, hello!</w:t>
      </w:r>
    </w:p>
    <w:p>
      <w:r>
        <w:t xml:space="preserve">4.  Bonjour à tous !  </w:t>
      </w:r>
    </w:p>
    <w:p>
      <w:r>
        <w:t>Good morning everyone!</w:t>
      </w:r>
    </w:p>
    <w:p>
      <w:r>
        <w:t>5.  Je me sens bien, merci. Bonjour.</w:t>
      </w:r>
    </w:p>
    <w:p>
      <w:r>
        <w:t>I feel good, thank you. Hello.</w:t>
      </w:r>
    </w:p>
    <w:p>
      <w:r>
        <w:t>6.  Bonjour, quelle heure est-il ?</w:t>
      </w:r>
    </w:p>
    <w:p>
      <w:r>
        <w:t xml:space="preserve">Hello, what time is it? </w:t>
      </w:r>
    </w:p>
    <w:p>
      <w:r>
        <w:t xml:space="preserve">7.  Bonjour la famille! </w:t>
      </w:r>
    </w:p>
    <w:p>
      <w:r>
        <w:t>Hello everyone!</w:t>
      </w:r>
    </w:p>
    <w:p>
      <w:r>
        <w:t>8.  Bonjour, comment allez-vous aujourd'hui?</w:t>
      </w:r>
    </w:p>
    <w:p>
      <w:r>
        <w:t>Good morning, how are you today?</w:t>
      </w:r>
    </w:p>
    <w:p>
      <w:r>
        <w:t xml:space="preserve">9.  J'ai besoin d'un peu d'aide, Bonjour. </w:t>
      </w:r>
    </w:p>
    <w:p>
      <w:r>
        <w:t xml:space="preserve">I need a little help, hello. </w:t>
      </w:r>
    </w:p>
    <w:p>
      <w:r>
        <w:t xml:space="preserve">10.  Bonjour, j'adore la musique française. </w:t>
      </w:r>
    </w:p>
    <w:p>
      <w:r>
        <w:t>Hello, I love French music.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 Thank you for your help.</w:t>
      </w:r>
    </w:p>
    <w:p>
      <w:r>
        <w:t xml:space="preserve">2. Merci beaucoup pour le gâteau! </w:t>
      </w:r>
    </w:p>
    <w:p>
      <w:r>
        <w:t xml:space="preserve">    Thank you very much for the cake!</w:t>
      </w:r>
    </w:p>
    <w:p>
      <w:r>
        <w:t xml:space="preserve">3.  Merci d'avoir appelé, j'ai été content(e) de parler avec vous. </w:t>
      </w:r>
    </w:p>
    <w:p>
      <w:r>
        <w:t xml:space="preserve">    Thank you for calling, I was happy to talk with you.</w:t>
      </w:r>
    </w:p>
    <w:p>
      <w:r>
        <w:t xml:space="preserve">4. Merci à tous pour votre participation. </w:t>
      </w:r>
    </w:p>
    <w:p>
      <w:r>
        <w:t xml:space="preserve">    Thank you all for your participation.</w:t>
      </w:r>
    </w:p>
    <w:p>
      <w:r>
        <w:t xml:space="preserve">5. J'espère que tu vas bien! Merci. </w:t>
      </w:r>
    </w:p>
    <w:p>
      <w:r>
        <w:t xml:space="preserve">    Hope you are well! Thank you.</w:t>
      </w:r>
    </w:p>
    <w:p>
      <w:r>
        <w:t xml:space="preserve">6.  Je suis reconnaissant(e) de votre confiance. </w:t>
      </w:r>
    </w:p>
    <w:p>
      <w:r>
        <w:t xml:space="preserve">    I am grateful for your confidence.</w:t>
      </w:r>
    </w:p>
    <w:p>
      <w:r>
        <w:t xml:space="preserve">7. Merci d'avoir partagé vos idées. </w:t>
      </w:r>
    </w:p>
    <w:p>
      <w:r>
        <w:t xml:space="preserve">    Thank you for sharing your ideas.</w:t>
      </w:r>
    </w:p>
    <w:p>
      <w:r>
        <w:t xml:space="preserve">8. Merci pour votre soutien. </w:t>
      </w:r>
    </w:p>
    <w:p>
      <w:r>
        <w:t xml:space="preserve">   Thank you for your support.</w:t>
      </w:r>
    </w:p>
    <w:p>
      <w:r>
        <w:t xml:space="preserve">9. Je vous remercie sincèrement! </w:t>
      </w:r>
    </w:p>
    <w:p>
      <w:r>
        <w:t xml:space="preserve">   Thank you sincerely!</w:t>
      </w:r>
    </w:p>
    <w:p>
      <w:r>
        <w:t>10.  Merci de m’aider, j'ai besoin de votre aide.</w:t>
      </w:r>
    </w:p>
    <w:p>
      <w:r>
        <w:t xml:space="preserve">    Thank you for helping me, I need your help.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>2. Je veux un café, oui.</w:t>
      </w:r>
    </w:p>
    <w:p>
      <w:r>
        <w:t xml:space="preserve">    I want a coffee, yes.</w:t>
      </w:r>
    </w:p>
    <w:p>
      <w:r>
        <w:t>3. Oui, la course est demain.</w:t>
      </w:r>
    </w:p>
    <w:p>
      <w:r>
        <w:t xml:space="preserve">    Yes, the shopping trip is tomorrow.</w:t>
      </w:r>
    </w:p>
    <w:p>
      <w:r>
        <w:t xml:space="preserve">4. Voulez-vous aller au cinéma, oui ? </w:t>
      </w:r>
    </w:p>
    <w:p>
      <w:r>
        <w:t xml:space="preserve">    Do you want to go to the cinema, yes?</w:t>
      </w:r>
    </w:p>
    <w:p>
      <w:r>
        <w:t>5. C'est vrai, je suis fatigué.</w:t>
      </w:r>
    </w:p>
    <w:p>
      <w:r>
        <w:t xml:space="preserve">   That's true, I am tired.</w:t>
      </w:r>
    </w:p>
    <w:p>
      <w:r>
        <w:t>6. Oui, je peux vous aider.</w:t>
      </w:r>
    </w:p>
    <w:p>
      <w:r>
        <w:t xml:space="preserve">    Yes, I can help you.</w:t>
      </w:r>
    </w:p>
    <w:p>
      <w:r>
        <w:t>7.  Il fait beau aujourd'hui, oui ?</w:t>
      </w:r>
    </w:p>
    <w:p>
      <w:r>
        <w:t xml:space="preserve">    It's nice out today, yes?</w:t>
      </w:r>
    </w:p>
    <w:p>
      <w:r>
        <w:t>8.  Oui, nous sommes prêts pour la fête.</w:t>
      </w:r>
    </w:p>
    <w:p>
      <w:r>
        <w:t xml:space="preserve">   Yes, we are ready for the party. </w:t>
      </w:r>
    </w:p>
    <w:p>
      <w:r>
        <w:t>9.  Je suis d'accord, oui.</w:t>
      </w:r>
    </w:p>
    <w:p>
      <w:r>
        <w:t xml:space="preserve">    I agree, yes. </w:t>
      </w:r>
    </w:p>
    <w:p>
      <w:r>
        <w:t xml:space="preserve">10. Oui, merci. </w:t>
      </w:r>
    </w:p>
    <w:p>
      <w:r>
        <w:t xml:space="preserve">    Yes, thank you.</w:t>
      </w:r>
    </w:p>
    <w:p/>
    <w:p>
      <w:r>
        <w:rPr>
          <w:b/>
        </w:rPr>
        <w:t>Word: Non | Meaning: No</w:t>
      </w:r>
    </w:p>
    <w:p/>
    <w:p>
      <w:r>
        <w:t xml:space="preserve">1. Je ne comprends pas ce que vous dites. </w:t>
      </w:r>
    </w:p>
    <w:p>
      <w:r>
        <w:t xml:space="preserve">  I don't understand what you are saying. </w:t>
      </w:r>
    </w:p>
    <w:p>
      <w:r>
        <w:t xml:space="preserve">2. Non, je n'ai jamais été en Italie. </w:t>
      </w:r>
    </w:p>
    <w:p>
      <w:r>
        <w:t xml:space="preserve">  No, I have never been in Italy.</w:t>
      </w:r>
    </w:p>
    <w:p>
      <w:r>
        <w:t>3. Il est trop chaud pour sortir aujourd’hui.</w:t>
      </w:r>
    </w:p>
    <w:p>
      <w:r>
        <w:t xml:space="preserve">  It is too hot to go out today.</w:t>
      </w:r>
    </w:p>
    <w:p>
      <w:r>
        <w:t>4. Elle est très intelligente et elle sait répondre aux questions.</w:t>
      </w:r>
    </w:p>
    <w:p>
      <w:r>
        <w:t xml:space="preserve">  She is very intelligent and she knows how to answer questions. </w:t>
      </w:r>
    </w:p>
    <w:p>
      <w:r>
        <w:t>5. Non, je ne suis pas d'accord avec toi.</w:t>
      </w:r>
    </w:p>
    <w:p>
      <w:r>
        <w:t xml:space="preserve">   No, I am not in agreement with you.</w:t>
      </w:r>
    </w:p>
    <w:p>
      <w:r>
        <w:t>6. J'aime les films d’action, mais non, j'ai déjà vu beaucoup!</w:t>
      </w:r>
    </w:p>
    <w:p>
      <w:r>
        <w:t xml:space="preserve">   I like action movies, but no, I have already seen many! </w:t>
      </w:r>
    </w:p>
    <w:p>
      <w:r>
        <w:t>7. Je pense que c'est une bonne idée, non?</w:t>
      </w:r>
    </w:p>
    <w:p>
      <w:r>
        <w:t xml:space="preserve">  I think it is a good idea, right?</w:t>
      </w:r>
    </w:p>
    <w:p>
      <w:r>
        <w:t xml:space="preserve">8. Je ne peux pas te dire où se trouve la banque. </w:t>
      </w:r>
    </w:p>
    <w:p>
      <w:r>
        <w:t xml:space="preserve">  I can't tell you where the bank is.</w:t>
      </w:r>
    </w:p>
    <w:p>
      <w:r>
        <w:t>9. Il n’y a pas de réponse facile à cette question.</w:t>
      </w:r>
    </w:p>
    <w:p>
      <w:r>
        <w:t xml:space="preserve">   There is no easy answer to this question.</w:t>
      </w:r>
    </w:p>
    <w:p>
      <w:r>
        <w:t xml:space="preserve">10. Non, je préfère le café au lait. </w:t>
      </w:r>
    </w:p>
    <w:p>
      <w:r>
        <w:t xml:space="preserve">   No, I prefer coffee with milk.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