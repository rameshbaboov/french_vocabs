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&lt;to sit&gt;</w:t>
      </w:r>
    </w:p>
    <w:p/>
    <w:p>
      <w:r>
        <w:t>1. Je vais me s'asseoir pour lire un livre.</w:t>
      </w:r>
    </w:p>
    <w:p>
      <w:r>
        <w:t xml:space="preserve">  I am going to sit down to read a book.</w:t>
      </w:r>
    </w:p>
    <w:p>
      <w:r>
        <w:t>2. Veux-tu s'asseoir à la table ?</w:t>
      </w:r>
    </w:p>
    <w:p>
      <w:r>
        <w:t xml:space="preserve">  Would you like to sit at the table?</w:t>
      </w:r>
    </w:p>
    <w:p>
      <w:r>
        <w:t>3. Les enfants s'assèrent sur les tapis.</w:t>
      </w:r>
    </w:p>
    <w:p>
      <w:r>
        <w:t xml:space="preserve">  The children sat down on the rugs.</w:t>
      </w:r>
    </w:p>
    <w:p>
      <w:r>
        <w:t>4. Il s'est assis dans le fauteuil rouge.</w:t>
      </w:r>
    </w:p>
    <w:p>
      <w:r>
        <w:t xml:space="preserve">  He sat in the red armchair.</w:t>
      </w:r>
    </w:p>
    <w:p>
      <w:r>
        <w:t>5. Je ne suis pas sûr de savoir où s'asseoir.</w:t>
      </w:r>
    </w:p>
    <w:p>
      <w:r>
        <w:t xml:space="preserve">  I am not sure where to sit.</w:t>
      </w:r>
    </w:p>
    <w:p>
      <w:r>
        <w:t>6. On doit s'asseoir avant d'écouter l'histoire.</w:t>
      </w:r>
    </w:p>
    <w:p>
      <w:r>
        <w:t xml:space="preserve">  We must sit down before listening to the story.</w:t>
      </w:r>
    </w:p>
    <w:p>
      <w:r>
        <w:t xml:space="preserve">7. Tu devras s'asseoir pour écouter la musique. </w:t>
      </w:r>
    </w:p>
    <w:p>
      <w:r>
        <w:t xml:space="preserve">  You need to sit down to listen to music.</w:t>
      </w:r>
    </w:p>
    <w:p>
      <w:r>
        <w:t xml:space="preserve">8. Les deux hommes s'assèrent sur les chaises. </w:t>
      </w:r>
    </w:p>
    <w:p>
      <w:r>
        <w:t xml:space="preserve">   The two men sat down on the chairs.</w:t>
      </w:r>
    </w:p>
    <w:p>
      <w:r>
        <w:t>9. Je suis fatigué et je vais me s'asseoir un peu.</w:t>
      </w:r>
    </w:p>
    <w:p>
      <w:r>
        <w:t xml:space="preserve">   I am tired and I will sit down for a bit.</w:t>
      </w:r>
    </w:p>
    <w:p>
      <w:r>
        <w:t>10. Elle s'est assouvie après avoir passé une longue journée.</w:t>
      </w:r>
    </w:p>
    <w:p>
      <w:r>
        <w:t xml:space="preserve">  She fell asleep after a long day.</w:t>
      </w:r>
    </w:p>
    <w:p/>
    <w:p>
      <w:r>
        <w:rPr>
          <w:b/>
        </w:rPr>
        <w:t>Word: He | Meaning: He</w:t>
      </w:r>
    </w:p>
    <w:p/>
    <w:p>
      <w:r>
        <w:t>1.  Il est parti à la plage ce weekend.</w:t>
      </w:r>
    </w:p>
    <w:p>
      <w:r>
        <w:t xml:space="preserve">   He is going to the beach this weekend.</w:t>
      </w:r>
    </w:p>
    <w:p>
      <w:r>
        <w:t xml:space="preserve">2.  Je pense que c'est lui qui a fait ça. </w:t>
      </w:r>
    </w:p>
    <w:p>
      <w:r>
        <w:t xml:space="preserve">   I think it is he who did that.</w:t>
      </w:r>
    </w:p>
    <w:p>
      <w:r>
        <w:t xml:space="preserve">3.  Il travaille dur pour réussir ses examens. </w:t>
      </w:r>
    </w:p>
    <w:p>
      <w:r>
        <w:t xml:space="preserve">   He works hard to pass his exams. </w:t>
      </w:r>
    </w:p>
    <w:p>
      <w:r>
        <w:t>4.  Le garçon est très gentil avec les animaux.</w:t>
      </w:r>
    </w:p>
    <w:p>
      <w:r>
        <w:t xml:space="preserve">   The boy is very kind with animals. </w:t>
      </w:r>
    </w:p>
    <w:p>
      <w:r>
        <w:t>5.  Il aime lire des romans policiers.</w:t>
      </w:r>
    </w:p>
    <w:p>
      <w:r>
        <w:t xml:space="preserve">   He likes reading detective novels. </w:t>
      </w:r>
    </w:p>
    <w:p>
      <w:r>
        <w:t>6.  Elle a besoin de lui pour parler avec son père.</w:t>
      </w:r>
    </w:p>
    <w:p>
      <w:r>
        <w:t xml:space="preserve">    She needs him to talk with her father. </w:t>
      </w:r>
    </w:p>
    <w:p>
      <w:r>
        <w:t xml:space="preserve">7.  Tu as vu ce film ? Il est vraiment génial ! </w:t>
      </w:r>
    </w:p>
    <w:p>
      <w:r>
        <w:t xml:space="preserve">   Did you see that movie? It's really awesome! </w:t>
      </w:r>
    </w:p>
    <w:p>
      <w:r>
        <w:t>8.  Il n'a pas beaucoup d’argent, mais il a une grande famille.</w:t>
      </w:r>
    </w:p>
    <w:p>
      <w:r>
        <w:t xml:space="preserve">   He doesn't have much money, but he has a big family. </w:t>
      </w:r>
    </w:p>
    <w:p>
      <w:r>
        <w:t xml:space="preserve">9.  Tu sais comment l'utiliser ?  </w:t>
      </w:r>
    </w:p>
    <w:p>
      <w:r>
        <w:t xml:space="preserve">    Do you know how to use it?</w:t>
      </w:r>
    </w:p>
    <w:p>
      <w:r>
        <w:t xml:space="preserve">10.  On va le voir ce soir ! </w:t>
      </w:r>
    </w:p>
    <w:p>
      <w:r>
        <w:t xml:space="preserve">    We are going to see him tonight!</w:t>
      </w:r>
    </w:p>
    <w:p/>
    <w:p>
      <w:r>
        <w:rPr>
          <w:b/>
        </w:rPr>
        <w:t>Word: Lui | Meaning: He</w:t>
      </w:r>
    </w:p>
    <w:p/>
    <w:p>
      <w:r>
        <w:t>1. Lui est très intelligent.</w:t>
      </w:r>
    </w:p>
    <w:p>
      <w:r>
        <w:t xml:space="preserve">   He is very intelligent.</w:t>
      </w:r>
    </w:p>
    <w:p>
      <w:r>
        <w:t>2. J'aime lui donner des compliments.</w:t>
      </w:r>
    </w:p>
    <w:p>
      <w:r>
        <w:t xml:space="preserve">   I like to give him compliments.</w:t>
      </w:r>
    </w:p>
    <w:p>
      <w:r>
        <w:t>3. Elle lui envoie un message.</w:t>
      </w:r>
    </w:p>
    <w:p>
      <w:r>
        <w:t xml:space="preserve">   She sends him a message.</w:t>
      </w:r>
    </w:p>
    <w:p>
      <w:r>
        <w:t>4. Nous avons besoin de lui pour l'aider.</w:t>
      </w:r>
    </w:p>
    <w:p>
      <w:r>
        <w:t xml:space="preserve">   We need him to help us. </w:t>
      </w:r>
    </w:p>
    <w:p>
      <w:r>
        <w:t>5. Il m'a dit que nous pouvions lui faire confiance.</w:t>
      </w:r>
    </w:p>
    <w:p>
      <w:r>
        <w:t xml:space="preserve">   He told me that we could trust him.</w:t>
      </w:r>
    </w:p>
    <w:p>
      <w:r>
        <w:t>6. J'ai envie de lui demander un conseil.</w:t>
      </w:r>
    </w:p>
    <w:p>
      <w:r>
        <w:t xml:space="preserve">   I feel like asking him for advice. </w:t>
      </w:r>
    </w:p>
    <w:p>
      <w:r>
        <w:t>7. Ils ont invité la famille à son anniversaire.</w:t>
      </w:r>
    </w:p>
    <w:p>
      <w:r>
        <w:t xml:space="preserve">   They invited the family to his birthday party.</w:t>
      </w:r>
    </w:p>
    <w:p>
      <w:r>
        <w:t>8. Je n'aime pas le style de son discours.</w:t>
      </w:r>
    </w:p>
    <w:p>
      <w:r>
        <w:t xml:space="preserve">   I don't like his way of speaking.</w:t>
      </w:r>
    </w:p>
    <w:p>
      <w:r>
        <w:t>9.  Vous lui faites une impression ?</w:t>
      </w:r>
    </w:p>
    <w:p>
      <w:r>
        <w:t xml:space="preserve">    Do you make a good impression on him? </w:t>
      </w:r>
    </w:p>
    <w:p>
      <w:r>
        <w:t>10.  Il était très content que j'ai eu une bonne journée.</w:t>
      </w:r>
    </w:p>
    <w:p>
      <w:r>
        <w:t xml:space="preserve">   He was very happy that I had a good day.</w:t>
      </w:r>
    </w:p>
    <w:p/>
    <w:p>
      <w:r>
        <w:rPr>
          <w:b/>
        </w:rPr>
        <w:t>Word: Humain | Meaning: Human</w:t>
      </w:r>
    </w:p>
    <w:p/>
    <w:p>
      <w:r>
        <w:t>1. Le concept d'homme est complexe et multidimensionnel.</w:t>
      </w:r>
    </w:p>
    <w:p>
      <w:r>
        <w:t xml:space="preserve">  The human concept is complex and multifaceted.</w:t>
      </w:r>
    </w:p>
    <w:p>
      <w:r>
        <w:t>2. La recherche scientifique explore les mystères de l’Homme.</w:t>
      </w:r>
    </w:p>
    <w:p>
      <w:r>
        <w:t xml:space="preserve">  Scientific research explores the mysteries of humankind. </w:t>
      </w:r>
    </w:p>
    <w:p>
      <w:r>
        <w:t>3. L’homme est un être social qui a besoin d’interaction avec ses semblables.</w:t>
      </w:r>
    </w:p>
    <w:p>
      <w:r>
        <w:t xml:space="preserve">  Human beings are social creatures who need interaction with others. </w:t>
      </w:r>
    </w:p>
    <w:p>
      <w:r>
        <w:t>4. Les hommes ont développé des technologies avancées pour améliorer leur vie quotidienne.</w:t>
      </w:r>
    </w:p>
    <w:p>
      <w:r>
        <w:t xml:space="preserve">  Humans have developed advanced technologies to improve their daily lives.</w:t>
      </w:r>
    </w:p>
    <w:p>
      <w:r>
        <w:t>5. La condition humaine est en constante évolution face aux défis de la société moderne.</w:t>
      </w:r>
    </w:p>
    <w:p>
      <w:r>
        <w:t xml:space="preserve">   The human condition is constantly evolving in the face of challenges from modern society.</w:t>
      </w:r>
    </w:p>
    <w:p>
      <w:r>
        <w:t>6. L’homme est doté d'un instinct de survie qui le pousse à se protéger et à s'adapter.</w:t>
      </w:r>
    </w:p>
    <w:p>
      <w:r>
        <w:t xml:space="preserve">  Humans are endowed with a survival instinct that pushes them to protect themselves and adapt.</w:t>
      </w:r>
    </w:p>
    <w:p>
      <w:r>
        <w:t>7. La liberté humaine est un droit fondamental que la société doit respecter.</w:t>
      </w:r>
    </w:p>
    <w:p>
      <w:r>
        <w:t xml:space="preserve">  Human freedom is a fundamental right that society must respect.</w:t>
      </w:r>
    </w:p>
    <w:p>
      <w:r>
        <w:t xml:space="preserve">8. L'Homme a une capacité d’apprentissage et de réflexion qui le distingue des autres espèces. </w:t>
      </w:r>
    </w:p>
    <w:p>
      <w:r>
        <w:t xml:space="preserve">   Humans have the ability to learn, reflect, and distinguish themselves from other species.</w:t>
      </w:r>
    </w:p>
    <w:p>
      <w:r>
        <w:t xml:space="preserve">9. Les défis sociaux et économiques mettent à l’épreuve la condition humaine. </w:t>
      </w:r>
    </w:p>
    <w:p>
      <w:r>
        <w:t xml:space="preserve">  Social and economic challenges put the human condition under pressure.</w:t>
      </w:r>
    </w:p>
    <w:p>
      <w:r>
        <w:t>10. L'homme est capable d'accomplir des exploits incroyables grâce à son intelligence et sa créativité.</w:t>
      </w:r>
    </w:p>
    <w:p>
      <w:r>
        <w:t xml:space="preserve">   Humans are capable of accomplishing incredible feats through their intellect and creativity.</w:t>
      </w:r>
    </w:p>
    <w:p/>
    <w:p>
      <w:r>
        <w:rPr>
          <w:b/>
        </w:rPr>
        <w:t>Word: Petit | Meaning: Small</w:t>
      </w:r>
    </w:p>
    <w:p/>
    <w:p>
      <w:r>
        <w:t xml:space="preserve">1. Je trouve mon petit chien dans la cour. </w:t>
      </w:r>
    </w:p>
    <w:p>
      <w:r>
        <w:t xml:space="preserve">    I found my little dog in the courtyard.</w:t>
      </w:r>
    </w:p>
    <w:p>
      <w:r>
        <w:t>2. Il a un petit garçon qui joue avec les fleurs.</w:t>
      </w:r>
    </w:p>
    <w:p>
      <w:r>
        <w:t xml:space="preserve">    He has a little boy playing with the flowers.</w:t>
      </w:r>
    </w:p>
    <w:p>
      <w:r>
        <w:t xml:space="preserve">3. La petite fille est très curieuse. </w:t>
      </w:r>
    </w:p>
    <w:p>
      <w:r>
        <w:t xml:space="preserve">    The little girl is very curious.</w:t>
      </w:r>
    </w:p>
    <w:p>
      <w:r>
        <w:t>4. J'ai un petit frère qui m'aide à faire la cuisine.</w:t>
      </w:r>
    </w:p>
    <w:p>
      <w:r>
        <w:t xml:space="preserve">   I have a little brother who helps me do the cooking.</w:t>
      </w:r>
    </w:p>
    <w:p>
      <w:r>
        <w:t xml:space="preserve">5. Le petit chat se cache derrière le tapis. </w:t>
      </w:r>
    </w:p>
    <w:p>
      <w:r>
        <w:t xml:space="preserve">    The little cat hides behind the rug. </w:t>
      </w:r>
    </w:p>
    <w:p>
      <w:r>
        <w:t xml:space="preserve">6. Il faut un petit effort pour réussir. </w:t>
      </w:r>
    </w:p>
    <w:p>
      <w:r>
        <w:t xml:space="preserve">    It takes a little effort to succeed.  </w:t>
      </w:r>
    </w:p>
    <w:p>
      <w:r>
        <w:t>7. La petite boulangerie est ouverte tous les jours.</w:t>
      </w:r>
    </w:p>
    <w:p>
      <w:r>
        <w:t xml:space="preserve">   The little bakery is open every day.</w:t>
      </w:r>
    </w:p>
    <w:p>
      <w:r>
        <w:t xml:space="preserve">8. Le petit déjeuner était délicieux et facile à préparer. </w:t>
      </w:r>
    </w:p>
    <w:p>
      <w:r>
        <w:t xml:space="preserve">   The little breakfast was delicious and easy to prepare.</w:t>
      </w:r>
    </w:p>
    <w:p>
      <w:r>
        <w:t xml:space="preserve">9. Il a une petite idée pour résoudre le problème. </w:t>
      </w:r>
    </w:p>
    <w:p>
      <w:r>
        <w:t xml:space="preserve">    He has a small idea to solve the problem.</w:t>
      </w:r>
    </w:p>
    <w:p>
      <w:r>
        <w:t xml:space="preserve">10. Je veux un petit verre d'eau. </w:t>
      </w:r>
    </w:p>
    <w:p>
      <w:r>
        <w:t xml:space="preserve">     I want a little glass of water.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avoir un café, s'il vous plaît ?</w:t>
      </w:r>
    </w:p>
    <w:p>
      <w:r>
        <w:t xml:space="preserve">   Can I have a coffee, please?</w:t>
      </w:r>
    </w:p>
    <w:p>
      <w:r>
        <w:t xml:space="preserve">3. Peux-je savoir où se trouve le musée ? </w:t>
      </w:r>
    </w:p>
    <w:p>
      <w:r>
        <w:t xml:space="preserve">   Can I know where the museum is?</w:t>
      </w:r>
    </w:p>
    <w:p>
      <w:r>
        <w:t xml:space="preserve">4. Peux-je parler français avec vous? </w:t>
      </w:r>
    </w:p>
    <w:p>
      <w:r>
        <w:t xml:space="preserve">   Can I speak French with you?</w:t>
      </w:r>
    </w:p>
    <w:p>
      <w:r>
        <w:t xml:space="preserve">5. Peux-je prendre un verre d'eau? </w:t>
      </w:r>
    </w:p>
    <w:p>
      <w:r>
        <w:t xml:space="preserve">   Can I get a glass of water?</w:t>
      </w:r>
    </w:p>
    <w:p>
      <w:r>
        <w:t>6. Peux-je savoir comment aller au cinéma ?</w:t>
      </w:r>
    </w:p>
    <w:p>
      <w:r>
        <w:t xml:space="preserve">   Can I know how to go to the cinema?</w:t>
      </w:r>
    </w:p>
    <w:p>
      <w:r>
        <w:t>7.  Peux-je vous faire une suggestion de restaurant?</w:t>
      </w:r>
    </w:p>
    <w:p>
      <w:r>
        <w:t xml:space="preserve">    Can I make a suggestion for a restaurant?</w:t>
      </w:r>
    </w:p>
    <w:p>
      <w:r>
        <w:t xml:space="preserve">8. Peux-je vous demander de l'aide? </w:t>
      </w:r>
    </w:p>
    <w:p>
      <w:r>
        <w:t xml:space="preserve">   Can I ask for your help?</w:t>
      </w:r>
    </w:p>
    <w:p>
      <w:r>
        <w:t xml:space="preserve">9. Peux-je avoir un petit conseil ? </w:t>
      </w:r>
    </w:p>
    <w:p>
      <w:r>
        <w:t xml:space="preserve">   Can I have a little advice?</w:t>
      </w:r>
    </w:p>
    <w:p>
      <w:r>
        <w:t>10. Peux-je vous dire que je suis heureux d'être ici?</w:t>
      </w:r>
    </w:p>
    <w:p>
      <w:r>
        <w:t xml:space="preserve">   Can I tell you that I am happy to be here?</w:t>
      </w:r>
    </w:p>
    <w:p/>
    <w:p>
      <w:r>
        <w:rPr>
          <w:b/>
        </w:rPr>
        <w:t>Word: Il | Meaning: He</w:t>
      </w:r>
    </w:p>
    <w:p/>
    <w:p>
      <w:r>
        <w:t>1. Il est un bon ami, il m'aide souvent.</w:t>
      </w:r>
    </w:p>
    <w:p>
      <w:r>
        <w:t xml:space="preserve">   He is a good friend, he helps me often.</w:t>
      </w:r>
    </w:p>
    <w:p>
      <w:r>
        <w:t>2. J’aime beaucoup aller au cinéma avec lui.</w:t>
      </w:r>
    </w:p>
    <w:p>
      <w:r>
        <w:t xml:space="preserve">   I like going to the cinema with him very much. </w:t>
      </w:r>
    </w:p>
    <w:p>
      <w:r>
        <w:t>3.  Il parle français très bien.</w:t>
      </w:r>
    </w:p>
    <w:p>
      <w:r>
        <w:t xml:space="preserve">    He speaks French very well.</w:t>
      </w:r>
    </w:p>
    <w:p>
      <w:r>
        <w:t>4. Il est arrivé tard à la réunion.</w:t>
      </w:r>
    </w:p>
    <w:p>
      <w:r>
        <w:t xml:space="preserve">   He arrived late for the meeting.</w:t>
      </w:r>
    </w:p>
    <w:p>
      <w:r>
        <w:t>5. Il a acheté une nouvelle voiture.</w:t>
      </w:r>
    </w:p>
    <w:p>
      <w:r>
        <w:t xml:space="preserve">   He bought a new car.</w:t>
      </w:r>
    </w:p>
    <w:p>
      <w:r>
        <w:t xml:space="preserve">6. Il n’a pas beaucoup de temps libre. </w:t>
      </w:r>
    </w:p>
    <w:p>
      <w:r>
        <w:t xml:space="preserve">   He doesn't have much free time. </w:t>
      </w:r>
    </w:p>
    <w:p>
      <w:r>
        <w:t>7.  Il est très intelligent et travaille dur.</w:t>
      </w:r>
    </w:p>
    <w:p>
      <w:r>
        <w:t xml:space="preserve">   He is very intelligent and works hard. </w:t>
      </w:r>
    </w:p>
    <w:p>
      <w:r>
        <w:t>8.  Je veux lui demander des conseils sur mon projet.</w:t>
      </w:r>
    </w:p>
    <w:p>
      <w:r>
        <w:t xml:space="preserve">   I want to ask him for advice about my project. </w:t>
      </w:r>
    </w:p>
    <w:p>
      <w:r>
        <w:t>9. Il a oublié ses clés à la maison.</w:t>
      </w:r>
    </w:p>
    <w:p>
      <w:r>
        <w:t xml:space="preserve">    He forgot his keys at home. </w:t>
      </w:r>
    </w:p>
    <w:p>
      <w:r>
        <w:t xml:space="preserve">10.  Il est heureux de revoir ses amis. </w:t>
      </w:r>
    </w:p>
    <w:p>
      <w:r>
        <w:t xml:space="preserve">    He is happy to see his friends again.</w:t>
      </w:r>
    </w:p>
    <w:p/>
    <w:p>
      <w:r>
        <w:rPr>
          <w:b/>
        </w:rPr>
        <w:t>Word: La | Meaning: The</w:t>
      </w:r>
    </w:p>
    <w:p/>
    <w:p>
      <w:r>
        <w:t>1. La France est un pays magnifique.</w:t>
      </w:r>
    </w:p>
    <w:p>
      <w:r>
        <w:t xml:space="preserve">   The France is a beautiful country.</w:t>
      </w:r>
    </w:p>
    <w:p>
      <w:r>
        <w:t>2. J'ai une passion pour la musique classique.</w:t>
      </w:r>
    </w:p>
    <w:p>
      <w:r>
        <w:t xml:space="preserve">   I am passionate about classical music.</w:t>
      </w:r>
    </w:p>
    <w:p>
      <w:r>
        <w:t>3. Les enfants adorent jouer à la maison.</w:t>
      </w:r>
    </w:p>
    <w:p>
      <w:r>
        <w:t xml:space="preserve">   Children love to play at home. </w:t>
      </w:r>
    </w:p>
    <w:p>
      <w:r>
        <w:t>4. Le café est très délicieux, la tarte aux pommes est divine.</w:t>
      </w:r>
    </w:p>
    <w:p>
      <w:r>
        <w:t xml:space="preserve">   The coffee is very delicious, the apple pie is divine.</w:t>
      </w:r>
    </w:p>
    <w:p>
      <w:r>
        <w:t>5. Elle a une grande affection pour son chien.</w:t>
      </w:r>
    </w:p>
    <w:p>
      <w:r>
        <w:t xml:space="preserve">    She has a great fondness for her dog. </w:t>
      </w:r>
    </w:p>
    <w:p>
      <w:r>
        <w:t>6. La voiture roule lentement sur la route.</w:t>
      </w:r>
    </w:p>
    <w:p>
      <w:r>
        <w:t xml:space="preserve">    The car is driving slowly on the road.</w:t>
      </w:r>
    </w:p>
    <w:p>
      <w:r>
        <w:t>7. J'ai besoin de plus d'argent pour acheter un nouvel ordinateur.</w:t>
      </w:r>
    </w:p>
    <w:p>
      <w:r>
        <w:t xml:space="preserve">    I need more money to buy a new computer. </w:t>
      </w:r>
    </w:p>
    <w:p>
      <w:r>
        <w:t xml:space="preserve">8. Les membres de l'équipe ont travaillé dur. </w:t>
      </w:r>
    </w:p>
    <w:p>
      <w:r>
        <w:t xml:space="preserve">    Team members worked hard. </w:t>
      </w:r>
    </w:p>
    <w:p>
      <w:r>
        <w:t xml:space="preserve">9. La conversation est agréable et informative. </w:t>
      </w:r>
    </w:p>
    <w:p>
      <w:r>
        <w:t xml:space="preserve">   The conversation is pleasant and informative. </w:t>
      </w:r>
    </w:p>
    <w:p>
      <w:r>
        <w:t xml:space="preserve">10. J'aime les voyages, la découverte et le plaisir de découvrir de nouvelles choses. </w:t>
      </w:r>
    </w:p>
    <w:p>
      <w:r>
        <w:t xml:space="preserve">    I love travelling, discovery and the pleasure of discovering new things.</w:t>
      </w:r>
    </w:p>
    <w:p/>
    <w:p>
      <w:r>
        <w:rPr>
          <w:b/>
        </w:rPr>
        <w:t>Word: J | Meaning: The letter 'J'</w:t>
      </w:r>
    </w:p>
    <w:p/>
    <w:p>
      <w:r>
        <w:t xml:space="preserve">1.  Je suis fatigué après le voyage. </w:t>
      </w:r>
    </w:p>
    <w:p>
      <w:r>
        <w:t xml:space="preserve">    I am tired after the trip.</w:t>
      </w:r>
    </w:p>
    <w:p>
      <w:r>
        <w:t xml:space="preserve">2.  J'adore la musique classique. </w:t>
      </w:r>
    </w:p>
    <w:p>
      <w:r>
        <w:t xml:space="preserve">    I love classical music.</w:t>
      </w:r>
    </w:p>
    <w:p>
      <w:r>
        <w:t xml:space="preserve">3.  J’ai un emploi du temps chargé. </w:t>
      </w:r>
    </w:p>
    <w:p>
      <w:r>
        <w:t xml:space="preserve">    I have a busy schedule. </w:t>
      </w:r>
    </w:p>
    <w:p>
      <w:r>
        <w:t>4.  Je ne peux pas parler français très bien.</w:t>
      </w:r>
    </w:p>
    <w:p>
      <w:r>
        <w:t xml:space="preserve">    I can't speak French very well.</w:t>
      </w:r>
    </w:p>
    <w:p>
      <w:r>
        <w:t xml:space="preserve">5.  Où est la boulangerie? </w:t>
      </w:r>
    </w:p>
    <w:p>
      <w:r>
        <w:t xml:space="preserve">    Where is the bakery? </w:t>
      </w:r>
    </w:p>
    <w:p>
      <w:r>
        <w:t xml:space="preserve">6.  J’ai besoin d’un café. </w:t>
      </w:r>
    </w:p>
    <w:p>
      <w:r>
        <w:t xml:space="preserve">    I need a coffee. </w:t>
      </w:r>
    </w:p>
    <w:p>
      <w:r>
        <w:t xml:space="preserve">7.  Il y a beaucoup de gens à la place. </w:t>
      </w:r>
    </w:p>
    <w:p>
      <w:r>
        <w:t xml:space="preserve">    There are many people at the place. </w:t>
      </w:r>
    </w:p>
    <w:p>
      <w:r>
        <w:t xml:space="preserve">8.  J'ai fait mes courses hier. </w:t>
      </w:r>
    </w:p>
    <w:p>
      <w:r>
        <w:t xml:space="preserve">    I did my grocery shopping yesterday. </w:t>
      </w:r>
    </w:p>
    <w:p>
      <w:r>
        <w:t xml:space="preserve">9.  Je suis allé au cinéma ce soir. </w:t>
      </w:r>
    </w:p>
    <w:p>
      <w:r>
        <w:t xml:space="preserve">   I went to the cinema tonight.</w:t>
      </w:r>
    </w:p>
    <w:p>
      <w:r>
        <w:t>10. J’espère voir mes amis bientôt.</w:t>
      </w:r>
    </w:p>
    <w:p>
      <w:r>
        <w:t xml:space="preserve">    I hope to see my friends soon.</w:t>
      </w:r>
    </w:p>
    <w:p/>
    <w:p>
      <w:r>
        <w:rPr>
          <w:b/>
        </w:rPr>
        <w:t>Word: Fait | Meaning: done, made, or occurred</w:t>
      </w:r>
    </w:p>
    <w:p/>
    <w:p>
      <w:r>
        <w:t>1. J'ai fait un repas délicieux hier soir.</w:t>
      </w:r>
    </w:p>
    <w:p>
      <w:r>
        <w:t xml:space="preserve">    I made a delicious dinner last night.</w:t>
      </w:r>
    </w:p>
    <w:p>
      <w:r>
        <w:t>2. Ils ont fait une excursion en forêt samedi.</w:t>
      </w:r>
    </w:p>
    <w:p>
      <w:r>
        <w:t xml:space="preserve">    They went on an excursion in the forest Saturday.</w:t>
      </w:r>
    </w:p>
    <w:p>
      <w:r>
        <w:t xml:space="preserve">3.  Elle a fait ses achats au marché tôt le matin. </w:t>
      </w:r>
    </w:p>
    <w:p>
      <w:r>
        <w:t xml:space="preserve">    She did her shopping at the market early this morning.</w:t>
      </w:r>
    </w:p>
    <w:p>
      <w:r>
        <w:t>4. Je suis rentré chez moi et j'ai fait mes courses.</w:t>
      </w:r>
    </w:p>
    <w:p>
      <w:r>
        <w:t xml:space="preserve">   I went home and did my shopping.</w:t>
      </w:r>
    </w:p>
    <w:p>
      <w:r>
        <w:t>5. Le chat a fait une petite grimace en regardant la souris.</w:t>
      </w:r>
    </w:p>
    <w:p>
      <w:r>
        <w:t xml:space="preserve">    The cat made a little frown looking at the mouse. </w:t>
      </w:r>
    </w:p>
    <w:p>
      <w:r>
        <w:t>6.  J’ai fait un effort pour comprendre la complexité du sujet.</w:t>
      </w:r>
    </w:p>
    <w:p>
      <w:r>
        <w:t xml:space="preserve">    I made an effort to understand the complexity of the subject. </w:t>
      </w:r>
    </w:p>
    <w:p>
      <w:r>
        <w:t xml:space="preserve">7. La pluie a fait tomber les feuilles des arbres. </w:t>
      </w:r>
    </w:p>
    <w:p>
      <w:r>
        <w:t xml:space="preserve">    The rain made the leaves fall from the trees. </w:t>
      </w:r>
    </w:p>
    <w:p>
      <w:r>
        <w:t xml:space="preserve">8.  Le voyage était long, mais il a fait tout ce qui était possible pour arriver à temps. </w:t>
      </w:r>
    </w:p>
    <w:p>
      <w:r>
        <w:t xml:space="preserve">   The trip was long, but he did everything he could to get there on time.</w:t>
      </w:r>
    </w:p>
    <w:p>
      <w:r>
        <w:t xml:space="preserve">9.  J'ai fait une demande de visa pour l'Espagne. </w:t>
      </w:r>
    </w:p>
    <w:p>
      <w:r>
        <w:t xml:space="preserve">    I made a visa request for Spain.</w:t>
      </w:r>
    </w:p>
    <w:p>
      <w:r>
        <w:t>10.  Il a fait un appel à ses amis avant de partir en voyage.</w:t>
      </w:r>
    </w:p>
    <w:p>
      <w:r>
        <w:t xml:space="preserve">    He made a call to his friends before going on a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