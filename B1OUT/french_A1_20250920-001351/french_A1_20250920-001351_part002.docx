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de cuisine est très longue.</w:t>
      </w:r>
    </w:p>
    <w:p>
      <w:r>
        <w:t xml:space="preserve">   The kitchen table is very long.</w:t>
      </w:r>
    </w:p>
    <w:p>
      <w:r>
        <w:t>2. J'ai besoin d'une table pour mes devoirs.</w:t>
      </w:r>
    </w:p>
    <w:p>
      <w:r>
        <w:t xml:space="preserve">   I need a table for my homework.</w:t>
      </w:r>
    </w:p>
    <w:p>
      <w:r>
        <w:t xml:space="preserve">3. La table de salle à manger est en bois foncé. </w:t>
      </w:r>
    </w:p>
    <w:p>
      <w:r>
        <w:t xml:space="preserve">   The dining room table is dark wood.</w:t>
      </w:r>
    </w:p>
    <w:p>
      <w:r>
        <w:t>4. Tu as une table de cheminee dans ta chambre ?</w:t>
      </w:r>
    </w:p>
    <w:p>
      <w:r>
        <w:t xml:space="preserve">   Do you have a fireplace table in your room?</w:t>
      </w:r>
    </w:p>
    <w:p>
      <w:r>
        <w:t xml:space="preserve">5. La table est décorée d'un vase de fleurs. </w:t>
      </w:r>
    </w:p>
    <w:p>
      <w:r>
        <w:t xml:space="preserve">    The table is decorated with a flower vase.</w:t>
      </w:r>
    </w:p>
    <w:p>
      <w:r>
        <w:t xml:space="preserve">6. J’ai fait la table pour la fête de l'anniversaire. </w:t>
      </w:r>
    </w:p>
    <w:p>
      <w:r>
        <w:t xml:space="preserve">   I set the table for the birthday party.</w:t>
      </w:r>
    </w:p>
    <w:p>
      <w:r>
        <w:t xml:space="preserve">7. Il y a une table dans le salon, où on peut lire.  </w:t>
      </w:r>
    </w:p>
    <w:p>
      <w:r>
        <w:t xml:space="preserve">   There is a table in the living room where we can read.</w:t>
      </w:r>
    </w:p>
    <w:p>
      <w:r>
        <w:t xml:space="preserve">8. Le restaurant a des tables spacieuses et confortables.  </w:t>
      </w:r>
    </w:p>
    <w:p>
      <w:r>
        <w:t xml:space="preserve">   The restaurant has spacious and comfortable tables. </w:t>
      </w:r>
    </w:p>
    <w:p>
      <w:r>
        <w:t xml:space="preserve">9. Tu as besoin de la table pour les jeux de société ?  </w:t>
      </w:r>
    </w:p>
    <w:p>
      <w:r>
        <w:t xml:space="preserve">    Do you need the table for board games? </w:t>
      </w:r>
    </w:p>
    <w:p>
      <w:r>
        <w:t xml:space="preserve">10. La table est un élément important dans le salon. </w:t>
      </w:r>
    </w:p>
    <w:p>
      <w:r>
        <w:t xml:space="preserve">   The table is an important element in the living room.</w:t>
      </w:r>
    </w:p>
    <w:p/>
    <w:p>
      <w:r>
        <w:rPr>
          <w:i/>
        </w:rPr>
        <w:t>Chair: &lt;chair&gt; | Meaning:  A seat</w:t>
      </w:r>
    </w:p>
    <w:p/>
    <w:p>
      <w:r>
        <w:t xml:space="preserve">1. J'ai besoin d'un **chaise** pour travailler. </w:t>
      </w:r>
    </w:p>
    <w:p>
      <w:r>
        <w:t xml:space="preserve">   I need a chair to work. </w:t>
      </w:r>
    </w:p>
    <w:p>
      <w:r>
        <w:t xml:space="preserve">2. La salle à manger a une **chaise** rouge. </w:t>
      </w:r>
    </w:p>
    <w:p>
      <w:r>
        <w:t xml:space="preserve">   The dining room has a red chair. </w:t>
      </w:r>
    </w:p>
    <w:p>
      <w:r>
        <w:t xml:space="preserve">3. Il est assis sur un **chaise** longue. </w:t>
      </w:r>
    </w:p>
    <w:p>
      <w:r>
        <w:t xml:space="preserve">   He is sitting on a long chair. </w:t>
      </w:r>
    </w:p>
    <w:p>
      <w:r>
        <w:t>4. Le patient était confortablement installé sur sa **chaise**.</w:t>
      </w:r>
    </w:p>
    <w:p>
      <w:r>
        <w:t xml:space="preserve">   The patient was comfortably seated on his/her chair.</w:t>
      </w:r>
    </w:p>
    <w:p>
      <w:r>
        <w:t xml:space="preserve">5. Nous avons besoin d’une **chaise** de réunion pour les réunions d'équipe. </w:t>
      </w:r>
    </w:p>
    <w:p>
      <w:r>
        <w:t xml:space="preserve">   We need a meeting chair for team meetings. </w:t>
      </w:r>
    </w:p>
    <w:p>
      <w:r>
        <w:t>6. L’enfant est assis dans la **chaise** de son frère.</w:t>
      </w:r>
    </w:p>
    <w:p>
      <w:r>
        <w:t xml:space="preserve">   The child is sitting in his brother's chair. </w:t>
      </w:r>
    </w:p>
    <w:p>
      <w:r>
        <w:t>7. Je l'ai trouvé dans une boutique de meubles, il était très beau, et j'ai acheté une **chaise**.</w:t>
      </w:r>
    </w:p>
    <w:p>
      <w:r>
        <w:t xml:space="preserve">    I found it in a furniture store, it was very nice and I bought a chair. </w:t>
      </w:r>
    </w:p>
    <w:p>
      <w:r>
        <w:t>8. La **chaise** est confortable et stable.</w:t>
      </w:r>
    </w:p>
    <w:p>
      <w:r>
        <w:t xml:space="preserve">   The chair is comfortable and stable. </w:t>
      </w:r>
    </w:p>
    <w:p>
      <w:r>
        <w:t xml:space="preserve">9.  La **chaise** est fabriquée en bois et en métal. </w:t>
      </w:r>
    </w:p>
    <w:p>
      <w:r>
        <w:t xml:space="preserve">   The chair is made of wood and metal.</w:t>
      </w:r>
    </w:p>
    <w:p>
      <w:r>
        <w:t xml:space="preserve">10. Le **chaise** de lecture a une belle couverture de fourrure. </w:t>
      </w:r>
    </w:p>
    <w:p>
      <w:r>
        <w:t xml:space="preserve">    The reading chair has a beautiful fur cover.</w:t>
      </w:r>
    </w:p>
    <w:p/>
    <w:p>
      <w:r>
        <w:t>Lune: Moon |</w:t>
      </w:r>
    </w:p>
    <w:p/>
    <w:p>
      <w:r>
        <w:t>1. La lune brillait dans le ciel nocturne.</w:t>
      </w:r>
    </w:p>
    <w:p>
      <w:r>
        <w:t xml:space="preserve">   The moon shone brightly in the night sky.</w:t>
      </w:r>
    </w:p>
    <w:p>
      <w:r>
        <w:t xml:space="preserve">2. Nous avons passé la nuit à contempler la lune. </w:t>
      </w:r>
    </w:p>
    <w:p>
      <w:r>
        <w:t xml:space="preserve">   We spent the night gazing at the moon.</w:t>
      </w:r>
    </w:p>
    <w:p>
      <w:r>
        <w:t>3. Le soleil et la lune sont des astres importants.</w:t>
      </w:r>
    </w:p>
    <w:p>
      <w:r>
        <w:t xml:space="preserve">   The sun and the moon are important stars.</w:t>
      </w:r>
    </w:p>
    <w:p>
      <w:r>
        <w:t xml:space="preserve">4. La Lune est un satellite naturel de la Terre. </w:t>
      </w:r>
    </w:p>
    <w:p>
      <w:r>
        <w:t xml:space="preserve">   The Moon is a natural satellite of Earth.</w:t>
      </w:r>
    </w:p>
    <w:p>
      <w:r>
        <w:t>5. L’énergie lunaire est utilisée dans les technologies d'aujourd'hui.</w:t>
      </w:r>
    </w:p>
    <w:p>
      <w:r>
        <w:t xml:space="preserve">   Lunar energy is used in modern technologies today.</w:t>
      </w:r>
    </w:p>
    <w:p>
      <w:r>
        <w:t>6. Il y a des rituels et traditions liés à la lune.</w:t>
      </w:r>
    </w:p>
    <w:p>
      <w:r>
        <w:t xml:space="preserve">   There are rituals and traditions related to the moon. </w:t>
      </w:r>
    </w:p>
    <w:p>
      <w:r>
        <w:t xml:space="preserve">7. Les scientifiques étudient la Lune pour mieux comprendre la Terre. </w:t>
      </w:r>
    </w:p>
    <w:p>
      <w:r>
        <w:t xml:space="preserve">   Scientists study the Moon to better understand Earth.</w:t>
      </w:r>
    </w:p>
    <w:p>
      <w:r>
        <w:t>8. La beauté de la lune est un spectacle fascinant.</w:t>
      </w:r>
    </w:p>
    <w:p>
      <w:r>
        <w:t xml:space="preserve">   The beauty of the moon is a fascinating spectacle.</w:t>
      </w:r>
    </w:p>
    <w:p>
      <w:r>
        <w:t xml:space="preserve">9. L’observation des phases lunaires permet d'étudier les cycles planétaires. </w:t>
      </w:r>
    </w:p>
    <w:p>
      <w:r>
        <w:t xml:space="preserve">   Observing lunar phases allows us to study planetary cycles.</w:t>
      </w:r>
    </w:p>
    <w:p>
      <w:r>
        <w:t xml:space="preserve">10. La Lune est une source de mystère et d'inspiration pour l'humanité. </w:t>
      </w:r>
    </w:p>
    <w:p>
      <w:r>
        <w:t xml:space="preserve">   The Moon is a source of mystery and inspiration for humanity.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 tableau blanc.</w:t>
      </w:r>
    </w:p>
    <w:p>
      <w:r>
        <w:t xml:space="preserve">   I have a blank board.</w:t>
      </w:r>
    </w:p>
    <w:p>
      <w:r>
        <w:t>3. Les fleurs sont blanches.</w:t>
      </w:r>
    </w:p>
    <w:p>
      <w:r>
        <w:t xml:space="preserve">   The flowers are white.</w:t>
      </w:r>
    </w:p>
    <w:p>
      <w:r>
        <w:t xml:space="preserve">4. Il a des cheveux blancs. </w:t>
      </w:r>
    </w:p>
    <w:p>
      <w:r>
        <w:t xml:space="preserve">   He has white hair. </w:t>
      </w:r>
    </w:p>
    <w:p>
      <w:r>
        <w:t>5. Le ciel est blanc aujourd'hui.</w:t>
      </w:r>
    </w:p>
    <w:p>
      <w:r>
        <w:t xml:space="preserve">   The sky is white today.</w:t>
      </w:r>
    </w:p>
    <w:p>
      <w:r>
        <w:t>6. J'aime les choses blanches.</w:t>
      </w:r>
    </w:p>
    <w:p>
      <w:r>
        <w:t xml:space="preserve">   I like white things.</w:t>
      </w:r>
    </w:p>
    <w:p>
      <w:r>
        <w:t xml:space="preserve">7. La voiture est blanche. </w:t>
      </w:r>
    </w:p>
    <w:p>
      <w:r>
        <w:t xml:space="preserve">   The car is white.</w:t>
      </w:r>
    </w:p>
    <w:p>
      <w:r>
        <w:t>8. Il a besoin d'un stylo blanc.</w:t>
      </w:r>
    </w:p>
    <w:p>
      <w:r>
        <w:t xml:space="preserve">   He needs a white pen. </w:t>
      </w:r>
    </w:p>
    <w:p>
      <w:r>
        <w:t xml:space="preserve">9.  Le livre est blanc et lisse. </w:t>
      </w:r>
    </w:p>
    <w:p>
      <w:r>
        <w:t xml:space="preserve">   The book is white and smooth. </w:t>
      </w:r>
    </w:p>
    <w:p>
      <w:r>
        <w:t xml:space="preserve">10. Nous avons une robe blanche pour l'événement. </w:t>
      </w:r>
    </w:p>
    <w:p>
      <w:r>
        <w:t xml:space="preserve">    We have a white dress for the event.</w:t>
      </w:r>
    </w:p>
    <w:p/>
    <w:p>
      <w:r>
        <w:rPr>
          <w:b/>
        </w:rPr>
        <w:t>Word: Faire | Meaning: To do, to make</w:t>
      </w:r>
    </w:p>
    <w:p/>
    <w:p>
      <w:r>
        <w:t xml:space="preserve">1. Je fais du sport tous les jours. </w:t>
      </w:r>
    </w:p>
    <w:p>
      <w:r>
        <w:t xml:space="preserve">    I do sports every day.</w:t>
      </w:r>
    </w:p>
    <w:p>
      <w:r>
        <w:t xml:space="preserve">2.  Ils font une grande fête pour leur anniversaire. </w:t>
      </w:r>
    </w:p>
    <w:p>
      <w:r>
        <w:t xml:space="preserve">    They are having a big party for their birthday.</w:t>
      </w:r>
    </w:p>
    <w:p>
      <w:r>
        <w:t xml:space="preserve">3.  Elle fait son voyage en juillet. </w:t>
      </w:r>
    </w:p>
    <w:p>
      <w:r>
        <w:t xml:space="preserve">    She is going on a trip in July.</w:t>
      </w:r>
    </w:p>
    <w:p>
      <w:r>
        <w:t xml:space="preserve">4.  Le chat fait beaucoup de bruit. </w:t>
      </w:r>
    </w:p>
    <w:p>
      <w:r>
        <w:t xml:space="preserve">   The cat makes a lot of noise.</w:t>
      </w:r>
    </w:p>
    <w:p>
      <w:r>
        <w:t>5.  Je fais mes courses à la boulangerie.</w:t>
      </w:r>
    </w:p>
    <w:p>
      <w:r>
        <w:t xml:space="preserve">    I do my shopping at the bakery.</w:t>
      </w:r>
    </w:p>
    <w:p>
      <w:r>
        <w:t>6.  Tu dois faire tes devoirs avant le dîner.</w:t>
      </w:r>
    </w:p>
    <w:p>
      <w:r>
        <w:t xml:space="preserve">   You have to do your homework before dinner.</w:t>
      </w:r>
    </w:p>
    <w:p>
      <w:r>
        <w:t xml:space="preserve">7.  Ils font un voyage en bateau sur l'océan. </w:t>
      </w:r>
    </w:p>
    <w:p>
      <w:r>
        <w:t xml:space="preserve">    They are taking a boat trip on the ocean.</w:t>
      </w:r>
    </w:p>
    <w:p>
      <w:r>
        <w:t xml:space="preserve">8.  J’ai fait une réservation pour un hôtel à Paris. </w:t>
      </w:r>
    </w:p>
    <w:p>
      <w:r>
        <w:t xml:space="preserve">    I made a reservation for an hotel in Paris.</w:t>
      </w:r>
    </w:p>
    <w:p>
      <w:r>
        <w:t xml:space="preserve">9.  Tu dois faire attention aux règles de sécurité. </w:t>
      </w:r>
    </w:p>
    <w:p>
      <w:r>
        <w:t xml:space="preserve">    You must pay attention to safety rules.</w:t>
      </w:r>
    </w:p>
    <w:p>
      <w:r>
        <w:t xml:space="preserve">10.  Les enfants font des jeux d'extérieur. </w:t>
      </w:r>
    </w:p>
    <w:p>
      <w:r>
        <w:t xml:space="preserve">   Children are playing outside games.</w:t>
      </w:r>
    </w:p>
    <w:p/>
    <w:p>
      <w:r>
        <w:rPr>
          <w:b/>
        </w:rPr>
        <w:t>Word: Grand | Meaning: Big, Large</w:t>
      </w:r>
    </w:p>
    <w:p/>
    <w:p>
      <w:r>
        <w:t xml:space="preserve">1. Il a un grand chien. </w:t>
      </w:r>
    </w:p>
    <w:p>
      <w:r>
        <w:t xml:space="preserve">  He has a big dog.</w:t>
      </w:r>
    </w:p>
    <w:p>
      <w:r>
        <w:t>2. La maison est grande et confortable.</w:t>
      </w:r>
    </w:p>
    <w:p>
      <w:r>
        <w:t xml:space="preserve">  The house is large and comfortable.</w:t>
      </w:r>
    </w:p>
    <w:p>
      <w:r>
        <w:t>3. Nous avons une grande famille.</w:t>
      </w:r>
    </w:p>
    <w:p>
      <w:r>
        <w:t xml:space="preserve">  We have a large family.</w:t>
      </w:r>
    </w:p>
    <w:p>
      <w:r>
        <w:t>4. J'aime les grands espaces.</w:t>
      </w:r>
    </w:p>
    <w:p>
      <w:r>
        <w:t xml:space="preserve">  I like large spaces.</w:t>
      </w:r>
    </w:p>
    <w:p>
      <w:r>
        <w:t xml:space="preserve">5. Le grand ocean est magnifique. </w:t>
      </w:r>
    </w:p>
    <w:p>
      <w:r>
        <w:t xml:space="preserve">  The great ocean is magnificent.</w:t>
      </w:r>
    </w:p>
    <w:p>
      <w:r>
        <w:t xml:space="preserve">6. Je suis fatigué, j’ai fait beaucoup de choses. </w:t>
      </w:r>
    </w:p>
    <w:p>
      <w:r>
        <w:t xml:space="preserve">   I am tired; I did many things. </w:t>
      </w:r>
    </w:p>
    <w:p>
      <w:r>
        <w:t xml:space="preserve">7. Son grand père était un médecin. </w:t>
      </w:r>
    </w:p>
    <w:p>
      <w:r>
        <w:t xml:space="preserve">   His grandfather was a doctor. </w:t>
      </w:r>
    </w:p>
    <w:p>
      <w:r>
        <w:t xml:space="preserve">8. La fête sera grande et festive. </w:t>
      </w:r>
    </w:p>
    <w:p>
      <w:r>
        <w:t xml:space="preserve">  The party will be large and festive.</w:t>
      </w:r>
    </w:p>
    <w:p>
      <w:r>
        <w:t>9. Vous devez prendre votre grand-mère en taxi.</w:t>
      </w:r>
    </w:p>
    <w:p>
      <w:r>
        <w:t xml:space="preserve">  You must take your grandmother in a taxi.</w:t>
      </w:r>
    </w:p>
    <w:p>
      <w:r>
        <w:t xml:space="preserve">10. L'arbre est très grand, il couvre toute la cour. </w:t>
      </w:r>
    </w:p>
    <w:p>
      <w:r>
        <w:t xml:space="preserve">  The tree is very tall; it covers the entire courtyard.</w:t>
      </w:r>
    </w:p>
    <w:p/>
    <w:p>
      <w:r>
        <w:rPr>
          <w:b/>
        </w:rPr>
        <w:t>Word: Petite | Meaning: Small</w:t>
      </w:r>
    </w:p>
    <w:p/>
    <w:p>
      <w:r>
        <w:t xml:space="preserve">1. La petite fille était très joueuse.  </w:t>
      </w:r>
    </w:p>
    <w:p>
      <w:r>
        <w:t xml:space="preserve">    The little girl was very playful. </w:t>
      </w:r>
    </w:p>
    <w:p>
      <w:r>
        <w:t xml:space="preserve">2. J'ai une petite voiture de collection.  </w:t>
      </w:r>
    </w:p>
    <w:p>
      <w:r>
        <w:t xml:space="preserve">    I have a small collectible car.</w:t>
      </w:r>
    </w:p>
    <w:p>
      <w:r>
        <w:t xml:space="preserve">3. Cette maison est petite, mais elle est confortable.  </w:t>
      </w:r>
    </w:p>
    <w:p>
      <w:r>
        <w:t xml:space="preserve">    This house is small, but it is cozy. </w:t>
      </w:r>
    </w:p>
    <w:p>
      <w:r>
        <w:t xml:space="preserve">4. La petite chatte était très timide.   </w:t>
      </w:r>
    </w:p>
    <w:p>
      <w:r>
        <w:t xml:space="preserve">    The little cat was very shy.</w:t>
      </w:r>
    </w:p>
    <w:p>
      <w:r>
        <w:t xml:space="preserve">5. Mon petit frère est encore très jeune.   </w:t>
      </w:r>
    </w:p>
    <w:p>
      <w:r>
        <w:t xml:space="preserve">    My little brother is still very young.</w:t>
      </w:r>
    </w:p>
    <w:p>
      <w:r>
        <w:t xml:space="preserve">6. Le gâteau était petit mais délicieux.  </w:t>
      </w:r>
    </w:p>
    <w:p>
      <w:r>
        <w:t xml:space="preserve">    The cake was small but delicious. </w:t>
      </w:r>
    </w:p>
    <w:p>
      <w:r>
        <w:t xml:space="preserve">7. La petite fleur a poussé sur l'arbre.  </w:t>
      </w:r>
    </w:p>
    <w:p>
      <w:r>
        <w:t xml:space="preserve">    The little flower has grown on the tree.  </w:t>
      </w:r>
    </w:p>
    <w:p>
      <w:r>
        <w:t xml:space="preserve">8. On a visité une petite ville pittoresque.   </w:t>
      </w:r>
    </w:p>
    <w:p>
      <w:r>
        <w:t xml:space="preserve">    We visited a small picturesque town. </w:t>
      </w:r>
    </w:p>
    <w:p>
      <w:r>
        <w:t xml:space="preserve">9. Je ne suis pas sûr de savoir si la petite amie est d’accord.   </w:t>
      </w:r>
    </w:p>
    <w:p>
      <w:r>
        <w:t xml:space="preserve">    I am not sure if my girlfriend agrees. </w:t>
      </w:r>
    </w:p>
    <w:p>
      <w:r>
        <w:t xml:space="preserve">10. J'ai besoin de faire une petite pause.  </w:t>
      </w:r>
    </w:p>
    <w:p>
      <w:r>
        <w:t xml:space="preserve">     I need to take a short break.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de mon jardin est magnifique.</w:t>
      </w:r>
    </w:p>
    <w:p>
      <w:r>
        <w:t xml:space="preserve">   The rose in my garden is beautiful.</w:t>
      </w:r>
    </w:p>
    <w:p>
      <w:r>
        <w:t>3. Elle a offert une rose aux invités.</w:t>
      </w:r>
    </w:p>
    <w:p>
      <w:r>
        <w:t xml:space="preserve">   She offered a rose to the guests.</w:t>
      </w:r>
    </w:p>
    <w:p>
      <w:r>
        <w:t>4. Le bouquet était composé de roses et d'autres fleurs.</w:t>
      </w:r>
    </w:p>
    <w:p>
      <w:r>
        <w:t xml:space="preserve">   The bouquet was composed of roses and other flowers.</w:t>
      </w:r>
    </w:p>
    <w:p>
      <w:r>
        <w:t xml:space="preserve">5. La rose est un symbole de paix et de beauté. </w:t>
      </w:r>
    </w:p>
    <w:p>
      <w:r>
        <w:t xml:space="preserve">   Rose is a symbol of peace and beauty.</w:t>
      </w:r>
    </w:p>
    <w:p>
      <w:r>
        <w:t>6.  Elle a peint une rose sur son canvas.</w:t>
      </w:r>
    </w:p>
    <w:p>
      <w:r>
        <w:t xml:space="preserve">    She painted a rose on her canvas.</w:t>
      </w:r>
    </w:p>
    <w:p>
      <w:r>
        <w:t>7. Les fleurs d’automne sont souvent des roses.</w:t>
      </w:r>
    </w:p>
    <w:p>
      <w:r>
        <w:t xml:space="preserve">   Autumn flowers are often roses.</w:t>
      </w:r>
    </w:p>
    <w:p>
      <w:r>
        <w:t xml:space="preserve">8. Le jardin de l'hôtel était plein de roses. </w:t>
      </w:r>
    </w:p>
    <w:p>
      <w:r>
        <w:t xml:space="preserve">   The hotel garden was full of roses.</w:t>
      </w:r>
    </w:p>
    <w:p>
      <w:r>
        <w:t>9. La fleur de la rose est très fragile.</w:t>
      </w:r>
    </w:p>
    <w:p>
      <w:r>
        <w:t xml:space="preserve">    The rose flower is very delicate.</w:t>
      </w:r>
    </w:p>
    <w:p>
      <w:r>
        <w:t>10.  La couleur de la rose est rouge vif.</w:t>
      </w:r>
    </w:p>
    <w:p>
      <w:r>
        <w:t xml:space="preserve">   The color of the rose is bright red.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J'aime les vêtements jaunes.</w:t>
      </w:r>
    </w:p>
    <w:p>
      <w:r>
        <w:t xml:space="preserve">  I like yellow clothes.</w:t>
      </w:r>
    </w:p>
    <w:p>
      <w:r>
        <w:t>3. Le soleil brille d'un jaune éclatant.</w:t>
      </w:r>
    </w:p>
    <w:p>
      <w:r>
        <w:t xml:space="preserve">  The sun shines with a brilliant yellow light.</w:t>
      </w:r>
    </w:p>
    <w:p>
      <w:r>
        <w:t>4. Il y avait une fleur jaune dans le jardin.</w:t>
      </w:r>
    </w:p>
    <w:p>
      <w:r>
        <w:t xml:space="preserve">  There was a yellow flower in the garden.</w:t>
      </w:r>
    </w:p>
    <w:p>
      <w:r>
        <w:t>5. La peinture de la maison est jaune vif.</w:t>
      </w:r>
    </w:p>
    <w:p>
      <w:r>
        <w:t xml:space="preserve">  The paint on the house is bright yellow.</w:t>
      </w:r>
    </w:p>
    <w:p>
      <w:r>
        <w:t>6. Elle a des cheveux jaunes comme l'or.</w:t>
      </w:r>
    </w:p>
    <w:p>
      <w:r>
        <w:t xml:space="preserve">  She has yellow hair like gold.</w:t>
      </w:r>
    </w:p>
    <w:p>
      <w:r>
        <w:t>7. Le drapeau français est jaune et bleu.</w:t>
      </w:r>
    </w:p>
    <w:p>
      <w:r>
        <w:t xml:space="preserve">  The French flag is yellow and blue.</w:t>
      </w:r>
    </w:p>
    <w:p>
      <w:r>
        <w:t>8. Les pommes sont jaunes quand elles sont mûres.</w:t>
      </w:r>
    </w:p>
    <w:p>
      <w:r>
        <w:t xml:space="preserve">  Apples are yellow when they are ripe. </w:t>
      </w:r>
    </w:p>
    <w:p>
      <w:r>
        <w:t>9. La soupe était un jaune pâle.</w:t>
      </w:r>
    </w:p>
    <w:p>
      <w:r>
        <w:t xml:space="preserve">  The soup was a pale yellow. </w:t>
      </w:r>
    </w:p>
    <w:p>
      <w:r>
        <w:t>10. Il utilise une palette de couleurs jaunes.</w:t>
      </w:r>
    </w:p>
    <w:p>
      <w:r>
        <w:t xml:space="preserve">  He uses a palette of yellow colors.</w:t>
      </w:r>
    </w:p>
    <w:p/>
    <w:p>
      <w:r>
        <w:rPr>
          <w:b/>
        </w:rPr>
        <w:t>Word: marron | Meaning: brown</w:t>
      </w:r>
    </w:p>
    <w:p/>
    <w:p>
      <w:r>
        <w:t>1.  La table est en bois marrons.</w:t>
      </w:r>
    </w:p>
    <w:p>
      <w:r>
        <w:t xml:space="preserve">    The table is made of brown wood.</w:t>
      </w:r>
    </w:p>
    <w:p>
      <w:r>
        <w:t>2.  J’aime boire un café marron.</w:t>
      </w:r>
    </w:p>
    <w:p>
      <w:r>
        <w:t xml:space="preserve">    I like to drink coffee with a light brown hue.</w:t>
      </w:r>
    </w:p>
    <w:p>
      <w:r>
        <w:t xml:space="preserve">3.  Il y a un marron dans ma poche. </w:t>
      </w:r>
    </w:p>
    <w:p>
      <w:r>
        <w:t xml:space="preserve">    There's a chestnut in my pocket.</w:t>
      </w:r>
    </w:p>
    <w:p>
      <w:r>
        <w:t>4.  La couleur marron est très élégante.</w:t>
      </w:r>
    </w:p>
    <w:p>
      <w:r>
        <w:t xml:space="preserve">    The color brown is very elegant.</w:t>
      </w:r>
    </w:p>
    <w:p>
      <w:r>
        <w:t xml:space="preserve">5.  Le brownie à la cannelle est un dessert marron. </w:t>
      </w:r>
    </w:p>
    <w:p>
      <w:r>
        <w:t xml:space="preserve">   The cinnamon-spiced brownie is a brown dessert. </w:t>
      </w:r>
    </w:p>
    <w:p>
      <w:r>
        <w:t>6.  Les arbres aux feuilles marron sont magnifiques.</w:t>
      </w:r>
    </w:p>
    <w:p>
      <w:r>
        <w:t xml:space="preserve">   Trees with brown leaves are magnificent. </w:t>
      </w:r>
    </w:p>
    <w:p>
      <w:r>
        <w:t>7.  La robe de Marie était marron foncé.</w:t>
      </w:r>
    </w:p>
    <w:p>
      <w:r>
        <w:t xml:space="preserve">    Marie’s dress was dark brown.</w:t>
      </w:r>
    </w:p>
    <w:p>
      <w:r>
        <w:t xml:space="preserve">8.  Le chocolat noir est plus agréable que le chocolat marron. </w:t>
      </w:r>
    </w:p>
    <w:p>
      <w:r>
        <w:t xml:space="preserve">    Black chocolate is more pleasant than a light brown chocolate. </w:t>
      </w:r>
    </w:p>
    <w:p>
      <w:r>
        <w:t>9.  La couleur marron évoque la terre et l'automne.</w:t>
      </w:r>
    </w:p>
    <w:p>
      <w:r>
        <w:t xml:space="preserve">   The color brown evokes earth and autumn.</w:t>
      </w:r>
    </w:p>
    <w:p>
      <w:r>
        <w:t>10. J’ai besoin d’acheter du miel, de l’huile et du sucre marron.</w:t>
      </w:r>
    </w:p>
    <w:p>
      <w:r>
        <w:t xml:space="preserve">    I need to buy honey, olive oil and brown sugar.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