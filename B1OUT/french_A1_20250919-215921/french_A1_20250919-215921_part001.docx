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Il s'est senti bien après son repos. </w:t>
      </w:r>
    </w:p>
    <w:p>
      <w:r>
        <w:t xml:space="preserve">    He felt well after his rest.</w:t>
      </w:r>
    </w:p>
    <w:p>
      <w:r>
        <w:t>2.  Le soleil brille bien aujourd’hui.</w:t>
      </w:r>
    </w:p>
    <w:p>
      <w:r>
        <w:t xml:space="preserve">   The sun is shining brightly today.</w:t>
      </w:r>
    </w:p>
    <w:p>
      <w:r>
        <w:t>3.  J'ai mangé un repas bien équilibré.</w:t>
      </w:r>
    </w:p>
    <w:p>
      <w:r>
        <w:t xml:space="preserve">   I ate a well-balanced meal.</w:t>
      </w:r>
    </w:p>
    <w:p>
      <w:r>
        <w:t>4.  La conversation est assez facile à comprendre, bien que parfois on ne soit pas forcément clair.</w:t>
      </w:r>
    </w:p>
    <w:p>
      <w:r>
        <w:t xml:space="preserve">   The conversation is fairly easy to understand, though sometimes we may not be clear at times. </w:t>
      </w:r>
    </w:p>
    <w:p>
      <w:r>
        <w:t>5.  Je suis content de la façon dont ça s'est passé, tout va bien.</w:t>
      </w:r>
    </w:p>
    <w:p>
      <w:r>
        <w:t xml:space="preserve">    I’m happy with the way it went, things are going well.</w:t>
      </w:r>
    </w:p>
    <w:p>
      <w:r>
        <w:t>6.  Comment allez-vous aujourd’hui ? Bien !</w:t>
      </w:r>
    </w:p>
    <w:p>
      <w:r>
        <w:t xml:space="preserve">   How are you today? Good!</w:t>
      </w:r>
    </w:p>
    <w:p>
      <w:r>
        <w:t>7.  Le film était assez amusant, mais il n'était pas vraiment bien fait.</w:t>
      </w:r>
    </w:p>
    <w:p>
      <w:r>
        <w:t xml:space="preserve">   The movie was quite amusing, but it wasn't really well made. </w:t>
      </w:r>
    </w:p>
    <w:p>
      <w:r>
        <w:t xml:space="preserve">8.  Elle a bien préparé sa présentation. </w:t>
      </w:r>
    </w:p>
    <w:p>
      <w:r>
        <w:t xml:space="preserve">   She prepared her presentation well.</w:t>
      </w:r>
    </w:p>
    <w:p>
      <w:r>
        <w:t xml:space="preserve">9.  Le concert fut très agréable, les gens étaient bien dans la place. </w:t>
      </w:r>
    </w:p>
    <w:p>
      <w:r>
        <w:t xml:space="preserve">    The concert was very pleasant, the people were well in the square. </w:t>
      </w:r>
    </w:p>
    <w:p>
      <w:r>
        <w:t>10.  La météo est assez incertaine aujourd'hui. On se sent un peu mal à l'aise.</w:t>
      </w:r>
    </w:p>
    <w:p>
      <w:r>
        <w:t xml:space="preserve">   The weather is quite uncertain today. We feel a little uncomfortable.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>2. Bonjour Marie, merci de me faire ce cadeau.</w:t>
      </w:r>
    </w:p>
    <w:p>
      <w:r>
        <w:t>3.  Bonjour à tous, bienvenue !</w:t>
      </w:r>
    </w:p>
    <w:p>
      <w:r>
        <w:t xml:space="preserve">4. Bonjour, j'ai une question sur le cours de français. </w:t>
      </w:r>
    </w:p>
    <w:p>
      <w:r>
        <w:t xml:space="preserve">5.  Je voudrais acheter un croissant, bonjour ! </w:t>
      </w:r>
    </w:p>
    <w:p>
      <w:r>
        <w:t xml:space="preserve">6.  Bonjour, est-ce que vous avez un moment pour parler ? </w:t>
      </w:r>
    </w:p>
    <w:p>
      <w:r>
        <w:t xml:space="preserve">7.  Bonjour monsieur, votre carte de crédit a été refusée. </w:t>
      </w:r>
    </w:p>
    <w:p>
      <w:r>
        <w:t xml:space="preserve">8.  Bonjour à la belle fille, et comment allez-vous ? </w:t>
      </w:r>
    </w:p>
    <w:p>
      <w:r>
        <w:t xml:space="preserve">9.  Bonjour, j'espère que vous passez une bonne soirée. </w:t>
      </w:r>
    </w:p>
    <w:p>
      <w:r>
        <w:t>10. Bonjour le monde, qu'est-ce qu'on va faire aujourd'hui ?</w:t>
      </w:r>
    </w:p>
    <w:p/>
    <w:p>
      <w:r>
        <w:rPr>
          <w:b/>
        </w:rPr>
        <w:t>Word: merci | Meaning: thank you</w:t>
      </w:r>
    </w:p>
    <w:p/>
    <w:p>
      <w:r>
        <w:t>1. Je suis très reconnaissant pour votre aide.</w:t>
      </w:r>
    </w:p>
    <w:p>
      <w:r>
        <w:t xml:space="preserve">   I am very grateful for your help.</w:t>
      </w:r>
    </w:p>
    <w:p>
      <w:r>
        <w:t>2. Merci d'avoir partagé vos connaissances avec moi.</w:t>
      </w:r>
    </w:p>
    <w:p>
      <w:r>
        <w:t xml:space="preserve">   Thank you for sharing your knowledge with me.</w:t>
      </w:r>
    </w:p>
    <w:p>
      <w:r>
        <w:t xml:space="preserve">3.  Merci de m’aider à comprendre ce problème. </w:t>
      </w:r>
    </w:p>
    <w:p>
      <w:r>
        <w:t xml:space="preserve">   Thank you for helping me understand this problem.</w:t>
      </w:r>
    </w:p>
    <w:p>
      <w:r>
        <w:t>4. Merci pour votre gentillesse et votre patience.</w:t>
      </w:r>
    </w:p>
    <w:p>
      <w:r>
        <w:t xml:space="preserve">    Thank you for your kindness and patience.</w:t>
      </w:r>
    </w:p>
    <w:p>
      <w:r>
        <w:t>5. Merci de nous avoir organisé cette journée.</w:t>
      </w:r>
    </w:p>
    <w:p>
      <w:r>
        <w:t xml:space="preserve">    Thank you for organizing this day. </w:t>
      </w:r>
    </w:p>
    <w:p>
      <w:r>
        <w:t xml:space="preserve">6.  Merci d’avoir pensé à moi. </w:t>
      </w:r>
    </w:p>
    <w:p>
      <w:r>
        <w:t xml:space="preserve">   Thank you for thinking of me. </w:t>
      </w:r>
    </w:p>
    <w:p>
      <w:r>
        <w:t xml:space="preserve">7.  Merci pour l'effort que vous avez fourni. </w:t>
      </w:r>
    </w:p>
    <w:p>
      <w:r>
        <w:t xml:space="preserve">   Thank you for the effort you put in. </w:t>
      </w:r>
    </w:p>
    <w:p>
      <w:r>
        <w:t xml:space="preserve">8. Merci de m'avoir accordé cette rencontre. </w:t>
      </w:r>
    </w:p>
    <w:p>
      <w:r>
        <w:t xml:space="preserve">   Thank you for granting me this meeting. </w:t>
      </w:r>
    </w:p>
    <w:p>
      <w:r>
        <w:t>9. Merci d’être venu nous voir aujourd’hui.</w:t>
      </w:r>
    </w:p>
    <w:p>
      <w:r>
        <w:t xml:space="preserve">    Thank you for coming to see us today.</w:t>
      </w:r>
    </w:p>
    <w:p>
      <w:r>
        <w:t xml:space="preserve">10.  Merci beaucoup pour votre aide et vos conseils. </w:t>
      </w:r>
    </w:p>
    <w:p>
      <w:r>
        <w:t xml:space="preserve">    Thank you very much for your help and advice.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Il y a beaucoup de gens qui veulent voyager.</w:t>
      </w:r>
    </w:p>
    <w:p>
      <w:r>
        <w:t xml:space="preserve">   Many people want to travel. </w:t>
      </w:r>
    </w:p>
    <w:p>
      <w:r>
        <w:t>3.  Oui, j'aime les films d'animation.</w:t>
      </w:r>
    </w:p>
    <w:p>
      <w:r>
        <w:t xml:space="preserve">   Yes, I like animated movies.</w:t>
      </w:r>
    </w:p>
    <w:p>
      <w:r>
        <w:t xml:space="preserve">4.  Oui, je peux vous aider avec la tâche. </w:t>
      </w:r>
    </w:p>
    <w:p>
      <w:r>
        <w:t xml:space="preserve">   Yes, I can help you with the task.</w:t>
      </w:r>
    </w:p>
    <w:p>
      <w:r>
        <w:t xml:space="preserve">5.  Je suis d’accord, oui. </w:t>
      </w:r>
    </w:p>
    <w:p>
      <w:r>
        <w:t xml:space="preserve">   I agree, yes.</w:t>
      </w:r>
    </w:p>
    <w:p>
      <w:r>
        <w:t>6.  Le train arrive à l'heure, oui.</w:t>
      </w:r>
    </w:p>
    <w:p>
      <w:r>
        <w:t xml:space="preserve">   The train arrives on time, yes.</w:t>
      </w:r>
    </w:p>
    <w:p>
      <w:r>
        <w:t>7.  Oui, la cuisine est délicieuse !</w:t>
      </w:r>
    </w:p>
    <w:p>
      <w:r>
        <w:t xml:space="preserve">   Yes, the food is delicious!</w:t>
      </w:r>
    </w:p>
    <w:p>
      <w:r>
        <w:t xml:space="preserve">8.  Il faut utiliser un peu de patience, oui. </w:t>
      </w:r>
    </w:p>
    <w:p>
      <w:r>
        <w:t xml:space="preserve">    It takes a bit of patience, yes.</w:t>
      </w:r>
    </w:p>
    <w:p>
      <w:r>
        <w:t>9.  Oui, je suis disponible pour parler à votre famille.</w:t>
      </w:r>
    </w:p>
    <w:p>
      <w:r>
        <w:t xml:space="preserve">   Yes, I am available to talk to your family.</w:t>
      </w:r>
    </w:p>
    <w:p>
      <w:r>
        <w:t>10. Oui, c’est intéressant !</w:t>
      </w:r>
    </w:p>
    <w:p>
      <w:r>
        <w:t xml:space="preserve">   Yes, it is interesting!</w:t>
      </w:r>
    </w:p>
    <w:p/>
    <w:p>
      <w:r>
        <w:rPr>
          <w:b/>
        </w:rPr>
        <w:t>Word: Non | Meaning: No</w:t>
      </w:r>
    </w:p>
    <w:p/>
    <w:p>
      <w:r>
        <w:t>1.  Je ne suis pas d'accord avec vous.</w:t>
      </w:r>
    </w:p>
    <w:p>
      <w:r>
        <w:t xml:space="preserve">    I don’t agree with you.</w:t>
      </w:r>
    </w:p>
    <w:p>
      <w:r>
        <w:t>2.  Il n'y a pas de repas disponible.</w:t>
      </w:r>
    </w:p>
    <w:p>
      <w:r>
        <w:t xml:space="preserve">    There are no available meals.</w:t>
      </w:r>
    </w:p>
    <w:p>
      <w:r>
        <w:t>3.  Le train arrive à 10 heures du matin.</w:t>
      </w:r>
    </w:p>
    <w:p>
      <w:r>
        <w:t xml:space="preserve">    The train arrives at 10 in the morning.</w:t>
      </w:r>
    </w:p>
    <w:p>
      <w:r>
        <w:t>4.  Je suis très fatigué après le voyage.</w:t>
      </w:r>
    </w:p>
    <w:p>
      <w:r>
        <w:t xml:space="preserve">   I am very tired after my trip.</w:t>
      </w:r>
    </w:p>
    <w:p>
      <w:r>
        <w:t xml:space="preserve">5.  Elle ne parle pas français. </w:t>
      </w:r>
    </w:p>
    <w:p>
      <w:r>
        <w:t xml:space="preserve">    She doesn't speak French.</w:t>
      </w:r>
    </w:p>
    <w:p>
      <w:r>
        <w:t>6.  Nous n'avons pas d'argent pour cela.</w:t>
      </w:r>
    </w:p>
    <w:p>
      <w:r>
        <w:t xml:space="preserve">    We don’t have any money for that.</w:t>
      </w:r>
    </w:p>
    <w:p>
      <w:r>
        <w:t>7.  Il est important de faire attention aux détails.</w:t>
      </w:r>
    </w:p>
    <w:p>
      <w:r>
        <w:t xml:space="preserve">   It is important to pay attention to details. </w:t>
      </w:r>
    </w:p>
    <w:p>
      <w:r>
        <w:t>8.  Je ne veux pas aller à la plage aujourd'hui.</w:t>
      </w:r>
    </w:p>
    <w:p>
      <w:r>
        <w:t xml:space="preserve">    I don’t want to go to the beach today.</w:t>
      </w:r>
    </w:p>
    <w:p>
      <w:r>
        <w:t xml:space="preserve">9.  Ils ont fait une erreur et ils l’ont corrigée. </w:t>
      </w:r>
    </w:p>
    <w:p>
      <w:r>
        <w:t xml:space="preserve">    They made a mistake and they corrected it. </w:t>
      </w:r>
    </w:p>
    <w:p>
      <w:r>
        <w:t>10. Je n’aime pas les films d’horreur.</w:t>
      </w:r>
    </w:p>
    <w:p>
      <w:r>
        <w:t xml:space="preserve">   I don't like horror movies.</w:t>
      </w:r>
    </w:p>
    <w:p/>
    <w:p>
      <w:r>
        <w:rPr>
          <w:b/>
        </w:rPr>
        <w:t>Word: Four | Meaning: A type of metal tool used for shaping or cooking, often with a circular shape</w:t>
      </w:r>
    </w:p>
    <w:p/>
    <w:p>
      <w:r>
        <w:t>1. J'ai quatre amis dans mon école.</w:t>
      </w:r>
    </w:p>
    <w:p>
      <w:r>
        <w:t xml:space="preserve">   I have four friends at my school.</w:t>
      </w:r>
    </w:p>
    <w:p>
      <w:r>
        <w:t>2. Il y a quatre jours de la semaine.</w:t>
      </w:r>
    </w:p>
    <w:p>
      <w:r>
        <w:t xml:space="preserve">   There are four days of the week.</w:t>
      </w:r>
    </w:p>
    <w:p>
      <w:r>
        <w:t xml:space="preserve">3. Elle a quatre ans. </w:t>
      </w:r>
    </w:p>
    <w:p>
      <w:r>
        <w:t xml:space="preserve">    She is four years old.</w:t>
      </w:r>
    </w:p>
    <w:p>
      <w:r>
        <w:t>4. Les habitants ont construit un four pour cuisiner.</w:t>
      </w:r>
    </w:p>
    <w:p>
      <w:r>
        <w:t xml:space="preserve">    The inhabitants built a stove for cooking.</w:t>
      </w:r>
    </w:p>
    <w:p>
      <w:r>
        <w:t>5. Il m'a donné quatre euros.</w:t>
      </w:r>
    </w:p>
    <w:p>
      <w:r>
        <w:t xml:space="preserve">    He gave me four euros.</w:t>
      </w:r>
    </w:p>
    <w:p>
      <w:r>
        <w:t xml:space="preserve">6. J'ai besoin de quatre pommes pour la tarte. </w:t>
      </w:r>
    </w:p>
    <w:p>
      <w:r>
        <w:t xml:space="preserve">   I need four apples for the pie.</w:t>
      </w:r>
    </w:p>
    <w:p>
      <w:r>
        <w:t xml:space="preserve">7. La météo est très rude, il fait froid et il y a quatre vents. </w:t>
      </w:r>
    </w:p>
    <w:p>
      <w:r>
        <w:t xml:space="preserve">    The weather is very bad, it's cold and there are four winds.</w:t>
      </w:r>
    </w:p>
    <w:p>
      <w:r>
        <w:t xml:space="preserve">8. Il s'est réveillé à quatre heures du matin. </w:t>
      </w:r>
    </w:p>
    <w:p>
      <w:r>
        <w:t xml:space="preserve">    He woke up at four in the morning.</w:t>
      </w:r>
    </w:p>
    <w:p>
      <w:r>
        <w:t xml:space="preserve">9. On peut utiliser quatre couleurs pour peindre un tableau. </w:t>
      </w:r>
    </w:p>
    <w:p>
      <w:r>
        <w:t xml:space="preserve">   We can use four colors to paint a canvas.</w:t>
      </w:r>
    </w:p>
    <w:p>
      <w:r>
        <w:t xml:space="preserve">10. J’ai reçu quatre lettres de mes amis. </w:t>
      </w:r>
    </w:p>
    <w:p>
      <w:r>
        <w:t xml:space="preserve">   I received four letters from my friends.</w:t>
      </w:r>
    </w:p>
    <w:p/>
    <w:p>
      <w:r>
        <w:rPr>
          <w:b/>
        </w:rPr>
        <w:t>Word: Livre | Meaning: Book</w:t>
      </w:r>
    </w:p>
    <w:p/>
    <w:p>
      <w:r>
        <w:t>1. J'ai un livre sur l'histoire de France dans mon sac à dos.</w:t>
      </w:r>
    </w:p>
    <w:p>
      <w:r>
        <w:t xml:space="preserve">  My bag contains a book about the history of France.</w:t>
      </w:r>
    </w:p>
    <w:p>
      <w:r>
        <w:t xml:space="preserve">2.  Elle est en train d'écrire son livre pour la collection jeunesse. </w:t>
      </w:r>
    </w:p>
    <w:p>
      <w:r>
        <w:t xml:space="preserve">   She is writing her book for the youth collection.</w:t>
      </w:r>
    </w:p>
    <w:p>
      <w:r>
        <w:t>3.  Le livre était rempli de photos et de notes.</w:t>
      </w:r>
    </w:p>
    <w:p>
      <w:r>
        <w:t xml:space="preserve">  The book was filled with photos and notes.</w:t>
      </w:r>
    </w:p>
    <w:p>
      <w:r>
        <w:t xml:space="preserve">4.  Avez-vous lu ce livre? Je pense que vous l'aimerez. </w:t>
      </w:r>
    </w:p>
    <w:p>
      <w:r>
        <w:t xml:space="preserve"> Have you read this book? I think you will love it.</w:t>
      </w:r>
    </w:p>
    <w:p>
      <w:r>
        <w:t>5.  Il a un livre sur la façon de cuisiner les plats traditionnels.</w:t>
      </w:r>
    </w:p>
    <w:p>
      <w:r>
        <w:t xml:space="preserve">   He has a book about how to cook traditional dishes. </w:t>
      </w:r>
    </w:p>
    <w:p>
      <w:r>
        <w:t xml:space="preserve">6.  J'ai lu plusieurs livres à la bibliothèque ce week-end. </w:t>
      </w:r>
    </w:p>
    <w:p>
      <w:r>
        <w:t xml:space="preserve">  I read several books at the library this weekend.</w:t>
      </w:r>
    </w:p>
    <w:p>
      <w:r>
        <w:t xml:space="preserve">7.  Le libraire a recommandé un livre pour moi. </w:t>
      </w:r>
    </w:p>
    <w:p>
      <w:r>
        <w:t xml:space="preserve">   The bookseller recommended a book for me.</w:t>
      </w:r>
    </w:p>
    <w:p>
      <w:r>
        <w:t>8.  Le livre était très intéressant et j’en ai appris beaucoup.</w:t>
      </w:r>
    </w:p>
    <w:p>
      <w:r>
        <w:t xml:space="preserve">   The book was very interesting and I learned a lot from it. </w:t>
      </w:r>
    </w:p>
    <w:p>
      <w:r>
        <w:t xml:space="preserve">9.  La couverture du livre est simple et élégante. </w:t>
      </w:r>
    </w:p>
    <w:p>
      <w:r>
        <w:t xml:space="preserve">    The cover of the book is simple and elegant.</w:t>
      </w:r>
    </w:p>
    <w:p>
      <w:r>
        <w:t xml:space="preserve">10.  Ce livre a suscité une discussion passionnée dans notre groupe de lecture.  </w:t>
      </w:r>
    </w:p>
    <w:p>
      <w:r>
        <w:t xml:space="preserve">   This book sparked a passionate discussion in our reading group.</w:t>
      </w:r>
    </w:p>
    <w:p/>
    <w:p>
      <w:r>
        <w:t>Chat: Cat</w:t>
      </w:r>
    </w:p>
    <w:p/>
    <w:p>
      <w:r>
        <w:t>1. J'ai un chat gris et doux.</w:t>
      </w:r>
    </w:p>
    <w:p>
      <w:r>
        <w:t xml:space="preserve">   I have a gray and soft cat.</w:t>
      </w:r>
    </w:p>
    <w:p>
      <w:r>
        <w:t>2.  Le chat miaule doucement dans l’arbre.</w:t>
      </w:r>
    </w:p>
    <w:p>
      <w:r>
        <w:t xml:space="preserve">   The cat meows softly in the tree.</w:t>
      </w:r>
    </w:p>
    <w:p>
      <w:r>
        <w:t xml:space="preserve">3. Il est important de prendre soin du chat. </w:t>
      </w:r>
    </w:p>
    <w:p>
      <w:r>
        <w:t xml:space="preserve">   It is important to take care of the cat.</w:t>
      </w:r>
    </w:p>
    <w:p>
      <w:r>
        <w:t>4. La chatte est très intelligente.</w:t>
      </w:r>
    </w:p>
    <w:p>
      <w:r>
        <w:t xml:space="preserve">   The kitten is very intelligent.</w:t>
      </w:r>
    </w:p>
    <w:p>
      <w:r>
        <w:t xml:space="preserve">5.  Le chat se promène dans la ville. </w:t>
      </w:r>
    </w:p>
    <w:p>
      <w:r>
        <w:t xml:space="preserve">    The cat walks around the city.</w:t>
      </w:r>
    </w:p>
    <w:p>
      <w:r>
        <w:t>6. Ils ont une conversation avec le chat.</w:t>
      </w:r>
    </w:p>
    <w:p>
      <w:r>
        <w:t xml:space="preserve">   They are having a conversation with the cat.</w:t>
      </w:r>
    </w:p>
    <w:p>
      <w:r>
        <w:t>7.  Il faut nourrir le chat régulièrement.</w:t>
      </w:r>
    </w:p>
    <w:p>
      <w:r>
        <w:t xml:space="preserve">   You need to feed the cat regularly.</w:t>
      </w:r>
    </w:p>
    <w:p>
      <w:r>
        <w:t xml:space="preserve">8.  Le chat est très calme et paisible. </w:t>
      </w:r>
    </w:p>
    <w:p>
      <w:r>
        <w:t xml:space="preserve">    The cat is very calm and peaceful.</w:t>
      </w:r>
    </w:p>
    <w:p>
      <w:r>
        <w:t>9. La conversation avec le chat a été agréable.</w:t>
      </w:r>
    </w:p>
    <w:p>
      <w:r>
        <w:t xml:space="preserve">   The conversation with the cat was pleasant.</w:t>
      </w:r>
    </w:p>
    <w:p>
      <w:r>
        <w:t>10.  J'ai rencontré un chat sauvage dans la forêt.</w:t>
      </w:r>
    </w:p>
    <w:p>
      <w:r>
        <w:t xml:space="preserve">    I met a wild cat in the forest.</w:t>
      </w:r>
    </w:p>
    <w:p/>
    <w:p>
      <w:r>
        <w:rPr>
          <w:b/>
        </w:rPr>
        <w:t>Word: manger | Meaning: to eat</w:t>
      </w:r>
    </w:p>
    <w:p/>
    <w:p>
      <w:r>
        <w:t>1. J'aime manger des fruits de saison.</w:t>
      </w:r>
    </w:p>
    <w:p>
      <w:r>
        <w:t xml:space="preserve">    I like eating seasonal fruits.</w:t>
      </w:r>
    </w:p>
    <w:p>
      <w:r>
        <w:t>2. Tu dois manger plus sainement.</w:t>
      </w:r>
    </w:p>
    <w:p>
      <w:r>
        <w:t xml:space="preserve">    You should eat healthier.</w:t>
      </w:r>
    </w:p>
    <w:p>
      <w:r>
        <w:t>3. Les enfants mangent souvent à l'école.</w:t>
      </w:r>
    </w:p>
    <w:p>
      <w:r>
        <w:t xml:space="preserve">    Children often eat at school.</w:t>
      </w:r>
    </w:p>
    <w:p>
      <w:r>
        <w:t>4. Il a mangé une salade avant le repas principal.</w:t>
      </w:r>
    </w:p>
    <w:p>
      <w:r>
        <w:t xml:space="preserve">   He ate a salad before the main meal. </w:t>
      </w:r>
    </w:p>
    <w:p>
      <w:r>
        <w:t>5. La famille mangea un repas convivial en famille.</w:t>
      </w:r>
    </w:p>
    <w:p>
      <w:r>
        <w:t xml:space="preserve">    The family had a convivial dinner together.</w:t>
      </w:r>
    </w:p>
    <w:p>
      <w:r>
        <w:t>6. Je pense que je vais manger dehors aujourd'hui.</w:t>
      </w:r>
    </w:p>
    <w:p>
      <w:r>
        <w:t xml:space="preserve">    I think I will eat out today. </w:t>
      </w:r>
    </w:p>
    <w:p>
      <w:r>
        <w:t>7. On peut manger des pâtes avec de la sauce tomate.</w:t>
      </w:r>
    </w:p>
    <w:p>
      <w:r>
        <w:t xml:space="preserve">    You can eat pasta with tomato sauce.</w:t>
      </w:r>
    </w:p>
    <w:p>
      <w:r>
        <w:t>8. Le restaurant offre un menu varié, pour tous les goûts.</w:t>
      </w:r>
    </w:p>
    <w:p>
      <w:r>
        <w:t xml:space="preserve">   The restaurant offers a varied menu for all tastes.</w:t>
      </w:r>
    </w:p>
    <w:p>
      <w:r>
        <w:t xml:space="preserve">9. Elle est incapable de manger beaucoup de nourriture. </w:t>
      </w:r>
    </w:p>
    <w:p>
      <w:r>
        <w:t xml:space="preserve">   She is unable to eat much food.</w:t>
      </w:r>
    </w:p>
    <w:p>
      <w:r>
        <w:t>10.  Mes parents m'ont appris à manger correctement.</w:t>
      </w:r>
    </w:p>
    <w:p>
      <w:r>
        <w:t xml:space="preserve">    My parents taught me how to eat properly.</w:t>
      </w:r>
    </w:p>
    <w:p/>
    <w:p>
      <w:r>
        <w:t>Boire: &lt;To drink&gt;</w:t>
      </w:r>
    </w:p>
    <w:p/>
    <w:p>
      <w:r>
        <w:t xml:space="preserve">1. J'aime boire du café au matin. </w:t>
      </w:r>
    </w:p>
    <w:p>
      <w:r>
        <w:t xml:space="preserve">    I like to drink coffee in the morning.</w:t>
      </w:r>
    </w:p>
    <w:p>
      <w:r>
        <w:t>2. Nous avons besoin de boire beaucoup d'eau pour rester hydratés.</w:t>
      </w:r>
    </w:p>
    <w:p>
      <w:r>
        <w:t xml:space="preserve">    We need to drink a lot of water to stay hydrated.</w:t>
      </w:r>
    </w:p>
    <w:p>
      <w:r>
        <w:t xml:space="preserve">3. Elle boit une boisson énergisante avant chaque séance d’entraînement. </w:t>
      </w:r>
    </w:p>
    <w:p>
      <w:r>
        <w:t xml:space="preserve">    She drinks an energy drink before every workout session.</w:t>
      </w:r>
    </w:p>
    <w:p>
      <w:r>
        <w:t>4. Il boit de l’eau avec ses repas.</w:t>
      </w:r>
    </w:p>
    <w:p>
      <w:r>
        <w:t xml:space="preserve">    He drinks water with his meals.</w:t>
      </w:r>
    </w:p>
    <w:p>
      <w:r>
        <w:t>5. La femme boit du thé au restaurant.</w:t>
      </w:r>
    </w:p>
    <w:p>
      <w:r>
        <w:t xml:space="preserve">    The woman drinks tea at the restaurant.</w:t>
      </w:r>
    </w:p>
    <w:p>
      <w:r>
        <w:t xml:space="preserve">6. Je vais boire une bière avec mes amis le soir. </w:t>
      </w:r>
    </w:p>
    <w:p>
      <w:r>
        <w:t xml:space="preserve">    I'm going to drink a beer with my friends in the evening.</w:t>
      </w:r>
    </w:p>
    <w:p>
      <w:r>
        <w:t>7. J'ai besoin de boire plus d’eau pour être en forme.</w:t>
      </w:r>
    </w:p>
    <w:p>
      <w:r>
        <w:t xml:space="preserve">    I need to drink more water to be fit.</w:t>
      </w:r>
    </w:p>
    <w:p>
      <w:r>
        <w:t>8. Boire du vin est une tradition importante pour les fêtes.</w:t>
      </w:r>
    </w:p>
    <w:p>
      <w:r>
        <w:t xml:space="preserve">    Drinking wine is an important tradition for holidays. </w:t>
      </w:r>
    </w:p>
    <w:p>
      <w:r>
        <w:t>9. Le garçon boit beaucoup de soda.</w:t>
      </w:r>
    </w:p>
    <w:p>
      <w:r>
        <w:t xml:space="preserve">    The boy drinks a lot of soda.</w:t>
      </w:r>
    </w:p>
    <w:p>
      <w:r>
        <w:t xml:space="preserve">10. Il faut boire un verre d'eau avant de commencer la course. </w:t>
      </w:r>
    </w:p>
    <w:p>
      <w:r>
        <w:t xml:space="preserve">    You should drink a glass of water before starting the race.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