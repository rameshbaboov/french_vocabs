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Great</w:t>
      </w:r>
    </w:p>
    <w:p/>
    <w:p>
      <w:r>
        <w:t>1. Le gâteau est grand et délicieux.</w:t>
      </w:r>
    </w:p>
    <w:p>
      <w:r>
        <w:t xml:space="preserve">    The cake is big and delicious.</w:t>
      </w:r>
    </w:p>
    <w:p>
      <w:r>
        <w:t>2. La ville est grande, avec de nombreux habitants.</w:t>
      </w:r>
    </w:p>
    <w:p>
      <w:r>
        <w:t xml:space="preserve">    The city is large with many inhabitants.</w:t>
      </w:r>
    </w:p>
    <w:p>
      <w:r>
        <w:t>3. Mon frère est grand pour son âge.</w:t>
      </w:r>
    </w:p>
    <w:p>
      <w:r>
        <w:t xml:space="preserve">    My brother is tall for his age.</w:t>
      </w:r>
    </w:p>
    <w:p>
      <w:r>
        <w:t xml:space="preserve">4. Nous avons un grand chien. </w:t>
      </w:r>
    </w:p>
    <w:p>
      <w:r>
        <w:t xml:space="preserve">    We have a big dog.</w:t>
      </w:r>
    </w:p>
    <w:p>
      <w:r>
        <w:t xml:space="preserve">5. L'appartement est grand et spacieux. </w:t>
      </w:r>
    </w:p>
    <w:p>
      <w:r>
        <w:t xml:space="preserve">    The apartment is big and spacious.</w:t>
      </w:r>
    </w:p>
    <w:p>
      <w:r>
        <w:t>6. Le voyage était grand, avec de nombreux paysages impressionnants.</w:t>
      </w:r>
    </w:p>
    <w:p>
      <w:r>
        <w:t xml:space="preserve">    The trip was long with many impressive landscapes.</w:t>
      </w:r>
    </w:p>
    <w:p>
      <w:r>
        <w:t xml:space="preserve">7. Il a l’intention de faire un grand projet. </w:t>
      </w:r>
    </w:p>
    <w:p>
      <w:r>
        <w:t xml:space="preserve">    He intends to make a big project. </w:t>
      </w:r>
    </w:p>
    <w:p>
      <w:r>
        <w:t xml:space="preserve">8. La fête sera grande et festive.  </w:t>
      </w:r>
    </w:p>
    <w:p>
      <w:r>
        <w:t xml:space="preserve">   The party will be big and festive. </w:t>
      </w:r>
    </w:p>
    <w:p>
      <w:r>
        <w:t xml:space="preserve">9. Vous avez beaucoup d'ambition, vous allez réussir à réaliser un grand rêve ! </w:t>
      </w:r>
    </w:p>
    <w:p>
      <w:r>
        <w:t xml:space="preserve">   You have great ambition, you will succeed in realizing a big dream!</w:t>
      </w:r>
    </w:p>
    <w:p>
      <w:r>
        <w:t xml:space="preserve">10. J’ai envie de vivre une vie plus grande et plus riche. </w:t>
      </w:r>
    </w:p>
    <w:p>
      <w:r>
        <w:t xml:space="preserve">    I want to live a life that is bigger and richer.</w:t>
      </w:r>
    </w:p>
    <w:p/>
    <w:p>
      <w:r>
        <w:t>S'asseoir: &lt;Sit down&gt;</w:t>
      </w:r>
    </w:p>
    <w:p/>
    <w:p>
      <w:r>
        <w:t>1. Je vais me **s'asseoir** à la table.</w:t>
      </w:r>
    </w:p>
    <w:p>
      <w:r>
        <w:t xml:space="preserve">   I am going to sit down at the table.</w:t>
      </w:r>
    </w:p>
    <w:p>
      <w:r>
        <w:t>2. Veuillez **s'asseoir** et attendre.</w:t>
      </w:r>
    </w:p>
    <w:p>
      <w:r>
        <w:t xml:space="preserve">   Please sit down and wait.</w:t>
      </w:r>
    </w:p>
    <w:p>
      <w:r>
        <w:t xml:space="preserve">3. J’essaie de **s'asseoir** sur le canapé mais ça n'a pas marché. </w:t>
      </w:r>
    </w:p>
    <w:p>
      <w:r>
        <w:t xml:space="preserve">   I am trying to sit on the sofa, but it hasn't worked.</w:t>
      </w:r>
    </w:p>
    <w:p>
      <w:r>
        <w:t xml:space="preserve">4. Le professeur a demandé à ses élèves de **s'asseoir**. </w:t>
      </w:r>
    </w:p>
    <w:p>
      <w:r>
        <w:t xml:space="preserve">   The teacher asked his students to sit down.</w:t>
      </w:r>
    </w:p>
    <w:p>
      <w:r>
        <w:t xml:space="preserve">5. On va **s'asseoir** dehors pour boire un verre. </w:t>
      </w:r>
    </w:p>
    <w:p>
      <w:r>
        <w:t xml:space="preserve">   We are going to sit outside for a drink.</w:t>
      </w:r>
    </w:p>
    <w:p>
      <w:r>
        <w:t xml:space="preserve">6. Tu veux **s'asseoir** avec moi ? </w:t>
      </w:r>
    </w:p>
    <w:p>
      <w:r>
        <w:t xml:space="preserve">   Do you want to sit with me?</w:t>
      </w:r>
    </w:p>
    <w:p>
      <w:r>
        <w:t xml:space="preserve">7. Ils ont décidé de **s'asseoir** au bord du lac. </w:t>
      </w:r>
    </w:p>
    <w:p>
      <w:r>
        <w:t xml:space="preserve">   They decided to sit by the lake.</w:t>
      </w:r>
    </w:p>
    <w:p>
      <w:r>
        <w:t xml:space="preserve">8. Avant de commencer la lecture, il est important de se **s'asseoir**. </w:t>
      </w:r>
    </w:p>
    <w:p>
      <w:r>
        <w:t xml:space="preserve">   Before starting the reading, it is important to sit down.</w:t>
      </w:r>
    </w:p>
    <w:p>
      <w:r>
        <w:t xml:space="preserve">9. Je vais me **s'asseoir** à l’aéroport pour attendre mon vol. </w:t>
      </w:r>
    </w:p>
    <w:p>
      <w:r>
        <w:t xml:space="preserve">   I will sit down at the airport to wait for my flight.</w:t>
      </w:r>
    </w:p>
    <w:p>
      <w:r>
        <w:t>10. J’ai besoin de **s'asseoir** un peu avant de commencer la tâche.</w:t>
      </w:r>
    </w:p>
    <w:p>
      <w:r>
        <w:t xml:space="preserve">   I need to sit down a bit before starting the task.</w:t>
      </w:r>
    </w:p>
    <w:p/>
    <w:p>
      <w:r>
        <w:rPr>
          <w:b/>
        </w:rPr>
        <w:t>Word: He | Meaning: He</w:t>
      </w:r>
    </w:p>
    <w:p/>
    <w:p>
      <w:r>
        <w:t>1. Il est arrivé à l'aéroport à l'heure.</w:t>
      </w:r>
    </w:p>
    <w:p>
      <w:r>
        <w:t xml:space="preserve">  He arrived at the airport on time.</w:t>
      </w:r>
    </w:p>
    <w:p>
      <w:r>
        <w:t>2. J'ai rencontré un homme très sympa hier.</w:t>
      </w:r>
    </w:p>
    <w:p>
      <w:r>
        <w:t xml:space="preserve">  I met a very nice man yesterday.</w:t>
      </w:r>
    </w:p>
    <w:p>
      <w:r>
        <w:t>3. Le professeur a expliqué la théorie de la gravitation.</w:t>
      </w:r>
    </w:p>
    <w:p>
      <w:r>
        <w:t xml:space="preserve">  The teacher explained the theory of gravity. </w:t>
      </w:r>
    </w:p>
    <w:p>
      <w:r>
        <w:t>4. On a joué au football après le repas.</w:t>
      </w:r>
    </w:p>
    <w:p>
      <w:r>
        <w:t xml:space="preserve">   We played football after dinner.</w:t>
      </w:r>
    </w:p>
    <w:p>
      <w:r>
        <w:t>5. Il aime cuisiner et il fait souvent des plats succulents.</w:t>
      </w:r>
    </w:p>
    <w:p>
      <w:r>
        <w:t xml:space="preserve">   He likes to cook and he often makes delicious dishes. </w:t>
      </w:r>
    </w:p>
    <w:p>
      <w:r>
        <w:t>6. Le chat est toujours tranquillement assis dans le fauteuil.</w:t>
      </w:r>
    </w:p>
    <w:p>
      <w:r>
        <w:t xml:space="preserve">   The cat is always peacefully sitting in the armchair.</w:t>
      </w:r>
    </w:p>
    <w:p>
      <w:r>
        <w:t>7.  Elle a demandé son permis de conduire à la mairie.</w:t>
      </w:r>
    </w:p>
    <w:p>
      <w:r>
        <w:t xml:space="preserve">    She asked for her driving permit at the town hall. </w:t>
      </w:r>
    </w:p>
    <w:p>
      <w:r>
        <w:t>8.  Il a acheté un nouveau vélo pour se déplacer plus facilement.</w:t>
      </w:r>
    </w:p>
    <w:p>
      <w:r>
        <w:t xml:space="preserve">    He bought a new bike to move around more easily. </w:t>
      </w:r>
    </w:p>
    <w:p>
      <w:r>
        <w:t>9.  Nous avons discuté des problèmes de santé publique.</w:t>
      </w:r>
    </w:p>
    <w:p>
      <w:r>
        <w:t xml:space="preserve">   We discussed health issues.</w:t>
      </w:r>
    </w:p>
    <w:p>
      <w:r>
        <w:t xml:space="preserve">10.  Elle est contente d'avoir trouvé un emploi stable. </w:t>
      </w:r>
    </w:p>
    <w:p>
      <w:r>
        <w:t xml:space="preserve">   She is happy to have found a stable job.</w:t>
      </w:r>
    </w:p>
    <w:p/>
    <w:p>
      <w:r>
        <w:rPr>
          <w:b/>
        </w:rPr>
        <w:t>Word: Vrai | Meaning: True</w:t>
      </w:r>
    </w:p>
    <w:p/>
    <w:p>
      <w:r>
        <w:t>1. C'est vrai, j'ai mangé une baguette hier.</w:t>
      </w:r>
    </w:p>
    <w:p>
      <w:r>
        <w:t xml:space="preserve">   It's true, I ate a baguette yesterday.</w:t>
      </w:r>
    </w:p>
    <w:p>
      <w:r>
        <w:t>2.  Elle est vraiment vraisemblable que vous soyez en train de faire un voyage.</w:t>
      </w:r>
    </w:p>
    <w:p>
      <w:r>
        <w:t xml:space="preserve">    She is really believable that you are on a trip. </w:t>
      </w:r>
    </w:p>
    <w:p>
      <w:r>
        <w:t>3. Le film n'était pas très intéressant, il était vrai.</w:t>
      </w:r>
    </w:p>
    <w:p>
      <w:r>
        <w:t xml:space="preserve">   The movie was not very interesting, it was true.</w:t>
      </w:r>
    </w:p>
    <w:p>
      <w:r>
        <w:t>4. J'ai vu le match à la télévision, c’est vrai!</w:t>
      </w:r>
    </w:p>
    <w:p>
      <w:r>
        <w:t xml:space="preserve">   I saw the match on television, it is true!</w:t>
      </w:r>
    </w:p>
    <w:p>
      <w:r>
        <w:t xml:space="preserve">5. Je suis sûr que vous avez une bonne raison pour votre réponse, c’est vrai. </w:t>
      </w:r>
    </w:p>
    <w:p>
      <w:r>
        <w:t xml:space="preserve">    I am sure that you have a good reason for your response, it's true.</w:t>
      </w:r>
    </w:p>
    <w:p>
      <w:r>
        <w:t>6. Les conditions météorologiques sont vraiment délicates.</w:t>
      </w:r>
    </w:p>
    <w:p>
      <w:r>
        <w:t xml:space="preserve">   The weather conditions are really delicate. </w:t>
      </w:r>
    </w:p>
    <w:p>
      <w:r>
        <w:t>7. C'était un voyage agréable, j'ai beaucoup apprécié la beauté de la nature.</w:t>
      </w:r>
    </w:p>
    <w:p>
      <w:r>
        <w:t xml:space="preserve">   It was a pleasant trip, I enjoyed the beauty of nature.</w:t>
      </w:r>
    </w:p>
    <w:p>
      <w:r>
        <w:t>8. Il est vrai que la pollution peut être dangereuse pour l’environnement.</w:t>
      </w:r>
    </w:p>
    <w:p>
      <w:r>
        <w:t xml:space="preserve">   It is true that pollution can be dangerous for the environment.</w:t>
      </w:r>
    </w:p>
    <w:p>
      <w:r>
        <w:t>9. Le ciel était vraiment magnifique hier soir, il était vraisemblablement clair.</w:t>
      </w:r>
    </w:p>
    <w:p>
      <w:r>
        <w:t xml:space="preserve">    The sky was truly magnificent last night, it was believable clear. </w:t>
      </w:r>
    </w:p>
    <w:p>
      <w:r>
        <w:t>10.  Je n'ai pas compris la phrase de mon professeur, c’était vrai.</w:t>
      </w:r>
    </w:p>
    <w:p>
      <w:r>
        <w:t xml:space="preserve">   I didn't understand the phrase from my teacher, it is true.</w:t>
      </w:r>
    </w:p>
    <w:p/>
    <w:p>
      <w:r>
        <w:rPr>
          <w:b/>
        </w:rPr>
        <w:t>Word: Faux | Meaning: False</w:t>
      </w:r>
    </w:p>
    <w:p/>
    <w:p>
      <w:r>
        <w:t>1. Cette voiture est fausse.</w:t>
      </w:r>
    </w:p>
    <w:p>
      <w:r>
        <w:t xml:space="preserve">    This car is fake.</w:t>
      </w:r>
    </w:p>
    <w:p>
      <w:r>
        <w:t>2. Il dit que sa voiture est nouvelle, mais c'est faux.</w:t>
      </w:r>
    </w:p>
    <w:p>
      <w:r>
        <w:t xml:space="preserve">    He says his car is new, but that’s fake.</w:t>
      </w:r>
    </w:p>
    <w:p>
      <w:r>
        <w:t>3. Nous avons acheté un faux ticket pour la soirée.</w:t>
      </w:r>
    </w:p>
    <w:p>
      <w:r>
        <w:t xml:space="preserve">    We bought a fake ticket for the party. </w:t>
      </w:r>
    </w:p>
    <w:p>
      <w:r>
        <w:t>4. L’information qu'ils lui ont donnée était fausse.</w:t>
      </w:r>
    </w:p>
    <w:p>
      <w:r>
        <w:t xml:space="preserve">    The information they gave him was false.</w:t>
      </w:r>
    </w:p>
    <w:p>
      <w:r>
        <w:t>5. Le restaurant nous a servi une nourriture fausse et sans saveur.</w:t>
      </w:r>
    </w:p>
    <w:p>
      <w:r>
        <w:t xml:space="preserve">    The restaurant served us bad and tasteless food.</w:t>
      </w:r>
    </w:p>
    <w:p>
      <w:r>
        <w:t xml:space="preserve">6. Il a essayé de tromper les gens en faisant semblant d’être quelqu'un d'autre, mais c'était faux. </w:t>
      </w:r>
    </w:p>
    <w:p>
      <w:r>
        <w:t xml:space="preserve">   He tried to trick people by pretending to be someone else, but it was fake. </w:t>
      </w:r>
    </w:p>
    <w:p>
      <w:r>
        <w:t>7. La vérité est que ce n’est pas vrai.</w:t>
      </w:r>
    </w:p>
    <w:p>
      <w:r>
        <w:t xml:space="preserve">    The truth is that this isn't true. </w:t>
      </w:r>
    </w:p>
    <w:p>
      <w:r>
        <w:t>8. Le jeu était faux et il a perdu son argent.</w:t>
      </w:r>
    </w:p>
    <w:p>
      <w:r>
        <w:t xml:space="preserve">    The game was rigged and he lost his money.</w:t>
      </w:r>
    </w:p>
    <w:p>
      <w:r>
        <w:t>9. Il pensait que c'était réel, mais la réponse était fausse.</w:t>
      </w:r>
    </w:p>
    <w:p>
      <w:r>
        <w:t xml:space="preserve">   He thought it was real, but the answer was fake.</w:t>
      </w:r>
    </w:p>
    <w:p>
      <w:r>
        <w:t>10.  Il s’est trompé de direction et a pris une route fausse.</w:t>
      </w:r>
    </w:p>
    <w:p>
      <w:r>
        <w:t xml:space="preserve">    He took a wrong turn and went on a false path.</w:t>
      </w:r>
    </w:p>
    <w:p/>
    <w:p>
      <w:r>
        <w:rPr>
          <w:b/>
        </w:rPr>
        <w:t>Word: Peux-je | Meaning: Can I</w:t>
      </w:r>
    </w:p>
    <w:p/>
    <w:p>
      <w:r>
        <w:t xml:space="preserve">1. Peux-je avoir une photo de vous, s'il vous plaît? </w:t>
      </w:r>
    </w:p>
    <w:p>
      <w:r>
        <w:t xml:space="preserve">    Can I have a picture of you, please?</w:t>
      </w:r>
    </w:p>
    <w:p>
      <w:r>
        <w:t>2. Peux-je savoir où se trouve le musée ?</w:t>
      </w:r>
    </w:p>
    <w:p>
      <w:r>
        <w:t xml:space="preserve">    May I know where the museum is located?</w:t>
      </w:r>
    </w:p>
    <w:p>
      <w:r>
        <w:t>3. Peux-je parler en français avec vous ?</w:t>
      </w:r>
    </w:p>
    <w:p>
      <w:r>
        <w:t xml:space="preserve">    Can I speak French with you?</w:t>
      </w:r>
    </w:p>
    <w:p>
      <w:r>
        <w:t xml:space="preserve">4. Peux-je vous demander une minute de votre temps ? </w:t>
      </w:r>
    </w:p>
    <w:p>
      <w:r>
        <w:t xml:space="preserve">    Can I ask for a minute of your time?</w:t>
      </w:r>
    </w:p>
    <w:p>
      <w:r>
        <w:t>5. Peux-je prendre un café, s'il vous plaît ?</w:t>
      </w:r>
    </w:p>
    <w:p>
      <w:r>
        <w:t xml:space="preserve">    May I have a coffee, please?</w:t>
      </w:r>
    </w:p>
    <w:p>
      <w:r>
        <w:t xml:space="preserve">6. Peux-je avoir le numéro de téléphone de la banque ? </w:t>
      </w:r>
    </w:p>
    <w:p>
      <w:r>
        <w:t xml:space="preserve">    May I have the bank's phone number, please?</w:t>
      </w:r>
    </w:p>
    <w:p>
      <w:r>
        <w:t>7.  Peux-je essayer la robe ?</w:t>
      </w:r>
    </w:p>
    <w:p>
      <w:r>
        <w:t xml:space="preserve">    Can I try on the dress?</w:t>
      </w:r>
    </w:p>
    <w:p>
      <w:r>
        <w:t>8. Peux-je vous aider avec ce que je fais ?</w:t>
      </w:r>
    </w:p>
    <w:p>
      <w:r>
        <w:t xml:space="preserve">    Can I help you with what I am doing?</w:t>
      </w:r>
    </w:p>
    <w:p>
      <w:r>
        <w:t xml:space="preserve">9. Peux-je acheter un billet pour le concert demain ? </w:t>
      </w:r>
    </w:p>
    <w:p>
      <w:r>
        <w:t xml:space="preserve">   Can I buy a ticket for the concert tomorrow?</w:t>
      </w:r>
    </w:p>
    <w:p>
      <w:r>
        <w:t>10. Peux-je avoir un conseil, s'il vous plaît ?</w:t>
      </w:r>
    </w:p>
    <w:p>
      <w:r>
        <w:t xml:space="preserve">     May I have some advice, please?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de marche suffisent pour arriver à l'école.</w:t>
      </w:r>
    </w:p>
    <w:p>
      <w:r>
        <w:t xml:space="preserve">  Ten minutes of walking suffice to arrive at school.</w:t>
      </w:r>
    </w:p>
    <w:p>
      <w:r>
        <w:t xml:space="preserve">4. Je n'ai pas dix euros. </w:t>
      </w:r>
    </w:p>
    <w:p>
      <w:r>
        <w:t xml:space="preserve">  I don't have ten euros.</w:t>
      </w:r>
    </w:p>
    <w:p>
      <w:r>
        <w:t>5. Le livre a dix pages.</w:t>
      </w:r>
    </w:p>
    <w:p>
      <w:r>
        <w:t xml:space="preserve">  The book has ten pages.</w:t>
      </w:r>
    </w:p>
    <w:p>
      <w:r>
        <w:t>6. Dix jours d’absence sont possibles.</w:t>
      </w:r>
    </w:p>
    <w:p>
      <w:r>
        <w:t xml:space="preserve">  Ten days of absence are possible.</w:t>
      </w:r>
    </w:p>
    <w:p>
      <w:r>
        <w:t xml:space="preserve">7. Il y a dix minutes de retard. </w:t>
      </w:r>
    </w:p>
    <w:p>
      <w:r>
        <w:t xml:space="preserve">  There is a ten-minute delay.</w:t>
      </w:r>
    </w:p>
    <w:p>
      <w:r>
        <w:t>8. J'ai dix frères et sœurs.</w:t>
      </w:r>
    </w:p>
    <w:p>
      <w:r>
        <w:t xml:space="preserve">  I have ten siblings.</w:t>
      </w:r>
    </w:p>
    <w:p>
      <w:r>
        <w:t>9. Les joueurs ont dix points dans le jeu.</w:t>
      </w:r>
    </w:p>
    <w:p>
      <w:r>
        <w:t xml:space="preserve">  The players have ten points in the game.</w:t>
      </w:r>
    </w:p>
    <w:p>
      <w:r>
        <w:t xml:space="preserve">10. Dix fois plus de chances d’échouer. </w:t>
      </w:r>
    </w:p>
    <w:p>
      <w:r>
        <w:t xml:space="preserve">  Ten times more chance of failing.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vêtements rouges.</w:t>
      </w:r>
    </w:p>
    <w:p>
      <w:r>
        <w:t xml:space="preserve">   He likes red clothes.</w:t>
      </w:r>
    </w:p>
    <w:p>
      <w:r>
        <w:t>3. La rose est rouge.</w:t>
      </w:r>
    </w:p>
    <w:p>
      <w:r>
        <w:t xml:space="preserve">   The rose is red.</w:t>
      </w:r>
    </w:p>
    <w:p>
      <w:r>
        <w:t>4. J'ai une robe rouge.</w:t>
      </w:r>
    </w:p>
    <w:p>
      <w:r>
        <w:t xml:space="preserve">   I have a red dress.</w:t>
      </w:r>
    </w:p>
    <w:p>
      <w:r>
        <w:t>5. Le drapeau français est rouge, blanc et bleu.</w:t>
      </w:r>
    </w:p>
    <w:p>
      <w:r>
        <w:t xml:space="preserve">   The French flag is red, white and blue.</w:t>
      </w:r>
    </w:p>
    <w:p>
      <w:r>
        <w:t>6. Elle a des chaussures rouges.</w:t>
      </w:r>
    </w:p>
    <w:p>
      <w:r>
        <w:t xml:space="preserve">   She has red shoes. </w:t>
      </w:r>
    </w:p>
    <w:p>
      <w:r>
        <w:t>7. La tomate est rouge.</w:t>
      </w:r>
    </w:p>
    <w:p>
      <w:r>
        <w:t xml:space="preserve">   The tomato is red.</w:t>
      </w:r>
    </w:p>
    <w:p>
      <w:r>
        <w:t xml:space="preserve">8.  Le soleil était rouge ce soir. </w:t>
      </w:r>
    </w:p>
    <w:p>
      <w:r>
        <w:t xml:space="preserve">   The sun was red that evening. </w:t>
      </w:r>
    </w:p>
    <w:p>
      <w:r>
        <w:t xml:space="preserve">9. Le ciel est rouge à l'horizon. </w:t>
      </w:r>
    </w:p>
    <w:p>
      <w:r>
        <w:t xml:space="preserve">   The sky is red at the horizon. </w:t>
      </w:r>
    </w:p>
    <w:p>
      <w:r>
        <w:t xml:space="preserve">10. Un rouge vif, c’est le meilleur! </w:t>
      </w:r>
    </w:p>
    <w:p>
      <w:r>
        <w:t xml:space="preserve">    A bright red is the best!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Ils ont un appartement blanc et simple.</w:t>
      </w:r>
    </w:p>
    <w:p>
      <w:r>
        <w:t xml:space="preserve">   They have a white and simple apartment.</w:t>
      </w:r>
    </w:p>
    <w:p>
      <w:r>
        <w:t>4. La fleur de lys est blanche.</w:t>
      </w:r>
    </w:p>
    <w:p>
      <w:r>
        <w:t xml:space="preserve">    The lily flower is white.</w:t>
      </w:r>
    </w:p>
    <w:p>
      <w:r>
        <w:t>5. Les feuilles du chêne sont blanches en hiver.</w:t>
      </w:r>
    </w:p>
    <w:p>
      <w:r>
        <w:t xml:space="preserve">    Oak leaves are white in winter.</w:t>
      </w:r>
    </w:p>
    <w:p>
      <w:r>
        <w:t>6. Il n'y avait pas de traces de couleur sur la robe blanche.</w:t>
      </w:r>
    </w:p>
    <w:p>
      <w:r>
        <w:t xml:space="preserve">    There were no traces of color on the white dress. </w:t>
      </w:r>
    </w:p>
    <w:p>
      <w:r>
        <w:t>7. La neige était blanche et douce.</w:t>
      </w:r>
    </w:p>
    <w:p>
      <w:r>
        <w:t xml:space="preserve">    Snow was white and soft.</w:t>
      </w:r>
    </w:p>
    <w:p>
      <w:r>
        <w:t>8.  Il a besoin d'un nouveau chemisier blanc.</w:t>
      </w:r>
    </w:p>
    <w:p>
      <w:r>
        <w:t xml:space="preserve">   He needs a new white shirt. </w:t>
      </w:r>
    </w:p>
    <w:p>
      <w:r>
        <w:t>9. J'ai mangé une tranche de gâteau blanc.</w:t>
      </w:r>
    </w:p>
    <w:p>
      <w:r>
        <w:t xml:space="preserve">    I ate a slice of white cake. </w:t>
      </w:r>
    </w:p>
    <w:p>
      <w:r>
        <w:t>10. Le pain est blanc et sec.</w:t>
      </w:r>
    </w:p>
    <w:p>
      <w:r>
        <w:t xml:space="preserve">    The bread is white and dry.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Les robes de la soirée sont noires.</w:t>
      </w:r>
    </w:p>
    <w:p>
      <w:r>
        <w:t xml:space="preserve">  The evening dresses are black.</w:t>
      </w:r>
    </w:p>
    <w:p>
      <w:r>
        <w:t>3. La robe du marié était noire.</w:t>
      </w:r>
    </w:p>
    <w:p>
      <w:r>
        <w:t xml:space="preserve">  The groom's robe was black.</w:t>
      </w:r>
    </w:p>
    <w:p>
      <w:r>
        <w:t>4. Il a un noir très sombre.</w:t>
      </w:r>
    </w:p>
    <w:p>
      <w:r>
        <w:t xml:space="preserve">  He has a very dark black.</w:t>
      </w:r>
    </w:p>
    <w:p>
      <w:r>
        <w:t xml:space="preserve">5. Le café est noir et intense. </w:t>
      </w:r>
    </w:p>
    <w:p>
      <w:r>
        <w:t xml:space="preserve">  The coffee is black and strong.</w:t>
      </w:r>
    </w:p>
    <w:p>
      <w:r>
        <w:t>6. Le ciel est noir aujourd'hui.</w:t>
      </w:r>
    </w:p>
    <w:p>
      <w:r>
        <w:t xml:space="preserve">  The sky is black today.</w:t>
      </w:r>
    </w:p>
    <w:p>
      <w:r>
        <w:t>7. Les yeux de mon chien sont noirs.</w:t>
      </w:r>
    </w:p>
    <w:p>
      <w:r>
        <w:t xml:space="preserve">  My dog's eyes are black.</w:t>
      </w:r>
    </w:p>
    <w:p>
      <w:r>
        <w:t xml:space="preserve">8. Il a un chapeau noir. </w:t>
      </w:r>
    </w:p>
    <w:p>
      <w:r>
        <w:t xml:space="preserve">  He has a black hat.</w:t>
      </w:r>
    </w:p>
    <w:p>
      <w:r>
        <w:t xml:space="preserve">9. La ville est noir et silencieuse. </w:t>
      </w:r>
    </w:p>
    <w:p>
      <w:r>
        <w:t xml:space="preserve">  The city is black and silent.</w:t>
      </w:r>
    </w:p>
    <w:p>
      <w:r>
        <w:t xml:space="preserve">10. Le tableau était noir et blanc. </w:t>
      </w:r>
    </w:p>
    <w:p>
      <w:r>
        <w:t xml:space="preserve">   The painting was black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