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J'aime les vêtements jaunes.</w:t>
      </w:r>
    </w:p>
    <w:p>
      <w:r>
        <w:t xml:space="preserve">   I like clothes that are yellow.</w:t>
      </w:r>
    </w:p>
    <w:p>
      <w:r>
        <w:t>3. Le soleil brille d'un jaune vif.</w:t>
      </w:r>
    </w:p>
    <w:p>
      <w:r>
        <w:t xml:space="preserve">   The sun shines brightly with a bright yellow.</w:t>
      </w:r>
    </w:p>
    <w:p>
      <w:r>
        <w:t>4. La fleur jaune attire l’oiseau.</w:t>
      </w:r>
    </w:p>
    <w:p>
      <w:r>
        <w:t xml:space="preserve">   The yellow flower attracts the bird.</w:t>
      </w:r>
    </w:p>
    <w:p>
      <w:r>
        <w:t>5. Les carottes sont jaunes quand elles sont cuites.</w:t>
      </w:r>
    </w:p>
    <w:p>
      <w:r>
        <w:t xml:space="preserve">   Carrots are yellow when cooked. </w:t>
      </w:r>
    </w:p>
    <w:p>
      <w:r>
        <w:t>6. Le chat est jaune et orange.</w:t>
      </w:r>
    </w:p>
    <w:p>
      <w:r>
        <w:t xml:space="preserve">   The cat is yellow and orange.</w:t>
      </w:r>
    </w:p>
    <w:p>
      <w:r>
        <w:t>7. Il a une robe jaune vif.</w:t>
      </w:r>
    </w:p>
    <w:p>
      <w:r>
        <w:t xml:space="preserve">   He has a bright yellow shirt. </w:t>
      </w:r>
    </w:p>
    <w:p>
      <w:r>
        <w:t>8. La peinture de la maison est jaune pâle.</w:t>
      </w:r>
    </w:p>
    <w:p>
      <w:r>
        <w:t xml:space="preserve">   The house paint is pale yellow. </w:t>
      </w:r>
    </w:p>
    <w:p>
      <w:r>
        <w:t>9. L'affiche de la boulangerie affiche des croissants jaunes.</w:t>
      </w:r>
    </w:p>
    <w:p>
      <w:r>
        <w:t xml:space="preserve">   The bakery’s poster shows yellow croissants. </w:t>
      </w:r>
    </w:p>
    <w:p>
      <w:r>
        <w:t>10. Le ciel était jaune et orange pendant le coucher du soleil.</w:t>
      </w:r>
    </w:p>
    <w:p>
      <w:r>
        <w:t xml:space="preserve">    The sky was yellow and orange during the sunset.</w:t>
      </w:r>
    </w:p>
    <w:p/>
    <w:p>
      <w:r>
        <w:rPr>
          <w:b/>
        </w:rPr>
        <w:t>Word: Tu | Meaning: You</w:t>
      </w:r>
    </w:p>
    <w:p/>
    <w:p>
      <w:r>
        <w:t>1. Tu es très intelligent, n'est-ce pas ?</w:t>
      </w:r>
    </w:p>
    <w:p>
      <w:r>
        <w:t xml:space="preserve">  You are very intelligent, aren't you?</w:t>
      </w:r>
    </w:p>
    <w:p>
      <w:r>
        <w:t>2. J’aime beaucoup la musique que tu écoutes.</w:t>
      </w:r>
    </w:p>
    <w:p>
      <w:r>
        <w:t xml:space="preserve">  I like the music that you listen to. </w:t>
      </w:r>
    </w:p>
    <w:p>
      <w:r>
        <w:t>3. Tu as un talent unique pour la peinture.</w:t>
      </w:r>
    </w:p>
    <w:p>
      <w:r>
        <w:t xml:space="preserve">  You have a unique talent for painting.</w:t>
      </w:r>
    </w:p>
    <w:p>
      <w:r>
        <w:t>4. Tu dois faire tes devoirs avant de regarder le film.</w:t>
      </w:r>
    </w:p>
    <w:p>
      <w:r>
        <w:t xml:space="preserve">  You need to do your homework before watching the movie.</w:t>
      </w:r>
    </w:p>
    <w:p>
      <w:r>
        <w:t xml:space="preserve">5. J’ai hâte de voir ce que tu vas faire ensuite. </w:t>
      </w:r>
    </w:p>
    <w:p>
      <w:r>
        <w:t xml:space="preserve">  I can't wait to see what you will do next.</w:t>
      </w:r>
    </w:p>
    <w:p>
      <w:r>
        <w:t xml:space="preserve">6. Tu as l’air fatigué, est-ce que tu veux aller te reposer? </w:t>
      </w:r>
    </w:p>
    <w:p>
      <w:r>
        <w:t xml:space="preserve">  You look tired, do you want to go rest? </w:t>
      </w:r>
    </w:p>
    <w:p>
      <w:r>
        <w:t xml:space="preserve">7. Tu ne peux pas me dire que tu es d’accord avec ça ? </w:t>
      </w:r>
    </w:p>
    <w:p>
      <w:r>
        <w:t xml:space="preserve">   Can't you say that you agree with that?</w:t>
      </w:r>
    </w:p>
    <w:p>
      <w:r>
        <w:t xml:space="preserve">8. Tu veux parler à quelqu’un sur ton problème? </w:t>
      </w:r>
    </w:p>
    <w:p>
      <w:r>
        <w:t xml:space="preserve">  Do you want to talk to someone about your problem? </w:t>
      </w:r>
    </w:p>
    <w:p>
      <w:r>
        <w:t>9. Tu sais que j'ai besoin de votre aide !</w:t>
      </w:r>
    </w:p>
    <w:p>
      <w:r>
        <w:t xml:space="preserve">  You know that I need your help!</w:t>
      </w:r>
    </w:p>
    <w:p>
      <w:r>
        <w:t xml:space="preserve">10. Tu es le meilleur ami que j'ai ! </w:t>
      </w:r>
    </w:p>
    <w:p>
      <w:r>
        <w:t xml:space="preserve">   You are the best friend I have!</w:t>
      </w:r>
    </w:p>
    <w:p/>
    <w:p>
      <w:r>
        <w:rPr>
          <w:b/>
        </w:rPr>
        <w:t>Word: Saisir | Meaning: To grasp, to seize</w:t>
      </w:r>
    </w:p>
    <w:p/>
    <w:p>
      <w:r>
        <w:t>1. J'ai saisi le stylo et je l'utilise pour noter les informations importantes.</w:t>
      </w:r>
    </w:p>
    <w:p>
      <w:r>
        <w:t xml:space="preserve">    2. I grabbed the pen and I am using it to note important information.</w:t>
      </w:r>
    </w:p>
    <w:p>
      <w:r>
        <w:t xml:space="preserve">3. La personne qui s’est présentée, a saisi la main de son employeur. </w:t>
      </w:r>
    </w:p>
    <w:p>
      <w:r>
        <w:t xml:space="preserve">   3. The person who presented themselves, grasped their employer’s hand. </w:t>
      </w:r>
    </w:p>
    <w:p>
      <w:r>
        <w:t>4.  La fille a saisi le ballon et l'a fait voler dans l'air.</w:t>
      </w:r>
    </w:p>
    <w:p>
      <w:r>
        <w:t xml:space="preserve">    4. The girl grabbed the ball and made it fly into the air.</w:t>
      </w:r>
    </w:p>
    <w:p>
      <w:r>
        <w:t xml:space="preserve">5. J’ai saisi cette idée comme une opportunité de croissance. </w:t>
      </w:r>
    </w:p>
    <w:p>
      <w:r>
        <w:t xml:space="preserve">   5. I grasped this idea as an opportunity for growth.</w:t>
      </w:r>
    </w:p>
    <w:p>
      <w:r>
        <w:t xml:space="preserve">6.  Il a saisi la situation et a pris les mesures nécessaires. </w:t>
      </w:r>
    </w:p>
    <w:p>
      <w:r>
        <w:t xml:space="preserve">   6. He seized the situation and took the necessary measures. </w:t>
      </w:r>
    </w:p>
    <w:p>
      <w:r>
        <w:t>7. Je sais maintenant comment saisir un bon sujet pour ma dissertation.</w:t>
      </w:r>
    </w:p>
    <w:p>
      <w:r>
        <w:t xml:space="preserve">   7. Now I know how to seize a good topic for my essay. </w:t>
      </w:r>
    </w:p>
    <w:p>
      <w:r>
        <w:t xml:space="preserve">8. Le chef de l'équipe a saisi le problème et a proposé des solutions.  </w:t>
      </w:r>
    </w:p>
    <w:p>
      <w:r>
        <w:t xml:space="preserve">   8. The team leader seized the problem and proposed solutions.</w:t>
      </w:r>
    </w:p>
    <w:p>
      <w:r>
        <w:t xml:space="preserve">9. Avant de partir, il s’est saisi des documents importants. </w:t>
      </w:r>
    </w:p>
    <w:p>
      <w:r>
        <w:t xml:space="preserve">   9. Before leaving, he grasped important documents. </w:t>
      </w:r>
    </w:p>
    <w:p>
      <w:r>
        <w:t xml:space="preserve">10. Il s’est saisi d'un nouveau projet et a commencé à travailler dessus.  </w:t>
      </w:r>
    </w:p>
    <w:p>
      <w:r>
        <w:t xml:space="preserve">    10. He seized a new project and started working on it.</w:t>
      </w:r>
    </w:p>
    <w:p/>
    <w:p>
      <w:r>
        <w:rPr>
          <w:b/>
        </w:rPr>
        <w:t>Word: Hu | Meaning:  He</w:t>
      </w:r>
    </w:p>
    <w:p/>
    <w:p>
      <w:r>
        <w:t xml:space="preserve">1.  Je suis très content de voir que tu arrives à comprendre le français, hu! </w:t>
      </w:r>
    </w:p>
    <w:p>
      <w:r>
        <w:t xml:space="preserve">   I am very happy you are able to understand French, huh!</w:t>
      </w:r>
    </w:p>
    <w:p>
      <w:r>
        <w:t xml:space="preserve">2.  Tu dois utiliser les mots anglais correctement, hu? </w:t>
      </w:r>
    </w:p>
    <w:p>
      <w:r>
        <w:t xml:space="preserve">   You need to use the English words correctly, huh?</w:t>
      </w:r>
    </w:p>
    <w:p>
      <w:r>
        <w:t>3.  L'anglais est difficile, mais je pense que tu peux y arriver, hu.</w:t>
      </w:r>
    </w:p>
    <w:p>
      <w:r>
        <w:t xml:space="preserve">    English is difficult, but I think you can make it, huh. </w:t>
      </w:r>
    </w:p>
    <w:p>
      <w:r>
        <w:t>4.  J’ai hâte de me rendre à la plage avec mes amis, hu!</w:t>
      </w:r>
    </w:p>
    <w:p>
      <w:r>
        <w:t xml:space="preserve">   I am looking forward to going to the beach with my friends, huh!</w:t>
      </w:r>
    </w:p>
    <w:p>
      <w:r>
        <w:t>5.  C'est une idée excellente! Hu, j’adore ça!</w:t>
      </w:r>
    </w:p>
    <w:p>
      <w:r>
        <w:t xml:space="preserve">    That is a great idea! Huh, I love that! </w:t>
      </w:r>
    </w:p>
    <w:p>
      <w:r>
        <w:t xml:space="preserve">6.  Elle est très belle et elle a un beau sourire, hu. </w:t>
      </w:r>
    </w:p>
    <w:p>
      <w:r>
        <w:t xml:space="preserve">   She is very beautiful and she has a lovely smile, huh.</w:t>
      </w:r>
    </w:p>
    <w:p>
      <w:r>
        <w:t xml:space="preserve">7.  J'ai hâte de voir ce que vous avez préparé pour moi, hu. </w:t>
      </w:r>
    </w:p>
    <w:p>
      <w:r>
        <w:t xml:space="preserve">    I can’t wait to see what you have prepared for me, huh. </w:t>
      </w:r>
    </w:p>
    <w:p>
      <w:r>
        <w:t xml:space="preserve">8.  La cuisine est très simple, mais elle est délicieuse, hu! </w:t>
      </w:r>
    </w:p>
    <w:p>
      <w:r>
        <w:t xml:space="preserve">    The cooking is very simple but it is delicious, huh! </w:t>
      </w:r>
    </w:p>
    <w:p>
      <w:r>
        <w:t xml:space="preserve">9.   Je pense que nous devons commencer la préparation de notre projet, hu. </w:t>
      </w:r>
    </w:p>
    <w:p>
      <w:r>
        <w:t xml:space="preserve">   I think we should start preparing our project, huh.</w:t>
      </w:r>
    </w:p>
    <w:p>
      <w:r>
        <w:t>10.  J’ai hâte de prendre un café et de discuter avec vous, hu !</w:t>
      </w:r>
    </w:p>
    <w:p>
      <w:r>
        <w:t xml:space="preserve">    I am looking forward to having a coffee and chatting with you, huh!</w:t>
      </w:r>
    </w:p>
    <w:p/>
    <w:p>
      <w:r>
        <w:rPr>
          <w:b/>
        </w:rPr>
        <w:t>Word: Le | Meaning: The</w:t>
      </w:r>
    </w:p>
    <w:p/>
    <w:p>
      <w:r>
        <w:t>1.  Le train arrive à Paris demain.</w:t>
      </w:r>
    </w:p>
    <w:p>
      <w:r>
        <w:t xml:space="preserve">    The train arrives in Paris tomorrow.</w:t>
      </w:r>
    </w:p>
    <w:p>
      <w:r>
        <w:t xml:space="preserve">2.  J'ai besoin de parler avec lui, mais je ne le connais pas bien. </w:t>
      </w:r>
    </w:p>
    <w:p>
      <w:r>
        <w:t xml:space="preserve">    I need to speak with him, but I don't know him well. </w:t>
      </w:r>
    </w:p>
    <w:p>
      <w:r>
        <w:t xml:space="preserve">3.  Le café est délicieux, j’adore boire un café au lait. </w:t>
      </w:r>
    </w:p>
    <w:p>
      <w:r>
        <w:t xml:space="preserve">   The cafe is delicious; I love drinking a café au lait.</w:t>
      </w:r>
    </w:p>
    <w:p>
      <w:r>
        <w:t>4.  Il est intéressant de faire des études sur la culture française.</w:t>
      </w:r>
    </w:p>
    <w:p>
      <w:r>
        <w:t xml:space="preserve">    It’s interesting to study on French culture.</w:t>
      </w:r>
    </w:p>
    <w:p>
      <w:r>
        <w:t>5.  La musique est une forme d'expression artistique.</w:t>
      </w:r>
    </w:p>
    <w:p>
      <w:r>
        <w:t xml:space="preserve">    Music is a form of artistic expression. </w:t>
      </w:r>
    </w:p>
    <w:p>
      <w:r>
        <w:t>6.  Le soleil brille aujourd’hui, il fait beau.</w:t>
      </w:r>
    </w:p>
    <w:p>
      <w:r>
        <w:t xml:space="preserve">    The sun shines today; it’s beautiful weather. </w:t>
      </w:r>
    </w:p>
    <w:p>
      <w:r>
        <w:t xml:space="preserve">7.  J'ai mangé un sandwich et une pomme pour le déjeuner. </w:t>
      </w:r>
    </w:p>
    <w:p>
      <w:r>
        <w:t xml:space="preserve">   I ate a sandwich and an apple for lunch. </w:t>
      </w:r>
    </w:p>
    <w:p>
      <w:r>
        <w:t xml:space="preserve">8.  Je suis allé au marché pour acheter des légumes. </w:t>
      </w:r>
    </w:p>
    <w:p>
      <w:r>
        <w:t xml:space="preserve">    I went to the market to buy vegetables. </w:t>
      </w:r>
    </w:p>
    <w:p>
      <w:r>
        <w:t xml:space="preserve">9.  Le prix du billet d’avion est très élevé. </w:t>
      </w:r>
    </w:p>
    <w:p>
      <w:r>
        <w:t xml:space="preserve">   The price of the airplane ticket is very high. </w:t>
      </w:r>
    </w:p>
    <w:p>
      <w:r>
        <w:t xml:space="preserve">10. Le travail peut être difficile, mais il faut le faire. </w:t>
      </w:r>
    </w:p>
    <w:p>
      <w:r>
        <w:t xml:space="preserve">    Work can be difficult, but you have to do it.</w:t>
      </w:r>
    </w:p>
    <w:p/>
    <w:p>
      <w:r>
        <w:rPr>
          <w:b/>
        </w:rPr>
        <w:t>Word: Parler | Meaning: to speak</w:t>
      </w:r>
    </w:p>
    <w:p/>
    <w:p>
      <w:r>
        <w:t xml:space="preserve">1. Je parle français avec mes amis.  </w:t>
      </w:r>
    </w:p>
    <w:p>
      <w:r>
        <w:t xml:space="preserve">   I speak French with my friends.</w:t>
      </w:r>
    </w:p>
    <w:p>
      <w:r>
        <w:t>2. Elle veut parler à son amant.</w:t>
      </w:r>
    </w:p>
    <w:p>
      <w:r>
        <w:t xml:space="preserve">    She wants to talk to her lover.</w:t>
      </w:r>
    </w:p>
    <w:p>
      <w:r>
        <w:t xml:space="preserve">3. Nous allons discuter de la situation demain. </w:t>
      </w:r>
    </w:p>
    <w:p>
      <w:r>
        <w:t xml:space="preserve">    We will discuss the situation tomorrow.</w:t>
      </w:r>
    </w:p>
    <w:p>
      <w:r>
        <w:t xml:space="preserve">4. Il est impossible de parler à ton père. </w:t>
      </w:r>
    </w:p>
    <w:p>
      <w:r>
        <w:t xml:space="preserve">   He is impossible to talk with your father.  </w:t>
      </w:r>
    </w:p>
    <w:p>
      <w:r>
        <w:t xml:space="preserve">5. J'ai essayé de parler, mais il ne répondait pas.  </w:t>
      </w:r>
    </w:p>
    <w:p>
      <w:r>
        <w:t xml:space="preserve">   I tried to speak, but he was not answering.</w:t>
      </w:r>
    </w:p>
    <w:p>
      <w:r>
        <w:t xml:space="preserve">6. Le professeur nous a demandé de parler en classe.  </w:t>
      </w:r>
    </w:p>
    <w:p>
      <w:r>
        <w:t xml:space="preserve">    The teacher asked us to speak in class.</w:t>
      </w:r>
    </w:p>
    <w:p>
      <w:r>
        <w:t xml:space="preserve">7. Je n’aime pas parler à la famille.  </w:t>
      </w:r>
    </w:p>
    <w:p>
      <w:r>
        <w:t xml:space="preserve">     I don't like talking to my family. </w:t>
      </w:r>
    </w:p>
    <w:p>
      <w:r>
        <w:t xml:space="preserve">8. Parler d’histoire est un plaisir.  </w:t>
      </w:r>
    </w:p>
    <w:p>
      <w:r>
        <w:t xml:space="preserve">   Talking about history is a pleasure.</w:t>
      </w:r>
    </w:p>
    <w:p>
      <w:r>
        <w:t xml:space="preserve">9. Il faut savoir comment parler avec des étrangers. </w:t>
      </w:r>
    </w:p>
    <w:p>
      <w:r>
        <w:t xml:space="preserve">    You have to know how to speak with foreigners. </w:t>
      </w:r>
    </w:p>
    <w:p>
      <w:r>
        <w:t xml:space="preserve">10. Vous avez besoin de parler à quelqu'un pour obtenir de l’aide. </w:t>
      </w:r>
    </w:p>
    <w:p>
      <w:r>
        <w:t xml:space="preserve">    You need to talk to someone in order to get help.</w:t>
      </w:r>
    </w:p>
    <w:p/>
    <w:p>
      <w:r>
        <w:rPr>
          <w:b/>
        </w:rPr>
        <w:t>Word: Faire | Meaning: to do, to make, to perform</w:t>
      </w:r>
    </w:p>
    <w:p/>
    <w:p>
      <w:r>
        <w:t>1. Je fais du sport tous les jours.</w:t>
      </w:r>
    </w:p>
    <w:p>
      <w:r>
        <w:t xml:space="preserve">  I exercise every day.</w:t>
      </w:r>
    </w:p>
    <w:p>
      <w:r>
        <w:t>2. Elle fait une pizza chaque semaine.</w:t>
      </w:r>
    </w:p>
    <w:p>
      <w:r>
        <w:t xml:space="preserve">  She makes a pizza every week.</w:t>
      </w:r>
    </w:p>
    <w:p>
      <w:r>
        <w:t>3. Nous faisons un voyage en avril.</w:t>
      </w:r>
    </w:p>
    <w:p>
      <w:r>
        <w:t xml:space="preserve">  We are taking a trip in April.</w:t>
      </w:r>
    </w:p>
    <w:p>
      <w:r>
        <w:t>4. Tu fais attention à tes amis.</w:t>
      </w:r>
    </w:p>
    <w:p>
      <w:r>
        <w:t xml:space="preserve">  You pay attention to your friends. </w:t>
      </w:r>
    </w:p>
    <w:p>
      <w:r>
        <w:t>5. J'ai besoin de faire une liste d'épiceries.</w:t>
      </w:r>
    </w:p>
    <w:p>
      <w:r>
        <w:t xml:space="preserve">  I need to make a grocery list. </w:t>
      </w:r>
    </w:p>
    <w:p>
      <w:r>
        <w:t>6. Il fait des études de droit.</w:t>
      </w:r>
    </w:p>
    <w:p>
      <w:r>
        <w:t xml:space="preserve">  He is studying law. </w:t>
      </w:r>
    </w:p>
    <w:p>
      <w:r>
        <w:t>7. Le professeur fait un exposé sur l’histoire.</w:t>
      </w:r>
    </w:p>
    <w:p>
      <w:r>
        <w:t xml:space="preserve">  The teacher gives a lecture about history.</w:t>
      </w:r>
    </w:p>
    <w:p>
      <w:r>
        <w:t>8. Tu dois faire tes devoirs à la maison.</w:t>
      </w:r>
    </w:p>
    <w:p>
      <w:r>
        <w:t xml:space="preserve">  You have to do your homework at home.</w:t>
      </w:r>
    </w:p>
    <w:p>
      <w:r>
        <w:t xml:space="preserve">9. Vous avez besoin de faire des choix difficiles. </w:t>
      </w:r>
    </w:p>
    <w:p>
      <w:r>
        <w:t xml:space="preserve">  You need to make difficult choices. </w:t>
      </w:r>
    </w:p>
    <w:p>
      <w:r>
        <w:t xml:space="preserve">10. Ils font attention aux détails et ne se trompent jamais. </w:t>
      </w:r>
    </w:p>
    <w:p>
      <w:r>
        <w:t xml:space="preserve">   They pay attention to details and never make mistakes.</w:t>
      </w:r>
    </w:p>
    <w:p/>
    <w:p>
      <w:r>
        <w:rPr>
          <w:b/>
        </w:rPr>
        <w:t>Word: Six | Meaning: six</w:t>
      </w:r>
    </w:p>
    <w:p/>
    <w:p>
      <w:r>
        <w:t>1. J'ai six amis qui viennent me rendre visite ce week-end.</w:t>
      </w:r>
    </w:p>
    <w:p>
      <w:r>
        <w:t xml:space="preserve">    I have six friends who are coming to visit me this weekend.</w:t>
      </w:r>
    </w:p>
    <w:p>
      <w:r>
        <w:t>2. Il y a six élèves dans ma classe.</w:t>
      </w:r>
    </w:p>
    <w:p>
      <w:r>
        <w:t xml:space="preserve">    There are six students in my class.</w:t>
      </w:r>
    </w:p>
    <w:p>
      <w:r>
        <w:t xml:space="preserve">3. Elle a six ans. </w:t>
      </w:r>
    </w:p>
    <w:p>
      <w:r>
        <w:t xml:space="preserve">    She is six years old.</w:t>
      </w:r>
    </w:p>
    <w:p>
      <w:r>
        <w:t>4. J'aime jouer à des jeux de cartes et j'ai six cartes d'un jeu en particulier.</w:t>
      </w:r>
    </w:p>
    <w:p>
      <w:r>
        <w:t xml:space="preserve">    I like to play card games and I have six cards of one particular game.</w:t>
      </w:r>
    </w:p>
    <w:p>
      <w:r>
        <w:t xml:space="preserve">5. Le concert aura lieu à six heures du soir. </w:t>
      </w:r>
    </w:p>
    <w:p>
      <w:r>
        <w:t xml:space="preserve">    The concert will take place at six o'clock in the evening.</w:t>
      </w:r>
    </w:p>
    <w:p>
      <w:r>
        <w:t>6. La ville a six ponts sur la rivière.</w:t>
      </w:r>
    </w:p>
    <w:p>
      <w:r>
        <w:t xml:space="preserve">    The city has six bridges over the river.</w:t>
      </w:r>
    </w:p>
    <w:p>
      <w:r>
        <w:t>7. Six personnes sont en train d’aller au cinéma.</w:t>
      </w:r>
    </w:p>
    <w:p>
      <w:r>
        <w:t xml:space="preserve">    Six people are going to the cinema.</w:t>
      </w:r>
    </w:p>
    <w:p>
      <w:r>
        <w:t xml:space="preserve">8. Il y avait six mois avant que je trouve l'emploi. </w:t>
      </w:r>
    </w:p>
    <w:p>
      <w:r>
        <w:t xml:space="preserve">    There were six months before I found a job.</w:t>
      </w:r>
    </w:p>
    <w:p>
      <w:r>
        <w:t xml:space="preserve">9. Nous sommes arrivés à six heures du matin. </w:t>
      </w:r>
    </w:p>
    <w:p>
      <w:r>
        <w:t xml:space="preserve">   We arrived at six in the morning. </w:t>
      </w:r>
    </w:p>
    <w:p>
      <w:r>
        <w:t xml:space="preserve">10. Je suis allé au marché et j'ai acheté six fruits différents. </w:t>
      </w:r>
    </w:p>
    <w:p>
      <w:r>
        <w:t xml:space="preserve">   I went to the market and bought six different fruits.</w:t>
      </w:r>
    </w:p>
    <w:p/>
    <w:p>
      <w:r>
        <w:rPr>
          <w:b/>
        </w:rPr>
        <w:t>Word: Trois | Meaning: Three</w:t>
      </w:r>
    </w:p>
    <w:p/>
    <w:p>
      <w:r>
        <w:t xml:space="preserve">1. J'ai trois frères et une sœur. </w:t>
      </w:r>
    </w:p>
    <w:p>
      <w:r>
        <w:t xml:space="preserve">    I have three brothers and one sister.</w:t>
      </w:r>
    </w:p>
    <w:p>
      <w:r>
        <w:t>2. Il a trois enfants.</w:t>
      </w:r>
    </w:p>
    <w:p>
      <w:r>
        <w:t xml:space="preserve">    He has three children.</w:t>
      </w:r>
    </w:p>
    <w:p>
      <w:r>
        <w:t>3.  Nous avons trois amis communs.</w:t>
      </w:r>
    </w:p>
    <w:p>
      <w:r>
        <w:t xml:space="preserve">    We have three common friends.</w:t>
      </w:r>
    </w:p>
    <w:p>
      <w:r>
        <w:t>4. Trois pommes de terre sont dans le sac.</w:t>
      </w:r>
    </w:p>
    <w:p>
      <w:r>
        <w:t xml:space="preserve">    Three potatoes are in the bag. </w:t>
      </w:r>
    </w:p>
    <w:p>
      <w:r>
        <w:t>5. Je vais à la boulangerie, j’ai besoin de trois croissants.</w:t>
      </w:r>
    </w:p>
    <w:p>
      <w:r>
        <w:t xml:space="preserve">     I'm going to the bakery, I need three croissants. </w:t>
      </w:r>
    </w:p>
    <w:p>
      <w:r>
        <w:t xml:space="preserve">6.  Il a trois heures de travail à faire. </w:t>
      </w:r>
    </w:p>
    <w:p>
      <w:r>
        <w:t xml:space="preserve">   He has three hours of work to do. </w:t>
      </w:r>
    </w:p>
    <w:p>
      <w:r>
        <w:t>7. Trois jours après le jour J, nous sommes en train d'explorer la ville.</w:t>
      </w:r>
    </w:p>
    <w:p>
      <w:r>
        <w:t xml:space="preserve">    Three days after Day J, we are exploring the city. </w:t>
      </w:r>
    </w:p>
    <w:p>
      <w:r>
        <w:t xml:space="preserve">8. J’ai besoin de trois choses pour commencer: un stylo, une feuille et un crayon. </w:t>
      </w:r>
    </w:p>
    <w:p>
      <w:r>
        <w:t xml:space="preserve">    I need three things to start: a pen, a sheet of paper and a pencil.  </w:t>
      </w:r>
    </w:p>
    <w:p>
      <w:r>
        <w:t xml:space="preserve">9. Le restaurant sert trois plats à la carte. </w:t>
      </w:r>
    </w:p>
    <w:p>
      <w:r>
        <w:t xml:space="preserve">   The restaurant serves three dishes on the menu. </w:t>
      </w:r>
    </w:p>
    <w:p>
      <w:r>
        <w:t>10. J'ai deux voitures et trois enfants.</w:t>
      </w:r>
    </w:p>
    <w:p>
      <w:r>
        <w:t xml:space="preserve">     I have two cars and three children.</w:t>
      </w:r>
    </w:p>
    <w:p/>
    <w:p>
      <w:r>
        <w:rPr>
          <w:b/>
        </w:rPr>
        <w:t>Word: Cinq | Meaning: Five</w:t>
      </w:r>
    </w:p>
    <w:p/>
    <w:p>
      <w:r>
        <w:t>1. J'ai cinq amis.</w:t>
      </w:r>
    </w:p>
    <w:p>
      <w:r>
        <w:t xml:space="preserve">   I have five friends.</w:t>
      </w:r>
    </w:p>
    <w:p>
      <w:r>
        <w:t>2. Il y a cinq personnes dans la classe.</w:t>
      </w:r>
    </w:p>
    <w:p>
      <w:r>
        <w:t xml:space="preserve">   There are five people in the class.</w:t>
      </w:r>
    </w:p>
    <w:p>
      <w:r>
        <w:t xml:space="preserve">3. Quitte à attendre, il y a cinq minutes. </w:t>
      </w:r>
    </w:p>
    <w:p>
      <w:r>
        <w:t xml:space="preserve">    If you want to wait, there are five minutes left. </w:t>
      </w:r>
    </w:p>
    <w:p>
      <w:r>
        <w:t>4. J'ai dépensé cinq euros.</w:t>
      </w:r>
    </w:p>
    <w:p>
      <w:r>
        <w:t xml:space="preserve">    I spent five euros.</w:t>
      </w:r>
    </w:p>
    <w:p>
      <w:r>
        <w:t>5. Les enfants ont eu cinq minutes de repos avant la pause.</w:t>
      </w:r>
    </w:p>
    <w:p>
      <w:r>
        <w:t xml:space="preserve">   The children had five minutes of rest before the break. </w:t>
      </w:r>
    </w:p>
    <w:p>
      <w:r>
        <w:t>6. Il a écrit cinq pages dans son livre.</w:t>
      </w:r>
    </w:p>
    <w:p>
      <w:r>
        <w:t xml:space="preserve">  He wrote five pages in his book. </w:t>
      </w:r>
    </w:p>
    <w:p>
      <w:r>
        <w:t>7. J'ai besoin de cinq choses.</w:t>
      </w:r>
    </w:p>
    <w:p>
      <w:r>
        <w:t xml:space="preserve">    I need five things. </w:t>
      </w:r>
    </w:p>
    <w:p>
      <w:r>
        <w:t>8. Elle a dit que le film avait cinq étoiles.</w:t>
      </w:r>
    </w:p>
    <w:p>
      <w:r>
        <w:t xml:space="preserve">    She said the movie had five stars. </w:t>
      </w:r>
    </w:p>
    <w:p>
      <w:r>
        <w:t>9. Il y a cinq cafés dans la rue.</w:t>
      </w:r>
    </w:p>
    <w:p>
      <w:r>
        <w:t xml:space="preserve">   There are five cafes on the street. </w:t>
      </w:r>
    </w:p>
    <w:p>
      <w:r>
        <w:t xml:space="preserve">10. Cinq ans après, nous irons au Maroc. </w:t>
      </w:r>
    </w:p>
    <w:p>
      <w:r>
        <w:t xml:space="preserve">  Five years later, we will go to Morocco.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