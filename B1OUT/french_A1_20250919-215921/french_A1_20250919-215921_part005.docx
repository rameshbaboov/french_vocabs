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J’adore les roses rouges.</w:t>
      </w:r>
    </w:p>
    <w:p>
      <w:r>
        <w:t xml:space="preserve">    I love red roses.</w:t>
      </w:r>
    </w:p>
    <w:p>
      <w:r>
        <w:t>2.  La rose est le symbole de l'amour.</w:t>
      </w:r>
    </w:p>
    <w:p>
      <w:r>
        <w:t xml:space="preserve">    The rose is the symbol of love.</w:t>
      </w:r>
    </w:p>
    <w:p>
      <w:r>
        <w:t>3.  Tu peux avoir une rose pour la fête des mères.</w:t>
      </w:r>
    </w:p>
    <w:p>
      <w:r>
        <w:t xml:space="preserve">    You can have a rose for Mother's Day. </w:t>
      </w:r>
    </w:p>
    <w:p>
      <w:r>
        <w:t>4.  Elle m’offrit une rose de couleur blanche.</w:t>
      </w:r>
    </w:p>
    <w:p>
      <w:r>
        <w:t xml:space="preserve">    She gave me a white rose.</w:t>
      </w:r>
    </w:p>
    <w:p>
      <w:r>
        <w:t>5.  Le jardin est plein de roses et d’herbes aromatiques.</w:t>
      </w:r>
    </w:p>
    <w:p>
      <w:r>
        <w:t xml:space="preserve">    The garden is full of roses and aromatic herbs.</w:t>
      </w:r>
    </w:p>
    <w:p>
      <w:r>
        <w:t>6.  La rose était magnifique, avec ses pétales dorés.</w:t>
      </w:r>
    </w:p>
    <w:p>
      <w:r>
        <w:t xml:space="preserve">    The rose was magnificent, with its golden petals. </w:t>
      </w:r>
    </w:p>
    <w:p>
      <w:r>
        <w:t>7.  Les roses sont une plante qui pousse dans la nature.</w:t>
      </w:r>
    </w:p>
    <w:p>
      <w:r>
        <w:t xml:space="preserve">    Roses are a plant that grows in nature.</w:t>
      </w:r>
    </w:p>
    <w:p>
      <w:r>
        <w:t>8.  Le parfum des roses est très agréable.</w:t>
      </w:r>
    </w:p>
    <w:p>
      <w:r>
        <w:t xml:space="preserve">    The scent of roses is very pleasant.</w:t>
      </w:r>
    </w:p>
    <w:p>
      <w:r>
        <w:t>9.  Il a écrit un poème sur une rose.</w:t>
      </w:r>
    </w:p>
    <w:p>
      <w:r>
        <w:t xml:space="preserve">    He wrote a poem about a rose.</w:t>
      </w:r>
    </w:p>
    <w:p>
      <w:r>
        <w:t xml:space="preserve">10. J’ai besoin de plus d’argent pour acheter une rose. </w:t>
      </w:r>
    </w:p>
    <w:p>
      <w:r>
        <w:t xml:space="preserve">   I need more money to buy a rose.</w:t>
      </w:r>
    </w:p>
    <w:p/>
    <w:p>
      <w:r>
        <w:t>L': The definite article for a singular, masculine noun.</w:t>
      </w:r>
    </w:p>
    <w:p/>
    <w:p>
      <w:r>
        <w:t>1.  Le soleil brille aujourd'hui.</w:t>
      </w:r>
    </w:p>
    <w:p>
      <w:r>
        <w:t xml:space="preserve">    The sun is shining today.</w:t>
      </w:r>
    </w:p>
    <w:p>
      <w:r>
        <w:t>2.  La fille est très jolie.</w:t>
      </w:r>
    </w:p>
    <w:p>
      <w:r>
        <w:t xml:space="preserve">    The girl is very pretty.</w:t>
      </w:r>
    </w:p>
    <w:p>
      <w:r>
        <w:t>3.  J'ai beaucoup d'amis.</w:t>
      </w:r>
    </w:p>
    <w:p>
      <w:r>
        <w:t xml:space="preserve">    I have many friends.</w:t>
      </w:r>
    </w:p>
    <w:p>
      <w:r>
        <w:t>4.  Il y a des arbres dans ce parc.</w:t>
      </w:r>
    </w:p>
    <w:p>
      <w:r>
        <w:t xml:space="preserve">    There are trees in this park. </w:t>
      </w:r>
    </w:p>
    <w:p>
      <w:r>
        <w:t>5.  Lisez un livre intéressant.</w:t>
      </w:r>
    </w:p>
    <w:p>
      <w:r>
        <w:t xml:space="preserve">    Read an interesting book. </w:t>
      </w:r>
    </w:p>
    <w:p>
      <w:r>
        <w:t>6.  La musique est belle et relaxante.</w:t>
      </w:r>
    </w:p>
    <w:p>
      <w:r>
        <w:t xml:space="preserve">    The music is beautiful and relaxing.</w:t>
      </w:r>
    </w:p>
    <w:p>
      <w:r>
        <w:t>7.  Le chat dort sur le canapé.</w:t>
      </w:r>
    </w:p>
    <w:p>
      <w:r>
        <w:t xml:space="preserve">    The cat is sleeping on the sofa.</w:t>
      </w:r>
    </w:p>
    <w:p>
      <w:r>
        <w:t>8.  Je m'appelle Alice, comment vous appelez-vous ?</w:t>
      </w:r>
    </w:p>
    <w:p>
      <w:r>
        <w:t xml:space="preserve">   My name is Alice, what's your name? </w:t>
      </w:r>
    </w:p>
    <w:p>
      <w:r>
        <w:t xml:space="preserve">9.  Nous allons au cinéma ce soir. </w:t>
      </w:r>
    </w:p>
    <w:p>
      <w:r>
        <w:t xml:space="preserve">    We are going to the cinema tonight. </w:t>
      </w:r>
    </w:p>
    <w:p>
      <w:r>
        <w:t xml:space="preserve">10. Les enfants jouent dans le jardin. </w:t>
      </w:r>
    </w:p>
    <w:p>
      <w:r>
        <w:t xml:space="preserve">    The children are playing in the garden.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I am eight years old.</w:t>
      </w:r>
    </w:p>
    <w:p>
      <w:r>
        <w:t xml:space="preserve">2. Il y a huit personnes dans la salle. </w:t>
      </w:r>
    </w:p>
    <w:p>
      <w:r>
        <w:t xml:space="preserve">  There are eight people in the room.</w:t>
      </w:r>
    </w:p>
    <w:p>
      <w:r>
        <w:t xml:space="preserve">3. Nous avons huit amis. </w:t>
      </w:r>
    </w:p>
    <w:p>
      <w:r>
        <w:t xml:space="preserve">  We have eight friends.</w:t>
      </w:r>
    </w:p>
    <w:p>
      <w:r>
        <w:t xml:space="preserve">4. La maison a huit chambres. </w:t>
      </w:r>
    </w:p>
    <w:p>
      <w:r>
        <w:t xml:space="preserve">  The house has eight rooms.</w:t>
      </w:r>
    </w:p>
    <w:p>
      <w:r>
        <w:t xml:space="preserve">5. J'ai acheté huit nouvelles chaussures. </w:t>
      </w:r>
    </w:p>
    <w:p>
      <w:r>
        <w:t xml:space="preserve">  I bought eight new shoes.</w:t>
      </w:r>
    </w:p>
    <w:p>
      <w:r>
        <w:t xml:space="preserve">6. Il y a huit jours de vacances avant la fin de l'école. </w:t>
      </w:r>
    </w:p>
    <w:p>
      <w:r>
        <w:t xml:space="preserve">  There are eight days of vacation before the end of school.</w:t>
      </w:r>
    </w:p>
    <w:p>
      <w:r>
        <w:t xml:space="preserve">7. Le café est chaud, il y a huit degrés Celsius. </w:t>
      </w:r>
    </w:p>
    <w:p>
      <w:r>
        <w:t xml:space="preserve">  The coffee is hot, it's eight degrees Celsius.</w:t>
      </w:r>
    </w:p>
    <w:p>
      <w:r>
        <w:t>8. J'ai huit minutes pour aller au travail.</w:t>
      </w:r>
    </w:p>
    <w:p>
      <w:r>
        <w:t xml:space="preserve">   I have eight minutes to get to work. </w:t>
      </w:r>
    </w:p>
    <w:p>
      <w:r>
        <w:t>9. Huit fois plus de neige que l'année dernière.</w:t>
      </w:r>
    </w:p>
    <w:p>
      <w:r>
        <w:t xml:space="preserve">   Eight times more snow than last year.</w:t>
      </w:r>
    </w:p>
    <w:p>
      <w:r>
        <w:t xml:space="preserve">10. La taille du livre est de huit centimètres. </w:t>
      </w:r>
    </w:p>
    <w:p>
      <w:r>
        <w:t xml:space="preserve">  The book size is eight centimeters.</w:t>
      </w:r>
    </w:p>
    <w:p/>
    <w:p>
      <w:r>
        <w:rPr>
          <w:b/>
        </w:rPr>
        <w:t>Word: Je | Meaning: I</w:t>
      </w:r>
    </w:p>
    <w:p/>
    <w:p>
      <w:r>
        <w:t>1. Je suis fatigué après une longue journée de travail.</w:t>
      </w:r>
    </w:p>
    <w:p>
      <w:r>
        <w:t xml:space="preserve">   I am tired after a long day at work.</w:t>
      </w:r>
    </w:p>
    <w:p>
      <w:r>
        <w:t>2. Je voudrais un café, s'il vous plaît.</w:t>
      </w:r>
    </w:p>
    <w:p>
      <w:r>
        <w:t xml:space="preserve">   I would like a coffee, please.</w:t>
      </w:r>
    </w:p>
    <w:p>
      <w:r>
        <w:t xml:space="preserve">3. Je vais à la boulangerie pour acheter du pain. </w:t>
      </w:r>
    </w:p>
    <w:p>
      <w:r>
        <w:t xml:space="preserve">   I am going to the bakery to buy bread.</w:t>
      </w:r>
    </w:p>
    <w:p>
      <w:r>
        <w:t>4. Je connais bien Paris.</w:t>
      </w:r>
    </w:p>
    <w:p>
      <w:r>
        <w:t xml:space="preserve">    I know Paris well.</w:t>
      </w:r>
    </w:p>
    <w:p>
      <w:r>
        <w:t>5. Je parle français couramment.</w:t>
      </w:r>
    </w:p>
    <w:p>
      <w:r>
        <w:t xml:space="preserve">  I speak French fairly well.</w:t>
      </w:r>
    </w:p>
    <w:p>
      <w:r>
        <w:t>6. Je suis heureux de vous rencontrer.</w:t>
      </w:r>
    </w:p>
    <w:p>
      <w:r>
        <w:t xml:space="preserve">   It's nice to meet you. </w:t>
      </w:r>
    </w:p>
    <w:p>
      <w:r>
        <w:t xml:space="preserve">7. Je suis étudiant en informatique. </w:t>
      </w:r>
    </w:p>
    <w:p>
      <w:r>
        <w:t xml:space="preserve">   I am a student in computer science.</w:t>
      </w:r>
    </w:p>
    <w:p>
      <w:r>
        <w:t>8. Je mange du poisson frais tous les jours.</w:t>
      </w:r>
    </w:p>
    <w:p>
      <w:r>
        <w:t xml:space="preserve">   I eat fresh fish every day.</w:t>
      </w:r>
    </w:p>
    <w:p>
      <w:r>
        <w:t>9. Je trouve ce film très intéressant.</w:t>
      </w:r>
    </w:p>
    <w:p>
      <w:r>
        <w:t xml:space="preserve">  I find this movie very interesting.</w:t>
      </w:r>
    </w:p>
    <w:p>
      <w:r>
        <w:t xml:space="preserve">10. Je n'aime pas les jeux vidéo trop violents. </w:t>
      </w:r>
    </w:p>
    <w:p>
      <w:r>
        <w:t xml:space="preserve">  I don't like video games that are too violent.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cafe on the square.</w:t>
      </w:r>
    </w:p>
    <w:p>
      <w:r>
        <w:t xml:space="preserve">2. Nous sommes deux personnes, et il y a un autre. </w:t>
      </w:r>
    </w:p>
    <w:p>
      <w:r>
        <w:t xml:space="preserve">   We are two people, and there's another one.</w:t>
      </w:r>
    </w:p>
    <w:p>
      <w:r>
        <w:t xml:space="preserve">3. J’ai acheté un livre sur l'histoire. </w:t>
      </w:r>
    </w:p>
    <w:p>
      <w:r>
        <w:t xml:space="preserve">   I bought a book about history. </w:t>
      </w:r>
    </w:p>
    <w:p>
      <w:r>
        <w:t>4. Tu dois prendre un verre d'eau.</w:t>
      </w:r>
    </w:p>
    <w:p>
      <w:r>
        <w:t xml:space="preserve">   You must drink a glass of water.</w:t>
      </w:r>
    </w:p>
    <w:p>
      <w:r>
        <w:t>5. Il y a une solution pour résoudre ce problème.</w:t>
      </w:r>
    </w:p>
    <w:p>
      <w:r>
        <w:t xml:space="preserve">   There is a solution to solve this problem. </w:t>
      </w:r>
    </w:p>
    <w:p>
      <w:r>
        <w:t>6. Un peu de patience, et vous arriverez à votre destination.</w:t>
      </w:r>
    </w:p>
    <w:p>
      <w:r>
        <w:t xml:space="preserve">   A little patience, and you will arrive at your destination. </w:t>
      </w:r>
    </w:p>
    <w:p>
      <w:r>
        <w:t xml:space="preserve">7. Le train part à un certain heure. </w:t>
      </w:r>
    </w:p>
    <w:p>
      <w:r>
        <w:t xml:space="preserve">   The train departs at a certain time.  </w:t>
      </w:r>
    </w:p>
    <w:p>
      <w:r>
        <w:t>8. J'ai un rendez-vous avec mes amis ce soir.</w:t>
      </w:r>
    </w:p>
    <w:p>
      <w:r>
        <w:t xml:space="preserve">   I have a meeting with my friends this evening.</w:t>
      </w:r>
    </w:p>
    <w:p>
      <w:r>
        <w:t>9. Il n’est pas facile de trouver une bonne idée.</w:t>
      </w:r>
    </w:p>
    <w:p>
      <w:r>
        <w:t xml:space="preserve">   It is not easy to find a good idea. </w:t>
      </w:r>
    </w:p>
    <w:p>
      <w:r>
        <w:t>10. Je ne sais pas comment faire un gâteau.</w:t>
      </w:r>
    </w:p>
    <w:p>
      <w:r>
        <w:t xml:space="preserve">    I don't know how to make a cake.</w:t>
      </w:r>
    </w:p>
    <w:p/>
    <w:p>
      <w:r>
        <w:rPr>
          <w:b/>
        </w:rPr>
        <w:t>Word: table | Meaning: table</w:t>
      </w:r>
    </w:p>
    <w:p/>
    <w:p>
      <w:r>
        <w:t>1. La table est très spacieuse, elle peut accueillir une grande famille.</w:t>
      </w:r>
    </w:p>
    <w:p>
      <w:r>
        <w:t xml:space="preserve">  The table is very spacious, it can accommodate a large family.</w:t>
      </w:r>
    </w:p>
    <w:p>
      <w:r>
        <w:t xml:space="preserve">2. J'ai besoin de la table pour ranger mes livres et mon journal. </w:t>
      </w:r>
    </w:p>
    <w:p>
      <w:r>
        <w:t xml:space="preserve">  I need the table to store my books and my notebook.</w:t>
      </w:r>
    </w:p>
    <w:p>
      <w:r>
        <w:t>3. La table est en bois et elle est très solide.</w:t>
      </w:r>
    </w:p>
    <w:p>
      <w:r>
        <w:t xml:space="preserve">  The table is made of wood and it is very sturdy.</w:t>
      </w:r>
    </w:p>
    <w:p>
      <w:r>
        <w:t>4. Le restaurant a une table ronde dans le coin de la salle.</w:t>
      </w:r>
    </w:p>
    <w:p>
      <w:r>
        <w:t xml:space="preserve">  The restaurant has a round table in the corner of the room.</w:t>
      </w:r>
    </w:p>
    <w:p>
      <w:r>
        <w:t xml:space="preserve">5. Nous assismes à la table pour manger notre dîner. </w:t>
      </w:r>
    </w:p>
    <w:p>
      <w:r>
        <w:t xml:space="preserve">  We sit at the table to eat our dinner.</w:t>
      </w:r>
    </w:p>
    <w:p>
      <w:r>
        <w:t>6. Elle a préparé un délicieux plat sur la table.</w:t>
      </w:r>
    </w:p>
    <w:p>
      <w:r>
        <w:t xml:space="preserve">  She prepared a delicious dish on the table.</w:t>
      </w:r>
    </w:p>
    <w:p>
      <w:r>
        <w:t>7. Les enfants ont joué sur la table pendant des heures.</w:t>
      </w:r>
    </w:p>
    <w:p>
      <w:r>
        <w:t xml:space="preserve">  The children played on the table for hours.</w:t>
      </w:r>
    </w:p>
    <w:p>
      <w:r>
        <w:t xml:space="preserve">8. La table est en verre et elle brille dans la lumière du soleil. </w:t>
      </w:r>
    </w:p>
    <w:p>
      <w:r>
        <w:t xml:space="preserve">  The table is made of glass and it shines in the sunlight.</w:t>
      </w:r>
    </w:p>
    <w:p>
      <w:r>
        <w:t xml:space="preserve">9. J'ai hâte de finir mes devoirs pour pouvoir aller manger à la table. </w:t>
      </w:r>
    </w:p>
    <w:p>
      <w:r>
        <w:t xml:space="preserve">  I can’t wait to finish my homework so I can go eat at the table.</w:t>
      </w:r>
    </w:p>
    <w:p>
      <w:r>
        <w:t>10. La table est un objet essentiel dans chaque maison.</w:t>
      </w:r>
    </w:p>
    <w:p>
      <w:r>
        <w:t xml:space="preserve">  The table is an essential object in every house.</w:t>
      </w:r>
    </w:p>
    <w:p/>
    <w:p>
      <w:r>
        <w:t>Foyer: &lt;Entrance hall&gt;</w:t>
      </w:r>
    </w:p>
    <w:p/>
    <w:p>
      <w:r>
        <w:t xml:space="preserve">1. Le foyer est un espace confortable et chaleureux pour se réunir. </w:t>
      </w:r>
    </w:p>
    <w:p>
      <w:r>
        <w:t xml:space="preserve">    The living room is a comfortable and warm space for gathering.</w:t>
      </w:r>
    </w:p>
    <w:p>
      <w:r>
        <w:t>2. La famille se retrouve dans le foyer chaque soir.</w:t>
      </w:r>
    </w:p>
    <w:p>
      <w:r>
        <w:t xml:space="preserve">   The family meets in the living room every evening.</w:t>
      </w:r>
    </w:p>
    <w:p>
      <w:r>
        <w:t xml:space="preserve">3.  L'architecte a conçu le foyer avec des matériaux naturels. </w:t>
      </w:r>
    </w:p>
    <w:p>
      <w:r>
        <w:t xml:space="preserve">   The architect designed the living room with natural materials.</w:t>
      </w:r>
    </w:p>
    <w:p>
      <w:r>
        <w:t xml:space="preserve">4. Il est important de nettoyer régulièrement le foyer pour éviter la poussière. </w:t>
      </w:r>
    </w:p>
    <w:p>
      <w:r>
        <w:t xml:space="preserve">   It is important to clean the living room regularly to avoid dust.</w:t>
      </w:r>
    </w:p>
    <w:p>
      <w:r>
        <w:t>5.  La lumière naturelle du foyer illumine les pièces.</w:t>
      </w:r>
    </w:p>
    <w:p>
      <w:r>
        <w:t xml:space="preserve">   Natural light from the living room illuminates the rooms. </w:t>
      </w:r>
    </w:p>
    <w:p>
      <w:r>
        <w:t xml:space="preserve">6. Le foyer a une ambiance accueillante et conviviale. </w:t>
      </w:r>
    </w:p>
    <w:p>
      <w:r>
        <w:t xml:space="preserve">    The living room has an inviting and friendly atmosphere.</w:t>
      </w:r>
    </w:p>
    <w:p>
      <w:r>
        <w:t>7. Les invités apprécient le foyer pour son confort et sa convivialité.</w:t>
      </w:r>
    </w:p>
    <w:p>
      <w:r>
        <w:t xml:space="preserve">    Guests enjoy the living room for its comfort and friendliness. </w:t>
      </w:r>
    </w:p>
    <w:p>
      <w:r>
        <w:t xml:space="preserve">8.  Le foyer est un lieu de détente et d'échange entre les membres de la famille. </w:t>
      </w:r>
    </w:p>
    <w:p>
      <w:r>
        <w:t xml:space="preserve">   The living room is a place of relaxation and exchange between family members.</w:t>
      </w:r>
    </w:p>
    <w:p>
      <w:r>
        <w:t>9.  J'adore passer du temps dans le foyer avec mes proches.</w:t>
      </w:r>
    </w:p>
    <w:p>
      <w:r>
        <w:t xml:space="preserve">    I love spending time in the living room with my loved ones. </w:t>
      </w:r>
    </w:p>
    <w:p>
      <w:r>
        <w:t xml:space="preserve">10.  Il est important de connaître les règles de l'espace public et de s'y conformer, y compris dans le foyer. </w:t>
      </w:r>
    </w:p>
    <w:p>
      <w:r>
        <w:t xml:space="preserve">   It is important to know the rules of public spaces and follow them, including in the living room.</w:t>
      </w:r>
    </w:p>
    <w:p/>
    <w:p>
      <w:r>
        <w:rPr>
          <w:b/>
        </w:rPr>
        <w:t>Word: Grande | Meaning: Big</w:t>
      </w:r>
    </w:p>
    <w:p/>
    <w:p>
      <w:r>
        <w:t xml:space="preserve">1. La maison est grande, avec une cour spacieuse. </w:t>
      </w:r>
    </w:p>
    <w:p>
      <w:r>
        <w:t xml:space="preserve">    The house is large, with a spacious yard.</w:t>
      </w:r>
    </w:p>
    <w:p>
      <w:r>
        <w:t>2. Il a acheté une grande voiture pour la famille.</w:t>
      </w:r>
    </w:p>
    <w:p>
      <w:r>
        <w:t xml:space="preserve">    He bought a large car for the family.</w:t>
      </w:r>
    </w:p>
    <w:p>
      <w:r>
        <w:t>3. Les étudiants ont un grand projet de recherche.</w:t>
      </w:r>
    </w:p>
    <w:p>
      <w:r>
        <w:t xml:space="preserve">    The students have a big research project.</w:t>
      </w:r>
    </w:p>
    <w:p>
      <w:r>
        <w:t xml:space="preserve">4. J'adore les concerts dans des grandes salles. </w:t>
      </w:r>
    </w:p>
    <w:p>
      <w:r>
        <w:t xml:space="preserve">    I love concerts in big halls.</w:t>
      </w:r>
    </w:p>
    <w:p>
      <w:r>
        <w:t>5. La ville est grande et complexe, avec beaucoup de rues.</w:t>
      </w:r>
    </w:p>
    <w:p>
      <w:r>
        <w:t xml:space="preserve">    The city is large and complex, with many streets.</w:t>
      </w:r>
    </w:p>
    <w:p>
      <w:r>
        <w:t xml:space="preserve">6. Ce gâteau est vraiment grande ! </w:t>
      </w:r>
    </w:p>
    <w:p>
      <w:r>
        <w:t xml:space="preserve">    This cake is really big!</w:t>
      </w:r>
    </w:p>
    <w:p>
      <w:r>
        <w:t>7. Les fleurs dans le jardin sont magnifiques et grandes.</w:t>
      </w:r>
    </w:p>
    <w:p>
      <w:r>
        <w:t xml:space="preserve">    The flowers in the garden are beautiful and large.</w:t>
      </w:r>
    </w:p>
    <w:p>
      <w:r>
        <w:t xml:space="preserve">8. Le chef a préparé une grande quantité de plats. </w:t>
      </w:r>
    </w:p>
    <w:p>
      <w:r>
        <w:t xml:space="preserve">    The chef prepared a large amount of dishes.</w:t>
      </w:r>
    </w:p>
    <w:p>
      <w:r>
        <w:t>9. La cuisine de ma grand-mère était grande et accueillante.</w:t>
      </w:r>
    </w:p>
    <w:p>
      <w:r>
        <w:t xml:space="preserve">    My grandmother's kitchen was large and welcoming.</w:t>
      </w:r>
    </w:p>
    <w:p>
      <w:r>
        <w:t>10. Elle est très heureuse d'avoir une grande maison.</w:t>
      </w:r>
    </w:p>
    <w:p>
      <w:r>
        <w:t xml:space="preserve">    She is very happy to have a large house.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She is a very talented painter.</w:t>
      </w:r>
    </w:p>
    <w:p>
      <w:r>
        <w:t>2. Je suis fasciné par son style unique et élégant.</w:t>
      </w:r>
    </w:p>
    <w:p>
      <w:r>
        <w:t xml:space="preserve">   I am fascinated by her unique and elegant style.</w:t>
      </w:r>
    </w:p>
    <w:p>
      <w:r>
        <w:t>3. Elle prépare un voyage en Italie au mois de mai.</w:t>
      </w:r>
    </w:p>
    <w:p>
      <w:r>
        <w:t xml:space="preserve">   She's preparing a trip to Italy in May.</w:t>
      </w:r>
    </w:p>
    <w:p>
      <w:r>
        <w:t xml:space="preserve">4. Elle travaille dur pour atteindre ses objectifs professionnels. </w:t>
      </w:r>
    </w:p>
    <w:p>
      <w:r>
        <w:t xml:space="preserve">   She works hard to achieve her professional goals.</w:t>
      </w:r>
    </w:p>
    <w:p>
      <w:r>
        <w:t>5. La musique qu’elle aime écouter est jazz moderne.</w:t>
      </w:r>
    </w:p>
    <w:p>
      <w:r>
        <w:t xml:space="preserve">   The kind of music she likes to listen to is modern jazz.</w:t>
      </w:r>
    </w:p>
    <w:p>
      <w:r>
        <w:t>6. Elle est très gentille et toujours prête à aider les autres.</w:t>
      </w:r>
    </w:p>
    <w:p>
      <w:r>
        <w:t xml:space="preserve">   She's very nice and always willing to help others. </w:t>
      </w:r>
    </w:p>
    <w:p>
      <w:r>
        <w:t>7.  Elle a un grand sens de l'humour qui la rend toujours drôle.</w:t>
      </w:r>
    </w:p>
    <w:p>
      <w:r>
        <w:t xml:space="preserve">    She has a great sense of humor that makes her always funny.</w:t>
      </w:r>
    </w:p>
    <w:p>
      <w:r>
        <w:t>8. Elle a récemment acheté un appartement moderne dans Paris.</w:t>
      </w:r>
    </w:p>
    <w:p>
      <w:r>
        <w:t xml:space="preserve">  She recently bought a modern apartment in Paris.</w:t>
      </w:r>
    </w:p>
    <w:p>
      <w:r>
        <w:t xml:space="preserve">9. Elle est très attachée à sa famille et ne quitte jamais ses proches. </w:t>
      </w:r>
    </w:p>
    <w:p>
      <w:r>
        <w:t xml:space="preserve">   She is very attached to her family and never leaves her loved ones.</w:t>
      </w:r>
    </w:p>
    <w:p>
      <w:r>
        <w:t>10. Elle aime se promener dans les parcs de la ville.</w:t>
      </w:r>
    </w:p>
    <w:p>
      <w:r>
        <w:t xml:space="preserve">    She loves to stroll through the city parks.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Les nuages sont blancs.</w:t>
      </w:r>
    </w:p>
    <w:p>
      <w:r>
        <w:t xml:space="preserve">    Clouds are white.</w:t>
      </w:r>
    </w:p>
    <w:p>
      <w:r>
        <w:t xml:space="preserve">4. Elle a une grande collection de livres blancs. </w:t>
      </w:r>
    </w:p>
    <w:p>
      <w:r>
        <w:t xml:space="preserve">   She has a large collection of white books.</w:t>
      </w:r>
    </w:p>
    <w:p>
      <w:r>
        <w:t>5. La neige est blanche et douce.</w:t>
      </w:r>
    </w:p>
    <w:p>
      <w:r>
        <w:t xml:space="preserve">   Snow is white and soft.</w:t>
      </w:r>
    </w:p>
    <w:p>
      <w:r>
        <w:t xml:space="preserve">6.  Je voudrais acheter une robe blanche. </w:t>
      </w:r>
    </w:p>
    <w:p>
      <w:r>
        <w:t xml:space="preserve">   I would like to buy a white dress. </w:t>
      </w:r>
    </w:p>
    <w:p>
      <w:r>
        <w:t>7. Le gâteau était blanc avec de la garniture rouge.</w:t>
      </w:r>
    </w:p>
    <w:p>
      <w:r>
        <w:t xml:space="preserve">   The cake was white with red frosting. </w:t>
      </w:r>
    </w:p>
    <w:p>
      <w:r>
        <w:t xml:space="preserve">8. La fleur est blanche et belle. </w:t>
      </w:r>
    </w:p>
    <w:p>
      <w:r>
        <w:t xml:space="preserve">    The flower is white and beautiful. </w:t>
      </w:r>
    </w:p>
    <w:p>
      <w:r>
        <w:t xml:space="preserve">9. L'oiseau chante une chanson blanche.  </w:t>
      </w:r>
    </w:p>
    <w:p>
      <w:r>
        <w:t xml:space="preserve">    The bird sings a white song.</w:t>
      </w:r>
    </w:p>
    <w:p>
      <w:r>
        <w:t>10. Il a des plans blancs pour son avenir.</w:t>
      </w:r>
    </w:p>
    <w:p>
      <w:r>
        <w:t xml:space="preserve">   He has white plans for his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