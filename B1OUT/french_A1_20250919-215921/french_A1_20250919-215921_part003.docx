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pluie tombe abondamment ce soir.</w:t>
      </w:r>
    </w:p>
    <w:p>
      <w:r>
        <w:t xml:space="preserve">    The rain is falling heavily this evening.</w:t>
      </w:r>
    </w:p>
    <w:p>
      <w:r>
        <w:t>2. Il est important de se renseigner sur la culture locale.</w:t>
      </w:r>
    </w:p>
    <w:p>
      <w:r>
        <w:t xml:space="preserve">    It's important to learn about local culture.</w:t>
      </w:r>
    </w:p>
    <w:p>
      <w:r>
        <w:t>3. La cuisine française est réputée pour sa richesse et sa complexité.</w:t>
      </w:r>
    </w:p>
    <w:p>
      <w:r>
        <w:t xml:space="preserve">    French cuisine is renowned for its richness and complexity.</w:t>
      </w:r>
    </w:p>
    <w:p>
      <w:r>
        <w:t>4. J'ai acheté une nouvelle voiture, la modèle que j'avais toujours désiré.</w:t>
      </w:r>
    </w:p>
    <w:p>
      <w:r>
        <w:t xml:space="preserve">   I bought a new car, the model I had always desired. </w:t>
      </w:r>
    </w:p>
    <w:p>
      <w:r>
        <w:t>5. La soirée sera animée par une performance musicale live.</w:t>
      </w:r>
    </w:p>
    <w:p>
      <w:r>
        <w:t xml:space="preserve">    The evening will be animated by a live musical performance.</w:t>
      </w:r>
    </w:p>
    <w:p>
      <w:r>
        <w:t>6. La population de Paris est en constante croissance.</w:t>
      </w:r>
    </w:p>
    <w:p>
      <w:r>
        <w:t xml:space="preserve">    The population of Paris is constantly growing.</w:t>
      </w:r>
    </w:p>
    <w:p>
      <w:r>
        <w:t>7. Je voudrais parler avec la personne responsable du projet.</w:t>
      </w:r>
    </w:p>
    <w:p>
      <w:r>
        <w:t xml:space="preserve">   I would like to speak with the responsible person for the project.</w:t>
      </w:r>
    </w:p>
    <w:p>
      <w:r>
        <w:t>8. La ville offre une grande variété d'activités pour tous les goûts.</w:t>
      </w:r>
    </w:p>
    <w:p>
      <w:r>
        <w:t xml:space="preserve">   The city offers a wide variety of activities for all tastes.</w:t>
      </w:r>
    </w:p>
    <w:p>
      <w:r>
        <w:t xml:space="preserve">9. Elle est très occupée, elle ne peut pas se faire la conversation avec moi. </w:t>
      </w:r>
    </w:p>
    <w:p>
      <w:r>
        <w:t xml:space="preserve">    She is very busy, she can't have time to talk with me.</w:t>
      </w:r>
    </w:p>
    <w:p>
      <w:r>
        <w:t>10. La vie à l'étranger est une expérience enrichissante.</w:t>
      </w:r>
    </w:p>
    <w:p>
      <w:r>
        <w:t xml:space="preserve">    Life abroad is a rewarding experience.</w:t>
      </w:r>
    </w:p>
    <w:p/>
    <w:p>
      <w:r>
        <w:rPr>
          <w:b/>
        </w:rPr>
        <w:t>Word: Fait | Meaning: done, accomplished</w:t>
      </w:r>
    </w:p>
    <w:p/>
    <w:p>
      <w:r>
        <w:t>1. J'ai fait une promenade dans le parc hier.</w:t>
      </w:r>
    </w:p>
    <w:p>
      <w:r>
        <w:t xml:space="preserve">  I went for a walk in the park yesterday.</w:t>
      </w:r>
    </w:p>
    <w:p>
      <w:r>
        <w:t>2. Tu as fait un bon choix de carrière?</w:t>
      </w:r>
    </w:p>
    <w:p>
      <w:r>
        <w:t xml:space="preserve">   Did you make a good career choice?</w:t>
      </w:r>
    </w:p>
    <w:p>
      <w:r>
        <w:t>3. Ils ont fait du shopping cette après-midi.</w:t>
      </w:r>
    </w:p>
    <w:p>
      <w:r>
        <w:t xml:space="preserve">  They did some shopping this afternoon.</w:t>
      </w:r>
    </w:p>
    <w:p>
      <w:r>
        <w:t xml:space="preserve">4. J'ai fait une étude sur le climat de la ville. </w:t>
      </w:r>
    </w:p>
    <w:p>
      <w:r>
        <w:t xml:space="preserve">  I did an study on the city's climate.</w:t>
      </w:r>
    </w:p>
    <w:p>
      <w:r>
        <w:t>5. Elle a fait un gâteau délicieux pour sa fête d'anniversaire.</w:t>
      </w:r>
    </w:p>
    <w:p>
      <w:r>
        <w:t xml:space="preserve">  She made a delicious cake for her birthday party.</w:t>
      </w:r>
    </w:p>
    <w:p>
      <w:r>
        <w:t>6. Tu devrais faire des exercices physiques régulièrement.</w:t>
      </w:r>
    </w:p>
    <w:p>
      <w:r>
        <w:t xml:space="preserve">   You should do physical exercises regularly.</w:t>
      </w:r>
    </w:p>
    <w:p>
      <w:r>
        <w:t xml:space="preserve">7. Nous avons fait une pause pour déjeuner à un café. </w:t>
      </w:r>
    </w:p>
    <w:p>
      <w:r>
        <w:t xml:space="preserve">   We had a break to have lunch at a cafe.</w:t>
      </w:r>
    </w:p>
    <w:p>
      <w:r>
        <w:t>8. Il a fait la connaissance de sa nouvelle voisine.</w:t>
      </w:r>
    </w:p>
    <w:p>
      <w:r>
        <w:t xml:space="preserve">  He met his new neighbor. </w:t>
      </w:r>
    </w:p>
    <w:p>
      <w:r>
        <w:t xml:space="preserve">9. J'ai fait l'acquisition d'un nouveau livre de cuisine. </w:t>
      </w:r>
    </w:p>
    <w:p>
      <w:r>
        <w:t xml:space="preserve">  I acquired a new cookbook. </w:t>
      </w:r>
    </w:p>
    <w:p>
      <w:r>
        <w:t>10. L'enfant a fait un dessin très original.</w:t>
      </w:r>
    </w:p>
    <w:p>
      <w:r>
        <w:t xml:space="preserve">   The child made an very original drawing.</w:t>
      </w:r>
    </w:p>
    <w:p/>
    <w:p>
      <w:r>
        <w:rPr>
          <w:b/>
        </w:rPr>
        <w:t>Word: Vier | Meaning: Four</w:t>
      </w:r>
    </w:p>
    <w:p/>
    <w:p>
      <w:r>
        <w:t>1. Je vais acheter une voiture pour moi, je veux la couleur verte.</w:t>
      </w:r>
    </w:p>
    <w:p>
      <w:r>
        <w:t xml:space="preserve">    I'm going to buy a car for myself, I want it to be green.</w:t>
      </w:r>
    </w:p>
    <w:p>
      <w:r>
        <w:t xml:space="preserve">2. Il est très heureux de recevoir un cadeau de sa famille. </w:t>
      </w:r>
    </w:p>
    <w:p>
      <w:r>
        <w:t xml:space="preserve">    He is very happy to receive a gift from his family.</w:t>
      </w:r>
    </w:p>
    <w:p>
      <w:r>
        <w:t>3. Les enfants jouent aux jeux et ils ne sont pas encore prêts pour la fin de l'école.</w:t>
      </w:r>
    </w:p>
    <w:p>
      <w:r>
        <w:t xml:space="preserve">    The children are playing games and they aren't yet ready for the end of school.</w:t>
      </w:r>
    </w:p>
    <w:p>
      <w:r>
        <w:t xml:space="preserve">4. J'ai vu un concert magnifique hier soir, il y avait une grande énergie. </w:t>
      </w:r>
    </w:p>
    <w:p>
      <w:r>
        <w:t xml:space="preserve">   I saw a beautiful concert last night, there was a lot of energy.</w:t>
      </w:r>
    </w:p>
    <w:p>
      <w:r>
        <w:t>5. Le chien se met à courir et s’arrête brusquement devant un arbre.</w:t>
      </w:r>
    </w:p>
    <w:p>
      <w:r>
        <w:t xml:space="preserve">    The dog starts running and stops abruptly in front of a tree. </w:t>
      </w:r>
    </w:p>
    <w:p>
      <w:r>
        <w:t xml:space="preserve">6. La famille est très heureuse de passer du temps ensemble dans la nature. </w:t>
      </w:r>
    </w:p>
    <w:p>
      <w:r>
        <w:t xml:space="preserve">    The family is very happy to spend time together in the nature. </w:t>
      </w:r>
    </w:p>
    <w:p>
      <w:r>
        <w:t xml:space="preserve">7. Ils ont besoin de faire des efforts pour réussir leurs examens. </w:t>
      </w:r>
    </w:p>
    <w:p>
      <w:r>
        <w:t xml:space="preserve">    They need to make efforts to succeed in their exams. </w:t>
      </w:r>
    </w:p>
    <w:p>
      <w:r>
        <w:t xml:space="preserve">8.  La cuisine est très belle, elle a une grande table et un joli four. </w:t>
      </w:r>
    </w:p>
    <w:p>
      <w:r>
        <w:t xml:space="preserve">   The kitchen is very nice, it has a big table and a pretty oven.</w:t>
      </w:r>
    </w:p>
    <w:p>
      <w:r>
        <w:t xml:space="preserve">9. Ils ont beaucoup de choses à faire avant la fin des vacances. </w:t>
      </w:r>
    </w:p>
    <w:p>
      <w:r>
        <w:t xml:space="preserve">    They have lots of things to do before the end of the holidays.</w:t>
      </w:r>
    </w:p>
    <w:p>
      <w:r>
        <w:t xml:space="preserve">10.  Elle est très fière d’avoir réussi son examen en biologie. </w:t>
      </w:r>
    </w:p>
    <w:p>
      <w:r>
        <w:t xml:space="preserve">   She is very proud of having passed her biology exam.</w:t>
      </w:r>
    </w:p>
    <w:p/>
    <w:p>
      <w:r>
        <w:rPr>
          <w:b/>
        </w:rPr>
        <w:t>Word: humain | Meaning: human</w:t>
      </w:r>
    </w:p>
    <w:p/>
    <w:p>
      <w:r>
        <w:t>1. Les humains ont besoin de dormir pour se ressourcer.</w:t>
      </w:r>
    </w:p>
    <w:p>
      <w:r>
        <w:t xml:space="preserve">  Humans need to sleep to recharge themselves.</w:t>
      </w:r>
    </w:p>
    <w:p>
      <w:r>
        <w:t xml:space="preserve">2. L’homme est un être social par nature. </w:t>
      </w:r>
    </w:p>
    <w:p>
      <w:r>
        <w:t xml:space="preserve">  Man is a social creature by nature.</w:t>
      </w:r>
    </w:p>
    <w:p>
      <w:r>
        <w:t>3. La science étudie l'humain et ses interactions avec l'environnement.</w:t>
      </w:r>
    </w:p>
    <w:p>
      <w:r>
        <w:t xml:space="preserve">  Science studies human and its interactions with the environment.</w:t>
      </w:r>
    </w:p>
    <w:p>
      <w:r>
        <w:t xml:space="preserve">4.  L’étude de l’évolution humaine a révélé beaucoup de choses intéressantes. </w:t>
      </w:r>
    </w:p>
    <w:p>
      <w:r>
        <w:t xml:space="preserve">  The study of human evolution has revealed many interesting things.</w:t>
      </w:r>
    </w:p>
    <w:p>
      <w:r>
        <w:t xml:space="preserve">5. L’homme est capable d’exprimer des émotions très complexes. </w:t>
      </w:r>
    </w:p>
    <w:p>
      <w:r>
        <w:t xml:space="preserve">   Humans are able to express very complex emotions.</w:t>
      </w:r>
    </w:p>
    <w:p>
      <w:r>
        <w:t xml:space="preserve">6.  Il est important de respecter les droits humains. </w:t>
      </w:r>
    </w:p>
    <w:p>
      <w:r>
        <w:t xml:space="preserve">   It is important to respect human rights.</w:t>
      </w:r>
    </w:p>
    <w:p>
      <w:r>
        <w:t xml:space="preserve">7. La technologie a bouleversé la vie humaine, en modifiant nos modes de communication. </w:t>
      </w:r>
    </w:p>
    <w:p>
      <w:r>
        <w:t xml:space="preserve">   Technology has revolutionized human life by changing our communication modes.</w:t>
      </w:r>
    </w:p>
    <w:p>
      <w:r>
        <w:t xml:space="preserve">8. Les humains ont une capacité d'adaptation très importante. </w:t>
      </w:r>
    </w:p>
    <w:p>
      <w:r>
        <w:t xml:space="preserve">  Humans have a very important adaptation capacity.</w:t>
      </w:r>
    </w:p>
    <w:p>
      <w:r>
        <w:t xml:space="preserve">9. L’humain est un être complexe avec des besoins et aspirations multiples. </w:t>
      </w:r>
    </w:p>
    <w:p>
      <w:r>
        <w:t xml:space="preserve">   Human is a complex being with diverse needs and aspirations. </w:t>
      </w:r>
    </w:p>
    <w:p>
      <w:r>
        <w:t xml:space="preserve">10. La recherche sur l’humain permet de mieux comprendre les maladies et d’améliorer nos vies. </w:t>
      </w:r>
    </w:p>
    <w:p>
      <w:r>
        <w:t xml:space="preserve">   Research on human helps to better understand diseases and improve our lives.</w:t>
      </w:r>
    </w:p>
    <w:p/>
    <w:p>
      <w:r>
        <w:rPr>
          <w:b/>
        </w:rPr>
        <w:t>Word: J'aime | Meaning: I like</w:t>
      </w:r>
    </w:p>
    <w:p/>
    <w:p>
      <w:r>
        <w:t xml:space="preserve">1. J'aime le cinéma. </w:t>
      </w:r>
    </w:p>
    <w:p>
      <w:r>
        <w:t xml:space="preserve">  I love going to the cinema.</w:t>
      </w:r>
    </w:p>
    <w:p>
      <w:r>
        <w:t>2. J'aime beaucoup la musique classique.</w:t>
      </w:r>
    </w:p>
    <w:p>
      <w:r>
        <w:t xml:space="preserve">  I really like classical music.</w:t>
      </w:r>
    </w:p>
    <w:p>
      <w:r>
        <w:t>3. J'aime cuisiner des plats sains.</w:t>
      </w:r>
    </w:p>
    <w:p>
      <w:r>
        <w:t xml:space="preserve">  I enjoy cooking healthy meals.</w:t>
      </w:r>
    </w:p>
    <w:p>
      <w:r>
        <w:t>4. J'aime passer du temps avec mes amis.</w:t>
      </w:r>
    </w:p>
    <w:p>
      <w:r>
        <w:t xml:space="preserve">  I enjoy spending time with my friends. </w:t>
      </w:r>
    </w:p>
    <w:p>
      <w:r>
        <w:t>5. J'aime lire les livres à l'école.</w:t>
      </w:r>
    </w:p>
    <w:p>
      <w:r>
        <w:t xml:space="preserve">  I like reading books at school. </w:t>
      </w:r>
    </w:p>
    <w:p>
      <w:r>
        <w:t xml:space="preserve">6. J'aime voyager en France. </w:t>
      </w:r>
    </w:p>
    <w:p>
      <w:r>
        <w:t xml:space="preserve">  I love traveling in France.</w:t>
      </w:r>
    </w:p>
    <w:p>
      <w:r>
        <w:t>7. J'aime faire du sport régulièrement.</w:t>
      </w:r>
    </w:p>
    <w:p>
      <w:r>
        <w:t xml:space="preserve">  I enjoy doing sports regularly.</w:t>
      </w:r>
    </w:p>
    <w:p>
      <w:r>
        <w:t>8. J'aime manger des fruits et légumes frais.</w:t>
      </w:r>
    </w:p>
    <w:p>
      <w:r>
        <w:t xml:space="preserve">  I like eating fresh fruits and vegetables. </w:t>
      </w:r>
    </w:p>
    <w:p>
      <w:r>
        <w:t xml:space="preserve">9. J'aime apprendre de nouvelles choses. </w:t>
      </w:r>
    </w:p>
    <w:p>
      <w:r>
        <w:t xml:space="preserve">   I love learning new things.</w:t>
      </w:r>
    </w:p>
    <w:p>
      <w:r>
        <w:t xml:space="preserve">10. J'aime la nature et les animaux. </w:t>
      </w:r>
    </w:p>
    <w:p>
      <w:r>
        <w:t xml:space="preserve">   I love nature and animals.</w:t>
      </w:r>
    </w:p>
    <w:p/>
    <w:p>
      <w:r>
        <w:rPr>
          <w:b/>
        </w:rPr>
        <w:t>Word: Bleu | Meaning: Blue</w:t>
      </w:r>
    </w:p>
    <w:p/>
    <w:p>
      <w:r>
        <w:t>1. La robe de Marie était bleue.</w:t>
      </w:r>
    </w:p>
    <w:p>
      <w:r>
        <w:t xml:space="preserve">    The dress of Marie was blue.</w:t>
      </w:r>
    </w:p>
    <w:p>
      <w:r>
        <w:t>2. Le ciel est bleu aujourd'hui.</w:t>
      </w:r>
    </w:p>
    <w:p>
      <w:r>
        <w:t xml:space="preserve">    The sky is blue today.</w:t>
      </w:r>
    </w:p>
    <w:p>
      <w:r>
        <w:t>3. J'aime boire du jus de pomme bleu.</w:t>
      </w:r>
    </w:p>
    <w:p>
      <w:r>
        <w:t xml:space="preserve">    I like to drink apple juice that is blue.</w:t>
      </w:r>
    </w:p>
    <w:p>
      <w:r>
        <w:t>4. Il a une chemise bleue et un pantalon vert.</w:t>
      </w:r>
    </w:p>
    <w:p>
      <w:r>
        <w:t xml:space="preserve">    He has a blue shirt and green pants.</w:t>
      </w:r>
    </w:p>
    <w:p>
      <w:r>
        <w:t>5. La voiture est bleue, mais elle fait beaucoup de bruit.</w:t>
      </w:r>
    </w:p>
    <w:p>
      <w:r>
        <w:t xml:space="preserve">    The car is blue, but it makes a lot of noise. </w:t>
      </w:r>
    </w:p>
    <w:p>
      <w:r>
        <w:t xml:space="preserve">6.  Le bleu marine est très élégant. </w:t>
      </w:r>
    </w:p>
    <w:p>
      <w:r>
        <w:t xml:space="preserve">    Royal blue is very elegant.</w:t>
      </w:r>
    </w:p>
    <w:p>
      <w:r>
        <w:t xml:space="preserve">7. J'ai acheté un crayon bleu à la librairie. </w:t>
      </w:r>
    </w:p>
    <w:p>
      <w:r>
        <w:t xml:space="preserve">   I bought a blue pencil at the bookstore.</w:t>
      </w:r>
    </w:p>
    <w:p>
      <w:r>
        <w:t>8. La fleur bleue est rare et magnifique.</w:t>
      </w:r>
    </w:p>
    <w:p>
      <w:r>
        <w:t xml:space="preserve">   The blue flower is rare and magnificent.</w:t>
      </w:r>
    </w:p>
    <w:p>
      <w:r>
        <w:t xml:space="preserve">9. La nourriture bleue de l'océan est riche en nutriments. </w:t>
      </w:r>
    </w:p>
    <w:p>
      <w:r>
        <w:t xml:space="preserve">    Blue food in the ocean is rich in nutrients.</w:t>
      </w:r>
    </w:p>
    <w:p>
      <w:r>
        <w:t xml:space="preserve">10.  Le bleu du ciel représente la paix. </w:t>
      </w:r>
    </w:p>
    <w:p>
      <w:r>
        <w:t xml:space="preserve">   Blue from the sky represents peace.</w:t>
      </w:r>
    </w:p>
    <w:p/>
    <w:p>
      <w:r>
        <w:rPr>
          <w:b/>
        </w:rPr>
        <w:t>Word: Gris | Meaning: Gray</w:t>
      </w:r>
    </w:p>
    <w:p/>
    <w:p>
      <w:r>
        <w:t xml:space="preserve">1. La voiture est grise.  </w:t>
      </w:r>
    </w:p>
    <w:p>
      <w:r>
        <w:t xml:space="preserve">   The car is grey.</w:t>
      </w:r>
    </w:p>
    <w:p>
      <w:r>
        <w:t xml:space="preserve">2. Le ciel était gris ce matin.  </w:t>
      </w:r>
    </w:p>
    <w:p>
      <w:r>
        <w:t xml:space="preserve">   The sky was grey this morning.</w:t>
      </w:r>
    </w:p>
    <w:p>
      <w:r>
        <w:t xml:space="preserve">3. Les vêtements de la famille sont gris.  </w:t>
      </w:r>
    </w:p>
    <w:p>
      <w:r>
        <w:t xml:space="preserve">   The family's clothes are grey. </w:t>
      </w:r>
    </w:p>
    <w:p>
      <w:r>
        <w:t xml:space="preserve">4. J'ai un crayon gris.  </w:t>
      </w:r>
    </w:p>
    <w:p>
      <w:r>
        <w:t xml:space="preserve">   I have a grey pencil.</w:t>
      </w:r>
    </w:p>
    <w:p>
      <w:r>
        <w:t xml:space="preserve">5. Le gâteau était gris et moelleux.  </w:t>
      </w:r>
    </w:p>
    <w:p>
      <w:r>
        <w:t xml:space="preserve">   The cake was grey and fluffy.</w:t>
      </w:r>
    </w:p>
    <w:p>
      <w:r>
        <w:t xml:space="preserve">6. La pierre est grise et lisse.  </w:t>
      </w:r>
    </w:p>
    <w:p>
      <w:r>
        <w:t xml:space="preserve">   The stone is grey and smooth. </w:t>
      </w:r>
    </w:p>
    <w:p>
      <w:r>
        <w:t xml:space="preserve">7. Le mur de la chambre est gris.  </w:t>
      </w:r>
    </w:p>
    <w:p>
      <w:r>
        <w:t xml:space="preserve">    The bedroom wall is grey.</w:t>
      </w:r>
    </w:p>
    <w:p>
      <w:r>
        <w:t xml:space="preserve">8. Il a un regard gris.  </w:t>
      </w:r>
    </w:p>
    <w:p>
      <w:r>
        <w:t xml:space="preserve">    He has a grey look.</w:t>
      </w:r>
    </w:p>
    <w:p>
      <w:r>
        <w:t xml:space="preserve">9. J'aime les gens avec des cheveux gris.  </w:t>
      </w:r>
    </w:p>
    <w:p>
      <w:r>
        <w:t xml:space="preserve">   I like people with grey hair. </w:t>
      </w:r>
    </w:p>
    <w:p>
      <w:r>
        <w:t xml:space="preserve">10. La peinture grise couvre le mur.  </w:t>
      </w:r>
    </w:p>
    <w:p>
      <w:r>
        <w:t xml:space="preserve">   The grey paint covers the wall.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>The car is green.</w:t>
      </w:r>
    </w:p>
    <w:p>
      <w:r>
        <w:t>2. Le jardin est vert.</w:t>
      </w:r>
    </w:p>
    <w:p>
      <w:r>
        <w:t>The garden is green.</w:t>
      </w:r>
    </w:p>
    <w:p>
      <w:r>
        <w:t>3. J'ai une robe verte.</w:t>
      </w:r>
    </w:p>
    <w:p>
      <w:r>
        <w:t>I have a green dress.</w:t>
      </w:r>
    </w:p>
    <w:p>
      <w:r>
        <w:t>4. Il y a des feuilles vertes sur le arbre.</w:t>
      </w:r>
    </w:p>
    <w:p>
      <w:r>
        <w:t>There are green leaves on the tree.</w:t>
      </w:r>
    </w:p>
    <w:p>
      <w:r>
        <w:t>5. La terre est verte.</w:t>
      </w:r>
    </w:p>
    <w:p>
      <w:r>
        <w:t>The earth is green.</w:t>
      </w:r>
    </w:p>
    <w:p>
      <w:r>
        <w:t>6. Les vêtements verts sont à la boutique.</w:t>
      </w:r>
    </w:p>
    <w:p>
      <w:r>
        <w:t>The green clothes are at the shop.</w:t>
      </w:r>
    </w:p>
    <w:p>
      <w:r>
        <w:t xml:space="preserve">7. Tu regardes un vert brillant? </w:t>
      </w:r>
    </w:p>
    <w:p>
      <w:r>
        <w:t>Do you see a bright green?</w:t>
      </w:r>
    </w:p>
    <w:p>
      <w:r>
        <w:t>8. L'herbe est verte et fraîche.</w:t>
      </w:r>
    </w:p>
    <w:p>
      <w:r>
        <w:t>The grass is green and fresh.</w:t>
      </w:r>
    </w:p>
    <w:p>
      <w:r>
        <w:t>9. Le ciel est vert en été.</w:t>
      </w:r>
    </w:p>
    <w:p>
      <w:r>
        <w:t>The sky is green in summer.</w:t>
      </w:r>
    </w:p>
    <w:p>
      <w:r>
        <w:t>10. La fleur est verte avec de petites fleurs jaunes.</w:t>
      </w:r>
    </w:p>
    <w:p>
      <w:r>
        <w:t>The flower is green with small yellow flowers.</w:t>
      </w:r>
    </w:p>
    <w:p/>
    <w:p>
      <w:r>
        <w:t>Marron: &lt;Chocolate brown color&gt;  | **Meaning:**</w:t>
      </w:r>
    </w:p>
    <w:p/>
    <w:p>
      <w:r>
        <w:t>1.  La voiture est marron.</w:t>
      </w:r>
    </w:p>
    <w:p>
      <w:r>
        <w:t xml:space="preserve">   The car is brown.</w:t>
      </w:r>
    </w:p>
    <w:p>
      <w:r>
        <w:t xml:space="preserve">2. Il a des vêtements marron. </w:t>
      </w:r>
    </w:p>
    <w:p>
      <w:r>
        <w:t xml:space="preserve">   He has brown clothes.</w:t>
      </w:r>
    </w:p>
    <w:p>
      <w:r>
        <w:t>3. La couverture de la table est marron.</w:t>
      </w:r>
    </w:p>
    <w:p>
      <w:r>
        <w:t xml:space="preserve">   The table cover is brown.</w:t>
      </w:r>
    </w:p>
    <w:p>
      <w:r>
        <w:t xml:space="preserve">4. Les feuilles de chêne sont marron en automne. </w:t>
      </w:r>
    </w:p>
    <w:p>
      <w:r>
        <w:t xml:space="preserve">    Oak leaves are brown in autumn.</w:t>
      </w:r>
    </w:p>
    <w:p>
      <w:r>
        <w:t>5.  Il aime boire du café marron.</w:t>
      </w:r>
    </w:p>
    <w:p>
      <w:r>
        <w:t xml:space="preserve">   He likes to drink brown coffee.</w:t>
      </w:r>
    </w:p>
    <w:p>
      <w:r>
        <w:t>6. Le gâteau était marron et moelleux.</w:t>
      </w:r>
    </w:p>
    <w:p>
      <w:r>
        <w:t xml:space="preserve">   The cake was brown and soft.</w:t>
      </w:r>
    </w:p>
    <w:p>
      <w:r>
        <w:t xml:space="preserve">7. La robe de la mariée était marron foncé. </w:t>
      </w:r>
    </w:p>
    <w:p>
      <w:r>
        <w:t xml:space="preserve">   The bride's dress was dark brown. </w:t>
      </w:r>
    </w:p>
    <w:p>
      <w:r>
        <w:t>8.  L'eau est marron après la pluie.</w:t>
      </w:r>
    </w:p>
    <w:p>
      <w:r>
        <w:t xml:space="preserve">   Water is brown after the rain.</w:t>
      </w:r>
    </w:p>
    <w:p>
      <w:r>
        <w:t>9. Les arbres de la forêt sont marron et verts.</w:t>
      </w:r>
    </w:p>
    <w:p>
      <w:r>
        <w:t xml:space="preserve">   Trees in the forest are brown and green.</w:t>
      </w:r>
    </w:p>
    <w:p>
      <w:r>
        <w:t xml:space="preserve">10. Le tableau était peint en marron clair. </w:t>
      </w:r>
    </w:p>
    <w:p>
      <w:r>
        <w:t xml:space="preserve">   The painting was done in light brown.</w:t>
      </w:r>
    </w:p>
    <w:p/>
    <w:p>
      <w:r>
        <w:rPr>
          <w:b/>
        </w:rPr>
        <w:t>Word: Orange | Meaning: Fruit</w:t>
      </w:r>
    </w:p>
    <w:p/>
    <w:p>
      <w:r>
        <w:t xml:space="preserve">1. J'aime beaucoup l'orange, elle est très sucrée. </w:t>
      </w:r>
    </w:p>
    <w:p>
      <w:r>
        <w:t xml:space="preserve">    I love orange, it is very sweet.</w:t>
      </w:r>
    </w:p>
    <w:p>
      <w:r>
        <w:t xml:space="preserve">2. Les fruits d'été, comme les oranges, sont délicieux. </w:t>
      </w:r>
    </w:p>
    <w:p>
      <w:r>
        <w:t xml:space="preserve">    Summer fruits, like oranges, are delicious.</w:t>
      </w:r>
    </w:p>
    <w:p>
      <w:r>
        <w:t xml:space="preserve">3. Il est préférable de boire de l’eau avec une tranche d’orange. </w:t>
      </w:r>
    </w:p>
    <w:p>
      <w:r>
        <w:t xml:space="preserve">    It is preferable to drink water with an orange slice.</w:t>
      </w:r>
    </w:p>
    <w:p>
      <w:r>
        <w:t>4. J'ai préparé une boisson à base d'orange pour la fête.</w:t>
      </w:r>
    </w:p>
    <w:p>
      <w:r>
        <w:t xml:space="preserve">   I prepared a drink based on orange for the party.</w:t>
      </w:r>
    </w:p>
    <w:p>
      <w:r>
        <w:t xml:space="preserve">5. L'orange est un fruit riche en vitamine C. </w:t>
      </w:r>
    </w:p>
    <w:p>
      <w:r>
        <w:t xml:space="preserve">    Orange is a fruit rich in vitamin C.</w:t>
      </w:r>
    </w:p>
    <w:p>
      <w:r>
        <w:t>6. La couleur de l’orange, c'est une belle couleur!</w:t>
      </w:r>
    </w:p>
    <w:p>
      <w:r>
        <w:t xml:space="preserve">    The color of the orange, it's a nice color!</w:t>
      </w:r>
    </w:p>
    <w:p>
      <w:r>
        <w:t>7. J’ai acheté des oranges fraîches au marché hier.</w:t>
      </w:r>
    </w:p>
    <w:p>
      <w:r>
        <w:t xml:space="preserve">    I bought fresh oranges at the market yesterday. </w:t>
      </w:r>
    </w:p>
    <w:p>
      <w:r>
        <w:t>8. L'orange est un fruit à consommer en tout temps.</w:t>
      </w:r>
    </w:p>
    <w:p>
      <w:r>
        <w:t xml:space="preserve">    Orange is a fruit to be consumed at any time.</w:t>
      </w:r>
    </w:p>
    <w:p>
      <w:r>
        <w:t xml:space="preserve">9. Le jus d’orange est très rafraîchissant. </w:t>
      </w:r>
    </w:p>
    <w:p>
      <w:r>
        <w:t xml:space="preserve">   Orange juice is very refreshing. </w:t>
      </w:r>
    </w:p>
    <w:p>
      <w:r>
        <w:t xml:space="preserve">10.  Il y a une grande variété d'oranges dans le monde. </w:t>
      </w:r>
    </w:p>
    <w:p>
      <w:r>
        <w:t xml:space="preserve">    There are many varieties of oranges around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