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Tu as besoin de la table pour manger.</w:t>
      </w:r>
    </w:p>
    <w:p>
      <w:r>
        <w:t xml:space="preserve">   You need the table to eat.</w:t>
      </w:r>
    </w:p>
    <w:p>
      <w:r>
        <w:t xml:space="preserve">3. J'ai besoin d'une table pour travailler. </w:t>
      </w:r>
    </w:p>
    <w:p>
      <w:r>
        <w:t xml:space="preserve">    I need a table to work.</w:t>
      </w:r>
    </w:p>
    <w:p>
      <w:r>
        <w:t>4. Les tables sont souvent en bois.</w:t>
      </w:r>
    </w:p>
    <w:p>
      <w:r>
        <w:t xml:space="preserve">    Tables are often made of wood.</w:t>
      </w:r>
    </w:p>
    <w:p>
      <w:r>
        <w:t xml:space="preserve">5. La table est haute et solide. </w:t>
      </w:r>
    </w:p>
    <w:p>
      <w:r>
        <w:t xml:space="preserve">   The table is high and sturdy.</w:t>
      </w:r>
    </w:p>
    <w:p>
      <w:r>
        <w:t>6. Vous avez une belle table pour vos invités.</w:t>
      </w:r>
    </w:p>
    <w:p>
      <w:r>
        <w:t xml:space="preserve">    You have a beautiful table for your guests.</w:t>
      </w:r>
    </w:p>
    <w:p>
      <w:r>
        <w:t>7. Il y avait une table de chevet au-dessus de la porte.</w:t>
      </w:r>
    </w:p>
    <w:p>
      <w:r>
        <w:t xml:space="preserve">   There was a bedside table above the door.</w:t>
      </w:r>
    </w:p>
    <w:p>
      <w:r>
        <w:t xml:space="preserve">8. Nous avons mangé sur la table. </w:t>
      </w:r>
    </w:p>
    <w:p>
      <w:r>
        <w:t xml:space="preserve">   We ate at the table.</w:t>
      </w:r>
    </w:p>
    <w:p>
      <w:r>
        <w:t xml:space="preserve">9. La table est un objet important dans la maison. </w:t>
      </w:r>
    </w:p>
    <w:p>
      <w:r>
        <w:t xml:space="preserve">    The table is an important object in the house.</w:t>
      </w:r>
    </w:p>
    <w:p>
      <w:r>
        <w:t xml:space="preserve">10. J'aime utiliser ma table pour faire mes devoirs. </w:t>
      </w:r>
    </w:p>
    <w:p>
      <w:r>
        <w:t xml:space="preserve">    I like to use my table for doing my homework.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 </w:t>
      </w:r>
    </w:p>
    <w:p>
      <w:r>
        <w:t>The dress of Marie was red.</w:t>
      </w:r>
    </w:p>
    <w:p>
      <w:r>
        <w:t xml:space="preserve">2. Le drapeau français est rouge, blanc et bleu.   </w:t>
      </w:r>
    </w:p>
    <w:p>
      <w:r>
        <w:t>The French flag is red, white and blue.</w:t>
      </w:r>
    </w:p>
    <w:p>
      <w:r>
        <w:t xml:space="preserve">3. L'affiche montrait une image de la ville rouge à l'époque. </w:t>
      </w:r>
    </w:p>
    <w:p>
      <w:r>
        <w:t>The poster showed an image of the city red in time.</w:t>
      </w:r>
    </w:p>
    <w:p>
      <w:r>
        <w:t xml:space="preserve">4. J'adore les tomates rouges.  </w:t>
      </w:r>
    </w:p>
    <w:p>
      <w:r>
        <w:t xml:space="preserve">I love red tomatoes. </w:t>
      </w:r>
    </w:p>
    <w:p>
      <w:r>
        <w:t xml:space="preserve">5. Le chat était rouge vif et énergique.   </w:t>
      </w:r>
    </w:p>
    <w:p>
      <w:r>
        <w:t xml:space="preserve">The cat was red-hot and energetic. </w:t>
      </w:r>
    </w:p>
    <w:p>
      <w:r>
        <w:t xml:space="preserve">6. La couleur rouge est souvent associée à la passion.   </w:t>
      </w:r>
    </w:p>
    <w:p>
      <w:r>
        <w:t xml:space="preserve">Red color is often associated with passion. </w:t>
      </w:r>
    </w:p>
    <w:p>
      <w:r>
        <w:t xml:space="preserve">7. L'arbre était couvert de feuilles rouges en automne.  </w:t>
      </w:r>
    </w:p>
    <w:p>
      <w:r>
        <w:t>The tree was covered in red leaves in autumn.</w:t>
      </w:r>
    </w:p>
    <w:p>
      <w:r>
        <w:t xml:space="preserve">8. Le gâteau était recouvert d'un glaçage rouge vif. </w:t>
      </w:r>
    </w:p>
    <w:p>
      <w:r>
        <w:t>The cake was covered with a bright red icing.</w:t>
      </w:r>
    </w:p>
    <w:p>
      <w:r>
        <w:t xml:space="preserve">9. Les voitures rouges sont très populaires dans la ville.   </w:t>
      </w:r>
    </w:p>
    <w:p>
      <w:r>
        <w:t>Red cars are very popular in the city.</w:t>
      </w:r>
    </w:p>
    <w:p>
      <w:r>
        <w:t xml:space="preserve">10.  Le vin rouge est un excellent choix pour accompagner le dîner.   </w:t>
      </w:r>
    </w:p>
    <w:p>
      <w:r>
        <w:t>Red wine is an excellent choice for accompanying dinner.</w:t>
      </w:r>
    </w:p>
    <w:p/>
    <w:p>
      <w:r>
        <w:rPr>
          <w:b/>
        </w:rPr>
        <w:t>Word: Je | Meaning: I</w:t>
      </w:r>
    </w:p>
    <w:p/>
    <w:p>
      <w:r>
        <w:t>1. Je suis fatigué aujourd'hui.</w:t>
      </w:r>
    </w:p>
    <w:p>
      <w:r>
        <w:t xml:space="preserve">     I am tired today.</w:t>
      </w:r>
    </w:p>
    <w:p>
      <w:r>
        <w:t>2. Je voudrais un café, s'il vous plaît.</w:t>
      </w:r>
    </w:p>
    <w:p>
      <w:r>
        <w:t xml:space="preserve">     I would like a coffee, please.</w:t>
      </w:r>
    </w:p>
    <w:p>
      <w:r>
        <w:t>3. Je travaille à l’hôpital tous les jours.</w:t>
      </w:r>
    </w:p>
    <w:p>
      <w:r>
        <w:t xml:space="preserve">    I work at the hospital every day.</w:t>
      </w:r>
    </w:p>
    <w:p>
      <w:r>
        <w:t>4. Je suis content de voir mes amis.</w:t>
      </w:r>
    </w:p>
    <w:p>
      <w:r>
        <w:t xml:space="preserve">     I am happy to see my friends.</w:t>
      </w:r>
    </w:p>
    <w:p>
      <w:r>
        <w:t>5. Je ne comprends pas cette phrase.</w:t>
      </w:r>
    </w:p>
    <w:p>
      <w:r>
        <w:t xml:space="preserve">     I don't understand this sentence.</w:t>
      </w:r>
    </w:p>
    <w:p>
      <w:r>
        <w:t>6. Je vais au cinéma ce soir.</w:t>
      </w:r>
    </w:p>
    <w:p>
      <w:r>
        <w:t xml:space="preserve">      I am going to the cinema tonight. </w:t>
      </w:r>
    </w:p>
    <w:p>
      <w:r>
        <w:t>7. Je prends un bus pour aller à Paris.</w:t>
      </w:r>
    </w:p>
    <w:p>
      <w:r>
        <w:t xml:space="preserve">    I take a bus to go to Paris.</w:t>
      </w:r>
    </w:p>
    <w:p>
      <w:r>
        <w:t>8. Je fais de l’exercice chaque jour.</w:t>
      </w:r>
    </w:p>
    <w:p>
      <w:r>
        <w:t xml:space="preserve">    I do exercise every day.</w:t>
      </w:r>
    </w:p>
    <w:p>
      <w:r>
        <w:t>9. Je suis allé à la plage hier.</w:t>
      </w:r>
    </w:p>
    <w:p>
      <w:r>
        <w:t xml:space="preserve">     I went to the beach yesterday. </w:t>
      </w:r>
    </w:p>
    <w:p>
      <w:r>
        <w:t xml:space="preserve">10.  Je peux vous aider si vous voulez. </w:t>
      </w:r>
    </w:p>
    <w:p>
      <w:r>
        <w:t xml:space="preserve">       I can help you if you want.</w:t>
      </w:r>
    </w:p>
    <w:p/>
    <w:p>
      <w:r>
        <w:rPr>
          <w:b/>
        </w:rPr>
        <w:t>Word: Si | Meaning: If</w:t>
      </w:r>
    </w:p>
    <w:p/>
    <w:p>
      <w:r>
        <w:t>1. Si tu veux voyager, il faut planifier à l'avance.</w:t>
      </w:r>
    </w:p>
    <w:p>
      <w:r>
        <w:t xml:space="preserve">   If you want to travel, you must plan ahead in advance.</w:t>
      </w:r>
    </w:p>
    <w:p>
      <w:r>
        <w:t>2. Si vous avez besoin d'aide, n'hésitez pas à me demander.</w:t>
      </w:r>
    </w:p>
    <w:p>
      <w:r>
        <w:t xml:space="preserve">   If you need help, don't hesitate to ask. </w:t>
      </w:r>
    </w:p>
    <w:p>
      <w:r>
        <w:t>3. Si je gagne plus de salaire, je peux investir dans mes projets.</w:t>
      </w:r>
    </w:p>
    <w:p>
      <w:r>
        <w:t xml:space="preserve">   If I earn more salary, I can invest in my projects.</w:t>
      </w:r>
    </w:p>
    <w:p>
      <w:r>
        <w:t>4. Si vous êtes prêt, on peut commencer la course.</w:t>
      </w:r>
    </w:p>
    <w:p>
      <w:r>
        <w:t xml:space="preserve">   If you are ready, we can start the race.</w:t>
      </w:r>
    </w:p>
    <w:p>
      <w:r>
        <w:t xml:space="preserve">5. Si le temps est favorable, nous allons aller au parc. </w:t>
      </w:r>
    </w:p>
    <w:p>
      <w:r>
        <w:t xml:space="preserve">   If the weather is favorable, we're going to go to the park.</w:t>
      </w:r>
    </w:p>
    <w:p>
      <w:r>
        <w:t xml:space="preserve">6. Si elle arrive plus tôt, je lui préparerai un café. </w:t>
      </w:r>
    </w:p>
    <w:p>
      <w:r>
        <w:t xml:space="preserve">   If she arrives earlier, I'll prepare her a coffee.</w:t>
      </w:r>
    </w:p>
    <w:p>
      <w:r>
        <w:t xml:space="preserve">7. Si c'était à moi, j'opterais pour la cuisine. </w:t>
      </w:r>
    </w:p>
    <w:p>
      <w:r>
        <w:t xml:space="preserve">   If it were up to me, I would choose the kitchen.</w:t>
      </w:r>
    </w:p>
    <w:p>
      <w:r>
        <w:t xml:space="preserve">8. Si les conditions météo sont mauvaises, on va rester chez nous. </w:t>
      </w:r>
    </w:p>
    <w:p>
      <w:r>
        <w:t xml:space="preserve">   If the weather conditions are bad, we're going to stay home.</w:t>
      </w:r>
    </w:p>
    <w:p>
      <w:r>
        <w:t xml:space="preserve">9. Si vous avez des questions, n’hésitez pas à les poser. </w:t>
      </w:r>
    </w:p>
    <w:p>
      <w:r>
        <w:t xml:space="preserve">    If you have any questions, don't hesitate to ask.  </w:t>
      </w:r>
    </w:p>
    <w:p>
      <w:r>
        <w:t xml:space="preserve">10. Si je comprends ce qu'on dit, je vais participer à la réunion. </w:t>
      </w:r>
    </w:p>
    <w:p>
      <w:r>
        <w:t xml:space="preserve">   If I understand what they are saying, I will participate in the meeting.</w:t>
      </w:r>
    </w:p>
    <w:p/>
    <w:p>
      <w:r>
        <w:rPr>
          <w:b/>
        </w:rPr>
        <w:t>Word: voir | Meaning: to see</w:t>
      </w:r>
    </w:p>
    <w:p/>
    <w:p>
      <w:r>
        <w:t>1.  Je vois souvent mes amis à la plage.</w:t>
      </w:r>
    </w:p>
    <w:p>
      <w:r>
        <w:t xml:space="preserve">   I often see my friends at the beach.</w:t>
      </w:r>
    </w:p>
    <w:p>
      <w:r>
        <w:t>2.  Il voit les étoiles chaque soir.</w:t>
      </w:r>
    </w:p>
    <w:p>
      <w:r>
        <w:t xml:space="preserve">   He sees the stars every night.</w:t>
      </w:r>
    </w:p>
    <w:p>
      <w:r>
        <w:t>3.  Elle voit le monde avec des yeux différents.</w:t>
      </w:r>
    </w:p>
    <w:p>
      <w:r>
        <w:t xml:space="preserve">   She sees the world with different eyes. </w:t>
      </w:r>
    </w:p>
    <w:p>
      <w:r>
        <w:t>4.  Est-ce que vous voyez ce livre?</w:t>
      </w:r>
    </w:p>
    <w:p>
      <w:r>
        <w:t xml:space="preserve">   Do you see this book?</w:t>
      </w:r>
    </w:p>
    <w:p>
      <w:r>
        <w:t xml:space="preserve">5.  Nous voyons les films en famille. </w:t>
      </w:r>
    </w:p>
    <w:p>
      <w:r>
        <w:t xml:space="preserve">    We watch movies as a family.</w:t>
      </w:r>
    </w:p>
    <w:p>
      <w:r>
        <w:t xml:space="preserve">6.  Tu vois les enfants jouer ? </w:t>
      </w:r>
    </w:p>
    <w:p>
      <w:r>
        <w:t xml:space="preserve">    Do you see the children playing?</w:t>
      </w:r>
    </w:p>
    <w:p>
      <w:r>
        <w:t>7.  La lumière illumine la vue de la nature.</w:t>
      </w:r>
    </w:p>
    <w:p>
      <w:r>
        <w:t xml:space="preserve">   The light illuminates the view of nature.</w:t>
      </w:r>
    </w:p>
    <w:p>
      <w:r>
        <w:t xml:space="preserve">8.  Je ne vois pas l'heure. </w:t>
      </w:r>
    </w:p>
    <w:p>
      <w:r>
        <w:t xml:space="preserve">   I don’t see the time.</w:t>
      </w:r>
    </w:p>
    <w:p>
      <w:r>
        <w:t xml:space="preserve">9.  Comment voyez-vous le futur ? </w:t>
      </w:r>
    </w:p>
    <w:p>
      <w:r>
        <w:t xml:space="preserve">    How do you see the future? </w:t>
      </w:r>
    </w:p>
    <w:p>
      <w:r>
        <w:t>10.  Il voit la beauté de la ville.</w:t>
      </w:r>
    </w:p>
    <w:p>
      <w:r>
        <w:t xml:space="preserve">   He sees the beauty of the city.</w:t>
      </w:r>
    </w:p>
    <w:p/>
    <w:p>
      <w:r>
        <w:rPr>
          <w:b/>
        </w:rPr>
        <w:t>Word: Tout | Meaning: All</w:t>
      </w:r>
    </w:p>
    <w:p/>
    <w:p>
      <w:r>
        <w:t>1. J'ai tout fait pour réussir mon examen.</w:t>
      </w:r>
    </w:p>
    <w:p>
      <w:r>
        <w:t xml:space="preserve">  I did everything I could to pass my exam.</w:t>
      </w:r>
    </w:p>
    <w:p>
      <w:r>
        <w:t>2. Il n'y a plus rien de bon à prendre, tout est épuisé.</w:t>
      </w:r>
    </w:p>
    <w:p>
      <w:r>
        <w:t xml:space="preserve">  There's nothing left good to take, it's all empty.</w:t>
      </w:r>
    </w:p>
    <w:p>
      <w:r>
        <w:t>3. On a tout prévu et pensé avant de partir en voyage.</w:t>
      </w:r>
    </w:p>
    <w:p>
      <w:r>
        <w:t xml:space="preserve">   We planned and thought everything through before going on vacation. </w:t>
      </w:r>
    </w:p>
    <w:p>
      <w:r>
        <w:t>4. Nous avons tout compris sur l'histoire du pays.</w:t>
      </w:r>
    </w:p>
    <w:p>
      <w:r>
        <w:t xml:space="preserve">   We understood everything about the country's history.</w:t>
      </w:r>
    </w:p>
    <w:p>
      <w:r>
        <w:t>5. Elle est vraiment très contente, elle a tout fait pour réussir.</w:t>
      </w:r>
    </w:p>
    <w:p>
      <w:r>
        <w:t xml:space="preserve">  She's very happy, she did everything to succeed. </w:t>
      </w:r>
    </w:p>
    <w:p>
      <w:r>
        <w:t>6. C'est la première fois qu'on voit tout cela ensemble.</w:t>
      </w:r>
    </w:p>
    <w:p>
      <w:r>
        <w:t xml:space="preserve">   This is the first time we see all of this together.</w:t>
      </w:r>
    </w:p>
    <w:p>
      <w:r>
        <w:t>7. J'ai envie de tout essayer et voir ce que ça me donne.</w:t>
      </w:r>
    </w:p>
    <w:p>
      <w:r>
        <w:t xml:space="preserve">   I want to try everything and see what it gives me.</w:t>
      </w:r>
    </w:p>
    <w:p>
      <w:r>
        <w:t xml:space="preserve">8. Tout le monde était présent à la cérémonie. </w:t>
      </w:r>
    </w:p>
    <w:p>
      <w:r>
        <w:t xml:space="preserve">  Everyone was present at the ceremony.</w:t>
      </w:r>
    </w:p>
    <w:p>
      <w:r>
        <w:t xml:space="preserve">9. Il n'y a pas eu de problème, tout s'est bien passé. </w:t>
      </w:r>
    </w:p>
    <w:p>
      <w:r>
        <w:t xml:space="preserve">   There were no problems, everything went well.</w:t>
      </w:r>
    </w:p>
    <w:p>
      <w:r>
        <w:t xml:space="preserve">10. Tu as tout besoin pour réussir ton projet? </w:t>
      </w:r>
    </w:p>
    <w:p>
      <w:r>
        <w:t xml:space="preserve">   Do you have all you need to succeed with your project?</w:t>
      </w:r>
    </w:p>
    <w:p/>
    <w:p>
      <w:r>
        <w:rPr>
          <w:i/>
        </w:rPr>
        <w:t>Fleurs: Flowers | Meaning: flowers</w:t>
      </w:r>
    </w:p>
    <w:p/>
    <w:p>
      <w:r>
        <w:t>1.  J'adore les fleurs.</w:t>
      </w:r>
    </w:p>
    <w:p>
      <w:r>
        <w:t xml:space="preserve">    I love flowers.</w:t>
      </w:r>
    </w:p>
    <w:p>
      <w:r>
        <w:t xml:space="preserve">2.  La fleur de la rose est très belle. </w:t>
      </w:r>
    </w:p>
    <w:p>
      <w:r>
        <w:t xml:space="preserve">    The rose flower is very beautiful. </w:t>
      </w:r>
    </w:p>
    <w:p>
      <w:r>
        <w:t>3.  Les couleurs des fleurs sont éclatantes.</w:t>
      </w:r>
    </w:p>
    <w:p>
      <w:r>
        <w:t xml:space="preserve">    The colors of the flowers are bright.</w:t>
      </w:r>
    </w:p>
    <w:p>
      <w:r>
        <w:t>4.  Elle a acheté une fleur pour son anniversaire.</w:t>
      </w:r>
    </w:p>
    <w:p>
      <w:r>
        <w:t xml:space="preserve">    She bought a flower for her birthday.</w:t>
      </w:r>
    </w:p>
    <w:p>
      <w:r>
        <w:t xml:space="preserve">5.  J'ai oublié d'emporter de fleurs dans mon sac. </w:t>
      </w:r>
    </w:p>
    <w:p>
      <w:r>
        <w:t xml:space="preserve">    I forgot to bring flowers in my bag.</w:t>
      </w:r>
    </w:p>
    <w:p>
      <w:r>
        <w:t>6.  Les fleurs ont besoin de beaucoup d'eau.</w:t>
      </w:r>
    </w:p>
    <w:p>
      <w:r>
        <w:t xml:space="preserve">    Flowers need lots of water. </w:t>
      </w:r>
    </w:p>
    <w:p>
      <w:r>
        <w:t xml:space="preserve">7.  Nous allons planter des fleurs en plein air. </w:t>
      </w:r>
    </w:p>
    <w:p>
      <w:r>
        <w:t xml:space="preserve">   We are going to plant flowers outdoors. </w:t>
      </w:r>
    </w:p>
    <w:p>
      <w:r>
        <w:t xml:space="preserve">8.  Il y a une fleur rouge sur la table. </w:t>
      </w:r>
    </w:p>
    <w:p>
      <w:r>
        <w:t xml:space="preserve">   There is a red flower on the table. </w:t>
      </w:r>
    </w:p>
    <w:p>
      <w:r>
        <w:t>9.  Les fleurs sont un symbole de beauté et de paix.</w:t>
      </w:r>
    </w:p>
    <w:p>
      <w:r>
        <w:t xml:space="preserve">    Flowers are a symbol of beauty and peace.</w:t>
      </w:r>
    </w:p>
    <w:p>
      <w:r>
        <w:t xml:space="preserve">10. La nature est remplie de fleurs magnifiques. </w:t>
      </w:r>
    </w:p>
    <w:p>
      <w:r>
        <w:t xml:space="preserve">    Nature is full of beautiful flowers.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  I am here to help you.</w:t>
      </w:r>
    </w:p>
    <w:p>
      <w:r>
        <w:t>2. L'hôtel est ici sur la côte.</w:t>
      </w:r>
    </w:p>
    <w:p>
      <w:r>
        <w:t xml:space="preserve">    The hotel is here on the coast.</w:t>
      </w:r>
    </w:p>
    <w:p>
      <w:r>
        <w:t>3. Tu peux me voir ici.</w:t>
      </w:r>
    </w:p>
    <w:p>
      <w:r>
        <w:t xml:space="preserve">    You can see me here. </w:t>
      </w:r>
    </w:p>
    <w:p>
      <w:r>
        <w:t xml:space="preserve">4. La bibliothèque est ici dans le quartier. </w:t>
      </w:r>
    </w:p>
    <w:p>
      <w:r>
        <w:t xml:space="preserve">    The library is here in the neighborhood.</w:t>
      </w:r>
    </w:p>
    <w:p>
      <w:r>
        <w:t xml:space="preserve">5. Il est ici pour prendre un café. </w:t>
      </w:r>
    </w:p>
    <w:p>
      <w:r>
        <w:t xml:space="preserve">    He is here to have a coffee.</w:t>
      </w:r>
    </w:p>
    <w:p>
      <w:r>
        <w:t xml:space="preserve">6. Nous sommes ici à la réunion. </w:t>
      </w:r>
    </w:p>
    <w:p>
      <w:r>
        <w:t xml:space="preserve">    We are here at the meeting. </w:t>
      </w:r>
    </w:p>
    <w:p>
      <w:r>
        <w:t xml:space="preserve">7. La voiture est ici dans le garage. </w:t>
      </w:r>
    </w:p>
    <w:p>
      <w:r>
        <w:t xml:space="preserve">    The car is here in the garage.</w:t>
      </w:r>
    </w:p>
    <w:p>
      <w:r>
        <w:t xml:space="preserve">8. Le restaurant est ici, il est très bon! </w:t>
      </w:r>
    </w:p>
    <w:p>
      <w:r>
        <w:t xml:space="preserve">    The restaurant is here, it's very good!</w:t>
      </w:r>
    </w:p>
    <w:p>
      <w:r>
        <w:t>9. J’ai besoin d’un endroit ici pour m'asseoir.</w:t>
      </w:r>
    </w:p>
    <w:p>
      <w:r>
        <w:t xml:space="preserve">   I need a place here to sit down.</w:t>
      </w:r>
    </w:p>
    <w:p>
      <w:r>
        <w:t xml:space="preserve">10. Est-ce que vous savez où trouver l'école? </w:t>
      </w:r>
    </w:p>
    <w:p>
      <w:r>
        <w:t xml:space="preserve">    Do you know where to find the school?</w:t>
      </w:r>
    </w:p>
    <w:p/>
    <w:p>
      <w:r>
        <w:rPr>
          <w:b/>
        </w:rPr>
        <w:t>Word: Ciel | Meaning: Sky</w:t>
      </w:r>
    </w:p>
    <w:p/>
    <w:p>
      <w:r>
        <w:t>1. Le ciel était gris et nuageux aujourd'hui.</w:t>
      </w:r>
    </w:p>
    <w:p>
      <w:r>
        <w:t xml:space="preserve">  The sky was grey and overcast today.</w:t>
      </w:r>
    </w:p>
    <w:p>
      <w:r>
        <w:t>2. Il y avait un grand changement de ciel dans la forêt.</w:t>
      </w:r>
    </w:p>
    <w:p>
      <w:r>
        <w:t xml:space="preserve">  There was a big change of scenery in the forest.</w:t>
      </w:r>
    </w:p>
    <w:p>
      <w:r>
        <w:t xml:space="preserve">3. La couleur du ciel s’est éclairée de mille nuances. </w:t>
      </w:r>
    </w:p>
    <w:p>
      <w:r>
        <w:t xml:space="preserve">  The color of the sky brightened into a thousand nuances.</w:t>
      </w:r>
    </w:p>
    <w:p>
      <w:r>
        <w:t xml:space="preserve">4. On était tellement excités par le ciel nocturne que nous n'avons pas dormi! </w:t>
      </w:r>
    </w:p>
    <w:p>
      <w:r>
        <w:t xml:space="preserve">  We were so excited by the night sky that we didn't sleep! </w:t>
      </w:r>
    </w:p>
    <w:p>
      <w:r>
        <w:t>5. Je regarde souvent vers le ciel et essaie de trouver une réponse.</w:t>
      </w:r>
    </w:p>
    <w:p>
      <w:r>
        <w:t xml:space="preserve">  I often look at the sky and try to find an answer.</w:t>
      </w:r>
    </w:p>
    <w:p>
      <w:r>
        <w:t>6. Le ciel est si grand, il me semble immense.</w:t>
      </w:r>
    </w:p>
    <w:p>
      <w:r>
        <w:t xml:space="preserve">  The sky is so big, it seems immense. </w:t>
      </w:r>
    </w:p>
    <w:p>
      <w:r>
        <w:t>7. La beauté du ciel la nuit se transforme en lumière.</w:t>
      </w:r>
    </w:p>
    <w:p>
      <w:r>
        <w:t xml:space="preserve">  The beauty of the night sky transforms into light. </w:t>
      </w:r>
    </w:p>
    <w:p>
      <w:r>
        <w:t>8. Je pense que l'homme a besoin d'un ciel pour être libre.</w:t>
      </w:r>
    </w:p>
    <w:p>
      <w:r>
        <w:t xml:space="preserve">  I think that man needs a sky to be free. </w:t>
      </w:r>
    </w:p>
    <w:p>
      <w:r>
        <w:t>9. Le ciel est le théâtre de toutes les histoires et de tous les rêves.</w:t>
      </w:r>
    </w:p>
    <w:p>
      <w:r>
        <w:t xml:space="preserve">  The sky is the theater of all stories and dreams. </w:t>
      </w:r>
    </w:p>
    <w:p>
      <w:r>
        <w:t xml:space="preserve">10. Les couleurs du ciel sont magnifiques, j'en suis sûr! </w:t>
      </w:r>
    </w:p>
    <w:p>
      <w:r>
        <w:t xml:space="preserve">  The colors of the sky are beautiful, I am sure!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Que pensez-vous de cette situation ?</w:t>
      </w:r>
    </w:p>
    <w:p>
      <w:r>
        <w:t xml:space="preserve">  What do you think of this situation?</w:t>
      </w:r>
    </w:p>
    <w:p>
      <w:r>
        <w:t xml:space="preserve">3. Je n'ai pas compris ce que vous voulez dire. </w:t>
      </w:r>
    </w:p>
    <w:p>
      <w:r>
        <w:t xml:space="preserve">  I don't understand what you mean.</w:t>
      </w:r>
    </w:p>
    <w:p>
      <w:r>
        <w:t xml:space="preserve">4. Qu'est-ce que la météo aujourd'hui ? </w:t>
      </w:r>
    </w:p>
    <w:p>
      <w:r>
        <w:t xml:space="preserve">  What is the weather today like? </w:t>
      </w:r>
    </w:p>
    <w:p>
      <w:r>
        <w:t>5. Que diriez-vous de nous partir demain ?</w:t>
      </w:r>
    </w:p>
    <w:p>
      <w:r>
        <w:t xml:space="preserve">   What would you say about going out tomorrow?</w:t>
      </w:r>
    </w:p>
    <w:p>
      <w:r>
        <w:t xml:space="preserve">6. Que fais-tu pour passer ton temps libre ? </w:t>
      </w:r>
    </w:p>
    <w:p>
      <w:r>
        <w:t xml:space="preserve">  What do you do to spend your free time?</w:t>
      </w:r>
    </w:p>
    <w:p>
      <w:r>
        <w:t>7. Je dois aller à la banque, que puis-je faire ?</w:t>
      </w:r>
    </w:p>
    <w:p>
      <w:r>
        <w:t xml:space="preserve">  I have to go to the bank, what can I do?</w:t>
      </w:r>
    </w:p>
    <w:p>
      <w:r>
        <w:t>8. Que se passe-t-il dans ce quartier ?</w:t>
      </w:r>
    </w:p>
    <w:p>
      <w:r>
        <w:t xml:space="preserve">  What is happening in this neighborhood? </w:t>
      </w:r>
    </w:p>
    <w:p>
      <w:r>
        <w:t>9. Qu'est-ce que tu aimes le plus ?</w:t>
      </w:r>
    </w:p>
    <w:p>
      <w:r>
        <w:t xml:space="preserve">  What do you like most?</w:t>
      </w:r>
    </w:p>
    <w:p>
      <w:r>
        <w:t>10. Que me conseillez-vous d’apprendre aujourd'hui?</w:t>
      </w:r>
    </w:p>
    <w:p>
      <w:r>
        <w:t xml:space="preserve">   What do you advise I learn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