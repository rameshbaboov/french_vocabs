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Avant | Meaning: Before</w:t>
      </w:r>
    </w:p>
    <w:p/>
    <w:p>
      <w:r>
        <w:t>1. J'ai une rendez-vous avant midi.</w:t>
      </w:r>
    </w:p>
    <w:p>
      <w:r>
        <w:t xml:space="preserve">  I have an appointment before noon.</w:t>
      </w:r>
    </w:p>
    <w:p>
      <w:r>
        <w:t>2. L’école ferme avant le début de l'été.</w:t>
      </w:r>
    </w:p>
    <w:p>
      <w:r>
        <w:t xml:space="preserve">  School closes before the start of summer.</w:t>
      </w:r>
    </w:p>
    <w:p>
      <w:r>
        <w:t xml:space="preserve">3. Il m’a dit qu’il était arrivé avant moi. </w:t>
      </w:r>
    </w:p>
    <w:p>
      <w:r>
        <w:t xml:space="preserve">   He told me he had arrived before me.</w:t>
      </w:r>
    </w:p>
    <w:p>
      <w:r>
        <w:t xml:space="preserve">4. Nous sommes partis avant les autres. </w:t>
      </w:r>
    </w:p>
    <w:p>
      <w:r>
        <w:t xml:space="preserve">   We left before the others.</w:t>
      </w:r>
    </w:p>
    <w:p>
      <w:r>
        <w:t xml:space="preserve">5. Avant de commencer, il faut se préparer. </w:t>
      </w:r>
    </w:p>
    <w:p>
      <w:r>
        <w:t xml:space="preserve">  Before starting, we must prepare ourselves. </w:t>
      </w:r>
    </w:p>
    <w:p>
      <w:r>
        <w:t>6. J’ai l’habitude d’aller au marché avant le travail.</w:t>
      </w:r>
    </w:p>
    <w:p>
      <w:r>
        <w:t xml:space="preserve">  I am used to going to the market before work.</w:t>
      </w:r>
    </w:p>
    <w:p>
      <w:r>
        <w:t>7. Avant de prendre une décision, je pense à ses conséquences.</w:t>
      </w:r>
    </w:p>
    <w:p>
      <w:r>
        <w:t xml:space="preserve">   Before making a decision, I think about its consequences.</w:t>
      </w:r>
    </w:p>
    <w:p>
      <w:r>
        <w:t xml:space="preserve">8. Avant la pandémie, nous avons beaucoup voyagé. </w:t>
      </w:r>
    </w:p>
    <w:p>
      <w:r>
        <w:t xml:space="preserve">   Before the pandemic, we traveled a lot. </w:t>
      </w:r>
    </w:p>
    <w:p>
      <w:r>
        <w:t xml:space="preserve">9. Les enfants sont venus jouer avant l'heure.  </w:t>
      </w:r>
    </w:p>
    <w:p>
      <w:r>
        <w:t xml:space="preserve">  The children came to play before time. </w:t>
      </w:r>
    </w:p>
    <w:p>
      <w:r>
        <w:t xml:space="preserve">10. Avant de parler, il faut bien écouter. </w:t>
      </w:r>
    </w:p>
    <w:p>
      <w:r>
        <w:t xml:space="preserve">    Before speaking, you must listen well.</w:t>
      </w:r>
    </w:p>
    <w:p/>
    <w:p>
      <w:r>
        <w:rPr>
          <w:b/>
        </w:rPr>
        <w:t>Word: Chaleur | Meaning: Heat</w:t>
      </w:r>
    </w:p>
    <w:p/>
    <w:p>
      <w:r>
        <w:t>1. La chaleur du soleil me fait sentir bien.</w:t>
      </w:r>
    </w:p>
    <w:p>
      <w:r>
        <w:t xml:space="preserve">  The warmth of the sun makes me feel good.</w:t>
      </w:r>
    </w:p>
    <w:p>
      <w:r>
        <w:t>2. Il faut plus de chauffage pour garder la maison au chaud.</w:t>
      </w:r>
    </w:p>
    <w:p>
      <w:r>
        <w:t xml:space="preserve">  We need more heating to keep the house warm.</w:t>
      </w:r>
    </w:p>
    <w:p>
      <w:r>
        <w:t>3. La plage est une source de chaleur et de plaisir.</w:t>
      </w:r>
    </w:p>
    <w:p>
      <w:r>
        <w:t xml:space="preserve">  The beach is a source of warmth and pleasure. </w:t>
      </w:r>
    </w:p>
    <w:p>
      <w:r>
        <w:t>4. L'hiver apporte de la chaleur dans le monde.</w:t>
      </w:r>
    </w:p>
    <w:p>
      <w:r>
        <w:t xml:space="preserve">  Winter brings warmth to the world.</w:t>
      </w:r>
    </w:p>
    <w:p>
      <w:r>
        <w:t>5. Les gens apprécient les températures douces et chaudes.</w:t>
      </w:r>
    </w:p>
    <w:p>
      <w:r>
        <w:t xml:space="preserve">  People appreciate mild and warm temperatures.</w:t>
      </w:r>
    </w:p>
    <w:p>
      <w:r>
        <w:t>6. La cuisine offre une source de chaleur et de convivialité.</w:t>
      </w:r>
    </w:p>
    <w:p>
      <w:r>
        <w:t xml:space="preserve">  The kitchen offers a source of warmth and conviviality.</w:t>
      </w:r>
    </w:p>
    <w:p>
      <w:r>
        <w:t>7. L'air chaud est agréable à respirer.</w:t>
      </w:r>
    </w:p>
    <w:p>
      <w:r>
        <w:t xml:space="preserve">  Warm air is pleasant to breathe. </w:t>
      </w:r>
    </w:p>
    <w:p>
      <w:r>
        <w:t>8. Le vent chaud traverse la forêt.</w:t>
      </w:r>
    </w:p>
    <w:p>
      <w:r>
        <w:t xml:space="preserve">  Hot wind sweeps through the forest.</w:t>
      </w:r>
    </w:p>
    <w:p>
      <w:r>
        <w:t>9. Je préfère le climat tropical, avec une chaleur constante.</w:t>
      </w:r>
    </w:p>
    <w:p>
      <w:r>
        <w:t xml:space="preserve">  I prefer a tropical climate with constant warmth. </w:t>
      </w:r>
    </w:p>
    <w:p>
      <w:r>
        <w:t>10. La chaleur de l'amour est un élément important de la vie.</w:t>
      </w:r>
    </w:p>
    <w:p>
      <w:r>
        <w:t xml:space="preserve">  The warmth of love is an important element of life.</w:t>
      </w:r>
    </w:p>
    <w:p/>
    <w:p>
      <w:r>
        <w:rPr>
          <w:b/>
        </w:rPr>
        <w:t>Word: plus | Meaning: more</w:t>
      </w:r>
    </w:p>
    <w:p/>
    <w:p>
      <w:r>
        <w:t>1. J'ai plus d'amis que toi.</w:t>
      </w:r>
    </w:p>
    <w:p>
      <w:r>
        <w:t xml:space="preserve">    I have more friends than you.</w:t>
      </w:r>
    </w:p>
    <w:p>
      <w:r>
        <w:t xml:space="preserve">2. Plus il y a de monde, plus c’est difficile. </w:t>
      </w:r>
    </w:p>
    <w:p>
      <w:r>
        <w:t xml:space="preserve">    The more people there are, the harder it gets.</w:t>
      </w:r>
    </w:p>
    <w:p>
      <w:r>
        <w:t>3. Il est fatigué, il n’a pas le temps de faire plus.</w:t>
      </w:r>
    </w:p>
    <w:p>
      <w:r>
        <w:t xml:space="preserve">    He's tired; he doesn't have time to do more.</w:t>
      </w:r>
    </w:p>
    <w:p>
      <w:r>
        <w:t xml:space="preserve">4. La vie est plus facile avec une petite aide. </w:t>
      </w:r>
    </w:p>
    <w:p>
      <w:r>
        <w:t xml:space="preserve">    Life is easier with a little help.</w:t>
      </w:r>
    </w:p>
    <w:p>
      <w:r>
        <w:t xml:space="preserve">5. Il a besoin d'une nouvelle voiture, plus elle est grande. </w:t>
      </w:r>
    </w:p>
    <w:p>
      <w:r>
        <w:t xml:space="preserve">    He needs a new car, because it’s bigger.</w:t>
      </w:r>
    </w:p>
    <w:p>
      <w:r>
        <w:t xml:space="preserve">6. J’aime mieux manger à la maison, plus c’est sain et bon. </w:t>
      </w:r>
    </w:p>
    <w:p>
      <w:r>
        <w:t xml:space="preserve">    I like to eat at home more; it’s healthier and tastier. </w:t>
      </w:r>
    </w:p>
    <w:p>
      <w:r>
        <w:t>7.  J'ai besoin de plus d'informations pour comprendre.</w:t>
      </w:r>
    </w:p>
    <w:p>
      <w:r>
        <w:t xml:space="preserve">   I need more information to understand.</w:t>
      </w:r>
    </w:p>
    <w:p>
      <w:r>
        <w:t>8. Plus tu es jeune, plus tu apprends plus vite.</w:t>
      </w:r>
    </w:p>
    <w:p>
      <w:r>
        <w:t xml:space="preserve">   The younger you are, the faster you learn.</w:t>
      </w:r>
    </w:p>
    <w:p>
      <w:r>
        <w:t xml:space="preserve">9. Il a du mal à se concentrer, il est trop occupé. </w:t>
      </w:r>
    </w:p>
    <w:p>
      <w:r>
        <w:t xml:space="preserve">    He has trouble concentrating; he’s too busy.</w:t>
      </w:r>
    </w:p>
    <w:p>
      <w:r>
        <w:t xml:space="preserve">10.  Plus vous travaillez, plus vous gagnez de l'argent. </w:t>
      </w:r>
    </w:p>
    <w:p>
      <w:r>
        <w:t xml:space="preserve">     The more you work, the more money you earn.</w:t>
      </w:r>
    </w:p>
    <w:p/>
    <w:p>
      <w:r>
        <w:rPr>
          <w:b/>
        </w:rPr>
        <w:t>Word: La | Meaning: The</w:t>
      </w:r>
    </w:p>
    <w:p/>
    <w:p>
      <w:r>
        <w:t xml:space="preserve">1. Il est la plus rapide de tous les membres de la famille.  </w:t>
      </w:r>
    </w:p>
    <w:p>
      <w:r>
        <w:t xml:space="preserve">    He is the fastest of all the members of the family. </w:t>
      </w:r>
    </w:p>
    <w:p>
      <w:r>
        <w:t xml:space="preserve">2. La voiture est à l'arrêt devant le magasin. </w:t>
      </w:r>
    </w:p>
    <w:p>
      <w:r>
        <w:t xml:space="preserve">    The car is parked in front of the shop. </w:t>
      </w:r>
    </w:p>
    <w:p>
      <w:r>
        <w:t xml:space="preserve">3. Les enfants ont joué dans la cour pendant toute la journée. </w:t>
      </w:r>
    </w:p>
    <w:p>
      <w:r>
        <w:t xml:space="preserve">    The children played in the yard throughout the whole day.  </w:t>
      </w:r>
    </w:p>
    <w:p>
      <w:r>
        <w:t xml:space="preserve">4. Vous devez prendre la décision la plus importante de votre vie. </w:t>
      </w:r>
    </w:p>
    <w:p>
      <w:r>
        <w:t xml:space="preserve">    You must make the most important decision of your life.  </w:t>
      </w:r>
    </w:p>
    <w:p>
      <w:r>
        <w:t xml:space="preserve">5. La musique est agréable pour écouter en soirée. </w:t>
      </w:r>
    </w:p>
    <w:p>
      <w:r>
        <w:t xml:space="preserve">    Music is pleasant to listen to in the evening.   </w:t>
      </w:r>
    </w:p>
    <w:p>
      <w:r>
        <w:t xml:space="preserve">6. J'ai beaucoup d'amis, et je les aime tous. </w:t>
      </w:r>
    </w:p>
    <w:p>
      <w:r>
        <w:t xml:space="preserve">    I have many friends, and I love all of them.  </w:t>
      </w:r>
    </w:p>
    <w:p>
      <w:r>
        <w:t xml:space="preserve">7. La cuisine de maman est toujours délicieuse. </w:t>
      </w:r>
    </w:p>
    <w:p>
      <w:r>
        <w:t xml:space="preserve">    Mom's cooking is always delicious.   </w:t>
      </w:r>
    </w:p>
    <w:p>
      <w:r>
        <w:t xml:space="preserve">8. Il n'y a pas de solution facile à ce problème complexe. </w:t>
      </w:r>
    </w:p>
    <w:p>
      <w:r>
        <w:t xml:space="preserve">    There isn't an easy solution to this complex problem.   </w:t>
      </w:r>
    </w:p>
    <w:p>
      <w:r>
        <w:t xml:space="preserve">9. Vous devez vous renseigner sur le sujet pour mieux comprendre la situation.  </w:t>
      </w:r>
    </w:p>
    <w:p>
      <w:r>
        <w:t xml:space="preserve">    You need to research the subject to better understand the situation. </w:t>
      </w:r>
    </w:p>
    <w:p>
      <w:r>
        <w:t xml:space="preserve">10. La nature est magnifique et elle mérite d'être protégée.  </w:t>
      </w:r>
    </w:p>
    <w:p>
      <w:r>
        <w:t xml:space="preserve">    Nature is beautiful and it deserves to be protected.</w:t>
      </w:r>
    </w:p>
    <w:p/>
    <w:p>
      <w:r>
        <w:rPr>
          <w:b/>
        </w:rPr>
        <w:t>Word: Ce | Meaning: This</w:t>
      </w:r>
    </w:p>
    <w:p/>
    <w:p>
      <w:r>
        <w:t>1. Ce soleil est magnifique aujourd'hui.</w:t>
      </w:r>
    </w:p>
    <w:p>
      <w:r>
        <w:t xml:space="preserve">   This sun is magnificent today.</w:t>
      </w:r>
    </w:p>
    <w:p>
      <w:r>
        <w:t>2. Il a acheté un nouveau vélo ce matin.</w:t>
      </w:r>
    </w:p>
    <w:p>
      <w:r>
        <w:t xml:space="preserve">   He bought a new bicycle this morning.</w:t>
      </w:r>
    </w:p>
    <w:p>
      <w:r>
        <w:t>3. Est-ce que vous savez où se trouve la bibliothèque ?</w:t>
      </w:r>
    </w:p>
    <w:p>
      <w:r>
        <w:t xml:space="preserve">   Do you know where the library is? </w:t>
      </w:r>
    </w:p>
    <w:p>
      <w:r>
        <w:t>4. Ce n'est pas mon style de faire des bêtises.</w:t>
      </w:r>
    </w:p>
    <w:p>
      <w:r>
        <w:t xml:space="preserve">   That isn't my style, to do silly things.</w:t>
      </w:r>
    </w:p>
    <w:p>
      <w:r>
        <w:t>5. Le café est très bon, ce gâteau aussi.</w:t>
      </w:r>
    </w:p>
    <w:p>
      <w:r>
        <w:t xml:space="preserve">  The coffee is very good, and this cake too.</w:t>
      </w:r>
    </w:p>
    <w:p>
      <w:r>
        <w:t>6. Je voudrais un plat simple ce soir.</w:t>
      </w:r>
    </w:p>
    <w:p>
      <w:r>
        <w:t xml:space="preserve">   I would like a simple meal tonight.</w:t>
      </w:r>
    </w:p>
    <w:p>
      <w:r>
        <w:t xml:space="preserve">7. Ce film était vraiment captivant. </w:t>
      </w:r>
    </w:p>
    <w:p>
      <w:r>
        <w:t xml:space="preserve">   That movie was really captivating.</w:t>
      </w:r>
    </w:p>
    <w:p>
      <w:r>
        <w:t>8. Ce sont les meilleurs amis que j'ai jamais rencontrés.</w:t>
      </w:r>
    </w:p>
    <w:p>
      <w:r>
        <w:t xml:space="preserve">   These are the best friends I have ever met.</w:t>
      </w:r>
    </w:p>
    <w:p>
      <w:r>
        <w:t xml:space="preserve">9. Je me sens très fatigué, ce soir je vais dormir tôt. </w:t>
      </w:r>
    </w:p>
    <w:p>
      <w:r>
        <w:t xml:space="preserve">   I feel very tired, this evening I will go to sleep early.</w:t>
      </w:r>
    </w:p>
    <w:p>
      <w:r>
        <w:t xml:space="preserve">10. C’est le moment de se lever et d'aller à l'école. </w:t>
      </w:r>
    </w:p>
    <w:p>
      <w:r>
        <w:t xml:space="preserve">   It's time to get up and go to school.</w:t>
      </w:r>
    </w:p>
    <w:p/>
    <w:p>
      <w:r>
        <w:rPr>
          <w:b/>
        </w:rPr>
        <w:t>Word: Lune | Meaning: Moon</w:t>
      </w:r>
    </w:p>
    <w:p/>
    <w:p>
      <w:r>
        <w:t>1. La lune est pleine de mystères.</w:t>
      </w:r>
    </w:p>
    <w:p>
      <w:r>
        <w:t xml:space="preserve">   The moon is full of mysteries.</w:t>
      </w:r>
    </w:p>
    <w:p>
      <w:r>
        <w:t>2. Je regarde la lune dans le ciel nocturne.</w:t>
      </w:r>
    </w:p>
    <w:p>
      <w:r>
        <w:t xml:space="preserve">   I look at the moon in the night sky.</w:t>
      </w:r>
    </w:p>
    <w:p>
      <w:r>
        <w:t>3. Les enfants admirent la lune depuis leur fenêtre.</w:t>
      </w:r>
    </w:p>
    <w:p>
      <w:r>
        <w:t xml:space="preserve">   Children admire the moon from their window.</w:t>
      </w:r>
    </w:p>
    <w:p>
      <w:r>
        <w:t>4. La lune est une source de lumière et d'inspiration.</w:t>
      </w:r>
    </w:p>
    <w:p>
      <w:r>
        <w:t xml:space="preserve">   The moon is a source of light and inspiration.</w:t>
      </w:r>
    </w:p>
    <w:p>
      <w:r>
        <w:t xml:space="preserve">5. Le symbole de la lune sur le drapeau français est symbolique. </w:t>
      </w:r>
    </w:p>
    <w:p>
      <w:r>
        <w:t xml:space="preserve">   The moon symbol on the French flag is symbolic.</w:t>
      </w:r>
    </w:p>
    <w:p>
      <w:r>
        <w:t>6. Il y a des traditions autour du cycle lunaire.</w:t>
      </w:r>
    </w:p>
    <w:p>
      <w:r>
        <w:t xml:space="preserve">    There are traditions around the lunar cycle.</w:t>
      </w:r>
    </w:p>
    <w:p>
      <w:r>
        <w:t>7. Les astronautes regardent la lune depuis l'espace.</w:t>
      </w:r>
    </w:p>
    <w:p>
      <w:r>
        <w:t xml:space="preserve">   Astronauts look at the moon from space.</w:t>
      </w:r>
    </w:p>
    <w:p>
      <w:r>
        <w:t xml:space="preserve">8. La lune est un objet fascinant à observer. </w:t>
      </w:r>
    </w:p>
    <w:p>
      <w:r>
        <w:t xml:space="preserve">   The moon is a fascinating object to observe.</w:t>
      </w:r>
    </w:p>
    <w:p>
      <w:r>
        <w:t xml:space="preserve">9. L’émeraude de la lune dans le ciel nocturne. </w:t>
      </w:r>
    </w:p>
    <w:p>
      <w:r>
        <w:t xml:space="preserve">   The emerald of the moon in the night sky.</w:t>
      </w:r>
    </w:p>
    <w:p>
      <w:r>
        <w:t>10.  La lune traverse son cycle et change de phase.</w:t>
      </w:r>
    </w:p>
    <w:p>
      <w:r>
        <w:t xml:space="preserve">    The moon travels through its cycle and changes phases.</w:t>
      </w:r>
    </w:p>
    <w:p/>
    <w:p>
      <w:r>
        <w:t>Fonds: &lt;Funds&gt;</w:t>
      </w:r>
    </w:p>
    <w:p/>
    <w:p>
      <w:r>
        <w:t>1.  Le Fonds de Recherche soutient des projets scientifiques innovants.</w:t>
      </w:r>
    </w:p>
    <w:p>
      <w:r>
        <w:t xml:space="preserve">   The Research Fund supports innovative scientific projects.</w:t>
      </w:r>
    </w:p>
    <w:p>
      <w:r>
        <w:t xml:space="preserve">2.  Mon fonds d'épargne est très important. </w:t>
      </w:r>
    </w:p>
    <w:p>
      <w:r>
        <w:t xml:space="preserve">    My savings fund is very significant.</w:t>
      </w:r>
    </w:p>
    <w:p>
      <w:r>
        <w:t>3.  Il y a un Fonds de Solidarité pour les personnes en difficulté.</w:t>
      </w:r>
    </w:p>
    <w:p>
      <w:r>
        <w:t xml:space="preserve">   There is a Solidarity Fund for people in need.</w:t>
      </w:r>
    </w:p>
    <w:p>
      <w:r>
        <w:t>4.  La Fondation Louis Pasteur finance des recherches médicales.</w:t>
      </w:r>
    </w:p>
    <w:p>
      <w:r>
        <w:t xml:space="preserve">   The Louis Pasteur Foundation funds medical research.</w:t>
      </w:r>
    </w:p>
    <w:p>
      <w:r>
        <w:t>5.  Le Fonds d'éducation est crucial pour l'avenir de la société.</w:t>
      </w:r>
    </w:p>
    <w:p>
      <w:r>
        <w:t xml:space="preserve">   The Education Fund is essential for the future of society. </w:t>
      </w:r>
    </w:p>
    <w:p>
      <w:r>
        <w:t xml:space="preserve">6.  L'organisation a besoin de fonds pour construire un nouveau centre. </w:t>
      </w:r>
    </w:p>
    <w:p>
      <w:r>
        <w:t xml:space="preserve">   The organization needs funds to build a new center. </w:t>
      </w:r>
    </w:p>
    <w:p>
      <w:r>
        <w:t>7.  J’ai reçu une allocation de fonds pour mon projet d'écriture.</w:t>
      </w:r>
    </w:p>
    <w:p>
      <w:r>
        <w:t xml:space="preserve">    I received an allocation of funds for my writing project.</w:t>
      </w:r>
    </w:p>
    <w:p>
      <w:r>
        <w:t>8.  Les États-Unis ont débloqué des fonds supplémentaires pour l'aide humanitaire.</w:t>
      </w:r>
    </w:p>
    <w:p>
      <w:r>
        <w:t xml:space="preserve">   The United States released additional funds for humanitarian aid. </w:t>
      </w:r>
    </w:p>
    <w:p>
      <w:r>
        <w:t>9.  La compagnie a utilisé les fonds pour développer un nouveau produit.</w:t>
      </w:r>
    </w:p>
    <w:p>
      <w:r>
        <w:t xml:space="preserve">   The company used the funds to develop a new product.</w:t>
      </w:r>
    </w:p>
    <w:p>
      <w:r>
        <w:t>10. Il faut trouver une solution pour augmenter les fonds de la région.</w:t>
      </w:r>
    </w:p>
    <w:p>
      <w:r>
        <w:t xml:space="preserve">    We need to find a solution to increase regional funding.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 I need water to stay hydrated.</w:t>
      </w:r>
    </w:p>
    <w:p>
      <w:r>
        <w:t>2. Elle boit beaucoup d'eau au travail.</w:t>
      </w:r>
    </w:p>
    <w:p>
      <w:r>
        <w:t xml:space="preserve">    She drinks a lot of water at work.</w:t>
      </w:r>
    </w:p>
    <w:p>
      <w:r>
        <w:t xml:space="preserve">3. L'eau est vitale pour la survie de tous les êtres vivants. </w:t>
      </w:r>
    </w:p>
    <w:p>
      <w:r>
        <w:t xml:space="preserve">    Water is vital for the survival of all living beings.</w:t>
      </w:r>
    </w:p>
    <w:p>
      <w:r>
        <w:t xml:space="preserve">4. La pluie est une source d'eau importante. </w:t>
      </w:r>
    </w:p>
    <w:p>
      <w:r>
        <w:t xml:space="preserve">    Rain is an important source of water. </w:t>
      </w:r>
    </w:p>
    <w:p>
      <w:r>
        <w:t>5. Nous avons besoin d'eau potable pour boire.</w:t>
      </w:r>
    </w:p>
    <w:p>
      <w:r>
        <w:t xml:space="preserve">    We need potable water to drink. </w:t>
      </w:r>
    </w:p>
    <w:p>
      <w:r>
        <w:t>6. L'eau du robinet est parfois sale et difficile à boire.</w:t>
      </w:r>
    </w:p>
    <w:p>
      <w:r>
        <w:t xml:space="preserve">   Tap water is sometimes dirty and difficult to drink. </w:t>
      </w:r>
    </w:p>
    <w:p>
      <w:r>
        <w:t>7. Il a bu beaucoup d'eau après son exercice physique.</w:t>
      </w:r>
    </w:p>
    <w:p>
      <w:r>
        <w:t xml:space="preserve">    He drank a lot of water after his physical exercise.</w:t>
      </w:r>
    </w:p>
    <w:p>
      <w:r>
        <w:t>8. La source d'eau est loin de notre maison.</w:t>
      </w:r>
    </w:p>
    <w:p>
      <w:r>
        <w:t xml:space="preserve">    The water source is far from our house.</w:t>
      </w:r>
    </w:p>
    <w:p>
      <w:r>
        <w:t>9. J'ai acheté de l'eau aux supermarchés.</w:t>
      </w:r>
    </w:p>
    <w:p>
      <w:r>
        <w:t xml:space="preserve">    I bought bottled water at the supermarket. </w:t>
      </w:r>
    </w:p>
    <w:p>
      <w:r>
        <w:t>10. L'eau bouillante peut être utilisée pour faire des soupes et des sauces.</w:t>
      </w:r>
    </w:p>
    <w:p>
      <w:r>
        <w:t xml:space="preserve">   Boiling water can be used to make soups and sauces.</w:t>
      </w:r>
    </w:p>
    <w:p/>
    <w:p>
      <w:r>
        <w:rPr>
          <w:b/>
        </w:rPr>
        <w:t>Word: Jardin | Meaning: Garden</w:t>
      </w:r>
    </w:p>
    <w:p/>
    <w:p>
      <w:r>
        <w:t>1. J'adore aller au jardin pour faire du jogging.</w:t>
      </w:r>
    </w:p>
    <w:p>
      <w:r>
        <w:t xml:space="preserve">   I love going to the garden for jogging.</w:t>
      </w:r>
    </w:p>
    <w:p>
      <w:r>
        <w:t>2. Le jardin est magnifique et il y a de beaux fleurs.</w:t>
      </w:r>
    </w:p>
    <w:p>
      <w:r>
        <w:t xml:space="preserve">   The garden is beautiful, and there are pretty flowers.</w:t>
      </w:r>
    </w:p>
    <w:p>
      <w:r>
        <w:t>3. Nous avons planifié un barbecue dans notre jardin.</w:t>
      </w:r>
    </w:p>
    <w:p>
      <w:r>
        <w:t xml:space="preserve">   We have planned a barbecue in our garden. </w:t>
      </w:r>
    </w:p>
    <w:p>
      <w:r>
        <w:t>4. La cuisine du jardin est un endroit charmant et confortable.</w:t>
      </w:r>
    </w:p>
    <w:p>
      <w:r>
        <w:t xml:space="preserve">   The kitchen of the garden is a charming and comfortable place.</w:t>
      </w:r>
    </w:p>
    <w:p>
      <w:r>
        <w:t>5. J'ai appris à planter des tomates dans le jardin de ma mère.</w:t>
      </w:r>
    </w:p>
    <w:p>
      <w:r>
        <w:t xml:space="preserve">   I learned to plant tomatoes in my mother's garden. </w:t>
      </w:r>
    </w:p>
    <w:p>
      <w:r>
        <w:t xml:space="preserve">6. L’ambiance relaxante du jardin fait sourire les visiteurs. </w:t>
      </w:r>
    </w:p>
    <w:p>
      <w:r>
        <w:t xml:space="preserve">    The relaxing atmosphere of the garden makes visitors smile. </w:t>
      </w:r>
    </w:p>
    <w:p>
      <w:r>
        <w:t>7. Le jardin est un lieu pour se déconnecter et respirer l'air frais.</w:t>
      </w:r>
    </w:p>
    <w:p>
      <w:r>
        <w:t xml:space="preserve">   The garden is a place to disconnect and breathe fresh air. </w:t>
      </w:r>
    </w:p>
    <w:p>
      <w:r>
        <w:t>8. La pluie a inondé le jardin, il y a des dégâts.</w:t>
      </w:r>
    </w:p>
    <w:p>
      <w:r>
        <w:t xml:space="preserve">   Rain flooded the garden, there are damages.  </w:t>
      </w:r>
    </w:p>
    <w:p>
      <w:r>
        <w:t>9. Il faut faire attention aux animaux sauvages dans le jardin.</w:t>
      </w:r>
    </w:p>
    <w:p>
      <w:r>
        <w:t xml:space="preserve">   We need to be careful of wild animals in the garden. </w:t>
      </w:r>
    </w:p>
    <w:p>
      <w:r>
        <w:t>10. Les enfants aiment jouer dans le jardin avec leurs jouets.</w:t>
      </w:r>
    </w:p>
    <w:p>
      <w:r>
        <w:t xml:space="preserve">    The kids like playing in the garden with their toys.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avec ma famille. </w:t>
      </w:r>
    </w:p>
    <w:p>
      <w:r>
        <w:t xml:space="preserve">    I live in a house with my family.</w:t>
      </w:r>
    </w:p>
    <w:p>
      <w:r>
        <w:t>2. Ma maison est située à la campagne.</w:t>
      </w:r>
    </w:p>
    <w:p>
      <w:r>
        <w:t xml:space="preserve">    My house is located in the countryside.</w:t>
      </w:r>
    </w:p>
    <w:p>
      <w:r>
        <w:t>3. L'intérieur de ma maison est très spacieux.</w:t>
      </w:r>
    </w:p>
    <w:p>
      <w:r>
        <w:t xml:space="preserve">    The interior of my house is very spacious.</w:t>
      </w:r>
    </w:p>
    <w:p>
      <w:r>
        <w:t xml:space="preserve">4. Le jardin de ma maison est un lieu paisible. </w:t>
      </w:r>
    </w:p>
    <w:p>
      <w:r>
        <w:t xml:space="preserve">    My house’s garden is a peaceful place.</w:t>
      </w:r>
    </w:p>
    <w:p>
      <w:r>
        <w:t xml:space="preserve">5. J’adore la cuisine de ma maison. </w:t>
      </w:r>
    </w:p>
    <w:p>
      <w:r>
        <w:t xml:space="preserve">   I love the kitchen in my house. </w:t>
      </w:r>
    </w:p>
    <w:p>
      <w:r>
        <w:t xml:space="preserve">6. La chambre à coucher de ma mère est décorée. </w:t>
      </w:r>
    </w:p>
    <w:p>
      <w:r>
        <w:t xml:space="preserve">   My mother's bedroom is decorated.</w:t>
      </w:r>
    </w:p>
    <w:p>
      <w:r>
        <w:t xml:space="preserve">7. Nous avons une maison avec trois chambres.  </w:t>
      </w:r>
    </w:p>
    <w:p>
      <w:r>
        <w:t xml:space="preserve">    We have a house with three bedrooms.</w:t>
      </w:r>
    </w:p>
    <w:p>
      <w:r>
        <w:t xml:space="preserve">8. L’agence immobilière a proposé la vente d’une maison.  </w:t>
      </w:r>
    </w:p>
    <w:p>
      <w:r>
        <w:t xml:space="preserve">    The real estate agency has proposed the sale of a house.</w:t>
      </w:r>
    </w:p>
    <w:p>
      <w:r>
        <w:t xml:space="preserve">9. La maison est le foyer de l'organisation familiale.   </w:t>
      </w:r>
    </w:p>
    <w:p>
      <w:r>
        <w:t xml:space="preserve">   The house is the family home. </w:t>
      </w:r>
    </w:p>
    <w:p>
      <w:r>
        <w:t xml:space="preserve">10. Il faut entretenir la maison pour qu'elle reste belle.  </w:t>
      </w:r>
    </w:p>
    <w:p>
      <w:r>
        <w:t xml:space="preserve">    We need to maintain the house so that it remains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