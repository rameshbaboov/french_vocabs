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une feuille de papier pour écrire mon message.</w:t>
      </w:r>
    </w:p>
    <w:p>
      <w:r>
        <w:t xml:space="preserve">  I have a sheet of paper for writing my message.</w:t>
      </w:r>
    </w:p>
    <w:p>
      <w:r>
        <w:t>2. La feuille d'érable est magnifique en automne.</w:t>
      </w:r>
    </w:p>
    <w:p>
      <w:r>
        <w:t xml:space="preserve">  The maple leaf is beautiful in autumn.</w:t>
      </w:r>
    </w:p>
    <w:p>
      <w:r>
        <w:t>3. Il y a une feuille rouge dans le jardin.</w:t>
      </w:r>
    </w:p>
    <w:p>
      <w:r>
        <w:t xml:space="preserve">  There is a red leaf in the garden.</w:t>
      </w:r>
    </w:p>
    <w:p>
      <w:r>
        <w:t>4. Les feuilles mortes tomberont sur le sol.</w:t>
      </w:r>
    </w:p>
    <w:p>
      <w:r>
        <w:t xml:space="preserve">  The dead leaves will fall on the ground.</w:t>
      </w:r>
    </w:p>
    <w:p>
      <w:r>
        <w:t>5. La feuille de calcul est un programme important pour les entreprises.</w:t>
      </w:r>
    </w:p>
    <w:p>
      <w:r>
        <w:t xml:space="preserve">  The spreadsheet program is an important program for companies.</w:t>
      </w:r>
    </w:p>
    <w:p>
      <w:r>
        <w:t>6. Je dois couper la feuille en deux avant de l'utiliser.</w:t>
      </w:r>
    </w:p>
    <w:p>
      <w:r>
        <w:t xml:space="preserve">  I must cut the leaf in two before using it.</w:t>
      </w:r>
    </w:p>
    <w:p>
      <w:r>
        <w:t>7. La feuille d'aluminium est très légère.</w:t>
      </w:r>
    </w:p>
    <w:p>
      <w:r>
        <w:t xml:space="preserve">  The aluminum sheet is very light.</w:t>
      </w:r>
    </w:p>
    <w:p>
      <w:r>
        <w:t>8. Tu as besoin de trouver une feuille pour tes devoirs?</w:t>
      </w:r>
    </w:p>
    <w:p>
      <w:r>
        <w:t xml:space="preserve">  Do you need to find a sheet for your homework?</w:t>
      </w:r>
    </w:p>
    <w:p>
      <w:r>
        <w:t>9. Les feuilles d'érable sont connues pour leur couleur rouge vif.</w:t>
      </w:r>
    </w:p>
    <w:p>
      <w:r>
        <w:t xml:space="preserve">  Maple leaves are known for their vivid red color.</w:t>
      </w:r>
    </w:p>
    <w:p>
      <w:r>
        <w:t xml:space="preserve">10. Le chef utilise la feuille de cuisson pour préparer sa tarte. </w:t>
      </w:r>
    </w:p>
    <w:p>
      <w:r>
        <w:t xml:space="preserve">   The chef uses the baking sheet to prepare his pie.</w:t>
      </w:r>
    </w:p>
    <w:p/>
    <w:p>
      <w:r>
        <w:rPr>
          <w:b/>
        </w:rPr>
        <w:t>Word: Savoir | Meaning:  knowledge</w:t>
      </w:r>
    </w:p>
    <w:p/>
    <w:p>
      <w:r>
        <w:t xml:space="preserve">1. J'ai besoin de savoir comment utiliser un ordinateur.  </w:t>
      </w:r>
    </w:p>
    <w:p>
      <w:r>
        <w:t xml:space="preserve">   I need to know how to use a computer.</w:t>
      </w:r>
    </w:p>
    <w:p>
      <w:r>
        <w:t xml:space="preserve">2. Il sait faire la cuisine, mais il n'est pas très doué pour le thé. </w:t>
      </w:r>
    </w:p>
    <w:p>
      <w:r>
        <w:t xml:space="preserve">   He knows how to cook, but he isn't very good at making tea.</w:t>
      </w:r>
    </w:p>
    <w:p>
      <w:r>
        <w:t xml:space="preserve">3. Pour réussir l’examen, vous devez savoir les bases du sujet.  </w:t>
      </w:r>
    </w:p>
    <w:p>
      <w:r>
        <w:t xml:space="preserve">    To pass the exam, you need to know the basics of the subject. </w:t>
      </w:r>
    </w:p>
    <w:p>
      <w:r>
        <w:t xml:space="preserve">4. Le professeur sait répondre aux questions de ses élèves.   </w:t>
      </w:r>
    </w:p>
    <w:p>
      <w:r>
        <w:t xml:space="preserve">   The teacher knows how to answer his students' questions. </w:t>
      </w:r>
    </w:p>
    <w:p>
      <w:r>
        <w:t xml:space="preserve">5. Je ne sais pas si je peux avoir un permis de conduire.   </w:t>
      </w:r>
    </w:p>
    <w:p>
      <w:r>
        <w:t xml:space="preserve">   I don't know if I can get a driving permit. </w:t>
      </w:r>
    </w:p>
    <w:p>
      <w:r>
        <w:t xml:space="preserve">6.  Tu dois savoir où aller pour la banque et l’hôpital.   </w:t>
      </w:r>
    </w:p>
    <w:p>
      <w:r>
        <w:t xml:space="preserve">    You have to know where to go for the bank and the hospital. </w:t>
      </w:r>
    </w:p>
    <w:p>
      <w:r>
        <w:t xml:space="preserve">7. Je suis persuadé que vous savez comment faire un gâteau. </w:t>
      </w:r>
    </w:p>
    <w:p>
      <w:r>
        <w:t xml:space="preserve">    I am convinced that you know how to make a cake.</w:t>
      </w:r>
    </w:p>
    <w:p>
      <w:r>
        <w:t xml:space="preserve">8.  Il sait combien de temps faut-il pour aller au cinéma.   </w:t>
      </w:r>
    </w:p>
    <w:p>
      <w:r>
        <w:t xml:space="preserve">    He knows how long it takes to get to the cinema. </w:t>
      </w:r>
    </w:p>
    <w:p>
      <w:r>
        <w:t xml:space="preserve">9.  J’ai appris à connaître la culture française.  </w:t>
      </w:r>
    </w:p>
    <w:p>
      <w:r>
        <w:t xml:space="preserve">     I have learned about French culture. </w:t>
      </w:r>
    </w:p>
    <w:p>
      <w:r>
        <w:t xml:space="preserve">10. Il est important d'apprendre à savoir dire "merci".   </w:t>
      </w:r>
    </w:p>
    <w:p>
      <w:r>
        <w:t xml:space="preserve">      It is important to learn to say "thank you".</w:t>
      </w:r>
    </w:p>
    <w:p/>
    <w:p>
      <w:r>
        <w:rPr>
          <w:b/>
        </w:rPr>
        <w:t>Word: Vivre | Meaning: To live</w:t>
      </w:r>
    </w:p>
    <w:p/>
    <w:p>
      <w:r>
        <w:t>1.  J'adore vivre en ville.</w:t>
      </w:r>
    </w:p>
    <w:p>
      <w:r>
        <w:t xml:space="preserve">   I love living in the city.</w:t>
      </w:r>
    </w:p>
    <w:p>
      <w:r>
        <w:t>2.  Vivons dans une maison ancienne.</w:t>
      </w:r>
    </w:p>
    <w:p>
      <w:r>
        <w:t xml:space="preserve">   We live in an old house.</w:t>
      </w:r>
    </w:p>
    <w:p>
      <w:r>
        <w:t>3.  La vie est belle, il faut profiter de chaque instant.</w:t>
      </w:r>
    </w:p>
    <w:p>
      <w:r>
        <w:t xml:space="preserve">   Life is beautiful, we should enjoy every moment.</w:t>
      </w:r>
    </w:p>
    <w:p>
      <w:r>
        <w:t>4.  Voulez-vous vivre à Paris?</w:t>
      </w:r>
    </w:p>
    <w:p>
      <w:r>
        <w:t xml:space="preserve">   Do you want to live in Paris?</w:t>
      </w:r>
    </w:p>
    <w:p>
      <w:r>
        <w:t>5.  C'est impossible de vivre sans amour.</w:t>
      </w:r>
    </w:p>
    <w:p>
      <w:r>
        <w:t xml:space="preserve">    It’s impossible to live without love. </w:t>
      </w:r>
    </w:p>
    <w:p>
      <w:r>
        <w:t>6.  Il est important de se faire confiance et de vivre ses propres rêves.</w:t>
      </w:r>
    </w:p>
    <w:p>
      <w:r>
        <w:t xml:space="preserve">    It’s important to trust oneself and live their own dreams.</w:t>
      </w:r>
    </w:p>
    <w:p>
      <w:r>
        <w:t>7.  Le voyage était une expérience enrichissante qui m'a permis de vivre d'autres cultures.</w:t>
      </w:r>
    </w:p>
    <w:p>
      <w:r>
        <w:t xml:space="preserve">   The journey was a rewarding experience that allowed me to live in other cultures. </w:t>
      </w:r>
    </w:p>
    <w:p>
      <w:r>
        <w:t>8.  Elle vit dans un petit village au bord de la mer.</w:t>
      </w:r>
    </w:p>
    <w:p>
      <w:r>
        <w:t xml:space="preserve">    She lived in a small village by the sea.</w:t>
      </w:r>
    </w:p>
    <w:p>
      <w:r>
        <w:t>9.  Je suis heureux de vivre en France.</w:t>
      </w:r>
    </w:p>
    <w:p>
      <w:r>
        <w:t xml:space="preserve">    I am happy to live in France.</w:t>
      </w:r>
    </w:p>
    <w:p>
      <w:r>
        <w:t xml:space="preserve">10.  Il est important d'écouter son corps et de vivre sa vie de manière saine. </w:t>
      </w:r>
    </w:p>
    <w:p>
      <w:r>
        <w:t xml:space="preserve">   It’s important to listen to one's body and to live life in a healthy way.</w:t>
      </w:r>
    </w:p>
    <w:p/>
    <w:p>
      <w:r>
        <w:rPr>
          <w:b/>
        </w:rPr>
        <w:t>Word: Lui | Meaning: He</w:t>
      </w:r>
    </w:p>
    <w:p/>
    <w:p>
      <w:r>
        <w:t>1.  Lui, c'est un homme très gentil.</w:t>
      </w:r>
    </w:p>
    <w:p>
      <w:r>
        <w:t xml:space="preserve">   He is a very nice man.</w:t>
      </w:r>
    </w:p>
    <w:p>
      <w:r>
        <w:t>2.  Je lui ai envoyé une carte de vœux.</w:t>
      </w:r>
    </w:p>
    <w:p>
      <w:r>
        <w:t xml:space="preserve">   I sent him a greeting card. </w:t>
      </w:r>
    </w:p>
    <w:p>
      <w:r>
        <w:t>3.  Tu peux lui parler librement.</w:t>
      </w:r>
    </w:p>
    <w:p>
      <w:r>
        <w:t xml:space="preserve">   You can talk to him freely. </w:t>
      </w:r>
    </w:p>
    <w:p>
      <w:r>
        <w:t xml:space="preserve">4.  Il m'a aidé avec mon projet. </w:t>
      </w:r>
    </w:p>
    <w:p>
      <w:r>
        <w:t xml:space="preserve">   He helped me with my project. </w:t>
      </w:r>
    </w:p>
    <w:p>
      <w:r>
        <w:t>5.  Lui, il est toujours positif.</w:t>
      </w:r>
    </w:p>
    <w:p>
      <w:r>
        <w:t xml:space="preserve">    He is always positive. </w:t>
      </w:r>
    </w:p>
    <w:p>
      <w:r>
        <w:t xml:space="preserve">6.  Elle a reçu un cadeau de lui. </w:t>
      </w:r>
    </w:p>
    <w:p>
      <w:r>
        <w:t xml:space="preserve">   She received a gift from him. </w:t>
      </w:r>
    </w:p>
    <w:p>
      <w:r>
        <w:t xml:space="preserve">7.  Ils ont passé une soirée agréable avec lui. </w:t>
      </w:r>
    </w:p>
    <w:p>
      <w:r>
        <w:t xml:space="preserve">   They had a pleasant evening with him. </w:t>
      </w:r>
    </w:p>
    <w:p>
      <w:r>
        <w:t>8.  Je voudrais vous parler de lui, mais...</w:t>
      </w:r>
    </w:p>
    <w:p>
      <w:r>
        <w:t xml:space="preserve">    I would like to talk about him, but... </w:t>
      </w:r>
    </w:p>
    <w:p>
      <w:r>
        <w:t>9.  Lui, il est toujours aussi enthousiaste.</w:t>
      </w:r>
    </w:p>
    <w:p>
      <w:r>
        <w:t xml:space="preserve">   He is still as enthusiastic. </w:t>
      </w:r>
    </w:p>
    <w:p>
      <w:r>
        <w:t xml:space="preserve">10. J'aimerais aller le voir et lui dire merci. </w:t>
      </w:r>
    </w:p>
    <w:p>
      <w:r>
        <w:t xml:space="preserve">   I would like to go see him and thank him.</w:t>
      </w:r>
    </w:p>
    <w:p/>
    <w:p>
      <w:r>
        <w:rPr>
          <w:b/>
        </w:rPr>
        <w:t>Word: Fin | Meaning: End</w:t>
      </w:r>
    </w:p>
    <w:p/>
    <w:p>
      <w:r>
        <w:t>1. Le film s'est terminé, et nous avons tous décidé de partir.</w:t>
      </w:r>
    </w:p>
    <w:p>
      <w:r>
        <w:t xml:space="preserve">   The movie ended, and we all decided to leave.</w:t>
      </w:r>
    </w:p>
    <w:p>
      <w:r>
        <w:t xml:space="preserve">2. La fête est finie, il est temps de rentrer chez nous. </w:t>
      </w:r>
    </w:p>
    <w:p>
      <w:r>
        <w:t xml:space="preserve">   The party is over, it’s time to go home. </w:t>
      </w:r>
    </w:p>
    <w:p>
      <w:r>
        <w:t xml:space="preserve">3. Ma carrière d'ingénieur est presque terminée. </w:t>
      </w:r>
    </w:p>
    <w:p>
      <w:r>
        <w:t xml:space="preserve">  My career as an engineer is almost finished. </w:t>
      </w:r>
    </w:p>
    <w:p>
      <w:r>
        <w:t xml:space="preserve">4. Le concert a commencé avec une performance magnifique. </w:t>
      </w:r>
    </w:p>
    <w:p>
      <w:r>
        <w:t xml:space="preserve">   The concert began with a beautiful performance.</w:t>
      </w:r>
    </w:p>
    <w:p>
      <w:r>
        <w:t>5. Il a terminé son travail à temps, et je suis satisfait.</w:t>
      </w:r>
    </w:p>
    <w:p>
      <w:r>
        <w:t xml:space="preserve">   He finished his work on time, and I am satisfied.</w:t>
      </w:r>
    </w:p>
    <w:p>
      <w:r>
        <w:t>6.  Mon objectif est de terminer l'étude de la littérature française.</w:t>
      </w:r>
    </w:p>
    <w:p>
      <w:r>
        <w:t xml:space="preserve">   My goal is to finish studying French literature. </w:t>
      </w:r>
    </w:p>
    <w:p>
      <w:r>
        <w:t>7. La conversation a été courte mais elle a permis de prendre une décision finale.</w:t>
      </w:r>
    </w:p>
    <w:p>
      <w:r>
        <w:t xml:space="preserve">   The conversation was short but it allowed us to make a final decision. </w:t>
      </w:r>
    </w:p>
    <w:p>
      <w:r>
        <w:t xml:space="preserve">8. La route s’est terminée, et nous avons trouvé un endroit pour camper. </w:t>
      </w:r>
    </w:p>
    <w:p>
      <w:r>
        <w:t xml:space="preserve">   The road ended and we found a place to camp. </w:t>
      </w:r>
    </w:p>
    <w:p>
      <w:r>
        <w:t xml:space="preserve">9. J'ai fini mon repas et je vais aller me coucher maintenant. </w:t>
      </w:r>
    </w:p>
    <w:p>
      <w:r>
        <w:t xml:space="preserve">   I finished my meal and I am going to go to bed now.</w:t>
      </w:r>
    </w:p>
    <w:p>
      <w:r>
        <w:t xml:space="preserve">10.  La saison de football est terminée, nous sommes prêts pour les playoffs. </w:t>
      </w:r>
    </w:p>
    <w:p>
      <w:r>
        <w:t xml:space="preserve">   The football season is over, we are ready for the playoffs.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quatre ans.</w:t>
      </w:r>
    </w:p>
    <w:p>
      <w:r>
        <w:t xml:space="preserve">    I am four years old.</w:t>
      </w:r>
    </w:p>
    <w:p>
      <w:r>
        <w:t>3. Quatre pommes de terre, s'il vous plaît.</w:t>
      </w:r>
    </w:p>
    <w:p>
      <w:r>
        <w:t xml:space="preserve">    Four potatoes, please. </w:t>
      </w:r>
    </w:p>
    <w:p>
      <w:r>
        <w:t>4.  Quatre heures plus tard, nous sommes prêts à partir.</w:t>
      </w:r>
    </w:p>
    <w:p>
      <w:r>
        <w:t xml:space="preserve">    Four hours later, we are ready to leave.</w:t>
      </w:r>
    </w:p>
    <w:p>
      <w:r>
        <w:t>5. J’ai quatre amis qui vivent dans la ville.</w:t>
      </w:r>
    </w:p>
    <w:p>
      <w:r>
        <w:t xml:space="preserve">    I have four friends who live in the city.</w:t>
      </w:r>
    </w:p>
    <w:p>
      <w:r>
        <w:t>6. La voiture a quatre roues.</w:t>
      </w:r>
    </w:p>
    <w:p>
      <w:r>
        <w:t xml:space="preserve">    The car has four wheels. </w:t>
      </w:r>
    </w:p>
    <w:p>
      <w:r>
        <w:t>7.  Quatre jours de vacances nous attendaient.</w:t>
      </w:r>
    </w:p>
    <w:p>
      <w:r>
        <w:t xml:space="preserve">    Four days of vacation awaited us.</w:t>
      </w:r>
    </w:p>
    <w:p>
      <w:r>
        <w:t xml:space="preserve">8. Il y a quatre cours à faire aujourd'hui. </w:t>
      </w:r>
    </w:p>
    <w:p>
      <w:r>
        <w:t xml:space="preserve">    There are four lessons to do today. </w:t>
      </w:r>
    </w:p>
    <w:p>
      <w:r>
        <w:t>9. Nous avons acheté quatre croissants au marché.</w:t>
      </w:r>
    </w:p>
    <w:p>
      <w:r>
        <w:t xml:space="preserve">   We bought four croissants at the market.</w:t>
      </w:r>
    </w:p>
    <w:p>
      <w:r>
        <w:t xml:space="preserve">10.  Il y a quatre personnes dans la voiture, et elle est pleine. </w:t>
      </w:r>
    </w:p>
    <w:p>
      <w:r>
        <w:t xml:space="preserve">    There are four people in the car, and it’s full.</w:t>
      </w:r>
    </w:p>
    <w:p/>
    <w:p>
      <w:r>
        <w:rPr>
          <w:b/>
        </w:rPr>
        <w:t>Word: Petit | Meaning: Little</w:t>
      </w:r>
    </w:p>
    <w:p/>
    <w:p>
      <w:r>
        <w:t>1. J'ai un petit chien.</w:t>
      </w:r>
    </w:p>
    <w:p>
      <w:r>
        <w:t xml:space="preserve">    I have a small dog.</w:t>
      </w:r>
    </w:p>
    <w:p>
      <w:r>
        <w:t>2. La petite fille est adorable.</w:t>
      </w:r>
    </w:p>
    <w:p>
      <w:r>
        <w:t xml:space="preserve">    The little girl is adorable.</w:t>
      </w:r>
    </w:p>
    <w:p>
      <w:r>
        <w:t xml:space="preserve">3. Ce petit gâteau est délicieux. </w:t>
      </w:r>
    </w:p>
    <w:p>
      <w:r>
        <w:t xml:space="preserve">    This tiny cake is delicious.</w:t>
      </w:r>
    </w:p>
    <w:p>
      <w:r>
        <w:t>4. Il s'est aperçu qu'il avait un petit ami.</w:t>
      </w:r>
    </w:p>
    <w:p>
      <w:r>
        <w:t xml:space="preserve">    He realized he had a small friend. </w:t>
      </w:r>
    </w:p>
    <w:p>
      <w:r>
        <w:t>5.  Le train est très petit, mais il va bien à l'endroit où nous allons.</w:t>
      </w:r>
    </w:p>
    <w:p>
      <w:r>
        <w:t xml:space="preserve">    The train is very small, but it will be fine where we are going. </w:t>
      </w:r>
    </w:p>
    <w:p>
      <w:r>
        <w:t>6. Je vais acheter un petit chapeau pour mon mari.</w:t>
      </w:r>
    </w:p>
    <w:p>
      <w:r>
        <w:t xml:space="preserve">    I am going to buy a small hat for my husband.</w:t>
      </w:r>
    </w:p>
    <w:p>
      <w:r>
        <w:t>7.  La petite maison est très confortable.</w:t>
      </w:r>
    </w:p>
    <w:p>
      <w:r>
        <w:t xml:space="preserve">    The small house is very comfortable. </w:t>
      </w:r>
    </w:p>
    <w:p>
      <w:r>
        <w:t>8. Nous avons un petit problème avec la voiture.</w:t>
      </w:r>
    </w:p>
    <w:p>
      <w:r>
        <w:t xml:space="preserve">    We have a small problem with the car. </w:t>
      </w:r>
    </w:p>
    <w:p>
      <w:r>
        <w:t>9. Le petit garçon était triste à cause de son petit accident.</w:t>
      </w:r>
    </w:p>
    <w:p>
      <w:r>
        <w:t xml:space="preserve">    The little boy was sad because of his small accident. </w:t>
      </w:r>
    </w:p>
    <w:p>
      <w:r>
        <w:t>10.  La petite fleur est magnifique.</w:t>
      </w:r>
    </w:p>
    <w:p>
      <w:r>
        <w:t xml:space="preserve">   The small flower is magnificent.</w:t>
      </w:r>
    </w:p>
    <w:p/>
    <w:p>
      <w:r>
        <w:rPr>
          <w:b/>
        </w:rPr>
        <w:t>Word: Foyer | Meaning: Lobby</w:t>
      </w:r>
    </w:p>
    <w:p/>
    <w:p>
      <w:r>
        <w:t>1. Le foyer de l'appartement est un coin charmant où nous pouvons passer du temps avec les gens que nous apprécions.</w:t>
      </w:r>
    </w:p>
    <w:p>
      <w:r>
        <w:t xml:space="preserve">    The living room of the apartment is a charming corner where we can spend time with people we appreciate.</w:t>
      </w:r>
    </w:p>
    <w:p>
      <w:r>
        <w:t>2.  La famille s'est retrouvée au foyer après le voyage long et fatiguant.</w:t>
      </w:r>
    </w:p>
    <w:p>
      <w:r>
        <w:t xml:space="preserve">   The family reunited in the hallway after a long and tiring journey. </w:t>
      </w:r>
    </w:p>
    <w:p>
      <w:r>
        <w:t>3. La cuisine est souvent la pièce maîtresse du foyer, avec l’ambiance confortable et chaleureuse qu’elle procure.</w:t>
      </w:r>
    </w:p>
    <w:p>
      <w:r>
        <w:t xml:space="preserve">   The kitchen is often the focal point of the house, with its comfortable and warm atmosphere that it provides. </w:t>
      </w:r>
    </w:p>
    <w:p>
      <w:r>
        <w:t xml:space="preserve">4. Les enfants ont beaucoup d'amis à jouer dans le foyer de leur maison. </w:t>
      </w:r>
    </w:p>
    <w:p>
      <w:r>
        <w:t xml:space="preserve">    The children have many friends to play in their home's hallway.</w:t>
      </w:r>
    </w:p>
    <w:p>
      <w:r>
        <w:t xml:space="preserve">5. Le foyer est aussi un lieu de rencontre pour les voisins et les amis. </w:t>
      </w:r>
    </w:p>
    <w:p>
      <w:r>
        <w:t xml:space="preserve">   The lobby is also a meeting place for neighbors and friends. </w:t>
      </w:r>
    </w:p>
    <w:p>
      <w:r>
        <w:t xml:space="preserve">6.  Les gens qui s’installent dans une nouvelle ville se rendent souvent au foyer pour explorer les environs. </w:t>
      </w:r>
    </w:p>
    <w:p>
      <w:r>
        <w:t xml:space="preserve">    People who settle in a new city often go to the lobby to explore the surroundings. </w:t>
      </w:r>
    </w:p>
    <w:p>
      <w:r>
        <w:t xml:space="preserve">7. La maison avait un foyer avec des flammes et de la fumée, ce qui était très agréable à regarder. </w:t>
      </w:r>
    </w:p>
    <w:p>
      <w:r>
        <w:t xml:space="preserve">   The house had a fireplace with flames and smoke, which was very pleasant to watch. </w:t>
      </w:r>
    </w:p>
    <w:p>
      <w:r>
        <w:t>8.  Il y a souvent un foyer dans les grands bâtiments d’affaires pour accueillir les clients.</w:t>
      </w:r>
    </w:p>
    <w:p>
      <w:r>
        <w:t xml:space="preserve">    There is often a lobby in large business buildings to welcome clients.  </w:t>
      </w:r>
    </w:p>
    <w:p>
      <w:r>
        <w:t xml:space="preserve">9. Le foyer est un espace de convivialité et d'échange entre les membres d'une famille ou d'un groupe d'amis. </w:t>
      </w:r>
    </w:p>
    <w:p>
      <w:r>
        <w:t xml:space="preserve">   The lobby is an area of conviviality and exchange between the members of a family or group of friends.  </w:t>
      </w:r>
    </w:p>
    <w:p>
      <w:r>
        <w:t>10. Vous vous rendrez compte que le foyer est une pièce importante dans la vie de chacun.</w:t>
      </w:r>
    </w:p>
    <w:p>
      <w:r>
        <w:t xml:space="preserve">    You will realize that the lobby is an important room in everyone's life.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is shining brightly today.</w:t>
      </w:r>
    </w:p>
    <w:p>
      <w:r>
        <w:t>2. Il faut me protéger du soleil.</w:t>
      </w:r>
    </w:p>
    <w:p>
      <w:r>
        <w:t xml:space="preserve">  I need protection from the sun.</w:t>
      </w:r>
    </w:p>
    <w:p>
      <w:r>
        <w:t>3. La plage offre un beau spectacle ensoleillé.</w:t>
      </w:r>
    </w:p>
    <w:p>
      <w:r>
        <w:t xml:space="preserve">  The beach offers a beautiful sunny scene. </w:t>
      </w:r>
    </w:p>
    <w:p>
      <w:r>
        <w:t>4. Les enfants jouaient dehors sous le soleil.</w:t>
      </w:r>
    </w:p>
    <w:p>
      <w:r>
        <w:t xml:space="preserve">  Children were playing outside in the sun.</w:t>
      </w:r>
    </w:p>
    <w:p>
      <w:r>
        <w:t>5. Le soleil se couche lentement vers l'aube.</w:t>
      </w:r>
    </w:p>
    <w:p>
      <w:r>
        <w:t xml:space="preserve">  The sun sets slowly at dawn.</w:t>
      </w:r>
    </w:p>
    <w:p>
      <w:r>
        <w:t xml:space="preserve">6. La lumière du soleil est agréable à l'heure de la pause-café. </w:t>
      </w:r>
    </w:p>
    <w:p>
      <w:r>
        <w:t xml:space="preserve">  The sunlight is pleasant at break time.</w:t>
      </w:r>
    </w:p>
    <w:p>
      <w:r>
        <w:t xml:space="preserve">7. J'aime me promener dans les bois et profiter du soleil. </w:t>
      </w:r>
    </w:p>
    <w:p>
      <w:r>
        <w:t xml:space="preserve">   I enjoy walking in the woods and enjoying the sun. </w:t>
      </w:r>
    </w:p>
    <w:p>
      <w:r>
        <w:t>8. Le soleil a fait des merveilles sur ma peau.</w:t>
      </w:r>
    </w:p>
    <w:p>
      <w:r>
        <w:t xml:space="preserve">    The sunshine has done wonders to my skin. </w:t>
      </w:r>
    </w:p>
    <w:p>
      <w:r>
        <w:t>9. La France est célèbre pour ses journées d'été ensoleillés.</w:t>
      </w:r>
    </w:p>
    <w:p>
      <w:r>
        <w:t xml:space="preserve">  France is famous for its sunny summer days. </w:t>
      </w:r>
    </w:p>
    <w:p>
      <w:r>
        <w:t>10. L’automne apporte une douce lumière du soleil.</w:t>
      </w:r>
    </w:p>
    <w:p>
      <w:r>
        <w:t xml:space="preserve">   Autumn brings a gentle sunlight.</w:t>
      </w:r>
    </w:p>
    <w:p/>
    <w:p>
      <w:r>
        <w:rPr>
          <w:b/>
        </w:rPr>
        <w:t>Word: Fini | Meaning: End</w:t>
      </w:r>
    </w:p>
    <w:p/>
    <w:p>
      <w:r>
        <w:t>1. Le concert est fini, nous pouvons rentrer maintenant.</w:t>
      </w:r>
    </w:p>
    <w:p>
      <w:r>
        <w:t xml:space="preserve">   The concert is over, we can go in now.</w:t>
      </w:r>
    </w:p>
    <w:p>
      <w:r>
        <w:t>2. La séance d'entraînement est terminée, on va se détendre.</w:t>
      </w:r>
    </w:p>
    <w:p>
      <w:r>
        <w:t xml:space="preserve">   The training session is over, we are going to relax. </w:t>
      </w:r>
    </w:p>
    <w:p>
      <w:r>
        <w:t>3. J'ai fini mes devoirs, je peux commencer à jouer.</w:t>
      </w:r>
    </w:p>
    <w:p>
      <w:r>
        <w:t xml:space="preserve">   I finished my homework, I can start playing.</w:t>
      </w:r>
    </w:p>
    <w:p>
      <w:r>
        <w:t>4. On s'est rendu compte que la soirée était finie, on a dû partir.</w:t>
      </w:r>
    </w:p>
    <w:p>
      <w:r>
        <w:t xml:space="preserve">   We realized the evening was over, we had to leave.</w:t>
      </w:r>
    </w:p>
    <w:p>
      <w:r>
        <w:t xml:space="preserve">5. La discussion est terminée, il est temps de prendre une pause. </w:t>
      </w:r>
    </w:p>
    <w:p>
      <w:r>
        <w:t xml:space="preserve">    The discussion is finished, it’s time for a break.  </w:t>
      </w:r>
    </w:p>
    <w:p>
      <w:r>
        <w:t xml:space="preserve">6. J'ai fini le film, j'ai hâte d'en voir un autre! </w:t>
      </w:r>
    </w:p>
    <w:p>
      <w:r>
        <w:t xml:space="preserve">   I watched the movie, I can't wait to watch another one!</w:t>
      </w:r>
    </w:p>
    <w:p>
      <w:r>
        <w:t xml:space="preserve">7. La course est terminée, les vainqueurs sont célébrés. </w:t>
      </w:r>
    </w:p>
    <w:p>
      <w:r>
        <w:t xml:space="preserve">   The race is over, the winners are celebrated.</w:t>
      </w:r>
    </w:p>
    <w:p>
      <w:r>
        <w:t xml:space="preserve">8. Les deux équipes ont fini leur partie, le score est nul. </w:t>
      </w:r>
    </w:p>
    <w:p>
      <w:r>
        <w:t xml:space="preserve">    The two teams finished their game, the score is even.  </w:t>
      </w:r>
    </w:p>
    <w:p>
      <w:r>
        <w:t xml:space="preserve">9. Le projet est fini et nous pouvons commencer à planifier l'après-midi. </w:t>
      </w:r>
    </w:p>
    <w:p>
      <w:r>
        <w:t xml:space="preserve">   The project is finished and we can start planning the afternoon. </w:t>
      </w:r>
    </w:p>
    <w:p>
      <w:r>
        <w:t xml:space="preserve">10. La fête est finie, merci de venir! </w:t>
      </w:r>
    </w:p>
    <w:p>
      <w:r>
        <w:t xml:space="preserve">    The party is over, thank you for coming!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