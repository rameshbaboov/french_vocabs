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 J'ai une journée bien remplie.</w:t>
      </w:r>
    </w:p>
    <w:p>
      <w:r>
        <w:t xml:space="preserve">    * I have a well-filled day.*</w:t>
      </w:r>
    </w:p>
    <w:p>
      <w:r>
        <w:t>2.  Le film était bien interprété.</w:t>
      </w:r>
    </w:p>
    <w:p>
      <w:r>
        <w:t xml:space="preserve">    * The film was well interpreted.*</w:t>
      </w:r>
    </w:p>
    <w:p>
      <w:r>
        <w:t>3.  Ils ont passé une soirée bien agréable.</w:t>
      </w:r>
    </w:p>
    <w:p>
      <w:r>
        <w:t xml:space="preserve">    * They had a pleasant evening.*</w:t>
      </w:r>
    </w:p>
    <w:p>
      <w:r>
        <w:t>4.  Est-ce que tu veux venir à la fête, c'est bien !</w:t>
      </w:r>
    </w:p>
    <w:p>
      <w:r>
        <w:t xml:space="preserve">   * Would you like to come to the party, that's good!* </w:t>
      </w:r>
    </w:p>
    <w:p>
      <w:r>
        <w:t>5.  J’apprécie ce café, il est bien frais.</w:t>
      </w:r>
    </w:p>
    <w:p>
      <w:r>
        <w:t xml:space="preserve">    * I enjoy this coffee, it's very fresh.* </w:t>
      </w:r>
    </w:p>
    <w:p>
      <w:r>
        <w:t>6.  Les conditions météorologiques sont bien plus agréables aujourd'hui.</w:t>
      </w:r>
    </w:p>
    <w:p>
      <w:r>
        <w:t xml:space="preserve">    * The weather conditions are much more pleasant today.* </w:t>
      </w:r>
    </w:p>
    <w:p>
      <w:r>
        <w:t>7.  Est-ce que vous savez comment faire une soupe bien savoureuse?</w:t>
      </w:r>
    </w:p>
    <w:p>
      <w:r>
        <w:t xml:space="preserve">    * Do you know how to make a delicious soup?*</w:t>
      </w:r>
    </w:p>
    <w:p>
      <w:r>
        <w:t>8.  La cuisine est bien rangée et propre.</w:t>
      </w:r>
    </w:p>
    <w:p>
      <w:r>
        <w:t xml:space="preserve">   * The kitchen is well organized and clean.*</w:t>
      </w:r>
    </w:p>
    <w:p>
      <w:r>
        <w:t>9.  Il fait bien beau aujourd'hui!</w:t>
      </w:r>
    </w:p>
    <w:p>
      <w:r>
        <w:t xml:space="preserve">    * It's nice and sunny today!* </w:t>
      </w:r>
    </w:p>
    <w:p>
      <w:r>
        <w:t>10. La situation est plus claire maintenant, merci beaucoup!</w:t>
      </w:r>
    </w:p>
    <w:p>
      <w:r>
        <w:t xml:space="preserve">    * The situation is clearer now, thank you very much!*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symbole de l'amour.</w:t>
      </w:r>
    </w:p>
    <w:p>
      <w:r>
        <w:t xml:space="preserve">  Rose is a symbol of love.</w:t>
      </w:r>
    </w:p>
    <w:p>
      <w:r>
        <w:t xml:space="preserve">3. Elle a offert une rose à son mari. </w:t>
      </w:r>
    </w:p>
    <w:p>
      <w:r>
        <w:t xml:space="preserve">  She gave her husband a rose.</w:t>
      </w:r>
    </w:p>
    <w:p>
      <w:r>
        <w:t>4. Les fleurs roses sont magnifiques.</w:t>
      </w:r>
    </w:p>
    <w:p>
      <w:r>
        <w:t xml:space="preserve">  The pink flowers are beautiful.</w:t>
      </w:r>
    </w:p>
    <w:p>
      <w:r>
        <w:t>5. J'ai acheté une rose pour mon anniversaire.</w:t>
      </w:r>
    </w:p>
    <w:p>
      <w:r>
        <w:t xml:space="preserve">  I bought a rose for my birthday.</w:t>
      </w:r>
    </w:p>
    <w:p>
      <w:r>
        <w:t xml:space="preserve">6. Un jardinier prend soin des roses chaque jour. </w:t>
      </w:r>
    </w:p>
    <w:p>
      <w:r>
        <w:t xml:space="preserve">  A gardener takes care of the roses every day.</w:t>
      </w:r>
    </w:p>
    <w:p>
      <w:r>
        <w:t xml:space="preserve">7. Les roses sont populaires dans les bouquets de mariage. </w:t>
      </w:r>
    </w:p>
    <w:p>
      <w:r>
        <w:t xml:space="preserve">  Roses are popular in wedding bouquets.</w:t>
      </w:r>
    </w:p>
    <w:p>
      <w:r>
        <w:t>8. Le parfum de la rose est délicat et doux.</w:t>
      </w:r>
    </w:p>
    <w:p>
      <w:r>
        <w:t xml:space="preserve">  The scent of the rose is delicate and sweet.</w:t>
      </w:r>
    </w:p>
    <w:p>
      <w:r>
        <w:t xml:space="preserve">9. La rose jaune symbolise la joie et l'optimisme. </w:t>
      </w:r>
    </w:p>
    <w:p>
      <w:r>
        <w:t xml:space="preserve">  The yellow rose symbolizes joy and optimism.</w:t>
      </w:r>
    </w:p>
    <w:p>
      <w:r>
        <w:t xml:space="preserve">10. Je ne trouve pas de roses fraîches dans le marché. </w:t>
      </w:r>
    </w:p>
    <w:p>
      <w:r>
        <w:t xml:space="preserve">  I can't find fresh roses at the market.</w:t>
      </w:r>
    </w:p>
    <w:p/>
    <w:p>
      <w:r>
        <w:rPr>
          <w:b/>
        </w:rPr>
        <w:t>Word: Elle | Meaning: She</w:t>
      </w:r>
    </w:p>
    <w:p/>
    <w:p>
      <w:r>
        <w:t>1. Elle est une artiste talentueuse.</w:t>
      </w:r>
    </w:p>
    <w:p>
      <w:r>
        <w:t xml:space="preserve">    She is a talented artist.</w:t>
      </w:r>
    </w:p>
    <w:p>
      <w:r>
        <w:t>2. Je suis d'accord avec elle.</w:t>
      </w:r>
    </w:p>
    <w:p>
      <w:r>
        <w:t xml:space="preserve">    I agree with her.</w:t>
      </w:r>
    </w:p>
    <w:p>
      <w:r>
        <w:t>3. Elle aime cuisiner et voyager.</w:t>
      </w:r>
    </w:p>
    <w:p>
      <w:r>
        <w:t xml:space="preserve">    She loves to cook and travel. </w:t>
      </w:r>
    </w:p>
    <w:p>
      <w:r>
        <w:t>4. Le livre est intéressant, mais elle l'aime moins.</w:t>
      </w:r>
    </w:p>
    <w:p>
      <w:r>
        <w:t xml:space="preserve">   The book is interesting but she likes it less. </w:t>
      </w:r>
    </w:p>
    <w:p>
      <w:r>
        <w:t>5. Elle a des plans pour le futur.</w:t>
      </w:r>
    </w:p>
    <w:p>
      <w:r>
        <w:t xml:space="preserve">    She has plans for the future. </w:t>
      </w:r>
    </w:p>
    <w:p>
      <w:r>
        <w:t>6. Elle s'est rendue compte qu'elle était perdue.</w:t>
      </w:r>
    </w:p>
    <w:p>
      <w:r>
        <w:t xml:space="preserve">    She realized she was lost. </w:t>
      </w:r>
    </w:p>
    <w:p>
      <w:r>
        <w:t>7.  Elle est toujours gentille et polie.</w:t>
      </w:r>
    </w:p>
    <w:p>
      <w:r>
        <w:t xml:space="preserve">   She is always kind and polite. </w:t>
      </w:r>
    </w:p>
    <w:p>
      <w:r>
        <w:t>8. Les étudiants sont d’accord avec elle sur cette question.</w:t>
      </w:r>
    </w:p>
    <w:p>
      <w:r>
        <w:t xml:space="preserve">   The students agree with her on this issue.</w:t>
      </w:r>
    </w:p>
    <w:p>
      <w:r>
        <w:t>9. Elle a besoin de se reposer après une longue journée.</w:t>
      </w:r>
    </w:p>
    <w:p>
      <w:r>
        <w:t xml:space="preserve">    She needs to rest after a long day. </w:t>
      </w:r>
    </w:p>
    <w:p>
      <w:r>
        <w:t>10. Elle est très attentive et prend soin de sa famille.</w:t>
      </w:r>
    </w:p>
    <w:p>
      <w:r>
        <w:t xml:space="preserve">    She is very careful and takes care of her family.</w:t>
      </w:r>
    </w:p>
    <w:p/>
    <w:p>
      <w:r>
        <w:rPr>
          <w:b/>
        </w:rPr>
        <w:t>Word: oui | Meaning: yes</w:t>
      </w:r>
    </w:p>
    <w:p/>
    <w:p>
      <w:r>
        <w:t>1.  Oui, je vais à Paris ce week-end.</w:t>
      </w:r>
    </w:p>
    <w:p>
      <w:r>
        <w:t xml:space="preserve">    Yes, I am going to Paris this weekend.</w:t>
      </w:r>
    </w:p>
    <w:p>
      <w:r>
        <w:t>2.  Tu es sûr que tu veux aller au cinéma ?</w:t>
      </w:r>
    </w:p>
    <w:p>
      <w:r>
        <w:t xml:space="preserve">    Are you sure you want to go to the cinema?</w:t>
      </w:r>
    </w:p>
    <w:p>
      <w:r>
        <w:t xml:space="preserve">3.  Oui, c'est un bon film. </w:t>
      </w:r>
    </w:p>
    <w:p>
      <w:r>
        <w:t xml:space="preserve">    Yes, it is a good movie.</w:t>
      </w:r>
    </w:p>
    <w:p>
      <w:r>
        <w:t xml:space="preserve">4.  Je suis d'accord avec toi. </w:t>
      </w:r>
    </w:p>
    <w:p>
      <w:r>
        <w:t xml:space="preserve">   I agree with you.</w:t>
      </w:r>
    </w:p>
    <w:p>
      <w:r>
        <w:t xml:space="preserve">5.  Oui, je l'ai compris. </w:t>
      </w:r>
    </w:p>
    <w:p>
      <w:r>
        <w:t xml:space="preserve">    Yes, I understood it.</w:t>
      </w:r>
    </w:p>
    <w:p>
      <w:r>
        <w:t xml:space="preserve">6.  Il est temps de manger. Oui ! </w:t>
      </w:r>
    </w:p>
    <w:p>
      <w:r>
        <w:t xml:space="preserve">    It’s time to eat. Yes!</w:t>
      </w:r>
    </w:p>
    <w:p>
      <w:r>
        <w:t xml:space="preserve">7.  Le train arrive à heure fixe.  </w:t>
      </w:r>
    </w:p>
    <w:p>
      <w:r>
        <w:t xml:space="preserve">    The train arrives at the scheduled time.</w:t>
      </w:r>
    </w:p>
    <w:p>
      <w:r>
        <w:t xml:space="preserve">8.  Tu es très intelligent. </w:t>
      </w:r>
    </w:p>
    <w:p>
      <w:r>
        <w:t xml:space="preserve">   You are very smart.</w:t>
      </w:r>
    </w:p>
    <w:p>
      <w:r>
        <w:t xml:space="preserve">9.  Oui, je suis d'accord. </w:t>
      </w:r>
    </w:p>
    <w:p>
      <w:r>
        <w:t xml:space="preserve">    Yes, I agree.</w:t>
      </w:r>
    </w:p>
    <w:p>
      <w:r>
        <w:t xml:space="preserve">10. Oui, j'ai besoin d’aide. </w:t>
      </w:r>
    </w:p>
    <w:p>
      <w:r>
        <w:t xml:space="preserve">     Yes, I need help.</w:t>
      </w:r>
    </w:p>
    <w:p/>
    <w:p>
      <w:r>
        <w:rPr>
          <w:b/>
        </w:rPr>
        <w:t>Word: Froid | Meaning: Cold</w:t>
      </w:r>
    </w:p>
    <w:p/>
    <w:p>
      <w:r>
        <w:t>1. Il est très froid dehors aujourd'hui.</w:t>
      </w:r>
    </w:p>
    <w:p>
      <w:r>
        <w:t xml:space="preserve">  It is very cold outside today.</w:t>
      </w:r>
    </w:p>
    <w:p>
      <w:r>
        <w:t>2. La température aujourd'hui est à peine au dessus du zéro.</w:t>
      </w:r>
    </w:p>
    <w:p>
      <w:r>
        <w:t xml:space="preserve">  The temperature today is barely above zero.</w:t>
      </w:r>
    </w:p>
    <w:p>
      <w:r>
        <w:t xml:space="preserve">3. J'ai besoin d'un plus de chauffage dans la pièce. </w:t>
      </w:r>
    </w:p>
    <w:p>
      <w:r>
        <w:t xml:space="preserve">  I need more heating in the room. </w:t>
      </w:r>
    </w:p>
    <w:p>
      <w:r>
        <w:t xml:space="preserve">4. Le vent a soufflé fort et il était très froid. </w:t>
      </w:r>
    </w:p>
    <w:p>
      <w:r>
        <w:t xml:space="preserve">  The wind blew hard and it was very cold.</w:t>
      </w:r>
    </w:p>
    <w:p>
      <w:r>
        <w:t xml:space="preserve">5. Nous avons mangé une soupe chaude pour se réchauffer. </w:t>
      </w:r>
    </w:p>
    <w:p>
      <w:r>
        <w:t xml:space="preserve">  We ate hot soup to warm ourselves up. </w:t>
      </w:r>
    </w:p>
    <w:p>
      <w:r>
        <w:t xml:space="preserve">6. Elle est très mal au ventre, elle a froid. </w:t>
      </w:r>
    </w:p>
    <w:p>
      <w:r>
        <w:t xml:space="preserve">  She is very sick in the stomach, she has a cold. </w:t>
      </w:r>
    </w:p>
    <w:p>
      <w:r>
        <w:t xml:space="preserve">7. La neige était tellement froide que les gens n'ont pas pu la toucher. </w:t>
      </w:r>
    </w:p>
    <w:p>
      <w:r>
        <w:t xml:space="preserve">  The snow was so cold that people couldn't touch it. </w:t>
      </w:r>
    </w:p>
    <w:p>
      <w:r>
        <w:t xml:space="preserve">8.  La glace dans la bouteille était très froide. </w:t>
      </w:r>
    </w:p>
    <w:p>
      <w:r>
        <w:t xml:space="preserve">  The ice in the bottle was very cold.</w:t>
      </w:r>
    </w:p>
    <w:p>
      <w:r>
        <w:t xml:space="preserve">9. Je ne peux pas sortir, il est trop froid dehors. </w:t>
      </w:r>
    </w:p>
    <w:p>
      <w:r>
        <w:t xml:space="preserve">  I can't go outside, it is too cold out there. </w:t>
      </w:r>
    </w:p>
    <w:p>
      <w:r>
        <w:t xml:space="preserve">10. On a besoin de prendre un bain chaud pour se réchauffer après le froid de la journée. </w:t>
      </w:r>
    </w:p>
    <w:p>
      <w:r>
        <w:t xml:space="preserve">  We need to take a hot bath to warm up after the cold of the day.</w:t>
      </w:r>
    </w:p>
    <w:p/>
    <w:p>
      <w:r>
        <w:rPr>
          <w:b/>
        </w:rPr>
        <w:t>Word: Qui | Meaning: who</w:t>
      </w:r>
    </w:p>
    <w:p/>
    <w:p>
      <w:r>
        <w:t>1. Qui est la personne responsable de ce projet ?</w:t>
      </w:r>
    </w:p>
    <w:p>
      <w:r>
        <w:t xml:space="preserve">  Who is responsible for this project?</w:t>
      </w:r>
    </w:p>
    <w:p>
      <w:r>
        <w:t>2. Qui a dit cela ?</w:t>
      </w:r>
    </w:p>
    <w:p>
      <w:r>
        <w:t xml:space="preserve">  Who said that?</w:t>
      </w:r>
    </w:p>
    <w:p>
      <w:r>
        <w:t>3. Je voudrais savoir qui vous êtes.</w:t>
      </w:r>
    </w:p>
    <w:p>
      <w:r>
        <w:t xml:space="preserve">   I would like to know who you are.</w:t>
      </w:r>
    </w:p>
    <w:p>
      <w:r>
        <w:t>4. Qui est ton ami le plus proche ?</w:t>
      </w:r>
    </w:p>
    <w:p>
      <w:r>
        <w:t xml:space="preserve">   Who is your closest friend? </w:t>
      </w:r>
    </w:p>
    <w:p>
      <w:r>
        <w:t>5. La musique de ce film est agréable, mais qui a composé la bande originale ?</w:t>
      </w:r>
    </w:p>
    <w:p>
      <w:r>
        <w:t xml:space="preserve">  The music in this movie is nice, but who composed the soundtrack? </w:t>
      </w:r>
    </w:p>
    <w:p>
      <w:r>
        <w:t>6. Qui a l'air d'être en difficulté aujourd'hui ?</w:t>
      </w:r>
    </w:p>
    <w:p>
      <w:r>
        <w:t xml:space="preserve">    Who seems to be having difficulties today?</w:t>
      </w:r>
    </w:p>
    <w:p>
      <w:r>
        <w:t>7. Qui travaille dans cette entreprise ?</w:t>
      </w:r>
    </w:p>
    <w:p>
      <w:r>
        <w:t xml:space="preserve">   Who works at this company?</w:t>
      </w:r>
    </w:p>
    <w:p>
      <w:r>
        <w:t>8. Je ne sais pas qui est à la porte.</w:t>
      </w:r>
    </w:p>
    <w:p>
      <w:r>
        <w:t xml:space="preserve">  I don’t know who is at the door.</w:t>
      </w:r>
    </w:p>
    <w:p>
      <w:r>
        <w:t xml:space="preserve">9. Qui a vu le film de Woody Allen ? </w:t>
      </w:r>
    </w:p>
    <w:p>
      <w:r>
        <w:t xml:space="preserve">   Who saw Woody Allen's movie?</w:t>
      </w:r>
    </w:p>
    <w:p>
      <w:r>
        <w:t xml:space="preserve">10. La question est de savoir qui va partir en vacances. </w:t>
      </w:r>
    </w:p>
    <w:p>
      <w:r>
        <w:t xml:space="preserve">    The question is, who will go on vacation.</w:t>
      </w:r>
    </w:p>
    <w:p/>
    <w:p>
      <w:r>
        <w:rPr>
          <w:b/>
        </w:rPr>
        <w:t>Word: Moi | Meaning: I</w:t>
      </w:r>
    </w:p>
    <w:p/>
    <w:p>
      <w:r>
        <w:t>1.  Moi aimerai beaucoup voyager en Afrique.</w:t>
      </w:r>
    </w:p>
    <w:p>
      <w:r>
        <w:t xml:space="preserve">   I would love to travel in Africa.</w:t>
      </w:r>
    </w:p>
    <w:p>
      <w:r>
        <w:t xml:space="preserve">2.  J'aimerais aussi apprendre la musique française. </w:t>
      </w:r>
    </w:p>
    <w:p>
      <w:r>
        <w:t xml:space="preserve">   I would also like to learn French music.</w:t>
      </w:r>
    </w:p>
    <w:p>
      <w:r>
        <w:t xml:space="preserve">3.  Je pense que moi et mes amis sommes des personnes dynamiques. </w:t>
      </w:r>
    </w:p>
    <w:p>
      <w:r>
        <w:t xml:space="preserve">   I think me and my friends are dynamic people.</w:t>
      </w:r>
    </w:p>
    <w:p>
      <w:r>
        <w:t xml:space="preserve">4.  Moi suis très content de vous rencontrer. </w:t>
      </w:r>
    </w:p>
    <w:p>
      <w:r>
        <w:t xml:space="preserve">   I am very happy to meet you. </w:t>
      </w:r>
    </w:p>
    <w:p>
      <w:r>
        <w:t>5.  La cuisine est la meilleure pour moi, car elle est simple.</w:t>
      </w:r>
    </w:p>
    <w:p>
      <w:r>
        <w:t xml:space="preserve">   Cooking is the best for me, because it's easy.</w:t>
      </w:r>
    </w:p>
    <w:p>
      <w:r>
        <w:t>6.  Je comprends bien ce que tu dis, mais moi je ne suis pas d’accord.</w:t>
      </w:r>
    </w:p>
    <w:p>
      <w:r>
        <w:t xml:space="preserve">    I understand what you say, but I don't agree. </w:t>
      </w:r>
    </w:p>
    <w:p>
      <w:r>
        <w:t xml:space="preserve">7.  Moi j'ai toujours été timide et introverti. </w:t>
      </w:r>
    </w:p>
    <w:p>
      <w:r>
        <w:t xml:space="preserve">    I have always been shy and introverted.</w:t>
      </w:r>
    </w:p>
    <w:p>
      <w:r>
        <w:t xml:space="preserve">8.  Le cinéma est une activité que moi je trouve intéressante. </w:t>
      </w:r>
    </w:p>
    <w:p>
      <w:r>
        <w:t xml:space="preserve">   Cinema is an activity that I find interesting.</w:t>
      </w:r>
    </w:p>
    <w:p>
      <w:r>
        <w:t>9.  J’ai besoin d’argent pour acheter un nouveau vélo, mais moi je n'en ai pas.</w:t>
      </w:r>
    </w:p>
    <w:p>
      <w:r>
        <w:t xml:space="preserve">   I need money to buy a new bike, but I don't have any.</w:t>
      </w:r>
    </w:p>
    <w:p>
      <w:r>
        <w:t xml:space="preserve">10. Moi, je suis très content de vous revoir. </w:t>
      </w:r>
    </w:p>
    <w:p>
      <w:r>
        <w:t xml:space="preserve">    I am very happy to see you again.</w:t>
      </w:r>
    </w:p>
    <w:p/>
    <w:p>
      <w:r>
        <w:rPr>
          <w:b/>
        </w:rPr>
        <w:t>Word: Fleur | Meaning: Flower</w:t>
      </w:r>
    </w:p>
    <w:p/>
    <w:p>
      <w:r>
        <w:t xml:space="preserve">1. La fleur est magnifique, elle a une couleur vive et éclatante. </w:t>
      </w:r>
    </w:p>
    <w:p>
      <w:r>
        <w:t xml:space="preserve">    The flower is magnificent, it has a vibrant and bright color. </w:t>
      </w:r>
    </w:p>
    <w:p>
      <w:r>
        <w:t xml:space="preserve">2.  J'adore les fleurs parfumées, elles apportent une touche de nature dans ma chambre. </w:t>
      </w:r>
    </w:p>
    <w:p>
      <w:r>
        <w:t xml:space="preserve">    I love fragrant flowers, they bring a touch of nature into my room. </w:t>
      </w:r>
    </w:p>
    <w:p>
      <w:r>
        <w:t xml:space="preserve">3. Les roses sont un symbole de l'amour et la passion. </w:t>
      </w:r>
    </w:p>
    <w:p>
      <w:r>
        <w:t xml:space="preserve">    Roses are a symbol of love and passion.  </w:t>
      </w:r>
    </w:p>
    <w:p>
      <w:r>
        <w:t xml:space="preserve">4. J'ai besoin de deux fleurs pour ma fête d'anniversaire. </w:t>
      </w:r>
    </w:p>
    <w:p>
      <w:r>
        <w:t xml:space="preserve">    I need two flowers for my birthday party. </w:t>
      </w:r>
    </w:p>
    <w:p>
      <w:r>
        <w:t xml:space="preserve">5.  L'herbe pousse entre les fleurs, elle est un paysage magnifique. </w:t>
      </w:r>
    </w:p>
    <w:p>
      <w:r>
        <w:t xml:space="preserve">    The grass grows between the flowers, it is a magnificent landscape. </w:t>
      </w:r>
    </w:p>
    <w:p>
      <w:r>
        <w:t xml:space="preserve">6.  La fleur de lys représente la victoire et l'honneur. </w:t>
      </w:r>
    </w:p>
    <w:p>
      <w:r>
        <w:t xml:space="preserve">    The lily flower represents victory and honor.  </w:t>
      </w:r>
    </w:p>
    <w:p>
      <w:r>
        <w:t xml:space="preserve">7.  Le fleuriste vend des bouquets de fleurs pour tous les budgets. </w:t>
      </w:r>
    </w:p>
    <w:p>
      <w:r>
        <w:t xml:space="preserve">    The florist sells flower bouquets for all budgets. </w:t>
      </w:r>
    </w:p>
    <w:p>
      <w:r>
        <w:t xml:space="preserve">8.  J'ai appris que la fleur symbolise la beauté et la générosité. </w:t>
      </w:r>
    </w:p>
    <w:p>
      <w:r>
        <w:t xml:space="preserve">    I learned that the flower symbolizes beauty and generosity. </w:t>
      </w:r>
    </w:p>
    <w:p>
      <w:r>
        <w:t xml:space="preserve">9.  La fleur de lys est un symbole important dans la culture française. </w:t>
      </w:r>
    </w:p>
    <w:p>
      <w:r>
        <w:t xml:space="preserve">    The lily flower is an important symbol in French culture. </w:t>
      </w:r>
    </w:p>
    <w:p>
      <w:r>
        <w:t xml:space="preserve">10.  J'aime beaucoup les fleurs, mais je suis allergique aux pollen. </w:t>
      </w:r>
    </w:p>
    <w:p>
      <w:r>
        <w:t xml:space="preserve">     I love flowers a lot, but I am allergic to pollen.</w:t>
      </w:r>
    </w:p>
    <w:p/>
    <w:p>
      <w:r>
        <w:rPr>
          <w:b/>
        </w:rPr>
        <w:t>Word: Le | Meaning: **the**</w:t>
      </w:r>
    </w:p>
    <w:p/>
    <w:p>
      <w:r>
        <w:t>1. Le soleil brille aujourd'hui.</w:t>
      </w:r>
    </w:p>
    <w:p>
      <w:r>
        <w:t xml:space="preserve">  The sun is shining today.</w:t>
      </w:r>
    </w:p>
    <w:p>
      <w:r>
        <w:t>2. Il est important d'écouter les autres.</w:t>
      </w:r>
    </w:p>
    <w:p>
      <w:r>
        <w:t xml:space="preserve">  It is important to listen to others.</w:t>
      </w:r>
    </w:p>
    <w:p>
      <w:r>
        <w:t>3. Je vais au cinéma ce soir.</w:t>
      </w:r>
    </w:p>
    <w:p>
      <w:r>
        <w:t xml:space="preserve">  I am going to the cinema tonight. </w:t>
      </w:r>
    </w:p>
    <w:p>
      <w:r>
        <w:t>4. Le café est très bon!</w:t>
      </w:r>
    </w:p>
    <w:p>
      <w:r>
        <w:t xml:space="preserve">  The coffee is very good!</w:t>
      </w:r>
    </w:p>
    <w:p>
      <w:r>
        <w:t>5. Le concert commence à 20h00.</w:t>
      </w:r>
    </w:p>
    <w:p>
      <w:r>
        <w:t xml:space="preserve">  The concert starts at 8 PM. </w:t>
      </w:r>
    </w:p>
    <w:p>
      <w:r>
        <w:t>6. J'aime bien le weekend.</w:t>
      </w:r>
    </w:p>
    <w:p>
      <w:r>
        <w:t xml:space="preserve">   I like the weekend. </w:t>
      </w:r>
    </w:p>
    <w:p>
      <w:r>
        <w:t>7. Les enfants jouent dans la cour.</w:t>
      </w:r>
    </w:p>
    <w:p>
      <w:r>
        <w:t xml:space="preserve">   The children are playing in the yard. </w:t>
      </w:r>
    </w:p>
    <w:p>
      <w:r>
        <w:t>8. Il y a beaucoup de gens à la gare.</w:t>
      </w:r>
    </w:p>
    <w:p>
      <w:r>
        <w:t xml:space="preserve">   There are many people at the train station. </w:t>
      </w:r>
    </w:p>
    <w:p>
      <w:r>
        <w:t>9. Le livre est intéressant.</w:t>
      </w:r>
    </w:p>
    <w:p>
      <w:r>
        <w:t xml:space="preserve">  The book is interesting.</w:t>
      </w:r>
    </w:p>
    <w:p>
      <w:r>
        <w:t>10. La ville est magnifique.</w:t>
      </w:r>
    </w:p>
    <w:p>
      <w:r>
        <w:t xml:space="preserve">  The city is beautiful.</w:t>
      </w:r>
    </w:p>
    <w:p/>
    <w:p>
      <w:r>
        <w:t>Feuilles: Leaves</w:t>
      </w:r>
    </w:p>
    <w:p/>
    <w:p>
      <w:r>
        <w:t>1. J'aime les feuilles d'automne car elles sont magnifiques.</w:t>
      </w:r>
    </w:p>
    <w:p>
      <w:r>
        <w:t xml:space="preserve">   I like autumn leaves because they are beautiful.</w:t>
      </w:r>
    </w:p>
    <w:p>
      <w:r>
        <w:t>2. La forêt était pleine de feuilles mortes et de branches brisées.</w:t>
      </w:r>
    </w:p>
    <w:p>
      <w:r>
        <w:t xml:space="preserve">   The forest was full of fallen leaves and broken branches.</w:t>
      </w:r>
    </w:p>
    <w:p>
      <w:r>
        <w:t>3. Les feuilles vertes sur les arbres s’éveillent chaque matin.</w:t>
      </w:r>
    </w:p>
    <w:p>
      <w:r>
        <w:t xml:space="preserve">   Green leaves on the trees awaken every morning.</w:t>
      </w:r>
    </w:p>
    <w:p>
      <w:r>
        <w:t>4. Je suis allé à la plage et j'ai passé du temps à regarder les feuilles dorées.</w:t>
      </w:r>
    </w:p>
    <w:p>
      <w:r>
        <w:t xml:space="preserve">    I went to the beach and I spent time watching the golden leaves. </w:t>
      </w:r>
    </w:p>
    <w:p>
      <w:r>
        <w:t>5. Les feuilles de chêne tombent rapidement sur le sol.</w:t>
      </w:r>
    </w:p>
    <w:p>
      <w:r>
        <w:t xml:space="preserve">   Oak leaves fall rapidly onto the ground.</w:t>
      </w:r>
    </w:p>
    <w:p>
      <w:r>
        <w:t>6. Il y a beaucoup de feuilles dans la cuisine après l'hiver.</w:t>
      </w:r>
    </w:p>
    <w:p>
      <w:r>
        <w:t xml:space="preserve">   There are many leaves in the kitchen after winter.</w:t>
      </w:r>
    </w:p>
    <w:p>
      <w:r>
        <w:t xml:space="preserve">7. L’arbre a des feuilles d’un vert intense et élégant. </w:t>
      </w:r>
    </w:p>
    <w:p>
      <w:r>
        <w:t xml:space="preserve">   The tree has leaves of an intense and elegant green.</w:t>
      </w:r>
    </w:p>
    <w:p>
      <w:r>
        <w:t>8. Les feuilles tombées créent un tapis de couleur sur le sol.</w:t>
      </w:r>
    </w:p>
    <w:p>
      <w:r>
        <w:t xml:space="preserve">   Fallen leaves create a carpet of color on the ground.</w:t>
      </w:r>
    </w:p>
    <w:p>
      <w:r>
        <w:t xml:space="preserve">9. J'ai besoin d'une feuille pour écrire une lettre. </w:t>
      </w:r>
    </w:p>
    <w:p>
      <w:r>
        <w:t xml:space="preserve">    I need a leaf to write a letter.</w:t>
      </w:r>
    </w:p>
    <w:p>
      <w:r>
        <w:t>10. Elle aime la couleur des feuilles dans les parcs et les jardins.</w:t>
      </w:r>
    </w:p>
    <w:p>
      <w:r>
        <w:t xml:space="preserve">    She likes the color of leaves in parks and gardens.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