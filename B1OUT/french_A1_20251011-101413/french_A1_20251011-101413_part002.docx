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Il est juste de dire que le travail était difficile.</w:t>
      </w:r>
    </w:p>
    <w:p>
      <w:r>
        <w:t xml:space="preserve">  He is right in saying the work was difficult.</w:t>
      </w:r>
    </w:p>
    <w:p>
      <w:r>
        <w:t>2. Elle pense qu'il est juste de refuser la demande d'un remboursement.</w:t>
      </w:r>
    </w:p>
    <w:p>
      <w:r>
        <w:t xml:space="preserve">  She thinks it is just to refuse a refund request.</w:t>
      </w:r>
    </w:p>
    <w:p>
      <w:r>
        <w:t xml:space="preserve">3. C'est juste de penser à ton bien-être avant tout. </w:t>
      </w:r>
    </w:p>
    <w:p>
      <w:r>
        <w:t xml:space="preserve">  It is just to think about your well-being first and foremost.</w:t>
      </w:r>
    </w:p>
    <w:p>
      <w:r>
        <w:t>4. Il n'y a pas de raison de s'en faire trop, il est juste de rester patient.</w:t>
      </w:r>
    </w:p>
    <w:p>
      <w:r>
        <w:t xml:space="preserve">   There is no reason to get worked up over it, he is simply right to remain patient.</w:t>
      </w:r>
    </w:p>
    <w:p>
      <w:r>
        <w:t xml:space="preserve">5. Les conditions de travail sont justes pour tous les employés. </w:t>
      </w:r>
    </w:p>
    <w:p>
      <w:r>
        <w:t xml:space="preserve">  The working conditions are just for all employees.</w:t>
      </w:r>
    </w:p>
    <w:p>
      <w:r>
        <w:t xml:space="preserve">6. Le prix du billet est juste. </w:t>
      </w:r>
    </w:p>
    <w:p>
      <w:r>
        <w:t xml:space="preserve">  The price of the ticket is fair.</w:t>
      </w:r>
    </w:p>
    <w:p>
      <w:r>
        <w:t>7. Il a fait juste son devoir, il n'a rien à faire d’autre.</w:t>
      </w:r>
    </w:p>
    <w:p>
      <w:r>
        <w:t xml:space="preserve">   He did his duty well; there is nothing else he needs to do.</w:t>
      </w:r>
    </w:p>
    <w:p>
      <w:r>
        <w:t xml:space="preserve">8. J'ai besoin de justifier mes actions, c'est juste. </w:t>
      </w:r>
    </w:p>
    <w:p>
      <w:r>
        <w:t xml:space="preserve">  I need to justify my actions; that's just. </w:t>
      </w:r>
    </w:p>
    <w:p>
      <w:r>
        <w:t>9. Il est juste de dire qu'on a beaucoup à apprendre.</w:t>
      </w:r>
    </w:p>
    <w:p>
      <w:r>
        <w:t xml:space="preserve">   It's just to say we have a lot to learn.</w:t>
      </w:r>
    </w:p>
    <w:p>
      <w:r>
        <w:t>10. La situation est juste, il faut la comprendre.</w:t>
      </w:r>
    </w:p>
    <w:p>
      <w:r>
        <w:t xml:space="preserve">  The situation is just; we need to understand it.</w:t>
      </w:r>
    </w:p>
    <w:p/>
    <w:p>
      <w:r>
        <w:rPr>
          <w:b/>
        </w:rPr>
        <w:t>Word: Tu | Meaning: You</w:t>
      </w:r>
    </w:p>
    <w:p/>
    <w:p>
      <w:r>
        <w:t xml:space="preserve">1. Tu es intelligent, n'est-ce pas ? </w:t>
      </w:r>
    </w:p>
    <w:p>
      <w:r>
        <w:t xml:space="preserve">   You are intelligent, aren't you? </w:t>
      </w:r>
    </w:p>
    <w:p>
      <w:r>
        <w:t xml:space="preserve">2. Tu as beaucoup d'amis. </w:t>
      </w:r>
    </w:p>
    <w:p>
      <w:r>
        <w:t xml:space="preserve">    You have many friends.  </w:t>
      </w:r>
    </w:p>
    <w:p>
      <w:r>
        <w:t xml:space="preserve">3. Qu'est-ce que tu fais ? </w:t>
      </w:r>
    </w:p>
    <w:p>
      <w:r>
        <w:t xml:space="preserve">    What are you doing?  </w:t>
      </w:r>
    </w:p>
    <w:p>
      <w:r>
        <w:t xml:space="preserve">4. J'ai mangé un sandwich. Tu as aussi ? </w:t>
      </w:r>
    </w:p>
    <w:p>
      <w:r>
        <w:t xml:space="preserve">    I ate a sandwich. Did you also? </w:t>
      </w:r>
    </w:p>
    <w:p>
      <w:r>
        <w:t xml:space="preserve">5. Tu veux aller à la plage ce soir ? </w:t>
      </w:r>
    </w:p>
    <w:p>
      <w:r>
        <w:t xml:space="preserve">    Do you want to go to the beach this evening? </w:t>
      </w:r>
    </w:p>
    <w:p>
      <w:r>
        <w:t xml:space="preserve">6. Tu vas bien ? </w:t>
      </w:r>
    </w:p>
    <w:p>
      <w:r>
        <w:t xml:space="preserve">   How are you doing?  </w:t>
      </w:r>
    </w:p>
    <w:p>
      <w:r>
        <w:t xml:space="preserve">7. Je pense que tu dois être heureux. </w:t>
      </w:r>
    </w:p>
    <w:p>
      <w:r>
        <w:t xml:space="preserve">    I think you should be happy. </w:t>
      </w:r>
    </w:p>
    <w:p>
      <w:r>
        <w:t xml:space="preserve">8. Il est temps de dormir. Tu veux te coucher tôt ? </w:t>
      </w:r>
    </w:p>
    <w:p>
      <w:r>
        <w:t xml:space="preserve">    It's time to go to sleep. Do you want to go to bed early?  </w:t>
      </w:r>
    </w:p>
    <w:p>
      <w:r>
        <w:t xml:space="preserve">9. Tu es très gentil. </w:t>
      </w:r>
    </w:p>
    <w:p>
      <w:r>
        <w:t xml:space="preserve">    You are very nice. </w:t>
      </w:r>
    </w:p>
    <w:p>
      <w:r>
        <w:t xml:space="preserve">10. Tu as une belle voix! </w:t>
      </w:r>
    </w:p>
    <w:p>
      <w:r>
        <w:t xml:space="preserve">   You have a beautiful voice!</w:t>
      </w:r>
    </w:p>
    <w:p/>
    <w:p>
      <w:r>
        <w:rPr>
          <w:b/>
        </w:rPr>
        <w:t>Word: Mais | Meaning: But</w:t>
      </w:r>
    </w:p>
    <w:p/>
    <w:p>
      <w:r>
        <w:t>1. J'ai fini l'examen, mais j'ai encore beaucoup de travail à faire.</w:t>
      </w:r>
    </w:p>
    <w:p>
      <w:r>
        <w:t xml:space="preserve">    &lt;English Translation: I finished the exam, but I still have a lot of work to do.&gt;</w:t>
      </w:r>
    </w:p>
    <w:p>
      <w:r>
        <w:t xml:space="preserve">2.  Il est beau aujourd'hui, mais il va pleuvoir demain. </w:t>
      </w:r>
    </w:p>
    <w:p>
      <w:r>
        <w:t xml:space="preserve">   &lt;English translation: It is beautiful today, but it will rain tomorrow.&gt;</w:t>
      </w:r>
    </w:p>
    <w:p>
      <w:r>
        <w:t>3. J'ai rencontré des difficultés, mais je vais réussir.</w:t>
      </w:r>
    </w:p>
    <w:p>
      <w:r>
        <w:t xml:space="preserve">    &lt;English Translation: I encountered difficulties, but I am going to succeed.&gt;</w:t>
      </w:r>
    </w:p>
    <w:p>
      <w:r>
        <w:t xml:space="preserve">4. Je veux aller à Paris, mais j'ai peur de prendre le train. </w:t>
      </w:r>
    </w:p>
    <w:p>
      <w:r>
        <w:t xml:space="preserve">   &lt;English Translation: I want to go to Paris, but I am afraid of taking the train.&gt;</w:t>
      </w:r>
    </w:p>
    <w:p>
      <w:r>
        <w:t>5.  L'été est long, mais il vient bientôt la fin.</w:t>
      </w:r>
    </w:p>
    <w:p>
      <w:r>
        <w:t xml:space="preserve">    &lt;English Translation: Summer is long, but it will soon come the end.&gt;</w:t>
      </w:r>
    </w:p>
    <w:p>
      <w:r>
        <w:t xml:space="preserve">6.  Il a une grande famille, mais il n’est pas un enfant de tous. </w:t>
      </w:r>
    </w:p>
    <w:p>
      <w:r>
        <w:t xml:space="preserve">   &lt;English Translation: He has a big family, but he isn't a child of all.&gt;</w:t>
      </w:r>
    </w:p>
    <w:p>
      <w:r>
        <w:t xml:space="preserve">7.  La situation est difficile, mais nous devons trouver une solution. </w:t>
      </w:r>
    </w:p>
    <w:p>
      <w:r>
        <w:t xml:space="preserve">   &lt;English Translation: The situation is difficult, but we must find a solution.&gt;</w:t>
      </w:r>
    </w:p>
    <w:p>
      <w:r>
        <w:t>8.  Le concert est incroyable, mais j’ai besoin d’un autre café.</w:t>
      </w:r>
    </w:p>
    <w:p>
      <w:r>
        <w:t xml:space="preserve">    &lt;English Translation: The concert is amazing, but I need another coffee.&gt;</w:t>
      </w:r>
    </w:p>
    <w:p>
      <w:r>
        <w:t xml:space="preserve">9.  Je peux pas aller au marché maintenant, mais je vais essayer demain. </w:t>
      </w:r>
    </w:p>
    <w:p>
      <w:r>
        <w:t xml:space="preserve">   &lt;English Translation: I can't go to the market now, but I will try tomorrow.&gt;</w:t>
      </w:r>
    </w:p>
    <w:p>
      <w:r>
        <w:t>10. Le climat est froid cette nuit, mais j'ai une couverture confortable.</w:t>
      </w:r>
    </w:p>
    <w:p>
      <w:r>
        <w:t xml:space="preserve">    &lt;English translation: The climate is cold this night, but I have a comfortable blanket&gt;</w:t>
      </w:r>
    </w:p>
    <w:p/>
    <w:p>
      <w:r>
        <w:rPr>
          <w:b/>
        </w:rPr>
        <w:t>Word: Vie | Meaning: Life</w:t>
      </w:r>
    </w:p>
    <w:p/>
    <w:p>
      <w:r>
        <w:t>1. La vie est précieuse et nous devons la protéger.</w:t>
      </w:r>
    </w:p>
    <w:p>
      <w:r>
        <w:t xml:space="preserve">   The life is precious and we must protect it.</w:t>
      </w:r>
    </w:p>
    <w:p>
      <w:r>
        <w:t>2. Mon objectif est de vivre une vie équilibrée.</w:t>
      </w:r>
    </w:p>
    <w:p>
      <w:r>
        <w:t xml:space="preserve">   My goal is to live a balanced life.</w:t>
      </w:r>
    </w:p>
    <w:p>
      <w:r>
        <w:t>3. Il y a beaucoup d'incertitudes dans la vie.</w:t>
      </w:r>
    </w:p>
    <w:p>
      <w:r>
        <w:t xml:space="preserve">   There are many uncertainties in life.</w:t>
      </w:r>
    </w:p>
    <w:p>
      <w:r>
        <w:t>4.  Je voudrais vivre un voyage extraordinaire.</w:t>
      </w:r>
    </w:p>
    <w:p>
      <w:r>
        <w:t xml:space="preserve">   I would like to live an extraordinary trip. </w:t>
      </w:r>
    </w:p>
    <w:p>
      <w:r>
        <w:t xml:space="preserve">5. La vie est pleine de défis et d'opportunités. </w:t>
      </w:r>
    </w:p>
    <w:p>
      <w:r>
        <w:t xml:space="preserve">   Life is full of challenges and opportunities. </w:t>
      </w:r>
    </w:p>
    <w:p>
      <w:r>
        <w:t xml:space="preserve">6. L'éducation est essentielle à la construction d’une vie réussie. </w:t>
      </w:r>
    </w:p>
    <w:p>
      <w:r>
        <w:t xml:space="preserve">    Education is essential for building a successful life. </w:t>
      </w:r>
    </w:p>
    <w:p>
      <w:r>
        <w:t>7.  Il faut vivre pleinement ses moments et savourer chaque jour.</w:t>
      </w:r>
    </w:p>
    <w:p>
      <w:r>
        <w:t xml:space="preserve">    We need to live fully our moments and savor every day. </w:t>
      </w:r>
    </w:p>
    <w:p>
      <w:r>
        <w:t>8. La nature est un élément vital de la vie humaine.</w:t>
      </w:r>
    </w:p>
    <w:p>
      <w:r>
        <w:t xml:space="preserve">   Nature is a vital element of human life. </w:t>
      </w:r>
    </w:p>
    <w:p>
      <w:r>
        <w:t>9. Le bonheur est une qualité importante à cultiver dans la vie.</w:t>
      </w:r>
    </w:p>
    <w:p>
      <w:r>
        <w:t xml:space="preserve">   Happiness is an important quality to cultivate in life.</w:t>
      </w:r>
    </w:p>
    <w:p>
      <w:r>
        <w:t>10.  L'amour et la famille sont des sources de joie et de vitalité dans la vie.</w:t>
      </w:r>
    </w:p>
    <w:p>
      <w:r>
        <w:t xml:space="preserve">    Love and family are sources of joy and vitality in life.</w:t>
      </w:r>
    </w:p>
    <w:p/>
    <w:p>
      <w:r>
        <w:rPr>
          <w:b/>
        </w:rPr>
        <w:t>Word: Se | Meaning: oneself</w:t>
      </w:r>
    </w:p>
    <w:p/>
    <w:p>
      <w:r>
        <w:t>1. Je me sens très bien aujourd'hui.</w:t>
      </w:r>
    </w:p>
    <w:p>
      <w:r>
        <w:t xml:space="preserve">   I feel very well today.</w:t>
      </w:r>
    </w:p>
    <w:p>
      <w:r>
        <w:t>2. Elle se promène dans la ville chaque jour.</w:t>
      </w:r>
    </w:p>
    <w:p>
      <w:r>
        <w:t xml:space="preserve">   She walks around the city every day.</w:t>
      </w:r>
    </w:p>
    <w:p>
      <w:r>
        <w:t xml:space="preserve">3. Ce garçon se montre très gentil. </w:t>
      </w:r>
    </w:p>
    <w:p>
      <w:r>
        <w:t xml:space="preserve">    This boy shows himself to be very kind.</w:t>
      </w:r>
    </w:p>
    <w:p>
      <w:r>
        <w:t>4.  Est-ce que vous vous sentez fatigué?</w:t>
      </w:r>
    </w:p>
    <w:p>
      <w:r>
        <w:t xml:space="preserve">   Do you feel tired?</w:t>
      </w:r>
    </w:p>
    <w:p>
      <w:r>
        <w:t>5. Le groupe de musiciens se prépare pour l'concert.</w:t>
      </w:r>
    </w:p>
    <w:p>
      <w:r>
        <w:t xml:space="preserve">   The group of musicians is preparing for the concert.</w:t>
      </w:r>
    </w:p>
    <w:p>
      <w:r>
        <w:t xml:space="preserve">6. La femme s’est mise à chanter un peu. </w:t>
      </w:r>
    </w:p>
    <w:p>
      <w:r>
        <w:t xml:space="preserve">    The woman started to sing a little bit.</w:t>
      </w:r>
    </w:p>
    <w:p>
      <w:r>
        <w:t>7. Nous nous sommes rencontrés dans une librairie.</w:t>
      </w:r>
    </w:p>
    <w:p>
      <w:r>
        <w:t xml:space="preserve">   We met in a bookstore.</w:t>
      </w:r>
    </w:p>
    <w:p>
      <w:r>
        <w:t xml:space="preserve">8.  Il se souvient des bons moments de son enfance. </w:t>
      </w:r>
    </w:p>
    <w:p>
      <w:r>
        <w:t xml:space="preserve">   He remembers the good times of his childhood.</w:t>
      </w:r>
    </w:p>
    <w:p>
      <w:r>
        <w:t xml:space="preserve">9. Le chien s’est assis à la porte et attendit. </w:t>
      </w:r>
    </w:p>
    <w:p>
      <w:r>
        <w:t xml:space="preserve">   The dog sat down at the door and waited. </w:t>
      </w:r>
    </w:p>
    <w:p>
      <w:r>
        <w:t xml:space="preserve">10.  Vous vous sentez heureux ? </w:t>
      </w:r>
    </w:p>
    <w:p>
      <w:r>
        <w:t xml:space="preserve">   Do you feel happy?</w:t>
      </w:r>
    </w:p>
    <w:p/>
    <w:p>
      <w:r>
        <w:rPr>
          <w:b/>
        </w:rPr>
        <w:t>Word: Tête | Meaning: Head</w:t>
      </w:r>
    </w:p>
    <w:p/>
    <w:p>
      <w:r>
        <w:t>1.  J'ai une tête de bois qui me rappelle mon enfance.</w:t>
      </w:r>
    </w:p>
    <w:p>
      <w:r>
        <w:t xml:space="preserve">   My head is wood that reminds me of my childhood.</w:t>
      </w:r>
    </w:p>
    <w:p>
      <w:r>
        <w:t xml:space="preserve">2.  La femme avait une tête d'or et ses yeux brillaient comme des étoiles. </w:t>
      </w:r>
    </w:p>
    <w:p>
      <w:r>
        <w:t xml:space="preserve">    The woman had a gold head and her eyes shone like stars.</w:t>
      </w:r>
    </w:p>
    <w:p>
      <w:r>
        <w:t>3.  Il était fasciné par la tête d'un tigre dans un musée.</w:t>
      </w:r>
    </w:p>
    <w:p>
      <w:r>
        <w:t xml:space="preserve">   He was fascinated by the tiger's head in a museum.</w:t>
      </w:r>
    </w:p>
    <w:p>
      <w:r>
        <w:t xml:space="preserve">4.  Le chef de l’entreprise a une tête froide et calculatrice. </w:t>
      </w:r>
    </w:p>
    <w:p>
      <w:r>
        <w:t xml:space="preserve">   The company's head has a cold and calculating mind. </w:t>
      </w:r>
    </w:p>
    <w:p>
      <w:r>
        <w:t>5.  L’artiste a peint la tête d’une femme sur sa toile.</w:t>
      </w:r>
    </w:p>
    <w:p>
      <w:r>
        <w:t xml:space="preserve">   The artist painted the face of a woman on his canvas.</w:t>
      </w:r>
    </w:p>
    <w:p>
      <w:r>
        <w:t xml:space="preserve">6.  La tête des enfants était pleine de questions et de curiosité. </w:t>
      </w:r>
    </w:p>
    <w:p>
      <w:r>
        <w:t xml:space="preserve">    The kids' heads were full of questions and curiosity.</w:t>
      </w:r>
    </w:p>
    <w:p>
      <w:r>
        <w:t xml:space="preserve">7.  Le médecin avait besoin de vérifier la tête du patient. </w:t>
      </w:r>
    </w:p>
    <w:p>
      <w:r>
        <w:t xml:space="preserve">   The doctor needed to check the patient's head.</w:t>
      </w:r>
    </w:p>
    <w:p>
      <w:r>
        <w:t>8.  J’ai fait une tête contre un mur en colère.</w:t>
      </w:r>
    </w:p>
    <w:p>
      <w:r>
        <w:t xml:space="preserve">   I gave my head against a wall out of anger.</w:t>
      </w:r>
    </w:p>
    <w:p>
      <w:r>
        <w:t xml:space="preserve">9.  Mon père a beaucoup d’enthousiasme pour son travail, il a une tête pleine de projets. </w:t>
      </w:r>
    </w:p>
    <w:p>
      <w:r>
        <w:t xml:space="preserve">    My father is very enthusiastic about his work, he has a head full of projects.</w:t>
      </w:r>
    </w:p>
    <w:p>
      <w:r>
        <w:t>10. Il est important de prendre soin de la tête pendant les voyages.</w:t>
      </w:r>
    </w:p>
    <w:p>
      <w:r>
        <w:t xml:space="preserve">   It's important to take care of your head during travel.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>Hello, how are you today?</w:t>
      </w:r>
    </w:p>
    <w:p>
      <w:r>
        <w:t>2. Bonjour Madame, je vous contacte pour un rendez-vous à votre bureau.</w:t>
      </w:r>
    </w:p>
    <w:p>
      <w:r>
        <w:t>Good day madam, I am calling to book an appointment at your office.</w:t>
      </w:r>
    </w:p>
    <w:p>
      <w:r>
        <w:t>3.  Bonjour, pourriez-vous m'aider avec cette tâche difficile ?</w:t>
      </w:r>
    </w:p>
    <w:p>
      <w:r>
        <w:t xml:space="preserve">Hi, could you help me with this difficult task? </w:t>
      </w:r>
    </w:p>
    <w:p>
      <w:r>
        <w:t>4. Bonjour à tous ! Qu'est-ce que vous faites aujourd'hui ?</w:t>
      </w:r>
    </w:p>
    <w:p>
      <w:r>
        <w:t>Hello everyone! What are you doing today?</w:t>
      </w:r>
    </w:p>
    <w:p>
      <w:r>
        <w:t>5. Bonjour, j’ai besoin de parler à quelqu’un au service des voyages.</w:t>
      </w:r>
    </w:p>
    <w:p>
      <w:r>
        <w:t xml:space="preserve">Good day, I need to speak to someone in the travel department. </w:t>
      </w:r>
    </w:p>
    <w:p>
      <w:r>
        <w:t>6. Bonjour,  je suis très impatient pour le voyage d'une semaine.</w:t>
      </w:r>
    </w:p>
    <w:p>
      <w:r>
        <w:t>Hi, I am very excited about a week-long trip.</w:t>
      </w:r>
    </w:p>
    <w:p>
      <w:r>
        <w:t>7.  Bonjour, est-ce que vous avez une recommandation de restaurant ?</w:t>
      </w:r>
    </w:p>
    <w:p>
      <w:r>
        <w:t>Good day, do you have any recommendations for a restaurant?</w:t>
      </w:r>
    </w:p>
    <w:p>
      <w:r>
        <w:t xml:space="preserve">8.  Bonjour, j’ai perdu mon téléphone hier soir. </w:t>
      </w:r>
    </w:p>
    <w:p>
      <w:r>
        <w:t>Hello, I lost my phone last night.</w:t>
      </w:r>
    </w:p>
    <w:p>
      <w:r>
        <w:t>9. Bonjour à tous, le temps est magnifique aujourd'hui !</w:t>
      </w:r>
    </w:p>
    <w:p>
      <w:r>
        <w:t xml:space="preserve">Good day everyone, the weather is beautiful today! </w:t>
      </w:r>
    </w:p>
    <w:p>
      <w:r>
        <w:t>10. Bonjour, il y a une nouvelle information importante concernant la réunion.</w:t>
      </w:r>
    </w:p>
    <w:p>
      <w:r>
        <w:t>Hello, there is important new information concerning the meeting.</w:t>
      </w:r>
    </w:p>
    <w:p/>
    <w:p>
      <w:r>
        <w:rPr>
          <w:b/>
        </w:rPr>
        <w:t>Word: Qu'est-ce | Meaning: What is it</w:t>
      </w:r>
    </w:p>
    <w:p/>
    <w:p>
      <w:r>
        <w:t xml:space="preserve">1. Qu'est-ce que tu fais ? </w:t>
      </w:r>
    </w:p>
    <w:p>
      <w:r>
        <w:t xml:space="preserve">    What are you doing?</w:t>
      </w:r>
    </w:p>
    <w:p>
      <w:r>
        <w:t>2. Qu'est-ce que vous aimez manger ?</w:t>
      </w:r>
    </w:p>
    <w:p>
      <w:r>
        <w:t xml:space="preserve">    What do you like to eat?</w:t>
      </w:r>
    </w:p>
    <w:p>
      <w:r>
        <w:t>3. Qu'est-ce qui te fait sourire ?</w:t>
      </w:r>
    </w:p>
    <w:p>
      <w:r>
        <w:t xml:space="preserve">    What makes you smile?</w:t>
      </w:r>
    </w:p>
    <w:p>
      <w:r>
        <w:t xml:space="preserve">4. Qu'est-ce que c'était ? </w:t>
      </w:r>
    </w:p>
    <w:p>
      <w:r>
        <w:t xml:space="preserve">    What was that? </w:t>
      </w:r>
    </w:p>
    <w:p>
      <w:r>
        <w:t>5. Qu'est-ce que tu préfères faire le week-end ?</w:t>
      </w:r>
    </w:p>
    <w:p>
      <w:r>
        <w:t xml:space="preserve">    What do you prefer to do on the weekend?</w:t>
      </w:r>
    </w:p>
    <w:p>
      <w:r>
        <w:t xml:space="preserve">6. Qu'est-ce que vous pensez de cette situation ? </w:t>
      </w:r>
    </w:p>
    <w:p>
      <w:r>
        <w:t xml:space="preserve">    What do you think of this situation?</w:t>
      </w:r>
    </w:p>
    <w:p>
      <w:r>
        <w:t xml:space="preserve">7. Qu'est-ce que la population a besoin ? </w:t>
      </w:r>
    </w:p>
    <w:p>
      <w:r>
        <w:t xml:space="preserve">    What does the population need?</w:t>
      </w:r>
    </w:p>
    <w:p>
      <w:r>
        <w:t>8. Qu'est-ce qui est important pour toi dans la vie ?</w:t>
      </w:r>
    </w:p>
    <w:p>
      <w:r>
        <w:t xml:space="preserve">    What is most important to you in life?</w:t>
      </w:r>
    </w:p>
    <w:p>
      <w:r>
        <w:t xml:space="preserve">9. Qu'est-ce que vous faites pour votre famille ? </w:t>
      </w:r>
    </w:p>
    <w:p>
      <w:r>
        <w:t xml:space="preserve">    What do you do for your family?</w:t>
      </w:r>
    </w:p>
    <w:p>
      <w:r>
        <w:t>10. Qu'est-ce que tu as appris aujourd'hui ?</w:t>
      </w:r>
    </w:p>
    <w:p>
      <w:r>
        <w:t xml:space="preserve">    What did you learn today?</w:t>
      </w:r>
    </w:p>
    <w:p/>
    <w:p>
      <w:r>
        <w:rPr>
          <w:b/>
        </w:rPr>
        <w:t>Word: Vue | Meaning: View</w:t>
      </w:r>
    </w:p>
    <w:p/>
    <w:p>
      <w:r>
        <w:t xml:space="preserve">1. La vue de l'appartement était magnifique.  </w:t>
      </w:r>
    </w:p>
    <w:p>
      <w:r>
        <w:t xml:space="preserve">    The view of the apartment was magnificent.</w:t>
      </w:r>
    </w:p>
    <w:p>
      <w:r>
        <w:t xml:space="preserve">2. J'ai une vue imprenable sur la ville.  </w:t>
      </w:r>
    </w:p>
    <w:p>
      <w:r>
        <w:t xml:space="preserve">    I have an unobstructed view of the city.</w:t>
      </w:r>
    </w:p>
    <w:p>
      <w:r>
        <w:t xml:space="preserve">3. Elle a une vue panoramique sur les montagnes. </w:t>
      </w:r>
    </w:p>
    <w:p>
      <w:r>
        <w:t xml:space="preserve">    She has a panoramic view of the mountains.</w:t>
      </w:r>
    </w:p>
    <w:p>
      <w:r>
        <w:t xml:space="preserve">4. La vue du lac était très belle.  </w:t>
      </w:r>
    </w:p>
    <w:p>
      <w:r>
        <w:t xml:space="preserve">    The view of the lake was very beautiful.</w:t>
      </w:r>
    </w:p>
    <w:p>
      <w:r>
        <w:t xml:space="preserve">5. J'ai beaucoup apprécié la vue des fleurs.   </w:t>
      </w:r>
    </w:p>
    <w:p>
      <w:r>
        <w:t xml:space="preserve">    I really enjoyed the view of the flowers.</w:t>
      </w:r>
    </w:p>
    <w:p>
      <w:r>
        <w:t xml:space="preserve">6. La vue sur le quai était spectaculaire.   </w:t>
      </w:r>
    </w:p>
    <w:p>
      <w:r>
        <w:t xml:space="preserve">    The view from the pier was spectacular. </w:t>
      </w:r>
    </w:p>
    <w:p>
      <w:r>
        <w:t xml:space="preserve">7. Elle a une vue très claire sur les détails de l'œuvre d'art. </w:t>
      </w:r>
    </w:p>
    <w:p>
      <w:r>
        <w:t xml:space="preserve">    She has very clear vision of the details of the artwork. </w:t>
      </w:r>
    </w:p>
    <w:p>
      <w:r>
        <w:t xml:space="preserve">8. Le chef de projet a une vue stratégique sur l'entreprise.  </w:t>
      </w:r>
    </w:p>
    <w:p>
      <w:r>
        <w:t xml:space="preserve">    The project manager has a strategic view of the company.</w:t>
      </w:r>
    </w:p>
    <w:p>
      <w:r>
        <w:t xml:space="preserve">9. La vue du monde depuis la fenêtre était magnifique.   </w:t>
      </w:r>
    </w:p>
    <w:p>
      <w:r>
        <w:t xml:space="preserve">    The view of the world from the window was magnificent. </w:t>
      </w:r>
    </w:p>
    <w:p>
      <w:r>
        <w:t>10. J'ai une vue très différente sur ce qui s'est passé.</w:t>
      </w:r>
    </w:p>
    <w:p>
      <w:r>
        <w:t xml:space="preserve">    I have a very different view of what happened.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 de blé.</w:t>
      </w:r>
    </w:p>
    <w:p>
      <w:r>
        <w:t xml:space="preserve">    The sunshine illuminates the wheat fields.</w:t>
      </w:r>
    </w:p>
    <w:p>
      <w:r>
        <w:t>2. J'ai besoin d'une lumière pour m'orienter dans la salle.</w:t>
      </w:r>
    </w:p>
    <w:p>
      <w:r>
        <w:t xml:space="preserve">    I need a light to guide me through the room. </w:t>
      </w:r>
    </w:p>
    <w:p>
      <w:r>
        <w:t>3. La lampe de table éclaire l'espace autour de moi.</w:t>
      </w:r>
    </w:p>
    <w:p>
      <w:r>
        <w:t xml:space="preserve">    The lamp on my table illuminates the space around me.</w:t>
      </w:r>
    </w:p>
    <w:p>
      <w:r>
        <w:t>4.  Elle s'est réveillée et a vu la lumière du soleil sur son visage.</w:t>
      </w:r>
    </w:p>
    <w:p>
      <w:r>
        <w:t xml:space="preserve">    She woke up and saw the sunlight shining on her face. </w:t>
      </w:r>
    </w:p>
    <w:p>
      <w:r>
        <w:t>5. La lumière naturelle est plus douce que l'électricité.</w:t>
      </w:r>
    </w:p>
    <w:p>
      <w:r>
        <w:t xml:space="preserve">    Natural light is softer than electricity.</w:t>
      </w:r>
    </w:p>
    <w:p>
      <w:r>
        <w:t>6. L’éclairage public est important pour les rues de la ville.</w:t>
      </w:r>
    </w:p>
    <w:p>
      <w:r>
        <w:t xml:space="preserve">   Public lighting is important for the city streets.</w:t>
      </w:r>
    </w:p>
    <w:p>
      <w:r>
        <w:t xml:space="preserve">7. La lumière du feu éclaire l’intérieur de la cave. </w:t>
      </w:r>
    </w:p>
    <w:p>
      <w:r>
        <w:t xml:space="preserve">    The firelight illuminates the interior of the cellar. </w:t>
      </w:r>
    </w:p>
    <w:p>
      <w:r>
        <w:t>8. Le soleil se couche et la nuit arrive avec une lumière moins intense.</w:t>
      </w:r>
    </w:p>
    <w:p>
      <w:r>
        <w:t xml:space="preserve">    The sun sets and night arrives with a less intense light. </w:t>
      </w:r>
    </w:p>
    <w:p>
      <w:r>
        <w:t xml:space="preserve">9.  La lumière artificielle permet d'utiliser des instruments plus tôt dans la soirée. </w:t>
      </w:r>
    </w:p>
    <w:p>
      <w:r>
        <w:t xml:space="preserve">   Artificial light allows for the use of more instruments earlier in the evening. </w:t>
      </w:r>
    </w:p>
    <w:p>
      <w:r>
        <w:t xml:space="preserve">10. La lumière de la lune est très douce et douce. </w:t>
      </w:r>
    </w:p>
    <w:p>
      <w:r>
        <w:t xml:space="preserve">    The moon’s light is very soft and gentle.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