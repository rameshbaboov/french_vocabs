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S</w:t>
      </w:r>
    </w:p>
    <w:p/>
    <w:p>
      <w:r>
        <w:t>1.  Le soleil brille aujourd'hui, il fait beau.</w:t>
      </w:r>
    </w:p>
    <w:p>
      <w:r>
        <w:t xml:space="preserve">   The sun is shining today, it's beautiful.</w:t>
      </w:r>
    </w:p>
    <w:p>
      <w:r>
        <w:t>2.  J'aime voyager et découvrir de nouvelles cultures.</w:t>
      </w:r>
    </w:p>
    <w:p>
      <w:r>
        <w:t xml:space="preserve">   I love to travel and discover new cultures.</w:t>
      </w:r>
    </w:p>
    <w:p>
      <w:r>
        <w:t>3.  Avez-vous des questions sur la ville?</w:t>
      </w:r>
    </w:p>
    <w:p>
      <w:r>
        <w:t xml:space="preserve">    Do you have any questions about the city?</w:t>
      </w:r>
    </w:p>
    <w:p>
      <w:r>
        <w:t>4.  Le train part à 19h, nous devons arriver tôt.</w:t>
      </w:r>
    </w:p>
    <w:p>
      <w:r>
        <w:t xml:space="preserve">   The train leaves at 7 pm, we must arrive early.</w:t>
      </w:r>
    </w:p>
    <w:p>
      <w:r>
        <w:t>5.  J'ai mangé une tarte aux fruits et un café au lait.</w:t>
      </w:r>
    </w:p>
    <w:p>
      <w:r>
        <w:t xml:space="preserve">   I ate a fruit pie and coffee with milk.</w:t>
      </w:r>
    </w:p>
    <w:p>
      <w:r>
        <w:t>6.  Les amis sont importants pour moi.</w:t>
      </w:r>
    </w:p>
    <w:p>
      <w:r>
        <w:t xml:space="preserve">   Friends are important to me.</w:t>
      </w:r>
    </w:p>
    <w:p>
      <w:r>
        <w:t>7.  Sincèrement, merci de votre aide!</w:t>
      </w:r>
    </w:p>
    <w:p>
      <w:r>
        <w:t xml:space="preserve">   Sincerely, thank you for your help!</w:t>
      </w:r>
    </w:p>
    <w:p>
      <w:r>
        <w:t>8.  Il y a souvent des restrictions dans les voyages.</w:t>
      </w:r>
    </w:p>
    <w:p>
      <w:r>
        <w:t xml:space="preserve">   There are often restrictions on travel.</w:t>
      </w:r>
    </w:p>
    <w:p>
      <w:r>
        <w:t xml:space="preserve">9.  Je suis fatigué après ma longue journée de travail. </w:t>
      </w:r>
    </w:p>
    <w:p>
      <w:r>
        <w:t xml:space="preserve">   I am tired after my long day at work.</w:t>
      </w:r>
    </w:p>
    <w:p>
      <w:r>
        <w:t xml:space="preserve">10. La ville est très animée, il y a beaucoup de monde. </w:t>
      </w:r>
    </w:p>
    <w:p>
      <w:r>
        <w:t xml:space="preserve">    The city is very lively, there are many people.</w:t>
      </w:r>
    </w:p>
    <w:p/>
    <w:p>
      <w:r>
        <w:rPr>
          <w:b/>
        </w:rPr>
        <w:t>Word: Lui | Meaning: He</w:t>
      </w:r>
    </w:p>
    <w:p/>
    <w:p>
      <w:r>
        <w:t>1. Lui parler de ses projets est important pour lui.</w:t>
      </w:r>
    </w:p>
    <w:p>
      <w:r>
        <w:t xml:space="preserve">  He needs to talk about his projects to him.</w:t>
      </w:r>
    </w:p>
    <w:p>
      <w:r>
        <w:t xml:space="preserve">2. Je voudrais lui demander s’il a besoin d'aide. </w:t>
      </w:r>
    </w:p>
    <w:p>
      <w:r>
        <w:t xml:space="preserve">  I would like to ask him if he needs help.</w:t>
      </w:r>
    </w:p>
    <w:p>
      <w:r>
        <w:t xml:space="preserve">3. Il était content de savoir que je l'approuve. </w:t>
      </w:r>
    </w:p>
    <w:p>
      <w:r>
        <w:t xml:space="preserve">  He was happy to know that I approve of him.</w:t>
      </w:r>
    </w:p>
    <w:p>
      <w:r>
        <w:t xml:space="preserve">4. Lui donner un compliment est une bonne idée. </w:t>
      </w:r>
    </w:p>
    <w:p>
      <w:r>
        <w:t xml:space="preserve">  Giving him a compliment is a good idea.</w:t>
      </w:r>
    </w:p>
    <w:p>
      <w:r>
        <w:t>5. On lui demandera d’aller à la boulangerie.</w:t>
      </w:r>
    </w:p>
    <w:p>
      <w:r>
        <w:t xml:space="preserve">  We will ask him to go to the bakery.</w:t>
      </w:r>
    </w:p>
    <w:p>
      <w:r>
        <w:t xml:space="preserve">6. Il sait que lui faire confiance est important. </w:t>
      </w:r>
    </w:p>
    <w:p>
      <w:r>
        <w:t xml:space="preserve">  He knows that trusting him is important.</w:t>
      </w:r>
    </w:p>
    <w:p>
      <w:r>
        <w:t xml:space="preserve">7. Lui donner un cadeau, c'est une belle tradition. </w:t>
      </w:r>
    </w:p>
    <w:p>
      <w:r>
        <w:t xml:space="preserve">  Giving him a gift is a nice tradition. </w:t>
      </w:r>
    </w:p>
    <w:p>
      <w:r>
        <w:t xml:space="preserve">8. La conversation s’arrêta lorsque je lui ai demandé. </w:t>
      </w:r>
    </w:p>
    <w:p>
      <w:r>
        <w:t xml:space="preserve">  The conversation ended when I asked him.</w:t>
      </w:r>
    </w:p>
    <w:p>
      <w:r>
        <w:t xml:space="preserve">9.  Lui montrer la photo est une idée reçue. </w:t>
      </w:r>
    </w:p>
    <w:p>
      <w:r>
        <w:t xml:space="preserve">   Showing him the picture is a silly idea. </w:t>
      </w:r>
    </w:p>
    <w:p>
      <w:r>
        <w:t xml:space="preserve">10. Il se sent bien quand il me parle. </w:t>
      </w:r>
    </w:p>
    <w:p>
      <w:r>
        <w:t xml:space="preserve">  He feels good when he talks to me.</w:t>
      </w:r>
    </w:p>
    <w:p/>
    <w:p>
      <w:r>
        <w:rPr>
          <w:b/>
        </w:rPr>
        <w:t>Word: Bien | Meaning: Good</w:t>
      </w:r>
    </w:p>
    <w:p/>
    <w:p>
      <w:r>
        <w:t>1. Le repas était très bien préparé.</w:t>
      </w:r>
    </w:p>
    <w:p>
      <w:r>
        <w:t xml:space="preserve">    The meal was very well prepared.</w:t>
      </w:r>
    </w:p>
    <w:p>
      <w:r>
        <w:t xml:space="preserve">2. J'ai beaucoup d'amis bien que je ne les vois pas souvent. </w:t>
      </w:r>
    </w:p>
    <w:p>
      <w:r>
        <w:t xml:space="preserve">   I have many good friends, although I don't see them often.</w:t>
      </w:r>
    </w:p>
    <w:p>
      <w:r>
        <w:t>3. Je pense que le film est bien fait.</w:t>
      </w:r>
    </w:p>
    <w:p>
      <w:r>
        <w:t xml:space="preserve">   I think the movie is well made.</w:t>
      </w:r>
    </w:p>
    <w:p>
      <w:r>
        <w:t>4. C'est une bonne idée, bien que difficile à mettre en pratique.</w:t>
      </w:r>
    </w:p>
    <w:p>
      <w:r>
        <w:t xml:space="preserve">    It’s a good idea, though difficult to put into practice. </w:t>
      </w:r>
    </w:p>
    <w:p>
      <w:r>
        <w:t xml:space="preserve">5. Il m'a dit qu'il était bien et heureux.  </w:t>
      </w:r>
    </w:p>
    <w:p>
      <w:r>
        <w:t xml:space="preserve">    He told me he was well and happy.</w:t>
      </w:r>
    </w:p>
    <w:p>
      <w:r>
        <w:t xml:space="preserve">6. La météo est très agréable, bien que un peu fraîche. </w:t>
      </w:r>
    </w:p>
    <w:p>
      <w:r>
        <w:t xml:space="preserve">    The weather is very pleasant, although a bit chilly.</w:t>
      </w:r>
    </w:p>
    <w:p>
      <w:r>
        <w:t xml:space="preserve">7. Ils ont fait une bonne performance aujourd’hui. </w:t>
      </w:r>
    </w:p>
    <w:p>
      <w:r>
        <w:t xml:space="preserve">   They did a good performance today. </w:t>
      </w:r>
    </w:p>
    <w:p>
      <w:r>
        <w:t xml:space="preserve">8. Il est en train de faire des progrès bien rapides.  </w:t>
      </w:r>
    </w:p>
    <w:p>
      <w:r>
        <w:t xml:space="preserve">   He's making good progress quickly.</w:t>
      </w:r>
    </w:p>
    <w:p>
      <w:r>
        <w:t xml:space="preserve">9. Je suis content du résultat, c'est bien! </w:t>
      </w:r>
    </w:p>
    <w:p>
      <w:r>
        <w:t xml:space="preserve">   I am happy with the result, that's good!</w:t>
      </w:r>
    </w:p>
    <w:p>
      <w:r>
        <w:t>10. Bien sûr, je peux vous aider.</w:t>
      </w:r>
    </w:p>
    <w:p>
      <w:r>
        <w:t xml:space="preserve">    Of course, I can help you.</w:t>
      </w:r>
    </w:p>
    <w:p/>
    <w:p>
      <w:r>
        <w:t>Vrai: &lt;True&gt;</w:t>
      </w:r>
    </w:p>
    <w:p/>
    <w:p>
      <w:r>
        <w:t>1. La France est un pays magnifique.</w:t>
      </w:r>
    </w:p>
    <w:p>
      <w:r>
        <w:t xml:space="preserve">  The France is a beautiful country.</w:t>
      </w:r>
    </w:p>
    <w:p>
      <w:r>
        <w:t>2. Je trouve que c'est vrai.</w:t>
      </w:r>
    </w:p>
    <w:p>
      <w:r>
        <w:t xml:space="preserve">   I find that it's true.</w:t>
      </w:r>
    </w:p>
    <w:p>
      <w:r>
        <w:t>3. Vous avez raison, il fait vraiment froid aujourd'hui.</w:t>
      </w:r>
    </w:p>
    <w:p>
      <w:r>
        <w:t xml:space="preserve">   You are right, it's really cold today. </w:t>
      </w:r>
    </w:p>
    <w:p>
      <w:r>
        <w:t>4. J'ai vu ce film il y a deux ans, et c'était vrai!</w:t>
      </w:r>
    </w:p>
    <w:p>
      <w:r>
        <w:t xml:space="preserve">  I saw this movie two years ago, and it was true! </w:t>
      </w:r>
    </w:p>
    <w:p>
      <w:r>
        <w:t>5. C'est une bonne idée, je suis d’accord.</w:t>
      </w:r>
    </w:p>
    <w:p>
      <w:r>
        <w:t xml:space="preserve">   It's a good idea, I agree. </w:t>
      </w:r>
    </w:p>
    <w:p>
      <w:r>
        <w:t xml:space="preserve">6. Ce n'est pas vraiment vrai. </w:t>
      </w:r>
    </w:p>
    <w:p>
      <w:r>
        <w:t xml:space="preserve">  That's not really true.</w:t>
      </w:r>
    </w:p>
    <w:p>
      <w:r>
        <w:t>7. Les animaux sont très importants pour la nature.</w:t>
      </w:r>
    </w:p>
    <w:p>
      <w:r>
        <w:t xml:space="preserve">  Animals are very important for nature. </w:t>
      </w:r>
    </w:p>
    <w:p>
      <w:r>
        <w:t>8.  J'aime écouter de la musique française.</w:t>
      </w:r>
    </w:p>
    <w:p>
      <w:r>
        <w:t xml:space="preserve">   I like to listen to French music. </w:t>
      </w:r>
    </w:p>
    <w:p>
      <w:r>
        <w:t xml:space="preserve">9. Il n’y a pas vraiment besoin d'aller voir un médecin. </w:t>
      </w:r>
    </w:p>
    <w:p>
      <w:r>
        <w:t xml:space="preserve">    There really is no need to see a doctor.</w:t>
      </w:r>
    </w:p>
    <w:p>
      <w:r>
        <w:t>10. La nourriture est délicieuse, c'est vrai!</w:t>
      </w:r>
    </w:p>
    <w:p>
      <w:r>
        <w:t xml:space="preserve">    The food is delicious, it's true!</w:t>
      </w:r>
    </w:p>
    <w:p/>
    <w:p>
      <w:r>
        <w:rPr>
          <w:b/>
        </w:rPr>
        <w:t>Word: Cat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Il aime jouer avec des objets en papier mâché.</w:t>
      </w:r>
    </w:p>
    <w:p>
      <w:r>
        <w:t xml:space="preserve">   He loves playing with paper mache objects.</w:t>
      </w:r>
    </w:p>
    <w:p>
      <w:r>
        <w:t>3. Les chats sont très indépendants.</w:t>
      </w:r>
    </w:p>
    <w:p>
      <w:r>
        <w:t xml:space="preserve">   Cats are very independent. </w:t>
      </w:r>
    </w:p>
    <w:p>
      <w:r>
        <w:t xml:space="preserve">4. La maison a besoin d’une nouvelle couleur de peinture. </w:t>
      </w:r>
    </w:p>
    <w:p>
      <w:r>
        <w:t xml:space="preserve">    The house needs a new paint color.</w:t>
      </w:r>
    </w:p>
    <w:p>
      <w:r>
        <w:t xml:space="preserve">5. Il est important de nourrir les animaux domestiques. </w:t>
      </w:r>
    </w:p>
    <w:p>
      <w:r>
        <w:t xml:space="preserve">    It is important to feed domesticated animals. </w:t>
      </w:r>
    </w:p>
    <w:p>
      <w:r>
        <w:t>6. Le chat miaule pour demander l'attention de son propriétaire.</w:t>
      </w:r>
    </w:p>
    <w:p>
      <w:r>
        <w:t xml:space="preserve">   The cat meows to ask its owner's attention.</w:t>
      </w:r>
    </w:p>
    <w:p>
      <w:r>
        <w:t>7. Les chats sont souvent associés à la nature.</w:t>
      </w:r>
    </w:p>
    <w:p>
      <w:r>
        <w:t xml:space="preserve">    Cats are often associated with nature. </w:t>
      </w:r>
    </w:p>
    <w:p>
      <w:r>
        <w:t>8. La couleur verte est la plus populaire chez les propriétaires de chats.</w:t>
      </w:r>
    </w:p>
    <w:p>
      <w:r>
        <w:t xml:space="preserve">   Green is the most popular color among cat owners.</w:t>
      </w:r>
    </w:p>
    <w:p>
      <w:r>
        <w:t>9. Le chat a un pelage doux et lisse.</w:t>
      </w:r>
    </w:p>
    <w:p>
      <w:r>
        <w:t xml:space="preserve">   The cat has soft and smooth fur. </w:t>
      </w:r>
    </w:p>
    <w:p>
      <w:r>
        <w:t>10. Il faut prendre soin de son chat.</w:t>
      </w:r>
    </w:p>
    <w:p>
      <w:r>
        <w:t xml:space="preserve">    You need to take care of your cat.</w:t>
      </w:r>
    </w:p>
    <w:p/>
    <w:p>
      <w:r>
        <w:rPr>
          <w:b/>
        </w:rPr>
        <w:t>Word: Four | Meaning: A cooking device that heats food using fire or a heat source</w:t>
      </w:r>
    </w:p>
    <w:p/>
    <w:p>
      <w:r>
        <w:t>1. J'ai quatre pommes dans mon sac.</w:t>
      </w:r>
    </w:p>
    <w:p>
      <w:r>
        <w:t xml:space="preserve">    I have four apples in my bag.</w:t>
      </w:r>
    </w:p>
    <w:p>
      <w:r>
        <w:t>2. Il y a quatre personnes à la table.</w:t>
      </w:r>
    </w:p>
    <w:p>
      <w:r>
        <w:t xml:space="preserve">    There are four people at the table.</w:t>
      </w:r>
    </w:p>
    <w:p>
      <w:r>
        <w:t>3. La ville a quatre quartiers différents.</w:t>
      </w:r>
    </w:p>
    <w:p>
      <w:r>
        <w:t xml:space="preserve">    The city has four different districts. </w:t>
      </w:r>
    </w:p>
    <w:p>
      <w:r>
        <w:t>4. Nous avons quatre jours de congé avant les vacances.</w:t>
      </w:r>
    </w:p>
    <w:p>
      <w:r>
        <w:t xml:space="preserve">    We have four days of vacation before the holidays.</w:t>
      </w:r>
    </w:p>
    <w:p>
      <w:r>
        <w:t>5. J'ai besoin de four heures pour finir ce projet.</w:t>
      </w:r>
    </w:p>
    <w:p>
      <w:r>
        <w:t xml:space="preserve">    I need four hours to finish this project.</w:t>
      </w:r>
    </w:p>
    <w:p>
      <w:r>
        <w:t xml:space="preserve">6. Le gouvernement a mis en place quatre mesures d'urgence. </w:t>
      </w:r>
    </w:p>
    <w:p>
      <w:r>
        <w:t xml:space="preserve">    The government has implemented four emergency measures.</w:t>
      </w:r>
    </w:p>
    <w:p>
      <w:r>
        <w:t>7. La voiture avait quatre roues.</w:t>
      </w:r>
    </w:p>
    <w:p>
      <w:r>
        <w:t xml:space="preserve">    The car had four wheels.</w:t>
      </w:r>
    </w:p>
    <w:p>
      <w:r>
        <w:t>8. Four est un nombre entier.</w:t>
      </w:r>
    </w:p>
    <w:p>
      <w:r>
        <w:t xml:space="preserve">    Four is an integer.</w:t>
      </w:r>
    </w:p>
    <w:p>
      <w:r>
        <w:t xml:space="preserve">9. J'aime les couleurs, il y a quatre couleurs dans mon tableau. </w:t>
      </w:r>
    </w:p>
    <w:p>
      <w:r>
        <w:t xml:space="preserve">    I like colors; there are four colors in my painting.</w:t>
      </w:r>
    </w:p>
    <w:p>
      <w:r>
        <w:t xml:space="preserve">10.  Le livre a quatre chapitres. </w:t>
      </w:r>
    </w:p>
    <w:p>
      <w:r>
        <w:t xml:space="preserve">    The book has four chapters.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était blanc ce matin.</w:t>
      </w:r>
    </w:p>
    <w:p>
      <w:r>
        <w:t xml:space="preserve">   The sky was white this morning.</w:t>
      </w:r>
    </w:p>
    <w:p>
      <w:r>
        <w:t>3. Il a une chemise blanche.</w:t>
      </w:r>
    </w:p>
    <w:p>
      <w:r>
        <w:t xml:space="preserve">    He has a white shirt. </w:t>
      </w:r>
    </w:p>
    <w:p>
      <w:r>
        <w:t>4. Le fromage est blanc.</w:t>
      </w:r>
    </w:p>
    <w:p>
      <w:r>
        <w:t xml:space="preserve">    The cheese is white.</w:t>
      </w:r>
    </w:p>
    <w:p>
      <w:r>
        <w:t>5. La neige est blanche.</w:t>
      </w:r>
    </w:p>
    <w:p>
      <w:r>
        <w:t xml:space="preserve">    The snow is white.</w:t>
      </w:r>
    </w:p>
    <w:p>
      <w:r>
        <w:t>6. J'aime les robes blanches.</w:t>
      </w:r>
    </w:p>
    <w:p>
      <w:r>
        <w:t xml:space="preserve">   I like white dresses.</w:t>
      </w:r>
    </w:p>
    <w:p>
      <w:r>
        <w:t>7. Il faut faire un mélange de blanc et noir.</w:t>
      </w:r>
    </w:p>
    <w:p>
      <w:r>
        <w:t xml:space="preserve">   You need to make a mixture of white and black.</w:t>
      </w:r>
    </w:p>
    <w:p>
      <w:r>
        <w:t>8. Le gâteau était blanc avec des framboises rouges.</w:t>
      </w:r>
    </w:p>
    <w:p>
      <w:r>
        <w:t xml:space="preserve">    The cake was white with red raspberries. </w:t>
      </w:r>
    </w:p>
    <w:p>
      <w:r>
        <w:t>9. La fleur est blanche.</w:t>
      </w:r>
    </w:p>
    <w:p>
      <w:r>
        <w:t xml:space="preserve">  The flower is white. </w:t>
      </w:r>
    </w:p>
    <w:p>
      <w:r>
        <w:t>10. Il s'est réveillé avec un chapeau blanc.</w:t>
      </w:r>
    </w:p>
    <w:p>
      <w:r>
        <w:t xml:space="preserve">   He woke up with a white hat.</w:t>
      </w:r>
    </w:p>
    <w:p/>
    <w:p>
      <w:r>
        <w:rPr>
          <w:b/>
        </w:rPr>
        <w:t>Word: Bonne | Meaning: Good</w:t>
      </w:r>
    </w:p>
    <w:p/>
    <w:p>
      <w:r>
        <w:t>1. La météo est bonne aujourd'hui, il fait beau !</w:t>
      </w:r>
    </w:p>
    <w:p>
      <w:r>
        <w:t xml:space="preserve">    The weather is good today, it's sunny!</w:t>
      </w:r>
    </w:p>
    <w:p>
      <w:r>
        <w:t>2.  Je vais à la piscine, bonne idée !</w:t>
      </w:r>
    </w:p>
    <w:p>
      <w:r>
        <w:t xml:space="preserve">    I'm going to the swimming pool, good idea! </w:t>
      </w:r>
    </w:p>
    <w:p>
      <w:r>
        <w:t>3.  C’est une bonne initiative pour l’environnement.</w:t>
      </w:r>
    </w:p>
    <w:p>
      <w:r>
        <w:t xml:space="preserve">    This is a good initiative for the environment.</w:t>
      </w:r>
    </w:p>
    <w:p>
      <w:r>
        <w:t xml:space="preserve">4.  Tu as une bonne nouvelle ? </w:t>
      </w:r>
    </w:p>
    <w:p>
      <w:r>
        <w:t xml:space="preserve">    Do you have good news?</w:t>
      </w:r>
    </w:p>
    <w:p>
      <w:r>
        <w:t>5.  Il est difficile de trouver un bon livre à lire.</w:t>
      </w:r>
    </w:p>
    <w:p>
      <w:r>
        <w:t xml:space="preserve">   It's difficult to find a good book to read.</w:t>
      </w:r>
    </w:p>
    <w:p>
      <w:r>
        <w:t xml:space="preserve">6.  La cuisine française est très bonne ! </w:t>
      </w:r>
    </w:p>
    <w:p>
      <w:r>
        <w:t xml:space="preserve">    French cooking is very good!</w:t>
      </w:r>
    </w:p>
    <w:p>
      <w:r>
        <w:t xml:space="preserve">7.  Le film était agréable, mais la fin était moins bonne. </w:t>
      </w:r>
    </w:p>
    <w:p>
      <w:r>
        <w:t xml:space="preserve">    The movie was pleasant, but the end was less good.</w:t>
      </w:r>
    </w:p>
    <w:p>
      <w:r>
        <w:t>8.  J'ai eu une bonne soirée à l’anniversaire de ma sœur.</w:t>
      </w:r>
    </w:p>
    <w:p>
      <w:r>
        <w:t xml:space="preserve">   I had a good evening at my sister's birthday party.</w:t>
      </w:r>
    </w:p>
    <w:p>
      <w:r>
        <w:t>9.  Tu as une bonne idée pour notre projet !</w:t>
      </w:r>
    </w:p>
    <w:p>
      <w:r>
        <w:t xml:space="preserve">   You have a good idea for our project! </w:t>
      </w:r>
    </w:p>
    <w:p>
      <w:r>
        <w:t>10. C'est bon, la vie est bonne!</w:t>
      </w:r>
    </w:p>
    <w:p>
      <w:r>
        <w:t xml:space="preserve">    That is good, life is good!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>2. Salut à tous !</w:t>
      </w:r>
    </w:p>
    <w:p>
      <w:r>
        <w:t xml:space="preserve">    Hi everyone!</w:t>
      </w:r>
    </w:p>
    <w:p>
      <w:r>
        <w:t>3.  Salut Marie, quelle est votre plan de fin d'année ?</w:t>
      </w:r>
    </w:p>
    <w:p>
      <w:r>
        <w:t xml:space="preserve">    Hey Marie, what is your holiday plan for the end of the year?</w:t>
      </w:r>
    </w:p>
    <w:p>
      <w:r>
        <w:t>4.  Salut, je suis ravi de te revoir !</w:t>
      </w:r>
    </w:p>
    <w:p>
      <w:r>
        <w:t xml:space="preserve">    Hello, I'm happy to see you again!</w:t>
      </w:r>
    </w:p>
    <w:p>
      <w:r>
        <w:t xml:space="preserve">5.  Salut, j’ai besoin d’un conseil sur un projet. </w:t>
      </w:r>
    </w:p>
    <w:p>
      <w:r>
        <w:t xml:space="preserve">   Hi, I need a bit of advice on a project.</w:t>
      </w:r>
    </w:p>
    <w:p>
      <w:r>
        <w:t xml:space="preserve">6.  Salut, la météo est magnifique aujourd’hui. </w:t>
      </w:r>
    </w:p>
    <w:p>
      <w:r>
        <w:t xml:space="preserve">    Hello, the weather is beautiful today.</w:t>
      </w:r>
    </w:p>
    <w:p>
      <w:r>
        <w:t xml:space="preserve">7.  Salut à toi ! Qu’est-ce que tu fais ? </w:t>
      </w:r>
    </w:p>
    <w:p>
      <w:r>
        <w:t xml:space="preserve">   Hey! What are you up to? </w:t>
      </w:r>
    </w:p>
    <w:p>
      <w:r>
        <w:t xml:space="preserve">8.  Salut! Il fait beau ce soir. </w:t>
      </w:r>
    </w:p>
    <w:p>
      <w:r>
        <w:t xml:space="preserve">    Hi! It's nice out tonight.</w:t>
      </w:r>
    </w:p>
    <w:p>
      <w:r>
        <w:t xml:space="preserve">9.  Salut, je vais essayer de m'inscrire à une formation en ligne. </w:t>
      </w:r>
    </w:p>
    <w:p>
      <w:r>
        <w:t xml:space="preserve">    Hello, I'm going to try and enroll in an online course.</w:t>
      </w:r>
    </w:p>
    <w:p>
      <w:r>
        <w:t xml:space="preserve">10. Salut, j’ai besoin d’un peu d’aide pour la cuisine. </w:t>
      </w:r>
    </w:p>
    <w:p>
      <w:r>
        <w:t xml:space="preserve">    Hello, I need a little help with the kitchen.</w:t>
      </w:r>
    </w:p>
    <w:p/>
    <w:p>
      <w:r>
        <w:t>Marron: &lt;Brown &gt;</w:t>
      </w:r>
    </w:p>
    <w:p/>
    <w:p>
      <w:r>
        <w:t>1.  Je préfère la couleur marron pour mon sac à dos.</w:t>
      </w:r>
    </w:p>
    <w:p>
      <w:r>
        <w:t xml:space="preserve">   My preferred color for my backpack is brown.</w:t>
      </w:r>
    </w:p>
    <w:p>
      <w:r>
        <w:t>2. Les bonbons sont marron et délicieux.</w:t>
      </w:r>
    </w:p>
    <w:p>
      <w:r>
        <w:t xml:space="preserve">   The candies are brown and delicious.</w:t>
      </w:r>
    </w:p>
    <w:p>
      <w:r>
        <w:t xml:space="preserve">3. Il y a une voiture marron dans le parking. </w:t>
      </w:r>
    </w:p>
    <w:p>
      <w:r>
        <w:t xml:space="preserve">   There's a brown car in the parking lot.</w:t>
      </w:r>
    </w:p>
    <w:p>
      <w:r>
        <w:t xml:space="preserve">4. La terre est marron et sèche. </w:t>
      </w:r>
    </w:p>
    <w:p>
      <w:r>
        <w:t xml:space="preserve">   The earth is brown and dry.</w:t>
      </w:r>
    </w:p>
    <w:p>
      <w:r>
        <w:t>5.  Le chat est marron, avec des taches noires.</w:t>
      </w:r>
    </w:p>
    <w:p>
      <w:r>
        <w:t xml:space="preserve">   The cat is brown with black spots.</w:t>
      </w:r>
    </w:p>
    <w:p>
      <w:r>
        <w:t>6. Les feuilles sont marron en automne.</w:t>
      </w:r>
    </w:p>
    <w:p>
      <w:r>
        <w:t xml:space="preserve">   Leaves are brown in autumn.</w:t>
      </w:r>
    </w:p>
    <w:p>
      <w:r>
        <w:t>7.  Il a un chapeau marron vif.</w:t>
      </w:r>
    </w:p>
    <w:p>
      <w:r>
        <w:t xml:space="preserve">    He has a bright brown hat. </w:t>
      </w:r>
    </w:p>
    <w:p>
      <w:r>
        <w:t>8. La couleur marron est très populaire pour les vêtements.</w:t>
      </w:r>
    </w:p>
    <w:p>
      <w:r>
        <w:t xml:space="preserve">   Brown is very popular color for clothes. </w:t>
      </w:r>
    </w:p>
    <w:p>
      <w:r>
        <w:t xml:space="preserve">9. Le gâteau était à la fois marrons et chocolaté. </w:t>
      </w:r>
    </w:p>
    <w:p>
      <w:r>
        <w:t xml:space="preserve">   The cake was a mix of brown and chocolatey. </w:t>
      </w:r>
    </w:p>
    <w:p>
      <w:r>
        <w:t>10.  Il me semble que le café est marron.</w:t>
      </w:r>
    </w:p>
    <w:p>
      <w:r>
        <w:t xml:space="preserve">    It seems to me that the coffee is brown.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