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 🍊</w:t>
      </w:r>
    </w:p>
    <w:p/>
    <w:p>
      <w:r>
        <w:t>1. J'adore les oranges, elles sont très sucrées.</w:t>
      </w:r>
    </w:p>
    <w:p>
      <w:r>
        <w:t xml:space="preserve">    I love oranges, they are very sweet.</w:t>
      </w:r>
    </w:p>
    <w:p>
      <w:r>
        <w:t>2. L'orange est un fruit qui se trouve facilement dans tous les supermarchés.</w:t>
      </w:r>
    </w:p>
    <w:p>
      <w:r>
        <w:t xml:space="preserve">    The orange is a fruit that can easily be found in all supermarkets. </w:t>
      </w:r>
    </w:p>
    <w:p>
      <w:r>
        <w:t>3. La plupart des gens préfèrent boire de l'eau avec une orange.</w:t>
      </w:r>
    </w:p>
    <w:p>
      <w:r>
        <w:t xml:space="preserve">    Most people prefer to drink water with an orange.</w:t>
      </w:r>
    </w:p>
    <w:p>
      <w:r>
        <w:t>4. J'ai acheté un grand orange à la boulangerie hier.</w:t>
      </w:r>
    </w:p>
    <w:p>
      <w:r>
        <w:t xml:space="preserve">    I bought a large orange at the bakery yesterday.</w:t>
      </w:r>
    </w:p>
    <w:p>
      <w:r>
        <w:t xml:space="preserve">5. Les enfants aiment les oranges parce qu'elles sont colorées et savoureuses. </w:t>
      </w:r>
    </w:p>
    <w:p>
      <w:r>
        <w:t xml:space="preserve">    Children like oranges because they are colorful and tasty.  </w:t>
      </w:r>
    </w:p>
    <w:p>
      <w:r>
        <w:t xml:space="preserve">6. Le jus d'orange est parfait pour se réhydrater après une journée de sport. </w:t>
      </w:r>
    </w:p>
    <w:p>
      <w:r>
        <w:t xml:space="preserve">    Orange juice is perfect for rehydration after a day of sports.</w:t>
      </w:r>
    </w:p>
    <w:p>
      <w:r>
        <w:t xml:space="preserve">7. J'ai besoin d'une orange pour préparer un grand gâteau. </w:t>
      </w:r>
    </w:p>
    <w:p>
      <w:r>
        <w:t xml:space="preserve">    I need an orange to make a big cake.</w:t>
      </w:r>
    </w:p>
    <w:p>
      <w:r>
        <w:t xml:space="preserve">8. L’Espagne est le principal producteur d’oranges au monde. </w:t>
      </w:r>
    </w:p>
    <w:p>
      <w:r>
        <w:t xml:space="preserve">    Spain is the main producer of oranges in the world.</w:t>
      </w:r>
    </w:p>
    <w:p>
      <w:r>
        <w:t xml:space="preserve">9. Les agrumes, comme l’orange, sont riches en vitamine C. </w:t>
      </w:r>
    </w:p>
    <w:p>
      <w:r>
        <w:t xml:space="preserve">    Citrus fruits like orange are rich in vitamin C.  </w:t>
      </w:r>
    </w:p>
    <w:p>
      <w:r>
        <w:t xml:space="preserve">10. J'ai mangé une orange pour le petit-déjeuner, mais je suis fatigué et j'ai besoin de s'endormir. </w:t>
      </w:r>
    </w:p>
    <w:p>
      <w:r>
        <w:t xml:space="preserve">    I ate an orange for breakfast, but I am tired and need to go to sleep.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a dix euros.</w:t>
      </w:r>
    </w:p>
    <w:p>
      <w:r>
        <w:t xml:space="preserve">   He has ten euros.</w:t>
      </w:r>
    </w:p>
    <w:p>
      <w:r>
        <w:t>3. Il y a dix personnes dans la salle.</w:t>
      </w:r>
    </w:p>
    <w:p>
      <w:r>
        <w:t xml:space="preserve">  There are ten people in the room. </w:t>
      </w:r>
    </w:p>
    <w:p>
      <w:r>
        <w:t>4. Dix minutes plus tard.</w:t>
      </w:r>
    </w:p>
    <w:p>
      <w:r>
        <w:t>Ten minutes later.</w:t>
      </w:r>
    </w:p>
    <w:p>
      <w:r>
        <w:t>5. Je dois payer dix euros de frais.</w:t>
      </w:r>
    </w:p>
    <w:p>
      <w:r>
        <w:t>I have to pay ten euros of fees.</w:t>
      </w:r>
    </w:p>
    <w:p>
      <w:r>
        <w:t>6. Les cinq premiers sont dix-neuf.</w:t>
      </w:r>
    </w:p>
    <w:p>
      <w:r>
        <w:t>The first five were nineteen.</w:t>
      </w:r>
    </w:p>
    <w:p>
      <w:r>
        <w:t>7. La voiture coûte dix dollars.</w:t>
      </w:r>
    </w:p>
    <w:p>
      <w:r>
        <w:t>The car costs ten dollars.</w:t>
      </w:r>
    </w:p>
    <w:p>
      <w:r>
        <w:t xml:space="preserve">8. Dix jours d'été à la plage. </w:t>
      </w:r>
    </w:p>
    <w:p>
      <w:r>
        <w:t>Ten days of summer at the beach.</w:t>
      </w:r>
    </w:p>
    <w:p>
      <w:r>
        <w:t>9. J’ai dix frères et sœurs.</w:t>
      </w:r>
    </w:p>
    <w:p>
      <w:r>
        <w:t>I have ten brothers and sisters.</w:t>
      </w:r>
    </w:p>
    <w:p>
      <w:r>
        <w:t>10. Dix minutes de route.</w:t>
      </w:r>
    </w:p>
    <w:p>
      <w:r>
        <w:t>Ten minutes away.</w:t>
      </w:r>
    </w:p>
    <w:p/>
    <w:p>
      <w:r>
        <w:rPr>
          <w:b/>
        </w:rPr>
        <w:t>Word: Fait | Meaning: done, made</w:t>
      </w:r>
    </w:p>
    <w:p/>
    <w:p>
      <w:r>
        <w:t>1. J'ai fait mon lit hier soir.</w:t>
      </w:r>
    </w:p>
    <w:p>
      <w:r>
        <w:t xml:space="preserve">   I made my bed last night.</w:t>
      </w:r>
    </w:p>
    <w:p>
      <w:r>
        <w:t>2. Les enfants ont fait une belle fête.</w:t>
      </w:r>
    </w:p>
    <w:p>
      <w:r>
        <w:t xml:space="preserve">   The children had a beautiful party.</w:t>
      </w:r>
    </w:p>
    <w:p>
      <w:r>
        <w:t>3. Il n’a pas fait attention à la voiture.</w:t>
      </w:r>
    </w:p>
    <w:p>
      <w:r>
        <w:t xml:space="preserve">   He didn't pay attention to the car. </w:t>
      </w:r>
    </w:p>
    <w:p>
      <w:r>
        <w:t>4. Je vais faire des courses aujourd'hui.</w:t>
      </w:r>
    </w:p>
    <w:p>
      <w:r>
        <w:t xml:space="preserve">   I'm going shopping today.</w:t>
      </w:r>
    </w:p>
    <w:p>
      <w:r>
        <w:t>5.  J'ai fait un gâteau pour l'anniversaire de ma mère.</w:t>
      </w:r>
    </w:p>
    <w:p>
      <w:r>
        <w:t xml:space="preserve">    I made a cake for my mother's birthday.</w:t>
      </w:r>
    </w:p>
    <w:p>
      <w:r>
        <w:t>6. Il s’est fait une fracture au pied.</w:t>
      </w:r>
    </w:p>
    <w:p>
      <w:r>
        <w:t xml:space="preserve">    He got a broken foot.</w:t>
      </w:r>
    </w:p>
    <w:p>
      <w:r>
        <w:t>7. Nous avons fait la course ensemble.</w:t>
      </w:r>
    </w:p>
    <w:p>
      <w:r>
        <w:t xml:space="preserve">   We went shopping together. </w:t>
      </w:r>
    </w:p>
    <w:p>
      <w:r>
        <w:t>8. Tu as fait ton devoir?</w:t>
      </w:r>
    </w:p>
    <w:p>
      <w:r>
        <w:t xml:space="preserve">   Did you finish your homework? </w:t>
      </w:r>
    </w:p>
    <w:p>
      <w:r>
        <w:t>9. J'ai fait des progrès dans ma pratique de l’anglais.</w:t>
      </w:r>
    </w:p>
    <w:p>
      <w:r>
        <w:t xml:space="preserve">  I made progress in my English practice. </w:t>
      </w:r>
    </w:p>
    <w:p>
      <w:r>
        <w:t>10. Vous avez fait un excellent travail!</w:t>
      </w:r>
    </w:p>
    <w:p>
      <w:r>
        <w:t xml:space="preserve">   You did a great job!</w:t>
      </w:r>
    </w:p>
    <w:p/>
    <w:p>
      <w:r>
        <w:rPr>
          <w:b/>
        </w:rPr>
        <w:t>Word: He | Meaning: He</w:t>
      </w:r>
    </w:p>
    <w:p/>
    <w:p>
      <w:r>
        <w:t>1. Il est très intelligent.</w:t>
      </w:r>
    </w:p>
    <w:p>
      <w:r>
        <w:t xml:space="preserve">    He is very smart.</w:t>
      </w:r>
    </w:p>
    <w:p>
      <w:r>
        <w:t>2. Le professeur lui a donné une fiche de travail.</w:t>
      </w:r>
    </w:p>
    <w:p>
      <w:r>
        <w:t xml:space="preserve">    The professor gave him a homework sheet.</w:t>
      </w:r>
    </w:p>
    <w:p>
      <w:r>
        <w:t xml:space="preserve">3.  J'aime bien discuter avec lui au café. </w:t>
      </w:r>
    </w:p>
    <w:p>
      <w:r>
        <w:t xml:space="preserve">    I enjoy chatting with him at the cafe.</w:t>
      </w:r>
    </w:p>
    <w:p>
      <w:r>
        <w:t xml:space="preserve">4.  Le film était passionnant, il l’a trouvé intéressant. </w:t>
      </w:r>
    </w:p>
    <w:p>
      <w:r>
        <w:t xml:space="preserve">    The movie was interesting, he found it captivating. </w:t>
      </w:r>
    </w:p>
    <w:p>
      <w:r>
        <w:t>5.  Il a besoin d’aide pour sa voiture.</w:t>
      </w:r>
    </w:p>
    <w:p>
      <w:r>
        <w:t xml:space="preserve">    He needs help with his car.</w:t>
      </w:r>
    </w:p>
    <w:p>
      <w:r>
        <w:t>6.  J'ai rencontré un ami qui travaille avec lui.</w:t>
      </w:r>
    </w:p>
    <w:p>
      <w:r>
        <w:t xml:space="preserve">    I met an acquaintance who works with him.</w:t>
      </w:r>
    </w:p>
    <w:p>
      <w:r>
        <w:t>7.  Il est parti en vacances pendant deux semaines.</w:t>
      </w:r>
    </w:p>
    <w:p>
      <w:r>
        <w:t xml:space="preserve">    He left for vacation for two weeks. </w:t>
      </w:r>
    </w:p>
    <w:p>
      <w:r>
        <w:t>8.   Elle a envoyé une lettre à son père.</w:t>
      </w:r>
    </w:p>
    <w:p>
      <w:r>
        <w:t xml:space="preserve">    She sent a letter to her father. </w:t>
      </w:r>
    </w:p>
    <w:p>
      <w:r>
        <w:t>9.  Les amis se sont rencontrés pour boire un verre.</w:t>
      </w:r>
    </w:p>
    <w:p>
      <w:r>
        <w:t xml:space="preserve">    The friends met up for a drink. </w:t>
      </w:r>
    </w:p>
    <w:p>
      <w:r>
        <w:t xml:space="preserve">10. Il est impatient d'aller au cinéma. </w:t>
      </w:r>
    </w:p>
    <w:p>
      <w:r>
        <w:t xml:space="preserve">     He is eager to go to the cinema.</w:t>
      </w:r>
    </w:p>
    <w:p/>
    <w:p>
      <w:r>
        <w:rPr>
          <w:b/>
        </w:rPr>
        <w:t>Word: faux | Meaning: false</w:t>
      </w:r>
    </w:p>
    <w:p/>
    <w:p>
      <w:r>
        <w:t>1. Les informations que vous avez fournies sont faux.</w:t>
      </w:r>
    </w:p>
    <w:p>
      <w:r>
        <w:t xml:space="preserve">    The information you provided is false.</w:t>
      </w:r>
    </w:p>
    <w:p>
      <w:r>
        <w:t>2. Il y a une différence entre ce que vous dites et la réalité.</w:t>
      </w:r>
    </w:p>
    <w:p>
      <w:r>
        <w:t xml:space="preserve">    There is a difference between what you say and reality.</w:t>
      </w:r>
    </w:p>
    <w:p>
      <w:r>
        <w:t xml:space="preserve">3. Je ne crois pas que ce soit faux. </w:t>
      </w:r>
    </w:p>
    <w:p>
      <w:r>
        <w:t xml:space="preserve">    I don't believe that it's false.</w:t>
      </w:r>
    </w:p>
    <w:p>
      <w:r>
        <w:t>4. L'article était faux, il s'agissait d'un article de détective.</w:t>
      </w:r>
    </w:p>
    <w:p>
      <w:r>
        <w:t xml:space="preserve">  The article was fake; it was a detective fiction story. </w:t>
      </w:r>
    </w:p>
    <w:p>
      <w:r>
        <w:t>5. Il est important de toujours vérifier les informations avant de les utiliser.</w:t>
      </w:r>
    </w:p>
    <w:p>
      <w:r>
        <w:t xml:space="preserve">    It is important to always verify information before using it.</w:t>
      </w:r>
    </w:p>
    <w:p>
      <w:r>
        <w:t xml:space="preserve">6. Vous avez raison, ce que vous dites est faux. </w:t>
      </w:r>
    </w:p>
    <w:p>
      <w:r>
        <w:t xml:space="preserve">    You're right; what you say is false.  </w:t>
      </w:r>
    </w:p>
    <w:p>
      <w:r>
        <w:t>7. La description du produit était incorrecte et il s’agissait d’un faux.</w:t>
      </w:r>
    </w:p>
    <w:p>
      <w:r>
        <w:t xml:space="preserve">   The product description was incorrect and it was a fake. </w:t>
      </w:r>
    </w:p>
    <w:p>
      <w:r>
        <w:t xml:space="preserve">8. Je pense que c'est faux, je ne sais pas vraiment pourquoi. </w:t>
      </w:r>
    </w:p>
    <w:p>
      <w:r>
        <w:t xml:space="preserve">    I think that's fake; I don't really know why.  </w:t>
      </w:r>
    </w:p>
    <w:p>
      <w:r>
        <w:t>9. Il n'y a aucune raison de croire que ce sont des faux.</w:t>
      </w:r>
    </w:p>
    <w:p>
      <w:r>
        <w:t xml:space="preserve">    There is no reason to believe that they are false. </w:t>
      </w:r>
    </w:p>
    <w:p>
      <w:r>
        <w:t>10. Les informations fournies semblent être faux.</w:t>
      </w:r>
    </w:p>
    <w:p>
      <w:r>
        <w:t xml:space="preserve">    The information provided seems to be false.</w:t>
      </w:r>
    </w:p>
    <w:p/>
    <w:p>
      <w:r>
        <w:t>Lune: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Le plus grand problème pour les astronautes est la lunaire.</w:t>
      </w:r>
    </w:p>
    <w:p>
      <w:r>
        <w:t xml:space="preserve">   The biggest problem for astronauts is lunar.</w:t>
      </w:r>
    </w:p>
    <w:p>
      <w:r>
        <w:t xml:space="preserve">3. Les enfants ont joué dans la cour sous le soleil et sous la lune. </w:t>
      </w:r>
    </w:p>
    <w:p>
      <w:r>
        <w:t xml:space="preserve">   Children played in the courtyard under the sun and under the moon.</w:t>
      </w:r>
    </w:p>
    <w:p>
      <w:r>
        <w:t>4. L'astronaute a été fasciné par la beauté de la lune.</w:t>
      </w:r>
    </w:p>
    <w:p>
      <w:r>
        <w:t xml:space="preserve">   The astronaut was fascinated by the beauty of the moon.</w:t>
      </w:r>
    </w:p>
    <w:p>
      <w:r>
        <w:t>5. Le monde entier s'est dit que la lune était ronde.</w:t>
      </w:r>
    </w:p>
    <w:p>
      <w:r>
        <w:t xml:space="preserve">   The whole world said that the moon was round. </w:t>
      </w:r>
    </w:p>
    <w:p>
      <w:r>
        <w:t>6. Les astronomes étudient la lune pour mieux comprendre l'Univers.</w:t>
      </w:r>
    </w:p>
    <w:p>
      <w:r>
        <w:t xml:space="preserve">   Astronomers study the moon to better understand the universe.  </w:t>
      </w:r>
    </w:p>
    <w:p>
      <w:r>
        <w:t>7. La lune a une influence sur les marées.</w:t>
      </w:r>
    </w:p>
    <w:p>
      <w:r>
        <w:t xml:space="preserve">   The moon has an influence on tides. </w:t>
      </w:r>
    </w:p>
    <w:p>
      <w:r>
        <w:t>8. L’observation de la lune est un spectacle fascinant.</w:t>
      </w:r>
    </w:p>
    <w:p>
      <w:r>
        <w:t xml:space="preserve">   Observing the moon is a fascinating spectacle.</w:t>
      </w:r>
    </w:p>
    <w:p>
      <w:r>
        <w:t>9. Les lois de Newton ont été découvertes grâce aux observations de la lune.</w:t>
      </w:r>
    </w:p>
    <w:p>
      <w:r>
        <w:t xml:space="preserve">   Newton's laws were discovered thanks to lunar observations. </w:t>
      </w:r>
    </w:p>
    <w:p>
      <w:r>
        <w:t>10.  La lune est une source d’inspiration pour les artistes.</w:t>
      </w:r>
    </w:p>
    <w:p>
      <w:r>
        <w:t xml:space="preserve">   The moon is a source of inspiration for artists.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I don't understand what you mean.</w:t>
      </w:r>
    </w:p>
    <w:p>
      <w:r>
        <w:t>2.  Non, je ne suis pas d’accord avec toi.</w:t>
      </w:r>
    </w:p>
    <w:p>
      <w:r>
        <w:t xml:space="preserve">    No, I disagree with you. </w:t>
      </w:r>
    </w:p>
    <w:p>
      <w:r>
        <w:t>3.  J'ai besoin d'aide pour cette tâche.</w:t>
      </w:r>
    </w:p>
    <w:p>
      <w:r>
        <w:t xml:space="preserve">    I need help with this task. </w:t>
      </w:r>
    </w:p>
    <w:p>
      <w:r>
        <w:t>4.  Nous allons à la plage ce weekend.</w:t>
      </w:r>
    </w:p>
    <w:p>
      <w:r>
        <w:t xml:space="preserve">    We are going to the beach this weekend. </w:t>
      </w:r>
    </w:p>
    <w:p>
      <w:r>
        <w:t>5.  Il y a beaucoup de monde dans la ville aujourd’hui.</w:t>
      </w:r>
    </w:p>
    <w:p>
      <w:r>
        <w:t xml:space="preserve">   There are many people in the city today.</w:t>
      </w:r>
    </w:p>
    <w:p>
      <w:r>
        <w:t>6.  Non, je ne sais pas comment utiliser cet outil.</w:t>
      </w:r>
    </w:p>
    <w:p>
      <w:r>
        <w:t xml:space="preserve">   No, I don't know how to use this tool. </w:t>
      </w:r>
    </w:p>
    <w:p>
      <w:r>
        <w:t>7.  La nourriture est très délicieuse.</w:t>
      </w:r>
    </w:p>
    <w:p>
      <w:r>
        <w:t xml:space="preserve">    The food is very delicious. </w:t>
      </w:r>
    </w:p>
    <w:p>
      <w:r>
        <w:t xml:space="preserve">8.  Elle n’est pas venue à la fête. </w:t>
      </w:r>
    </w:p>
    <w:p>
      <w:r>
        <w:t xml:space="preserve">    She didn't come to the party. </w:t>
      </w:r>
    </w:p>
    <w:p>
      <w:r>
        <w:t>9.  Il a beaucoup travaillé pour ce projet.</w:t>
      </w:r>
    </w:p>
    <w:p>
      <w:r>
        <w:t xml:space="preserve">    He has worked a lot on this project.</w:t>
      </w:r>
    </w:p>
    <w:p>
      <w:r>
        <w:t>10. Je ne veux pas aller au cinéma.</w:t>
      </w:r>
    </w:p>
    <w:p>
      <w:r>
        <w:t xml:space="preserve">    I don't want to go to the cinema.</w:t>
      </w:r>
    </w:p>
    <w:p/>
    <w:p>
      <w:r>
        <w:t>J'aime: I like</w:t>
      </w:r>
    </w:p>
    <w:p/>
    <w:p>
      <w:r>
        <w:t>1. J'aime les films d'animation.</w:t>
      </w:r>
    </w:p>
    <w:p>
      <w:r>
        <w:t xml:space="preserve">  I like animated movies.</w:t>
      </w:r>
    </w:p>
    <w:p>
      <w:r>
        <w:t>2. J'aime bien cuisiner des plats français.</w:t>
      </w:r>
    </w:p>
    <w:p>
      <w:r>
        <w:t xml:space="preserve">  I like cooking French dishes.</w:t>
      </w:r>
    </w:p>
    <w:p>
      <w:r>
        <w:t xml:space="preserve">3. J'aime voyager dans de nouvelles villes. </w:t>
      </w:r>
    </w:p>
    <w:p>
      <w:r>
        <w:t xml:space="preserve">  I love traveling to new cities.</w:t>
      </w:r>
    </w:p>
    <w:p>
      <w:r>
        <w:t>4. J'aime écouter de la musique classique.</w:t>
      </w:r>
    </w:p>
    <w:p>
      <w:r>
        <w:t xml:space="preserve">  I like listening to classical music.</w:t>
      </w:r>
    </w:p>
    <w:p>
      <w:r>
        <w:t>5. J'aime passer du temps avec mes amis.</w:t>
      </w:r>
    </w:p>
    <w:p>
      <w:r>
        <w:t xml:space="preserve">  I like spending time with my friends.</w:t>
      </w:r>
    </w:p>
    <w:p>
      <w:r>
        <w:t xml:space="preserve">6. J'aime lire des livres sur l'histoire. </w:t>
      </w:r>
    </w:p>
    <w:p>
      <w:r>
        <w:t xml:space="preserve">  I enjoy reading history books.</w:t>
      </w:r>
    </w:p>
    <w:p>
      <w:r>
        <w:t>7. J'aime le thé et la pâtisserie.</w:t>
      </w:r>
    </w:p>
    <w:p>
      <w:r>
        <w:t xml:space="preserve">   I like tea and pastries.</w:t>
      </w:r>
    </w:p>
    <w:p>
      <w:r>
        <w:t xml:space="preserve">8. J'aime les jeux vidéo de stratégie. </w:t>
      </w:r>
    </w:p>
    <w:p>
      <w:r>
        <w:t xml:space="preserve">   I love strategy video games.</w:t>
      </w:r>
    </w:p>
    <w:p>
      <w:r>
        <w:t xml:space="preserve">9. J'aime beaucoup faire des randonnées dans la nature. </w:t>
      </w:r>
    </w:p>
    <w:p>
      <w:r>
        <w:t xml:space="preserve">  I really enjoy going hiking in the woods. </w:t>
      </w:r>
    </w:p>
    <w:p>
      <w:r>
        <w:t xml:space="preserve">10. J'aime apprendre de nouvelles choses. </w:t>
      </w:r>
    </w:p>
    <w:p>
      <w:r>
        <w:t xml:space="preserve">    I like learning new things.</w:t>
      </w:r>
    </w:p>
    <w:p/>
    <w:p>
      <w:r>
        <w:rPr>
          <w:b/>
        </w:rPr>
        <w:t>Word: J | Meaning: Roman numeral for 10</w:t>
      </w:r>
    </w:p>
    <w:p/>
    <w:p>
      <w:r>
        <w:t>1. J'adore cuisiner et essayer de nouvelles recettes.</w:t>
      </w:r>
    </w:p>
    <w:p>
      <w:r>
        <w:t xml:space="preserve">   I love to cook and try new recipes.</w:t>
      </w:r>
    </w:p>
    <w:p>
      <w:r>
        <w:t>2. Il est important de s'hydrater en buvant beaucoup de jus de fruits frais.</w:t>
      </w:r>
    </w:p>
    <w:p>
      <w:r>
        <w:t xml:space="preserve">   It is important to stay hydrated by drinking lots of fresh fruit juice.</w:t>
      </w:r>
    </w:p>
    <w:p>
      <w:r>
        <w:t>3.  J'ai besoin d'une nouvelle voiture pour aller plus loin dans la ville.</w:t>
      </w:r>
    </w:p>
    <w:p>
      <w:r>
        <w:t xml:space="preserve">    I need a new car to go further in the city. </w:t>
      </w:r>
    </w:p>
    <w:p>
      <w:r>
        <w:t>4. J'attends avec impatience l'arrivée de mes amis.</w:t>
      </w:r>
    </w:p>
    <w:p>
      <w:r>
        <w:t xml:space="preserve">    I am looking forward to my friends' arrival impatiently.</w:t>
      </w:r>
    </w:p>
    <w:p>
      <w:r>
        <w:t xml:space="preserve">5. La musique me relaxe et j’apprécie chaque note. </w:t>
      </w:r>
    </w:p>
    <w:p>
      <w:r>
        <w:t xml:space="preserve">   Music relaxes me and I enjoy every note.</w:t>
      </w:r>
    </w:p>
    <w:p>
      <w:r>
        <w:t>6.  J’aime aller au marché pour acheter des produits frais et locaux.</w:t>
      </w:r>
    </w:p>
    <w:p>
      <w:r>
        <w:t xml:space="preserve">   I like to go to the market to buy fresh and local products. </w:t>
      </w:r>
    </w:p>
    <w:p>
      <w:r>
        <w:t>7. J'adore voyager et explorer de nouveaux horizons.</w:t>
      </w:r>
    </w:p>
    <w:p>
      <w:r>
        <w:t xml:space="preserve">    I love to travel and explore new horizons.</w:t>
      </w:r>
    </w:p>
    <w:p>
      <w:r>
        <w:t xml:space="preserve">8.  Je suis heureux de parler français et j’espère pouvoir communiquer avec vous. </w:t>
      </w:r>
    </w:p>
    <w:p>
      <w:r>
        <w:t xml:space="preserve">    I am happy to speak French and I hope that I can communicate with you.</w:t>
      </w:r>
    </w:p>
    <w:p>
      <w:r>
        <w:t>9.  J'ai besoin de plus d'informations pour comprendre ce document.</w:t>
      </w:r>
    </w:p>
    <w:p>
      <w:r>
        <w:t xml:space="preserve">   I need more information to understand this document.</w:t>
      </w:r>
    </w:p>
    <w:p>
      <w:r>
        <w:t xml:space="preserve">10.  J'ai beaucoup appris en français grâce à vos cours et je suis reconnaissant. </w:t>
      </w:r>
    </w:p>
    <w:p>
      <w:r>
        <w:t xml:space="preserve">    I have learned a lot in French thanks to your lessons and I am grateful for it.</w:t>
      </w:r>
    </w:p>
    <w:p/>
    <w:p>
      <w:r>
        <w:rPr>
          <w:b/>
        </w:rPr>
        <w:t>Word: s'asseoir | Meaning: to sit</w:t>
      </w:r>
    </w:p>
    <w:p/>
    <w:p>
      <w:r>
        <w:t>1. J'ai besoin d’asseoir dans un fauteuil confortable.</w:t>
      </w:r>
    </w:p>
    <w:p>
      <w:r>
        <w:t xml:space="preserve">   I need to sit down in a comfortable armchair.</w:t>
      </w:r>
    </w:p>
    <w:p>
      <w:r>
        <w:t>2. Il s’est assis au bureau pour travailler.</w:t>
      </w:r>
    </w:p>
    <w:p>
      <w:r>
        <w:t xml:space="preserve">   He sat at his desk to work. </w:t>
      </w:r>
    </w:p>
    <w:p>
      <w:r>
        <w:t>3. Vous devez vous asseoir sur le banc avant de commencer.</w:t>
      </w:r>
    </w:p>
    <w:p>
      <w:r>
        <w:t xml:space="preserve">   You must sit on the bench before you begin.</w:t>
      </w:r>
    </w:p>
    <w:p>
      <w:r>
        <w:t>4. J'ai besoin d'asseoir la chaise pour me reposer.</w:t>
      </w:r>
    </w:p>
    <w:p>
      <w:r>
        <w:t xml:space="preserve">   I need to sit down in the chair to rest.</w:t>
      </w:r>
    </w:p>
    <w:p>
      <w:r>
        <w:t xml:space="preserve">5. Tu peux s'asseoir là, si tu veux. </w:t>
      </w:r>
    </w:p>
    <w:p>
      <w:r>
        <w:t xml:space="preserve">   You can sit there if you want.</w:t>
      </w:r>
    </w:p>
    <w:p>
      <w:r>
        <w:t>6.  Il est temps de s’asseoir et de prendre une pause.</w:t>
      </w:r>
    </w:p>
    <w:p>
      <w:r>
        <w:t xml:space="preserve">    It's time to sit down and take a break. </w:t>
      </w:r>
    </w:p>
    <w:p>
      <w:r>
        <w:t>7. La mère s'est asssied avec son enfant.</w:t>
      </w:r>
    </w:p>
    <w:p>
      <w:r>
        <w:t xml:space="preserve">   The mother sat with her child.</w:t>
      </w:r>
    </w:p>
    <w:p>
      <w:r>
        <w:t>8. Nous avons besoin d'asseoir les chaises pour les invités.</w:t>
      </w:r>
    </w:p>
    <w:p>
      <w:r>
        <w:t xml:space="preserve">   We need to sit down the chairs for the guests.</w:t>
      </w:r>
    </w:p>
    <w:p>
      <w:r>
        <w:t xml:space="preserve">9.  La femme s’est assise sur un banc et regardait la mer. </w:t>
      </w:r>
    </w:p>
    <w:p>
      <w:r>
        <w:t xml:space="preserve">    The woman sat on a bench and watched the sea.</w:t>
      </w:r>
    </w:p>
    <w:p>
      <w:r>
        <w:t>10. Avant de partir, il s'est asssied à la table pour regarder la télévision.</w:t>
      </w:r>
    </w:p>
    <w:p>
      <w:r>
        <w:t xml:space="preserve">   Before leaving, he sat at the table to watch TV.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