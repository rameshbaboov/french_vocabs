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 Bonjour à vous ! Qu'est-ce que je peux faire pour vous ?</w:t>
      </w:r>
    </w:p>
    <w:p>
      <w:r>
        <w:t xml:space="preserve">   Good day to you! What can I do for you?</w:t>
      </w:r>
    </w:p>
    <w:p>
      <w:r>
        <w:t>3. Bonjour Madame/Monsieur, j'ai besoin d'un service de réparation.</w:t>
      </w:r>
    </w:p>
    <w:p>
      <w:r>
        <w:t xml:space="preserve">   Good morning Madam/Sir, I need a repair service. </w:t>
      </w:r>
    </w:p>
    <w:p>
      <w:r>
        <w:t>4.  Bonjour à tous ! Qu'est-ce que vous en pensez ?</w:t>
      </w:r>
    </w:p>
    <w:p>
      <w:r>
        <w:t xml:space="preserve">    Hello everyone! What do you think about this? </w:t>
      </w:r>
    </w:p>
    <w:p>
      <w:r>
        <w:t xml:space="preserve">5. Bonjour le monde, comment allez-vous aujourd'hui? </w:t>
      </w:r>
    </w:p>
    <w:p>
      <w:r>
        <w:t xml:space="preserve">    Hello world, how are you today?</w:t>
      </w:r>
    </w:p>
    <w:p>
      <w:r>
        <w:t>6. Bonjour la France, quelle belle journée !</w:t>
      </w:r>
    </w:p>
    <w:p>
      <w:r>
        <w:t xml:space="preserve">   Bonjour France, what a beautiful day!</w:t>
      </w:r>
    </w:p>
    <w:p>
      <w:r>
        <w:t xml:space="preserve">7.  Bonjour ! Avez-vous des questions ? </w:t>
      </w:r>
    </w:p>
    <w:p>
      <w:r>
        <w:t xml:space="preserve">   Hello! Do you have any questions?</w:t>
      </w:r>
    </w:p>
    <w:p>
      <w:r>
        <w:t>8. Bonjour les amis, il fait beau aujourd'hui!</w:t>
      </w:r>
    </w:p>
    <w:p>
      <w:r>
        <w:t xml:space="preserve">    Hello friends, it’s nice out today! </w:t>
      </w:r>
    </w:p>
    <w:p>
      <w:r>
        <w:t xml:space="preserve">9. Bonjour à l'ami le roi ! Comment vas-tu ? </w:t>
      </w:r>
    </w:p>
    <w:p>
      <w:r>
        <w:t xml:space="preserve">    Good day to the king friend! How are you? </w:t>
      </w:r>
    </w:p>
    <w:p>
      <w:r>
        <w:t xml:space="preserve">10.  Bonjour à vous, je suis ravi de vous voir ici. </w:t>
      </w:r>
    </w:p>
    <w:p>
      <w:r>
        <w:t xml:space="preserve">   Hello to you, I am happy to see you here.</w:t>
      </w:r>
    </w:p>
    <w:p/>
    <w:p>
      <w:r>
        <w:rPr>
          <w:b/>
        </w:rPr>
        <w:t>Word: Livre | Meaning: Book</w:t>
      </w:r>
    </w:p>
    <w:p/>
    <w:p>
      <w:r>
        <w:t>1. J'ai un livre de recettes que j'aime beaucoup.</w:t>
      </w:r>
    </w:p>
    <w:p>
      <w:r>
        <w:t xml:space="preserve">   I have a cookbook that I like very much.</w:t>
      </w:r>
    </w:p>
    <w:p>
      <w:r>
        <w:t>2. Le livre était très long et complexe à lire.</w:t>
      </w:r>
    </w:p>
    <w:p>
      <w:r>
        <w:t xml:space="preserve">   The book was very long and complex to read.</w:t>
      </w:r>
    </w:p>
    <w:p>
      <w:r>
        <w:t xml:space="preserve">3. La police a retrouvé le livre perdu dans la rue. </w:t>
      </w:r>
    </w:p>
    <w:p>
      <w:r>
        <w:t xml:space="preserve">   The police found the lost book in the street.</w:t>
      </w:r>
    </w:p>
    <w:p>
      <w:r>
        <w:t>4. J'ai lu plusieurs livres sur l'histoire de France.</w:t>
      </w:r>
    </w:p>
    <w:p>
      <w:r>
        <w:t xml:space="preserve">    I have read several books about the history of France. </w:t>
      </w:r>
    </w:p>
    <w:p>
      <w:r>
        <w:t>5. Il faut un livre pour écrire une lettre.</w:t>
      </w:r>
    </w:p>
    <w:p>
      <w:r>
        <w:t xml:space="preserve">    You need a book to write a letter. </w:t>
      </w:r>
    </w:p>
    <w:p>
      <w:r>
        <w:t xml:space="preserve">6. Le livre présente les principales définitions des termes scientifiques. </w:t>
      </w:r>
    </w:p>
    <w:p>
      <w:r>
        <w:t xml:space="preserve">    The book presents the main definitions of scientific terms.</w:t>
      </w:r>
    </w:p>
    <w:p>
      <w:r>
        <w:t>7.  J'ai besoin d'un livre de voyage pour me renseigner sur le pays.</w:t>
      </w:r>
    </w:p>
    <w:p>
      <w:r>
        <w:t xml:space="preserve">   I need a travel book to learn about the country. </w:t>
      </w:r>
    </w:p>
    <w:p>
      <w:r>
        <w:t>8. Est-ce que tu as lu ce livre ?</w:t>
      </w:r>
    </w:p>
    <w:p>
      <w:r>
        <w:t xml:space="preserve">   Have you read this book?</w:t>
      </w:r>
    </w:p>
    <w:p>
      <w:r>
        <w:t>9. Le livre était bien écrit et divertissant.</w:t>
      </w:r>
    </w:p>
    <w:p>
      <w:r>
        <w:t xml:space="preserve">   The book was well written and entertaining.</w:t>
      </w:r>
    </w:p>
    <w:p>
      <w:r>
        <w:t>10.  Le livre est un excellent moyen de passer le temps.</w:t>
      </w:r>
    </w:p>
    <w:p>
      <w:r>
        <w:t xml:space="preserve">    Reading the book is a great way to pass time.</w:t>
      </w:r>
    </w:p>
    <w:p/>
    <w:p>
      <w:r>
        <w:rPr>
          <w:b/>
        </w:rPr>
        <w:t>Word: Table | Meaning: Table</w:t>
      </w:r>
    </w:p>
    <w:p/>
    <w:p>
      <w:r>
        <w:t>1. La table est en bois et elle est très confortable.</w:t>
      </w:r>
    </w:p>
    <w:p>
      <w:r>
        <w:t xml:space="preserve">   The table is made of wood and it's very comfortable.</w:t>
      </w:r>
    </w:p>
    <w:p>
      <w:r>
        <w:t>2. Il a placé la tasse de thé sur la table.</w:t>
      </w:r>
    </w:p>
    <w:p>
      <w:r>
        <w:t xml:space="preserve">   He placed the teacup on the table. </w:t>
      </w:r>
    </w:p>
    <w:p>
      <w:r>
        <w:t>3. J'ai besoin d'une table pour travailler.</w:t>
      </w:r>
    </w:p>
    <w:p>
      <w:r>
        <w:t xml:space="preserve">   I need a table to work. </w:t>
      </w:r>
    </w:p>
    <w:p>
      <w:r>
        <w:t>4. La table est placée dans la salle à manger.</w:t>
      </w:r>
    </w:p>
    <w:p>
      <w:r>
        <w:t xml:space="preserve">   The table is placed in the dining room.</w:t>
      </w:r>
    </w:p>
    <w:p>
      <w:r>
        <w:t>5. Nous avons une grande table pour les repas de famille.</w:t>
      </w:r>
    </w:p>
    <w:p>
      <w:r>
        <w:t xml:space="preserve">   We have a large table for family meals. </w:t>
      </w:r>
    </w:p>
    <w:p>
      <w:r>
        <w:t>6. Il y a des placemats sur la table.</w:t>
      </w:r>
    </w:p>
    <w:p>
      <w:r>
        <w:t xml:space="preserve">   There are placemats on the table.</w:t>
      </w:r>
    </w:p>
    <w:p>
      <w:r>
        <w:t xml:space="preserve">7. J'ai besoin d'aide pour ranger la table. </w:t>
      </w:r>
    </w:p>
    <w:p>
      <w:r>
        <w:t xml:space="preserve">    I need help to tidy the table.</w:t>
      </w:r>
    </w:p>
    <w:p>
      <w:r>
        <w:t xml:space="preserve">8. La table est couverte de papier. </w:t>
      </w:r>
    </w:p>
    <w:p>
      <w:r>
        <w:t xml:space="preserve">   The table is covered with paper.</w:t>
      </w:r>
    </w:p>
    <w:p>
      <w:r>
        <w:t>9. Le menu était sur la table avant le repas.</w:t>
      </w:r>
    </w:p>
    <w:p>
      <w:r>
        <w:t xml:space="preserve">   The menu was on the table before the meal.</w:t>
      </w:r>
    </w:p>
    <w:p>
      <w:r>
        <w:t>10. Il a d'autres tâches à accomplir, y compris la table.</w:t>
      </w:r>
    </w:p>
    <w:p>
      <w:r>
        <w:t xml:space="preserve">    He has other tasks to complete, including the table.</w:t>
      </w:r>
    </w:p>
    <w:p/>
    <w:p>
      <w:r>
        <w:t>Chair: &lt;seat&gt;</w:t>
      </w:r>
    </w:p>
    <w:p/>
    <w:p>
      <w:r>
        <w:t xml:space="preserve">1. La chaise est confortable à utiliser.  </w:t>
      </w:r>
    </w:p>
    <w:p>
      <w:r>
        <w:t xml:space="preserve">   The chair is comfortable to use.</w:t>
      </w:r>
    </w:p>
    <w:p>
      <w:r>
        <w:t>2. J'ai besoin de vous dire où se trouve la chaise longue.</w:t>
      </w:r>
    </w:p>
    <w:p>
      <w:r>
        <w:t xml:space="preserve">   I need you to tell me where to find the sofa. </w:t>
      </w:r>
    </w:p>
    <w:p>
      <w:r>
        <w:t xml:space="preserve">3. Il s’asseoit dans une chaise. </w:t>
      </w:r>
    </w:p>
    <w:p>
      <w:r>
        <w:t xml:space="preserve">   He sat down in a chair.</w:t>
      </w:r>
    </w:p>
    <w:p>
      <w:r>
        <w:t>4. La chaise est en bois et elle est élégante.</w:t>
      </w:r>
    </w:p>
    <w:p>
      <w:r>
        <w:t xml:space="preserve">  The chair is made of wood and it is elegant.</w:t>
      </w:r>
    </w:p>
    <w:p>
      <w:r>
        <w:t>5. J'ai acheté une nouvelle chaise pour ma chambre.</w:t>
      </w:r>
    </w:p>
    <w:p>
      <w:r>
        <w:t xml:space="preserve">   I bought a new chair for my bedroom.</w:t>
      </w:r>
    </w:p>
    <w:p>
      <w:r>
        <w:t xml:space="preserve">6. Nous nous sommes assis dans la chaise de l’hôpital. </w:t>
      </w:r>
    </w:p>
    <w:p>
      <w:r>
        <w:t xml:space="preserve">   We sat in the hospital’s armchair.</w:t>
      </w:r>
    </w:p>
    <w:p>
      <w:r>
        <w:t xml:space="preserve">7. Je trouve ma chaise de jardin en plein air.  </w:t>
      </w:r>
    </w:p>
    <w:p>
      <w:r>
        <w:t xml:space="preserve">   I found my garden chair outside.</w:t>
      </w:r>
    </w:p>
    <w:p>
      <w:r>
        <w:t xml:space="preserve">8. Elle a oublié sa chaise et elle est désemparée.  </w:t>
      </w:r>
    </w:p>
    <w:p>
      <w:r>
        <w:t xml:space="preserve">   She forgot her chair and she is distressed.</w:t>
      </w:r>
    </w:p>
    <w:p>
      <w:r>
        <w:t xml:space="preserve">9. Il faut réparer la chaise. </w:t>
      </w:r>
    </w:p>
    <w:p>
      <w:r>
        <w:t xml:space="preserve">   We need to repair the chair.</w:t>
      </w:r>
    </w:p>
    <w:p>
      <w:r>
        <w:t>10. La chaise de l’étude est un peu trop haute.</w:t>
      </w:r>
    </w:p>
    <w:p>
      <w:r>
        <w:t xml:space="preserve">    The study chair is a bit too high.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fleurs rouges.</w:t>
      </w:r>
    </w:p>
    <w:p>
      <w:r>
        <w:t xml:space="preserve">  I like red flowers.</w:t>
      </w:r>
    </w:p>
    <w:p>
      <w:r>
        <w:t>3. L'éclair était rouge vif.</w:t>
      </w:r>
    </w:p>
    <w:p>
      <w:r>
        <w:t xml:space="preserve">  The lightning was bright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Il a une robe rouge. </w:t>
      </w:r>
    </w:p>
    <w:p>
      <w:r>
        <w:t xml:space="preserve">  He has a red robe.</w:t>
      </w:r>
    </w:p>
    <w:p>
      <w:r>
        <w:t xml:space="preserve">7. Les yeux de la femme sont rouges. </w:t>
      </w:r>
    </w:p>
    <w:p>
      <w:r>
        <w:t xml:space="preserve">  The woman's eyes are red.</w:t>
      </w:r>
    </w:p>
    <w:p>
      <w:r>
        <w:t>8. Nous avons mangé un repas rouge et délicieux.</w:t>
      </w:r>
    </w:p>
    <w:p>
      <w:r>
        <w:t xml:space="preserve">  We ate a delicious red meal.</w:t>
      </w:r>
    </w:p>
    <w:p>
      <w:r>
        <w:t>9. Le paprika est rouge, il est très épicé!</w:t>
      </w:r>
    </w:p>
    <w:p>
      <w:r>
        <w:t xml:space="preserve">  Paprika is red, it’s very spicy!</w:t>
      </w:r>
    </w:p>
    <w:p>
      <w:r>
        <w:t xml:space="preserve">10. Le ciel était rouge à l'horizon. </w:t>
      </w:r>
    </w:p>
    <w:p>
      <w:r>
        <w:t xml:space="preserve">  The sky was red at the horizon.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du prince était noire.</w:t>
      </w:r>
    </w:p>
    <w:p>
      <w:r>
        <w:t xml:space="preserve">    The prince's robe was black.</w:t>
      </w:r>
    </w:p>
    <w:p>
      <w:r>
        <w:t xml:space="preserve">3. Il a un costume noir pour l'occasion. </w:t>
      </w:r>
    </w:p>
    <w:p>
      <w:r>
        <w:t xml:space="preserve">    He has a black suit for the occasion. </w:t>
      </w:r>
    </w:p>
    <w:p>
      <w:r>
        <w:t>4.  La nuit était sombre et noire.</w:t>
      </w:r>
    </w:p>
    <w:p>
      <w:r>
        <w:t xml:space="preserve">    The night was dark and black.</w:t>
      </w:r>
    </w:p>
    <w:p>
      <w:r>
        <w:t>5. La ville est noire dans la lumière du soleil.</w:t>
      </w:r>
    </w:p>
    <w:p>
      <w:r>
        <w:t xml:space="preserve">    The city is black in the sunlight.</w:t>
      </w:r>
    </w:p>
    <w:p>
      <w:r>
        <w:t xml:space="preserve">6. Le ciel était noir avant le déluge. </w:t>
      </w:r>
    </w:p>
    <w:p>
      <w:r>
        <w:t xml:space="preserve">   The sky was black before the deluge. </w:t>
      </w:r>
    </w:p>
    <w:p>
      <w:r>
        <w:t xml:space="preserve">7. Les yeux de mon ami étaient noirs. </w:t>
      </w:r>
    </w:p>
    <w:p>
      <w:r>
        <w:t xml:space="preserve">   My friend's eyes were black. </w:t>
      </w:r>
    </w:p>
    <w:p>
      <w:r>
        <w:t xml:space="preserve">8. Il a dit que la police est noire.  </w:t>
      </w:r>
    </w:p>
    <w:p>
      <w:r>
        <w:t xml:space="preserve">    He said that the police are black. </w:t>
      </w:r>
    </w:p>
    <w:p>
      <w:r>
        <w:t>9. L'encre du stylo était noire.</w:t>
      </w:r>
    </w:p>
    <w:p>
      <w:r>
        <w:t xml:space="preserve">    The ink of the pen was black.  </w:t>
      </w:r>
    </w:p>
    <w:p>
      <w:r>
        <w:t xml:space="preserve">10. La maison était sombre et noire.  </w:t>
      </w:r>
    </w:p>
    <w:p>
      <w:r>
        <w:t xml:space="preserve">   The house was dark and black.</w:t>
      </w:r>
    </w:p>
    <w:p/>
    <w:p>
      <w:r>
        <w:rPr>
          <w:b/>
        </w:rPr>
        <w:t>Word: Grand | Meaning: Great, large</w:t>
      </w:r>
    </w:p>
    <w:p/>
    <w:p>
      <w:r>
        <w:t>1. Ce grand gâteau est délicieux, j’adore!</w:t>
      </w:r>
    </w:p>
    <w:p>
      <w:r>
        <w:t xml:space="preserve">   This great cake is delicious, I adore it!</w:t>
      </w:r>
    </w:p>
    <w:p>
      <w:r>
        <w:t>2. Le voyage en famille a été grand succès.</w:t>
      </w:r>
    </w:p>
    <w:p>
      <w:r>
        <w:t xml:space="preserve">   The family trip was a big success.</w:t>
      </w:r>
    </w:p>
    <w:p>
      <w:r>
        <w:t xml:space="preserve">3. Ma nouvelle voiture est grande et confortable. </w:t>
      </w:r>
    </w:p>
    <w:p>
      <w:r>
        <w:t xml:space="preserve">   My new car is big and comfortable.</w:t>
      </w:r>
    </w:p>
    <w:p>
      <w:r>
        <w:t>4. Il a un grand sourire lorsqu'il parle de ses enfants.</w:t>
      </w:r>
    </w:p>
    <w:p>
      <w:r>
        <w:t xml:space="preserve">   He has a big smile when he talks about his children.</w:t>
      </w:r>
    </w:p>
    <w:p>
      <w:r>
        <w:t>5. La montagne était aussi grande que le ciel.</w:t>
      </w:r>
    </w:p>
    <w:p>
      <w:r>
        <w:t xml:space="preserve">   The mountain was as big as the sky. </w:t>
      </w:r>
    </w:p>
    <w:p>
      <w:r>
        <w:t>6. J’ai besoin d’un grand plan pour réussir mes projets.</w:t>
      </w:r>
    </w:p>
    <w:p>
      <w:r>
        <w:t xml:space="preserve">   I need a big plan to succeed in my projects.</w:t>
      </w:r>
    </w:p>
    <w:p>
      <w:r>
        <w:t>7. Le restaurant a une grande terrasse et des tables confortables.</w:t>
      </w:r>
    </w:p>
    <w:p>
      <w:r>
        <w:t xml:space="preserve">   The restaurant has a large patio and comfortable tables.</w:t>
      </w:r>
    </w:p>
    <w:p>
      <w:r>
        <w:t xml:space="preserve">8. Vous avez un grand talent pour la musique! </w:t>
      </w:r>
    </w:p>
    <w:p>
      <w:r>
        <w:t xml:space="preserve">   You have a great talent for music!</w:t>
      </w:r>
    </w:p>
    <w:p>
      <w:r>
        <w:t>9. Elle est grande, mais elle est aussi douce.</w:t>
      </w:r>
    </w:p>
    <w:p>
      <w:r>
        <w:t xml:space="preserve">   She is big, but she is also sweet.</w:t>
      </w:r>
    </w:p>
    <w:p>
      <w:r>
        <w:t xml:space="preserve">10. C'est un grand honneur de pouvoir participer à ce festival! </w:t>
      </w:r>
    </w:p>
    <w:p>
      <w:r>
        <w:t xml:space="preserve">  It’s a great honor to be able to participate in this festival!</w:t>
      </w:r>
    </w:p>
    <w:p/>
    <w:p>
      <w:r>
        <w:rPr>
          <w:b/>
        </w:rPr>
        <w:t>Word: humain | Meaning: human</w:t>
      </w:r>
    </w:p>
    <w:p/>
    <w:p>
      <w:r>
        <w:t>1. Le concept de l'humain est important dans la philosophie et la culture.</w:t>
      </w:r>
    </w:p>
    <w:p>
      <w:r>
        <w:t xml:space="preserve">   The concept of human being is important in philosophy and culture.</w:t>
      </w:r>
    </w:p>
    <w:p>
      <w:r>
        <w:t xml:space="preserve">2. L'humain se distingue par son intelligence, sa créativité et son empathie. </w:t>
      </w:r>
    </w:p>
    <w:p>
      <w:r>
        <w:t xml:space="preserve">    Humanity distinguishes itself by its intelligence, creativity, and empathy.</w:t>
      </w:r>
    </w:p>
    <w:p>
      <w:r>
        <w:t xml:space="preserve">3.  L'humain est capable de réaliser des choses extraordinaires. </w:t>
      </w:r>
    </w:p>
    <w:p>
      <w:r>
        <w:t xml:space="preserve">   Human beings are capable of doing extraordinary things.</w:t>
      </w:r>
    </w:p>
    <w:p>
      <w:r>
        <w:t xml:space="preserve">4. Il y a un rapport complexe entre l’humain et la nature. </w:t>
      </w:r>
    </w:p>
    <w:p>
      <w:r>
        <w:t xml:space="preserve">   There is a complex relationship between human beings and the environment.</w:t>
      </w:r>
    </w:p>
    <w:p>
      <w:r>
        <w:t xml:space="preserve">5. L'humain est une créature fragile, mais aussi résiliente.  </w:t>
      </w:r>
    </w:p>
    <w:p>
      <w:r>
        <w:t xml:space="preserve">   Human beings are fragile creatures but also resilient ones.</w:t>
      </w:r>
    </w:p>
    <w:p>
      <w:r>
        <w:t xml:space="preserve">6. La recherche de sens et d'ordre dans l’univers est un aspect clé de la nature humaine. </w:t>
      </w:r>
    </w:p>
    <w:p>
      <w:r>
        <w:t xml:space="preserve">  The search for meaning and order in the universe is a key aspect of human nature.</w:t>
      </w:r>
    </w:p>
    <w:p>
      <w:r>
        <w:t>7. L'humain est confronté à des défis sociaux complexes.</w:t>
      </w:r>
    </w:p>
    <w:p>
      <w:r>
        <w:t xml:space="preserve">   Human beings face complex social challenges. </w:t>
      </w:r>
    </w:p>
    <w:p>
      <w:r>
        <w:t xml:space="preserve">8. L’humain se développe constamment et s’adapte aux changements de la société. </w:t>
      </w:r>
    </w:p>
    <w:p>
      <w:r>
        <w:t xml:space="preserve">    Humans are constantly developing and adapting to the changes in society.</w:t>
      </w:r>
    </w:p>
    <w:p>
      <w:r>
        <w:t xml:space="preserve">9. La compréhension de l'humain est essentielle pour la réussite d'une politique publique efficace. </w:t>
      </w:r>
    </w:p>
    <w:p>
      <w:r>
        <w:t xml:space="preserve">   Understanding human beings is crucial for the success of an effective public policy. </w:t>
      </w:r>
    </w:p>
    <w:p>
      <w:r>
        <w:t xml:space="preserve">10. L’humain a besoin de se sentir en sécurité et en confiance dans ses interactions sociales. </w:t>
      </w:r>
    </w:p>
    <w:p>
      <w:r>
        <w:t xml:space="preserve">   Humans need to feel secure and confident in their social interactions.</w:t>
      </w:r>
    </w:p>
    <w:p/>
    <w:p>
      <w:r>
        <w:rPr>
          <w:b/>
        </w:rPr>
        <w:t>Word: Petit | Meaning: Small</w:t>
      </w:r>
    </w:p>
    <w:p/>
    <w:p>
      <w:r>
        <w:t>1. Il est petit, mais il est fort.</w:t>
      </w:r>
    </w:p>
    <w:p>
      <w:r>
        <w:t xml:space="preserve">  He is small, but he is strong.</w:t>
      </w:r>
    </w:p>
    <w:p>
      <w:r>
        <w:t>2. La fille est petite, elle a besoin d'aide.</w:t>
      </w:r>
    </w:p>
    <w:p>
      <w:r>
        <w:t xml:space="preserve">  The girl is small, she needs help. </w:t>
      </w:r>
    </w:p>
    <w:p>
      <w:r>
        <w:t>3. Ce restaurant est petit, on y mange bien.</w:t>
      </w:r>
    </w:p>
    <w:p>
      <w:r>
        <w:t xml:space="preserve">  This restaurant is small, we eat well there.</w:t>
      </w:r>
    </w:p>
    <w:p>
      <w:r>
        <w:t>4. Le chien est petit, il s'est fait peur!</w:t>
      </w:r>
    </w:p>
    <w:p>
      <w:r>
        <w:t xml:space="preserve">  The dog is small, it got scared!</w:t>
      </w:r>
    </w:p>
    <w:p>
      <w:r>
        <w:t>5. La robe de la fille est très petite.</w:t>
      </w:r>
    </w:p>
    <w:p>
      <w:r>
        <w:t xml:space="preserve">  The girl's dress is very small. </w:t>
      </w:r>
    </w:p>
    <w:p>
      <w:r>
        <w:t>6. On a besoin de beaucoup de petits pois pour la soupe.</w:t>
      </w:r>
    </w:p>
    <w:p>
      <w:r>
        <w:t xml:space="preserve">  We need many small peas for the soup.</w:t>
      </w:r>
    </w:p>
    <w:p>
      <w:r>
        <w:t>7. Le gâteau est petit, vous voulez manger tout seul?</w:t>
      </w:r>
    </w:p>
    <w:p>
      <w:r>
        <w:t xml:space="preserve">  The cake is small, you want to eat all by yourself?</w:t>
      </w:r>
    </w:p>
    <w:p>
      <w:r>
        <w:t>8. La ville est petite, il y a peu de gens.</w:t>
      </w:r>
    </w:p>
    <w:p>
      <w:r>
        <w:t xml:space="preserve">  The town is small, there are few people. </w:t>
      </w:r>
    </w:p>
    <w:p>
      <w:r>
        <w:t>9. Mon petit chat est très doux.</w:t>
      </w:r>
    </w:p>
    <w:p>
      <w:r>
        <w:t xml:space="preserve">  My little cat is very sweet. </w:t>
      </w:r>
    </w:p>
    <w:p>
      <w:r>
        <w:t>10. J'ai un petit ami qui adore la nature.</w:t>
      </w:r>
    </w:p>
    <w:p>
      <w:r>
        <w:t xml:space="preserve">   I have a small boyfriend who loves nature.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 xml:space="preserve">   Thank you for your help.</w:t>
      </w:r>
    </w:p>
    <w:p>
      <w:r>
        <w:t xml:space="preserve">2. Merci beaucoup pour ce cadeau. </w:t>
      </w:r>
    </w:p>
    <w:p>
      <w:r>
        <w:t xml:space="preserve">   I thank you very much for this gift.</w:t>
      </w:r>
    </w:p>
    <w:p>
      <w:r>
        <w:t xml:space="preserve">3. Merci de m'avoir répondu. </w:t>
      </w:r>
    </w:p>
    <w:p>
      <w:r>
        <w:t xml:space="preserve">   Thank you for responding to me.</w:t>
      </w:r>
    </w:p>
    <w:p>
      <w:r>
        <w:t xml:space="preserve">4. Je suis reconnaissant(e) de votre aide. </w:t>
      </w:r>
    </w:p>
    <w:p>
      <w:r>
        <w:t xml:space="preserve">   I am grateful for your help.</w:t>
      </w:r>
    </w:p>
    <w:p>
      <w:r>
        <w:t xml:space="preserve">5. Merci d'avoir pensé à moi. </w:t>
      </w:r>
    </w:p>
    <w:p>
      <w:r>
        <w:t xml:space="preserve">   Thank you for thinking of me. </w:t>
      </w:r>
    </w:p>
    <w:p>
      <w:r>
        <w:t xml:space="preserve">6. Merci beaucoup pour cette information. </w:t>
      </w:r>
    </w:p>
    <w:p>
      <w:r>
        <w:t xml:space="preserve">   Thank you very much for this information.</w:t>
      </w:r>
    </w:p>
    <w:p>
      <w:r>
        <w:t>7.  Merci, j’ai apprécié la conversation.</w:t>
      </w:r>
    </w:p>
    <w:p>
      <w:r>
        <w:t xml:space="preserve">    Thanks, I enjoyed the conversation.</w:t>
      </w:r>
    </w:p>
    <w:p>
      <w:r>
        <w:t xml:space="preserve">8. Merci de votre patience. </w:t>
      </w:r>
    </w:p>
    <w:p>
      <w:r>
        <w:t xml:space="preserve">   Thank you for your patience.</w:t>
      </w:r>
    </w:p>
    <w:p>
      <w:r>
        <w:t xml:space="preserve">9. Merci d'avoir partagé vos idées. </w:t>
      </w:r>
    </w:p>
    <w:p>
      <w:r>
        <w:t xml:space="preserve">   Thank you for sharing your ideas.</w:t>
      </w:r>
    </w:p>
    <w:p>
      <w:r>
        <w:t xml:space="preserve">10. Merci pour votre soutien.  </w:t>
      </w:r>
    </w:p>
    <w:p>
      <w:r>
        <w:t xml:space="preserve">   Thank you for your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