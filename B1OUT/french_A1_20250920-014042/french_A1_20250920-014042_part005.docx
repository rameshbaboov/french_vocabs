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>1. Peux-je parler avec vous?</w:t>
      </w:r>
    </w:p>
    <w:p>
      <w:r>
        <w:t xml:space="preserve">    Can I speak with you?</w:t>
      </w:r>
    </w:p>
    <w:p>
      <w:r>
        <w:t>2. Peux-je avoir de l'aide, s'il vous plaît?</w:t>
      </w:r>
    </w:p>
    <w:p>
      <w:r>
        <w:t xml:space="preserve">   Can I get some help, please? </w:t>
      </w:r>
    </w:p>
    <w:p>
      <w:r>
        <w:t>3. Peux-je prendre une photo ?</w:t>
      </w:r>
    </w:p>
    <w:p>
      <w:r>
        <w:t xml:space="preserve">  May I take a photo? </w:t>
      </w:r>
    </w:p>
    <w:p>
      <w:r>
        <w:t>4. Peux-je demander votre numéro de téléphone?</w:t>
      </w:r>
    </w:p>
    <w:p>
      <w:r>
        <w:t xml:space="preserve">  May I ask for your phone number?</w:t>
      </w:r>
    </w:p>
    <w:p>
      <w:r>
        <w:t>5. Peux-je savoir si vous êtes libre aujourd'hui?</w:t>
      </w:r>
    </w:p>
    <w:p>
      <w:r>
        <w:t xml:space="preserve">   Can I know if you are free today?</w:t>
      </w:r>
    </w:p>
    <w:p>
      <w:r>
        <w:t>6. Peux-je avoir un peu d’eau, s’il vous plaît ?</w:t>
      </w:r>
    </w:p>
    <w:p>
      <w:r>
        <w:t xml:space="preserve">    Could I have a little water, please? </w:t>
      </w:r>
    </w:p>
    <w:p>
      <w:r>
        <w:t>7.  Peux-je venir à la réception ?</w:t>
      </w:r>
    </w:p>
    <w:p>
      <w:r>
        <w:t xml:space="preserve">    May I come to the reception?</w:t>
      </w:r>
    </w:p>
    <w:p>
      <w:r>
        <w:t>8. Peux-je savoir où se trouve l'entrée?</w:t>
      </w:r>
    </w:p>
    <w:p>
      <w:r>
        <w:t xml:space="preserve">   Can I know where the entrance is? </w:t>
      </w:r>
    </w:p>
    <w:p>
      <w:r>
        <w:t>9. Peux-je vous dire que je suis désolé ?</w:t>
      </w:r>
    </w:p>
    <w:p>
      <w:r>
        <w:t xml:space="preserve">    Can I tell you that I’m sorry?</w:t>
      </w:r>
    </w:p>
    <w:p>
      <w:r>
        <w:t>10. Peux-je prendre une table pour deux ?</w:t>
      </w:r>
    </w:p>
    <w:p>
      <w:r>
        <w:t xml:space="preserve">  May I get a table for two?</w:t>
      </w:r>
    </w:p>
    <w:p/>
    <w:p>
      <w:r>
        <w:rPr>
          <w:b/>
        </w:rPr>
        <w:t>Word: Il | Meaning: He</w:t>
      </w:r>
    </w:p>
    <w:p/>
    <w:p>
      <w:r>
        <w:t>1. Il est très intelligent.</w:t>
      </w:r>
    </w:p>
    <w:p>
      <w:r>
        <w:t xml:space="preserve">   He is very intelligent.</w:t>
      </w:r>
    </w:p>
    <w:p>
      <w:r>
        <w:t>2. Je ne connais pas l'homme, il est inconnu.</w:t>
      </w:r>
    </w:p>
    <w:p>
      <w:r>
        <w:t xml:space="preserve">  I don't know the man, he's unknown.</w:t>
      </w:r>
    </w:p>
    <w:p>
      <w:r>
        <w:t>3. Il est venu à la réunion, alors nous avons commencé.</w:t>
      </w:r>
    </w:p>
    <w:p>
      <w:r>
        <w:t xml:space="preserve">  He came to the meeting, so we started.</w:t>
      </w:r>
    </w:p>
    <w:p>
      <w:r>
        <w:t>4. L'oiseau chante un air mélodieux, il est beau.</w:t>
      </w:r>
    </w:p>
    <w:p>
      <w:r>
        <w:t xml:space="preserve">  The bird sings a sweet melody, it is beautiful. </w:t>
      </w:r>
    </w:p>
    <w:p>
      <w:r>
        <w:t xml:space="preserve">5. Ils ont mangé beaucoup de nourriture et ils sont rassasiés. </w:t>
      </w:r>
    </w:p>
    <w:p>
      <w:r>
        <w:t xml:space="preserve">   They ate a lot of food and they are full. </w:t>
      </w:r>
    </w:p>
    <w:p>
      <w:r>
        <w:t>6. Il m’a offert une belle fleur à la fête d’anniversaire.</w:t>
      </w:r>
    </w:p>
    <w:p>
      <w:r>
        <w:t xml:space="preserve">   He offered me a pretty flower at my birthday party.  </w:t>
      </w:r>
    </w:p>
    <w:p>
      <w:r>
        <w:t>7. Le café était froid, il a été oublié sur la table.</w:t>
      </w:r>
    </w:p>
    <w:p>
      <w:r>
        <w:t xml:space="preserve">  The coffee was cold, it was left on the table.</w:t>
      </w:r>
    </w:p>
    <w:p>
      <w:r>
        <w:t xml:space="preserve">8. L'histoire est triste, mais il y a une leçon à tirer de cette histoire. </w:t>
      </w:r>
    </w:p>
    <w:p>
      <w:r>
        <w:t xml:space="preserve">   The story is sad, but there is a lesson to be learned from this story. </w:t>
      </w:r>
    </w:p>
    <w:p>
      <w:r>
        <w:t xml:space="preserve">9. Il a donné un cadeau à ma sœur, elle l’apprécie beaucoup. </w:t>
      </w:r>
    </w:p>
    <w:p>
      <w:r>
        <w:t xml:space="preserve">  He gave a gift to my sister, she appreciates it very much.  </w:t>
      </w:r>
    </w:p>
    <w:p>
      <w:r>
        <w:t xml:space="preserve">10. Il est important d’être honnête dans la vie. </w:t>
      </w:r>
    </w:p>
    <w:p>
      <w:r>
        <w:t xml:space="preserve">   It is important to be honest in life.</w:t>
      </w:r>
    </w:p>
    <w:p/>
    <w:p>
      <w:r>
        <w:rPr>
          <w:b/>
        </w:rPr>
        <w:t>Word: Tu | Meaning: You</w:t>
      </w:r>
    </w:p>
    <w:p/>
    <w:p>
      <w:r>
        <w:t>1. Tu es de France ?</w:t>
      </w:r>
    </w:p>
    <w:p>
      <w:r>
        <w:t xml:space="preserve">   Are you from France?</w:t>
      </w:r>
    </w:p>
    <w:p>
      <w:r>
        <w:t>2. Tu as faim ?</w:t>
      </w:r>
    </w:p>
    <w:p>
      <w:r>
        <w:t xml:space="preserve">   Are you hungry?</w:t>
      </w:r>
    </w:p>
    <w:p>
      <w:r>
        <w:t>3. J'ai besoin d'aide, tu peux m'aider ?</w:t>
      </w:r>
    </w:p>
    <w:p>
      <w:r>
        <w:t xml:space="preserve">   I need help, can you help me? </w:t>
      </w:r>
    </w:p>
    <w:p>
      <w:r>
        <w:t>4. Tu veux un café ?</w:t>
      </w:r>
    </w:p>
    <w:p>
      <w:r>
        <w:t xml:space="preserve">   Do you want coffee?</w:t>
      </w:r>
    </w:p>
    <w:p>
      <w:r>
        <w:t>5. Tu es très gentil.</w:t>
      </w:r>
    </w:p>
    <w:p>
      <w:r>
        <w:t xml:space="preserve">   You are very kind.</w:t>
      </w:r>
    </w:p>
    <w:p>
      <w:r>
        <w:t>6. Tu dois aller au marché.</w:t>
      </w:r>
    </w:p>
    <w:p>
      <w:r>
        <w:t xml:space="preserve">   You must go to the market.</w:t>
      </w:r>
    </w:p>
    <w:p>
      <w:r>
        <w:t>7. J'adore la cuisine française.</w:t>
      </w:r>
    </w:p>
    <w:p>
      <w:r>
        <w:t xml:space="preserve">   I love French cooking. </w:t>
      </w:r>
    </w:p>
    <w:p>
      <w:r>
        <w:t xml:space="preserve">8. Tu me fais rire! </w:t>
      </w:r>
    </w:p>
    <w:p>
      <w:r>
        <w:t xml:space="preserve">   You make me laugh!</w:t>
      </w:r>
    </w:p>
    <w:p>
      <w:r>
        <w:t>9. Il est temps de partir, tu vas être tard?</w:t>
      </w:r>
    </w:p>
    <w:p>
      <w:r>
        <w:t xml:space="preserve">   It’s time to leave, are you going to be late?</w:t>
      </w:r>
    </w:p>
    <w:p>
      <w:r>
        <w:t>10. Tu ne veux pas venir avec moi ?</w:t>
      </w:r>
    </w:p>
    <w:p>
      <w:r>
        <w:t xml:space="preserve">  Don't you want to come with me?</w:t>
      </w:r>
    </w:p>
    <w:p/>
    <w:p>
      <w:r>
        <w:rPr>
          <w:b/>
        </w:rPr>
        <w:t>Word: Le | Meaning: The</w:t>
      </w:r>
    </w:p>
    <w:p/>
    <w:p>
      <w:r>
        <w:t xml:space="preserve">1. Le soleil brille aujourd'hui. </w:t>
      </w:r>
    </w:p>
    <w:p>
      <w:r>
        <w:t>The sun is shining today.</w:t>
      </w:r>
    </w:p>
    <w:p>
      <w:r>
        <w:t xml:space="preserve">2. Je suis allé au cinéma hier soir.  </w:t>
      </w:r>
    </w:p>
    <w:p>
      <w:r>
        <w:t>I went to the cinema last night.</w:t>
      </w:r>
    </w:p>
    <w:p>
      <w:r>
        <w:t xml:space="preserve">3. Le café est très bon.  </w:t>
      </w:r>
    </w:p>
    <w:p>
      <w:r>
        <w:t>The coffee is very good.</w:t>
      </w:r>
    </w:p>
    <w:p>
      <w:r>
        <w:t xml:space="preserve">4. Il a acheté un livre sur l'histoire de France.  </w:t>
      </w:r>
    </w:p>
    <w:p>
      <w:r>
        <w:t>He bought a book about the history of France.</w:t>
      </w:r>
    </w:p>
    <w:p>
      <w:r>
        <w:t xml:space="preserve">5. Elle aime lire des romans policiers. </w:t>
      </w:r>
    </w:p>
    <w:p>
      <w:r>
        <w:t xml:space="preserve">She likes to read detective novels. </w:t>
      </w:r>
    </w:p>
    <w:p>
      <w:r>
        <w:t xml:space="preserve">6. Le chat dort dans le salon. </w:t>
      </w:r>
    </w:p>
    <w:p>
      <w:r>
        <w:t xml:space="preserve">The cat is sleeping in the living room. </w:t>
      </w:r>
    </w:p>
    <w:p>
      <w:r>
        <w:t xml:space="preserve">7. J’ai besoin d’un peu de l’aide.  </w:t>
      </w:r>
    </w:p>
    <w:p>
      <w:r>
        <w:t>I need a little help.</w:t>
      </w:r>
    </w:p>
    <w:p>
      <w:r>
        <w:t xml:space="preserve">8. Le professeur est très patient.   </w:t>
      </w:r>
    </w:p>
    <w:p>
      <w:r>
        <w:t>The teacher is very patient.</w:t>
      </w:r>
    </w:p>
    <w:p>
      <w:r>
        <w:t xml:space="preserve">9. La musique est trop douce pour mes oreilles.   </w:t>
      </w:r>
    </w:p>
    <w:p>
      <w:r>
        <w:t xml:space="preserve">The music is too soft for my ears. </w:t>
      </w:r>
    </w:p>
    <w:p>
      <w:r>
        <w:t xml:space="preserve">10. Le petit garçon joue avec un ballon rouge. </w:t>
      </w:r>
    </w:p>
    <w:p>
      <w:r>
        <w:t>The little boy plays with a red ball.</w:t>
      </w:r>
    </w:p>
    <w:p/>
    <w:p>
      <w:r>
        <w:rPr>
          <w:b/>
        </w:rPr>
        <w:t>Word: La | Meaning: The</w:t>
      </w:r>
    </w:p>
    <w:p/>
    <w:p>
      <w:r>
        <w:t xml:space="preserve">1. La maison est magnifique. </w:t>
      </w:r>
    </w:p>
    <w:p>
      <w:r>
        <w:t xml:space="preserve">    The house is magnificent.</w:t>
      </w:r>
    </w:p>
    <w:p>
      <w:r>
        <w:t xml:space="preserve">2. J'aime beaucoup lire des livres la nuit. </w:t>
      </w:r>
    </w:p>
    <w:p>
      <w:r>
        <w:t xml:space="preserve">    I like reading books at night very much.</w:t>
      </w:r>
    </w:p>
    <w:p>
      <w:r>
        <w:t>3. La technologie a révolutionné notre vie.</w:t>
      </w:r>
    </w:p>
    <w:p>
      <w:r>
        <w:t xml:space="preserve">    Technology has revolutionized our lives.</w:t>
      </w:r>
    </w:p>
    <w:p>
      <w:r>
        <w:t>4. Il s’est arrêté pour prendre un café la boulangerie.</w:t>
      </w:r>
    </w:p>
    <w:p>
      <w:r>
        <w:t xml:space="preserve">    He stopped to get coffee at the bakery.</w:t>
      </w:r>
    </w:p>
    <w:p>
      <w:r>
        <w:t xml:space="preserve">5. Le soleil brille avec une intensité incroyable. </w:t>
      </w:r>
    </w:p>
    <w:p>
      <w:r>
        <w:t xml:space="preserve">    The sun is shining with incredible intensity.</w:t>
      </w:r>
    </w:p>
    <w:p>
      <w:r>
        <w:t>6. La cuisine française est réputée pour ses plats savoureux.</w:t>
      </w:r>
    </w:p>
    <w:p>
      <w:r>
        <w:t xml:space="preserve">    French cooking is renowned for its tasty dishes.</w:t>
      </w:r>
    </w:p>
    <w:p>
      <w:r>
        <w:t xml:space="preserve">7. Les enfants jouent dans la cour à l'heure du déjeuner. </w:t>
      </w:r>
    </w:p>
    <w:p>
      <w:r>
        <w:t xml:space="preserve">    Children play in the courtyard at lunchtime.</w:t>
      </w:r>
    </w:p>
    <w:p>
      <w:r>
        <w:t xml:space="preserve">8. Elle a acheté un chapeau de paille la boutique. </w:t>
      </w:r>
    </w:p>
    <w:p>
      <w:r>
        <w:t xml:space="preserve">    She bought a straw hat from the shop.</w:t>
      </w:r>
    </w:p>
    <w:p>
      <w:r>
        <w:t>9. Le film était captivant et nous avons apprécié chaque instant.</w:t>
      </w:r>
    </w:p>
    <w:p>
      <w:r>
        <w:t xml:space="preserve">    The movie was captivating and we enjoyed every moment.</w:t>
      </w:r>
    </w:p>
    <w:p>
      <w:r>
        <w:t xml:space="preserve">10. La musique me relaxe vraiment et je la écoute souvent. </w:t>
      </w:r>
    </w:p>
    <w:p>
      <w:r>
        <w:t xml:space="preserve">    Music relaxes me really and I listen to it often.</w:t>
      </w:r>
    </w:p>
    <w:p/>
    <w:p>
      <w:r>
        <w:rPr>
          <w:b/>
        </w:rPr>
        <w:t>Word: Elle | Meaning: She</w:t>
      </w:r>
    </w:p>
    <w:p/>
    <w:p>
      <w:r>
        <w:t>1. Elle est étudiante en médecine.</w:t>
      </w:r>
    </w:p>
    <w:p>
      <w:r>
        <w:t xml:space="preserve">  She is a medical student.</w:t>
      </w:r>
    </w:p>
    <w:p>
      <w:r>
        <w:t>2. Elle voyage souvent à l'étranger.</w:t>
      </w:r>
    </w:p>
    <w:p>
      <w:r>
        <w:t xml:space="preserve">  She travels abroad frequently.</w:t>
      </w:r>
    </w:p>
    <w:p>
      <w:r>
        <w:t>3. Elle a une grande famille.</w:t>
      </w:r>
    </w:p>
    <w:p>
      <w:r>
        <w:t xml:space="preserve">  She has a large family. </w:t>
      </w:r>
    </w:p>
    <w:p>
      <w:r>
        <w:t>4. Elle aime cuisiner et partager ses plats.</w:t>
      </w:r>
    </w:p>
    <w:p>
      <w:r>
        <w:t xml:space="preserve">   She likes to cook and share her dishes.</w:t>
      </w:r>
    </w:p>
    <w:p>
      <w:r>
        <w:t>5. Elle est très sociable et amicale.</w:t>
      </w:r>
    </w:p>
    <w:p>
      <w:r>
        <w:t xml:space="preserve">   She is very social and friendly.</w:t>
      </w:r>
    </w:p>
    <w:p>
      <w:r>
        <w:t>6. Elle joue souvent au tennis avec ses amis.</w:t>
      </w:r>
    </w:p>
    <w:p>
      <w:r>
        <w:t xml:space="preserve">   She often plays tennis with her friends. </w:t>
      </w:r>
    </w:p>
    <w:p>
      <w:r>
        <w:t>7. Elle a un ami qui vit à Paris.</w:t>
      </w:r>
    </w:p>
    <w:p>
      <w:r>
        <w:t xml:space="preserve">  She has a friend who lives in Paris.</w:t>
      </w:r>
    </w:p>
    <w:p>
      <w:r>
        <w:t>8. Elle est passionnée par la littérature française.</w:t>
      </w:r>
    </w:p>
    <w:p>
      <w:r>
        <w:t xml:space="preserve">   She is passionate about French literature. </w:t>
      </w:r>
    </w:p>
    <w:p>
      <w:r>
        <w:t>9. Elle veut travailler dans une ONG.</w:t>
      </w:r>
    </w:p>
    <w:p>
      <w:r>
        <w:t xml:space="preserve">  She wants to work for an NGO.</w:t>
      </w:r>
    </w:p>
    <w:p>
      <w:r>
        <w:t>10. Elle est fière de sa nationalité.</w:t>
      </w:r>
    </w:p>
    <w:p>
      <w:r>
        <w:t xml:space="preserve">  She is proud of her nationality.</w:t>
      </w:r>
    </w:p>
    <w:p/>
    <w:p>
      <w:r>
        <w:rPr>
          <w:b/>
        </w:rPr>
        <w:t>Word: faire | Meaning: to do, make, or perform</w:t>
      </w:r>
    </w:p>
    <w:p/>
    <w:p>
      <w:r>
        <w:t>1. Je vais faire une promenade après le travail.</w:t>
      </w:r>
    </w:p>
    <w:p>
      <w:r>
        <w:t xml:space="preserve">  I am going to make a walk after work.</w:t>
      </w:r>
    </w:p>
    <w:p>
      <w:r>
        <w:t>2. Nous allons faire un barbecue ce weekend.</w:t>
      </w:r>
    </w:p>
    <w:p>
      <w:r>
        <w:t xml:space="preserve">  We are going to have a barbecue this weekend.</w:t>
      </w:r>
    </w:p>
    <w:p>
      <w:r>
        <w:t xml:space="preserve">3. Il doit faire froid demain matin. </w:t>
      </w:r>
    </w:p>
    <w:p>
      <w:r>
        <w:t xml:space="preserve">  It will be cold tomorrow morning.</w:t>
      </w:r>
    </w:p>
    <w:p>
      <w:r>
        <w:t>4. Je fais mes courses à la boulangerie chaque jour.</w:t>
      </w:r>
    </w:p>
    <w:p>
      <w:r>
        <w:t xml:space="preserve">  I do my grocery shopping at the bakery every day.</w:t>
      </w:r>
    </w:p>
    <w:p>
      <w:r>
        <w:t>5. La cuisine est propre et elle fait bien la vaisselle.</w:t>
      </w:r>
    </w:p>
    <w:p>
      <w:r>
        <w:t xml:space="preserve">  The kitchen is clean and she does the dishes well.</w:t>
      </w:r>
    </w:p>
    <w:p>
      <w:r>
        <w:t>6. Ils ont fait un voyage en Italie pour leurs vacances.</w:t>
      </w:r>
    </w:p>
    <w:p>
      <w:r>
        <w:t xml:space="preserve">  They made a trip to Italy for their vacation.</w:t>
      </w:r>
    </w:p>
    <w:p>
      <w:r>
        <w:t xml:space="preserve">7. Elle a fait une erreur de calcul et a perdu du temps. </w:t>
      </w:r>
    </w:p>
    <w:p>
      <w:r>
        <w:t xml:space="preserve">  She made a calculation error and lost some time.</w:t>
      </w:r>
    </w:p>
    <w:p>
      <w:r>
        <w:t>8. J'ai déjà fait mes devoirs avant de commencer mon livre.</w:t>
      </w:r>
    </w:p>
    <w:p>
      <w:r>
        <w:t xml:space="preserve">   I already did my homework before starting my book.</w:t>
      </w:r>
    </w:p>
    <w:p>
      <w:r>
        <w:t xml:space="preserve">9. Tu dois faire attention à ce que tu dis. </w:t>
      </w:r>
    </w:p>
    <w:p>
      <w:r>
        <w:t xml:space="preserve">  You must pay attention to what you say.</w:t>
      </w:r>
    </w:p>
    <w:p>
      <w:r>
        <w:t>10. Je vais faire un appel à mes amis.</w:t>
      </w:r>
    </w:p>
    <w:p>
      <w:r>
        <w:t xml:space="preserve">    I am going to make a call to my friends.</w:t>
      </w:r>
    </w:p>
    <w:p/>
    <w:p>
      <w:r>
        <w:rPr>
          <w:b/>
        </w:rPr>
        <w:t>Word: jaune | Meaning: yellow</w:t>
      </w:r>
    </w:p>
    <w:p/>
    <w:p>
      <w:r>
        <w:t xml:space="preserve">1. Le soleil brille d'un jaune vif ce matin.  </w:t>
      </w:r>
    </w:p>
    <w:p>
      <w:r>
        <w:t xml:space="preserve">    The sun is shining with a bright yellow this morning.</w:t>
      </w:r>
    </w:p>
    <w:p>
      <w:r>
        <w:t xml:space="preserve">2. La robe de la femme était d'une couleur jaune éclatante. </w:t>
      </w:r>
    </w:p>
    <w:p>
      <w:r>
        <w:t xml:space="preserve">   The woman’s dress was a brilliant yellow.</w:t>
      </w:r>
    </w:p>
    <w:p>
      <w:r>
        <w:t>3. Les enfants jouent dans une pelouse jaune pâle.</w:t>
      </w:r>
    </w:p>
    <w:p>
      <w:r>
        <w:t xml:space="preserve">    Children are playing in a pale yellow lawn. </w:t>
      </w:r>
    </w:p>
    <w:p>
      <w:r>
        <w:t xml:space="preserve">4. Je regarde un film avec des couleurs jaunes et rouges.  </w:t>
      </w:r>
    </w:p>
    <w:p>
      <w:r>
        <w:t xml:space="preserve">    I watch a movie with bright yellow and red colors.</w:t>
      </w:r>
    </w:p>
    <w:p>
      <w:r>
        <w:t xml:space="preserve">5. La voiture est jaune et elle roule très vite.  </w:t>
      </w:r>
    </w:p>
    <w:p>
      <w:r>
        <w:t xml:space="preserve">    The car is yellow and it's driving very fast. </w:t>
      </w:r>
    </w:p>
    <w:p>
      <w:r>
        <w:t xml:space="preserve">6. Les fleurs sont jaunes et elles fleurissent tout l’été.  </w:t>
      </w:r>
    </w:p>
    <w:p>
      <w:r>
        <w:t xml:space="preserve">   The flowers are yellow and they bloom all summer long. </w:t>
      </w:r>
    </w:p>
    <w:p>
      <w:r>
        <w:t xml:space="preserve">7. C'est une couleur qui me rappelle la chaleur d'un été jaune. </w:t>
      </w:r>
    </w:p>
    <w:p>
      <w:r>
        <w:t xml:space="preserve">    It is a color that reminds me of the warmth of a yellow summer.</w:t>
      </w:r>
    </w:p>
    <w:p>
      <w:r>
        <w:t xml:space="preserve">8. La banane est de couleur jaune et elle est très savoureuse.  </w:t>
      </w:r>
    </w:p>
    <w:p>
      <w:r>
        <w:t xml:space="preserve">   The banana is yellow in color and it is very tasty.</w:t>
      </w:r>
    </w:p>
    <w:p>
      <w:r>
        <w:t xml:space="preserve">9. On a besoin de plus de lumière pour voir la couleur jaune de la peinture. </w:t>
      </w:r>
    </w:p>
    <w:p>
      <w:r>
        <w:t xml:space="preserve">    We need more light to see the yellow color of the paint. </w:t>
      </w:r>
    </w:p>
    <w:p>
      <w:r>
        <w:t xml:space="preserve">10. Il a l’air fatigué et sa peau est jaune.  </w:t>
      </w:r>
    </w:p>
    <w:p>
      <w:r>
        <w:t xml:space="preserve">   He looks tired and his skin is yellow.</w:t>
      </w:r>
    </w:p>
    <w:p/>
    <w:p>
      <w:r>
        <w:rPr>
          <w:b/>
        </w:rPr>
        <w:t>Word: Bleu | Meaning: Blue</w:t>
      </w:r>
    </w:p>
    <w:p/>
    <w:p>
      <w:r>
        <w:t>1.  La robe de Marie était bleue.</w:t>
      </w:r>
    </w:p>
    <w:p>
      <w:r>
        <w:t xml:space="preserve">    The dress of Marie was blue.</w:t>
      </w:r>
    </w:p>
    <w:p>
      <w:r>
        <w:t>2.  Il a une paire de chaussures bleues.</w:t>
      </w:r>
    </w:p>
    <w:p>
      <w:r>
        <w:t xml:space="preserve">    He has a pair of blue shoes.</w:t>
      </w:r>
    </w:p>
    <w:p>
      <w:r>
        <w:t>3.  Le ciel est bleu aujourd'hui.</w:t>
      </w:r>
    </w:p>
    <w:p>
      <w:r>
        <w:t xml:space="preserve">    The sky is blue today. </w:t>
      </w:r>
    </w:p>
    <w:p>
      <w:r>
        <w:t>4.  J'aime boire du jus de fruits bleu.</w:t>
      </w:r>
    </w:p>
    <w:p>
      <w:r>
        <w:t xml:space="preserve">    I like to drink blue fruit juice.</w:t>
      </w:r>
    </w:p>
    <w:p>
      <w:r>
        <w:t>5.  Un chat est bleu dans la nature.</w:t>
      </w:r>
    </w:p>
    <w:p>
      <w:r>
        <w:t xml:space="preserve">    A cat is blue in the wild.</w:t>
      </w:r>
    </w:p>
    <w:p>
      <w:r>
        <w:t>6.  La fleur bleue a une belle couleur.</w:t>
      </w:r>
    </w:p>
    <w:p>
      <w:r>
        <w:t xml:space="preserve">   The blue flower has a beautiful color. </w:t>
      </w:r>
    </w:p>
    <w:p>
      <w:r>
        <w:t>7.  Il y a beaucoup de bleus dans les arbres.</w:t>
      </w:r>
    </w:p>
    <w:p>
      <w:r>
        <w:t xml:space="preserve">    There are many blues in the trees.</w:t>
      </w:r>
    </w:p>
    <w:p>
      <w:r>
        <w:t>8.  Le bleu est mon couleur préférée.</w:t>
      </w:r>
    </w:p>
    <w:p>
      <w:r>
        <w:t xml:space="preserve">    Blue is my favorite color.</w:t>
      </w:r>
    </w:p>
    <w:p>
      <w:r>
        <w:t>9.  Les enfants jouent avec des bleus et des rouges.</w:t>
      </w:r>
    </w:p>
    <w:p>
      <w:r>
        <w:t xml:space="preserve">   The children play with blue and red. </w:t>
      </w:r>
    </w:p>
    <w:p>
      <w:r>
        <w:t>10. Le bleu est un couleur calme.</w:t>
      </w:r>
    </w:p>
    <w:p>
      <w:r>
        <w:t xml:space="preserve">   Blue is a calm color.</w:t>
      </w:r>
    </w:p>
    <w:p/>
    <w:p>
      <w:r>
        <w:rPr>
          <w:b/>
        </w:rPr>
        <w:t>Word: Hé | Meaning: Hello</w:t>
      </w:r>
    </w:p>
    <w:p/>
    <w:p>
      <w:r>
        <w:t>1. Hé, comment allez-vous ?</w:t>
      </w:r>
    </w:p>
    <w:p>
      <w:r>
        <w:t xml:space="preserve">  Hello, how are you?</w:t>
      </w:r>
    </w:p>
    <w:p>
      <w:r>
        <w:t>2. Hé, tu es au travail aujourd'hui ?</w:t>
      </w:r>
    </w:p>
    <w:p>
      <w:r>
        <w:t xml:space="preserve">  Hi, are you at work today?</w:t>
      </w:r>
    </w:p>
    <w:p>
      <w:r>
        <w:t>3. Hé, j'ai besoin d'un peu d'aide.</w:t>
      </w:r>
    </w:p>
    <w:p>
      <w:r>
        <w:t xml:space="preserve">  Hey, I need a little help.</w:t>
      </w:r>
    </w:p>
    <w:p>
      <w:r>
        <w:t xml:space="preserve">4. Hé, quelle est la solution à ce problème ? </w:t>
      </w:r>
    </w:p>
    <w:p>
      <w:r>
        <w:t xml:space="preserve">  Hey, what is the solution to this problem?</w:t>
      </w:r>
    </w:p>
    <w:p>
      <w:r>
        <w:t>5. Hé, vous êtes d’autres ?</w:t>
      </w:r>
    </w:p>
    <w:p>
      <w:r>
        <w:t xml:space="preserve">   Hey, are you others?</w:t>
      </w:r>
    </w:p>
    <w:p>
      <w:r>
        <w:t xml:space="preserve">6. Hé! Tu es venu de loin! </w:t>
      </w:r>
    </w:p>
    <w:p>
      <w:r>
        <w:t xml:space="preserve">  Hey! You came a long way!</w:t>
      </w:r>
    </w:p>
    <w:p>
      <w:r>
        <w:t xml:space="preserve">7. Hé, il y a beaucoup de monde aujourd'hui. </w:t>
      </w:r>
    </w:p>
    <w:p>
      <w:r>
        <w:t xml:space="preserve">  Hey, there are a lot of people today.</w:t>
      </w:r>
    </w:p>
    <w:p>
      <w:r>
        <w:t xml:space="preserve">8. Hé, c’est un beau jour ! </w:t>
      </w:r>
    </w:p>
    <w:p>
      <w:r>
        <w:t xml:space="preserve">   Hey, it is a beautiful day! </w:t>
      </w:r>
    </w:p>
    <w:p>
      <w:r>
        <w:t>9. Hé, je vais prendre une pause.</w:t>
      </w:r>
    </w:p>
    <w:p>
      <w:r>
        <w:t xml:space="preserve">   Hey, I am going to take a break.</w:t>
      </w:r>
    </w:p>
    <w:p>
      <w:r>
        <w:t xml:space="preserve">10. Hé, j'ai faim! </w:t>
      </w:r>
    </w:p>
    <w:p>
      <w:r>
        <w:t xml:space="preserve">    Hey, I'm hungry!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