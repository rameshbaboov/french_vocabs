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Word: Hu | Meaning:  It depends! </w:t>
        <w:br/>
        <w:br/>
        <w:t>Please provide more context about what "Hu" is referring to.  Is it an abbreviation, slang term, or something else entirely?  Knowing the context will help me give you the most accurate translation. 😊</w:t>
      </w:r>
    </w:p>
    <w:p/>
    <w:p>
      <w:r>
        <w:t xml:space="preserve">1.  J'adore la musique, mais parfois je me sens un peu fatigué. </w:t>
      </w:r>
    </w:p>
    <w:p>
      <w:r>
        <w:t xml:space="preserve">   I love music, but sometimes I feel a little tired.</w:t>
      </w:r>
    </w:p>
    <w:p>
      <w:r>
        <w:t xml:space="preserve">2.  Tu es très intelligent, et tu comprends facilement. </w:t>
      </w:r>
    </w:p>
    <w:p>
      <w:r>
        <w:t xml:space="preserve">   You are very intelligent, and you understand easily. </w:t>
      </w:r>
    </w:p>
    <w:p>
      <w:r>
        <w:t xml:space="preserve">3.  Est-ce que vous avez besoin d'aide ? </w:t>
      </w:r>
    </w:p>
    <w:p>
      <w:r>
        <w:t xml:space="preserve">   Do you need help? </w:t>
      </w:r>
    </w:p>
    <w:p>
      <w:r>
        <w:t xml:space="preserve">4.  J'aimerais aller au cinéma ce soir. </w:t>
      </w:r>
    </w:p>
    <w:p>
      <w:r>
        <w:t xml:space="preserve">   I would like to go to the cinema this evening. </w:t>
      </w:r>
    </w:p>
    <w:p>
      <w:r>
        <w:t xml:space="preserve">5.  La météo aujourd'hui est magnifique ! </w:t>
      </w:r>
    </w:p>
    <w:p>
      <w:r>
        <w:t xml:space="preserve">   The weather today is wonderful! </w:t>
      </w:r>
    </w:p>
    <w:p>
      <w:r>
        <w:t xml:space="preserve">6.  Le gâteau était délicieux et je suis très content. </w:t>
      </w:r>
    </w:p>
    <w:p>
      <w:r>
        <w:t xml:space="preserve">    The cake was delicious, and I am very happy.  </w:t>
      </w:r>
    </w:p>
    <w:p>
      <w:r>
        <w:t>7.   L’homme parlait avec une grande voix.</w:t>
      </w:r>
    </w:p>
    <w:p>
      <w:r>
        <w:t xml:space="preserve">   The man spoke with a loud voice. </w:t>
      </w:r>
    </w:p>
    <w:p>
      <w:r>
        <w:t>8.  J'ai besoin de vous aider pour la tâche, mais je peux aussi faire face à l'imprévu.</w:t>
      </w:r>
    </w:p>
    <w:p>
      <w:r>
        <w:t xml:space="preserve">    I need your help for the task, but I can also cope with the unexpected. </w:t>
      </w:r>
    </w:p>
    <w:p>
      <w:r>
        <w:t xml:space="preserve">9.  La France est un pays magnifique avec une riche histoire. </w:t>
      </w:r>
    </w:p>
    <w:p>
      <w:r>
        <w:t xml:space="preserve">   France is a beautiful country with a rich history.  </w:t>
      </w:r>
    </w:p>
    <w:p>
      <w:r>
        <w:t xml:space="preserve">10. La conversation s’est terminée et nous avons pris nos bagages. </w:t>
      </w:r>
    </w:p>
    <w:p>
      <w:r>
        <w:t xml:space="preserve">   The conversation ended and we packed our luggage.</w:t>
      </w:r>
    </w:p>
    <w:p/>
    <w:p>
      <w:r>
        <w:rPr>
          <w:b/>
        </w:rPr>
        <w:t>Word: manger | Meaning: to eat</w:t>
      </w:r>
    </w:p>
    <w:p/>
    <w:p>
      <w:r>
        <w:t xml:space="preserve">1. Je mange une salade chaque jour. </w:t>
      </w:r>
    </w:p>
    <w:p>
      <w:r>
        <w:t xml:space="preserve">    I eat a salad every day.</w:t>
      </w:r>
    </w:p>
    <w:p>
      <w:r>
        <w:t>2.  Elle est à table, et elle mange avec plaisir.</w:t>
      </w:r>
    </w:p>
    <w:p>
      <w:r>
        <w:t xml:space="preserve">    She is at the table, and she eats with pleasure.</w:t>
      </w:r>
    </w:p>
    <w:p>
      <w:r>
        <w:t>3. Nous allons manger au restaurant ce soir.</w:t>
      </w:r>
    </w:p>
    <w:p>
      <w:r>
        <w:t xml:space="preserve">    We are going to eat at the restaurant this evening. </w:t>
      </w:r>
    </w:p>
    <w:p>
      <w:r>
        <w:t>4. Il ne peut pas manger de pain avant l'heure du déjeuner.</w:t>
      </w:r>
    </w:p>
    <w:p>
      <w:r>
        <w:t xml:space="preserve">     He cannot eat bread before lunchtime.</w:t>
      </w:r>
    </w:p>
    <w:p>
      <w:r>
        <w:t xml:space="preserve">5.  J'ai envie de manger un gâteau au chocolat. </w:t>
      </w:r>
    </w:p>
    <w:p>
      <w:r>
        <w:t xml:space="preserve">    I feel like eating a chocolate cake. </w:t>
      </w:r>
    </w:p>
    <w:p>
      <w:r>
        <w:t xml:space="preserve">6. Ils mangent beaucoup pour se faire la force. </w:t>
      </w:r>
    </w:p>
    <w:p>
      <w:r>
        <w:t xml:space="preserve">   They eat a lot to get their strength.</w:t>
      </w:r>
    </w:p>
    <w:p>
      <w:r>
        <w:t xml:space="preserve">7. Le garçon mange les fruits avec attention. </w:t>
      </w:r>
    </w:p>
    <w:p>
      <w:r>
        <w:t xml:space="preserve">   The boy eats the fruit with attention.</w:t>
      </w:r>
    </w:p>
    <w:p>
      <w:r>
        <w:t xml:space="preserve">8.  J'ai besoin de manger plus de légumes dans ma journée. </w:t>
      </w:r>
    </w:p>
    <w:p>
      <w:r>
        <w:t xml:space="preserve">    I need to eat more vegetables in my day. </w:t>
      </w:r>
    </w:p>
    <w:p>
      <w:r>
        <w:t xml:space="preserve">9.  Manger et boire sont des choses simples, mais importantes pour la vie. </w:t>
      </w:r>
    </w:p>
    <w:p>
      <w:r>
        <w:t xml:space="preserve">    Eating and drinking are simple things, but important for life. </w:t>
      </w:r>
    </w:p>
    <w:p>
      <w:r>
        <w:t>10.  Avant de dormir, j'ai besoin de manger une petite collation.</w:t>
      </w:r>
    </w:p>
    <w:p>
      <w:r>
        <w:t xml:space="preserve">   Before going to bed I need a small snack to eat.</w:t>
      </w:r>
    </w:p>
    <w:p/>
    <w:p>
      <w:r>
        <w:rPr>
          <w:b/>
        </w:rPr>
        <w:t>Word: Boire | Meaning: To drink</w:t>
      </w:r>
    </w:p>
    <w:p/>
    <w:p>
      <w:r>
        <w:t xml:space="preserve">1. Je dois boire beaucoup d'eau pour rester hydraté. </w:t>
      </w:r>
    </w:p>
    <w:p>
      <w:r>
        <w:t xml:space="preserve">   I need to drink a lot of water to stay hydrated.</w:t>
      </w:r>
    </w:p>
    <w:p>
      <w:r>
        <w:t xml:space="preserve">2.  Les enfants boivent du lait au petit-déjeuner. </w:t>
      </w:r>
    </w:p>
    <w:p>
      <w:r>
        <w:t xml:space="preserve">   Children drink milk at breakfast. </w:t>
      </w:r>
    </w:p>
    <w:p>
      <w:r>
        <w:t>3.  Boire de l'eau avec des fruits et légumes est un bon choix pour la santé.</w:t>
      </w:r>
    </w:p>
    <w:p>
      <w:r>
        <w:t xml:space="preserve">   Drinking water with fruits and vegetables is a good choice for health.</w:t>
      </w:r>
    </w:p>
    <w:p>
      <w:r>
        <w:t xml:space="preserve">4. Je vais boire un café au matin, merci. </w:t>
      </w:r>
    </w:p>
    <w:p>
      <w:r>
        <w:t xml:space="preserve">    I will drink coffee in the morning, thank you.</w:t>
      </w:r>
    </w:p>
    <w:p>
      <w:r>
        <w:t xml:space="preserve">5.  Elle boit du thé chaque soir avant de se coucher. </w:t>
      </w:r>
    </w:p>
    <w:p>
      <w:r>
        <w:t xml:space="preserve">   She drinks tea every evening before going to bed. </w:t>
      </w:r>
    </w:p>
    <w:p>
      <w:r>
        <w:t xml:space="preserve">6. Mon père boit des boissons sucrées au quotidien. </w:t>
      </w:r>
    </w:p>
    <w:p>
      <w:r>
        <w:t xml:space="preserve">   My father drinks sugary drinks daily.</w:t>
      </w:r>
    </w:p>
    <w:p>
      <w:r>
        <w:t>7.  Boire à la place d'autres choses peut être difficile pour certains.</w:t>
      </w:r>
    </w:p>
    <w:p>
      <w:r>
        <w:t xml:space="preserve">    Drinking instead of other things can be difficult for some people. </w:t>
      </w:r>
    </w:p>
    <w:p>
      <w:r>
        <w:t xml:space="preserve">8.  Nous avons besoin de boire plus de liquide pendant le voyage. </w:t>
      </w:r>
    </w:p>
    <w:p>
      <w:r>
        <w:t xml:space="preserve">   We need to drink more liquids during the trip.</w:t>
      </w:r>
    </w:p>
    <w:p>
      <w:r>
        <w:t xml:space="preserve">9.  Le chien boit l’eau avec joie lorsqu’il a faim. </w:t>
      </w:r>
    </w:p>
    <w:p>
      <w:r>
        <w:t xml:space="preserve">   The dog drinks water with joy when it's hungry.</w:t>
      </w:r>
    </w:p>
    <w:p>
      <w:r>
        <w:t xml:space="preserve">10.  Il faut toujours boire avant, pendant et après une activité physique. </w:t>
      </w:r>
    </w:p>
    <w:p>
      <w:r>
        <w:t xml:space="preserve">    One must always drink before, during, and after physical activity.</w:t>
      </w:r>
    </w:p>
    <w:p/>
    <w:p>
      <w:r>
        <w:rPr>
          <w:b/>
        </w:rPr>
        <w:t>Word: oui | Meaning: yes</w:t>
      </w:r>
    </w:p>
    <w:p/>
    <w:p>
      <w:r>
        <w:t xml:space="preserve">1. Oui, j'aime beaucoup la musique. </w:t>
      </w:r>
    </w:p>
    <w:p>
      <w:r>
        <w:t xml:space="preserve">    Yes, I really like music.</w:t>
      </w:r>
    </w:p>
    <w:p>
      <w:r>
        <w:t xml:space="preserve">2. Le restaurant est ouvert aujourd’hui, oui. </w:t>
      </w:r>
    </w:p>
    <w:p>
      <w:r>
        <w:t xml:space="preserve">    The restaurant is open today, yes. </w:t>
      </w:r>
    </w:p>
    <w:p>
      <w:r>
        <w:t>3.  Elle a dit oui à l'invitation.</w:t>
      </w:r>
    </w:p>
    <w:p>
      <w:r>
        <w:t xml:space="preserve">    She said yes to the invitation. </w:t>
      </w:r>
    </w:p>
    <w:p>
      <w:r>
        <w:t>4.  Est-ce que tu veux savoir si je suis d'accord ? Oui.</w:t>
      </w:r>
    </w:p>
    <w:p>
      <w:r>
        <w:t xml:space="preserve">    Do you want to know if I agree? Yes. </w:t>
      </w:r>
    </w:p>
    <w:p>
      <w:r>
        <w:t xml:space="preserve">5. Je préfère le thé, oui. </w:t>
      </w:r>
    </w:p>
    <w:p>
      <w:r>
        <w:t xml:space="preserve">    I prefer tea, yes.</w:t>
      </w:r>
    </w:p>
    <w:p>
      <w:r>
        <w:t>6.  Oui, c’est correct.</w:t>
      </w:r>
    </w:p>
    <w:p>
      <w:r>
        <w:t xml:space="preserve">    Yes, that is correct. </w:t>
      </w:r>
    </w:p>
    <w:p>
      <w:r>
        <w:t xml:space="preserve">7.  Il est parti à la plage, oui. </w:t>
      </w:r>
    </w:p>
    <w:p>
      <w:r>
        <w:t xml:space="preserve">    He left for the beach, yes.</w:t>
      </w:r>
    </w:p>
    <w:p>
      <w:r>
        <w:t xml:space="preserve">8.  Je suis d'accord avec toi, oui. </w:t>
      </w:r>
    </w:p>
    <w:p>
      <w:r>
        <w:t xml:space="preserve">    I agree with you, yes. </w:t>
      </w:r>
    </w:p>
    <w:p>
      <w:r>
        <w:t>9.  Voulez-vous que je vous aide? Oui.</w:t>
      </w:r>
    </w:p>
    <w:p>
      <w:r>
        <w:t xml:space="preserve">    Do you want me to help you? Yes.</w:t>
      </w:r>
    </w:p>
    <w:p>
      <w:r>
        <w:t>10.  Oui, merci. Je peux le faire.</w:t>
      </w:r>
    </w:p>
    <w:p>
      <w:r>
        <w:t xml:space="preserve">   Yes, thank you. I can do it.</w:t>
      </w:r>
    </w:p>
    <w:p/>
    <w:p>
      <w:r>
        <w:rPr>
          <w:b/>
        </w:rPr>
        <w:t>Word: Chaud | Meaning: Hot</w:t>
      </w:r>
    </w:p>
    <w:p/>
    <w:p>
      <w:r>
        <w:t>1. Le café est chaud aujourd'hui.</w:t>
      </w:r>
    </w:p>
    <w:p>
      <w:r>
        <w:t xml:space="preserve">  The coffee is hot today.</w:t>
      </w:r>
    </w:p>
    <w:p>
      <w:r>
        <w:t>2. Il fait chaud dehors.</w:t>
      </w:r>
    </w:p>
    <w:p>
      <w:r>
        <w:t xml:space="preserve">  It's hot outside.</w:t>
      </w:r>
    </w:p>
    <w:p>
      <w:r>
        <w:t>3. La lumière du soleil est chaude.</w:t>
      </w:r>
    </w:p>
    <w:p>
      <w:r>
        <w:t xml:space="preserve">  The sunshine is warm. </w:t>
      </w:r>
    </w:p>
    <w:p>
      <w:r>
        <w:t>4. Ma tasse de thé est très chaude.</w:t>
      </w:r>
    </w:p>
    <w:p>
      <w:r>
        <w:t xml:space="preserve">  My tea cup is very hot.</w:t>
      </w:r>
    </w:p>
    <w:p>
      <w:r>
        <w:t>5. J'ai une sensation de chaleur dans le corps.</w:t>
      </w:r>
    </w:p>
    <w:p>
      <w:r>
        <w:t xml:space="preserve">  I have a feeling of warmth in my body.</w:t>
      </w:r>
    </w:p>
    <w:p>
      <w:r>
        <w:t>6. Le sol était chaud sous mes pieds.</w:t>
      </w:r>
    </w:p>
    <w:p>
      <w:r>
        <w:t xml:space="preserve">  The ground was warm under my feet.</w:t>
      </w:r>
    </w:p>
    <w:p>
      <w:r>
        <w:t>7. Elle a doublé sa température car elle est chaude.</w:t>
      </w:r>
    </w:p>
    <w:p>
      <w:r>
        <w:t xml:space="preserve">  She doubled her temperature because she is hot. </w:t>
      </w:r>
    </w:p>
    <w:p>
      <w:r>
        <w:t>8. La maison était très chaude et humide.</w:t>
      </w:r>
    </w:p>
    <w:p>
      <w:r>
        <w:t xml:space="preserve">  The house was very warm and humid. </w:t>
      </w:r>
    </w:p>
    <w:p>
      <w:r>
        <w:t>9. Le soleil se couchait, et le ciel était chaud et orange.</w:t>
      </w:r>
    </w:p>
    <w:p>
      <w:r>
        <w:t xml:space="preserve">  The sun was setting, and the sky was hot and orange. </w:t>
      </w:r>
    </w:p>
    <w:p>
      <w:r>
        <w:t>10. J'ai besoin d'un verre d'eau pour refroidir ma bouche car il est chaud.</w:t>
      </w:r>
    </w:p>
    <w:p>
      <w:r>
        <w:t xml:space="preserve">  I need a glass of water to cool my mouth down because it is hot.</w:t>
      </w:r>
    </w:p>
    <w:p/>
    <w:p>
      <w:r>
        <w:rPr>
          <w:b/>
        </w:rPr>
        <w:t>Word: Grande | Meaning: Large</w:t>
      </w:r>
    </w:p>
    <w:p/>
    <w:p>
      <w:r>
        <w:t>1. La maison est grande.</w:t>
      </w:r>
    </w:p>
    <w:p>
      <w:r>
        <w:t xml:space="preserve">   The house is big.</w:t>
      </w:r>
    </w:p>
    <w:p>
      <w:r>
        <w:t>2. Ce film est une grande aventure.</w:t>
      </w:r>
    </w:p>
    <w:p>
      <w:r>
        <w:t xml:space="preserve">   This movie is a great adventure.</w:t>
      </w:r>
    </w:p>
    <w:p>
      <w:r>
        <w:t>3.  Elle a une grande famille.</w:t>
      </w:r>
    </w:p>
    <w:p>
      <w:r>
        <w:t xml:space="preserve">   She has a large family.</w:t>
      </w:r>
    </w:p>
    <w:p>
      <w:r>
        <w:t>4. Vous avez un grand talent.</w:t>
      </w:r>
    </w:p>
    <w:p>
      <w:r>
        <w:t xml:space="preserve">   You have a great talent.</w:t>
      </w:r>
    </w:p>
    <w:p>
      <w:r>
        <w:t>5. J'ai besoin d'une grande voiture.</w:t>
      </w:r>
    </w:p>
    <w:p>
      <w:r>
        <w:t xml:space="preserve">   I need a big car.</w:t>
      </w:r>
    </w:p>
    <w:p>
      <w:r>
        <w:t>6. La montagne est grande et majestueuse.</w:t>
      </w:r>
    </w:p>
    <w:p>
      <w:r>
        <w:t xml:space="preserve">   The mountain is big and majestic.</w:t>
      </w:r>
    </w:p>
    <w:p>
      <w:r>
        <w:t>7. Ce gâteau est très grand.</w:t>
      </w:r>
    </w:p>
    <w:p>
      <w:r>
        <w:t xml:space="preserve">   This cake is very big.</w:t>
      </w:r>
    </w:p>
    <w:p>
      <w:r>
        <w:t>8.  Le chef cuisinait une grande soupe.</w:t>
      </w:r>
    </w:p>
    <w:p>
      <w:r>
        <w:t xml:space="preserve">   The chef was cooking a large soup.</w:t>
      </w:r>
    </w:p>
    <w:p>
      <w:r>
        <w:t xml:space="preserve">9. Vous êtes un grand ami, merci! </w:t>
      </w:r>
    </w:p>
    <w:p>
      <w:r>
        <w:t xml:space="preserve">   You are a great friend, thank you!</w:t>
      </w:r>
    </w:p>
    <w:p>
      <w:r>
        <w:t>10. J'aime les grandes villes.</w:t>
      </w:r>
    </w:p>
    <w:p>
      <w:r>
        <w:t xml:space="preserve">    I like big cities.</w:t>
      </w:r>
    </w:p>
    <w:p/>
    <w:p>
      <w:r>
        <w:rPr>
          <w:b/>
        </w:rPr>
        <w:t>Word: Cinq | Meaning: Five</w:t>
      </w:r>
    </w:p>
    <w:p/>
    <w:p>
      <w:r>
        <w:t xml:space="preserve">1. J'ai cinq enfants. </w:t>
      </w:r>
    </w:p>
    <w:p>
      <w:r>
        <w:t xml:space="preserve">    I have five children.</w:t>
      </w:r>
    </w:p>
    <w:p>
      <w:r>
        <w:t>2. Il y a cinq personnes dans la salle de réunion.</w:t>
      </w:r>
    </w:p>
    <w:p>
      <w:r>
        <w:t xml:space="preserve">    There are five people in the meeting room.</w:t>
      </w:r>
    </w:p>
    <w:p>
      <w:r>
        <w:t>3. On a besoin de cinq euros pour acheter le ticket.</w:t>
      </w:r>
    </w:p>
    <w:p>
      <w:r>
        <w:t xml:space="preserve">    We need five euros to buy the ticket.</w:t>
      </w:r>
    </w:p>
    <w:p>
      <w:r>
        <w:t xml:space="preserve">4. Cinq jours de vacances! </w:t>
      </w:r>
    </w:p>
    <w:p>
      <w:r>
        <w:t xml:space="preserve">    Five days of vacation!</w:t>
      </w:r>
    </w:p>
    <w:p>
      <w:r>
        <w:t xml:space="preserve">5. J'ai cinq minutes pour aller au travail. </w:t>
      </w:r>
    </w:p>
    <w:p>
      <w:r>
        <w:t xml:space="preserve">    I have five minutes to get to work.</w:t>
      </w:r>
    </w:p>
    <w:p>
      <w:r>
        <w:t>6. Nous allons à la plage, il y a cinq personnes dans notre groupe.</w:t>
      </w:r>
    </w:p>
    <w:p>
      <w:r>
        <w:t xml:space="preserve">    We are going to the beach, there are five people in our group. </w:t>
      </w:r>
    </w:p>
    <w:p>
      <w:r>
        <w:t xml:space="preserve">7. Il a dit que son chien a cinq ans. </w:t>
      </w:r>
    </w:p>
    <w:p>
      <w:r>
        <w:t xml:space="preserve">    He said that his dog is five years old.</w:t>
      </w:r>
    </w:p>
    <w:p>
      <w:r>
        <w:t>8.  Il fait cinq degrés aujourd'hui, ça fait un peu frais.</w:t>
      </w:r>
    </w:p>
    <w:p>
      <w:r>
        <w:t xml:space="preserve">   It's five degrees today, it's a little cold.</w:t>
      </w:r>
    </w:p>
    <w:p>
      <w:r>
        <w:t xml:space="preserve">9. J'ai acheté cinq pommes de terre dans le marché. </w:t>
      </w:r>
    </w:p>
    <w:p>
      <w:r>
        <w:t xml:space="preserve">    I bought five potatoes at the market.</w:t>
      </w:r>
    </w:p>
    <w:p>
      <w:r>
        <w:t xml:space="preserve">10. Cinq personnes ont participé à la réunion. </w:t>
      </w:r>
    </w:p>
    <w:p>
      <w:r>
        <w:t xml:space="preserve">   Five people participated in the meeting.</w:t>
      </w:r>
    </w:p>
    <w:p/>
    <w:p>
      <w:r>
        <w:rPr>
          <w:b/>
        </w:rPr>
        <w:t>Word: Petite | Meaning: Small</w:t>
      </w:r>
    </w:p>
    <w:p/>
    <w:p>
      <w:r>
        <w:t>1.  Elle a une petite maison dans le village.</w:t>
      </w:r>
    </w:p>
    <w:p>
      <w:r>
        <w:t xml:space="preserve">    She has a small house in the village.</w:t>
      </w:r>
    </w:p>
    <w:p>
      <w:r>
        <w:t>2.  Votre petit frère est très adorable.</w:t>
      </w:r>
    </w:p>
    <w:p>
      <w:r>
        <w:t xml:space="preserve">    Your little brother is very cute.</w:t>
      </w:r>
    </w:p>
    <w:p>
      <w:r>
        <w:t>3.  J’ai un petit problème avec mon ordinateur.</w:t>
      </w:r>
    </w:p>
    <w:p>
      <w:r>
        <w:t xml:space="preserve">    I have a small problem with my computer. </w:t>
      </w:r>
    </w:p>
    <w:p>
      <w:r>
        <w:t>4.  Elle est petite, mais forte.</w:t>
      </w:r>
    </w:p>
    <w:p>
      <w:r>
        <w:t xml:space="preserve">    She is small, but strong.</w:t>
      </w:r>
    </w:p>
    <w:p>
      <w:r>
        <w:t>5.  Le café est très petit pour moi.</w:t>
      </w:r>
    </w:p>
    <w:p>
      <w:r>
        <w:t xml:space="preserve">    The coffee is very small for me. </w:t>
      </w:r>
    </w:p>
    <w:p>
      <w:r>
        <w:t xml:space="preserve">6.  Il s’est présenté à la table avec une petite montre. </w:t>
      </w:r>
    </w:p>
    <w:p>
      <w:r>
        <w:t xml:space="preserve">    He presented himself at the table with a small watch. </w:t>
      </w:r>
    </w:p>
    <w:p>
      <w:r>
        <w:t>7.  La fille était petite, et elle pleurait.</w:t>
      </w:r>
    </w:p>
    <w:p>
      <w:r>
        <w:t xml:space="preserve">    The girl was small, and she was crying.</w:t>
      </w:r>
    </w:p>
    <w:p>
      <w:r>
        <w:t>8.  Le petit chien a besoin d'un peu de nourriture.</w:t>
      </w:r>
    </w:p>
    <w:p>
      <w:r>
        <w:t xml:space="preserve">    The little dog needs a little food.</w:t>
      </w:r>
    </w:p>
    <w:p>
      <w:r>
        <w:t xml:space="preserve">9.  Mon ami est très gentil, même si il est petit. </w:t>
      </w:r>
    </w:p>
    <w:p>
      <w:r>
        <w:t xml:space="preserve">    My friend is very kind, even though he is small.</w:t>
      </w:r>
    </w:p>
    <w:p>
      <w:r>
        <w:t>10. Il était petit, mais avec une grande voix.</w:t>
      </w:r>
    </w:p>
    <w:p>
      <w:r>
        <w:t xml:space="preserve">    He was small, but with a big voice.</w:t>
      </w:r>
    </w:p>
    <w:p/>
    <w:p>
      <w:r>
        <w:rPr>
          <w:b/>
        </w:rPr>
        <w:t>Word: Vier | Meaning: Four</w:t>
      </w:r>
    </w:p>
    <w:p/>
    <w:p>
      <w:r>
        <w:t xml:space="preserve">1. J'ai quatre enfants. </w:t>
      </w:r>
    </w:p>
    <w:p>
      <w:r>
        <w:t xml:space="preserve">    I have four children.</w:t>
      </w:r>
    </w:p>
    <w:p>
      <w:r>
        <w:t xml:space="preserve">2. Il y a quatre maisons sur la rue. </w:t>
      </w:r>
    </w:p>
    <w:p>
      <w:r>
        <w:t xml:space="preserve">    There are four houses on the street.</w:t>
      </w:r>
    </w:p>
    <w:p>
      <w:r>
        <w:t xml:space="preserve">3. Nous sommes allés au cinéma il y a quatre heures. </w:t>
      </w:r>
    </w:p>
    <w:p>
      <w:r>
        <w:t xml:space="preserve">    We went to the cinema four hours ago.</w:t>
      </w:r>
    </w:p>
    <w:p>
      <w:r>
        <w:t xml:space="preserve">4. Tu as quatre amis à Paris ? </w:t>
      </w:r>
    </w:p>
    <w:p>
      <w:r>
        <w:t xml:space="preserve">    Do you have four friends in Paris?</w:t>
      </w:r>
    </w:p>
    <w:p>
      <w:r>
        <w:t xml:space="preserve">5. Je vais manger un sandwich de la boulangerie, il y a quatre minutes. </w:t>
      </w:r>
    </w:p>
    <w:p>
      <w:r>
        <w:t xml:space="preserve">    I'm going to eat a sandwich from the bakery, it's four minutes.</w:t>
      </w:r>
    </w:p>
    <w:p>
      <w:r>
        <w:t xml:space="preserve">6. J'ai vu quatre films ce mois-ci. </w:t>
      </w:r>
    </w:p>
    <w:p>
      <w:r>
        <w:t xml:space="preserve">    I saw four movies this month.</w:t>
      </w:r>
    </w:p>
    <w:p>
      <w:r>
        <w:t>7.  Il est toujours difficile d'avoir quatre amis à la soirée.</w:t>
      </w:r>
    </w:p>
    <w:p>
      <w:r>
        <w:t xml:space="preserve">   It is always difficult to have four friends at the party.</w:t>
      </w:r>
    </w:p>
    <w:p>
      <w:r>
        <w:t xml:space="preserve">8. La boulangerie a quatre employés aujourd'hui. </w:t>
      </w:r>
    </w:p>
    <w:p>
      <w:r>
        <w:t xml:space="preserve">   The bakery has four employees today.</w:t>
      </w:r>
    </w:p>
    <w:p>
      <w:r>
        <w:t xml:space="preserve">9. Il y a quatre jours de congé avant les vacances scolaires. </w:t>
      </w:r>
    </w:p>
    <w:p>
      <w:r>
        <w:t xml:space="preserve">    There are four days off before school holidays.</w:t>
      </w:r>
    </w:p>
    <w:p>
      <w:r>
        <w:t xml:space="preserve">10. J'ai vu quatre oiseaux dans le jardin. </w:t>
      </w:r>
    </w:p>
    <w:p>
      <w:r>
        <w:t xml:space="preserve">     I saw four birds in the garden.</w:t>
      </w:r>
    </w:p>
    <w:p/>
    <w:p>
      <w:r>
        <w:rPr>
          <w:b/>
        </w:rPr>
        <w:t>Word: Rose | Meaning: Rose</w:t>
      </w:r>
    </w:p>
    <w:p/>
    <w:p>
      <w:r>
        <w:t>1. J'adore les roses rouges.</w:t>
      </w:r>
    </w:p>
    <w:p>
      <w:r>
        <w:t xml:space="preserve">    I love red roses.</w:t>
      </w:r>
    </w:p>
    <w:p>
      <w:r>
        <w:t>2. La rose de mon enfance était blanche.</w:t>
      </w:r>
    </w:p>
    <w:p>
      <w:r>
        <w:t xml:space="preserve">    My childhood rose was white.</w:t>
      </w:r>
    </w:p>
    <w:p>
      <w:r>
        <w:t>3. Un bouquet de roses est une belle décoration.</w:t>
      </w:r>
    </w:p>
    <w:p>
      <w:r>
        <w:t xml:space="preserve">    A bouquet of roses is a beautiful decoration.</w:t>
      </w:r>
    </w:p>
    <w:p>
      <w:r>
        <w:t>4. Les roses ont un parfum exquis.</w:t>
      </w:r>
    </w:p>
    <w:p>
      <w:r>
        <w:t xml:space="preserve">    Roses have an exquisite perfume.</w:t>
      </w:r>
    </w:p>
    <w:p>
      <w:r>
        <w:t xml:space="preserve">5. Je suis allergique aux roses. </w:t>
      </w:r>
    </w:p>
    <w:p>
      <w:r>
        <w:t xml:space="preserve">    I am allergic to roses.</w:t>
      </w:r>
    </w:p>
    <w:p>
      <w:r>
        <w:t>6. La rose est le symbole de l'amour.</w:t>
      </w:r>
    </w:p>
    <w:p>
      <w:r>
        <w:t xml:space="preserve">    The rose is the symbol of love.</w:t>
      </w:r>
    </w:p>
    <w:p>
      <w:r>
        <w:t>7.  Rose-Marie est une femme élégante et gentille.</w:t>
      </w:r>
    </w:p>
    <w:p>
      <w:r>
        <w:t xml:space="preserve">    Rosemary is an elegant and kind woman.</w:t>
      </w:r>
    </w:p>
    <w:p>
      <w:r>
        <w:t xml:space="preserve">8. Le jardinier a coupé les feuilles des roses. </w:t>
      </w:r>
    </w:p>
    <w:p>
      <w:r>
        <w:t xml:space="preserve">    The gardener has cut the leaves from the roses.</w:t>
      </w:r>
    </w:p>
    <w:p>
      <w:r>
        <w:t>9. La fleur de rose est très fragile.</w:t>
      </w:r>
    </w:p>
    <w:p>
      <w:r>
        <w:t xml:space="preserve">    The rose flower is very delicate.</w:t>
      </w:r>
    </w:p>
    <w:p>
      <w:r>
        <w:t>10.  Elle avait une rose dans la main, et elle était pleine de joie.</w:t>
      </w:r>
    </w:p>
    <w:p>
      <w:r>
        <w:t xml:space="preserve">    She had a rose in her hand and she was full of joy.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