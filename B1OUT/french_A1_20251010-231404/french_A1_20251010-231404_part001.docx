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de la table pour travailler.</w:t>
      </w:r>
    </w:p>
    <w:p>
      <w:r>
        <w:t xml:space="preserve">    I need the table to work.</w:t>
      </w:r>
    </w:p>
    <w:p>
      <w:r>
        <w:t xml:space="preserve">3. Le restaurant a une table grande et confortable. </w:t>
      </w:r>
    </w:p>
    <w:p>
      <w:r>
        <w:t xml:space="preserve">    The restaurant has a large and comfortable table.</w:t>
      </w:r>
    </w:p>
    <w:p>
      <w:r>
        <w:t xml:space="preserve">4. Nous avons mangé à la table avec nos amis. </w:t>
      </w:r>
    </w:p>
    <w:p>
      <w:r>
        <w:t xml:space="preserve">    We ate at the table with our friends.</w:t>
      </w:r>
    </w:p>
    <w:p>
      <w:r>
        <w:t xml:space="preserve">5. La table est décorée de fleurs roses. </w:t>
      </w:r>
    </w:p>
    <w:p>
      <w:r>
        <w:t xml:space="preserve">    The table is decorated with pink flowers. </w:t>
      </w:r>
    </w:p>
    <w:p>
      <w:r>
        <w:t xml:space="preserve">6. Les enfants sont assis autour de la table. </w:t>
      </w:r>
    </w:p>
    <w:p>
      <w:r>
        <w:t xml:space="preserve">   The children are sitting around the table. </w:t>
      </w:r>
    </w:p>
    <w:p>
      <w:r>
        <w:t>7.  Le garçon a mis les couverts sur la table.</w:t>
      </w:r>
    </w:p>
    <w:p>
      <w:r>
        <w:t xml:space="preserve">    The boy put the cutlery on the table.</w:t>
      </w:r>
    </w:p>
    <w:p>
      <w:r>
        <w:t xml:space="preserve">8. Elle a fait un gâteau sur la table. </w:t>
      </w:r>
    </w:p>
    <w:p>
      <w:r>
        <w:t xml:space="preserve">    She made a cake on the table.</w:t>
      </w:r>
    </w:p>
    <w:p>
      <w:r>
        <w:t xml:space="preserve">9. Il est important de ranger la table à la fin du repas.  </w:t>
      </w:r>
    </w:p>
    <w:p>
      <w:r>
        <w:t xml:space="preserve">    It's important to tidy up the table at the end of the meal. </w:t>
      </w:r>
    </w:p>
    <w:p>
      <w:r>
        <w:t>10. Les invités ont applaudi et se sont assis à la table.</w:t>
      </w:r>
    </w:p>
    <w:p>
      <w:r>
        <w:t xml:space="preserve">   The guests clapped and sat down at the table.</w:t>
      </w:r>
    </w:p>
    <w:p/>
    <w:p>
      <w:r>
        <w:rPr>
          <w:i/>
        </w:rPr>
        <w:t>Chair: &lt;chair&gt; | Meaning: &lt;a seat for one person&gt;</w:t>
      </w:r>
    </w:p>
    <w:p/>
    <w:p>
      <w:r>
        <w:t>1. J'ai besoin d'une chaise pour travailler à la table.</w:t>
      </w:r>
    </w:p>
    <w:p>
      <w:r>
        <w:t xml:space="preserve">   I need a chair to work at the table.</w:t>
      </w:r>
    </w:p>
    <w:p>
      <w:r>
        <w:t>2. Elle s'assoit sur une chaise en bois dans sa chambre.</w:t>
      </w:r>
    </w:p>
    <w:p>
      <w:r>
        <w:t xml:space="preserve">   She sits on a wooden chair in her room.</w:t>
      </w:r>
    </w:p>
    <w:p>
      <w:r>
        <w:t xml:space="preserve">3. Le client a demandé une chaise supplémentaire à la réceptionniste. </w:t>
      </w:r>
    </w:p>
    <w:p>
      <w:r>
        <w:t xml:space="preserve">   The customer asked for an extra chair from the receptionist.</w:t>
      </w:r>
    </w:p>
    <w:p>
      <w:r>
        <w:t>4.  Il est important de choisir la bonne chaise pour votre bureau.</w:t>
      </w:r>
    </w:p>
    <w:p>
      <w:r>
        <w:t xml:space="preserve">   It is important to choose the right chair for your office.</w:t>
      </w:r>
    </w:p>
    <w:p>
      <w:r>
        <w:t>5. Les enfants jouent sur la chaise dans le jardin.</w:t>
      </w:r>
    </w:p>
    <w:p>
      <w:r>
        <w:t xml:space="preserve">   Children are playing on the chair in the garden.</w:t>
      </w:r>
    </w:p>
    <w:p>
      <w:r>
        <w:t xml:space="preserve">6. Nous avons besoin de deux chaises plus confortables. </w:t>
      </w:r>
    </w:p>
    <w:p>
      <w:r>
        <w:t xml:space="preserve">   We need two more comfortable chairs. </w:t>
      </w:r>
    </w:p>
    <w:p>
      <w:r>
        <w:t>7. Le fauteuil est un type de chaise confortable et élégant.</w:t>
      </w:r>
    </w:p>
    <w:p>
      <w:r>
        <w:t xml:space="preserve">    The armchair is a type of comfortable and elegant chair.</w:t>
      </w:r>
    </w:p>
    <w:p>
      <w:r>
        <w:t>8.  Avez-vous déjà essayé une chaise avec des options d'ajustement?</w:t>
      </w:r>
    </w:p>
    <w:p>
      <w:r>
        <w:t xml:space="preserve">   Have you ever tried a chair with adjustment options?</w:t>
      </w:r>
    </w:p>
    <w:p>
      <w:r>
        <w:t xml:space="preserve">9. J'adore l'idée d'une chaise pliante pour mon appartement. </w:t>
      </w:r>
    </w:p>
    <w:p>
      <w:r>
        <w:t xml:space="preserve">   I love the idea of a folding chair for my apartment.</w:t>
      </w:r>
    </w:p>
    <w:p>
      <w:r>
        <w:t>10.  La chaise longue est un excellent choix pour regarder la télévision.</w:t>
      </w:r>
    </w:p>
    <w:p>
      <w:r>
        <w:t xml:space="preserve">    The armchair is an excellent choice to watch television.</w:t>
      </w:r>
    </w:p>
    <w:p/>
    <w:p>
      <w:r>
        <w:rPr>
          <w:b/>
        </w:rPr>
        <w:t>Word: garçon | Meaning: boy</w:t>
      </w:r>
    </w:p>
    <w:p/>
    <w:p>
      <w:r>
        <w:t>1. Il est un garçon très curieux.</w:t>
      </w:r>
    </w:p>
    <w:p>
      <w:r>
        <w:t xml:space="preserve">  He is a very curious boy.</w:t>
      </w:r>
    </w:p>
    <w:p>
      <w:r>
        <w:t xml:space="preserve">2. Les garçons jouent au foot dans le parc. </w:t>
      </w:r>
    </w:p>
    <w:p>
      <w:r>
        <w:t xml:space="preserve">  The boys are playing football in the park.</w:t>
      </w:r>
    </w:p>
    <w:p>
      <w:r>
        <w:t>3. J'ai eu un ami qui était un bon garçon.</w:t>
      </w:r>
    </w:p>
    <w:p>
      <w:r>
        <w:t xml:space="preserve">  I had a friend who was a good boy.</w:t>
      </w:r>
    </w:p>
    <w:p>
      <w:r>
        <w:t>4. Il est important d'être gentil avec les autres, même si tu es un garçon.</w:t>
      </w:r>
    </w:p>
    <w:p>
      <w:r>
        <w:t xml:space="preserve">  It is important to be kind to others, even if you are a boy.</w:t>
      </w:r>
    </w:p>
    <w:p>
      <w:r>
        <w:t xml:space="preserve">5. Les enfants ont été très impressionnés par ce garçon. </w:t>
      </w:r>
    </w:p>
    <w:p>
      <w:r>
        <w:t xml:space="preserve">  The children were very impressed by this boy. </w:t>
      </w:r>
    </w:p>
    <w:p>
      <w:r>
        <w:t>6. Le garçon est allé à la plage avec ses amis.</w:t>
      </w:r>
    </w:p>
    <w:p>
      <w:r>
        <w:t xml:space="preserve">  The boy went to the beach with his friends.</w:t>
      </w:r>
    </w:p>
    <w:p>
      <w:r>
        <w:t xml:space="preserve">7. Tu es un bon garçon, mais sois prudent. </w:t>
      </w:r>
    </w:p>
    <w:p>
      <w:r>
        <w:t xml:space="preserve">  You are a good boy, but be careful.</w:t>
      </w:r>
    </w:p>
    <w:p>
      <w:r>
        <w:t xml:space="preserve">8. Il était un garçon timide qui n'aimait pas parler en public. </w:t>
      </w:r>
    </w:p>
    <w:p>
      <w:r>
        <w:t xml:space="preserve">  He was a shy boy who didn't like to speak in public.</w:t>
      </w:r>
    </w:p>
    <w:p>
      <w:r>
        <w:t>9. La France compte de nombreux garçons et filles.</w:t>
      </w:r>
    </w:p>
    <w:p>
      <w:r>
        <w:t xml:space="preserve">  France counts many boys and girls.</w:t>
      </w:r>
    </w:p>
    <w:p>
      <w:r>
        <w:t xml:space="preserve">10. Les garçons ont besoin d'un peu de liberté pour grandir. </w:t>
      </w:r>
    </w:p>
    <w:p>
      <w:r>
        <w:t xml:space="preserve">  Boys need a little freedom to grow up.</w:t>
      </w:r>
    </w:p>
    <w:p/>
    <w:p>
      <w:r>
        <w:rPr>
          <w:b/>
        </w:rPr>
        <w:t>Word: fille | Meaning: girl</w:t>
      </w:r>
    </w:p>
    <w:p/>
    <w:p>
      <w:r>
        <w:t xml:space="preserve">1. La petite fille joue dans le jardin.  </w:t>
      </w:r>
    </w:p>
    <w:p>
      <w:r>
        <w:t xml:space="preserve">    The little girl plays in the garden.</w:t>
      </w:r>
    </w:p>
    <w:p>
      <w:r>
        <w:t>2. Elle est une fille intelligente et curieuse.</w:t>
      </w:r>
    </w:p>
    <w:p>
      <w:r>
        <w:t xml:space="preserve">    She is an intelligent and curious girl.</w:t>
      </w:r>
    </w:p>
    <w:p>
      <w:r>
        <w:t>3. Les filles ont beaucoup de choses à apprendre.</w:t>
      </w:r>
    </w:p>
    <w:p>
      <w:r>
        <w:t xml:space="preserve">    Girls have a lot of things to learn.</w:t>
      </w:r>
    </w:p>
    <w:p>
      <w:r>
        <w:t xml:space="preserve">4. La fille est très belle avec ses cheveux blonds. </w:t>
      </w:r>
    </w:p>
    <w:p>
      <w:r>
        <w:t xml:space="preserve">    The girl is very beautiful with her blond hair.</w:t>
      </w:r>
    </w:p>
    <w:p>
      <w:r>
        <w:t>5. Elle aime regarder des films et lire des livres.</w:t>
      </w:r>
    </w:p>
    <w:p>
      <w:r>
        <w:t xml:space="preserve">   She likes watching movies and reading books.</w:t>
      </w:r>
    </w:p>
    <w:p>
      <w:r>
        <w:t xml:space="preserve">6. Le groupe d'amis comprend une fille et deux garçons. </w:t>
      </w:r>
    </w:p>
    <w:p>
      <w:r>
        <w:t xml:space="preserve">   The group of friends includes a girl and two boys.</w:t>
      </w:r>
    </w:p>
    <w:p>
      <w:r>
        <w:t>7. J'aime les filles qui sont gentilles et attentionnées.</w:t>
      </w:r>
    </w:p>
    <w:p>
      <w:r>
        <w:t xml:space="preserve">    I like girls who are kind and attentive.</w:t>
      </w:r>
    </w:p>
    <w:p>
      <w:r>
        <w:t>8. La fille est très active et elle aime faire de l'exercice.</w:t>
      </w:r>
    </w:p>
    <w:p>
      <w:r>
        <w:t xml:space="preserve">    The girl is very active and she likes doing exercise. </w:t>
      </w:r>
    </w:p>
    <w:p>
      <w:r>
        <w:t xml:space="preserve">9. Elle a des rêves audacieux et une grande ambition. </w:t>
      </w:r>
    </w:p>
    <w:p>
      <w:r>
        <w:t xml:space="preserve">   She has daring dreams and great ambition.</w:t>
      </w:r>
    </w:p>
    <w:p>
      <w:r>
        <w:t>10. Il faut être respectueux envers les filles comme envers tout le monde.</w:t>
      </w:r>
    </w:p>
    <w:p>
      <w:r>
        <w:t xml:space="preserve">   We must be respectful towards girls like we are to everyone else.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shines brightly today.</w:t>
      </w:r>
    </w:p>
    <w:p>
      <w:r>
        <w:t>2. J'aime aller au bord de la plage pour admirer le soleil.</w:t>
      </w:r>
    </w:p>
    <w:p>
      <w:r>
        <w:t xml:space="preserve">   I like to go to the beach to admire the sun.</w:t>
      </w:r>
    </w:p>
    <w:p>
      <w:r>
        <w:t xml:space="preserve">3. La température du soleil est très importante. </w:t>
      </w:r>
    </w:p>
    <w:p>
      <w:r>
        <w:t xml:space="preserve">   The temperature of the sun is very important.</w:t>
      </w:r>
    </w:p>
    <w:p>
      <w:r>
        <w:t xml:space="preserve">4. Il fait un temps magnifique avec le soleil brillant. </w:t>
      </w:r>
    </w:p>
    <w:p>
      <w:r>
        <w:t xml:space="preserve">   It's a beautiful day with the bright sun.</w:t>
      </w:r>
    </w:p>
    <w:p>
      <w:r>
        <w:t>5.  Le soleil se couche tard ce soir.</w:t>
      </w:r>
    </w:p>
    <w:p>
      <w:r>
        <w:t xml:space="preserve">   The sun sets late this evening.</w:t>
      </w:r>
    </w:p>
    <w:p>
      <w:r>
        <w:t>6. Les enfants jouent dans la cour, admirant le soleil.</w:t>
      </w:r>
    </w:p>
    <w:p>
      <w:r>
        <w:t xml:space="preserve">   Children are playing in the yard, admiring the sun.</w:t>
      </w:r>
    </w:p>
    <w:p>
      <w:r>
        <w:t xml:space="preserve">7. La lumière du soleil nous donne de l'énergie. </w:t>
      </w:r>
    </w:p>
    <w:p>
      <w:r>
        <w:t xml:space="preserve">   The sunlight gives us energy.</w:t>
      </w:r>
    </w:p>
    <w:p>
      <w:r>
        <w:t xml:space="preserve">8.  La fleur a besoin du soleil pour pousser. </w:t>
      </w:r>
    </w:p>
    <w:p>
      <w:r>
        <w:t xml:space="preserve">   Flowers need the sun to grow.</w:t>
      </w:r>
    </w:p>
    <w:p>
      <w:r>
        <w:t>9. J'ai oublié mon chapeau sous le soleil!</w:t>
      </w:r>
    </w:p>
    <w:p>
      <w:r>
        <w:t xml:space="preserve">    I forgot my hat under the sun!</w:t>
      </w:r>
    </w:p>
    <w:p>
      <w:r>
        <w:t xml:space="preserve">10. Il est important de protéger notre peau du soleil. </w:t>
      </w:r>
    </w:p>
    <w:p>
      <w:r>
        <w:t xml:space="preserve">    It is important to protect our skin from the sun.</w:t>
      </w:r>
    </w:p>
    <w:p/>
    <w:p>
      <w:r>
        <w:rPr>
          <w:b/>
        </w:rPr>
        <w:t>Word: Moon | Meaning: The celestial body that orbits Earth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Je regarde la lune depuis mon balcon.</w:t>
      </w:r>
    </w:p>
    <w:p>
      <w:r>
        <w:t xml:space="preserve">    I'm looking at the moon from my balcony.</w:t>
      </w:r>
    </w:p>
    <w:p>
      <w:r>
        <w:t xml:space="preserve">3. Les enfants regardent la lune avec fascination. </w:t>
      </w:r>
    </w:p>
    <w:p>
      <w:r>
        <w:t xml:space="preserve">    The children look at the moon with fascination.</w:t>
      </w:r>
    </w:p>
    <w:p>
      <w:r>
        <w:t>4. La lune a une forme ronde et sphérique.</w:t>
      </w:r>
    </w:p>
    <w:p>
      <w:r>
        <w:t xml:space="preserve">   The moon has a round and spherical shape.</w:t>
      </w:r>
    </w:p>
    <w:p>
      <w:r>
        <w:t>5. Le monde entier observe la lune chaque mois.</w:t>
      </w:r>
    </w:p>
    <w:p>
      <w:r>
        <w:t xml:space="preserve">  The whole world observes the moon every month.</w:t>
      </w:r>
    </w:p>
    <w:p>
      <w:r>
        <w:t>6. On dit que la lune influence les marées.</w:t>
      </w:r>
    </w:p>
    <w:p>
      <w:r>
        <w:t xml:space="preserve">    We say that the moon influences tides. </w:t>
      </w:r>
    </w:p>
    <w:p>
      <w:r>
        <w:t>7. La nuit, la lune éclaire le paysage.</w:t>
      </w:r>
    </w:p>
    <w:p>
      <w:r>
        <w:t xml:space="preserve">    At night, the moon illuminates the landscape.</w:t>
      </w:r>
    </w:p>
    <w:p>
      <w:r>
        <w:t xml:space="preserve">8. Les astronautes voyagent sur la lune. </w:t>
      </w:r>
    </w:p>
    <w:p>
      <w:r>
        <w:t xml:space="preserve">   Astronauts travel to the moon.</w:t>
      </w:r>
    </w:p>
    <w:p>
      <w:r>
        <w:t>9. L'exploration de la lune a toujours captivé l’homme.</w:t>
      </w:r>
    </w:p>
    <w:p>
      <w:r>
        <w:t xml:space="preserve">    The exploration of the moon has always captivated man. </w:t>
      </w:r>
    </w:p>
    <w:p>
      <w:r>
        <w:t xml:space="preserve">10. La lune est un symbole de beauté et de mystère.  </w:t>
      </w:r>
    </w:p>
    <w:p>
      <w:r>
        <w:t xml:space="preserve">    The moon is a symbol of beauty and mystery.</w:t>
      </w:r>
    </w:p>
    <w:p/>
    <w:p>
      <w:r>
        <w:rPr>
          <w:b/>
        </w:rPr>
        <w:t>Word: House | Meaning: Home</w:t>
      </w:r>
    </w:p>
    <w:p/>
    <w:p>
      <w:r>
        <w:t xml:space="preserve">1. J'ai grandi dans une maison avec ma famille. </w:t>
      </w:r>
    </w:p>
    <w:p>
      <w:r>
        <w:t xml:space="preserve">   I grew up in a house with my family.</w:t>
      </w:r>
    </w:p>
    <w:p>
      <w:r>
        <w:t>2. La maison est située sur un terrain en pente.</w:t>
      </w:r>
    </w:p>
    <w:p>
      <w:r>
        <w:t xml:space="preserve">   The house is located on a sloping terrain.</w:t>
      </w:r>
    </w:p>
    <w:p>
      <w:r>
        <w:t>3. Le jardin de la maison est très agréable.</w:t>
      </w:r>
    </w:p>
    <w:p>
      <w:r>
        <w:t xml:space="preserve">   The garden of the house is very nice.</w:t>
      </w:r>
    </w:p>
    <w:p>
      <w:r>
        <w:t xml:space="preserve">4. La couleur du mur de la maison est rouge. </w:t>
      </w:r>
    </w:p>
    <w:p>
      <w:r>
        <w:t xml:space="preserve">    The color of the wall of the house is red.</w:t>
      </w:r>
    </w:p>
    <w:p>
      <w:r>
        <w:t>5. Mon amie aime beaucoup son maison.</w:t>
      </w:r>
    </w:p>
    <w:p>
      <w:r>
        <w:t xml:space="preserve">   My friend likes a lot his house.</w:t>
      </w:r>
    </w:p>
    <w:p>
      <w:r>
        <w:t>6. Les habitants de la maison ont fait un barbecue.</w:t>
      </w:r>
    </w:p>
    <w:p>
      <w:r>
        <w:t xml:space="preserve">   The inhabitants of the house had a barbecue.</w:t>
      </w:r>
    </w:p>
    <w:p>
      <w:r>
        <w:t>7. La cuisine de la maison est spacieuse et moderne.</w:t>
      </w:r>
    </w:p>
    <w:p>
      <w:r>
        <w:t xml:space="preserve">    The kitchen of the house is spacious and modern.</w:t>
      </w:r>
    </w:p>
    <w:p>
      <w:r>
        <w:t xml:space="preserve">8. J'ai besoin d'aller à la maison pour faire une demande. </w:t>
      </w:r>
    </w:p>
    <w:p>
      <w:r>
        <w:t xml:space="preserve">   I need to go home to make a request.</w:t>
      </w:r>
    </w:p>
    <w:p>
      <w:r>
        <w:t>9. Nous avons beaucoup d'amis qui habitent dans la même maison.</w:t>
      </w:r>
    </w:p>
    <w:p>
      <w:r>
        <w:t xml:space="preserve">  We have many friends who live in the same house.</w:t>
      </w:r>
    </w:p>
    <w:p>
      <w:r>
        <w:t>10. La maison est à vendre, et les prix sont très intéressants.</w:t>
      </w:r>
    </w:p>
    <w:p>
      <w:r>
        <w:t xml:space="preserve">    The house is for sale and prices are very interesting.</w:t>
      </w:r>
    </w:p>
    <w:p/>
    <w:p>
      <w:r>
        <w:rPr>
          <w:b/>
        </w:rPr>
        <w:t>Word: Dog | Meaning: Canine</w:t>
      </w:r>
    </w:p>
    <w:p/>
    <w:p>
      <w:r>
        <w:t xml:space="preserve">1. J'ai un chien nommé Charlie. </w:t>
      </w:r>
    </w:p>
    <w:p>
      <w:r>
        <w:t xml:space="preserve">   I have a dog named Charlie.</w:t>
      </w:r>
    </w:p>
    <w:p>
      <w:r>
        <w:t xml:space="preserve">2. Le chien est très intelligent. </w:t>
      </w:r>
    </w:p>
    <w:p>
      <w:r>
        <w:t xml:space="preserve">   The dog is very intelligent.</w:t>
      </w:r>
    </w:p>
    <w:p>
      <w:r>
        <w:t>3. Les chiens sont des animaux de compagnie.</w:t>
      </w:r>
    </w:p>
    <w:p>
      <w:r>
        <w:t xml:space="preserve">   Dogs are companion animals.</w:t>
      </w:r>
    </w:p>
    <w:p>
      <w:r>
        <w:t xml:space="preserve">4.  J'aime jouer avec mon chien dans le parc. </w:t>
      </w:r>
    </w:p>
    <w:p>
      <w:r>
        <w:t xml:space="preserve">   I like playing with my dog in the park. </w:t>
      </w:r>
    </w:p>
    <w:p>
      <w:r>
        <w:t xml:space="preserve">5. Le vétérinaire a examiné mon chien hier. </w:t>
      </w:r>
    </w:p>
    <w:p>
      <w:r>
        <w:t xml:space="preserve">   The vet examined my dog yesterday.</w:t>
      </w:r>
    </w:p>
    <w:p>
      <w:r>
        <w:t>6. Mon chien est toujours heureux de voir ses maîtres.</w:t>
      </w:r>
    </w:p>
    <w:p>
      <w:r>
        <w:t xml:space="preserve">   My dog is always happy to see his owners.</w:t>
      </w:r>
    </w:p>
    <w:p>
      <w:r>
        <w:t xml:space="preserve">7.  Ils ont un labrador qui aime les frisbees. </w:t>
      </w:r>
    </w:p>
    <w:p>
      <w:r>
        <w:t xml:space="preserve">    They have a labrador who loves frisbee.</w:t>
      </w:r>
    </w:p>
    <w:p>
      <w:r>
        <w:t xml:space="preserve">8.  Il y a plusieurs races de chiens, comme le Golden Retriever ou la Bouvier des Flandres. </w:t>
      </w:r>
    </w:p>
    <w:p>
      <w:r>
        <w:t xml:space="preserve">   There are several dog breeds, such as the Golden Retriever or the Belgian Shepherd.</w:t>
      </w:r>
    </w:p>
    <w:p>
      <w:r>
        <w:t xml:space="preserve">9. Le chien est un animal fidèle et affectueux. </w:t>
      </w:r>
    </w:p>
    <w:p>
      <w:r>
        <w:t xml:space="preserve">    The dog is a faithful and affectionate animal.</w:t>
      </w:r>
    </w:p>
    <w:p>
      <w:r>
        <w:t xml:space="preserve">10.  Le bruit du chien me rappelle à la maison. </w:t>
      </w:r>
    </w:p>
    <w:p>
      <w:r>
        <w:t xml:space="preserve">   The sound of the dog reminds me of home.</w:t>
      </w:r>
    </w:p>
    <w:p/>
    <w:p>
      <w:r>
        <w:rPr>
          <w:b/>
        </w:rPr>
        <w:t>Word: Cat | Meaning: Cat</w:t>
      </w:r>
    </w:p>
    <w:p/>
    <w:p>
      <w:r>
        <w:t xml:space="preserve">1. J'adore les chats.  </w:t>
      </w:r>
    </w:p>
    <w:p>
      <w:r>
        <w:t xml:space="preserve">   I love cats.</w:t>
      </w:r>
    </w:p>
    <w:p>
      <w:r>
        <w:t xml:space="preserve">2. Le chat dort sur la table.  </w:t>
      </w:r>
    </w:p>
    <w:p>
      <w:r>
        <w:t xml:space="preserve">   The cat is sleeping on the table.</w:t>
      </w:r>
    </w:p>
    <w:p>
      <w:r>
        <w:t xml:space="preserve">3. Il est important de prendre soin des animaux domestiques. </w:t>
      </w:r>
    </w:p>
    <w:p>
      <w:r>
        <w:t xml:space="preserve">   Taking care of pets is important.</w:t>
      </w:r>
    </w:p>
    <w:p>
      <w:r>
        <w:t xml:space="preserve">4. La couleur de son chat est grise.  </w:t>
      </w:r>
    </w:p>
    <w:p>
      <w:r>
        <w:t xml:space="preserve">   His cat's color is grey. </w:t>
      </w:r>
    </w:p>
    <w:p>
      <w:r>
        <w:t xml:space="preserve">5. Nous sommes allés voir un chat à la maison d'amis.  </w:t>
      </w:r>
    </w:p>
    <w:p>
      <w:r>
        <w:t xml:space="preserve">   We went to see a cat at our friend’s house. </w:t>
      </w:r>
    </w:p>
    <w:p>
      <w:r>
        <w:t xml:space="preserve">6. Le chat miaule pour attirer l'attention de ses maîtres.  </w:t>
      </w:r>
    </w:p>
    <w:p>
      <w:r>
        <w:t xml:space="preserve">   The cat meows to attract its owners’ attention.</w:t>
      </w:r>
    </w:p>
    <w:p>
      <w:r>
        <w:t xml:space="preserve">7. La vie avec un chat est enrichissante.  </w:t>
      </w:r>
    </w:p>
    <w:p>
      <w:r>
        <w:t xml:space="preserve">   Life with a cat is enriching.</w:t>
      </w:r>
    </w:p>
    <w:p>
      <w:r>
        <w:t xml:space="preserve">8. Tu peux jouer avec le chat si tu le veux. </w:t>
      </w:r>
    </w:p>
    <w:p>
      <w:r>
        <w:t xml:space="preserve">   You can play with the cat if you want.</w:t>
      </w:r>
    </w:p>
    <w:p>
      <w:r>
        <w:t xml:space="preserve">9. Mon chat aime jouer avec une balle de feutre.  </w:t>
      </w:r>
    </w:p>
    <w:p>
      <w:r>
        <w:t xml:space="preserve">   My cat likes to play with a felt ball.</w:t>
      </w:r>
    </w:p>
    <w:p>
      <w:r>
        <w:t xml:space="preserve">10. Le chat est un animal domestique très apprécié. </w:t>
      </w:r>
    </w:p>
    <w:p>
      <w:r>
        <w:t xml:space="preserve">   The cat is a very appreciated domestic animal.</w:t>
      </w:r>
    </w:p>
    <w:p/>
    <w:p>
      <w:r>
        <w:rPr>
          <w:b/>
        </w:rPr>
        <w:t>Word: Tree | Meaning: tree</w:t>
      </w:r>
    </w:p>
    <w:p/>
    <w:p>
      <w:r>
        <w:t xml:space="preserve">1.  J'adore observer les arbres dans le parc. </w:t>
      </w:r>
    </w:p>
    <w:p>
      <w:r>
        <w:t xml:space="preserve">    I love observing trees in the park.</w:t>
      </w:r>
    </w:p>
    <w:p>
      <w:r>
        <w:t>2. La vieille femme s'installe sous un arbre pour se reposer.</w:t>
      </w:r>
    </w:p>
    <w:p>
      <w:r>
        <w:t xml:space="preserve">    The old woman settles under a tree to rest.</w:t>
      </w:r>
    </w:p>
    <w:p>
      <w:r>
        <w:t>3.  Il faut entretenir les arbres pour qu'ils grandissent.</w:t>
      </w:r>
    </w:p>
    <w:p>
      <w:r>
        <w:t xml:space="preserve">    We need to maintain the trees so they grow big. </w:t>
      </w:r>
    </w:p>
    <w:p>
      <w:r>
        <w:t xml:space="preserve">4. Les enfants adorent jouer près des arbres dans la forêt. </w:t>
      </w:r>
    </w:p>
    <w:p>
      <w:r>
        <w:t xml:space="preserve">   Children love playing near trees in the forest.</w:t>
      </w:r>
    </w:p>
    <w:p>
      <w:r>
        <w:t xml:space="preserve">5. La croissance des arbres est influencée par la nature environnante. </w:t>
      </w:r>
    </w:p>
    <w:p>
      <w:r>
        <w:t xml:space="preserve">   The growth of trees is influenced by the surrounding environment.</w:t>
      </w:r>
    </w:p>
    <w:p>
      <w:r>
        <w:t xml:space="preserve">6. L'arbre a poussé de plus en plus chaque année. </w:t>
      </w:r>
    </w:p>
    <w:p>
      <w:r>
        <w:t xml:space="preserve">    The tree has grown more and more each year. </w:t>
      </w:r>
    </w:p>
    <w:p>
      <w:r>
        <w:t>7.  La famille s'installe dans une petite maison au bord d’un arbre majestueux.</w:t>
      </w:r>
    </w:p>
    <w:p>
      <w:r>
        <w:t xml:space="preserve">    The family settles in a small house at the edge of a majestic tree. </w:t>
      </w:r>
    </w:p>
    <w:p>
      <w:r>
        <w:t xml:space="preserve">8.  Les arbres sont un symbole de la vie et de la nature. </w:t>
      </w:r>
    </w:p>
    <w:p>
      <w:r>
        <w:t xml:space="preserve">    Trees are a symbol of life and nature.</w:t>
      </w:r>
    </w:p>
    <w:p>
      <w:r>
        <w:t>9.  La silhouette des arbres éclaire l'horizon pendant la nuit.</w:t>
      </w:r>
    </w:p>
    <w:p>
      <w:r>
        <w:t xml:space="preserve">    The silhouettes of trees illuminate the horizon during night.</w:t>
      </w:r>
    </w:p>
    <w:p>
      <w:r>
        <w:t xml:space="preserve">10. J'utilise l'arbre dans mon jardin pour faire un hamac confortable. </w:t>
      </w:r>
    </w:p>
    <w:p>
      <w:r>
        <w:t xml:space="preserve">    I use the tree in my garden to make a comfortable hammock.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