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happy | Meaning: joyful</w:t>
      </w:r>
    </w:p>
    <w:p/>
    <w:p>
      <w:r>
        <w:t>1. Je suis très heureux de te rencontrer.</w:t>
      </w:r>
    </w:p>
    <w:p>
      <w:r>
        <w:t xml:space="preserve">  I am very happy to meet you.</w:t>
      </w:r>
    </w:p>
    <w:p>
      <w:r>
        <w:t>2. J'ai l’impression d'être heureux.</w:t>
      </w:r>
    </w:p>
    <w:p>
      <w:r>
        <w:t xml:space="preserve">   I feel happy.</w:t>
      </w:r>
    </w:p>
    <w:p>
      <w:r>
        <w:t>3. Être heureux est important.</w:t>
      </w:r>
    </w:p>
    <w:p>
      <w:r>
        <w:t xml:space="preserve">   Being happy is important. </w:t>
      </w:r>
    </w:p>
    <w:p>
      <w:r>
        <w:t>4. Elle était contente et heureuse.</w:t>
      </w:r>
    </w:p>
    <w:p>
      <w:r>
        <w:t xml:space="preserve">  She was pleased and happy.</w:t>
      </w:r>
    </w:p>
    <w:p>
      <w:r>
        <w:t xml:space="preserve">5. C'est un moment de joie et de bonheur. </w:t>
      </w:r>
    </w:p>
    <w:p>
      <w:r>
        <w:t xml:space="preserve">  It’s a time of joy and happiness.</w:t>
      </w:r>
    </w:p>
    <w:p>
      <w:r>
        <w:t>6. Je suis content(e) d'avoir passé une bonne journée.</w:t>
      </w:r>
    </w:p>
    <w:p>
      <w:r>
        <w:t xml:space="preserve">   I am happy to have had a good day.</w:t>
      </w:r>
    </w:p>
    <w:p>
      <w:r>
        <w:t>7. Il est heureux avec sa famille.</w:t>
      </w:r>
    </w:p>
    <w:p>
      <w:r>
        <w:t xml:space="preserve">    He is happy with his family.</w:t>
      </w:r>
    </w:p>
    <w:p>
      <w:r>
        <w:t xml:space="preserve">8. Tu as l'air très joyeux. </w:t>
      </w:r>
    </w:p>
    <w:p>
      <w:r>
        <w:t xml:space="preserve">  You look very cheerful.</w:t>
      </w:r>
    </w:p>
    <w:p>
      <w:r>
        <w:t xml:space="preserve">9. Le sourire est la meilleure façon de montrer son bonheur. </w:t>
      </w:r>
    </w:p>
    <w:p>
      <w:r>
        <w:t xml:space="preserve">   A smile is the best way to show one’s happiness. </w:t>
      </w:r>
    </w:p>
    <w:p>
      <w:r>
        <w:t xml:space="preserve">10. Je suis content(e) d’apprendre la langue française. </w:t>
      </w:r>
    </w:p>
    <w:p>
      <w:r>
        <w:t xml:space="preserve">   I am happy to learn French.</w:t>
      </w:r>
    </w:p>
    <w:p/>
    <w:p>
      <w:r>
        <w:rPr>
          <w:b/>
        </w:rPr>
        <w:t>Word: Sad | Meaning: Sorrowful, Depressed</w:t>
      </w:r>
    </w:p>
    <w:p/>
    <w:p>
      <w:r>
        <w:t>1. Je suis triste parce que je perds ma copine.</w:t>
      </w:r>
    </w:p>
    <w:p>
      <w:r>
        <w:t xml:space="preserve">  I am sad because I'm losing my girlfriend.</w:t>
      </w:r>
    </w:p>
    <w:p>
      <w:r>
        <w:t>2. Il était triste après la défaite de son équipe.</w:t>
      </w:r>
    </w:p>
    <w:p>
      <w:r>
        <w:t xml:space="preserve">  He was sad after his team lost.</w:t>
      </w:r>
    </w:p>
    <w:p>
      <w:r>
        <w:t>3. La tristesse me rend difficilement à faire des choses.</w:t>
      </w:r>
    </w:p>
    <w:p>
      <w:r>
        <w:t xml:space="preserve">   Sadness makes it difficult for me to do things. </w:t>
      </w:r>
    </w:p>
    <w:p>
      <w:r>
        <w:t xml:space="preserve">4. J’ai une petite tristesse au cœur aujourd’hui. </w:t>
      </w:r>
    </w:p>
    <w:p>
      <w:r>
        <w:t xml:space="preserve">   I have a little sadness in my heart today.</w:t>
      </w:r>
    </w:p>
    <w:p>
      <w:r>
        <w:t>5.  Ce n'était pas une bonne nouvelle, j'étais triste.</w:t>
      </w:r>
    </w:p>
    <w:p>
      <w:r>
        <w:t xml:space="preserve">   It wasn't good news; I was sad. </w:t>
      </w:r>
    </w:p>
    <w:p>
      <w:r>
        <w:t>6. La pluie était triste et elle dégoûtée de la ville.</w:t>
      </w:r>
    </w:p>
    <w:p>
      <w:r>
        <w:t xml:space="preserve">  The rain was sad and disgusted by the city. </w:t>
      </w:r>
    </w:p>
    <w:p>
      <w:r>
        <w:t>7. Le film était triste et il a fait pleurer plusieurs personnes.</w:t>
      </w:r>
    </w:p>
    <w:p>
      <w:r>
        <w:t xml:space="preserve">  The movie was sad and made several people cry.</w:t>
      </w:r>
    </w:p>
    <w:p>
      <w:r>
        <w:t>8. J'ai eu un jour très triste.</w:t>
      </w:r>
    </w:p>
    <w:p>
      <w:r>
        <w:t xml:space="preserve">   I had a very sad day.</w:t>
      </w:r>
    </w:p>
    <w:p>
      <w:r>
        <w:t xml:space="preserve">9. Elle est triste car elle ne sait pas comment se présenter. </w:t>
      </w:r>
    </w:p>
    <w:p>
      <w:r>
        <w:t xml:space="preserve">   She is sad because she doesn’t know how to present herself. </w:t>
      </w:r>
    </w:p>
    <w:p>
      <w:r>
        <w:t xml:space="preserve">10. L'odeur de la fleur était triste et elle me rendit triste également. </w:t>
      </w:r>
    </w:p>
    <w:p>
      <w:r>
        <w:t xml:space="preserve">  The smell of the flower was sad and it made me sad too.</w:t>
      </w:r>
    </w:p>
    <w:p/>
    <w:p>
      <w:r>
        <w:rPr>
          <w:b/>
        </w:rPr>
        <w:t>Word: Cold | Meaning:  Cold</w:t>
      </w:r>
    </w:p>
    <w:p/>
    <w:p>
      <w:r>
        <w:t>1. Le matin était très froid.</w:t>
      </w:r>
    </w:p>
    <w:p>
      <w:r>
        <w:t xml:space="preserve">   The morning was very cold.</w:t>
      </w:r>
    </w:p>
    <w:p>
      <w:r>
        <w:t>2. La neige est froide aujourd'hui.</w:t>
      </w:r>
    </w:p>
    <w:p>
      <w:r>
        <w:t xml:space="preserve">   The snow is cold today.</w:t>
      </w:r>
    </w:p>
    <w:p>
      <w:r>
        <w:t>3. Tu dois porter des vêtements chauds pour rester au chaud.</w:t>
      </w:r>
    </w:p>
    <w:p>
      <w:r>
        <w:t xml:space="preserve">   You must wear warm clothes to stay warm.</w:t>
      </w:r>
    </w:p>
    <w:p>
      <w:r>
        <w:t>4. Il a besoin d'un verre d'eau glacée.</w:t>
      </w:r>
    </w:p>
    <w:p>
      <w:r>
        <w:t xml:space="preserve">   He needs a glass of iced water. </w:t>
      </w:r>
    </w:p>
    <w:p>
      <w:r>
        <w:t>5. La température est assez froide pour faire du ski.</w:t>
      </w:r>
    </w:p>
    <w:p>
      <w:r>
        <w:t xml:space="preserve">   The temperature is cold enough to go skiing.</w:t>
      </w:r>
    </w:p>
    <w:p>
      <w:r>
        <w:t xml:space="preserve">6. Le café était froid, mais il était délicieux. </w:t>
      </w:r>
    </w:p>
    <w:p>
      <w:r>
        <w:t xml:space="preserve">   The coffee was cold, but it was delicious.</w:t>
      </w:r>
    </w:p>
    <w:p>
      <w:r>
        <w:t xml:space="preserve">7. Les enfants ont joué dehors malgré la météo froids. </w:t>
      </w:r>
    </w:p>
    <w:p>
      <w:r>
        <w:t xml:space="preserve">   The children played outside despite the cold weather.</w:t>
      </w:r>
    </w:p>
    <w:p>
      <w:r>
        <w:t>8. J'ai l'impression que je suis malade, j'ai un rhume et ma gorge est froide.</w:t>
      </w:r>
    </w:p>
    <w:p>
      <w:r>
        <w:t xml:space="preserve">   I feel sick, I have a cold and my throat is sore.</w:t>
      </w:r>
    </w:p>
    <w:p>
      <w:r>
        <w:t xml:space="preserve">9. L'air est froid aujourd’hui. </w:t>
      </w:r>
    </w:p>
    <w:p>
      <w:r>
        <w:t xml:space="preserve">    The air is cold today.</w:t>
      </w:r>
    </w:p>
    <w:p>
      <w:r>
        <w:t>10. Elle a pris une douche froide pour se réveiller plus rapidement.</w:t>
      </w:r>
    </w:p>
    <w:p>
      <w:r>
        <w:t xml:space="preserve">    She took a cold shower to wake up faster.</w:t>
      </w:r>
    </w:p>
    <w:p/>
    <w:p>
      <w:r>
        <w:rPr>
          <w:b/>
        </w:rPr>
        <w:t>Word: Hot | Meaning: Warm</w:t>
      </w:r>
    </w:p>
    <w:p/>
    <w:p>
      <w:r>
        <w:t>1. La soupe est trop chaude pour moi.</w:t>
      </w:r>
    </w:p>
    <w:p>
      <w:r>
        <w:t xml:space="preserve">   The soup is too hot for me.</w:t>
      </w:r>
    </w:p>
    <w:p>
      <w:r>
        <w:t xml:space="preserve">2. Le soleil brille aujourd'hui et la température est très chaude. </w:t>
      </w:r>
    </w:p>
    <w:p>
      <w:r>
        <w:t xml:space="preserve">    The sun shines today, and the temperature is very hot.</w:t>
      </w:r>
    </w:p>
    <w:p>
      <w:r>
        <w:t xml:space="preserve">3. Il faut refroidir cette casserole avant de servir la soupe. </w:t>
      </w:r>
    </w:p>
    <w:p>
      <w:r>
        <w:t xml:space="preserve">   We need to cool this saucepan before serving the soup.</w:t>
      </w:r>
    </w:p>
    <w:p>
      <w:r>
        <w:t>4. L'eau du robinet est très chaude.</w:t>
      </w:r>
    </w:p>
    <w:p>
      <w:r>
        <w:t xml:space="preserve">   The water from the tap is very hot.</w:t>
      </w:r>
    </w:p>
    <w:p>
      <w:r>
        <w:t xml:space="preserve">5. J'ai trop froid, j'ai besoin d'un peu de chaleur. </w:t>
      </w:r>
    </w:p>
    <w:p>
      <w:r>
        <w:t xml:space="preserve">   I am too cold, I need a little bit of warmth.</w:t>
      </w:r>
    </w:p>
    <w:p>
      <w:r>
        <w:t>6.  Nous avons pris un bain à l'air libre pour se réchauffer le soleil.</w:t>
      </w:r>
    </w:p>
    <w:p>
      <w:r>
        <w:t xml:space="preserve">   We took a sun bath to get some warmth.</w:t>
      </w:r>
    </w:p>
    <w:p>
      <w:r>
        <w:t xml:space="preserve">7. Le gâteau est trop chaud au centre et il brûle la bouche. </w:t>
      </w:r>
    </w:p>
    <w:p>
      <w:r>
        <w:t xml:space="preserve">    The cake is too hot in the middle and it burns my mouth.</w:t>
      </w:r>
    </w:p>
    <w:p>
      <w:r>
        <w:t>8.  Elle aime beaucoup les plats chauds avec une salade verte.</w:t>
      </w:r>
    </w:p>
    <w:p>
      <w:r>
        <w:t xml:space="preserve">    She likes hot dishes with a green salad.</w:t>
      </w:r>
    </w:p>
    <w:p>
      <w:r>
        <w:t>9. On n'est pas très confortable dans cette chaleur trop intense.</w:t>
      </w:r>
    </w:p>
    <w:p>
      <w:r>
        <w:t xml:space="preserve">   We are not very comfortable in this intense heat.</w:t>
      </w:r>
    </w:p>
    <w:p>
      <w:r>
        <w:t>10. Il s'est frotté les mains et a soufflé du chaud pour se réchauffer.</w:t>
      </w:r>
    </w:p>
    <w:p>
      <w:r>
        <w:t xml:space="preserve">    He rubbed his hands and blew some hot air to warm himself.</w:t>
      </w:r>
    </w:p>
    <w:p/>
    <w:p>
      <w:r>
        <w:rPr>
          <w:b/>
        </w:rPr>
        <w:t>Word: big | Meaning: large</w:t>
      </w:r>
    </w:p>
    <w:p/>
    <w:p>
      <w:r>
        <w:t>1. Le gâteau est très grand.</w:t>
      </w:r>
    </w:p>
    <w:p>
      <w:r>
        <w:t xml:space="preserve">    The cake is very big.</w:t>
      </w:r>
    </w:p>
    <w:p>
      <w:r>
        <w:t>2. La ville de Paris est une grande ville.</w:t>
      </w:r>
    </w:p>
    <w:p>
      <w:r>
        <w:t xml:space="preserve">    The city of Paris is a big city.</w:t>
      </w:r>
    </w:p>
    <w:p>
      <w:r>
        <w:t xml:space="preserve">3. J'ai besoin d'un bus big pour aller au travail. </w:t>
      </w:r>
    </w:p>
    <w:p>
      <w:r>
        <w:t xml:space="preserve">    I need a big bus to go to work.</w:t>
      </w:r>
    </w:p>
    <w:p>
      <w:r>
        <w:t>4.  Mon ami a un chien énorme, il est vraiment big.</w:t>
      </w:r>
    </w:p>
    <w:p>
      <w:r>
        <w:t xml:space="preserve">    My friend has a huge dog, he is really big.</w:t>
      </w:r>
    </w:p>
    <w:p>
      <w:r>
        <w:t>5. La montagne est de grande taille et majestueuse.</w:t>
      </w:r>
    </w:p>
    <w:p>
      <w:r>
        <w:t xml:space="preserve">    The mountain is of great size and majestic.</w:t>
      </w:r>
    </w:p>
    <w:p>
      <w:r>
        <w:t xml:space="preserve">6. J'aime les films d'action grandioses avec des effets spéciaux. </w:t>
      </w:r>
    </w:p>
    <w:p>
      <w:r>
        <w:t xml:space="preserve">    I love big action movies with special effects.</w:t>
      </w:r>
    </w:p>
    <w:p>
      <w:r>
        <w:t xml:space="preserve">7. Le livre était très long et il avait beaucoup de pages.  </w:t>
      </w:r>
    </w:p>
    <w:p>
      <w:r>
        <w:t xml:space="preserve">    The book was very long and it had a lot of pages. </w:t>
      </w:r>
    </w:p>
    <w:p>
      <w:r>
        <w:t xml:space="preserve">8. Les enfants ont joué dans un parc immense. </w:t>
      </w:r>
    </w:p>
    <w:p>
      <w:r>
        <w:t xml:space="preserve">    The children played in an immense park.</w:t>
      </w:r>
    </w:p>
    <w:p>
      <w:r>
        <w:t>9. L'équipe a remporté la compétition, ils sont très contents.</w:t>
      </w:r>
    </w:p>
    <w:p>
      <w:r>
        <w:t xml:space="preserve">    The team won the competition, they are very happy.</w:t>
      </w:r>
    </w:p>
    <w:p>
      <w:r>
        <w:t xml:space="preserve">10. Il est important de prendre des décisions importantes. </w:t>
      </w:r>
    </w:p>
    <w:p>
      <w:r>
        <w:t xml:space="preserve">     It is important to make big decisions.</w:t>
      </w:r>
    </w:p>
    <w:p/>
    <w:p>
      <w:r>
        <w:rPr>
          <w:b/>
        </w:rPr>
        <w:t>Word: petit | Meaning: small</w:t>
      </w:r>
    </w:p>
    <w:p/>
    <w:p>
      <w:r>
        <w:t>1. La maison est petite.</w:t>
      </w:r>
    </w:p>
    <w:p>
      <w:r>
        <w:t xml:space="preserve">   The house is small.</w:t>
      </w:r>
    </w:p>
    <w:p>
      <w:r>
        <w:t>2. Il y a un petit oiseau dans le jardin.</w:t>
      </w:r>
    </w:p>
    <w:p>
      <w:r>
        <w:t xml:space="preserve">   There is a small bird in the garden.</w:t>
      </w:r>
    </w:p>
    <w:p>
      <w:r>
        <w:t xml:space="preserve">3. Les enfants ont joué avec une petite voiture. </w:t>
      </w:r>
    </w:p>
    <w:p>
      <w:r>
        <w:t xml:space="preserve">   The children played with a small car.</w:t>
      </w:r>
    </w:p>
    <w:p>
      <w:r>
        <w:t xml:space="preserve">4. Le café est petit, mais bon. </w:t>
      </w:r>
    </w:p>
    <w:p>
      <w:r>
        <w:t xml:space="preserve">   The coffee is small, but good.</w:t>
      </w:r>
    </w:p>
    <w:p>
      <w:r>
        <w:t>5. La fille est petite pour son âge.</w:t>
      </w:r>
    </w:p>
    <w:p>
      <w:r>
        <w:t xml:space="preserve">   The girl is small for her age.</w:t>
      </w:r>
    </w:p>
    <w:p>
      <w:r>
        <w:t xml:space="preserve">6.  Cette ville est très petite. </w:t>
      </w:r>
    </w:p>
    <w:p>
      <w:r>
        <w:t xml:space="preserve">    This town is very small.</w:t>
      </w:r>
    </w:p>
    <w:p>
      <w:r>
        <w:t>7. Vous avez une grande famille, mais vous êtes un petit être humain.</w:t>
      </w:r>
    </w:p>
    <w:p>
      <w:r>
        <w:t xml:space="preserve">    You have a big family, but you are a small human being.</w:t>
      </w:r>
    </w:p>
    <w:p>
      <w:r>
        <w:t xml:space="preserve">8. Je suis fatigué après la longue marche. J’ai besoin de me relaxer pour être plus léger. </w:t>
      </w:r>
    </w:p>
    <w:p>
      <w:r>
        <w:t xml:space="preserve">   I am tired after the long walk. I need to relax to be lighter. </w:t>
      </w:r>
    </w:p>
    <w:p>
      <w:r>
        <w:t xml:space="preserve">9. Mon petit frère est très amusant. </w:t>
      </w:r>
    </w:p>
    <w:p>
      <w:r>
        <w:t xml:space="preserve">    My little brother is very entertaining.</w:t>
      </w:r>
    </w:p>
    <w:p>
      <w:r>
        <w:t>10. La taille de la pièce n’est pas importante, mais le confort est crucial.</w:t>
      </w:r>
    </w:p>
    <w:p>
      <w:r>
        <w:t xml:space="preserve">   The size of the room isn't important, but comfort is crucial.</w:t>
      </w:r>
    </w:p>
    <w:p/>
    <w:p>
      <w:r>
        <w:rPr>
          <w:b/>
        </w:rPr>
        <w:t>Word: quiet | Meaning: peaceful, calm</w:t>
      </w:r>
    </w:p>
    <w:p/>
    <w:p>
      <w:r>
        <w:t>1. Le parc est très calme aujourd'hui.</w:t>
      </w:r>
    </w:p>
    <w:p>
      <w:r>
        <w:t xml:space="preserve">    The park is very quiet today.</w:t>
      </w:r>
    </w:p>
    <w:p>
      <w:r>
        <w:t>2. Il était trop occupé pour être vraiment calme.</w:t>
      </w:r>
    </w:p>
    <w:p>
      <w:r>
        <w:t xml:space="preserve">    He was too busy to be really calm.</w:t>
      </w:r>
    </w:p>
    <w:p>
      <w:r>
        <w:t>3. La musique est assez douce, donc elle n'est pas trop bruyante.</w:t>
      </w:r>
    </w:p>
    <w:p>
      <w:r>
        <w:t xml:space="preserve">    The music is quite soft, so it’s not too loud.</w:t>
      </w:r>
    </w:p>
    <w:p>
      <w:r>
        <w:t>4. Je ne peux pas parler très fort car je suis encore dans le calme.</w:t>
      </w:r>
    </w:p>
    <w:p>
      <w:r>
        <w:t xml:space="preserve">   I can't talk very loudly because I'm still in a quiet state.</w:t>
      </w:r>
    </w:p>
    <w:p>
      <w:r>
        <w:t>5. Il s'est assis pour se calmer après la discussion stressante.</w:t>
      </w:r>
    </w:p>
    <w:p>
      <w:r>
        <w:t xml:space="preserve">   He sat down to calm down after the stressful discussion.</w:t>
      </w:r>
    </w:p>
    <w:p>
      <w:r>
        <w:t>6. La nuit est assez tranquille et paisible.</w:t>
      </w:r>
    </w:p>
    <w:p>
      <w:r>
        <w:t xml:space="preserve">    Night is pretty quiet and peaceful.</w:t>
      </w:r>
    </w:p>
    <w:p>
      <w:r>
        <w:t xml:space="preserve">7. L’ambiance de la soirée est plutôt calme, sans trop d’agitation. </w:t>
      </w:r>
    </w:p>
    <w:p>
      <w:r>
        <w:t xml:space="preserve">    The atmosphere of the party is rather quiet with no real agitation. </w:t>
      </w:r>
    </w:p>
    <w:p>
      <w:r>
        <w:t>8.  Il a besoin de prendre un peu de temps pour se calmer et penser.</w:t>
      </w:r>
    </w:p>
    <w:p>
      <w:r>
        <w:t xml:space="preserve">   He needs to take some time to calm down and think. </w:t>
      </w:r>
    </w:p>
    <w:p>
      <w:r>
        <w:t>9. Je ne comprends pas ce qu'il dit car il parle trop fort!</w:t>
      </w:r>
    </w:p>
    <w:p>
      <w:r>
        <w:t xml:space="preserve">    I don't understand what he is saying because he’s talking too loud!</w:t>
      </w:r>
    </w:p>
    <w:p>
      <w:r>
        <w:t xml:space="preserve">10. La lumière est assez faible, donc la pièce est assez calme et agréable. </w:t>
      </w:r>
    </w:p>
    <w:p>
      <w:r>
        <w:t xml:space="preserve">   The light is quite dim, so the room is quiet and pleasant.</w:t>
      </w:r>
    </w:p>
    <w:p/>
    <w:p>
      <w:r>
        <w:rPr>
          <w:b/>
        </w:rPr>
        <w:t>Word: Loud | Meaning: Audible, loud</w:t>
      </w:r>
    </w:p>
    <w:p/>
    <w:p>
      <w:r>
        <w:t xml:space="preserve">1. Le concert était tellement **loud** que les gens ont du mal à parler.  </w:t>
      </w:r>
    </w:p>
    <w:p>
      <w:r>
        <w:t xml:space="preserve">    The concert was so loud that people had trouble talking.</w:t>
      </w:r>
    </w:p>
    <w:p>
      <w:r>
        <w:t xml:space="preserve">2. La musique de la rue est très **loud**. </w:t>
      </w:r>
    </w:p>
    <w:p>
      <w:r>
        <w:t xml:space="preserve">    Street music is very loud. </w:t>
      </w:r>
    </w:p>
    <w:p>
      <w:r>
        <w:t xml:space="preserve">3. Il a parlé très **loud**, ce qui a fait peur à sa mère. </w:t>
      </w:r>
    </w:p>
    <w:p>
      <w:r>
        <w:t xml:space="preserve">   He spoke very loudly, which scared his mother.</w:t>
      </w:r>
    </w:p>
    <w:p>
      <w:r>
        <w:t xml:space="preserve">4. Le bruit de la voiture était **loud** et ça a dérangé les voisins.  </w:t>
      </w:r>
    </w:p>
    <w:p>
      <w:r>
        <w:t>The car's noise was very loud and it bothered the neighbors.</w:t>
      </w:r>
    </w:p>
    <w:p>
      <w:r>
        <w:t xml:space="preserve">5. La fête était **loud** et amusante, mais aussi trop bruyante. </w:t>
      </w:r>
    </w:p>
    <w:p>
      <w:r>
        <w:t xml:space="preserve">   The party was loud and fun, but also too noisy.</w:t>
      </w:r>
    </w:p>
    <w:p>
      <w:r>
        <w:t xml:space="preserve">6. J'aime les films **loud**. </w:t>
      </w:r>
    </w:p>
    <w:p>
      <w:r>
        <w:t xml:space="preserve">    I like movies that are loud. </w:t>
      </w:r>
    </w:p>
    <w:p>
      <w:r>
        <w:t xml:space="preserve">7. Le train est très **loud**, même s’il n’est pas encore parti. </w:t>
      </w:r>
    </w:p>
    <w:p>
      <w:r>
        <w:t xml:space="preserve">   The train is very loud, even though it hasn’t left yet. </w:t>
      </w:r>
    </w:p>
    <w:p>
      <w:r>
        <w:t xml:space="preserve">8. La voix de la fille était **loud** et elle parlait constamment avec ses amis.  </w:t>
      </w:r>
    </w:p>
    <w:p>
      <w:r>
        <w:t xml:space="preserve"> The girl's voice was loud and she constantly spoke with her friends. </w:t>
      </w:r>
    </w:p>
    <w:p>
      <w:r>
        <w:t xml:space="preserve">9. Tu as dit quelque chose **loud**, ce qui a fait peur à tout le monde! </w:t>
      </w:r>
    </w:p>
    <w:p>
      <w:r>
        <w:t xml:space="preserve">   You said something very loud, which scared everyone!</w:t>
      </w:r>
    </w:p>
    <w:p>
      <w:r>
        <w:t xml:space="preserve">10. Les enfants jouaient dans la cour et leur jeu était **loud** avec des chansons et de l'agitation.  </w:t>
      </w:r>
    </w:p>
    <w:p>
      <w:r>
        <w:t>The children were playing in the courtyard and their game was loud with songs and commotion.</w:t>
      </w:r>
    </w:p>
    <w:p/>
    <w:p>
      <w:r>
        <w:rPr>
          <w:b/>
        </w:rPr>
        <w:t>Word: fast | Meaning: quick</w:t>
      </w:r>
    </w:p>
    <w:p/>
    <w:p>
      <w:r>
        <w:t xml:space="preserve">1. Les voitures sont très rapides. </w:t>
      </w:r>
    </w:p>
    <w:p>
      <w:r>
        <w:t xml:space="preserve">    The cars are very fast.</w:t>
      </w:r>
    </w:p>
    <w:p>
      <w:r>
        <w:t xml:space="preserve">2. J'ai besoin de l'aide d'un ami, je vais devoir être rapide. </w:t>
      </w:r>
    </w:p>
    <w:p>
      <w:r>
        <w:t xml:space="preserve">    I need help from a friend, I will have to be fast. </w:t>
      </w:r>
    </w:p>
    <w:p>
      <w:r>
        <w:t xml:space="preserve">3. La course à pied est un sport très rapide. </w:t>
      </w:r>
    </w:p>
    <w:p>
      <w:r>
        <w:t xml:space="preserve">    Running is a very fast sport.  </w:t>
      </w:r>
    </w:p>
    <w:p>
      <w:r>
        <w:t xml:space="preserve">4. Il était tellement impatient que j’ai dû faire face à son attitude rapide. </w:t>
      </w:r>
    </w:p>
    <w:p>
      <w:r>
        <w:t xml:space="preserve">    He was so impatient that I had to deal with his quick temper.</w:t>
      </w:r>
    </w:p>
    <w:p>
      <w:r>
        <w:t xml:space="preserve">5. Les enfants jouent dans le parc avec beaucoup de rapidité. </w:t>
      </w:r>
    </w:p>
    <w:p>
      <w:r>
        <w:t xml:space="preserve">    The children play in the park with a lot of speed.</w:t>
      </w:r>
    </w:p>
    <w:p>
      <w:r>
        <w:t xml:space="preserve">6. La lumière s'est éteinte très rapidement. </w:t>
      </w:r>
    </w:p>
    <w:p>
      <w:r>
        <w:t xml:space="preserve">    The light went out very quickly.  </w:t>
      </w:r>
    </w:p>
    <w:p>
      <w:r>
        <w:t xml:space="preserve">7. Il est important d'être rapide pour réussir ce projet. </w:t>
      </w:r>
    </w:p>
    <w:p>
      <w:r>
        <w:t xml:space="preserve">    It is important to be fast to succeed on this project.</w:t>
      </w:r>
    </w:p>
    <w:p>
      <w:r>
        <w:t xml:space="preserve">8. Le chef a besoin de se concentrer pour préparer la salade rapidement. </w:t>
      </w:r>
    </w:p>
    <w:p>
      <w:r>
        <w:t xml:space="preserve">    The chef needs to concentrate to prepare the salad quickly.   </w:t>
      </w:r>
    </w:p>
    <w:p>
      <w:r>
        <w:t xml:space="preserve">9. Les progrès de l'industrie sont rapides et prometteurs. </w:t>
      </w:r>
    </w:p>
    <w:p>
      <w:r>
        <w:t xml:space="preserve">    Progress in industry are quick and promising.  </w:t>
      </w:r>
    </w:p>
    <w:p>
      <w:r>
        <w:t xml:space="preserve">10. Je suis impatient d’aller à la plage, mais j’ai besoin de me rendre au travail rapidement. </w:t>
      </w:r>
    </w:p>
    <w:p>
      <w:r>
        <w:t xml:space="preserve">    I am eager to go to the beach, but I need to get to work quickly.</w:t>
      </w:r>
    </w:p>
    <w:p/>
    <w:p>
      <w:r>
        <w:rPr>
          <w:b/>
        </w:rPr>
        <w:t>Word: slow | Meaning: sluggish</w:t>
      </w:r>
    </w:p>
    <w:p/>
    <w:p>
      <w:r>
        <w:t>1. La conversation s'est déroulée très lentement.</w:t>
      </w:r>
    </w:p>
    <w:p>
      <w:r>
        <w:t xml:space="preserve">   The conversation went very slowly.</w:t>
      </w:r>
    </w:p>
    <w:p>
      <w:r>
        <w:t xml:space="preserve">2. Il marche à un rythme lent, mais il est sûr de passer l’épreuve. </w:t>
      </w:r>
    </w:p>
    <w:p>
      <w:r>
        <w:t xml:space="preserve">  He walks at a slow pace, but he is sure to pass the exam. </w:t>
      </w:r>
    </w:p>
    <w:p>
      <w:r>
        <w:t>3. Les changements sont généralement effectués lentement et avec précision.</w:t>
      </w:r>
    </w:p>
    <w:p>
      <w:r>
        <w:t xml:space="preserve">  Changes are usually made slowly and with precision. </w:t>
      </w:r>
    </w:p>
    <w:p>
      <w:r>
        <w:t>4. La musique était lente et mélancolique.</w:t>
      </w:r>
    </w:p>
    <w:p>
      <w:r>
        <w:t xml:space="preserve">  The music was slow and melancholic.</w:t>
      </w:r>
    </w:p>
    <w:p>
      <w:r>
        <w:t>5. Le film est lent, j'ai du mal à suivre l'histoire.</w:t>
      </w:r>
    </w:p>
    <w:p>
      <w:r>
        <w:t xml:space="preserve">  The movie is slow, I have a hard time following the story.</w:t>
      </w:r>
    </w:p>
    <w:p>
      <w:r>
        <w:t>6. Il faut être patient et ne pas forcer la situation, le temps lui permettra de prendre la décision.</w:t>
      </w:r>
    </w:p>
    <w:p>
      <w:r>
        <w:t xml:space="preserve">   One must be patient and not force the situation, time will allow him to make the decision. </w:t>
      </w:r>
    </w:p>
    <w:p>
      <w:r>
        <w:t>7. Le soleil était en train de se coucher lentement.</w:t>
      </w:r>
    </w:p>
    <w:p>
      <w:r>
        <w:t xml:space="preserve">  The sun was slowly setting.</w:t>
      </w:r>
    </w:p>
    <w:p>
      <w:r>
        <w:t>8. Il est difficile d'apprendre une langue étrangère à cause des notions complexes et du rythme lent de l'apprentissage.</w:t>
      </w:r>
    </w:p>
    <w:p>
      <w:r>
        <w:t xml:space="preserve">  It is difficult to learn a foreign language because of complex concepts and the slow pace of learning. </w:t>
      </w:r>
    </w:p>
    <w:p>
      <w:r>
        <w:t xml:space="preserve">9. Le temps passe lentement et les choses changent, il faut être prêt pour ce qui vient. </w:t>
      </w:r>
    </w:p>
    <w:p>
      <w:r>
        <w:t xml:space="preserve">   Time passes slowly, and things change, we have to be ready for what comes. </w:t>
      </w:r>
    </w:p>
    <w:p>
      <w:r>
        <w:t xml:space="preserve">10. La voiture roule à un rythme lent sur la route.  </w:t>
      </w:r>
    </w:p>
    <w:p>
      <w:r>
        <w:t xml:space="preserve">  The car is moving at a slow pace on the 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