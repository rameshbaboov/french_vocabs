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Un sourire illumine la journée.</w:t>
      </w:r>
    </w:p>
    <w:p>
      <w:r>
        <w:t xml:space="preserve">  A smile illuminates the day.</w:t>
      </w:r>
    </w:p>
    <w:p>
      <w:r>
        <w:t xml:space="preserve">2. Elle sourit en seeing son ami. </w:t>
      </w:r>
    </w:p>
    <w:p>
      <w:r>
        <w:t xml:space="preserve">  She smiles when she sees her friend.</w:t>
      </w:r>
    </w:p>
    <w:p>
      <w:r>
        <w:t>3. Il a un sourire radieux.</w:t>
      </w:r>
    </w:p>
    <w:p>
      <w:r>
        <w:t xml:space="preserve">  He has a radiant smile.</w:t>
      </w:r>
    </w:p>
    <w:p>
      <w:r>
        <w:t xml:space="preserve">4. Le sourire des enfants est contagieux. </w:t>
      </w:r>
    </w:p>
    <w:p>
      <w:r>
        <w:t xml:space="preserve">  The children's smiles are contagious.</w:t>
      </w:r>
    </w:p>
    <w:p>
      <w:r>
        <w:t>5. La joie de l'étudiant se traduit par un sourire.</w:t>
      </w:r>
    </w:p>
    <w:p>
      <w:r>
        <w:t xml:space="preserve">  Joy in the student is reflected by a smile.</w:t>
      </w:r>
    </w:p>
    <w:p>
      <w:r>
        <w:t>6. Un grand sourire n'a pas besoin d'être exagéré.</w:t>
      </w:r>
    </w:p>
    <w:p>
      <w:r>
        <w:t xml:space="preserve">  A big smile doesn’t have to be exaggerated. </w:t>
      </w:r>
    </w:p>
    <w:p>
      <w:r>
        <w:t>7. Ils ont souri en regardant l'arbre majestueux.</w:t>
      </w:r>
    </w:p>
    <w:p>
      <w:r>
        <w:t xml:space="preserve">  They smiled while looking at the majestic tree. </w:t>
      </w:r>
    </w:p>
    <w:p>
      <w:r>
        <w:t>8. Le sourire est une expression naturelle de bonheur.</w:t>
      </w:r>
    </w:p>
    <w:p>
      <w:r>
        <w:t xml:space="preserve">  A smile is a natural expression of happiness. </w:t>
      </w:r>
    </w:p>
    <w:p>
      <w:r>
        <w:t xml:space="preserve">9. Vous devez faire un sourire pour être heureux. </w:t>
      </w:r>
    </w:p>
    <w:p>
      <w:r>
        <w:t xml:space="preserve">   You must smile to be happy. </w:t>
      </w:r>
    </w:p>
    <w:p>
      <w:r>
        <w:t xml:space="preserve">10. Un sourire peut aider à surmonter les difficultés. </w:t>
      </w:r>
    </w:p>
    <w:p>
      <w:r>
        <w:t xml:space="preserve">  A smile can help overcome difficulties.</w:t>
      </w:r>
    </w:p>
    <w:p/>
    <w:p>
      <w:r>
        <w:rPr>
          <w:b/>
        </w:rPr>
        <w:t>Word: rire | Meaning: laugh</w:t>
      </w:r>
    </w:p>
    <w:p/>
    <w:p>
      <w:r>
        <w:t xml:space="preserve">1.  Je rigole souvent quand je regarde des films drôles. </w:t>
      </w:r>
    </w:p>
    <w:p>
      <w:r>
        <w:t xml:space="preserve">   I often laugh when I watch funny movies.</w:t>
      </w:r>
    </w:p>
    <w:p>
      <w:r>
        <w:t>2.  Elle rit à l'idée de la surprise qu'elle avait préparée.</w:t>
      </w:r>
    </w:p>
    <w:p>
      <w:r>
        <w:t xml:space="preserve">    She laughed at the idea of the surprise she had prepared.</w:t>
      </w:r>
    </w:p>
    <w:p>
      <w:r>
        <w:t>3.  Les enfants rigolos ont joué pendant une heure dans le jardin.</w:t>
      </w:r>
    </w:p>
    <w:p>
      <w:r>
        <w:t xml:space="preserve">    The playful children played for an hour in the garden.</w:t>
      </w:r>
    </w:p>
    <w:p>
      <w:r>
        <w:t xml:space="preserve">4.  La situation était tellement drôle que nous avons tous éclaté de rire. </w:t>
      </w:r>
    </w:p>
    <w:p>
      <w:r>
        <w:t xml:space="preserve">   The situation was so funny that we all burst into laughter. </w:t>
      </w:r>
    </w:p>
    <w:p>
      <w:r>
        <w:t xml:space="preserve">5.  Il rit toujours quand il parle avec ses amis. </w:t>
      </w:r>
    </w:p>
    <w:p>
      <w:r>
        <w:t xml:space="preserve">   He laughs whenever he talks with his friends. </w:t>
      </w:r>
    </w:p>
    <w:p>
      <w:r>
        <w:t>6.  Le professeur a fait une blague et les élèves ont ri.</w:t>
      </w:r>
    </w:p>
    <w:p>
      <w:r>
        <w:t xml:space="preserve">    The teacher made a joke and the students laughed.</w:t>
      </w:r>
    </w:p>
    <w:p>
      <w:r>
        <w:t xml:space="preserve">7.  Le spectacle était tellement amusant que nous avons eu envie de rire. </w:t>
      </w:r>
    </w:p>
    <w:p>
      <w:r>
        <w:t xml:space="preserve">   The show was so funny that we had an urge to laugh.</w:t>
      </w:r>
    </w:p>
    <w:p>
      <w:r>
        <w:t xml:space="preserve">8.  Le chien rit quand il voit sa balle préférée. </w:t>
      </w:r>
    </w:p>
    <w:p>
      <w:r>
        <w:t xml:space="preserve">   The dog laughs when he sees his favorite ball.</w:t>
      </w:r>
    </w:p>
    <w:p>
      <w:r>
        <w:t>9.  L'enfant ricanait lorsqu'il jouait avec ses blocs de construction.</w:t>
      </w:r>
    </w:p>
    <w:p>
      <w:r>
        <w:t xml:space="preserve">    The child laughed while playing with his building blocks.</w:t>
      </w:r>
    </w:p>
    <w:p>
      <w:r>
        <w:t>10.  La conversation a été drôle, nous avons beaucoup rigolé.</w:t>
      </w:r>
    </w:p>
    <w:p>
      <w:r>
        <w:t xml:space="preserve">   The conversation was funny; we laughed a lot.</w:t>
      </w:r>
    </w:p>
    <w:p/>
    <w:p>
      <w:r>
        <w:rPr>
          <w:b/>
        </w:rPr>
        <w:t>Word: talk | Meaning: speak</w:t>
      </w:r>
    </w:p>
    <w:p/>
    <w:p>
      <w:r>
        <w:t>1. Je voudrais parler avec toi.</w:t>
      </w:r>
    </w:p>
    <w:p>
      <w:r>
        <w:t xml:space="preserve">  I would like to talk with you.</w:t>
      </w:r>
    </w:p>
    <w:p>
      <w:r>
        <w:t>2. Il est important de pouvoir s’exprimer librement.</w:t>
      </w:r>
    </w:p>
    <w:p>
      <w:r>
        <w:t xml:space="preserve">  It's important to be able to freely express yourself.</w:t>
      </w:r>
    </w:p>
    <w:p>
      <w:r>
        <w:t>3. Nous allons discuter de nos projets d'avenir.</w:t>
      </w:r>
    </w:p>
    <w:p>
      <w:r>
        <w:t xml:space="preserve">  We will discuss our future projects.</w:t>
      </w:r>
    </w:p>
    <w:p>
      <w:r>
        <w:t xml:space="preserve">4. Il a discuté avec ses collègues pour la réunion. </w:t>
      </w:r>
    </w:p>
    <w:p>
      <w:r>
        <w:t xml:space="preserve">  He discussed with his colleagues for the meeting. </w:t>
      </w:r>
    </w:p>
    <w:p>
      <w:r>
        <w:t>5. Les enfants peuvent s’exprimer librement à travers les jeux.</w:t>
      </w:r>
    </w:p>
    <w:p>
      <w:r>
        <w:t xml:space="preserve">  Children can express themselves freely through games.</w:t>
      </w:r>
    </w:p>
    <w:p>
      <w:r>
        <w:t>6. Je suis toujours ouvert à discuter de vos idées.</w:t>
      </w:r>
    </w:p>
    <w:p>
      <w:r>
        <w:t xml:space="preserve">   I am always open to discussing your ideas. </w:t>
      </w:r>
    </w:p>
    <w:p>
      <w:r>
        <w:t>7. On doit parler avec la personne en charge.</w:t>
      </w:r>
    </w:p>
    <w:p>
      <w:r>
        <w:t xml:space="preserve">  We need to talk with the person in charge. </w:t>
      </w:r>
    </w:p>
    <w:p>
      <w:r>
        <w:t xml:space="preserve">8. La conversation est une activité utile pour améliorer la compréhension. </w:t>
      </w:r>
    </w:p>
    <w:p>
      <w:r>
        <w:t xml:space="preserve">  Conversation is a useful activity for improving understanding. </w:t>
      </w:r>
    </w:p>
    <w:p>
      <w:r>
        <w:t>9. Il s'est exclamé, disant : "Nous devons parler de cela !"</w:t>
      </w:r>
    </w:p>
    <w:p>
      <w:r>
        <w:t xml:space="preserve">   He exclaimed, saying: "We need to talk about this!"</w:t>
      </w:r>
    </w:p>
    <w:p>
      <w:r>
        <w:t xml:space="preserve">10. Vous devez vous exprimer clairement et sans hésiter. </w:t>
      </w:r>
    </w:p>
    <w:p>
      <w:r>
        <w:t xml:space="preserve">  You must express yourself clearly and without hesitation.</w:t>
      </w:r>
    </w:p>
    <w:p/>
    <w:p>
      <w:r>
        <w:rPr>
          <w:b/>
        </w:rPr>
        <w:t>Word: Dance | Meaning: Dancing</w:t>
      </w:r>
    </w:p>
    <w:p/>
    <w:p>
      <w:r>
        <w:t>1. Les enfants aiment danser à la musique.</w:t>
      </w:r>
    </w:p>
    <w:p>
      <w:r>
        <w:t xml:space="preserve">  The children like to dance to music.</w:t>
      </w:r>
    </w:p>
    <w:p>
      <w:r>
        <w:t>2. Je danse souvent dans ma chambre.</w:t>
      </w:r>
    </w:p>
    <w:p>
      <w:r>
        <w:t xml:space="preserve">   I dance often in my room.</w:t>
      </w:r>
    </w:p>
    <w:p>
      <w:r>
        <w:t xml:space="preserve">3. Elle n'aime pas trop danser en public. </w:t>
      </w:r>
    </w:p>
    <w:p>
      <w:r>
        <w:t xml:space="preserve">   She doesn't like dancing in public very much.</w:t>
      </w:r>
    </w:p>
    <w:p>
      <w:r>
        <w:t xml:space="preserve">4. Le groupe de danse a offert une performance remarquable. </w:t>
      </w:r>
    </w:p>
    <w:p>
      <w:r>
        <w:t xml:space="preserve">  The dance group gave a remarkable performance.</w:t>
      </w:r>
    </w:p>
    <w:p>
      <w:r>
        <w:t xml:space="preserve">5. La musique me donne envie de danser. </w:t>
      </w:r>
    </w:p>
    <w:p>
      <w:r>
        <w:t xml:space="preserve">   Music gives me the urge to dance.</w:t>
      </w:r>
    </w:p>
    <w:p>
      <w:r>
        <w:t xml:space="preserve">6. Les personnes âgées aiment danser avec des amis. </w:t>
      </w:r>
    </w:p>
    <w:p>
      <w:r>
        <w:t xml:space="preserve">   Older people like dancing with friends.</w:t>
      </w:r>
    </w:p>
    <w:p>
      <w:r>
        <w:t>7. J'aime danser l'waltz, c’est une danse élégante.</w:t>
      </w:r>
    </w:p>
    <w:p>
      <w:r>
        <w:t xml:space="preserve">  I like to dance waltz, it's an elegant dance.</w:t>
      </w:r>
    </w:p>
    <w:p>
      <w:r>
        <w:t xml:space="preserve">8. La danse est un moyen de communiquer et d'exprimer soi-même. </w:t>
      </w:r>
    </w:p>
    <w:p>
      <w:r>
        <w:t xml:space="preserve">   Dancing is a way of communicating and expressing oneself.</w:t>
      </w:r>
    </w:p>
    <w:p>
      <w:r>
        <w:t>9. La danse moderne est très populaire dans le monde entier.</w:t>
      </w:r>
    </w:p>
    <w:p>
      <w:r>
        <w:t xml:space="preserve">  Modern dancing is very popular around the world.</w:t>
      </w:r>
    </w:p>
    <w:p>
      <w:r>
        <w:t xml:space="preserve">10. Il y a une danse qui utilise des accessoires comme les tambours. </w:t>
      </w:r>
    </w:p>
    <w:p>
      <w:r>
        <w:t xml:space="preserve">   There is a dance that uses accessories like drums.</w:t>
      </w:r>
    </w:p>
    <w:p/>
    <w:p>
      <w:r>
        <w:rPr>
          <w:b/>
        </w:rPr>
        <w:t>Word: Sing | Meaning: to vocalize musical notes</w:t>
      </w:r>
    </w:p>
    <w:p/>
    <w:p>
      <w:r>
        <w:t>1. Je chante chaque soir pour oublier mes soucis.</w:t>
      </w:r>
    </w:p>
    <w:p>
      <w:r>
        <w:t xml:space="preserve">  I sing every evening to forget my worries.</w:t>
      </w:r>
    </w:p>
    <w:p>
      <w:r>
        <w:t>2. La chanteuse chante un magnifique air de blues.</w:t>
      </w:r>
    </w:p>
    <w:p>
      <w:r>
        <w:t xml:space="preserve">  The singer sings a beautiful blues song.</w:t>
      </w:r>
    </w:p>
    <w:p>
      <w:r>
        <w:t>3. Les enfants aiment chanter des chansons amusantes.</w:t>
      </w:r>
    </w:p>
    <w:p>
      <w:r>
        <w:t xml:space="preserve">  Children love singing fun songs. </w:t>
      </w:r>
    </w:p>
    <w:p>
      <w:r>
        <w:t>4. J'ai appris à chanter en chantant avec mes parents.</w:t>
      </w:r>
    </w:p>
    <w:p>
      <w:r>
        <w:t xml:space="preserve">  I learned to sing by singing with my parents.</w:t>
      </w:r>
    </w:p>
    <w:p>
      <w:r>
        <w:t>5. La chanson de notre groupe d'amis est très belle et douce.</w:t>
      </w:r>
    </w:p>
    <w:p>
      <w:r>
        <w:t xml:space="preserve">  Our group of friends’ song is very beautiful and gentle. </w:t>
      </w:r>
    </w:p>
    <w:p>
      <w:r>
        <w:t>6. Nous allons danser et chanter pour célébrer nos anniversaires.</w:t>
      </w:r>
    </w:p>
    <w:p>
      <w:r>
        <w:t xml:space="preserve">   We are going to dance and sing to celebrate our birthdays. </w:t>
      </w:r>
    </w:p>
    <w:p>
      <w:r>
        <w:t>7. Le chanteur a une voix magnifique qui me fait vibrer.</w:t>
      </w:r>
    </w:p>
    <w:p>
      <w:r>
        <w:t xml:space="preserve">  The singer has a magnificent voice that makes me vibrate. </w:t>
      </w:r>
    </w:p>
    <w:p>
      <w:r>
        <w:t>8. On chante souvent en famille pendant les soirées de vacances.</w:t>
      </w:r>
    </w:p>
    <w:p>
      <w:r>
        <w:t xml:space="preserve">   We often sing together as a family during vacation evenings. </w:t>
      </w:r>
    </w:p>
    <w:p>
      <w:r>
        <w:t>9. Elle adore chanter des chansons françaises, comme les chansons d’Édith Piaf.</w:t>
      </w:r>
    </w:p>
    <w:p>
      <w:r>
        <w:t xml:space="preserve">  She loves to sing French songs, like Edith Piaf's songs.  </w:t>
      </w:r>
    </w:p>
    <w:p>
      <w:r>
        <w:t xml:space="preserve">10. Le professeur encourage ses élèves à chanter et à jouer de la musique. </w:t>
      </w:r>
    </w:p>
    <w:p>
      <w:r>
        <w:t xml:space="preserve">   The teacher encourages his students to sing and play music.</w:t>
      </w:r>
    </w:p>
    <w:p/>
    <w:p>
      <w:r>
        <w:rPr>
          <w:b/>
        </w:rPr>
        <w:t>Word: manger | Meaning: eat</w:t>
      </w:r>
    </w:p>
    <w:p/>
    <w:p>
      <w:r>
        <w:t>1. Je mange beaucoup de fruits chaque jour.</w:t>
      </w:r>
    </w:p>
    <w:p>
      <w:r>
        <w:t xml:space="preserve">    I eat a lot of fruits every day.</w:t>
      </w:r>
    </w:p>
    <w:p>
      <w:r>
        <w:t>2. Les enfants mangent leur déjeuner avant de partir à l'école.</w:t>
      </w:r>
    </w:p>
    <w:p>
      <w:r>
        <w:t xml:space="preserve">    The children eat their lunch before going to school. </w:t>
      </w:r>
    </w:p>
    <w:p>
      <w:r>
        <w:t>3. Nous avons mangé au restaurant ce soir.</w:t>
      </w:r>
    </w:p>
    <w:p>
      <w:r>
        <w:t xml:space="preserve">    We ate at the restaurant this evening.</w:t>
      </w:r>
    </w:p>
    <w:p>
      <w:r>
        <w:t>4. Il est trop tard, il ne peut pas manger maintenant.</w:t>
      </w:r>
    </w:p>
    <w:p>
      <w:r>
        <w:t xml:space="preserve">    It is too late; he can’t eat now.</w:t>
      </w:r>
    </w:p>
    <w:p>
      <w:r>
        <w:t xml:space="preserve">5. J'aime manger une pizza avec de la mozzarella et des tomates. </w:t>
      </w:r>
    </w:p>
    <w:p>
      <w:r>
        <w:t xml:space="preserve">    I love to eat a pizza with mozzarella and tomatoes.</w:t>
      </w:r>
    </w:p>
    <w:p>
      <w:r>
        <w:t>6.  Ils ont mangé un bon repas avant de partir en vacances.</w:t>
      </w:r>
    </w:p>
    <w:p>
      <w:r>
        <w:t xml:space="preserve">    They ate a good meal before going on vacation.</w:t>
      </w:r>
    </w:p>
    <w:p>
      <w:r>
        <w:t>7. Il faut manger sa salade pour être en bonne santé.</w:t>
      </w:r>
    </w:p>
    <w:p>
      <w:r>
        <w:t xml:space="preserve">    One must eat their salad for being in good health.</w:t>
      </w:r>
    </w:p>
    <w:p>
      <w:r>
        <w:t xml:space="preserve">8. Vous pouvez manger ce croissant au chocolat, s'il vous plaît! </w:t>
      </w:r>
    </w:p>
    <w:p>
      <w:r>
        <w:t xml:space="preserve">    You can eat this chocolate croissant if you please! </w:t>
      </w:r>
    </w:p>
    <w:p>
      <w:r>
        <w:t>9.  J’ai mangé une banane et un jus de pomme pour le petit-déjeuner.</w:t>
      </w:r>
    </w:p>
    <w:p>
      <w:r>
        <w:t xml:space="preserve">    I ate a banana and apple juice for breakfast.</w:t>
      </w:r>
    </w:p>
    <w:p>
      <w:r>
        <w:t xml:space="preserve">10.  Tu peux manger plus tard, mais je pense que tu devrais te reposer. </w:t>
      </w:r>
    </w:p>
    <w:p>
      <w:r>
        <w:t xml:space="preserve">    You can eat later, but I think you should rest.</w:t>
      </w:r>
    </w:p>
    <w:p/>
    <w:p>
      <w:r>
        <w:rPr>
          <w:b/>
        </w:rPr>
        <w:t>Word: Drink | Meaning: To consume something that is typically liquid, such as water or juice.</w:t>
      </w:r>
    </w:p>
    <w:p/>
    <w:p>
      <w:r>
        <w:t>1. J'aime boire beaucoup d'eau chaque jour.</w:t>
      </w:r>
    </w:p>
    <w:p>
      <w:r>
        <w:t xml:space="preserve">  I like to drink a lot of water every day.</w:t>
      </w:r>
    </w:p>
    <w:p>
      <w:r>
        <w:t>2. Il est important de boire suffisamment pour rester hydraté.</w:t>
      </w:r>
    </w:p>
    <w:p>
      <w:r>
        <w:t xml:space="preserve">  It is important to drink enough to stay hydrated.</w:t>
      </w:r>
    </w:p>
    <w:p>
      <w:r>
        <w:t>3. Je préfère boire du café au lieu de la bière.</w:t>
      </w:r>
    </w:p>
    <w:p>
      <w:r>
        <w:t xml:space="preserve">  I prefer to drink coffee instead of beer.</w:t>
      </w:r>
    </w:p>
    <w:p>
      <w:r>
        <w:t xml:space="preserve">4. Le thé est une boisson saine et savoureuse, mais il faut l'apprécier avec modération. </w:t>
      </w:r>
    </w:p>
    <w:p>
      <w:r>
        <w:t xml:space="preserve">  Tea is a healthy and tasty beverage, but it should be enjoyed in moderation.</w:t>
      </w:r>
    </w:p>
    <w:p>
      <w:r>
        <w:t>5. Tu devras boire un verre d'eau avant de commencer ton exercice physique.</w:t>
      </w:r>
    </w:p>
    <w:p>
      <w:r>
        <w:t xml:space="preserve">  You will have to drink a glass of water before you start your physical exercise.</w:t>
      </w:r>
    </w:p>
    <w:p>
      <w:r>
        <w:t xml:space="preserve">6. Je vais boire une tasse de chocolat chaud pour me détendre. </w:t>
      </w:r>
    </w:p>
    <w:p>
      <w:r>
        <w:t xml:space="preserve">   I am going to drink a cup of hot chocolate to relax. </w:t>
      </w:r>
    </w:p>
    <w:p>
      <w:r>
        <w:t>7. J'ai envie d'un jus frais de fruits.</w:t>
      </w:r>
    </w:p>
    <w:p>
      <w:r>
        <w:t xml:space="preserve">  I feel like a fresh fruit juice.</w:t>
      </w:r>
    </w:p>
    <w:p>
      <w:r>
        <w:t xml:space="preserve">8. Ils ont bu beaucoup de vin lors de la fête. </w:t>
      </w:r>
    </w:p>
    <w:p>
      <w:r>
        <w:t xml:space="preserve">  They drank a lot of wine at the party.</w:t>
      </w:r>
    </w:p>
    <w:p>
      <w:r>
        <w:t>9. Le chien a besoin d'eau pour se recharger après le jeu.</w:t>
      </w:r>
    </w:p>
    <w:p>
      <w:r>
        <w:t xml:space="preserve">   The dog needs water to recharge after playing. </w:t>
      </w:r>
    </w:p>
    <w:p>
      <w:r>
        <w:t xml:space="preserve">10. Avant de partir en voyage, il est important de boire beaucoup de liquides. </w:t>
      </w:r>
    </w:p>
    <w:p>
      <w:r>
        <w:t xml:space="preserve">    Before going on a trip, it is important to drink plenty of liquids.</w:t>
      </w:r>
    </w:p>
    <w:p/>
    <w:p>
      <w:r>
        <w:rPr>
          <w:b/>
        </w:rPr>
        <w:t>Word: go | Meaning: to move or proceed</w:t>
      </w:r>
    </w:p>
    <w:p/>
    <w:p>
      <w:r>
        <w:t xml:space="preserve">1.  Il faut aller au marché pour acheter les légumes.  </w:t>
      </w:r>
    </w:p>
    <w:p>
      <w:r>
        <w:t xml:space="preserve">    He needs to go to the market to buy the vegetables.</w:t>
      </w:r>
    </w:p>
    <w:p>
      <w:r>
        <w:t>2.  Je vais me dépêcher et aller à la plage avant l’orage.</w:t>
      </w:r>
    </w:p>
    <w:p>
      <w:r>
        <w:t xml:space="preserve">   I'm going to hurry up and go to the beach before the storm comes. </w:t>
      </w:r>
    </w:p>
    <w:p>
      <w:r>
        <w:t xml:space="preserve">3.  Lisez le livre pour vous aider à comprendre les concepts clés.  </w:t>
      </w:r>
    </w:p>
    <w:p>
      <w:r>
        <w:t xml:space="preserve">    Read the book so you can understand key concepts. </w:t>
      </w:r>
    </w:p>
    <w:p>
      <w:r>
        <w:t xml:space="preserve">4.  Elle a décidé de ne pas aller au concert et de rester à la maison.  </w:t>
      </w:r>
    </w:p>
    <w:p>
      <w:r>
        <w:t xml:space="preserve">    She decided not to go to the concert and stay home. </w:t>
      </w:r>
    </w:p>
    <w:p>
      <w:r>
        <w:t xml:space="preserve">5.  Voulez-vous aller à Paris avec nous ?   </w:t>
      </w:r>
    </w:p>
    <w:p>
      <w:r>
        <w:t xml:space="preserve">    Do you want to go to Paris with us?</w:t>
      </w:r>
    </w:p>
    <w:p>
      <w:r>
        <w:t xml:space="preserve">6.  Le train part à l'heure, alors allez-y!  </w:t>
      </w:r>
    </w:p>
    <w:p>
      <w:r>
        <w:t xml:space="preserve">   The train leaves on time, so go for it!</w:t>
      </w:r>
    </w:p>
    <w:p>
      <w:r>
        <w:t xml:space="preserve">7.  Avant de voyager, il est important de se préparer.  </w:t>
      </w:r>
    </w:p>
    <w:p>
      <w:r>
        <w:t xml:space="preserve">    Before traveling, it is important to prepare.</w:t>
      </w:r>
    </w:p>
    <w:p>
      <w:r>
        <w:t xml:space="preserve">8.  On peut aller au restaurant en prenant un taxi. </w:t>
      </w:r>
    </w:p>
    <w:p>
      <w:r>
        <w:t xml:space="preserve">    We can go to the restaurant by taking a taxi.</w:t>
      </w:r>
    </w:p>
    <w:p>
      <w:r>
        <w:t xml:space="preserve">9.  La conversation s'est arrêtée lorsque le téléphone a sonné.   </w:t>
      </w:r>
    </w:p>
    <w:p>
      <w:r>
        <w:t xml:space="preserve">    The conversation stopped when the phone rang. </w:t>
      </w:r>
    </w:p>
    <w:p>
      <w:r>
        <w:t xml:space="preserve">10. Il est temps de partir, alors allons-y!  </w:t>
      </w:r>
    </w:p>
    <w:p>
      <w:r>
        <w:t xml:space="preserve">    It’s time to leave, so let’s go!</w:t>
      </w:r>
    </w:p>
    <w:p/>
    <w:p>
      <w:r>
        <w:rPr>
          <w:b/>
        </w:rPr>
        <w:t>Word: ici | Meaning: here</w:t>
      </w:r>
    </w:p>
    <w:p/>
    <w:p>
      <w:r>
        <w:t>1.  J'ai mes clés ici.</w:t>
      </w:r>
    </w:p>
    <w:p>
      <w:r>
        <w:t xml:space="preserve">    My keys are here.</w:t>
      </w:r>
    </w:p>
    <w:p>
      <w:r>
        <w:t>2.  La maison est là-bas, à l’horizon.</w:t>
      </w:r>
    </w:p>
    <w:p>
      <w:r>
        <w:t xml:space="preserve">   The house is there, at the horizon.</w:t>
      </w:r>
    </w:p>
    <w:p>
      <w:r>
        <w:t xml:space="preserve">3.  Vous êtes bien ici ? </w:t>
      </w:r>
    </w:p>
    <w:p>
      <w:r>
        <w:t xml:space="preserve">   Are you well here?</w:t>
      </w:r>
    </w:p>
    <w:p>
      <w:r>
        <w:t>4.  Je suis ici pour vous aider.</w:t>
      </w:r>
    </w:p>
    <w:p>
      <w:r>
        <w:t xml:space="preserve">   I am here to help you.</w:t>
      </w:r>
    </w:p>
    <w:p>
      <w:r>
        <w:t xml:space="preserve">5.  Est-ce que vous savez où se trouve l’aéroport ? </w:t>
      </w:r>
    </w:p>
    <w:p>
      <w:r>
        <w:t xml:space="preserve">    Do you know where the airport is? </w:t>
      </w:r>
    </w:p>
    <w:p>
      <w:r>
        <w:t>6.  J'ai hâte de me rendre ici.</w:t>
      </w:r>
    </w:p>
    <w:p>
      <w:r>
        <w:t xml:space="preserve">   I can't wait to get here. </w:t>
      </w:r>
    </w:p>
    <w:p>
      <w:r>
        <w:t xml:space="preserve">7.  Lisez le texte et notez les informations ici. </w:t>
      </w:r>
    </w:p>
    <w:p>
      <w:r>
        <w:t xml:space="preserve">    Read the text and take notes here.</w:t>
      </w:r>
    </w:p>
    <w:p>
      <w:r>
        <w:t>8.  C’est là que je suis heureux.</w:t>
      </w:r>
    </w:p>
    <w:p>
      <w:r>
        <w:t xml:space="preserve">   This is where I am happy.</w:t>
      </w:r>
    </w:p>
    <w:p>
      <w:r>
        <w:t xml:space="preserve">9.  Je ne pense pas qu'il y ait d'autres options, ici. </w:t>
      </w:r>
    </w:p>
    <w:p>
      <w:r>
        <w:t xml:space="preserve">   I don’t think there are other options, here. </w:t>
      </w:r>
    </w:p>
    <w:p>
      <w:r>
        <w:t xml:space="preserve">10. Il y a une solution à votre problème, ici. </w:t>
      </w:r>
    </w:p>
    <w:p>
      <w:r>
        <w:t xml:space="preserve">   There is a solution to your problem, here.</w:t>
      </w:r>
    </w:p>
    <w:p/>
    <w:p>
      <w:r>
        <w:rPr>
          <w:b/>
        </w:rPr>
        <w:t>Word: There | Meaning: In that location or place</w:t>
      </w:r>
    </w:p>
    <w:p/>
    <w:p>
      <w:r>
        <w:t xml:space="preserve">1. Il y a un arbre magnifique au bord de la route.  </w:t>
      </w:r>
    </w:p>
    <w:p>
      <w:r>
        <w:t>There is a magnificent tree by the road.</w:t>
      </w:r>
    </w:p>
    <w:p>
      <w:r>
        <w:t xml:space="preserve">2. La musique est là, mais je ne l'écoute pas. </w:t>
      </w:r>
    </w:p>
    <w:p>
      <w:r>
        <w:t>The music is there, but I don't listen to it.</w:t>
      </w:r>
    </w:p>
    <w:p>
      <w:r>
        <w:t xml:space="preserve">3. Les enfants jouent dans le jardin et il y a un trampoline. </w:t>
      </w:r>
    </w:p>
    <w:p>
      <w:r>
        <w:t>The children are playing in the garden and there is a trampoline.</w:t>
      </w:r>
    </w:p>
    <w:p>
      <w:r>
        <w:t xml:space="preserve">4. Il y a des pigeons sur la place. </w:t>
      </w:r>
    </w:p>
    <w:p>
      <w:r>
        <w:t>There are pigeons on the square.</w:t>
      </w:r>
    </w:p>
    <w:p>
      <w:r>
        <w:t xml:space="preserve">5. La boulangerie est située à côté de l'école. </w:t>
      </w:r>
    </w:p>
    <w:p>
      <w:r>
        <w:t xml:space="preserve">The bakery is located next to the school. </w:t>
      </w:r>
    </w:p>
    <w:p>
      <w:r>
        <w:t xml:space="preserve">6. Le café est là, mais il est fermé aujourd'hui. </w:t>
      </w:r>
    </w:p>
    <w:p>
      <w:r>
        <w:t xml:space="preserve">The cafe is there, but it's closed today. </w:t>
      </w:r>
    </w:p>
    <w:p>
      <w:r>
        <w:t xml:space="preserve">7.  Les gens sont partis pour la ville. </w:t>
      </w:r>
    </w:p>
    <w:p>
      <w:r>
        <w:t xml:space="preserve">People are leaving for the city. </w:t>
      </w:r>
    </w:p>
    <w:p>
      <w:r>
        <w:t xml:space="preserve">8. La météo est belle et il y a du soleil. </w:t>
      </w:r>
    </w:p>
    <w:p>
      <w:r>
        <w:t xml:space="preserve">The weather is beautiful and there's sunshine. </w:t>
      </w:r>
    </w:p>
    <w:p>
      <w:r>
        <w:t xml:space="preserve">9. J'ai besoin d'un stylo, il n'y en a pas là-bas.  </w:t>
      </w:r>
    </w:p>
    <w:p>
      <w:r>
        <w:t xml:space="preserve">I need a pen; there isn't one there. </w:t>
      </w:r>
    </w:p>
    <w:p>
      <w:r>
        <w:t xml:space="preserve">10. Vous voulez manger? Il y a un restaurant à côté de l’aéroport. </w:t>
      </w:r>
    </w:p>
    <w:p>
      <w:r>
        <w:t>Do you want to eat? There is a restaurant next to the airport.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