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facile | Meaning: easy</w:t>
      </w:r>
    </w:p>
    <w:p/>
    <w:p>
      <w:r>
        <w:t>1.  C'est facile de comprendre les bases en français.</w:t>
      </w:r>
    </w:p>
    <w:p>
      <w:r>
        <w:t xml:space="preserve">    Easy to understand the basics in French.</w:t>
      </w:r>
    </w:p>
    <w:p>
      <w:r>
        <w:t xml:space="preserve">2.  J’ai trouvé l’exercice facile à résoudre. </w:t>
      </w:r>
    </w:p>
    <w:p>
      <w:r>
        <w:t xml:space="preserve">    I found the exercise easy to solve.</w:t>
      </w:r>
    </w:p>
    <w:p>
      <w:r>
        <w:t xml:space="preserve">3.   Il est facile d’apprendre une langue nouvelle. </w:t>
      </w:r>
    </w:p>
    <w:p>
      <w:r>
        <w:t xml:space="preserve">    It is easy to learn a new language.</w:t>
      </w:r>
    </w:p>
    <w:p>
      <w:r>
        <w:t xml:space="preserve">4.  Voyager en France peut être simple si vous planifiez à l'avance. </w:t>
      </w:r>
    </w:p>
    <w:p>
      <w:r>
        <w:t xml:space="preserve">   Traveling in France can be simple if you plan in advance.</w:t>
      </w:r>
    </w:p>
    <w:p>
      <w:r>
        <w:t xml:space="preserve">5.  C’est facile de se faire des amis dans un nouveau pays. </w:t>
      </w:r>
    </w:p>
    <w:p>
      <w:r>
        <w:t xml:space="preserve">    It is easy to make friends in a new country.</w:t>
      </w:r>
    </w:p>
    <w:p>
      <w:r>
        <w:t xml:space="preserve">6.  Il est facile d’adapter son style de vie à la situation locale. </w:t>
      </w:r>
    </w:p>
    <w:p>
      <w:r>
        <w:t xml:space="preserve">    It is easy to adapt one's lifestyle to the local circumstances. </w:t>
      </w:r>
    </w:p>
    <w:p>
      <w:r>
        <w:t>7.   L’apprentissage du français se fait naturellement avec les conversations.</w:t>
      </w:r>
    </w:p>
    <w:p>
      <w:r>
        <w:t xml:space="preserve">    Learning French happens naturally through conversations. </w:t>
      </w:r>
    </w:p>
    <w:p>
      <w:r>
        <w:t xml:space="preserve">8.  C’est simple de faire des achats en ligne dans la France. </w:t>
      </w:r>
    </w:p>
    <w:p>
      <w:r>
        <w:t xml:space="preserve">    It's simple to make online purchases in France.</w:t>
      </w:r>
    </w:p>
    <w:p>
      <w:r>
        <w:t xml:space="preserve">9.  Il est facile d’obtenir un visa pour voyager en France. </w:t>
      </w:r>
    </w:p>
    <w:p>
      <w:r>
        <w:t xml:space="preserve">    It is easy to obtain a visa for travel to France. </w:t>
      </w:r>
    </w:p>
    <w:p>
      <w:r>
        <w:t xml:space="preserve">10.   Apprendre le français est plus facile qu’on ne pense! </w:t>
      </w:r>
    </w:p>
    <w:p>
      <w:r>
        <w:t xml:space="preserve">    Learning French is easier than you think!</w:t>
      </w:r>
    </w:p>
    <w:p/>
    <w:p>
      <w:r>
        <w:rPr>
          <w:b/>
        </w:rPr>
        <w:t>Word: Hard | Meaning: Tough, strong</w:t>
      </w:r>
    </w:p>
    <w:p/>
    <w:p>
      <w:r>
        <w:t>1. Ce film est très difficile à suivre.</w:t>
      </w:r>
    </w:p>
    <w:p>
      <w:r>
        <w:t xml:space="preserve">   This movie is very difficult to follow.</w:t>
      </w:r>
    </w:p>
    <w:p>
      <w:r>
        <w:t>2. La tâche était très dure, mais j'ai réussi à l'achever.</w:t>
      </w:r>
    </w:p>
    <w:p>
      <w:r>
        <w:t xml:space="preserve">   The task was very hard, but I managed to finish it.</w:t>
      </w:r>
    </w:p>
    <w:p>
      <w:r>
        <w:t xml:space="preserve">3. L’examen était très difficile et je ne suis pas sûr de réussir. </w:t>
      </w:r>
    </w:p>
    <w:p>
      <w:r>
        <w:t xml:space="preserve">   The exam was very difficult and I am not sure if I will pass.</w:t>
      </w:r>
    </w:p>
    <w:p>
      <w:r>
        <w:t>4. Les conditions d'environnement étaient très difficiles à vivre.</w:t>
      </w:r>
    </w:p>
    <w:p>
      <w:r>
        <w:t xml:space="preserve">   The environmental conditions were very difficult to live in.</w:t>
      </w:r>
    </w:p>
    <w:p>
      <w:r>
        <w:t>5. La musique est difficile à appréhender pour les jeunes enfants.</w:t>
      </w:r>
    </w:p>
    <w:p>
      <w:r>
        <w:t xml:space="preserve">   Music is difficult for young children to understand. </w:t>
      </w:r>
    </w:p>
    <w:p>
      <w:r>
        <w:t xml:space="preserve">6. Il a fait face à des obstacles très difficiles dans sa vie. </w:t>
      </w:r>
    </w:p>
    <w:p>
      <w:r>
        <w:t xml:space="preserve">   He faced very difficult obstacles in his life.</w:t>
      </w:r>
    </w:p>
    <w:p>
      <w:r>
        <w:t xml:space="preserve">7. Les informations sont difficiles à trouver en ligne. </w:t>
      </w:r>
    </w:p>
    <w:p>
      <w:r>
        <w:t xml:space="preserve">   Information is difficult to find online. </w:t>
      </w:r>
    </w:p>
    <w:p>
      <w:r>
        <w:t xml:space="preserve">8. Ce problème est un obstacle difficile à résoudre. </w:t>
      </w:r>
    </w:p>
    <w:p>
      <w:r>
        <w:t xml:space="preserve">    This problem is a difficult obstacle to solve.  </w:t>
      </w:r>
    </w:p>
    <w:p>
      <w:r>
        <w:t xml:space="preserve">9. J'ai du mal à comprendre les instructions, elles sont très compliquées. </w:t>
      </w:r>
    </w:p>
    <w:p>
      <w:r>
        <w:t xml:space="preserve">   I have difficulty understanding the instructions, they are very complex. </w:t>
      </w:r>
    </w:p>
    <w:p>
      <w:r>
        <w:t xml:space="preserve">10.  Il faut faire preuve de persévérance pour réussir face aux difficultés. </w:t>
      </w:r>
    </w:p>
    <w:p>
      <w:r>
        <w:t xml:space="preserve">    You need to persevere to succeed in the face of difficulties.</w:t>
      </w:r>
    </w:p>
    <w:p/>
    <w:p>
      <w:r>
        <w:rPr>
          <w:b/>
        </w:rPr>
        <w:t>Word: dormir | Meaning: sleep</w:t>
      </w:r>
    </w:p>
    <w:p/>
    <w:p>
      <w:r>
        <w:t xml:space="preserve">1.  J'ai besoin de dormir pour me sentir reposé(e). </w:t>
      </w:r>
    </w:p>
    <w:p>
      <w:r>
        <w:t xml:space="preserve">    &lt;English: I need to sleep to feel rested.&gt;</w:t>
      </w:r>
    </w:p>
    <w:p>
      <w:r>
        <w:t xml:space="preserve">2.  Je vais aller me coucher tard ce soir. </w:t>
      </w:r>
    </w:p>
    <w:p>
      <w:r>
        <w:t xml:space="preserve">    &lt;English: I'm going to go to bed late tonight.&gt;</w:t>
      </w:r>
    </w:p>
    <w:p>
      <w:r>
        <w:t xml:space="preserve">3.  Il est important d'avoir une routine de sommeil régulière. </w:t>
      </w:r>
    </w:p>
    <w:p>
      <w:r>
        <w:t xml:space="preserve">    &lt;English: It is important to have a regular sleep routine.&gt;</w:t>
      </w:r>
    </w:p>
    <w:p>
      <w:r>
        <w:t xml:space="preserve">4.  Les enfants ont besoin de beaucoup de repos pour grandir. </w:t>
      </w:r>
    </w:p>
    <w:p>
      <w:r>
        <w:t xml:space="preserve">    &lt;English: Children need a lot of rest to grow.&gt;</w:t>
      </w:r>
    </w:p>
    <w:p>
      <w:r>
        <w:t xml:space="preserve">5.  Je rêve d'un voyage en vacances sur une île paradisiaque. </w:t>
      </w:r>
    </w:p>
    <w:p>
      <w:r>
        <w:t xml:space="preserve">    &lt;English: I dream of a vacation trip to a paradise island.&gt;</w:t>
      </w:r>
    </w:p>
    <w:p>
      <w:r>
        <w:t xml:space="preserve">6.  Avant de dormir, je fais une promenade dans la ville. </w:t>
      </w:r>
    </w:p>
    <w:p>
      <w:r>
        <w:t xml:space="preserve">    &lt;English: Before sleeping, I take a walk in the city.&gt;</w:t>
      </w:r>
    </w:p>
    <w:p>
      <w:r>
        <w:t xml:space="preserve">7.  La nuit, le ciel est souvent couvert de nuages. </w:t>
      </w:r>
    </w:p>
    <w:p>
      <w:r>
        <w:t xml:space="preserve">    &lt;English: At night, the sky is often covered by clouds.&gt;</w:t>
      </w:r>
    </w:p>
    <w:p>
      <w:r>
        <w:t xml:space="preserve">8.  Il est impossible de travailler efficacement sans avoir suffisamment dormi. </w:t>
      </w:r>
    </w:p>
    <w:p>
      <w:r>
        <w:t xml:space="preserve">    &lt;English: It's impossible to work efficiently without having had enough sleep.&gt;</w:t>
      </w:r>
    </w:p>
    <w:p>
      <w:r>
        <w:t xml:space="preserve">9.  La qualité du sommeil peut être influencée par le stress et l'anxiété. </w:t>
      </w:r>
    </w:p>
    <w:p>
      <w:r>
        <w:t xml:space="preserve">    &lt;English: The quality of sleep can be influenced by stress and anxiety.&gt;</w:t>
      </w:r>
    </w:p>
    <w:p>
      <w:r>
        <w:t xml:space="preserve">10. Le réveil est difficile à faire parfois, mais il faut s’y adapter. </w:t>
      </w:r>
    </w:p>
    <w:p>
      <w:r>
        <w:t xml:space="preserve">    &lt;English: Waking up is sometimes difficult, but we must adapt to it.&gt;</w:t>
      </w:r>
    </w:p>
    <w:p/>
    <w:p>
      <w:r>
        <w:rPr>
          <w:b/>
        </w:rPr>
        <w:t>Word: wake | Meaning: to become conscious or alert</w:t>
      </w:r>
    </w:p>
    <w:p/>
    <w:p>
      <w:r>
        <w:t>1. Je me suis réveillé très tard ce matin.</w:t>
      </w:r>
    </w:p>
    <w:p>
      <w:r>
        <w:t xml:space="preserve">   I woke up very late this morning.</w:t>
      </w:r>
    </w:p>
    <w:p>
      <w:r>
        <w:t>2. Les enfants ont dû se réveiller tôt pour l'école.</w:t>
      </w:r>
    </w:p>
    <w:p>
      <w:r>
        <w:t xml:space="preserve">   The children had to wake up early for school. </w:t>
      </w:r>
    </w:p>
    <w:p>
      <w:r>
        <w:t>3. Il faut se réveiller aux problèmes du monde réel.</w:t>
      </w:r>
    </w:p>
    <w:p>
      <w:r>
        <w:t xml:space="preserve">   We must wake up to the problems of the real world.</w:t>
      </w:r>
    </w:p>
    <w:p>
      <w:r>
        <w:t xml:space="preserve">4. Le soleil se couche, et nous devons donc nous réveiller. </w:t>
      </w:r>
    </w:p>
    <w:p>
      <w:r>
        <w:t xml:space="preserve">   The sun sets, and we therefore have to wake up.</w:t>
      </w:r>
    </w:p>
    <w:p>
      <w:r>
        <w:t>5.  J'ai un rendez-vous important à l'hôtel à huit heures.</w:t>
      </w:r>
    </w:p>
    <w:p>
      <w:r>
        <w:t xml:space="preserve">    I have an important appointment at the hotel at eight o’clock.</w:t>
      </w:r>
    </w:p>
    <w:p>
      <w:r>
        <w:t xml:space="preserve">6. J'ai besoin de me réveiller pour commencer ma journée. </w:t>
      </w:r>
    </w:p>
    <w:p>
      <w:r>
        <w:t xml:space="preserve">   I need to wake up to start my day.</w:t>
      </w:r>
    </w:p>
    <w:p>
      <w:r>
        <w:t>7. Il est difficile de se réveiller avec un mal-être.</w:t>
      </w:r>
    </w:p>
    <w:p>
      <w:r>
        <w:t xml:space="preserve">  It is difficult to wake up with a bad mood.</w:t>
      </w:r>
    </w:p>
    <w:p>
      <w:r>
        <w:t>8.  Le bruit des oiseaux nous a réveillé tôt ce matin.</w:t>
      </w:r>
    </w:p>
    <w:p>
      <w:r>
        <w:t xml:space="preserve">   The birds’ song woke us up early this morning. </w:t>
      </w:r>
    </w:p>
    <w:p>
      <w:r>
        <w:t>9.  Laisser la lumière du soleil vous aidera à vous réveiller.</w:t>
      </w:r>
    </w:p>
    <w:p>
      <w:r>
        <w:t xml:space="preserve">   Let the sunlight help you wake up. </w:t>
      </w:r>
    </w:p>
    <w:p>
      <w:r>
        <w:t>10. Avant de partir, je me suis réveillé et j'ai fait mes affaires.</w:t>
      </w:r>
    </w:p>
    <w:p>
      <w:r>
        <w:t xml:space="preserve">    Before I left, I woke up and did my things.</w:t>
      </w:r>
    </w:p>
    <w:p/>
    <w:p>
      <w:r>
        <w:rPr>
          <w:b/>
        </w:rPr>
        <w:t>Word: live | Meaning: exist, be alive</w:t>
      </w:r>
    </w:p>
    <w:p/>
    <w:p>
      <w:r>
        <w:t>1. J'aime vivre dans une ville paisible.</w:t>
      </w:r>
    </w:p>
    <w:p>
      <w:r>
        <w:t xml:space="preserve">    I love living in a peaceful town.</w:t>
      </w:r>
    </w:p>
    <w:p>
      <w:r>
        <w:t>2. La vie est un voyage magnifique.</w:t>
      </w:r>
    </w:p>
    <w:p>
      <w:r>
        <w:t xml:space="preserve">    Life is a beautiful journey.</w:t>
      </w:r>
    </w:p>
    <w:p>
      <w:r>
        <w:t>3. Ils ont choisi de vivre en montagne.</w:t>
      </w:r>
    </w:p>
    <w:p>
      <w:r>
        <w:t xml:space="preserve">    They chose to live in the mountains. </w:t>
      </w:r>
    </w:p>
    <w:p>
      <w:r>
        <w:t>4. Je voudrais vivre plus loin, dans une autre ville.</w:t>
      </w:r>
    </w:p>
    <w:p>
      <w:r>
        <w:t xml:space="preserve">    I would like to live further away, in another city.</w:t>
      </w:r>
    </w:p>
    <w:p>
      <w:r>
        <w:t>5. Il est important de vivre sa vie à fond.</w:t>
      </w:r>
    </w:p>
    <w:p>
      <w:r>
        <w:t xml:space="preserve">   It is important to live life to the fullest.</w:t>
      </w:r>
    </w:p>
    <w:p>
      <w:r>
        <w:t>6. La vie est trop courte pour la passer sans rien faire.</w:t>
      </w:r>
    </w:p>
    <w:p>
      <w:r>
        <w:t xml:space="preserve">    Life is too short to spend it doing nothing.</w:t>
      </w:r>
    </w:p>
    <w:p>
      <w:r>
        <w:t xml:space="preserve">7. Ma vie a beaucoup changé depuis que j'ai déménagé. </w:t>
      </w:r>
    </w:p>
    <w:p>
      <w:r>
        <w:t xml:space="preserve">    My life has changed a lot since I moved.</w:t>
      </w:r>
    </w:p>
    <w:p>
      <w:r>
        <w:t>8. Je suis heureux de vivre dans une famille aimante et chaleureuse.</w:t>
      </w:r>
    </w:p>
    <w:p>
      <w:r>
        <w:t xml:space="preserve">   I am happy to live in a loving and warm family.</w:t>
      </w:r>
    </w:p>
    <w:p>
      <w:r>
        <w:t xml:space="preserve">9. Le plus important est de vivre avec authenticité. </w:t>
      </w:r>
    </w:p>
    <w:p>
      <w:r>
        <w:t xml:space="preserve">    The most important thing is to live with authenticity.</w:t>
      </w:r>
    </w:p>
    <w:p>
      <w:r>
        <w:t xml:space="preserve">10. Il faut apprendre à vivre en accord avec la nature.  </w:t>
      </w:r>
    </w:p>
    <w:p>
      <w:r>
        <w:t xml:space="preserve">    We need to learn to live in harmony with nature.</w:t>
      </w:r>
    </w:p>
    <w:p/>
    <w:p>
      <w:r>
        <w:rPr>
          <w:b/>
        </w:rPr>
        <w:t>Word: travail | Meaning: work</w:t>
      </w:r>
    </w:p>
    <w:p/>
    <w:p>
      <w:r>
        <w:t>1. Je travaille sur mon projet de recherche.</w:t>
      </w:r>
    </w:p>
    <w:p>
      <w:r>
        <w:t xml:space="preserve">   I am working on my research project.</w:t>
      </w:r>
    </w:p>
    <w:p>
      <w:r>
        <w:t>2.  Il est important de faire du travail à la maison.</w:t>
      </w:r>
    </w:p>
    <w:p>
      <w:r>
        <w:t xml:space="preserve">   It is important to do work at home.</w:t>
      </w:r>
    </w:p>
    <w:p>
      <w:r>
        <w:t>3.  La qualité du travail est primordiale.</w:t>
      </w:r>
    </w:p>
    <w:p>
      <w:r>
        <w:t xml:space="preserve">    The quality of the work is paramount. </w:t>
      </w:r>
    </w:p>
    <w:p>
      <w:r>
        <w:t>4.  Les employés ont besoin d’un espace de travail organisé.</w:t>
      </w:r>
    </w:p>
    <w:p>
      <w:r>
        <w:t xml:space="preserve">   Employees need a well-organized work space.</w:t>
      </w:r>
    </w:p>
    <w:p>
      <w:r>
        <w:t>5.  Je travaille dur pour atteindre mes objectifs.</w:t>
      </w:r>
    </w:p>
    <w:p>
      <w:r>
        <w:t xml:space="preserve">   I work hard to achieve my goals. </w:t>
      </w:r>
    </w:p>
    <w:p>
      <w:r>
        <w:t>6.   Le travail est un élément essentiel de la vie moderne.</w:t>
      </w:r>
    </w:p>
    <w:p>
      <w:r>
        <w:t xml:space="preserve">    Work is an essential element of modern life.</w:t>
      </w:r>
    </w:p>
    <w:p>
      <w:r>
        <w:t>7.   Les jeunes doivent apprendre à travailler en équipe.</w:t>
      </w:r>
    </w:p>
    <w:p>
      <w:r>
        <w:t xml:space="preserve">   Young people need to learn how to work in a team.</w:t>
      </w:r>
    </w:p>
    <w:p>
      <w:r>
        <w:t xml:space="preserve">8.  Il faut trouver un moyen de faire son travail plus efficacement. </w:t>
      </w:r>
    </w:p>
    <w:p>
      <w:r>
        <w:t xml:space="preserve">    We need to find a way to do our work more effectively.</w:t>
      </w:r>
    </w:p>
    <w:p>
      <w:r>
        <w:t>9.   Le travail offre des opportunités d'apprentissage et de développement personnel.</w:t>
      </w:r>
    </w:p>
    <w:p>
      <w:r>
        <w:t xml:space="preserve">   Work offers opportunities for learning and personal development.</w:t>
      </w:r>
    </w:p>
    <w:p>
      <w:r>
        <w:t>10. Je travaille à la compréhension des concepts scientifiques.</w:t>
      </w:r>
    </w:p>
    <w:p>
      <w:r>
        <w:t xml:space="preserve">    I am working to understand scientific concepts.</w:t>
      </w:r>
    </w:p>
    <w:p/>
    <w:p>
      <w:r>
        <w:rPr>
          <w:b/>
        </w:rPr>
        <w:t>Word: jeu | Meaning: play</w:t>
      </w:r>
    </w:p>
    <w:p/>
    <w:p>
      <w:r>
        <w:t>1. J'adore jouer au tennis avec mes amis.</w:t>
      </w:r>
    </w:p>
    <w:p>
      <w:r>
        <w:t xml:space="preserve">   I love playing tennis with my friends.</w:t>
      </w:r>
    </w:p>
    <w:p>
      <w:r>
        <w:t xml:space="preserve">2. La musique est une forme de jeu pour moi. </w:t>
      </w:r>
    </w:p>
    <w:p>
      <w:r>
        <w:t xml:space="preserve">   Music is a form of play for me.</w:t>
      </w:r>
    </w:p>
    <w:p>
      <w:r>
        <w:t>3. Les enfants jouent à l'extérieur pendant la journée.</w:t>
      </w:r>
    </w:p>
    <w:p>
      <w:r>
        <w:t xml:space="preserve">   The children play outside during the day.</w:t>
      </w:r>
    </w:p>
    <w:p>
      <w:r>
        <w:t>4. On peut jouer des jeux de société en famille.</w:t>
      </w:r>
    </w:p>
    <w:p>
      <w:r>
        <w:t xml:space="preserve">    We can play board games with our family.</w:t>
      </w:r>
    </w:p>
    <w:p>
      <w:r>
        <w:t xml:space="preserve">5. Il est important de trouver un jeu qui vous plaît. </w:t>
      </w:r>
    </w:p>
    <w:p>
      <w:r>
        <w:t xml:space="preserve">    It is important to find a game that you like. </w:t>
      </w:r>
    </w:p>
    <w:p>
      <w:r>
        <w:t xml:space="preserve">6. Le théâtre est une forme d'art, mais aussi un jeu. </w:t>
      </w:r>
    </w:p>
    <w:p>
      <w:r>
        <w:t xml:space="preserve">   Theater is a form of art but also a play.</w:t>
      </w:r>
    </w:p>
    <w:p>
      <w:r>
        <w:t>7. Les joueurs sont très enthousiastes pour commencer le match.</w:t>
      </w:r>
    </w:p>
    <w:p>
      <w:r>
        <w:t xml:space="preserve">  The players are very enthusiastic to start the match.</w:t>
      </w:r>
    </w:p>
    <w:p>
      <w:r>
        <w:t>8. J'aime jouer à des jeux vidéo avec mes amis en ligne.</w:t>
      </w:r>
    </w:p>
    <w:p>
      <w:r>
        <w:t xml:space="preserve">    I like playing video games with my friends online.</w:t>
      </w:r>
    </w:p>
    <w:p>
      <w:r>
        <w:t xml:space="preserve">9. L'art est un moyen de se divertir et d'exprimer son imagination. </w:t>
      </w:r>
    </w:p>
    <w:p>
      <w:r>
        <w:t xml:space="preserve">   Art is a way to have fun and express one's imagination.  </w:t>
      </w:r>
    </w:p>
    <w:p>
      <w:r>
        <w:t>10.  Il est important de trouver des jeux qui stimulent la créativité.</w:t>
      </w:r>
    </w:p>
    <w:p>
      <w:r>
        <w:t xml:space="preserve">    It's important to find games that stimulate creativity.</w:t>
      </w:r>
    </w:p>
    <w:p/>
    <w:p>
      <w:r>
        <w:rPr>
          <w:b/>
        </w:rPr>
        <w:t>Word: Travel | Meaning: Journey, trip</w:t>
      </w:r>
    </w:p>
    <w:p/>
    <w:p>
      <w:r>
        <w:t xml:space="preserve">1. J'aime voyager en Europe. </w:t>
      </w:r>
    </w:p>
    <w:p>
      <w:r>
        <w:t xml:space="preserve">    I love traveling in Europe.</w:t>
      </w:r>
    </w:p>
    <w:p>
      <w:r>
        <w:t>2. Les voyages à l’étranger sont une grande source de découvertes.</w:t>
      </w:r>
    </w:p>
    <w:p>
      <w:r>
        <w:t xml:space="preserve">    Traveling abroad is a great source of discoveries.</w:t>
      </w:r>
    </w:p>
    <w:p>
      <w:r>
        <w:t xml:space="preserve">3. Le voyage m'aide à mieux comprendre la culture d'un pays. </w:t>
      </w:r>
    </w:p>
    <w:p>
      <w:r>
        <w:t xml:space="preserve">    Travel helps me understand the culture of a country better.</w:t>
      </w:r>
    </w:p>
    <w:p>
      <w:r>
        <w:t xml:space="preserve">4. La préparation pour un voyage peut être stressante, mais elle est nécessaire. </w:t>
      </w:r>
    </w:p>
    <w:p>
      <w:r>
        <w:t xml:space="preserve">   Preparing for a trip can be stressful, but it’s necessary.</w:t>
      </w:r>
    </w:p>
    <w:p>
      <w:r>
        <w:t xml:space="preserve">5. Avant de partir en voyage, il est important d'organiser son budget et ses bagages. </w:t>
      </w:r>
    </w:p>
    <w:p>
      <w:r>
        <w:t xml:space="preserve">    Before traveling, it is important to organize your budget and luggage. </w:t>
      </w:r>
    </w:p>
    <w:p>
      <w:r>
        <w:t>6. Le fait de voyager me permet de rencontrer de nouvelles personnes et d'explorer de nouveaux horizons.</w:t>
      </w:r>
    </w:p>
    <w:p>
      <w:r>
        <w:t xml:space="preserve">    Traveling allows me to meet new people and explore new horizons. </w:t>
      </w:r>
    </w:p>
    <w:p>
      <w:r>
        <w:t>7. La découverte des cultures différentes est une expérience enrichissante.</w:t>
      </w:r>
    </w:p>
    <w:p>
      <w:r>
        <w:t xml:space="preserve">   Discovering different cultures is a rewarding experience.  </w:t>
      </w:r>
    </w:p>
    <w:p>
      <w:r>
        <w:t>8. J’ai déjà voyagé à travers les États-Unis, l'Australie et la Chine.</w:t>
      </w:r>
    </w:p>
    <w:p>
      <w:r>
        <w:t xml:space="preserve">     I have already traveled through the United States, Australia, and China. </w:t>
      </w:r>
    </w:p>
    <w:p>
      <w:r>
        <w:t>9. L'imprévisibilité de certains voyages peut être source de surprises et d’aventures.</w:t>
      </w:r>
    </w:p>
    <w:p>
      <w:r>
        <w:t xml:space="preserve">   The unpredictability of some trips can be a source of surprises and adventures.  </w:t>
      </w:r>
    </w:p>
    <w:p>
      <w:r>
        <w:t>10. En voyageant, il est important de respecter les coutumes locales.</w:t>
      </w:r>
    </w:p>
    <w:p>
      <w:r>
        <w:t xml:space="preserve">     When traveling, it is important to respect local customs.</w:t>
      </w:r>
    </w:p>
    <w:p/>
    <w:p>
      <w:r>
        <w:rPr>
          <w:b/>
        </w:rPr>
        <w:t>Word: penser | Meaning: think</w:t>
      </w:r>
    </w:p>
    <w:p/>
    <w:p>
      <w:r>
        <w:t>1. Il faut réfléchir avant de prendre une décision importante.</w:t>
      </w:r>
    </w:p>
    <w:p>
      <w:r>
        <w:t xml:space="preserve">  He needs to think before making an important decision.</w:t>
      </w:r>
    </w:p>
    <w:p>
      <w:r>
        <w:t>2. Je pense que la solution est simple.</w:t>
      </w:r>
    </w:p>
    <w:p>
      <w:r>
        <w:t xml:space="preserve">  I think the solution is simple.</w:t>
      </w:r>
    </w:p>
    <w:p>
      <w:r>
        <w:t>3. J'ai besoin d'un peu de temps pour penser à ce que je dois dire.</w:t>
      </w:r>
    </w:p>
    <w:p>
      <w:r>
        <w:t xml:space="preserve">  I need a little time to think about what I should say.</w:t>
      </w:r>
    </w:p>
    <w:p>
      <w:r>
        <w:t>4. Vous devriez réfléchir avant d'acheter un nouvel appareil.</w:t>
      </w:r>
    </w:p>
    <w:p>
      <w:r>
        <w:t xml:space="preserve">  You should think before buying a new device.</w:t>
      </w:r>
    </w:p>
    <w:p>
      <w:r>
        <w:t>5. Il est important de bien examiner les informations avant de se décider.</w:t>
      </w:r>
    </w:p>
    <w:p>
      <w:r>
        <w:t xml:space="preserve">  It is important to carefully examine the information before deciding. </w:t>
      </w:r>
    </w:p>
    <w:p>
      <w:r>
        <w:t>6. Tu dois penser aux implications de tes actions.</w:t>
      </w:r>
    </w:p>
    <w:p>
      <w:r>
        <w:t xml:space="preserve">  You must think about the consequences of your actions.</w:t>
      </w:r>
    </w:p>
    <w:p>
      <w:r>
        <w:t>7. Avant d'aller en vacances, il faut réfléchir à nos possibilités.</w:t>
      </w:r>
    </w:p>
    <w:p>
      <w:r>
        <w:t xml:space="preserve">   Before going on vacation, we need to think about our possibilities.</w:t>
      </w:r>
    </w:p>
    <w:p>
      <w:r>
        <w:t>8. J’ai besoin de me poser des questions avant de commencer la rédaction.</w:t>
      </w:r>
    </w:p>
    <w:p>
      <w:r>
        <w:t xml:space="preserve">  I need to ask myself some questions before I start writing.</w:t>
      </w:r>
    </w:p>
    <w:p>
      <w:r>
        <w:t xml:space="preserve">9. Pensez aux avantages et les inconvénients de votre projet. </w:t>
      </w:r>
    </w:p>
    <w:p>
      <w:r>
        <w:t xml:space="preserve">   Think about the advantages and disadvantages of your project.</w:t>
      </w:r>
    </w:p>
    <w:p>
      <w:r>
        <w:t xml:space="preserve">10.  Il est important de pouvoir penser à l'avenir. </w:t>
      </w:r>
    </w:p>
    <w:p>
      <w:r>
        <w:t xml:space="preserve">   It is important to be able to think about the future.</w:t>
      </w:r>
    </w:p>
    <w:p/>
    <w:p>
      <w:r>
        <w:rPr>
          <w:b/>
        </w:rPr>
        <w:t>Word:  Dream | Meaning:  A thought, idea, or image that occurs during sleep</w:t>
      </w:r>
    </w:p>
    <w:p/>
    <w:p>
      <w:r>
        <w:t>1. J'ai le rêve de voyager à travers le monde.</w:t>
      </w:r>
    </w:p>
    <w:p>
      <w:r>
        <w:t xml:space="preserve">    I dream of traveling around the world.</w:t>
      </w:r>
    </w:p>
    <w:p>
      <w:r>
        <w:t>2. La jeune fille rêvait d'être une danseuse professionnelle.</w:t>
      </w:r>
    </w:p>
    <w:p>
      <w:r>
        <w:t xml:space="preserve">    The young girl dreamed of becoming a professional dancer.</w:t>
      </w:r>
    </w:p>
    <w:p>
      <w:r>
        <w:t>3. Il a un rêve d'obtenir son diplôme.</w:t>
      </w:r>
    </w:p>
    <w:p>
      <w:r>
        <w:t xml:space="preserve">    He has a dream of getting his diploma.</w:t>
      </w:r>
    </w:p>
    <w:p>
      <w:r>
        <w:t xml:space="preserve">4. Le groupe de musiciens a le rêve de jouer sur scène. </w:t>
      </w:r>
    </w:p>
    <w:p>
      <w:r>
        <w:t xml:space="preserve">    The group of musicians had the dream of playing on stage.</w:t>
      </w:r>
    </w:p>
    <w:p>
      <w:r>
        <w:t xml:space="preserve">5. Elle rêvait de vivre dans une maison avec un jardin. </w:t>
      </w:r>
    </w:p>
    <w:p>
      <w:r>
        <w:t xml:space="preserve">    She dreamed of living in a house with a garden.</w:t>
      </w:r>
    </w:p>
    <w:p>
      <w:r>
        <w:t>6. La vision du futur est un rêve pour beaucoup de gens.</w:t>
      </w:r>
    </w:p>
    <w:p>
      <w:r>
        <w:t xml:space="preserve">    The vision of the future is a dream for many people.</w:t>
      </w:r>
    </w:p>
    <w:p>
      <w:r>
        <w:t xml:space="preserve">7. Le chef d'entreprise a le rêve de devenir milliardaire. </w:t>
      </w:r>
    </w:p>
    <w:p>
      <w:r>
        <w:t xml:space="preserve">    The CEO has the dream of becoming a billionaire.</w:t>
      </w:r>
    </w:p>
    <w:p>
      <w:r>
        <w:t xml:space="preserve">8.  Le poète avait le rêve d'écrire un livre célèbre. </w:t>
      </w:r>
    </w:p>
    <w:p>
      <w:r>
        <w:t xml:space="preserve">    The poet had the dream of writing a famous book.</w:t>
      </w:r>
    </w:p>
    <w:p>
      <w:r>
        <w:t>9.  Je ne peux pas oublier ce rêve éveillé du passé.</w:t>
      </w:r>
    </w:p>
    <w:p>
      <w:r>
        <w:t xml:space="preserve">    I can't forget this dream from my past.</w:t>
      </w:r>
    </w:p>
    <w:p>
      <w:r>
        <w:t>10. Il est important de garder les rêves en tête et de poursuivre ses objectifs.</w:t>
      </w:r>
    </w:p>
    <w:p>
      <w:r>
        <w:t xml:space="preserve">    It is important to keep your dreams in mind and pursue your goals.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