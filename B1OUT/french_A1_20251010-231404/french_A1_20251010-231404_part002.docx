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Book | Meaning: A written or printed collection of text, typically bound together.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La bibliothèque propose plusieurs livres pour les enfants.</w:t>
      </w:r>
    </w:p>
    <w:p>
      <w:r>
        <w:t xml:space="preserve">  The library has several books for children.</w:t>
      </w:r>
    </w:p>
    <w:p>
      <w:r>
        <w:t>3. Le livre était très intéressant à lire.</w:t>
      </w:r>
    </w:p>
    <w:p>
      <w:r>
        <w:t xml:space="preserve">  The book was very interesting to read.</w:t>
      </w:r>
    </w:p>
    <w:p>
      <w:r>
        <w:t>4. J'adore lire des romans policiers.</w:t>
      </w:r>
    </w:p>
    <w:p>
      <w:r>
        <w:t xml:space="preserve">  I love reading detective novels.</w:t>
      </w:r>
    </w:p>
    <w:p>
      <w:r>
        <w:t>5. Les étudiants ont besoin d'un bon livre pour étudier.</w:t>
      </w:r>
    </w:p>
    <w:p>
      <w:r>
        <w:t xml:space="preserve">  Students need a good book to study.</w:t>
      </w:r>
    </w:p>
    <w:p>
      <w:r>
        <w:t>6. Le livre de recettes de ma grand-mère est un trésor familial.</w:t>
      </w:r>
    </w:p>
    <w:p>
      <w:r>
        <w:t xml:space="preserve">  My grandmother's cookbook is a family treasure.</w:t>
      </w:r>
    </w:p>
    <w:p>
      <w:r>
        <w:t>7. Je ne peux pas attendre la sortie du nouveau livre.</w:t>
      </w:r>
    </w:p>
    <w:p>
      <w:r>
        <w:t xml:space="preserve">  I can't wait for the release of the new book.</w:t>
      </w:r>
    </w:p>
    <w:p>
      <w:r>
        <w:t xml:space="preserve">8. Tu as lu ton livre d’histoire ce matin ? </w:t>
      </w:r>
    </w:p>
    <w:p>
      <w:r>
        <w:t xml:space="preserve">  Did you read your history book this morning?</w:t>
      </w:r>
    </w:p>
    <w:p>
      <w:r>
        <w:t>9. Les livres sont une forme d'éducation et de plaisir.</w:t>
      </w:r>
    </w:p>
    <w:p>
      <w:r>
        <w:t xml:space="preserve">  Books are a form of education and pleasure.</w:t>
      </w:r>
    </w:p>
    <w:p>
      <w:r>
        <w:t>10. Je cherche un livre pour voyager à travers le temps.</w:t>
      </w:r>
    </w:p>
    <w:p>
      <w:r>
        <w:t xml:space="preserve">  I am searching for a book to travel through time.</w:t>
      </w:r>
    </w:p>
    <w:p/>
    <w:p>
      <w:r>
        <w:rPr>
          <w:b/>
        </w:rPr>
        <w:t>Word: Music | Meaning: Sound that is pleasant to hear</w:t>
      </w:r>
    </w:p>
    <w:p/>
    <w:p>
      <w:r>
        <w:t>1. La musique est un art magnifique.</w:t>
      </w:r>
    </w:p>
    <w:p>
      <w:r>
        <w:t xml:space="preserve">    Music is a beautiful art.</w:t>
      </w:r>
    </w:p>
    <w:p>
      <w:r>
        <w:t>2.  J'apprécie beaucoup écouter de la musique classique.</w:t>
      </w:r>
    </w:p>
    <w:p>
      <w:r>
        <w:t xml:space="preserve">     I really enjoy listening to classical music.</w:t>
      </w:r>
    </w:p>
    <w:p>
      <w:r>
        <w:t xml:space="preserve">3.  La musique électronique est très populaire en ce moment. </w:t>
      </w:r>
    </w:p>
    <w:p>
      <w:r>
        <w:t xml:space="preserve">    Electronic music is very popular right now. </w:t>
      </w:r>
    </w:p>
    <w:p>
      <w:r>
        <w:t>4.  La chanson française est une forme de musique riche et diversifiée.</w:t>
      </w:r>
    </w:p>
    <w:p>
      <w:r>
        <w:t xml:space="preserve">   French song is a rich and diverse form of music. </w:t>
      </w:r>
    </w:p>
    <w:p>
      <w:r>
        <w:t xml:space="preserve">5.  J'aime les musiques de films, elles me transportent dans l'histoire. </w:t>
      </w:r>
    </w:p>
    <w:p>
      <w:r>
        <w:t xml:space="preserve">    I like movie music; it transports me into the story.</w:t>
      </w:r>
    </w:p>
    <w:p>
      <w:r>
        <w:t>6.  Le concert est l'occasion parfaite pour savourer la musique live.</w:t>
      </w:r>
    </w:p>
    <w:p>
      <w:r>
        <w:t xml:space="preserve">    The concert is the perfect occasion to savor live music.</w:t>
      </w:r>
    </w:p>
    <w:p>
      <w:r>
        <w:t xml:space="preserve">7.   La guitare est mon instrument préféré, je joue de la musique depuis longtemps. </w:t>
      </w:r>
    </w:p>
    <w:p>
      <w:r>
        <w:t xml:space="preserve">    The guitar is my favorite instrument; I play music for a long time.  </w:t>
      </w:r>
    </w:p>
    <w:p>
      <w:r>
        <w:t xml:space="preserve">8.   Je suis fasciné par les rythmes et les mélodies musicales. </w:t>
      </w:r>
    </w:p>
    <w:p>
      <w:r>
        <w:t xml:space="preserve">    I am fascinated by musical rhythms and melodies. </w:t>
      </w:r>
    </w:p>
    <w:p>
      <w:r>
        <w:t xml:space="preserve">9.   La musique est un élément essentiel de la vie quotidienne. </w:t>
      </w:r>
    </w:p>
    <w:p>
      <w:r>
        <w:t xml:space="preserve">    Music is an essential element of daily life. </w:t>
      </w:r>
    </w:p>
    <w:p>
      <w:r>
        <w:t xml:space="preserve">10.  Les instruments de musique sont beaux et symboliques. </w:t>
      </w:r>
    </w:p>
    <w:p>
      <w:r>
        <w:t xml:space="preserve">     Musical instruments are beautiful and symbolic.</w:t>
      </w:r>
    </w:p>
    <w:p/>
    <w:p>
      <w:r>
        <w:rPr>
          <w:b/>
        </w:rPr>
        <w:t>Word: ami | Meaning: friend</w:t>
      </w:r>
    </w:p>
    <w:p/>
    <w:p>
      <w:r>
        <w:t>1. Je suis très heureux de faire la connaissance de mon nouveau ami.</w:t>
      </w:r>
    </w:p>
    <w:p>
      <w:r>
        <w:t xml:space="preserve">   I am very happy to make acquaintance with my new friend.</w:t>
      </w:r>
    </w:p>
    <w:p>
      <w:r>
        <w:t>2. Mon ami et moi, nous aimons jouer à des jeux vidéo ensemble.</w:t>
      </w:r>
    </w:p>
    <w:p>
      <w:r>
        <w:t xml:space="preserve">   My friend and I like playing video games together.</w:t>
      </w:r>
    </w:p>
    <w:p>
      <w:r>
        <w:t xml:space="preserve">3. Il a un bon ami qui me soutient dans mes projets. </w:t>
      </w:r>
    </w:p>
    <w:p>
      <w:r>
        <w:t xml:space="preserve">   He has a good friend who supports him in his projects.</w:t>
      </w:r>
    </w:p>
    <w:p>
      <w:r>
        <w:t xml:space="preserve">4. Nous avons une amitié solide et durable. </w:t>
      </w:r>
    </w:p>
    <w:p>
      <w:r>
        <w:t xml:space="preserve">   We have a solid and lasting friendship.</w:t>
      </w:r>
    </w:p>
    <w:p>
      <w:r>
        <w:t xml:space="preserve">5. Ma meilleure amie est toujours là pour moi, même en temps de crise. </w:t>
      </w:r>
    </w:p>
    <w:p>
      <w:r>
        <w:t xml:space="preserve">   My best friend is always there for me, even during times of crisis.</w:t>
      </w:r>
    </w:p>
    <w:p>
      <w:r>
        <w:t>6. Il faut être amical avec les autres pour avoir des relations saines et équilibrées.</w:t>
      </w:r>
    </w:p>
    <w:p>
      <w:r>
        <w:t xml:space="preserve">    We must be friendly with others to have healthy and balanced relationships.</w:t>
      </w:r>
    </w:p>
    <w:p>
      <w:r>
        <w:t xml:space="preserve">7. Les amis partagent des moments de joie et de tristesse ensemble. </w:t>
      </w:r>
    </w:p>
    <w:p>
      <w:r>
        <w:t xml:space="preserve">   Friends share moments of joy and sadness together.</w:t>
      </w:r>
    </w:p>
    <w:p>
      <w:r>
        <w:t xml:space="preserve">8.  Il est important de se soutenir mutuellement pour réussir dans la vie. </w:t>
      </w:r>
    </w:p>
    <w:p>
      <w:r>
        <w:t xml:space="preserve">   It is important to support each other in order to succeed in life.</w:t>
      </w:r>
    </w:p>
    <w:p>
      <w:r>
        <w:t>9. Je pense que les amis peuvent être un véritable cadeau de la vie.</w:t>
      </w:r>
    </w:p>
    <w:p>
      <w:r>
        <w:t xml:space="preserve">   I think that friends can be a real gift of life.</w:t>
      </w:r>
    </w:p>
    <w:p>
      <w:r>
        <w:t xml:space="preserve">10.  La confiance est une qualité essentielle d'une relation amoureuse ou amicale. </w:t>
      </w:r>
    </w:p>
    <w:p>
      <w:r>
        <w:t xml:space="preserve">    Trust is an essential quality for a romantic or friendly relationship.</w:t>
      </w:r>
    </w:p>
    <w:p/>
    <w:p>
      <w:r>
        <w:t>Water: &lt;Liquid substance found on Earth&gt;</w:t>
      </w:r>
    </w:p>
    <w:p/>
    <w:p>
      <w:r>
        <w:t>1.  J'adore boire de l'eau fraîche chaque jour.</w:t>
      </w:r>
    </w:p>
    <w:p>
      <w:r>
        <w:t xml:space="preserve">   I love drinking fresh water every day.</w:t>
      </w:r>
    </w:p>
    <w:p>
      <w:r>
        <w:t>2.  L'eau est essentielle à la vie.</w:t>
      </w:r>
    </w:p>
    <w:p>
      <w:r>
        <w:t xml:space="preserve">   Water is essential to life.</w:t>
      </w:r>
    </w:p>
    <w:p>
      <w:r>
        <w:t xml:space="preserve">3.  Il faut utiliser de l'eau pour cuisiner. </w:t>
      </w:r>
    </w:p>
    <w:p>
      <w:r>
        <w:t xml:space="preserve">   You need to use water to cook.</w:t>
      </w:r>
    </w:p>
    <w:p>
      <w:r>
        <w:t>4.  Je vais remplir mon verre d'eau.</w:t>
      </w:r>
    </w:p>
    <w:p>
      <w:r>
        <w:t xml:space="preserve">   I am going to fill my glass of water.</w:t>
      </w:r>
    </w:p>
    <w:p>
      <w:r>
        <w:t>5.  L'eau est une ressource précieuse.</w:t>
      </w:r>
    </w:p>
    <w:p>
      <w:r>
        <w:t xml:space="preserve">   Water is a precious resource. </w:t>
      </w:r>
    </w:p>
    <w:p>
      <w:r>
        <w:t>6.  La pluie est l'eau qui tombe du ciel.</w:t>
      </w:r>
    </w:p>
    <w:p>
      <w:r>
        <w:t xml:space="preserve">   Rain is the water that falls from the sky.</w:t>
      </w:r>
    </w:p>
    <w:p>
      <w:r>
        <w:t xml:space="preserve">7.  Elle s’est déshydratée à cause de la chaleur extrême. </w:t>
      </w:r>
    </w:p>
    <w:p>
      <w:r>
        <w:t xml:space="preserve">   She dehydrated due to extreme heat.</w:t>
      </w:r>
    </w:p>
    <w:p>
      <w:r>
        <w:t>8.  L'eau est importante pour les écosystèmes.</w:t>
      </w:r>
    </w:p>
    <w:p>
      <w:r>
        <w:t xml:space="preserve">   Water is important for ecosystems.</w:t>
      </w:r>
    </w:p>
    <w:p>
      <w:r>
        <w:t xml:space="preserve">9.  La pollution de l’eau est un problème majeur. </w:t>
      </w:r>
    </w:p>
    <w:p>
      <w:r>
        <w:t xml:space="preserve">   Water pollution is a major problem.</w:t>
      </w:r>
    </w:p>
    <w:p>
      <w:r>
        <w:t>10. Il faut prendre soin de l'eau que nous utilisons tous les jours.</w:t>
      </w:r>
    </w:p>
    <w:p>
      <w:r>
        <w:t xml:space="preserve">   We must take care of the water we use every day.</w:t>
      </w:r>
    </w:p>
    <w:p/>
    <w:p>
      <w:r>
        <w:rPr>
          <w:b/>
        </w:rPr>
        <w:t>Word: food | Meaning: nourishment</w:t>
      </w:r>
    </w:p>
    <w:p/>
    <w:p>
      <w:r>
        <w:t>1. J'aime manger beaucoup de nourriture saine.</w:t>
      </w:r>
    </w:p>
    <w:p>
      <w:r>
        <w:t xml:space="preserve">  I like to eat lots of healthy food.</w:t>
      </w:r>
    </w:p>
    <w:p>
      <w:r>
        <w:t>2. La cuisine française est célèbre pour ses plats savoureux.</w:t>
      </w:r>
    </w:p>
    <w:p>
      <w:r>
        <w:t xml:space="preserve">  French cuisine is famous for its delicious dishes.</w:t>
      </w:r>
    </w:p>
    <w:p>
      <w:r>
        <w:t>3. Les fruits et légumes sont des aliments importants pour la santé.</w:t>
      </w:r>
    </w:p>
    <w:p>
      <w:r>
        <w:t xml:space="preserve">  Fruits and vegetables are important foods for health.</w:t>
      </w:r>
    </w:p>
    <w:p>
      <w:r>
        <w:t>4. J'ai mangé une pizza très délicieuse hier soir.</w:t>
      </w:r>
    </w:p>
    <w:p>
      <w:r>
        <w:t xml:space="preserve">  I ate a very delicious pizza last night.</w:t>
      </w:r>
    </w:p>
    <w:p>
      <w:r>
        <w:t>5. La boulangerie offre de nombreux produits de boulangerie à ses clients.</w:t>
      </w:r>
    </w:p>
    <w:p>
      <w:r>
        <w:t xml:space="preserve">  The bakery offers many bread products to its customers. </w:t>
      </w:r>
    </w:p>
    <w:p>
      <w:r>
        <w:t>6. Il est important de varier les aliments dans notre régime alimentaire.</w:t>
      </w:r>
    </w:p>
    <w:p>
      <w:r>
        <w:t xml:space="preserve">  It is important to vary the food in our diet. </w:t>
      </w:r>
    </w:p>
    <w:p>
      <w:r>
        <w:t xml:space="preserve">7. Le restaurant propose une large sélection de plats du monde entier. </w:t>
      </w:r>
    </w:p>
    <w:p>
      <w:r>
        <w:t xml:space="preserve">   The restaurant offers a wide selection of dishes from around the world. </w:t>
      </w:r>
    </w:p>
    <w:p>
      <w:r>
        <w:t>8. La cuisine internationale offre des saveurs uniques et originales.</w:t>
      </w:r>
    </w:p>
    <w:p>
      <w:r>
        <w:t xml:space="preserve">  International cuisine offers unique and original flavors.</w:t>
      </w:r>
    </w:p>
    <w:p>
      <w:r>
        <w:t>9. J'ai un appétit important, je vais manger beaucoup de nourriture.</w:t>
      </w:r>
    </w:p>
    <w:p>
      <w:r>
        <w:t xml:space="preserve">   I have a big appetite, I will eat a lot of food.</w:t>
      </w:r>
    </w:p>
    <w:p>
      <w:r>
        <w:t>10. Le pain est une base importante dans la plupart des repas.</w:t>
      </w:r>
    </w:p>
    <w:p>
      <w:r>
        <w:t xml:space="preserve">    Bread is an important base in most meals.</w:t>
      </w:r>
    </w:p>
    <w:p/>
    <w:p>
      <w:r>
        <w:rPr>
          <w:b/>
        </w:rPr>
        <w:t>Word: Door | Meaning: Entrance, entranceway</w:t>
      </w:r>
    </w:p>
    <w:p/>
    <w:p>
      <w:r>
        <w:t>1. La porte est ouverte.</w:t>
      </w:r>
    </w:p>
    <w:p>
      <w:r>
        <w:t xml:space="preserve">   The door is open.</w:t>
      </w:r>
    </w:p>
    <w:p>
      <w:r>
        <w:t>2. Le chien se cache derrière la porte.</w:t>
      </w:r>
    </w:p>
    <w:p>
      <w:r>
        <w:t xml:space="preserve">   The dog is hiding behind the door.</w:t>
      </w:r>
    </w:p>
    <w:p>
      <w:r>
        <w:t xml:space="preserve">3. Nous avons besoin d'une nouvelle porte pour l'entrée. </w:t>
      </w:r>
    </w:p>
    <w:p>
      <w:r>
        <w:t xml:space="preserve">   We need a new door for the entrance.</w:t>
      </w:r>
    </w:p>
    <w:p>
      <w:r>
        <w:t>4.  J'ai fermé la porte avant de partir.</w:t>
      </w:r>
    </w:p>
    <w:p>
      <w:r>
        <w:t xml:space="preserve">   I closed the door before leaving.</w:t>
      </w:r>
    </w:p>
    <w:p>
      <w:r>
        <w:t>5. Le garçon est entré par la porte.</w:t>
      </w:r>
    </w:p>
    <w:p>
      <w:r>
        <w:t xml:space="preserve">   The boy entered through the door. </w:t>
      </w:r>
    </w:p>
    <w:p>
      <w:r>
        <w:t>6. La porte était en bois et sculptée.</w:t>
      </w:r>
    </w:p>
    <w:p>
      <w:r>
        <w:t xml:space="preserve">   The door was wooden and carved.</w:t>
      </w:r>
    </w:p>
    <w:p>
      <w:r>
        <w:t>7.  Elle a d'abord ouvert la porte avant de s'approcher du comptoir.</w:t>
      </w:r>
    </w:p>
    <w:p>
      <w:r>
        <w:t xml:space="preserve">    She first opened the door before approaching the counter.</w:t>
      </w:r>
    </w:p>
    <w:p>
      <w:r>
        <w:t xml:space="preserve">8.  La porte était si lourde que nous n’avions pas pu l’ouvrir. </w:t>
      </w:r>
    </w:p>
    <w:p>
      <w:r>
        <w:t xml:space="preserve">   The door was so heavy that we couldn't open it.</w:t>
      </w:r>
    </w:p>
    <w:p>
      <w:r>
        <w:t xml:space="preserve">9.  On a besoin de la clé pour ouvrir la porte. </w:t>
      </w:r>
    </w:p>
    <w:p>
      <w:r>
        <w:t xml:space="preserve">   We need the key to open the door.</w:t>
      </w:r>
    </w:p>
    <w:p>
      <w:r>
        <w:t>10. La porte est maintenant fermée.</w:t>
      </w:r>
    </w:p>
    <w:p>
      <w:r>
        <w:t xml:space="preserve">   The door is now closed.</w:t>
      </w:r>
    </w:p>
    <w:p/>
    <w:p>
      <w:r>
        <w:rPr>
          <w:b/>
        </w:rPr>
        <w:t>Word: amour | Meaning: love</w:t>
      </w:r>
    </w:p>
    <w:p/>
    <w:p>
      <w:r>
        <w:t>1. J’adore voyager et découvrir de nouvelles cultures.</w:t>
      </w:r>
    </w:p>
    <w:p>
      <w:r>
        <w:t xml:space="preserve">    I love traveling and discovering new cultures.</w:t>
      </w:r>
    </w:p>
    <w:p>
      <w:r>
        <w:t>2. Ma maman aime cuisiner des plats traditionnels français.</w:t>
      </w:r>
    </w:p>
    <w:p>
      <w:r>
        <w:t xml:space="preserve">    My mom loves to cook traditional French dishes.</w:t>
      </w:r>
    </w:p>
    <w:p>
      <w:r>
        <w:t>3. Ils adorent passer du temps avec leurs amis et rire ensemble.</w:t>
      </w:r>
    </w:p>
    <w:p>
      <w:r>
        <w:t xml:space="preserve">    They love spending time with their friends and laughing together. </w:t>
      </w:r>
    </w:p>
    <w:p>
      <w:r>
        <w:t>4. Le jardin est magnifique, j'adore l'ambiance.</w:t>
      </w:r>
    </w:p>
    <w:p>
      <w:r>
        <w:t xml:space="preserve">   The garden is magnificent, I love the ambiance.</w:t>
      </w:r>
    </w:p>
    <w:p>
      <w:r>
        <w:t xml:space="preserve">5. L’amour de la vie est essentiel pour une existence heureuse. </w:t>
      </w:r>
    </w:p>
    <w:p>
      <w:r>
        <w:t xml:space="preserve">   Love of life is essential for a happy life.</w:t>
      </w:r>
    </w:p>
    <w:p>
      <w:r>
        <w:t>6. Je crois que l’on peut aimer plusieurs personnes à la fois.</w:t>
      </w:r>
    </w:p>
    <w:p>
      <w:r>
        <w:t xml:space="preserve">    I believe you can love several people at once.</w:t>
      </w:r>
    </w:p>
    <w:p>
      <w:r>
        <w:t>7. Le livre m'a fait découvrir un nouveau monde et j'adore ses personnages.</w:t>
      </w:r>
    </w:p>
    <w:p>
      <w:r>
        <w:t xml:space="preserve">    The book made me discover a new world and I love its characters. </w:t>
      </w:r>
    </w:p>
    <w:p>
      <w:r>
        <w:t xml:space="preserve">8. Il est important de s’exprimer de manière authentique pour faire connaître son amour. </w:t>
      </w:r>
    </w:p>
    <w:p>
      <w:r>
        <w:t xml:space="preserve">    It is important to express oneself authentically to share one's love.</w:t>
      </w:r>
    </w:p>
    <w:p>
      <w:r>
        <w:t>9. La musique est un moyen délicieux de communiquer l'amour et la joie.</w:t>
      </w:r>
    </w:p>
    <w:p>
      <w:r>
        <w:t xml:space="preserve">   Music is a delicious way to communicate love and joy.</w:t>
      </w:r>
    </w:p>
    <w:p>
      <w:r>
        <w:t xml:space="preserve">10. L’amour est une force puissante qui nous guide dans notre vie. </w:t>
      </w:r>
    </w:p>
    <w:p>
      <w:r>
        <w:t xml:space="preserve">    Love is a powerful force that guides us in life.</w:t>
      </w:r>
    </w:p>
    <w:p/>
    <w:p>
      <w:r>
        <w:t>Car: &lt;Vehicle&gt;</w:t>
      </w:r>
    </w:p>
    <w:p/>
    <w:p>
      <w:r>
        <w:t xml:space="preserve">1. J'aime conduire une voiture. </w:t>
      </w:r>
    </w:p>
    <w:p>
      <w:r>
        <w:t xml:space="preserve">    I like driving a car.</w:t>
      </w:r>
    </w:p>
    <w:p>
      <w:r>
        <w:t xml:space="preserve">2. La voiture est rouge et elle est récente.  </w:t>
      </w:r>
    </w:p>
    <w:p>
      <w:r>
        <w:t xml:space="preserve">    The car is red and it's new.</w:t>
      </w:r>
    </w:p>
    <w:p>
      <w:r>
        <w:t xml:space="preserve">3. Avez-vous besoin d’une voiture pour aller au travail ?  </w:t>
      </w:r>
    </w:p>
    <w:p>
      <w:r>
        <w:t xml:space="preserve">    Do you need a car to go to work?</w:t>
      </w:r>
    </w:p>
    <w:p>
      <w:r>
        <w:t xml:space="preserve">4. Le prix de la voiture est très élevé. </w:t>
      </w:r>
    </w:p>
    <w:p>
      <w:r>
        <w:t xml:space="preserve">    The price of the car is very high.</w:t>
      </w:r>
    </w:p>
    <w:p>
      <w:r>
        <w:t xml:space="preserve">5. Il faut réparer ma voiture. </w:t>
      </w:r>
    </w:p>
    <w:p>
      <w:r>
        <w:t xml:space="preserve">    I have to repair my car. </w:t>
      </w:r>
    </w:p>
    <w:p>
      <w:r>
        <w:t xml:space="preserve">6. La voiture m’amène à la ville. </w:t>
      </w:r>
    </w:p>
    <w:p>
      <w:r>
        <w:t xml:space="preserve">    My car takes me to the city.</w:t>
      </w:r>
    </w:p>
    <w:p>
      <w:r>
        <w:t xml:space="preserve">7. J'utilise mon voiture pour aller au marché.  </w:t>
      </w:r>
    </w:p>
    <w:p>
      <w:r>
        <w:t xml:space="preserve">    I use my car to go to the market.</w:t>
      </w:r>
    </w:p>
    <w:p>
      <w:r>
        <w:t xml:space="preserve">8. Le conducteur était très stressé. </w:t>
      </w:r>
    </w:p>
    <w:p>
      <w:r>
        <w:t xml:space="preserve">    The driver was very stressed. </w:t>
      </w:r>
    </w:p>
    <w:p>
      <w:r>
        <w:t xml:space="preserve">9. Il faut prendre en compte le trafic avant de partir en voiture. </w:t>
      </w:r>
    </w:p>
    <w:p>
      <w:r>
        <w:t xml:space="preserve">    You need to take traffic into account before leaving in a car. </w:t>
      </w:r>
    </w:p>
    <w:p>
      <w:r>
        <w:t xml:space="preserve">10.  Le train est une alternative plus écologique. </w:t>
      </w:r>
    </w:p>
    <w:p>
      <w:r>
        <w:t xml:space="preserve">   Train is an alternative more eco-friendly.</w:t>
      </w:r>
    </w:p>
    <w:p/>
    <w:p>
      <w:r>
        <w:rPr>
          <w:b/>
        </w:rPr>
        <w:t>Word: Flower | Meaning: Flower</w:t>
      </w:r>
    </w:p>
    <w:p/>
    <w:p>
      <w:r>
        <w:t>1. La fleur est la plus belle des couleurs.</w:t>
      </w:r>
    </w:p>
    <w:p>
      <w:r>
        <w:t xml:space="preserve">  The flower is the most beautiful color.</w:t>
      </w:r>
    </w:p>
    <w:p>
      <w:r>
        <w:t>2. J'aime beaucoup les fleurs roses.</w:t>
      </w:r>
    </w:p>
    <w:p>
      <w:r>
        <w:t xml:space="preserve">  I like very much the pink flowers.</w:t>
      </w:r>
    </w:p>
    <w:p>
      <w:r>
        <w:t xml:space="preserve">3. Il y a de nombreuses fleurs dans ce jardin. </w:t>
      </w:r>
    </w:p>
    <w:p>
      <w:r>
        <w:t xml:space="preserve">  There are many flowers in this garden.</w:t>
      </w:r>
    </w:p>
    <w:p>
      <w:r>
        <w:t>4. La fleur d'oranger est magnifique.</w:t>
      </w:r>
    </w:p>
    <w:p>
      <w:r>
        <w:t xml:space="preserve">  The orange blossom is magnificent.</w:t>
      </w:r>
    </w:p>
    <w:p>
      <w:r>
        <w:t xml:space="preserve">5. Les fleurs ont besoin de beaucoup d’eau pour pousser. </w:t>
      </w:r>
    </w:p>
    <w:p>
      <w:r>
        <w:t xml:space="preserve">  Flowers need a lot of water to grow.</w:t>
      </w:r>
    </w:p>
    <w:p>
      <w:r>
        <w:t>6. J'ai acheté une fleur rouge à mon amie.</w:t>
      </w:r>
    </w:p>
    <w:p>
      <w:r>
        <w:t xml:space="preserve">   I bought a red flower for my friend.</w:t>
      </w:r>
    </w:p>
    <w:p>
      <w:r>
        <w:t xml:space="preserve">7. La rose est un symbole de paix. </w:t>
      </w:r>
    </w:p>
    <w:p>
      <w:r>
        <w:t xml:space="preserve">  The rose is a symbol of peace.</w:t>
      </w:r>
    </w:p>
    <w:p>
      <w:r>
        <w:t>8. Les fleurs fleurient dans le jardin chaque printemps.</w:t>
      </w:r>
    </w:p>
    <w:p>
      <w:r>
        <w:t xml:space="preserve">   Flowers bloom in the garden every spring.</w:t>
      </w:r>
    </w:p>
    <w:p>
      <w:r>
        <w:t xml:space="preserve">9. J'apprends à connaître les différentes fleurs. </w:t>
      </w:r>
    </w:p>
    <w:p>
      <w:r>
        <w:t xml:space="preserve">   I am learning to know different flowers.</w:t>
      </w:r>
    </w:p>
    <w:p>
      <w:r>
        <w:t xml:space="preserve">10. La fleur de l’eau est très fragile. </w:t>
      </w:r>
    </w:p>
    <w:p>
      <w:r>
        <w:t xml:space="preserve">  The flower of water is very fragile.</w:t>
      </w:r>
    </w:p>
    <w:p/>
    <w:p>
      <w:r>
        <w:rPr>
          <w:b/>
        </w:rPr>
        <w:t>Word: Green | Meaning: Green</w:t>
      </w:r>
    </w:p>
    <w:p/>
    <w:p>
      <w:r>
        <w:t xml:space="preserve">1. La forêt est verte. </w:t>
      </w:r>
    </w:p>
    <w:p>
      <w:r>
        <w:t xml:space="preserve">    The forest is green. </w:t>
      </w:r>
    </w:p>
    <w:p>
      <w:r>
        <w:t xml:space="preserve">2. J'aime les vêtements verts.  </w:t>
      </w:r>
    </w:p>
    <w:p>
      <w:r>
        <w:t xml:space="preserve">    I like green clothes. </w:t>
      </w:r>
    </w:p>
    <w:p>
      <w:r>
        <w:t xml:space="preserve">3. Le ballon est vert. </w:t>
      </w:r>
    </w:p>
    <w:p>
      <w:r>
        <w:t xml:space="preserve">    The ball is green. </w:t>
      </w:r>
    </w:p>
    <w:p>
      <w:r>
        <w:t xml:space="preserve">4. Les légumes sont verts. </w:t>
      </w:r>
    </w:p>
    <w:p>
      <w:r>
        <w:t xml:space="preserve">    Vegetables are green.  </w:t>
      </w:r>
    </w:p>
    <w:p>
      <w:r>
        <w:t>5. La voiture est verte et elle roule sur la route.</w:t>
      </w:r>
    </w:p>
    <w:p>
      <w:r>
        <w:t xml:space="preserve">    The car is green and it drives on the road.</w:t>
      </w:r>
    </w:p>
    <w:p>
      <w:r>
        <w:t>6. L'herbe est verte en été.</w:t>
      </w:r>
    </w:p>
    <w:p>
      <w:r>
        <w:t xml:space="preserve">   Grass is green in summer. </w:t>
      </w:r>
    </w:p>
    <w:p>
      <w:r>
        <w:t>7. Il y a beaucoup de plantes vertes dans le jardin.</w:t>
      </w:r>
    </w:p>
    <w:p>
      <w:r>
        <w:t xml:space="preserve">   There are many green plants in the garden.</w:t>
      </w:r>
    </w:p>
    <w:p>
      <w:r>
        <w:t>8.  Mes chaussures sont vert et elles sont confortables.</w:t>
      </w:r>
    </w:p>
    <w:p>
      <w:r>
        <w:t xml:space="preserve">    My shoes are green and they are comfortable.</w:t>
      </w:r>
    </w:p>
    <w:p>
      <w:r>
        <w:t xml:space="preserve">9. La nature est verte, mais aussi rouge et bleue parfois. </w:t>
      </w:r>
    </w:p>
    <w:p>
      <w:r>
        <w:t xml:space="preserve">    Nature is green but also red and blue sometimes.</w:t>
      </w:r>
    </w:p>
    <w:p>
      <w:r>
        <w:t xml:space="preserve">10.  La pomme verte est plus douce que la pomme rouge. </w:t>
      </w:r>
    </w:p>
    <w:p>
      <w:r>
        <w:t xml:space="preserve">    The green apple is sweeter than the red apple.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