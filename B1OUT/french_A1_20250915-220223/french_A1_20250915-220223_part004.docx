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J'adore jouer aux jeux vidéo en ligne.</w:t>
      </w:r>
    </w:p>
    <w:p>
      <w:r>
        <w:t xml:space="preserve">  I love playing video games online.</w:t>
      </w:r>
    </w:p>
    <w:p>
      <w:r>
        <w:t>2. Les enfants aiment jouer à la maison.</w:t>
      </w:r>
    </w:p>
    <w:p>
      <w:r>
        <w:t xml:space="preserve">  Children like to play at home.</w:t>
      </w:r>
    </w:p>
    <w:p>
      <w:r>
        <w:t xml:space="preserve">3. Elle joue un violoncelle dans l’orchestre. </w:t>
      </w:r>
    </w:p>
    <w:p>
      <w:r>
        <w:t xml:space="preserve">  She plays a cello in the orchestra.</w:t>
      </w:r>
    </w:p>
    <w:p>
      <w:r>
        <w:t xml:space="preserve">4. Nous jouons de cartes tous les dimanches. </w:t>
      </w:r>
    </w:p>
    <w:p>
      <w:r>
        <w:t xml:space="preserve">  We play cards every Sunday.</w:t>
      </w:r>
    </w:p>
    <w:p>
      <w:r>
        <w:t xml:space="preserve">5. Il a joué un match aujourd'hui. </w:t>
      </w:r>
    </w:p>
    <w:p>
      <w:r>
        <w:t xml:space="preserve">  He played a match today.</w:t>
      </w:r>
    </w:p>
    <w:p>
      <w:r>
        <w:t xml:space="preserve">6. Le jeu est amusant pour moi. </w:t>
      </w:r>
    </w:p>
    <w:p>
      <w:r>
        <w:t xml:space="preserve">  The game is fun for me.</w:t>
      </w:r>
    </w:p>
    <w:p>
      <w:r>
        <w:t>7. Je joue à la piscine l’été.</w:t>
      </w:r>
    </w:p>
    <w:p>
      <w:r>
        <w:t xml:space="preserve">  I play at the pool in the summer.</w:t>
      </w:r>
    </w:p>
    <w:p>
      <w:r>
        <w:t xml:space="preserve">8. Jouer d'un instrument demande beaucoup de pratique. </w:t>
      </w:r>
    </w:p>
    <w:p>
      <w:r>
        <w:t xml:space="preserve">  Playing an instrument requires a lot of practice.</w:t>
      </w:r>
    </w:p>
    <w:p>
      <w:r>
        <w:t>9. Vous jouez au tennis ?</w:t>
      </w:r>
    </w:p>
    <w:p>
      <w:r>
        <w:t xml:space="preserve">  Do you play tennis?</w:t>
      </w:r>
    </w:p>
    <w:p>
      <w:r>
        <w:t xml:space="preserve">10. Je pense que jouer est important pour la santé mentale. </w:t>
      </w:r>
    </w:p>
    <w:p>
      <w:r>
        <w:t xml:space="preserve">  I think playing is important for mental health.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nos vies.</w:t>
      </w:r>
    </w:p>
    <w:p>
      <w:r>
        <w:t xml:space="preserve">   Love is a powerful force that can transform our lives.</w:t>
      </w:r>
    </w:p>
    <w:p>
      <w:r>
        <w:t>2. Il a l'amour pour sa famille et il les protège avec ferveur.</w:t>
      </w:r>
    </w:p>
    <w:p>
      <w:r>
        <w:t xml:space="preserve">   He has love for his family and he protects them with fervor. </w:t>
      </w:r>
    </w:p>
    <w:p>
      <w:r>
        <w:t>3. L'amour est un élément fondamental de la vie humaine.</w:t>
      </w:r>
    </w:p>
    <w:p>
      <w:r>
        <w:t xml:space="preserve">    Love is a fundamental element of human life.</w:t>
      </w:r>
    </w:p>
    <w:p>
      <w:r>
        <w:t>4. La femme a l'amour pour son enfant, et elle se soucie de sa santé.</w:t>
      </w:r>
    </w:p>
    <w:p>
      <w:r>
        <w:t xml:space="preserve">   The woman has love for her child and she cares about its health. </w:t>
      </w:r>
    </w:p>
    <w:p>
      <w:r>
        <w:t xml:space="preserve">5. L'amour est un sentiment complexe qui peut être difficile à comprendre. </w:t>
      </w:r>
    </w:p>
    <w:p>
      <w:r>
        <w:t xml:space="preserve">    Love is a complex feeling that can be difficult to understand.</w:t>
      </w:r>
    </w:p>
    <w:p>
      <w:r>
        <w:t xml:space="preserve">6. J'aime ma famille et je veux passer des moments agréables avec eux. </w:t>
      </w:r>
    </w:p>
    <w:p>
      <w:r>
        <w:t xml:space="preserve">   I love my family and I want to spend pleasant times with them. </w:t>
      </w:r>
    </w:p>
    <w:p>
      <w:r>
        <w:t xml:space="preserve">7. La musique est un moyen d'expression de l'amour et d'émotions profondes. </w:t>
      </w:r>
    </w:p>
    <w:p>
      <w:r>
        <w:t xml:space="preserve">    Music is a way to express love and deep emotions.  </w:t>
      </w:r>
    </w:p>
    <w:p>
      <w:r>
        <w:t>8. L'amour est une chose qui nous donne la force et l'énergie nécessaire pour vivre.</w:t>
      </w:r>
    </w:p>
    <w:p>
      <w:r>
        <w:t xml:space="preserve">   Love is a thing that gives us the strength and energy necessary to live.  </w:t>
      </w:r>
    </w:p>
    <w:p>
      <w:r>
        <w:t xml:space="preserve">9. Le couple partage un amour profond et durable, et ils se souviennent toujours de leurs premiers instants. </w:t>
      </w:r>
    </w:p>
    <w:p>
      <w:r>
        <w:t xml:space="preserve">    The couple shares a deep and lasting love and they always remember their first moments. </w:t>
      </w:r>
    </w:p>
    <w:p>
      <w:r>
        <w:t>10. L'amour est une force qui nous unit et nous permet d'aller plus loin.</w:t>
      </w:r>
    </w:p>
    <w:p>
      <w:r>
        <w:t xml:space="preserve">   Love is a force that unites us and allows us to go further.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vue depuis le balcon est incroyable.</w:t>
      </w:r>
    </w:p>
    <w:p>
      <w:r>
        <w:t xml:space="preserve">   The view from the balcony is incredible.</w:t>
      </w:r>
    </w:p>
    <w:p>
      <w:r>
        <w:t>3.  Il y a une vue imprenable de la montagne.</w:t>
      </w:r>
    </w:p>
    <w:p>
      <w:r>
        <w:t xml:space="preserve">   There is an unbeatable view of the mountain. </w:t>
      </w:r>
    </w:p>
    <w:p>
      <w:r>
        <w:t>4. Je cherche un restaurant avec une belle vue sur la mer.</w:t>
      </w:r>
    </w:p>
    <w:p>
      <w:r>
        <w:t xml:space="preserve">   I'm looking for a restaurant with a beautiful view of the sea.</w:t>
      </w:r>
    </w:p>
    <w:p>
      <w:r>
        <w:t>5. La vue du jardin sur le parc est très relaxante.</w:t>
      </w:r>
    </w:p>
    <w:p>
      <w:r>
        <w:t xml:space="preserve">   The garden view on the park is very relaxing. </w:t>
      </w:r>
    </w:p>
    <w:p>
      <w:r>
        <w:t>6.  Elle s’est arrêtée pour admirer la vue depuis le sommet de la montagne.</w:t>
      </w:r>
    </w:p>
    <w:p>
      <w:r>
        <w:t xml:space="preserve">   She stopped to admire the view from the mountain top. </w:t>
      </w:r>
    </w:p>
    <w:p>
      <w:r>
        <w:t>7. La vue sur l'océan était magnifique.</w:t>
      </w:r>
    </w:p>
    <w:p>
      <w:r>
        <w:t xml:space="preserve">   The view of the ocean was beautiful. </w:t>
      </w:r>
    </w:p>
    <w:p>
      <w:r>
        <w:t>8.  Le paysage offre une belle vue panoramique.</w:t>
      </w:r>
    </w:p>
    <w:p>
      <w:r>
        <w:t xml:space="preserve">   The landscape offers a beautiful panoramic view. </w:t>
      </w:r>
    </w:p>
    <w:p>
      <w:r>
        <w:t>9.  J’ai beaucoup apprécié la vue de la campagne depuis le train.</w:t>
      </w:r>
    </w:p>
    <w:p>
      <w:r>
        <w:t xml:space="preserve">    I really enjoyed the view of the countryside from the train. </w:t>
      </w:r>
    </w:p>
    <w:p>
      <w:r>
        <w:t xml:space="preserve">10.  La vue sur Paris était incroyablement romantique. </w:t>
      </w:r>
    </w:p>
    <w:p>
      <w:r>
        <w:t xml:space="preserve">   The view on Paris was incredibly romantic.</w:t>
      </w:r>
    </w:p>
    <w:p/>
    <w:p>
      <w:r>
        <w:rPr>
          <w:b/>
        </w:rPr>
        <w:t>Word: Château | Meaning: Castle</w:t>
      </w:r>
    </w:p>
    <w:p/>
    <w:p>
      <w:r>
        <w:t>1.  Le château est très grand et majestueux.</w:t>
      </w:r>
    </w:p>
    <w:p>
      <w:r>
        <w:t xml:space="preserve">    The castle is very large and majestic.</w:t>
      </w:r>
    </w:p>
    <w:p>
      <w:r>
        <w:t xml:space="preserve">2.  Nous sommes allés visiter un château médiéval. </w:t>
      </w:r>
    </w:p>
    <w:p>
      <w:r>
        <w:t xml:space="preserve">    We went to visit a medieval castle.</w:t>
      </w:r>
    </w:p>
    <w:p>
      <w:r>
        <w:t>3.  La façade du château est ornementée de sculptures.</w:t>
      </w:r>
    </w:p>
    <w:p>
      <w:r>
        <w:t xml:space="preserve">    The facade of the castle is decorated with sculptures.</w:t>
      </w:r>
    </w:p>
    <w:p>
      <w:r>
        <w:t>4.  Il y avait une grande cour et des dépendances dans le château.</w:t>
      </w:r>
    </w:p>
    <w:p>
      <w:r>
        <w:t xml:space="preserve">   There was a large courtyard and dependencies in the castle. </w:t>
      </w:r>
    </w:p>
    <w:p>
      <w:r>
        <w:t xml:space="preserve">5.  La famille royale habitait le château pendant plusieurs siècles. </w:t>
      </w:r>
    </w:p>
    <w:p>
      <w:r>
        <w:t xml:space="preserve">     The royal family lived in the castle for several centuries.  </w:t>
      </w:r>
    </w:p>
    <w:p>
      <w:r>
        <w:t>6.  Le château abrite un musée d'art et d'histoire.</w:t>
      </w:r>
    </w:p>
    <w:p>
      <w:r>
        <w:t xml:space="preserve">    The castle houses an art and history museum.</w:t>
      </w:r>
    </w:p>
    <w:p>
      <w:r>
        <w:t xml:space="preserve">7.  Les enfants ont beaucoup apprécié les visites du château. </w:t>
      </w:r>
    </w:p>
    <w:p>
      <w:r>
        <w:t xml:space="preserve">    The children enjoyed their visits to the castle a lot.</w:t>
      </w:r>
    </w:p>
    <w:p>
      <w:r>
        <w:t>8.  Il est important de préserver le château pour les générations à venir.</w:t>
      </w:r>
    </w:p>
    <w:p>
      <w:r>
        <w:t xml:space="preserve">   It is important to preserve the castle for future generations.</w:t>
      </w:r>
    </w:p>
    <w:p>
      <w:r>
        <w:t xml:space="preserve">9.  Le château offre des vues imprenables sur la ville. </w:t>
      </w:r>
    </w:p>
    <w:p>
      <w:r>
        <w:t xml:space="preserve">    The castle offers breathtaking views of the city.</w:t>
      </w:r>
    </w:p>
    <w:p>
      <w:r>
        <w:t xml:space="preserve">10.  On peut louer un appartement dans le château. </w:t>
      </w:r>
    </w:p>
    <w:p>
      <w:r>
        <w:t xml:space="preserve">    You can rent an apartment in the castle.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J'ai un problème avec mon ordinateur. </w:t>
      </w:r>
    </w:p>
    <w:p>
      <w:r>
        <w:t xml:space="preserve">  I have a problem with my computer. </w:t>
      </w:r>
    </w:p>
    <w:p>
      <w:r>
        <w:t xml:space="preserve">3. Bonjour à tous! </w:t>
      </w:r>
    </w:p>
    <w:p>
      <w:r>
        <w:t xml:space="preserve">  Hello everyone!</w:t>
      </w:r>
    </w:p>
    <w:p>
      <w:r>
        <w:t xml:space="preserve">4. Je vous remercie de votre attention. </w:t>
      </w:r>
    </w:p>
    <w:p>
      <w:r>
        <w:t xml:space="preserve">  Thank you for your attention. </w:t>
      </w:r>
    </w:p>
    <w:p>
      <w:r>
        <w:t xml:space="preserve">5. Bonjour, j’espère que vous allez bien. </w:t>
      </w:r>
    </w:p>
    <w:p>
      <w:r>
        <w:t xml:space="preserve">  Hello, I hope you're doing well. </w:t>
      </w:r>
    </w:p>
    <w:p>
      <w:r>
        <w:t>6. Bonjour Madame/Monsieur, comment vous appelez-vous?</w:t>
      </w:r>
    </w:p>
    <w:p>
      <w:r>
        <w:t xml:space="preserve">   Hello Madam/Sir, what is your name?</w:t>
      </w:r>
    </w:p>
    <w:p>
      <w:r>
        <w:t xml:space="preserve">7.  Bonjour, je suis nouveau ici. </w:t>
      </w:r>
    </w:p>
    <w:p>
      <w:r>
        <w:t xml:space="preserve">    Hello, I am new here. </w:t>
      </w:r>
    </w:p>
    <w:p>
      <w:r>
        <w:t xml:space="preserve">8. Bonjour à la classe! </w:t>
      </w:r>
    </w:p>
    <w:p>
      <w:r>
        <w:t xml:space="preserve">   Hello class! </w:t>
      </w:r>
    </w:p>
    <w:p>
      <w:r>
        <w:t xml:space="preserve">9. Bonjour, j’ai besoin d’aide pour… </w:t>
      </w:r>
    </w:p>
    <w:p>
      <w:r>
        <w:t xml:space="preserve">  Hello, I need help with... </w:t>
      </w:r>
    </w:p>
    <w:p>
      <w:r>
        <w:t xml:space="preserve">10. Bonjour! J'aime les films français. </w:t>
      </w:r>
    </w:p>
    <w:p>
      <w:r>
        <w:t xml:space="preserve">   Hello! I like French movies.</w:t>
      </w:r>
    </w:p>
    <w:p/>
    <w:p>
      <w:r>
        <w:rPr>
          <w:b/>
        </w:rPr>
        <w:t>Word: lumiere | Meaning: light</w:t>
      </w:r>
    </w:p>
    <w:p/>
    <w:p>
      <w:r>
        <w:t>1. La lumière du soleil brille sur la mer.</w:t>
      </w:r>
    </w:p>
    <w:p>
      <w:r>
        <w:t xml:space="preserve">  The sun's light shines on the sea.</w:t>
      </w:r>
    </w:p>
    <w:p>
      <w:r>
        <w:t>2. Il faut allumer la lumière pour voir les choses.</w:t>
      </w:r>
    </w:p>
    <w:p>
      <w:r>
        <w:t xml:space="preserve">  You need to turn on the light to see things.</w:t>
      </w:r>
    </w:p>
    <w:p>
      <w:r>
        <w:t>3. La lampe de table éclaire notre salon.</w:t>
      </w:r>
    </w:p>
    <w:p>
      <w:r>
        <w:t xml:space="preserve">  The desk lamp illuminates our living room.</w:t>
      </w:r>
    </w:p>
    <w:p>
      <w:r>
        <w:t>4. L'heure du coucher est proche, il faudrait rallumer la lumière.</w:t>
      </w:r>
    </w:p>
    <w:p>
      <w:r>
        <w:t xml:space="preserve">  It's late in the day, we should turn on the lights.</w:t>
      </w:r>
    </w:p>
    <w:p>
      <w:r>
        <w:t>5. On a besoin d'une lumière plus forte pour lire.</w:t>
      </w:r>
    </w:p>
    <w:p>
      <w:r>
        <w:t xml:space="preserve">  We need stronger light to read.</w:t>
      </w:r>
    </w:p>
    <w:p>
      <w:r>
        <w:t>6. La lumière du feu crépitant réveille les gens.</w:t>
      </w:r>
    </w:p>
    <w:p>
      <w:r>
        <w:t xml:space="preserve">  The crackling firelight wakes people up. </w:t>
      </w:r>
    </w:p>
    <w:p>
      <w:r>
        <w:t>7. Un éclair de lumière traverse le ciel nocturne.</w:t>
      </w:r>
    </w:p>
    <w:p>
      <w:r>
        <w:t xml:space="preserve">  A lightning strike illuminates the night sky.</w:t>
      </w:r>
    </w:p>
    <w:p>
      <w:r>
        <w:t xml:space="preserve">8. Les étoiles sont des points lumineux dans l'obscurité. </w:t>
      </w:r>
    </w:p>
    <w:p>
      <w:r>
        <w:t xml:space="preserve">  The stars are points of light in the darkness.</w:t>
      </w:r>
    </w:p>
    <w:p>
      <w:r>
        <w:t>9. Le soleil se couche, la lumière diminue.</w:t>
      </w:r>
    </w:p>
    <w:p>
      <w:r>
        <w:t xml:space="preserve">  The sun sets; the light diminishes.</w:t>
      </w:r>
    </w:p>
    <w:p>
      <w:r>
        <w:t>10. La lumière de la lune est douce et mystérieuse.</w:t>
      </w:r>
    </w:p>
    <w:p>
      <w:r>
        <w:t xml:space="preserve">   Moonlight is gentle and mysterious.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Yes, I understand.</w:t>
      </w:r>
    </w:p>
    <w:p>
      <w:r>
        <w:t>2. Je suis d'accord avec toi.</w:t>
      </w:r>
    </w:p>
    <w:p>
      <w:r>
        <w:t xml:space="preserve">  I agree with you.</w:t>
      </w:r>
    </w:p>
    <w:p>
      <w:r>
        <w:t>3. Voulez-vous aller au cinéma ?</w:t>
      </w:r>
    </w:p>
    <w:p>
      <w:r>
        <w:t xml:space="preserve">  Do you want to go to the cinema? </w:t>
      </w:r>
    </w:p>
    <w:p>
      <w:r>
        <w:t>4. La réponse est oui.</w:t>
      </w:r>
    </w:p>
    <w:p>
      <w:r>
        <w:t xml:space="preserve">  The answer is yes.</w:t>
      </w:r>
    </w:p>
    <w:p>
      <w:r>
        <w:t>5. Oui, j'ai pensé à cela.</w:t>
      </w:r>
    </w:p>
    <w:p>
      <w:r>
        <w:t xml:space="preserve">  Yes, I thought of it.</w:t>
      </w:r>
    </w:p>
    <w:p>
      <w:r>
        <w:t>6. C’est vrai.</w:t>
      </w:r>
    </w:p>
    <w:p>
      <w:r>
        <w:t xml:space="preserve">  That’s true.</w:t>
      </w:r>
    </w:p>
    <w:p>
      <w:r>
        <w:t>7. Je peux te l'expliquer.</w:t>
      </w:r>
    </w:p>
    <w:p>
      <w:r>
        <w:t xml:space="preserve">  I can explain that to you. </w:t>
      </w:r>
    </w:p>
    <w:p>
      <w:r>
        <w:t>8. Nous allons au restaurant.</w:t>
      </w:r>
    </w:p>
    <w:p>
      <w:r>
        <w:t xml:space="preserve">  We are going to the restaurant.</w:t>
      </w:r>
    </w:p>
    <w:p>
      <w:r>
        <w:t>9. Oui, je suis fatigué.</w:t>
      </w:r>
    </w:p>
    <w:p>
      <w:r>
        <w:t xml:space="preserve">  Yes, I am tired.</w:t>
      </w:r>
    </w:p>
    <w:p>
      <w:r>
        <w:t>10. Tu veux essayer ?</w:t>
      </w:r>
    </w:p>
    <w:p>
      <w:r>
        <w:t xml:space="preserve">   Do you want to try?</w:t>
      </w:r>
    </w:p>
    <w:p/>
    <w:p>
      <w:r>
        <w:rPr>
          <w:b/>
        </w:rPr>
        <w:t>Word: Vert | Meaning: Green</w:t>
      </w:r>
    </w:p>
    <w:p/>
    <w:p>
      <w:r>
        <w:t xml:space="preserve">1. La voiture est verte. </w:t>
      </w:r>
    </w:p>
    <w:p>
      <w:r>
        <w:t xml:space="preserve">    The car is green.</w:t>
      </w:r>
    </w:p>
    <w:p>
      <w:r>
        <w:t>2. Le jardinier plante des fleurs vertes.</w:t>
      </w:r>
    </w:p>
    <w:p>
      <w:r>
        <w:t xml:space="preserve">    The gardener plants green flowers.</w:t>
      </w:r>
    </w:p>
    <w:p>
      <w:r>
        <w:t>3.  Mon ami a une robe verte.</w:t>
      </w:r>
    </w:p>
    <w:p>
      <w:r>
        <w:t xml:space="preserve">    My friend has a green shirt.</w:t>
      </w:r>
    </w:p>
    <w:p>
      <w:r>
        <w:t>4. Il y a un arbre vert dans le parc.</w:t>
      </w:r>
    </w:p>
    <w:p>
      <w:r>
        <w:t xml:space="preserve">    There is a green tree in the park.</w:t>
      </w:r>
    </w:p>
    <w:p>
      <w:r>
        <w:t>5. Les feuilles de l’herbe sont vertes.</w:t>
      </w:r>
    </w:p>
    <w:p>
      <w:r>
        <w:t xml:space="preserve">   The leaves of grass are green.</w:t>
      </w:r>
    </w:p>
    <w:p>
      <w:r>
        <w:t>6. J'aime les vêtements verts.</w:t>
      </w:r>
    </w:p>
    <w:p>
      <w:r>
        <w:t xml:space="preserve">    I like clothes in green. </w:t>
      </w:r>
    </w:p>
    <w:p>
      <w:r>
        <w:t>7. Le ciel était vert ce matin.</w:t>
      </w:r>
    </w:p>
    <w:p>
      <w:r>
        <w:t xml:space="preserve">   The sky was green this morning.</w:t>
      </w:r>
    </w:p>
    <w:p>
      <w:r>
        <w:t xml:space="preserve">8. La tomate est verte. </w:t>
      </w:r>
    </w:p>
    <w:p>
      <w:r>
        <w:t xml:space="preserve">   The tomato is green.</w:t>
      </w:r>
    </w:p>
    <w:p>
      <w:r>
        <w:t xml:space="preserve">9. Il y a des plantes vertes sur la terrasse. </w:t>
      </w:r>
    </w:p>
    <w:p>
      <w:r>
        <w:t xml:space="preserve">  There are some green plants on the patio.</w:t>
      </w:r>
    </w:p>
    <w:p>
      <w:r>
        <w:t xml:space="preserve">10. La lumière du soleil est verte. </w:t>
      </w:r>
    </w:p>
    <w:p>
      <w:r>
        <w:t xml:space="preserve">   The sun's light is green.</w:t>
      </w:r>
    </w:p>
    <w:p/>
    <w:p>
      <w:r>
        <w:rPr>
          <w:b/>
        </w:rPr>
        <w:t>Word: Vivre | Meaning: To live</w:t>
      </w:r>
    </w:p>
    <w:p/>
    <w:p>
      <w:r>
        <w:t>1. Je vis dans une ville très agréable.</w:t>
      </w:r>
    </w:p>
    <w:p>
      <w:r>
        <w:t xml:space="preserve">    I live in a very pleasant town.</w:t>
      </w:r>
    </w:p>
    <w:p>
      <w:r>
        <w:t xml:space="preserve">2. Ils vivent en France depuis dix ans. </w:t>
      </w:r>
    </w:p>
    <w:p>
      <w:r>
        <w:t xml:space="preserve">    They have lived in France for ten years.</w:t>
      </w:r>
    </w:p>
    <w:p>
      <w:r>
        <w:t>3.  Le chien vit seul à l'extérieur.</w:t>
      </w:r>
    </w:p>
    <w:p>
      <w:r>
        <w:t xml:space="preserve">    The dog lives alone outside.</w:t>
      </w:r>
    </w:p>
    <w:p>
      <w:r>
        <w:t>4. J’ai envie de vivre une aventure nouvelle.</w:t>
      </w:r>
    </w:p>
    <w:p>
      <w:r>
        <w:t xml:space="preserve">    I want to live a new adventure.</w:t>
      </w:r>
    </w:p>
    <w:p>
      <w:r>
        <w:t xml:space="preserve">5. La vie est courte, il faut la vivre pleinement. </w:t>
      </w:r>
    </w:p>
    <w:p>
      <w:r>
        <w:t xml:space="preserve">    Life is short, we must live it fully.</w:t>
      </w:r>
    </w:p>
    <w:p>
      <w:r>
        <w:t xml:space="preserve">6. Vivre en harmonie avec la nature est important. </w:t>
      </w:r>
    </w:p>
    <w:p>
      <w:r>
        <w:t xml:space="preserve">    Living in harmony with nature is important.</w:t>
      </w:r>
    </w:p>
    <w:p>
      <w:r>
        <w:t>7. Le futur dépend de nos choix, alors il faut les prendre au sérieux.</w:t>
      </w:r>
    </w:p>
    <w:p>
      <w:r>
        <w:t xml:space="preserve">    The future depends on our choices, so we must take them seriously. </w:t>
      </w:r>
    </w:p>
    <w:p>
      <w:r>
        <w:t>8.  Vivre la vie à fond, c’est vital pour se sentir heureux.</w:t>
      </w:r>
    </w:p>
    <w:p>
      <w:r>
        <w:t xml:space="preserve">   Living life to the fullest is vital for feeling happy.</w:t>
      </w:r>
    </w:p>
    <w:p>
      <w:r>
        <w:t xml:space="preserve">9. Il est important de vivre avec des gens que l'on aime. </w:t>
      </w:r>
    </w:p>
    <w:p>
      <w:r>
        <w:t xml:space="preserve">    It’s important to live with people we love.</w:t>
      </w:r>
    </w:p>
    <w:p>
      <w:r>
        <w:t xml:space="preserve">10.  Vivre en communauté favorise la solidarité et le partage. </w:t>
      </w:r>
    </w:p>
    <w:p>
      <w:r>
        <w:t xml:space="preserve">    Living in a community promotes solidarity and sharing.</w:t>
      </w:r>
    </w:p>
    <w:p/>
    <w:p>
      <w:r>
        <w:rPr>
          <w:b/>
        </w:rPr>
        <w:t>Word: Bien | Meaning: Good</w:t>
      </w:r>
    </w:p>
    <w:p/>
    <w:p>
      <w:r>
        <w:t xml:space="preserve">1. J'ai un peu de mal à comprendre ce que vous dites, c'est bien.  </w:t>
      </w:r>
    </w:p>
    <w:p>
      <w:r>
        <w:t xml:space="preserve">   I have a little trouble understanding what you say, it is good. </w:t>
      </w:r>
    </w:p>
    <w:p>
      <w:r>
        <w:t xml:space="preserve">2. Il est bien que nous puissions travailler ensemble.  </w:t>
      </w:r>
    </w:p>
    <w:p>
      <w:r>
        <w:t xml:space="preserve">   It is good that we can work together.</w:t>
      </w:r>
    </w:p>
    <w:p>
      <w:r>
        <w:t xml:space="preserve">3. La météo aujourd’hui est bien agréable.  </w:t>
      </w:r>
    </w:p>
    <w:p>
      <w:r>
        <w:t xml:space="preserve">   The weather today is quite pleasant. </w:t>
      </w:r>
    </w:p>
    <w:p>
      <w:r>
        <w:t xml:space="preserve">4. Vous êtes bien dans votre vie, vous avez beaucoup de chance.  </w:t>
      </w:r>
    </w:p>
    <w:p>
      <w:r>
        <w:t xml:space="preserve">   You are well in your life, you have a lot of luck. </w:t>
      </w:r>
    </w:p>
    <w:p>
      <w:r>
        <w:t xml:space="preserve">5. On peut dire que la ville est bien entretenue.  </w:t>
      </w:r>
    </w:p>
    <w:p>
      <w:r>
        <w:t xml:space="preserve">   We can say that the city is well maintained. </w:t>
      </w:r>
    </w:p>
    <w:p>
      <w:r>
        <w:t xml:space="preserve">6. Ce film est bien fait, mais il manque un peu d'action. </w:t>
      </w:r>
    </w:p>
    <w:p>
      <w:r>
        <w:t xml:space="preserve">   This movie is well made, but it lacks a little action. </w:t>
      </w:r>
    </w:p>
    <w:p>
      <w:r>
        <w:t xml:space="preserve">7. Les couleurs du paysage sont bien harmonieuses.   </w:t>
      </w:r>
    </w:p>
    <w:p>
      <w:r>
        <w:t xml:space="preserve">   The colours of the landscape are well harmonious.  </w:t>
      </w:r>
    </w:p>
    <w:p>
      <w:r>
        <w:t xml:space="preserve">8. Il faut que tu sois patient et persévérant, vous le voyez bien?  </w:t>
      </w:r>
    </w:p>
    <w:p>
      <w:r>
        <w:t xml:space="preserve">   You need to be patient and persistent, you see that well? </w:t>
      </w:r>
    </w:p>
    <w:p>
      <w:r>
        <w:t xml:space="preserve">9. Tu es bien dans ton exercice de français.   </w:t>
      </w:r>
    </w:p>
    <w:p>
      <w:r>
        <w:t xml:space="preserve">    You are doing well with your French exercise.</w:t>
      </w:r>
    </w:p>
    <w:p>
      <w:r>
        <w:t xml:space="preserve">10. C'est une bonne idée !  </w:t>
      </w:r>
    </w:p>
    <w:p>
      <w:r>
        <w:t xml:space="preserve">    That's a good idea!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