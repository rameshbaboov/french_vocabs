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My house is very spacious.</w:t>
      </w:r>
    </w:p>
    <w:p>
      <w:r>
        <w:t>2. J'adore la cuisine de ma maison.</w:t>
      </w:r>
    </w:p>
    <w:p>
      <w:r>
        <w:t xml:space="preserve">  I love the kitchen in my house.</w:t>
      </w:r>
    </w:p>
    <w:p>
      <w:r>
        <w:t xml:space="preserve">3. La maison des enfants est une petite merveille. </w:t>
      </w:r>
    </w:p>
    <w:p>
      <w:r>
        <w:t xml:space="preserve">  The children’s house is a little miracle.</w:t>
      </w:r>
    </w:p>
    <w:p>
      <w:r>
        <w:t xml:space="preserve">4. Nous sommes allés à la maison d'amis hier. </w:t>
      </w:r>
    </w:p>
    <w:p>
      <w:r>
        <w:t xml:space="preserve">  We went to our friends’ house yesterday.</w:t>
      </w:r>
    </w:p>
    <w:p>
      <w:r>
        <w:t>5. Le chien a fait une blague à ma maison.</w:t>
      </w:r>
    </w:p>
    <w:p>
      <w:r>
        <w:t xml:space="preserve">  The dog made a joke in my house.</w:t>
      </w:r>
    </w:p>
    <w:p>
      <w:r>
        <w:t>6. La maison de mon grand-père est très belle.</w:t>
      </w:r>
    </w:p>
    <w:p>
      <w:r>
        <w:t xml:space="preserve">  My grandfather’s house is very beautiful.</w:t>
      </w:r>
    </w:p>
    <w:p>
      <w:r>
        <w:t>7. J'ai besoin d'un nouveau tapis pour ma maison.</w:t>
      </w:r>
    </w:p>
    <w:p>
      <w:r>
        <w:t xml:space="preserve">  I need a new carpet for my house.</w:t>
      </w:r>
    </w:p>
    <w:p>
      <w:r>
        <w:t>8. Il y a beaucoup d'espace dans la maison!</w:t>
      </w:r>
    </w:p>
    <w:p>
      <w:r>
        <w:t xml:space="preserve">  There is a lot of space in the house! </w:t>
      </w:r>
    </w:p>
    <w:p>
      <w:r>
        <w:t>9. Nous sommes rentrés chez nous, après une longue journée à la maison de nos parents.</w:t>
      </w:r>
    </w:p>
    <w:p>
      <w:r>
        <w:t xml:space="preserve">   We came home after a long day at our parents’ house. </w:t>
      </w:r>
    </w:p>
    <w:p>
      <w:r>
        <w:t xml:space="preserve">10. La maison est un lieu où l'on se sent confortable et aimée. </w:t>
      </w:r>
    </w:p>
    <w:p>
      <w:r>
        <w:t xml:space="preserve">  The house is a place where one feels comfortable and loved.</w:t>
      </w:r>
    </w:p>
    <w:p/>
    <w:p>
      <w:r>
        <w:rPr>
          <w:b/>
        </w:rPr>
        <w:t>Word: chat | Meaning: cat</w:t>
      </w:r>
    </w:p>
    <w:p/>
    <w:p>
      <w:r>
        <w:t>1.  J'ai un chat adorable qui me fait sourire chaque jour.</w:t>
      </w:r>
    </w:p>
    <w:p>
      <w:r>
        <w:t xml:space="preserve">   My adorable cat makes me smile every day.</w:t>
      </w:r>
    </w:p>
    <w:p>
      <w:r>
        <w:t>2.  Le chat est très curieux et il explore l'appartement entier.</w:t>
      </w:r>
    </w:p>
    <w:p>
      <w:r>
        <w:t xml:space="preserve">    The cat is very curious and explores the entire apartment. </w:t>
      </w:r>
    </w:p>
    <w:p>
      <w:r>
        <w:t>3.  Il a mangé tout son repas de la nuit, alors maintenant il dort.</w:t>
      </w:r>
    </w:p>
    <w:p>
      <w:r>
        <w:t xml:space="preserve">    He ate all his night food, so now he's sleeping.</w:t>
      </w:r>
    </w:p>
    <w:p>
      <w:r>
        <w:t>4.   Nous avons des chats familiers et nous les chuchoterons.</w:t>
      </w:r>
    </w:p>
    <w:p>
      <w:r>
        <w:t xml:space="preserve">    We have familiar cats and we will chat with them. </w:t>
      </w:r>
    </w:p>
    <w:p>
      <w:r>
        <w:t>5.  Je préfère être avec mon chat à l’extérieur.</w:t>
      </w:r>
    </w:p>
    <w:p>
      <w:r>
        <w:t xml:space="preserve">   I prefer to be outside with my cat. </w:t>
      </w:r>
    </w:p>
    <w:p>
      <w:r>
        <w:t xml:space="preserve">6.   Le chat s'est endormi sur la table de travail. </w:t>
      </w:r>
    </w:p>
    <w:p>
      <w:r>
        <w:t xml:space="preserve">   The cat fell asleep on the work table. </w:t>
      </w:r>
    </w:p>
    <w:p>
      <w:r>
        <w:t xml:space="preserve">7.  Il est important d’avoir un chat dans la maison pour des moments de calme. </w:t>
      </w:r>
    </w:p>
    <w:p>
      <w:r>
        <w:t xml:space="preserve">    It is important to have a cat in the house for moments of calm. </w:t>
      </w:r>
    </w:p>
    <w:p>
      <w:r>
        <w:t>8.  Le chat se promena dehors et il a joué avec les autres chats.</w:t>
      </w:r>
    </w:p>
    <w:p>
      <w:r>
        <w:t xml:space="preserve">   The cat went outside and played with other cats. </w:t>
      </w:r>
    </w:p>
    <w:p>
      <w:r>
        <w:t>9.   La conversation entre nous est souvent très amusante, même si j’ai un chat qui me fait rire.</w:t>
      </w:r>
    </w:p>
    <w:p>
      <w:r>
        <w:t xml:space="preserve">   Our conversations are often very funny, even if I have a cat that makes me laugh. </w:t>
      </w:r>
    </w:p>
    <w:p>
      <w:r>
        <w:t>10.  J'aimerais avoir un chat pour m'occuper et pour faire de l'exercice.</w:t>
      </w:r>
    </w:p>
    <w:p>
      <w:r>
        <w:t xml:space="preserve">    I would like to have a cat to take care of and to exercise.</w:t>
      </w:r>
    </w:p>
    <w:p/>
    <w:p>
      <w:r>
        <w:t>Fleur: flower</w:t>
      </w:r>
    </w:p>
    <w:p/>
    <w:p>
      <w:r>
        <w:t>1. La fleur de lys est un symbole important en France.</w:t>
      </w:r>
    </w:p>
    <w:p>
      <w:r>
        <w:t xml:space="preserve">    The lily flower is an important symbol in France.</w:t>
      </w:r>
    </w:p>
    <w:p>
      <w:r>
        <w:t>2. J'adore les couleurs vives et la forme de cette fleur.</w:t>
      </w:r>
    </w:p>
    <w:p>
      <w:r>
        <w:t xml:space="preserve">    I love the bright colors and the shape of this flower.</w:t>
      </w:r>
    </w:p>
    <w:p>
      <w:r>
        <w:t xml:space="preserve">3. Le jardin était rempli de fleurs différentes : roses, jasmin et violettes. </w:t>
      </w:r>
    </w:p>
    <w:p>
      <w:r>
        <w:t xml:space="preserve">   The garden was full of different flowers: roses, jasmine and violets. </w:t>
      </w:r>
    </w:p>
    <w:p>
      <w:r>
        <w:t xml:space="preserve">4. La fleur de soucis est une plante qui pousse dans les endroits secs. </w:t>
      </w:r>
    </w:p>
    <w:p>
      <w:r>
        <w:t xml:space="preserve">    Marigold is a plant that grows in dry places. </w:t>
      </w:r>
    </w:p>
    <w:p>
      <w:r>
        <w:t xml:space="preserve">5. J'ai reçu une fleur pour mon anniversaire. </w:t>
      </w:r>
    </w:p>
    <w:p>
      <w:r>
        <w:t xml:space="preserve">     I received a flower for my birthday.</w:t>
      </w:r>
    </w:p>
    <w:p>
      <w:r>
        <w:t>6. Les fleurs sont importantes pour la beauté des paysages.</w:t>
      </w:r>
    </w:p>
    <w:p>
      <w:r>
        <w:t xml:space="preserve">   Flowers are important for the beauty of landscapes.  </w:t>
      </w:r>
    </w:p>
    <w:p>
      <w:r>
        <w:t>7. L'arbre était couvert de fleurs colorées.</w:t>
      </w:r>
    </w:p>
    <w:p>
      <w:r>
        <w:t xml:space="preserve">    The tree was covered in colorful flowers. </w:t>
      </w:r>
    </w:p>
    <w:p>
      <w:r>
        <w:t xml:space="preserve">8. La fleur symbolise le printemps et la nouvelle naissance. </w:t>
      </w:r>
    </w:p>
    <w:p>
      <w:r>
        <w:t xml:space="preserve">    A flower symbolizes spring and new beginnings. </w:t>
      </w:r>
    </w:p>
    <w:p>
      <w:r>
        <w:t>9.  La fleur de palmier est une plante qui pousse dans les climats tropicaux.</w:t>
      </w:r>
    </w:p>
    <w:p>
      <w:r>
        <w:t xml:space="preserve">   Palm flower is a plant that grows in tropical climates.  </w:t>
      </w:r>
    </w:p>
    <w:p>
      <w:r>
        <w:t xml:space="preserve">10. Le bouquet était composé de fleurs roses et jaunes. </w:t>
      </w:r>
    </w:p>
    <w:p>
      <w:r>
        <w:t xml:space="preserve">     The bouquet was made up of red and yellow flowers.</w:t>
      </w:r>
    </w:p>
    <w:p/>
    <w:p>
      <w:r>
        <w:rPr>
          <w:b/>
        </w:rPr>
        <w:t>Word: rouge | Meaning: red</w:t>
      </w:r>
    </w:p>
    <w:p/>
    <w:p>
      <w:r>
        <w:t>1. La couleur rouge est magnifique.</w:t>
      </w:r>
    </w:p>
    <w:p>
      <w:r>
        <w:t xml:space="preserve">    The red color is magnificent.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>3. J'aime les fruits rouges.</w:t>
      </w:r>
    </w:p>
    <w:p>
      <w:r>
        <w:t xml:space="preserve">    I like red fruits.</w:t>
      </w:r>
    </w:p>
    <w:p>
      <w:r>
        <w:t>4. Il a des yeux rouges.</w:t>
      </w:r>
    </w:p>
    <w:p>
      <w:r>
        <w:t xml:space="preserve">    He has red eyes.</w:t>
      </w:r>
    </w:p>
    <w:p>
      <w:r>
        <w:t>5. La robe rouge de Marie était très élégante.</w:t>
      </w:r>
    </w:p>
    <w:p>
      <w:r>
        <w:t xml:space="preserve">    Marie's red dress was very elegant.</w:t>
      </w:r>
    </w:p>
    <w:p>
      <w:r>
        <w:t>6. Le sang est rouge lorsqu'il circule dans le corps humain.</w:t>
      </w:r>
    </w:p>
    <w:p>
      <w:r>
        <w:t xml:space="preserve">    Blood is red when it circulates in the human body.</w:t>
      </w:r>
    </w:p>
    <w:p>
      <w:r>
        <w:t>7. Les pompiers portent des uniformes rouges pour se démarquer.</w:t>
      </w:r>
    </w:p>
    <w:p>
      <w:r>
        <w:t xml:space="preserve">    Firefighters wear red uniforms to stand out.</w:t>
      </w:r>
    </w:p>
    <w:p>
      <w:r>
        <w:t>8. La tomate est rouge.</w:t>
      </w:r>
    </w:p>
    <w:p>
      <w:r>
        <w:t xml:space="preserve">    The tomato is red.</w:t>
      </w:r>
    </w:p>
    <w:p>
      <w:r>
        <w:t>9. Le groupe de musique a joué une chanson rouge à l'événement.</w:t>
      </w:r>
    </w:p>
    <w:p>
      <w:r>
        <w:t xml:space="preserve">    The music group played a red song at the event. </w:t>
      </w:r>
    </w:p>
    <w:p>
      <w:r>
        <w:t xml:space="preserve">10. Il y a beaucoup de choses rouges dans la cuisine. </w:t>
      </w:r>
    </w:p>
    <w:p>
      <w:r>
        <w:t xml:space="preserve">   There are many red things in the kitchen.</w:t>
      </w:r>
    </w:p>
    <w:p/>
    <w:p>
      <w:r>
        <w:rPr>
          <w:b/>
        </w:rPr>
        <w:t>Word: vert | Meaning: green</w:t>
      </w:r>
    </w:p>
    <w:p/>
    <w:p>
      <w:r>
        <w:t>1. La feuille de l'arbre est vert.</w:t>
      </w:r>
    </w:p>
    <w:p>
      <w:r>
        <w:t xml:space="preserve">   The tree leaf is green.</w:t>
      </w:r>
    </w:p>
    <w:p>
      <w:r>
        <w:t>2. Les fleurs sont vertes et magnifiques.</w:t>
      </w:r>
    </w:p>
    <w:p>
      <w:r>
        <w:t xml:space="preserve">   The flowers are green and beautiful.</w:t>
      </w:r>
    </w:p>
    <w:p>
      <w:r>
        <w:t>3. Il portait un pull vert.</w:t>
      </w:r>
    </w:p>
    <w:p>
      <w:r>
        <w:t xml:space="preserve">   He was wearing a green sweater.</w:t>
      </w:r>
    </w:p>
    <w:p>
      <w:r>
        <w:t>4. Le champ est vert pendant la saison des récoltes.</w:t>
      </w:r>
    </w:p>
    <w:p>
      <w:r>
        <w:t xml:space="preserve">   The field is green during the harvest season.</w:t>
      </w:r>
    </w:p>
    <w:p>
      <w:r>
        <w:t>5. La voiture bleue et le vert sont les couleurs préférées de ma mère.</w:t>
      </w:r>
    </w:p>
    <w:p>
      <w:r>
        <w:t xml:space="preserve">  The blue car and green are my mother's favourite colours. </w:t>
      </w:r>
    </w:p>
    <w:p>
      <w:r>
        <w:t>6. Les plantes vertes apportent une ambiance de paix dans notre appartement.</w:t>
      </w:r>
    </w:p>
    <w:p>
      <w:r>
        <w:t xml:space="preserve">    Green plants bring a sense of peace in our apartment.</w:t>
      </w:r>
    </w:p>
    <w:p>
      <w:r>
        <w:t>7. Vous avez besoin d'un verre d'eau verte ?</w:t>
      </w:r>
    </w:p>
    <w:p>
      <w:r>
        <w:t xml:space="preserve">   Do you need a glass of green water?</w:t>
      </w:r>
    </w:p>
    <w:p>
      <w:r>
        <w:t>8. Je suis en train de peindre la maison vert.</w:t>
      </w:r>
    </w:p>
    <w:p>
      <w:r>
        <w:t xml:space="preserve">   I am painting the house green.</w:t>
      </w:r>
    </w:p>
    <w:p>
      <w:r>
        <w:t xml:space="preserve">9. Le prix du billet de train est vert. </w:t>
      </w:r>
    </w:p>
    <w:p>
      <w:r>
        <w:t xml:space="preserve">   The ticket price for the train is green.</w:t>
      </w:r>
    </w:p>
    <w:p>
      <w:r>
        <w:t>10. J'aime les couleurs vertes, elles me font penser à l'eau et à la nature.</w:t>
      </w:r>
    </w:p>
    <w:p>
      <w:r>
        <w:t xml:space="preserve">   I like green colours, they make me think of water and nature.</w:t>
      </w:r>
    </w:p>
    <w:p/>
    <w:p>
      <w:r>
        <w:rPr>
          <w:b/>
        </w:rPr>
        <w:t>Word: blanc | Meaning: white</w:t>
      </w:r>
    </w:p>
    <w:p/>
    <w:p>
      <w:r>
        <w:t>1. La pièce est blanche.</w:t>
      </w:r>
    </w:p>
    <w:p>
      <w:r>
        <w:t>The piece is white.</w:t>
      </w:r>
    </w:p>
    <w:p>
      <w:r>
        <w:t>2. J'ai besoin d'un papier blanc pour ma présentation.</w:t>
      </w:r>
    </w:p>
    <w:p>
      <w:r>
        <w:t>I need white paper for my presentation.</w:t>
      </w:r>
    </w:p>
    <w:p>
      <w:r>
        <w:t>3. Les montagnes sont blanches dans la neige.</w:t>
      </w:r>
    </w:p>
    <w:p>
      <w:r>
        <w:t>The mountains are white in the snow.</w:t>
      </w:r>
    </w:p>
    <w:p>
      <w:r>
        <w:t>4. Il a une robe blanche immaculée.</w:t>
      </w:r>
    </w:p>
    <w:p>
      <w:r>
        <w:t>He has an immaculate white robe.</w:t>
      </w:r>
    </w:p>
    <w:p>
      <w:r>
        <w:t xml:space="preserve">5. L'artiste a peint un tableau blanc. </w:t>
      </w:r>
    </w:p>
    <w:p>
      <w:r>
        <w:t>The artist painted a blank canvas.</w:t>
      </w:r>
    </w:p>
    <w:p>
      <w:r>
        <w:t>6. La maison était blanche et simple.</w:t>
      </w:r>
    </w:p>
    <w:p>
      <w:r>
        <w:t>The house was white and simple.</w:t>
      </w:r>
    </w:p>
    <w:p>
      <w:r>
        <w:t>7. Le livre est blanc avec des illustrations.</w:t>
      </w:r>
    </w:p>
    <w:p>
      <w:r>
        <w:t>The book is white with illustrations.</w:t>
      </w:r>
    </w:p>
    <w:p>
      <w:r>
        <w:t>8. Il faut mettre de la lumière blanche sur les murs.</w:t>
      </w:r>
    </w:p>
    <w:p>
      <w:r>
        <w:t xml:space="preserve">You must put white light on the walls. </w:t>
      </w:r>
    </w:p>
    <w:p>
      <w:r>
        <w:t>9. Le fromage blanc est délicieux.</w:t>
      </w:r>
    </w:p>
    <w:p>
      <w:r>
        <w:t>The plain cheese is delicious.</w:t>
      </w:r>
    </w:p>
    <w:p>
      <w:r>
        <w:t>10.  Le ciel était blanc et sans nuage.</w:t>
      </w:r>
    </w:p>
    <w:p>
      <w:r>
        <w:t>The sky was white and cloudless.</w:t>
      </w:r>
    </w:p>
    <w:p/>
    <w:p>
      <w:r>
        <w:rPr>
          <w:b/>
        </w:rPr>
        <w:t>Word: noir | Meaning: black</w:t>
      </w:r>
    </w:p>
    <w:p/>
    <w:p>
      <w:r>
        <w:t xml:space="preserve">1. Le tableau est noir.  </w:t>
      </w:r>
    </w:p>
    <w:p>
      <w:r>
        <w:t>The table is black.</w:t>
      </w:r>
    </w:p>
    <w:p>
      <w:r>
        <w:t xml:space="preserve">2. La robe de Marie est noire.  </w:t>
      </w:r>
    </w:p>
    <w:p>
      <w:r>
        <w:t>Marie's dress is black.</w:t>
      </w:r>
    </w:p>
    <w:p>
      <w:r>
        <w:t xml:space="preserve">3. Il est difficile de trouver des vêtements noirs qui ne soient pas trop chers. </w:t>
      </w:r>
    </w:p>
    <w:p>
      <w:r>
        <w:t>It is difficult to find black clothes that are not too expensive.</w:t>
      </w:r>
    </w:p>
    <w:p>
      <w:r>
        <w:t xml:space="preserve">4. Le ciel était noir ce soir.   </w:t>
      </w:r>
    </w:p>
    <w:p>
      <w:r>
        <w:t>The sky was dark that night.</w:t>
      </w:r>
    </w:p>
    <w:p>
      <w:r>
        <w:t xml:space="preserve">5. J’aime les films noirs.  </w:t>
      </w:r>
    </w:p>
    <w:p>
      <w:r>
        <w:t>I like noir movies.</w:t>
      </w:r>
    </w:p>
    <w:p>
      <w:r>
        <w:t xml:space="preserve">6. La nuit est noire, il y a une lune pleine et un soleil couchant.  </w:t>
      </w:r>
    </w:p>
    <w:p>
      <w:r>
        <w:t>Night is black, there is a full moon and a setting sun.</w:t>
      </w:r>
    </w:p>
    <w:p>
      <w:r>
        <w:t xml:space="preserve">7. Les vêtements blancs sont faciles à nettoyer; ceux noirs sont plus difficiles.   </w:t>
      </w:r>
    </w:p>
    <w:p>
      <w:r>
        <w:t xml:space="preserve">White clothes are easy to clean; black clothes are more difficult. </w:t>
      </w:r>
    </w:p>
    <w:p>
      <w:r>
        <w:t xml:space="preserve">8. L’artiste peint des paysages noirs et sombres.  </w:t>
      </w:r>
    </w:p>
    <w:p>
      <w:r>
        <w:t>The artist paints dark and gloomy landscapes.</w:t>
      </w:r>
    </w:p>
    <w:p>
      <w:r>
        <w:t xml:space="preserve">9. Le livre est noir, mais il contient des informations précieuses.  </w:t>
      </w:r>
    </w:p>
    <w:p>
      <w:r>
        <w:t xml:space="preserve">The book is black, but it contains valuable information. </w:t>
      </w:r>
    </w:p>
    <w:p>
      <w:r>
        <w:t xml:space="preserve">10. La ville était noire à cause de la pollution, mais elle avait un charme unique.   </w:t>
      </w:r>
    </w:p>
    <w:p>
      <w:r>
        <w:t>The city was black due to pollution, but it had a unique charm.</w:t>
      </w:r>
    </w:p>
    <w:p/>
    <w:p>
      <w:r>
        <w:rPr>
          <w:b/>
        </w:rPr>
        <w:t>Word: petit | Meaning: small</w:t>
      </w:r>
    </w:p>
    <w:p/>
    <w:p>
      <w:r>
        <w:t>1. Il est un petit garçon.</w:t>
      </w:r>
    </w:p>
    <w:p>
      <w:r>
        <w:t xml:space="preserve">    He is a little boy.</w:t>
      </w:r>
    </w:p>
    <w:p>
      <w:r>
        <w:t>2. La petite fille a un chat.</w:t>
      </w:r>
    </w:p>
    <w:p>
      <w:r>
        <w:t xml:space="preserve">    The small girl has a cat.</w:t>
      </w:r>
    </w:p>
    <w:p>
      <w:r>
        <w:t>3. Ce gâteau est petit, mais délicieux.</w:t>
      </w:r>
    </w:p>
    <w:p>
      <w:r>
        <w:t xml:space="preserve">    This cake is small, but delicious. </w:t>
      </w:r>
    </w:p>
    <w:p>
      <w:r>
        <w:t xml:space="preserve">4. Nous sommes petits dans ce monde. </w:t>
      </w:r>
    </w:p>
    <w:p>
      <w:r>
        <w:t xml:space="preserve">    We are small in this world. </w:t>
      </w:r>
    </w:p>
    <w:p>
      <w:r>
        <w:t>5. J’ai besoin d’un petit café avant de commencer mon travail.</w:t>
      </w:r>
    </w:p>
    <w:p>
      <w:r>
        <w:t xml:space="preserve">    I need a little coffee before I start work.</w:t>
      </w:r>
    </w:p>
    <w:p>
      <w:r>
        <w:t xml:space="preserve">6. Il est petit, il ne peut pas monter la montagne. </w:t>
      </w:r>
    </w:p>
    <w:p>
      <w:r>
        <w:t xml:space="preserve">    He is small, he cannot climb the mountain.  </w:t>
      </w:r>
    </w:p>
    <w:p>
      <w:r>
        <w:t xml:space="preserve">7. La taille du projet est petite. </w:t>
      </w:r>
    </w:p>
    <w:p>
      <w:r>
        <w:t xml:space="preserve">    The size of the project is small.  </w:t>
      </w:r>
    </w:p>
    <w:p>
      <w:r>
        <w:t>8. J’ai une petite voiture pour aller au travail.</w:t>
      </w:r>
    </w:p>
    <w:p>
      <w:r>
        <w:t xml:space="preserve">    I have a little car to go to work.</w:t>
      </w:r>
    </w:p>
    <w:p>
      <w:r>
        <w:t xml:space="preserve">9. Elle a un petit chien qui la fait rire. </w:t>
      </w:r>
    </w:p>
    <w:p>
      <w:r>
        <w:t xml:space="preserve">    She has a little dog that makes her laugh. </w:t>
      </w:r>
    </w:p>
    <w:p>
      <w:r>
        <w:t xml:space="preserve">10. Le petit chat est adorable. </w:t>
      </w:r>
    </w:p>
    <w:p>
      <w:r>
        <w:t xml:space="preserve">    The small kitten is adorable.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J'apprécie vos compliments, merci.</w:t>
      </w:r>
    </w:p>
    <w:p>
      <w:r>
        <w:t xml:space="preserve">  I appreciate your compliments, thank you.</w:t>
      </w:r>
    </w:p>
    <w:p>
      <w:r>
        <w:t>3. Merci de me parler en français.</w:t>
      </w:r>
    </w:p>
    <w:p>
      <w:r>
        <w:t xml:space="preserve">  Thanks for speaking to me in French.</w:t>
      </w:r>
    </w:p>
    <w:p>
      <w:r>
        <w:t xml:space="preserve">4. Merci d'avoir partagé ces informations. </w:t>
      </w:r>
    </w:p>
    <w:p>
      <w:r>
        <w:t xml:space="preserve">   Thank you for sharing this information.</w:t>
      </w:r>
    </w:p>
    <w:p>
      <w:r>
        <w:t>5. Merci pour votre soutien à cette initiative.</w:t>
      </w:r>
    </w:p>
    <w:p>
      <w:r>
        <w:t xml:space="preserve">    Thank you for supporting this initiative.</w:t>
      </w:r>
    </w:p>
    <w:p>
      <w:r>
        <w:t>6. Merci de m'avoir aidé avec la tâche.</w:t>
      </w:r>
    </w:p>
    <w:p>
      <w:r>
        <w:t xml:space="preserve">    Thank you for helping me with the task. </w:t>
      </w:r>
    </w:p>
    <w:p>
      <w:r>
        <w:t>7.  Merci d’être venu ce soir !</w:t>
      </w:r>
    </w:p>
    <w:p>
      <w:r>
        <w:t xml:space="preserve">    Thanks for coming tonight!</w:t>
      </w:r>
    </w:p>
    <w:p>
      <w:r>
        <w:t>8. Merci de votre patience, j’essaie de répondre à vos messages.</w:t>
      </w:r>
    </w:p>
    <w:p>
      <w:r>
        <w:t xml:space="preserve">    Thank you for your patience; I'm trying to reply to your messages.</w:t>
      </w:r>
    </w:p>
    <w:p>
      <w:r>
        <w:t xml:space="preserve">9. Merci de me donner cette information. </w:t>
      </w:r>
    </w:p>
    <w:p>
      <w:r>
        <w:t xml:space="preserve">   Thank you for giving me this information.</w:t>
      </w:r>
    </w:p>
    <w:p>
      <w:r>
        <w:t>10.  Merci pour ce repas délicieux!</w:t>
      </w:r>
    </w:p>
    <w:p>
      <w:r>
        <w:t xml:space="preserve">   Thanks for the delicious meal!</w:t>
      </w:r>
    </w:p>
    <w:p/>
    <w:p>
      <w:r>
        <w:rPr>
          <w:b/>
        </w:rPr>
        <w:t>Word: Sourire | Meaning: Smile</w:t>
      </w:r>
    </w:p>
    <w:p/>
    <w:p>
      <w:r>
        <w:t>1.  Je souris quand je pense à mes amis.</w:t>
      </w:r>
    </w:p>
    <w:p>
      <w:r>
        <w:t xml:space="preserve">    I smile when I think of my friends.</w:t>
      </w:r>
    </w:p>
    <w:p>
      <w:r>
        <w:t>2.  Le sourire de Marie était chaleureux.</w:t>
      </w:r>
    </w:p>
    <w:p>
      <w:r>
        <w:t xml:space="preserve">    Marie's smile was warm. </w:t>
      </w:r>
    </w:p>
    <w:p>
      <w:r>
        <w:t>3.   Il souriait avec joie après avoir gagné la course.</w:t>
      </w:r>
    </w:p>
    <w:p>
      <w:r>
        <w:t xml:space="preserve">    He smiled with joy after winning the race. </w:t>
      </w:r>
    </w:p>
    <w:p>
      <w:r>
        <w:t>4.  Elle a un sourire malicieux.</w:t>
      </w:r>
    </w:p>
    <w:p>
      <w:r>
        <w:t xml:space="preserve">    She has a mischievous grin.</w:t>
      </w:r>
    </w:p>
    <w:p>
      <w:r>
        <w:t>5.  Le sourire de l'enfant illuminait sa face.</w:t>
      </w:r>
    </w:p>
    <w:p>
      <w:r>
        <w:t xml:space="preserve">   The smile of the child lit up his face. </w:t>
      </w:r>
    </w:p>
    <w:p>
      <w:r>
        <w:t xml:space="preserve">6.  Sourire en silence, il s'est assis à la table. </w:t>
      </w:r>
    </w:p>
    <w:p>
      <w:r>
        <w:t xml:space="preserve">    Smiling in silence, he sat at the table.</w:t>
      </w:r>
    </w:p>
    <w:p>
      <w:r>
        <w:t xml:space="preserve">7.  Mon père a un sourire triste. </w:t>
      </w:r>
    </w:p>
    <w:p>
      <w:r>
        <w:t xml:space="preserve">    My father has a sad smile. </w:t>
      </w:r>
    </w:p>
    <w:p>
      <w:r>
        <w:t xml:space="preserve">8.   La beauté de sa femme était une source de joie pour lui. </w:t>
      </w:r>
    </w:p>
    <w:p>
      <w:r>
        <w:t xml:space="preserve">    The beauty of his wife was a source of joy for him.</w:t>
      </w:r>
    </w:p>
    <w:p>
      <w:r>
        <w:t xml:space="preserve">9.  Elle souriait en pensant à son futur. </w:t>
      </w:r>
    </w:p>
    <w:p>
      <w:r>
        <w:t xml:space="preserve">    She smiled thinking about her future.</w:t>
      </w:r>
    </w:p>
    <w:p>
      <w:r>
        <w:t xml:space="preserve">10.  Il est important d'avoir un sourire sincère. </w:t>
      </w:r>
    </w:p>
    <w:p>
      <w:r>
        <w:t xml:space="preserve">   It is important to have a sincere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