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 xml:space="preserve">1. La lumière du soleil brille sur la plage. </w:t>
      </w:r>
    </w:p>
    <w:p>
      <w:r>
        <w:t xml:space="preserve">   The sunlight shines on the beach.</w:t>
      </w:r>
    </w:p>
    <w:p>
      <w:r>
        <w:t>2. J’aime beaucoup regarder la lumière de l'intérieur d'un verre.</w:t>
      </w:r>
    </w:p>
    <w:p>
      <w:r>
        <w:t xml:space="preserve">   I like to look at the light inside a glass.</w:t>
      </w:r>
    </w:p>
    <w:p>
      <w:r>
        <w:t>3. La nuit est claire, et la lune brille.</w:t>
      </w:r>
    </w:p>
    <w:p>
      <w:r>
        <w:t xml:space="preserve">   Night is clear, and the moon shines.</w:t>
      </w:r>
    </w:p>
    <w:p>
      <w:r>
        <w:t xml:space="preserve">4. Il y a une lumière rouge sur le tableau. </w:t>
      </w:r>
    </w:p>
    <w:p>
      <w:r>
        <w:t xml:space="preserve">   There is a red light on the board.</w:t>
      </w:r>
    </w:p>
    <w:p>
      <w:r>
        <w:t xml:space="preserve">5. La lumière du feu éclaire l’espace. </w:t>
      </w:r>
    </w:p>
    <w:p>
      <w:r>
        <w:t xml:space="preserve">   Firelight illuminates space.</w:t>
      </w:r>
    </w:p>
    <w:p>
      <w:r>
        <w:t xml:space="preserve">6. Elle était fascinée par la lumière de l'ordinateur. </w:t>
      </w:r>
    </w:p>
    <w:p>
      <w:r>
        <w:t xml:space="preserve">   She was fascinated by the computer screen's light.</w:t>
      </w:r>
    </w:p>
    <w:p>
      <w:r>
        <w:t xml:space="preserve">7. J’ai besoin d’une lumière plus forte pour travailler. </w:t>
      </w:r>
    </w:p>
    <w:p>
      <w:r>
        <w:t xml:space="preserve">    I need a stronger light to work.</w:t>
      </w:r>
    </w:p>
    <w:p>
      <w:r>
        <w:t xml:space="preserve">8. La voiture a une faible lumière. </w:t>
      </w:r>
    </w:p>
    <w:p>
      <w:r>
        <w:t xml:space="preserve">   The car has a weak light.</w:t>
      </w:r>
    </w:p>
    <w:p>
      <w:r>
        <w:t xml:space="preserve">9. L’éclairage est important pour la sécurité. </w:t>
      </w:r>
    </w:p>
    <w:p>
      <w:r>
        <w:t xml:space="preserve">  Lighting is important for safety.</w:t>
      </w:r>
    </w:p>
    <w:p>
      <w:r>
        <w:t xml:space="preserve">10. Nous avons besoin de plus de lumière dans l'appartement. </w:t>
      </w:r>
    </w:p>
    <w:p>
      <w:r>
        <w:t xml:space="preserve">  We need more light in the apartment.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 Bonjour à tous !</w:t>
      </w:r>
    </w:p>
    <w:p>
      <w:r>
        <w:t>Good morning! (formal)</w:t>
      </w:r>
    </w:p>
    <w:p>
      <w:r>
        <w:t>3. Bonjour Madame et Monsieur.</w:t>
      </w:r>
    </w:p>
    <w:p>
      <w:r>
        <w:t xml:space="preserve">Good day to you, sir/madam. </w:t>
      </w:r>
    </w:p>
    <w:p>
      <w:r>
        <w:t>4.  Je suis heureux de vous voir.</w:t>
      </w:r>
    </w:p>
    <w:p>
      <w:r>
        <w:t xml:space="preserve">I'm happy to see you. </w:t>
      </w:r>
    </w:p>
    <w:p>
      <w:r>
        <w:t xml:space="preserve">5. Bonjour le petit chat. </w:t>
      </w:r>
    </w:p>
    <w:p>
      <w:r>
        <w:t xml:space="preserve">Hello the little cat. </w:t>
      </w:r>
    </w:p>
    <w:p>
      <w:r>
        <w:t xml:space="preserve">6. Bonjour, comment ça va ? </w:t>
      </w:r>
    </w:p>
    <w:p>
      <w:r>
        <w:t>Hi, how are you doing?</w:t>
      </w:r>
    </w:p>
    <w:p>
      <w:r>
        <w:t>7. Bonjour la vie!</w:t>
      </w:r>
    </w:p>
    <w:p>
      <w:r>
        <w:t>Hello life!</w:t>
      </w:r>
    </w:p>
    <w:p>
      <w:r>
        <w:t>8. Bonjour le monde!</w:t>
      </w:r>
    </w:p>
    <w:p>
      <w:r>
        <w:t xml:space="preserve">Hello the world! </w:t>
      </w:r>
    </w:p>
    <w:p>
      <w:r>
        <w:t>9.  Bonjour à l'école.</w:t>
      </w:r>
    </w:p>
    <w:p>
      <w:r>
        <w:t>Good day to school.</w:t>
      </w:r>
    </w:p>
    <w:p>
      <w:r>
        <w:t>10. Bonjour de nouveau !</w:t>
      </w:r>
    </w:p>
    <w:p>
      <w:r>
        <w:t>See you later!</w:t>
      </w:r>
    </w:p>
    <w:p/>
    <w:p>
      <w:r>
        <w:t>Chaleur: &lt;Heat/Temperature&gt;</w:t>
      </w:r>
    </w:p>
    <w:p/>
    <w:p>
      <w:r>
        <w:t xml:space="preserve">1. La chaleur du soleil était agréable sur ma peau.  </w:t>
      </w:r>
    </w:p>
    <w:p>
      <w:r>
        <w:t xml:space="preserve">    The sunshine was pleasant on my skin.</w:t>
      </w:r>
    </w:p>
    <w:p>
      <w:r>
        <w:t xml:space="preserve">2. Le climat est chaud et humide en juillet.  </w:t>
      </w:r>
    </w:p>
    <w:p>
      <w:r>
        <w:t xml:space="preserve">   The climate is hot and humid in July. </w:t>
      </w:r>
    </w:p>
    <w:p>
      <w:r>
        <w:t xml:space="preserve">3. L'eau bouillit, puis elle se refroidit.  </w:t>
      </w:r>
    </w:p>
    <w:p>
      <w:r>
        <w:t xml:space="preserve">   The water boiled, then cooled down.</w:t>
      </w:r>
    </w:p>
    <w:p>
      <w:r>
        <w:t>4. La femme a beaucoup de chaleur dans ses bras.</w:t>
      </w:r>
    </w:p>
    <w:p>
      <w:r>
        <w:t xml:space="preserve">    The woman has lots of warmth in her arms.</w:t>
      </w:r>
    </w:p>
    <w:p>
      <w:r>
        <w:t xml:space="preserve">5. Il faut utiliser un ventilateur pour dissiper la chaleur. </w:t>
      </w:r>
    </w:p>
    <w:p>
      <w:r>
        <w:t xml:space="preserve">    You need to use a fan to dissipate the heat.  </w:t>
      </w:r>
    </w:p>
    <w:p>
      <w:r>
        <w:t>6. Le café est chaud, mais il est agréable à boire.</w:t>
      </w:r>
    </w:p>
    <w:p>
      <w:r>
        <w:t xml:space="preserve">   Coffee is hot, but it is pleasant to drink.</w:t>
      </w:r>
    </w:p>
    <w:p>
      <w:r>
        <w:t xml:space="preserve">7. La machine était très chaude après l'utilisation. </w:t>
      </w:r>
    </w:p>
    <w:p>
      <w:r>
        <w:t xml:space="preserve">   The machine was very hot after using it.</w:t>
      </w:r>
    </w:p>
    <w:p>
      <w:r>
        <w:t xml:space="preserve">8. J'ai besoin d'une couverture pour me réchauffer.  </w:t>
      </w:r>
    </w:p>
    <w:p>
      <w:r>
        <w:t xml:space="preserve">    I need a blanket to warm myself up.</w:t>
      </w:r>
    </w:p>
    <w:p>
      <w:r>
        <w:t xml:space="preserve">9. Le chauffage est trop fort aujourd’hui.  </w:t>
      </w:r>
    </w:p>
    <w:p>
      <w:r>
        <w:t xml:space="preserve">   The heating is too strong today.</w:t>
      </w:r>
    </w:p>
    <w:p>
      <w:r>
        <w:t xml:space="preserve">10. Il faut faire attention à la chaleur de l'air en été. </w:t>
      </w:r>
    </w:p>
    <w:p>
      <w:r>
        <w:t xml:space="preserve">   You have to pay attention to the air's heat in summer.</w:t>
      </w:r>
    </w:p>
    <w:p/>
    <w:p>
      <w:r>
        <w:rPr>
          <w:b/>
        </w:rPr>
        <w:t>Word: merci | Meaning: thank you</w:t>
      </w:r>
    </w:p>
    <w:p/>
    <w:p>
      <w:r>
        <w:t>1. Merci beaucoup pour votre aide !</w:t>
      </w:r>
    </w:p>
    <w:p>
      <w:r>
        <w:t xml:space="preserve">   Thank you very much for your help!</w:t>
      </w:r>
    </w:p>
    <w:p>
      <w:r>
        <w:t>2. Merci d'avoir pensé à moi.</w:t>
      </w:r>
    </w:p>
    <w:p>
      <w:r>
        <w:t xml:space="preserve">   Thank you for thinking of me.</w:t>
      </w:r>
    </w:p>
    <w:p>
      <w:r>
        <w:t>3. Je suis reconnaissant de vous avoir rencontré.</w:t>
      </w:r>
    </w:p>
    <w:p>
      <w:r>
        <w:t xml:space="preserve">   I am grateful to have met you. </w:t>
      </w:r>
    </w:p>
    <w:p>
      <w:r>
        <w:t>4. Merci de m’avoir donné cette information.</w:t>
      </w:r>
    </w:p>
    <w:p>
      <w:r>
        <w:t xml:space="preserve">   Thank you for giving me this information.  </w:t>
      </w:r>
    </w:p>
    <w:p>
      <w:r>
        <w:t>5.  Merci pour votre gentillesse et votre patience.</w:t>
      </w:r>
    </w:p>
    <w:p>
      <w:r>
        <w:t xml:space="preserve">   Thank you for your kindness and patience. </w:t>
      </w:r>
    </w:p>
    <w:p>
      <w:r>
        <w:t>6.  Je vous remercie pour votre cadeau.</w:t>
      </w:r>
    </w:p>
    <w:p>
      <w:r>
        <w:t xml:space="preserve">    I thank you for your gift.</w:t>
      </w:r>
    </w:p>
    <w:p>
      <w:r>
        <w:t>7. Merci d'avoir partagé vos connaissances avec moi.</w:t>
      </w:r>
    </w:p>
    <w:p>
      <w:r>
        <w:t xml:space="preserve">   Thank you for sharing your knowledge with me. </w:t>
      </w:r>
    </w:p>
    <w:p>
      <w:r>
        <w:t>8. Merci de m'aider à comprendre.</w:t>
      </w:r>
    </w:p>
    <w:p>
      <w:r>
        <w:t xml:space="preserve">   Thank you for helping me understand. </w:t>
      </w:r>
    </w:p>
    <w:p>
      <w:r>
        <w:t xml:space="preserve">9.  Merci de l’information. </w:t>
      </w:r>
    </w:p>
    <w:p>
      <w:r>
        <w:t xml:space="preserve">    Thank you for the information.</w:t>
      </w:r>
    </w:p>
    <w:p>
      <w:r>
        <w:t xml:space="preserve">10.  Merci d'avoir partagé votre temps avec moi. </w:t>
      </w:r>
    </w:p>
    <w:p>
      <w:r>
        <w:t xml:space="preserve">    Thank you for sharing your time with me.</w:t>
      </w:r>
    </w:p>
    <w:p/>
    <w:p>
      <w:r>
        <w:rPr>
          <w:b/>
        </w:rPr>
        <w:t>Word: Maison | Meaning: House</w:t>
      </w:r>
    </w:p>
    <w:p/>
    <w:p>
      <w:r>
        <w:t>1.  J'aime passer des moments relaxants dans ma maison.</w:t>
      </w:r>
    </w:p>
    <w:p>
      <w:r>
        <w:t xml:space="preserve">    My home is where I like to spend relaxing time.</w:t>
      </w:r>
    </w:p>
    <w:p>
      <w:r>
        <w:t xml:space="preserve">2.  La maison du grand-père est située à Paris. </w:t>
      </w:r>
    </w:p>
    <w:p>
      <w:r>
        <w:t xml:space="preserve">    Grandfather's house is located in Paris.</w:t>
      </w:r>
    </w:p>
    <w:p>
      <w:r>
        <w:t>3.  Elle a emménagé dans une nouvelle maison en septembre.</w:t>
      </w:r>
    </w:p>
    <w:p>
      <w:r>
        <w:t xml:space="preserve">    She moved into a new house in September.</w:t>
      </w:r>
    </w:p>
    <w:p>
      <w:r>
        <w:t>4.  Mon appartement est plus petit que ma maison.</w:t>
      </w:r>
    </w:p>
    <w:p>
      <w:r>
        <w:t xml:space="preserve">    My apartment is smaller than my home.</w:t>
      </w:r>
    </w:p>
    <w:p>
      <w:r>
        <w:t xml:space="preserve">5.  La maison de mon ami était très belle. </w:t>
      </w:r>
    </w:p>
    <w:p>
      <w:r>
        <w:t xml:space="preserve">    My friend's house was very beautiful.</w:t>
      </w:r>
    </w:p>
    <w:p>
      <w:r>
        <w:t>6.  Je vais visiter la maison de mes parents ce week-end.</w:t>
      </w:r>
    </w:p>
    <w:p>
      <w:r>
        <w:t xml:space="preserve">   I will visit my parents’ house this weekend. </w:t>
      </w:r>
    </w:p>
    <w:p>
      <w:r>
        <w:t xml:space="preserve">7.  La rue est calme, la maison est paisible. </w:t>
      </w:r>
    </w:p>
    <w:p>
      <w:r>
        <w:t xml:space="preserve">    The street is calm, the house is peaceful. </w:t>
      </w:r>
    </w:p>
    <w:p>
      <w:r>
        <w:t xml:space="preserve">8.  Le jardin de la maison a des fleurs colorées. </w:t>
      </w:r>
    </w:p>
    <w:p>
      <w:r>
        <w:t xml:space="preserve">    The garden of the house has colorful flowers. </w:t>
      </w:r>
    </w:p>
    <w:p>
      <w:r>
        <w:t>9.  Avez-vous déjà visité votre maison?</w:t>
      </w:r>
    </w:p>
    <w:p>
      <w:r>
        <w:t xml:space="preserve">   Have you ever visited your house?</w:t>
      </w:r>
    </w:p>
    <w:p>
      <w:r>
        <w:t>10. Le prix de la maison est très élevé.</w:t>
      </w:r>
    </w:p>
    <w:p>
      <w:r>
        <w:t xml:space="preserve">    The price of the house is very high.</w:t>
      </w:r>
    </w:p>
    <w:p/>
    <w:p>
      <w:r>
        <w:rPr>
          <w:b/>
        </w:rPr>
        <w:t>Word: Chat | Meaning: Cat</w:t>
      </w:r>
    </w:p>
    <w:p/>
    <w:p>
      <w:r>
        <w:t>1.  Il est temps de rencontrer le chat qui vient d'arriver à la maison.</w:t>
      </w:r>
    </w:p>
    <w:p>
      <w:r>
        <w:t xml:space="preserve">    He is time to meet the cat who just arrived at home.</w:t>
      </w:r>
    </w:p>
    <w:p>
      <w:r>
        <w:t>2.  Le chat miaule avec impatience lorsque son propriétaire lui ouvre la porte.</w:t>
      </w:r>
    </w:p>
    <w:p>
      <w:r>
        <w:t xml:space="preserve">    The cat meows with impatience when his owner opens the door for him. </w:t>
      </w:r>
    </w:p>
    <w:p>
      <w:r>
        <w:t xml:space="preserve">3.  J’adore observer les chats jouer et s’amuser dans le jardin. </w:t>
      </w:r>
    </w:p>
    <w:p>
      <w:r>
        <w:t xml:space="preserve">    I love observing cats playing and having fun in the garden.</w:t>
      </w:r>
    </w:p>
    <w:p>
      <w:r>
        <w:t xml:space="preserve">4.  Le chat a une fourrure douce et un pelage élégant. </w:t>
      </w:r>
    </w:p>
    <w:p>
      <w:r>
        <w:t xml:space="preserve">    The cat has soft fur and a sleek coat.</w:t>
      </w:r>
    </w:p>
    <w:p>
      <w:r>
        <w:t>5.  Avez-vous besoin de l'aide pour nettoyer la maison ? Le chat est là pour vous aider !</w:t>
      </w:r>
    </w:p>
    <w:p>
      <w:r>
        <w:t xml:space="preserve">   Do you need help cleaning the house? The cat is here to help!</w:t>
      </w:r>
    </w:p>
    <w:p>
      <w:r>
        <w:t xml:space="preserve">6.  On ne doit pas oublier les chats dans nos familles. </w:t>
      </w:r>
    </w:p>
    <w:p>
      <w:r>
        <w:t xml:space="preserve">    We should never forget cats in our families.</w:t>
      </w:r>
    </w:p>
    <w:p>
      <w:r>
        <w:t xml:space="preserve">7.  Le chat est un animal domestique qui apporte de la joie et de l’ambiance à la maison. </w:t>
      </w:r>
    </w:p>
    <w:p>
      <w:r>
        <w:t xml:space="preserve">    The cat is a domestic animal that brings joy and ambiance to the house.</w:t>
      </w:r>
    </w:p>
    <w:p>
      <w:r>
        <w:t>8.   Mon chat se nourrit de croquettes et d'eau fraîche.</w:t>
      </w:r>
    </w:p>
    <w:p>
      <w:r>
        <w:t xml:space="preserve">    My cat eats dry food and fresh water.</w:t>
      </w:r>
    </w:p>
    <w:p>
      <w:r>
        <w:t xml:space="preserve">9.  Le chat est un être intelligent qui apprend rapidement. </w:t>
      </w:r>
    </w:p>
    <w:p>
      <w:r>
        <w:t xml:space="preserve">    The cat is an intelligent creature that learns quickly. </w:t>
      </w:r>
    </w:p>
    <w:p>
      <w:r>
        <w:t xml:space="preserve">10. J’adore la compagnie de mon chat, il me fait rire ! </w:t>
      </w:r>
    </w:p>
    <w:p>
      <w:r>
        <w:t xml:space="preserve">    I love the company of my cat, he makes me laugh!</w:t>
      </w:r>
    </w:p>
    <w:p/>
    <w:p>
      <w:r>
        <w:rPr>
          <w:b/>
        </w:rPr>
        <w:t>Word: Belle | Meaning: Beautiful</w:t>
      </w:r>
    </w:p>
    <w:p/>
    <w:p>
      <w:r>
        <w:t>1. La femme a une belle robe rouge.</w:t>
      </w:r>
    </w:p>
    <w:p>
      <w:r>
        <w:t xml:space="preserve">    The woman has a beautiful red dress.</w:t>
      </w:r>
    </w:p>
    <w:p>
      <w:r>
        <w:t>2. Ce gâteau est très belle !</w:t>
      </w:r>
    </w:p>
    <w:p>
      <w:r>
        <w:t xml:space="preserve">    This cake is very pretty!</w:t>
      </w:r>
    </w:p>
    <w:p>
      <w:r>
        <w:t xml:space="preserve">3. Le soleil brille aujourd'hui, et c’est belle journée. </w:t>
      </w:r>
    </w:p>
    <w:p>
      <w:r>
        <w:t xml:space="preserve">    The sun shines today, and it’s a beautiful day. </w:t>
      </w:r>
    </w:p>
    <w:p>
      <w:r>
        <w:t xml:space="preserve">4. Il me semble qu'elle est belle. </w:t>
      </w:r>
    </w:p>
    <w:p>
      <w:r>
        <w:t xml:space="preserve">    I think she is beautiful. </w:t>
      </w:r>
    </w:p>
    <w:p>
      <w:r>
        <w:t>5. Votre maison est belle.</w:t>
      </w:r>
    </w:p>
    <w:p>
      <w:r>
        <w:t xml:space="preserve">    Your house is beautiful. </w:t>
      </w:r>
    </w:p>
    <w:p>
      <w:r>
        <w:t xml:space="preserve">6. J'aime la belle architecture de ce musée. </w:t>
      </w:r>
    </w:p>
    <w:p>
      <w:r>
        <w:t xml:space="preserve">    I like the beautiful architecture of this museum. </w:t>
      </w:r>
    </w:p>
    <w:p>
      <w:r>
        <w:t xml:space="preserve">7. Elle a une belle voix, je l’adore! </w:t>
      </w:r>
    </w:p>
    <w:p>
      <w:r>
        <w:t xml:space="preserve">    She has a beautiful voice, I adore her!  </w:t>
      </w:r>
    </w:p>
    <w:p>
      <w:r>
        <w:t xml:space="preserve">8. C’est une belle ville. </w:t>
      </w:r>
    </w:p>
    <w:p>
      <w:r>
        <w:t xml:space="preserve">    It’s a beautiful city. </w:t>
      </w:r>
    </w:p>
    <w:p>
      <w:r>
        <w:t xml:space="preserve">9. Le film était belle à regarder. </w:t>
      </w:r>
    </w:p>
    <w:p>
      <w:r>
        <w:t xml:space="preserve">    The movie was beautiful to watch.</w:t>
      </w:r>
    </w:p>
    <w:p>
      <w:r>
        <w:t xml:space="preserve">10. Il y a beaucoup de beaux paysages dans la région. </w:t>
      </w:r>
    </w:p>
    <w:p>
      <w:r>
        <w:t xml:space="preserve">    There are many beautiful landscapes in the region.</w:t>
      </w:r>
    </w:p>
    <w:p/>
    <w:p>
      <w:r>
        <w:rPr>
          <w:b/>
        </w:rPr>
        <w:t>Word: oui | Meaning: yes</w:t>
      </w:r>
    </w:p>
    <w:p/>
    <w:p>
      <w:r>
        <w:t xml:space="preserve">1. Oui, je comprends. </w:t>
      </w:r>
    </w:p>
    <w:p>
      <w:r>
        <w:t xml:space="preserve">    Yes, I understand. </w:t>
      </w:r>
    </w:p>
    <w:p>
      <w:r>
        <w:t xml:space="preserve">2. Je suis d'accord avec toi. </w:t>
      </w:r>
    </w:p>
    <w:p>
      <w:r>
        <w:t xml:space="preserve">    I agree with you.</w:t>
      </w:r>
    </w:p>
    <w:p>
      <w:r>
        <w:t>3.  Oui, il est très agréable.</w:t>
      </w:r>
    </w:p>
    <w:p>
      <w:r>
        <w:t xml:space="preserve">    Yes, it is very pleasant.</w:t>
      </w:r>
    </w:p>
    <w:p>
      <w:r>
        <w:t xml:space="preserve">4.  Oui, je pense que c’est une bonne idée. </w:t>
      </w:r>
    </w:p>
    <w:p>
      <w:r>
        <w:t xml:space="preserve">    Yes, I think that’s a good idea. </w:t>
      </w:r>
    </w:p>
    <w:p>
      <w:r>
        <w:t xml:space="preserve">5.  Oui, merci beaucoup. </w:t>
      </w:r>
    </w:p>
    <w:p>
      <w:r>
        <w:t xml:space="preserve">    Yes, thank you very much.</w:t>
      </w:r>
    </w:p>
    <w:p>
      <w:r>
        <w:t xml:space="preserve">6.  Oui, j'aime bien cuisiner. </w:t>
      </w:r>
    </w:p>
    <w:p>
      <w:r>
        <w:t xml:space="preserve">   Yes, I like cooking.</w:t>
      </w:r>
    </w:p>
    <w:p>
      <w:r>
        <w:t>7.  Oui, je peux t’aider.</w:t>
      </w:r>
    </w:p>
    <w:p>
      <w:r>
        <w:t xml:space="preserve">   Yes, I can help you. </w:t>
      </w:r>
    </w:p>
    <w:p>
      <w:r>
        <w:t xml:space="preserve">8.  Oui, la fête sera le dimanche prochain. </w:t>
      </w:r>
    </w:p>
    <w:p>
      <w:r>
        <w:t xml:space="preserve">    Yes, the party will be next Sunday. </w:t>
      </w:r>
    </w:p>
    <w:p>
      <w:r>
        <w:t xml:space="preserve">9.  Oui, j'ai besoin d'un peu d'aide. </w:t>
      </w:r>
    </w:p>
    <w:p>
      <w:r>
        <w:t xml:space="preserve">    Yes, I need a little help. </w:t>
      </w:r>
    </w:p>
    <w:p>
      <w:r>
        <w:t xml:space="preserve">10. Oui, je suis fatigué. </w:t>
      </w:r>
    </w:p>
    <w:p>
      <w:r>
        <w:t xml:space="preserve">   Yes, I am tired.</w:t>
      </w:r>
    </w:p>
    <w:p/>
    <w:p>
      <w:r>
        <w:rPr>
          <w:b/>
        </w:rPr>
        <w:t>Word: Jardin | Meaning: Garden</w:t>
      </w:r>
    </w:p>
    <w:p/>
    <w:p>
      <w:r>
        <w:t xml:space="preserve">1.  J'adore passer du temps dans le jardin. </w:t>
      </w:r>
    </w:p>
    <w:p>
      <w:r>
        <w:t xml:space="preserve">    I love spending time in the garden.</w:t>
      </w:r>
    </w:p>
    <w:p>
      <w:r>
        <w:t xml:space="preserve">2.  Le jardin est un endroit paisible et relaxant. </w:t>
      </w:r>
    </w:p>
    <w:p>
      <w:r>
        <w:t xml:space="preserve">    The garden is a peaceful and relaxing place.</w:t>
      </w:r>
    </w:p>
    <w:p>
      <w:r>
        <w:t>3.  La femme est allée acheter des fleurs pour le jardin.</w:t>
      </w:r>
    </w:p>
    <w:p>
      <w:r>
        <w:t xml:space="preserve">    The woman went to buy flowers for the garden.</w:t>
      </w:r>
    </w:p>
    <w:p>
      <w:r>
        <w:t xml:space="preserve">4.   Mon père a construit une petite maison dans le jardin. </w:t>
      </w:r>
    </w:p>
    <w:p>
      <w:r>
        <w:t xml:space="preserve">    My father built a small house in the garden. </w:t>
      </w:r>
    </w:p>
    <w:p>
      <w:r>
        <w:t>5.  On peut y trouver un arbre centenier et des poumons de verdure.</w:t>
      </w:r>
    </w:p>
    <w:p>
      <w:r>
        <w:t xml:space="preserve">    You can find an ancient tree and patches of greenery there.</w:t>
      </w:r>
    </w:p>
    <w:p>
      <w:r>
        <w:t>6.  Je me suis assis sur le banc du jardin pour admirer la vue.</w:t>
      </w:r>
    </w:p>
    <w:p>
      <w:r>
        <w:t xml:space="preserve">    I sat on the bench in the garden to admire the view. </w:t>
      </w:r>
    </w:p>
    <w:p>
      <w:r>
        <w:t>7.  Les enfants jouent dans le jardin et se amusent beaucoup.</w:t>
      </w:r>
    </w:p>
    <w:p>
      <w:r>
        <w:t xml:space="preserve">    The children play in the garden and have lots of fun.</w:t>
      </w:r>
    </w:p>
    <w:p>
      <w:r>
        <w:t>8.  J'ai besoin d'un peu de lumière pour travailler dans le jardin.</w:t>
      </w:r>
    </w:p>
    <w:p>
      <w:r>
        <w:t xml:space="preserve">    I need a little light to work in the garden.</w:t>
      </w:r>
    </w:p>
    <w:p>
      <w:r>
        <w:t xml:space="preserve">9.  La fleur du jardin était trop belle pour être oubliée. </w:t>
      </w:r>
    </w:p>
    <w:p>
      <w:r>
        <w:t xml:space="preserve">    The flower from the garden was too beautiful to be forgotten.</w:t>
      </w:r>
    </w:p>
    <w:p>
      <w:r>
        <w:t xml:space="preserve">10.  Le jardin est un endroit idéal pour se détendre et profiter de la nature. </w:t>
      </w:r>
    </w:p>
    <w:p>
      <w:r>
        <w:t xml:space="preserve">    The garden is an ideal place to relax and enjoy nature.</w:t>
      </w:r>
    </w:p>
    <w:p/>
    <w:p>
      <w:r>
        <w:rPr>
          <w:b/>
        </w:rPr>
        <w:t>Word: Rire | Meaning: Laugh</w:t>
      </w:r>
    </w:p>
    <w:p/>
    <w:p>
      <w:r>
        <w:t>1. Je trouve souvent rire des situations absurdes.</w:t>
      </w:r>
    </w:p>
    <w:p>
      <w:r>
        <w:t xml:space="preserve">  I find often laughing at absurd situations.</w:t>
      </w:r>
    </w:p>
    <w:p>
      <w:r>
        <w:t>2. Ils ont ri de son manque d'expérience en cuisine.</w:t>
      </w:r>
    </w:p>
    <w:p>
      <w:r>
        <w:t xml:space="preserve">  They laughed at his lack of experience in cooking. </w:t>
      </w:r>
    </w:p>
    <w:p>
      <w:r>
        <w:t>3. Le film était plein de scènes amusantes, et nous avons beaucoup ri.</w:t>
      </w:r>
    </w:p>
    <w:p>
      <w:r>
        <w:t xml:space="preserve">  The movie was full of funny scenes, and we laughed a lot.</w:t>
      </w:r>
    </w:p>
    <w:p>
      <w:r>
        <w:t>4. Il rit avec ses amis à chaque occasion possible.</w:t>
      </w:r>
    </w:p>
    <w:p>
      <w:r>
        <w:t xml:space="preserve">  He laughs with his friends at every possible opportunity.</w:t>
      </w:r>
    </w:p>
    <w:p>
      <w:r>
        <w:t>5. On ne pouvait pas s'empêcher de rire lorsque le chien est tombé.</w:t>
      </w:r>
    </w:p>
    <w:p>
      <w:r>
        <w:t xml:space="preserve">  We couldn't help but laugh when the dog fell. </w:t>
      </w:r>
    </w:p>
    <w:p>
      <w:r>
        <w:t>6. Le jeu était plein d'humour, et nous avons beaucoup ri.</w:t>
      </w:r>
    </w:p>
    <w:p>
      <w:r>
        <w:t xml:space="preserve">  The game was full of humor, and we laughed a lot.</w:t>
      </w:r>
    </w:p>
    <w:p>
      <w:r>
        <w:t>7. J'adore rire avec mes amis pendant les week-ends.</w:t>
      </w:r>
    </w:p>
    <w:p>
      <w:r>
        <w:t xml:space="preserve">  I love to laugh with my friends on weekends. </w:t>
      </w:r>
    </w:p>
    <w:p>
      <w:r>
        <w:t>8. La petite fille rit lorsqu’elle regarda ses animaux de compagnie.</w:t>
      </w:r>
    </w:p>
    <w:p>
      <w:r>
        <w:t xml:space="preserve">  The little girl laughs when she looked at her pets.</w:t>
      </w:r>
    </w:p>
    <w:p>
      <w:r>
        <w:t>9. Les enfants riaient dans la cour pendant l'été.</w:t>
      </w:r>
    </w:p>
    <w:p>
      <w:r>
        <w:t xml:space="preserve">  Children were laughing in the courtyard during summer.</w:t>
      </w:r>
    </w:p>
    <w:p>
      <w:r>
        <w:t xml:space="preserve">10. Il a fait rire la personne à qui il parlait en lui racontant une blague. </w:t>
      </w:r>
    </w:p>
    <w:p>
      <w:r>
        <w:t xml:space="preserve">   He made the person he was talking to laugh by telling him a joke.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