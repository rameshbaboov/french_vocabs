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J'adore ma robe rouge.</w:t>
      </w:r>
    </w:p>
    <w:p>
      <w:r>
        <w:t xml:space="preserve">  I love my red dress.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 xml:space="preserve">4. Il a des taches de sang rouges sur son uniforme. </w:t>
      </w:r>
    </w:p>
    <w:p>
      <w:r>
        <w:t xml:space="preserve">  He has some red stains on his uniform.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>6. Le chat est rouge avec les oreilles noires.</w:t>
      </w:r>
    </w:p>
    <w:p>
      <w:r>
        <w:t xml:space="preserve">  The cat is red with black ears.</w:t>
      </w:r>
    </w:p>
    <w:p>
      <w:r>
        <w:t xml:space="preserve">7. J'ai besoin d'un crayon rouge pour l'école. </w:t>
      </w:r>
    </w:p>
    <w:p>
      <w:r>
        <w:t xml:space="preserve">  I need a red pencil for school.</w:t>
      </w:r>
    </w:p>
    <w:p>
      <w:r>
        <w:t>8. La terre est rouge à cause du sol argileux.</w:t>
      </w:r>
    </w:p>
    <w:p>
      <w:r>
        <w:t xml:space="preserve">  The earth is red because of the clayey soil.</w:t>
      </w:r>
    </w:p>
    <w:p>
      <w:r>
        <w:t>9. Je trouve les rouges très attractifs.</w:t>
      </w:r>
    </w:p>
    <w:p>
      <w:r>
        <w:t xml:space="preserve">  I find red very attractive.</w:t>
      </w:r>
    </w:p>
    <w:p>
      <w:r>
        <w:t xml:space="preserve">10. L'ambiance était rougeoleuse et stressante. </w:t>
      </w:r>
    </w:p>
    <w:p>
      <w:r>
        <w:t xml:space="preserve">   The atmosphere was redolent and stressful.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a des cheveux blancs.</w:t>
      </w:r>
    </w:p>
    <w:p>
      <w:r>
        <w:t>He has white hair.</w:t>
      </w:r>
    </w:p>
    <w:p>
      <w:r>
        <w:t>3. Le ciel est blanc aujourd'hui.</w:t>
      </w:r>
    </w:p>
    <w:p>
      <w:r>
        <w:t>The sky is white today.</w:t>
      </w:r>
    </w:p>
    <w:p>
      <w:r>
        <w:t>4. L’eau de la fontaine est claire et blanche.</w:t>
      </w:r>
    </w:p>
    <w:p>
      <w:r>
        <w:t>The water from the fountain is clear and white.</w:t>
      </w:r>
    </w:p>
    <w:p>
      <w:r>
        <w:t>5. J'aime les choses blanches.</w:t>
      </w:r>
    </w:p>
    <w:p>
      <w:r>
        <w:t xml:space="preserve">I like white things. </w:t>
      </w:r>
    </w:p>
    <w:p>
      <w:r>
        <w:t>6. La pomme est blanche.</w:t>
      </w:r>
    </w:p>
    <w:p>
      <w:r>
        <w:t>The apple is white.</w:t>
      </w:r>
    </w:p>
    <w:p>
      <w:r>
        <w:t>7. La fleur a des pétales blancs.</w:t>
      </w:r>
    </w:p>
    <w:p>
      <w:r>
        <w:t>The flower has white petals.</w:t>
      </w:r>
    </w:p>
    <w:p>
      <w:r>
        <w:t>8. Le livre est blanc et il est très épais.</w:t>
      </w:r>
    </w:p>
    <w:p>
      <w:r>
        <w:t>The book is white and very thick.</w:t>
      </w:r>
    </w:p>
    <w:p>
      <w:r>
        <w:t xml:space="preserve">9. Les chaussettes sont blanches et moelleuses. </w:t>
      </w:r>
    </w:p>
    <w:p>
      <w:r>
        <w:t>The socks are white and soft.</w:t>
      </w:r>
    </w:p>
    <w:p>
      <w:r>
        <w:t>10.  Il faut nettoyer la table, puis j'aimerais avoir une tasse de thé blanc.</w:t>
      </w:r>
    </w:p>
    <w:p>
      <w:r>
        <w:t>You need to clean the table, then I would like a cup of white tea.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Les cheveux de Jean sont noirs.</w:t>
      </w:r>
    </w:p>
    <w:p>
      <w:r>
        <w:t xml:space="preserve">   Jean's hair is black.</w:t>
      </w:r>
    </w:p>
    <w:p>
      <w:r>
        <w:t>3. Le gâteau était noir comme la nuit.</w:t>
      </w:r>
    </w:p>
    <w:p>
      <w:r>
        <w:t xml:space="preserve">   The cake was black as night.</w:t>
      </w:r>
    </w:p>
    <w:p>
      <w:r>
        <w:t xml:space="preserve">4. Elle a un regard noir et intense. </w:t>
      </w:r>
    </w:p>
    <w:p>
      <w:r>
        <w:t xml:space="preserve">   She has a dark and intense gaze.</w:t>
      </w:r>
    </w:p>
    <w:p>
      <w:r>
        <w:t>5. Il y a des zones noires sur la photo.</w:t>
      </w:r>
    </w:p>
    <w:p>
      <w:r>
        <w:t xml:space="preserve">    There are black spots on the photo.</w:t>
      </w:r>
    </w:p>
    <w:p>
      <w:r>
        <w:t>6. Le chat est noir et blanc.</w:t>
      </w:r>
    </w:p>
    <w:p>
      <w:r>
        <w:t xml:space="preserve">   The cat is black and white.</w:t>
      </w:r>
    </w:p>
    <w:p>
      <w:r>
        <w:t xml:space="preserve">7. La voiture était noire et elle faisait beaucoup de bruit. </w:t>
      </w:r>
    </w:p>
    <w:p>
      <w:r>
        <w:t xml:space="preserve">   The car was black and it made a lot of noise.</w:t>
      </w:r>
    </w:p>
    <w:p>
      <w:r>
        <w:t xml:space="preserve">8. Il faut un stylo noir pour écrire. </w:t>
      </w:r>
    </w:p>
    <w:p>
      <w:r>
        <w:t xml:space="preserve">   We need a black pen to write.</w:t>
      </w:r>
    </w:p>
    <w:p>
      <w:r>
        <w:t xml:space="preserve">9. Le café est noir, mais il est délicieux. </w:t>
      </w:r>
    </w:p>
    <w:p>
      <w:r>
        <w:t xml:space="preserve">   Coffee is black, but it's delicious.</w:t>
      </w:r>
    </w:p>
    <w:p>
      <w:r>
        <w:t xml:space="preserve">10. La nuit était noire et on ne voyait rien.  </w:t>
      </w:r>
    </w:p>
    <w:p>
      <w:r>
        <w:t xml:space="preserve">   The night was black and we couldn't see anything.</w:t>
      </w:r>
    </w:p>
    <w:p/>
    <w:p>
      <w:r>
        <w:t>Chatte: Cat |</w:t>
      </w:r>
    </w:p>
    <w:p/>
    <w:p>
      <w:r>
        <w:t>1. La chatte est adorable et joue avec beaucoup d'énergie.</w:t>
      </w:r>
    </w:p>
    <w:p>
      <w:r>
        <w:t xml:space="preserve">   The kitten is cute and plays with a lot of energy.</w:t>
      </w:r>
    </w:p>
    <w:p>
      <w:r>
        <w:t>2. Il aime beaucoup regarder les chats, surtout les chattes.</w:t>
      </w:r>
    </w:p>
    <w:p>
      <w:r>
        <w:t xml:space="preserve">   He loves to watch cats, especially female cats. </w:t>
      </w:r>
    </w:p>
    <w:p>
      <w:r>
        <w:t>3. On doit faire attention à la chatte quand elle est dans le jardin.</w:t>
      </w:r>
    </w:p>
    <w:p>
      <w:r>
        <w:t xml:space="preserve">    We must be careful around the kitten when it's in the garden.</w:t>
      </w:r>
    </w:p>
    <w:p>
      <w:r>
        <w:t>4. La chatte a la chance d’avoir une maison confortable et une nourriture saine.</w:t>
      </w:r>
    </w:p>
    <w:p>
      <w:r>
        <w:t xml:space="preserve">   The kitten is lucky to have a comfortable home and healthy food.</w:t>
      </w:r>
    </w:p>
    <w:p>
      <w:r>
        <w:t>5. Les chattes sont très sensibles aux changements de température.</w:t>
      </w:r>
    </w:p>
    <w:p>
      <w:r>
        <w:t xml:space="preserve">   Kittens are very sensitive to temperature changes. </w:t>
      </w:r>
    </w:p>
    <w:p>
      <w:r>
        <w:t>6. J'adore les chats, mais je ne peux pas vivre avec une chatte partout.</w:t>
      </w:r>
    </w:p>
    <w:p>
      <w:r>
        <w:t xml:space="preserve">   I love cats, but I can't live with a kitten everywhere.</w:t>
      </w:r>
    </w:p>
    <w:p>
      <w:r>
        <w:t>7.  La chatte est toujours pleine d’énergie et joue avec ses jouets.</w:t>
      </w:r>
    </w:p>
    <w:p>
      <w:r>
        <w:t xml:space="preserve">    The kitten is always full of energy and plays with its toys. </w:t>
      </w:r>
    </w:p>
    <w:p>
      <w:r>
        <w:t>8. Mon chaton est très doux et aime se faire câliné.</w:t>
      </w:r>
    </w:p>
    <w:p>
      <w:r>
        <w:t xml:space="preserve">   My kitten is very soft and loves to be cuddled.</w:t>
      </w:r>
    </w:p>
    <w:p>
      <w:r>
        <w:t>9.  J'aime la compagnie des chattes, car elles sont toujours gentilles et attachantes.</w:t>
      </w:r>
    </w:p>
    <w:p>
      <w:r>
        <w:t xml:space="preserve">    I love the company of cats because they are always kind and endearing. </w:t>
      </w:r>
    </w:p>
    <w:p>
      <w:r>
        <w:t xml:space="preserve">10. La chatte est un animal de compagnie qui apportera beaucoup de joie à votre vie. </w:t>
      </w:r>
    </w:p>
    <w:p>
      <w:r>
        <w:t xml:space="preserve">   The kitten is a companion animal that will bring a lot of joy to your life.</w:t>
      </w:r>
    </w:p>
    <w:p/>
    <w:p>
      <w:r>
        <w:t>Livre: Book</w:t>
      </w:r>
    </w:p>
    <w:p/>
    <w:p>
      <w:r>
        <w:t>1.  J'ai un livre de poésie que j'adore lire.</w:t>
      </w:r>
    </w:p>
    <w:p>
      <w:r>
        <w:t xml:space="preserve">    My poetry book is my favorite read.</w:t>
      </w:r>
    </w:p>
    <w:p>
      <w:r>
        <w:t xml:space="preserve">2.  Nous avons acheté un livre sur la géographie. </w:t>
      </w:r>
    </w:p>
    <w:p>
      <w:r>
        <w:t xml:space="preserve">    We bought a book about geography. </w:t>
      </w:r>
    </w:p>
    <w:p>
      <w:r>
        <w:t xml:space="preserve">3.  Est-ce que vous avez un livre sur l'histoire? </w:t>
      </w:r>
    </w:p>
    <w:p>
      <w:r>
        <w:t xml:space="preserve">    Do you have a history book?</w:t>
      </w:r>
    </w:p>
    <w:p>
      <w:r>
        <w:t xml:space="preserve">4.  Le livre est plein de couleurs et de détails. </w:t>
      </w:r>
    </w:p>
    <w:p>
      <w:r>
        <w:t xml:space="preserve">    The book is full of colors and details. </w:t>
      </w:r>
    </w:p>
    <w:p>
      <w:r>
        <w:t xml:space="preserve">5.  Il m'a donné le livre pour mon anniversaire.  </w:t>
      </w:r>
    </w:p>
    <w:p>
      <w:r>
        <w:t xml:space="preserve">   He gave me the book for my birthday.  </w:t>
      </w:r>
    </w:p>
    <w:p>
      <w:r>
        <w:t xml:space="preserve">6.  J'aime lire des livres sur les voyages. </w:t>
      </w:r>
    </w:p>
    <w:p>
      <w:r>
        <w:t xml:space="preserve">    I like to read books about traveling. </w:t>
      </w:r>
    </w:p>
    <w:p>
      <w:r>
        <w:t xml:space="preserve">7.  La femme a un livre de recettes dans la cuisine. </w:t>
      </w:r>
    </w:p>
    <w:p>
      <w:r>
        <w:t xml:space="preserve">    The woman has a cookbook in the kitchen.  </w:t>
      </w:r>
    </w:p>
    <w:p>
      <w:r>
        <w:t>8.  Je veux acheter un livre à l’auteur.</w:t>
      </w:r>
    </w:p>
    <w:p>
      <w:r>
        <w:t xml:space="preserve">    I want to buy a book by the author. </w:t>
      </w:r>
    </w:p>
    <w:p>
      <w:r>
        <w:t xml:space="preserve">9.  Il est important de lire beaucoup de livres. </w:t>
      </w:r>
    </w:p>
    <w:p>
      <w:r>
        <w:t xml:space="preserve">   It's important to read many books.</w:t>
      </w:r>
    </w:p>
    <w:p>
      <w:r>
        <w:t xml:space="preserve">10. La librairie a plusieurs livres sur la nature. </w:t>
      </w:r>
    </w:p>
    <w:p>
      <w:r>
        <w:t xml:space="preserve">    The bookstore has several books on nature.</w:t>
      </w:r>
    </w:p>
    <w:p/>
    <w:p>
      <w:r>
        <w:rPr>
          <w:b/>
        </w:rPr>
        <w:t>Word: Fleur | Meaning: Flower</w:t>
      </w:r>
    </w:p>
    <w:p/>
    <w:p>
      <w:r>
        <w:t>1.  La fleur était magnifique, avec ses pétales roses et un parfum doux.</w:t>
      </w:r>
    </w:p>
    <w:p>
      <w:r>
        <w:t xml:space="preserve">   The flower was magnificent, with its pink petals and a sweet fragrance.</w:t>
      </w:r>
    </w:p>
    <w:p>
      <w:r>
        <w:t xml:space="preserve">2.  Il aime la fleur de lys et l'utilise souvent dans ses décorations. </w:t>
      </w:r>
    </w:p>
    <w:p>
      <w:r>
        <w:t xml:space="preserve">    He loves the lily flower and uses it often in his decorations.</w:t>
      </w:r>
    </w:p>
    <w:p>
      <w:r>
        <w:t xml:space="preserve">3.  J’ai une fleur de rose qui est ma fleur préférée. </w:t>
      </w:r>
    </w:p>
    <w:p>
      <w:r>
        <w:t xml:space="preserve">   I have a rose flower that is my favorite flower.</w:t>
      </w:r>
    </w:p>
    <w:p>
      <w:r>
        <w:t xml:space="preserve">4.  Les fleurs sauvages poussent dans la forêt, mais il faut être prudent quand on les observe. </w:t>
      </w:r>
    </w:p>
    <w:p>
      <w:r>
        <w:t xml:space="preserve">    Wild flowers grow in the forest, but one must be cautious when observing them.</w:t>
      </w:r>
    </w:p>
    <w:p>
      <w:r>
        <w:t>5.  La fleur de souci est utilisée pour ses propriétés médicinales et sa fragrance délicieuse.</w:t>
      </w:r>
    </w:p>
    <w:p>
      <w:r>
        <w:t xml:space="preserve">   The chamomile flower is used for its medicinal properties and its delicious fragrance.</w:t>
      </w:r>
    </w:p>
    <w:p>
      <w:r>
        <w:t>6.  Elle a acheté une fleur d'oranger pour son amie qui vient d’un voyage en Maroc.</w:t>
      </w:r>
    </w:p>
    <w:p>
      <w:r>
        <w:t xml:space="preserve">    She bought an orange blossom flower for her friend who just came back from Morocco.</w:t>
      </w:r>
    </w:p>
    <w:p>
      <w:r>
        <w:t xml:space="preserve">7.   J’adore les fleurs, mais je préfère les fleurs printanières car elles sont plus colorées. </w:t>
      </w:r>
    </w:p>
    <w:p>
      <w:r>
        <w:t xml:space="preserve">    I love flowers, but I prefer spring flowers because they are more colorful.</w:t>
      </w:r>
    </w:p>
    <w:p>
      <w:r>
        <w:t>8.  La fleur de la passion est connue pour sa beauté et ses propriétés médicinales.</w:t>
      </w:r>
    </w:p>
    <w:p>
      <w:r>
        <w:t xml:space="preserve">   The flower of passion is known for its beauty and medicinal properties.</w:t>
      </w:r>
    </w:p>
    <w:p>
      <w:r>
        <w:t xml:space="preserve">9.  Les fleurs d’automne sont rares mais elles apportent une touche colorée à l'année. </w:t>
      </w:r>
    </w:p>
    <w:p>
      <w:r>
        <w:t xml:space="preserve">   Autumn flowers are rare, but they bring a colorful touch to the year.</w:t>
      </w:r>
    </w:p>
    <w:p>
      <w:r>
        <w:t xml:space="preserve">10. La fleur est un symbole de beauté et d'espoir dans la culture française. </w:t>
      </w:r>
    </w:p>
    <w:p>
      <w:r>
        <w:t xml:space="preserve">    The flower is a symbol of beauty and hope in French culture.</w:t>
      </w:r>
    </w:p>
    <w:p/>
    <w:p>
      <w:r>
        <w:rPr>
          <w:i/>
        </w:rPr>
        <w:t>Fleurs: Flowers | Meaning: flowers</w:t>
      </w:r>
    </w:p>
    <w:p/>
    <w:p>
      <w:r>
        <w:t xml:space="preserve">1.  J'aime beaucoup les fleurs sauvages, elles sont magnifiques. </w:t>
      </w:r>
    </w:p>
    <w:p>
      <w:r>
        <w:t xml:space="preserve">    *I like wild flowers very much, they are beautiful.*</w:t>
      </w:r>
    </w:p>
    <w:p>
      <w:r>
        <w:t>2.  La fleur de lys est le symbole national de la France.</w:t>
      </w:r>
    </w:p>
    <w:p>
      <w:r>
        <w:t xml:space="preserve">    *The fleur-de-lys is the national symbol of France.*</w:t>
      </w:r>
    </w:p>
    <w:p>
      <w:r>
        <w:t xml:space="preserve">3.  Les couleurs des fleurs changent en fonction de l'heure de la journée. </w:t>
      </w:r>
    </w:p>
    <w:p>
      <w:r>
        <w:t xml:space="preserve">    *The colors of the flowers change according to the time of day.*</w:t>
      </w:r>
    </w:p>
    <w:p>
      <w:r>
        <w:t>4.  J'ai un bouquet de roses rouges dans ma chambre.</w:t>
      </w:r>
    </w:p>
    <w:p>
      <w:r>
        <w:t xml:space="preserve">    *I have a bouquet of red roses in my room.* </w:t>
      </w:r>
    </w:p>
    <w:p>
      <w:r>
        <w:t>5.  Il y a beaucoup d’espèces de fleurs différentes.</w:t>
      </w:r>
    </w:p>
    <w:p>
      <w:r>
        <w:t xml:space="preserve">   *There are many different species of flowers.* </w:t>
      </w:r>
    </w:p>
    <w:p>
      <w:r>
        <w:t xml:space="preserve">6.  La fleur des champs est une belle couleur orange et jaune. </w:t>
      </w:r>
    </w:p>
    <w:p>
      <w:r>
        <w:t xml:space="preserve">    *The flower from the field is a beautiful orange and yellow color.*</w:t>
      </w:r>
    </w:p>
    <w:p>
      <w:r>
        <w:t xml:space="preserve">7.  Elle a acheté une nouvelle fleur pour son jardin. </w:t>
      </w:r>
    </w:p>
    <w:p>
      <w:r>
        <w:t xml:space="preserve">    *She bought a new flower for her garden.*  </w:t>
      </w:r>
    </w:p>
    <w:p>
      <w:r>
        <w:t xml:space="preserve">8.   Les fleurs sont un symbole d'amour et de joie. </w:t>
      </w:r>
    </w:p>
    <w:p>
      <w:r>
        <w:t xml:space="preserve">    *Flowers are a symbol of love and joy.*</w:t>
      </w:r>
    </w:p>
    <w:p>
      <w:r>
        <w:t xml:space="preserve">9.  Nous avons fait un voyage dans les montagnes et nous avons vu des fleurs sauvages. </w:t>
      </w:r>
    </w:p>
    <w:p>
      <w:r>
        <w:t xml:space="preserve">    *We took a trip in the mountains and we saw wild flowers.*</w:t>
      </w:r>
    </w:p>
    <w:p>
      <w:r>
        <w:t xml:space="preserve">10.   Les fleurs sont une source de beauté pour notre planète. </w:t>
      </w:r>
    </w:p>
    <w:p>
      <w:r>
        <w:t xml:space="preserve">     *Flowers are a source of beauty for our planet.*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beauté et d'amour.</w:t>
      </w:r>
    </w:p>
    <w:p>
      <w:r>
        <w:t xml:space="preserve">   Rose is a symbol of beauty and love.</w:t>
      </w:r>
    </w:p>
    <w:p>
      <w:r>
        <w:t>3. La fleur de la rose est fragile et belle.</w:t>
      </w:r>
    </w:p>
    <w:p>
      <w:r>
        <w:t xml:space="preserve">   The rose flower is fragile and beautiful.</w:t>
      </w:r>
    </w:p>
    <w:p>
      <w:r>
        <w:t>4. J'ai reçu une rose de mon père pour mes 18 ans.</w:t>
      </w:r>
    </w:p>
    <w:p>
      <w:r>
        <w:t xml:space="preserve">   My father gave me a rose for my 18th birthday.</w:t>
      </w:r>
    </w:p>
    <w:p>
      <w:r>
        <w:t>5. Tu peux prendre une rose de la table si tu veux.</w:t>
      </w:r>
    </w:p>
    <w:p>
      <w:r>
        <w:t xml:space="preserve">   You can take a rose from the table if you want.</w:t>
      </w:r>
    </w:p>
    <w:p>
      <w:r>
        <w:t>6. Je n'aime pas les roses jaunes, elles sont trop simples.</w:t>
      </w:r>
    </w:p>
    <w:p>
      <w:r>
        <w:t xml:space="preserve">   I don't like yellow roses, they are too simple.</w:t>
      </w:r>
    </w:p>
    <w:p>
      <w:r>
        <w:t>7. La rose est le symbole de la France.</w:t>
      </w:r>
    </w:p>
    <w:p>
      <w:r>
        <w:t xml:space="preserve">   The rose is the symbol of France.</w:t>
      </w:r>
    </w:p>
    <w:p>
      <w:r>
        <w:t>8. Il a offert une rose à sa femme lors d'une fête romantique.</w:t>
      </w:r>
    </w:p>
    <w:p>
      <w:r>
        <w:t xml:space="preserve">   He offered a rose to his wife during a romantic party.</w:t>
      </w:r>
    </w:p>
    <w:p>
      <w:r>
        <w:t>9. Les roses sont cultivées dans des jardins partout au monde.</w:t>
      </w:r>
    </w:p>
    <w:p>
      <w:r>
        <w:t xml:space="preserve">   Roses are grown in gardens all over the world.</w:t>
      </w:r>
    </w:p>
    <w:p>
      <w:r>
        <w:t>10. La couleur de la rose est souvent associée à l'amour et à la passion.</w:t>
      </w:r>
    </w:p>
    <w:p>
      <w:r>
        <w:t xml:space="preserve">   The color of the rose is often associated with love and passion.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de la table pour mes devoirs.</w:t>
      </w:r>
    </w:p>
    <w:p>
      <w:r>
        <w:t xml:space="preserve">   I need the table for my homework.</w:t>
      </w:r>
    </w:p>
    <w:p>
      <w:r>
        <w:t>3. Le restaurant a une belle table pour les deux.</w:t>
      </w:r>
    </w:p>
    <w:p>
      <w:r>
        <w:t xml:space="preserve">   The restaurant has a nice table for two.</w:t>
      </w:r>
    </w:p>
    <w:p>
      <w:r>
        <w:t>4. Il n'y a pas de place à la table.</w:t>
      </w:r>
    </w:p>
    <w:p>
      <w:r>
        <w:t xml:space="preserve">   There is no room at the table.</w:t>
      </w:r>
    </w:p>
    <w:p>
      <w:r>
        <w:t xml:space="preserve">5. La table est recouverte d'un tapis. </w:t>
      </w:r>
    </w:p>
    <w:p>
      <w:r>
        <w:t xml:space="preserve">   The table is covered with a rug.</w:t>
      </w:r>
    </w:p>
    <w:p>
      <w:r>
        <w:t xml:space="preserve">6. L'enfant a mangé sur une table basse. </w:t>
      </w:r>
    </w:p>
    <w:p>
      <w:r>
        <w:t xml:space="preserve">   The child ate on a low table.</w:t>
      </w:r>
    </w:p>
    <w:p>
      <w:r>
        <w:t xml:space="preserve">7. Tu peux me donner ta table ? </w:t>
      </w:r>
    </w:p>
    <w:p>
      <w:r>
        <w:t xml:space="preserve">   Can you give me your table?</w:t>
      </w:r>
    </w:p>
    <w:p>
      <w:r>
        <w:t xml:space="preserve">8. La table est très rustique. </w:t>
      </w:r>
    </w:p>
    <w:p>
      <w:r>
        <w:t xml:space="preserve">   The table is very rustic.</w:t>
      </w:r>
    </w:p>
    <w:p>
      <w:r>
        <w:t>9. J'ai besoin de demander à la personne de l'autre côté de la table.</w:t>
      </w:r>
    </w:p>
    <w:p>
      <w:r>
        <w:t xml:space="preserve">    I need to ask the person on the other side of the table.</w:t>
      </w:r>
    </w:p>
    <w:p>
      <w:r>
        <w:t>10. La table est dans la salle à manger.</w:t>
      </w:r>
    </w:p>
    <w:p>
      <w:r>
        <w:t xml:space="preserve">    The table is in the dining room.</w:t>
      </w:r>
    </w:p>
    <w:p/>
    <w:p>
      <w:r>
        <w:rPr>
          <w:b/>
        </w:rPr>
        <w:t>Word: Ver | Meaning:  **verb**</w:t>
      </w:r>
    </w:p>
    <w:p/>
    <w:p>
      <w:r>
        <w:t>1.  Je verrai la pièce de théâtre demain.</w:t>
      </w:r>
    </w:p>
    <w:p>
      <w:r>
        <w:t xml:space="preserve">    I will see the play tomorrow.</w:t>
      </w:r>
    </w:p>
    <w:p>
      <w:r>
        <w:t>2.  La voiture est très lente, elle ne peut pas aller très vite.</w:t>
      </w:r>
    </w:p>
    <w:p>
      <w:r>
        <w:t xml:space="preserve">    The car is very slow, it cannot go very fast. </w:t>
      </w:r>
    </w:p>
    <w:p>
      <w:r>
        <w:t>3.  Elle a besoin d'un verre d'eau pour se sentir mieux.</w:t>
      </w:r>
    </w:p>
    <w:p>
      <w:r>
        <w:t xml:space="preserve">    She needs a glass of water to feel better. </w:t>
      </w:r>
    </w:p>
    <w:p>
      <w:r>
        <w:t>4.  Ce chat est vert et il a des yeux rouges.</w:t>
      </w:r>
    </w:p>
    <w:p>
      <w:r>
        <w:t xml:space="preserve">    This cat is green and has red eyes. </w:t>
      </w:r>
    </w:p>
    <w:p>
      <w:r>
        <w:t>5.  Les enfants sont en train de jouer à la balle dans le parc.</w:t>
      </w:r>
    </w:p>
    <w:p>
      <w:r>
        <w:t xml:space="preserve">    The children are playing ball in the park. </w:t>
      </w:r>
    </w:p>
    <w:p>
      <w:r>
        <w:t>6.  Le ver est un animal minuscule que l'on peut trouver dans les rivières.</w:t>
      </w:r>
    </w:p>
    <w:p>
      <w:r>
        <w:t xml:space="preserve">    A worm is a tiny animal that can be found in rivers.</w:t>
      </w:r>
    </w:p>
    <w:p>
      <w:r>
        <w:t xml:space="preserve">7.  J'ai besoin d'un verre de vin rouge pour célébrer ce nouvel été. </w:t>
      </w:r>
    </w:p>
    <w:p>
      <w:r>
        <w:t xml:space="preserve">    I need a glass of red wine to celebrate this new summer. </w:t>
      </w:r>
    </w:p>
    <w:p>
      <w:r>
        <w:t xml:space="preserve">8.  La verrière permet d'observer le jardin sans passer par la porte. </w:t>
      </w:r>
    </w:p>
    <w:p>
      <w:r>
        <w:t xml:space="preserve">    The transom allows you to observe the garden without going through the door. </w:t>
      </w:r>
    </w:p>
    <w:p>
      <w:r>
        <w:t>9.  Le petit garçon était content de voir son ver et il l'aimait beaucoup.</w:t>
      </w:r>
    </w:p>
    <w:p>
      <w:r>
        <w:t xml:space="preserve">   The little boy was happy to see his worm and he loved it a lot. </w:t>
      </w:r>
    </w:p>
    <w:p>
      <w:r>
        <w:t>10.  Je ne sais pas ce que je vais faire après le travail, mais je suis content d'avoir un verre à la fin de la journée.</w:t>
      </w:r>
    </w:p>
    <w:p>
      <w:r>
        <w:t xml:space="preserve">    I don't know what I will do after work, but I am happy to have a glass at the end of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