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Le petit garçon est adorable.</w:t>
      </w:r>
    </w:p>
    <w:p>
      <w:r>
        <w:t xml:space="preserve">    The little boy is adorable.</w:t>
      </w:r>
    </w:p>
    <w:p>
      <w:r>
        <w:t>2.  J'ai un petit café à la boulangerie.</w:t>
      </w:r>
    </w:p>
    <w:p>
      <w:r>
        <w:t xml:space="preserve">   I have a small coffee at the bakery.</w:t>
      </w:r>
    </w:p>
    <w:p>
      <w:r>
        <w:t>3.  La petite fille joue avec ses jouets.</w:t>
      </w:r>
    </w:p>
    <w:p>
      <w:r>
        <w:t xml:space="preserve">   The little girl plays with her toys.</w:t>
      </w:r>
    </w:p>
    <w:p>
      <w:r>
        <w:t xml:space="preserve">4.  Il est petit et mince. </w:t>
      </w:r>
    </w:p>
    <w:p>
      <w:r>
        <w:t xml:space="preserve">   He is small and thin. </w:t>
      </w:r>
    </w:p>
    <w:p>
      <w:r>
        <w:t xml:space="preserve">5.  Mon petit chien est très heureux. </w:t>
      </w:r>
    </w:p>
    <w:p>
      <w:r>
        <w:t xml:space="preserve">    My little dog is very happy.</w:t>
      </w:r>
    </w:p>
    <w:p>
      <w:r>
        <w:t>6.  Ce petit gâteau me fait plaisir.</w:t>
      </w:r>
    </w:p>
    <w:p>
      <w:r>
        <w:t xml:space="preserve">    This little cake pleases me.</w:t>
      </w:r>
    </w:p>
    <w:p>
      <w:r>
        <w:t xml:space="preserve">7.  Elle a un petit problème de mémoire. </w:t>
      </w:r>
    </w:p>
    <w:p>
      <w:r>
        <w:t xml:space="preserve">   She has a little memory problem. </w:t>
      </w:r>
    </w:p>
    <w:p>
      <w:r>
        <w:t>8.  Le petit poisson nage dans l'eau.</w:t>
      </w:r>
    </w:p>
    <w:p>
      <w:r>
        <w:t xml:space="preserve">   The little fish swims in the water.</w:t>
      </w:r>
    </w:p>
    <w:p>
      <w:r>
        <w:t xml:space="preserve">9.  Je suis petit et je suis timide. </w:t>
      </w:r>
    </w:p>
    <w:p>
      <w:r>
        <w:t xml:space="preserve">   I am small and I am shy.</w:t>
      </w:r>
    </w:p>
    <w:p>
      <w:r>
        <w:t xml:space="preserve">10. Il y a un petit oiseau sur le toit. </w:t>
      </w:r>
    </w:p>
    <w:p>
      <w:r>
        <w:t xml:space="preserve">    There is a small bird on the roof.</w:t>
      </w:r>
    </w:p>
    <w:p/>
    <w:p>
      <w:r>
        <w:rPr>
          <w:b/>
        </w:rPr>
        <w:t>Word: Vrai | Meaning: True</w:t>
      </w:r>
    </w:p>
    <w:p/>
    <w:p>
      <w:r>
        <w:t>1.  C'est vrai que le soleil brille aujourd'hui.</w:t>
      </w:r>
    </w:p>
    <w:p>
      <w:r>
        <w:t xml:space="preserve">    True, the sun is shining today.</w:t>
      </w:r>
    </w:p>
    <w:p>
      <w:r>
        <w:t>2.  Je suis sûr que tu es correct, c'est vrai.</w:t>
      </w:r>
    </w:p>
    <w:p>
      <w:r>
        <w:t xml:space="preserve">    I am sure you are right, that's true. </w:t>
      </w:r>
    </w:p>
    <w:p>
      <w:r>
        <w:t>3.  Il est vrai qu'on a besoin de se protéger contre les maladies.</w:t>
      </w:r>
    </w:p>
    <w:p>
      <w:r>
        <w:t xml:space="preserve">    It is true that we need to protect ourselves from illnesses.</w:t>
      </w:r>
    </w:p>
    <w:p>
      <w:r>
        <w:t>4.  La ville de Paris est vraiment magnifique, c’est vrai.</w:t>
      </w:r>
    </w:p>
    <w:p>
      <w:r>
        <w:t xml:space="preserve">    Paris city is really beautiful, it’s true.</w:t>
      </w:r>
    </w:p>
    <w:p>
      <w:r>
        <w:t xml:space="preserve">5.  J'ai vu un film intéressant, c'est vrai. </w:t>
      </w:r>
    </w:p>
    <w:p>
      <w:r>
        <w:t xml:space="preserve">     I saw an interesting film, that's true.</w:t>
      </w:r>
    </w:p>
    <w:p>
      <w:r>
        <w:t>6.  Il était vraisemblable que la pluie reviendrait bientôt.</w:t>
      </w:r>
    </w:p>
    <w:p>
      <w:r>
        <w:t xml:space="preserve">   It was probable that the rain would return soon.</w:t>
      </w:r>
    </w:p>
    <w:p>
      <w:r>
        <w:t>7.  La communication est essentielle pour réussir nos projets. C'est vrai.</w:t>
      </w:r>
    </w:p>
    <w:p>
      <w:r>
        <w:t xml:space="preserve">    Communication is essential to succeed in our projects. That’s true. </w:t>
      </w:r>
    </w:p>
    <w:p>
      <w:r>
        <w:t>8.  Ils ont décidé de voyager en France, c'est vrai.</w:t>
      </w:r>
    </w:p>
    <w:p>
      <w:r>
        <w:t xml:space="preserve">    They decided to travel in France, that's true. </w:t>
      </w:r>
    </w:p>
    <w:p>
      <w:r>
        <w:t xml:space="preserve">9.  Il est important de faire attention aux autres, c’est vrai. </w:t>
      </w:r>
    </w:p>
    <w:p>
      <w:r>
        <w:t xml:space="preserve">   It is important to pay attention to others, that’s true.</w:t>
      </w:r>
    </w:p>
    <w:p>
      <w:r>
        <w:t>10. Les règles du jeu sont claires, la victoire est réelle, c'est vrai.</w:t>
      </w:r>
    </w:p>
    <w:p>
      <w:r>
        <w:t xml:space="preserve">    The rules of the game are clear, victory is real, it’s true.</w:t>
      </w:r>
    </w:p>
    <w:p/>
    <w:p>
      <w:r>
        <w:rPr>
          <w:b/>
        </w:rPr>
        <w:t>Word: Foyer | Meaning: Entrance hall</w:t>
      </w:r>
    </w:p>
    <w:p/>
    <w:p>
      <w:r>
        <w:t>1. Il s'installe dans le foyer, en attendant la décision des autorités.</w:t>
      </w:r>
    </w:p>
    <w:p>
      <w:r>
        <w:t xml:space="preserve">    He settled in the living room, waiting for the authorities' decision.</w:t>
      </w:r>
    </w:p>
    <w:p>
      <w:r>
        <w:t xml:space="preserve">2. La maison dispose d'un grand foyer ouvert sur la cour. </w:t>
      </w:r>
    </w:p>
    <w:p>
      <w:r>
        <w:t xml:space="preserve">   The house has a large open fireplace on the courtyard.</w:t>
      </w:r>
    </w:p>
    <w:p>
      <w:r>
        <w:t xml:space="preserve">3. Les enfants sont allés jouer dans le foyer après l'école. </w:t>
      </w:r>
    </w:p>
    <w:p>
      <w:r>
        <w:t xml:space="preserve">    The children went to play in the living room after school.</w:t>
      </w:r>
    </w:p>
    <w:p>
      <w:r>
        <w:t>4. Le feu de cheminée crépitant, il était assis confortablement dans le foyer.</w:t>
      </w:r>
    </w:p>
    <w:p>
      <w:r>
        <w:t xml:space="preserve">   With the crackling fire, he was sitting comfortably in the living room. </w:t>
      </w:r>
    </w:p>
    <w:p>
      <w:r>
        <w:t xml:space="preserve">5. Il est important que les habitants se sentent à l'aise dans leur foyer. </w:t>
      </w:r>
    </w:p>
    <w:p>
      <w:r>
        <w:t xml:space="preserve">    It is important that residents feel comfortable in their homes.</w:t>
      </w:r>
    </w:p>
    <w:p>
      <w:r>
        <w:t xml:space="preserve">6. La décoration du foyer a été rénovée pour un look plus moderne. </w:t>
      </w:r>
    </w:p>
    <w:p>
      <w:r>
        <w:t xml:space="preserve">   The living room decor was renovated for a more modern look. </w:t>
      </w:r>
    </w:p>
    <w:p>
      <w:r>
        <w:t xml:space="preserve">7.  Le restaurant a un foyer chaleureux et accueillant pour ses clients. </w:t>
      </w:r>
    </w:p>
    <w:p>
      <w:r>
        <w:t xml:space="preserve">    The restaurant had a warm and welcoming hearth for its customers.</w:t>
      </w:r>
    </w:p>
    <w:p>
      <w:r>
        <w:t>8. Nous avons préparé une table dans le foyer pour les invités.</w:t>
      </w:r>
    </w:p>
    <w:p>
      <w:r>
        <w:t xml:space="preserve">    We prepared a table in the living room for guests. </w:t>
      </w:r>
    </w:p>
    <w:p>
      <w:r>
        <w:t xml:space="preserve">9. L'ambiance du foyer était agréable avec la lumière de l'extérieur.  </w:t>
      </w:r>
    </w:p>
    <w:p>
      <w:r>
        <w:t xml:space="preserve">   The atmosphere of the living room was pleasant with the light from outside.</w:t>
      </w:r>
    </w:p>
    <w:p>
      <w:r>
        <w:t xml:space="preserve">10. Le foyer est un endroit où la famille se rassemble et partage des moments précieux.  </w:t>
      </w:r>
    </w:p>
    <w:p>
      <w:r>
        <w:t xml:space="preserve">    The living room is a place where the family gathers and shares precious moments.</w:t>
      </w:r>
    </w:p>
    <w:p/>
    <w:p>
      <w:r>
        <w:rPr>
          <w:b/>
        </w:rPr>
        <w:t>Word: Cœur | Meaning: Heart</w:t>
      </w:r>
    </w:p>
    <w:p/>
    <w:p>
      <w:r>
        <w:t>1. Mon cœur bat plus vite maintenant.</w:t>
      </w:r>
    </w:p>
    <w:p>
      <w:r>
        <w:t xml:space="preserve">    My heart is beating faster now. </w:t>
      </w:r>
    </w:p>
    <w:p>
      <w:r>
        <w:t>2. J'ai un cœur de pierre, je ne suis pas vraiment sensible.</w:t>
      </w:r>
    </w:p>
    <w:p>
      <w:r>
        <w:t xml:space="preserve">    I have a stone heart; I'm not really sensitive.</w:t>
      </w:r>
    </w:p>
    <w:p>
      <w:r>
        <w:t>3. La musique élevait son propre cœur.</w:t>
      </w:r>
    </w:p>
    <w:p>
      <w:r>
        <w:t xml:space="preserve">   The music raised its own heart.</w:t>
      </w:r>
    </w:p>
    <w:p>
      <w:r>
        <w:t xml:space="preserve">4. L'amour est un cœur qui bat. </w:t>
      </w:r>
    </w:p>
    <w:p>
      <w:r>
        <w:t xml:space="preserve">   Love is a heart that beats.</w:t>
      </w:r>
    </w:p>
    <w:p>
      <w:r>
        <w:t xml:space="preserve">5. Il a une profonde affection pour son pays. </w:t>
      </w:r>
    </w:p>
    <w:p>
      <w:r>
        <w:t xml:space="preserve">    He has a deep affection for his country.</w:t>
      </w:r>
    </w:p>
    <w:p>
      <w:r>
        <w:t>6. Les enfants ont des cœurs très sensibles.</w:t>
      </w:r>
    </w:p>
    <w:p>
      <w:r>
        <w:t xml:space="preserve">    Children have very sensitive hearts.</w:t>
      </w:r>
    </w:p>
    <w:p>
      <w:r>
        <w:t>7. On ne peut pas oublier le cœur de l'expérience.</w:t>
      </w:r>
    </w:p>
    <w:p>
      <w:r>
        <w:t xml:space="preserve">   You cannot forget the heart of the experience.</w:t>
      </w:r>
    </w:p>
    <w:p>
      <w:r>
        <w:t xml:space="preserve">8.  Elle avait un cœur plein d'espoir. </w:t>
      </w:r>
    </w:p>
    <w:p>
      <w:r>
        <w:t xml:space="preserve">    She had a heart full of hope.</w:t>
      </w:r>
    </w:p>
    <w:p>
      <w:r>
        <w:t>9. Le cœur est la source de notre motivation.</w:t>
      </w:r>
    </w:p>
    <w:p>
      <w:r>
        <w:t xml:space="preserve">   The heart is the source of our motivation.</w:t>
      </w:r>
    </w:p>
    <w:p>
      <w:r>
        <w:t>10. L'art peut toucher le cœur.</w:t>
      </w:r>
    </w:p>
    <w:p>
      <w:r>
        <w:t xml:space="preserve">    Art can touch the heart.</w:t>
      </w:r>
    </w:p>
    <w:p/>
    <w:p>
      <w:r>
        <w:rPr>
          <w:b/>
        </w:rPr>
        <w:t>Word: Tête | Meaning: Head</w:t>
      </w:r>
    </w:p>
    <w:p/>
    <w:p>
      <w:r>
        <w:t>1. La tête d'une femme est belle et élégante.</w:t>
      </w:r>
    </w:p>
    <w:p>
      <w:r>
        <w:t xml:space="preserve">    The head of a woman is beautiful and elegant.</w:t>
      </w:r>
    </w:p>
    <w:p>
      <w:r>
        <w:t>2. Il faut prendre soin de sa tête pour éviter les dommages.</w:t>
      </w:r>
    </w:p>
    <w:p>
      <w:r>
        <w:t xml:space="preserve">   You need to take care of your head to avoid damage.</w:t>
      </w:r>
    </w:p>
    <w:p>
      <w:r>
        <w:t xml:space="preserve">3. J'ai mal à la tête, je pense que j'ai besoin de repos. </w:t>
      </w:r>
    </w:p>
    <w:p>
      <w:r>
        <w:t xml:space="preserve">   I have a headache, I think I need some rest.</w:t>
      </w:r>
    </w:p>
    <w:p>
      <w:r>
        <w:t xml:space="preserve">4. Le chef de groupe était en colère et il ne voulait pas discuter avec les employés. </w:t>
      </w:r>
    </w:p>
    <w:p>
      <w:r>
        <w:t xml:space="preserve">    The head of the group was angry and he didn’t want to discuss with the employees. </w:t>
      </w:r>
    </w:p>
    <w:p>
      <w:r>
        <w:t>5. La tête du chien était grise et triste.</w:t>
      </w:r>
    </w:p>
    <w:p>
      <w:r>
        <w:t xml:space="preserve">   The dog's head was grey and sad.</w:t>
      </w:r>
    </w:p>
    <w:p>
      <w:r>
        <w:t>6. L’homme avait une tête blonde et elle était très belle.</w:t>
      </w:r>
    </w:p>
    <w:p>
      <w:r>
        <w:t xml:space="preserve">   The man had a blonde head, and it was very beautiful.  </w:t>
      </w:r>
    </w:p>
    <w:p>
      <w:r>
        <w:t xml:space="preserve">7. J'aime bien lire des livres sur la tête de l'humanité. </w:t>
      </w:r>
    </w:p>
    <w:p>
      <w:r>
        <w:t xml:space="preserve">    I like to read books about the head of humanity. </w:t>
      </w:r>
    </w:p>
    <w:p>
      <w:r>
        <w:t xml:space="preserve">8. Il ne faut jamais oublier la tête d’un enfant quand on lui parle des choses difficiles. </w:t>
      </w:r>
    </w:p>
    <w:p>
      <w:r>
        <w:t xml:space="preserve">   You should never forget a child’s head when you talk to them about difficult things.</w:t>
      </w:r>
    </w:p>
    <w:p>
      <w:r>
        <w:t xml:space="preserve">9. J'ai besoin de me faire un café, j’ai une grande tête! </w:t>
      </w:r>
    </w:p>
    <w:p>
      <w:r>
        <w:t xml:space="preserve">    I need to make myself some coffee, I have a big head!  </w:t>
      </w:r>
    </w:p>
    <w:p>
      <w:r>
        <w:t xml:space="preserve">10. La tête est l'organe le plus important du corps humain. </w:t>
      </w:r>
    </w:p>
    <w:p>
      <w:r>
        <w:t xml:space="preserve">   The head is the most important organ in the human body.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beaucoup passer du temps au soleil.</w:t>
      </w:r>
    </w:p>
    <w:p>
      <w:r>
        <w:t xml:space="preserve">   I love spending time in the sunshine.</w:t>
      </w:r>
    </w:p>
    <w:p>
      <w:r>
        <w:t>3. Il y avait un peu de soleil sur le toit.</w:t>
      </w:r>
    </w:p>
    <w:p>
      <w:r>
        <w:t xml:space="preserve">   There was a bit of sunshine on the roof. </w:t>
      </w:r>
    </w:p>
    <w:p>
      <w:r>
        <w:t>4. La chaleur du soleil est agréable.</w:t>
      </w:r>
    </w:p>
    <w:p>
      <w:r>
        <w:t xml:space="preserve">   The heat from the sun is pleasant.</w:t>
      </w:r>
    </w:p>
    <w:p>
      <w:r>
        <w:t>5. Le soleil se couche tard ce soir.</w:t>
      </w:r>
    </w:p>
    <w:p>
      <w:r>
        <w:t xml:space="preserve">   The sun sets late this evening. </w:t>
      </w:r>
    </w:p>
    <w:p>
      <w:r>
        <w:t>6. Il me faut un peu de soleil pour me sentir bien.</w:t>
      </w:r>
    </w:p>
    <w:p>
      <w:r>
        <w:t xml:space="preserve">   I need some sunshine to feel good.</w:t>
      </w:r>
    </w:p>
    <w:p>
      <w:r>
        <w:t xml:space="preserve">7. L'énergie du soleil est essentielle pour la vie. </w:t>
      </w:r>
    </w:p>
    <w:p>
      <w:r>
        <w:t xml:space="preserve">    The energy from the sun is essential for life.</w:t>
      </w:r>
    </w:p>
    <w:p>
      <w:r>
        <w:t>8. Le soleil a une grande influence sur notre environnement.</w:t>
      </w:r>
    </w:p>
    <w:p>
      <w:r>
        <w:t xml:space="preserve">   The sun has a great influence on our environment.</w:t>
      </w:r>
    </w:p>
    <w:p>
      <w:r>
        <w:t xml:space="preserve">9. La pollution solaire nuit à l'environnement. </w:t>
      </w:r>
    </w:p>
    <w:p>
      <w:r>
        <w:t xml:space="preserve">   Solar pollution harms the environment. </w:t>
      </w:r>
    </w:p>
    <w:p>
      <w:r>
        <w:t>10. L'homme a besoin du soleil pour vivre et grandir.</w:t>
      </w:r>
    </w:p>
    <w:p>
      <w:r>
        <w:t xml:space="preserve">   Humans need the sunshine to live and grow.</w:t>
      </w:r>
    </w:p>
    <w:p/>
    <w:p>
      <w:r>
        <w:rPr>
          <w:b/>
        </w:rPr>
        <w:t>Word: Déjeuner | Meaning: Lunch</w:t>
      </w:r>
    </w:p>
    <w:p/>
    <w:p>
      <w:r>
        <w:t>1. Je vais au restaurant pour déjeuner ce midi.</w:t>
      </w:r>
    </w:p>
    <w:p>
      <w:r>
        <w:t xml:space="preserve">   I'm going to the restaurant for lunch today.</w:t>
      </w:r>
    </w:p>
    <w:p>
      <w:r>
        <w:t xml:space="preserve">2. Le déjeuner est important pour recharger les batteries de l'après-midi. </w:t>
      </w:r>
    </w:p>
    <w:p>
      <w:r>
        <w:t xml:space="preserve">   Lunch is important for recharging during the afternoon.</w:t>
      </w:r>
    </w:p>
    <w:p>
      <w:r>
        <w:t xml:space="preserve">3.  La pause déjeuner a toujours été un moment convivial. </w:t>
      </w:r>
    </w:p>
    <w:p>
      <w:r>
        <w:t xml:space="preserve">   The lunch break has always been a convivial time.</w:t>
      </w:r>
    </w:p>
    <w:p>
      <w:r>
        <w:t>4. Comment puis-je préparer un repas sain pour le déjeuner?</w:t>
      </w:r>
    </w:p>
    <w:p>
      <w:r>
        <w:t xml:space="preserve">   How can I prepare a healthy meal for lunch?</w:t>
      </w:r>
    </w:p>
    <w:p>
      <w:r>
        <w:t xml:space="preserve">5.  À la fin de l'après-midi, nous avons déjeuné dans notre jardin. </w:t>
      </w:r>
    </w:p>
    <w:p>
      <w:r>
        <w:t xml:space="preserve">   At the end of the afternoon, we had lunch in our garden.</w:t>
      </w:r>
    </w:p>
    <w:p>
      <w:r>
        <w:t xml:space="preserve">6. Le déjeuner est souvent plus rapide et moins élaboré que les dîners. </w:t>
      </w:r>
    </w:p>
    <w:p>
      <w:r>
        <w:t xml:space="preserve">   Lunch is often quicker and less elaborate than dinners. </w:t>
      </w:r>
    </w:p>
    <w:p>
      <w:r>
        <w:t>7.  J'aime déguster un sandwich au fromage pour le déjeuner.</w:t>
      </w:r>
    </w:p>
    <w:p>
      <w:r>
        <w:t xml:space="preserve">    I love to enjoy a cheese sandwich for lunch.</w:t>
      </w:r>
    </w:p>
    <w:p>
      <w:r>
        <w:t xml:space="preserve">8.  Il faut penser à l’heure du déjeuner et de la pause-café avant de commencer le travail. </w:t>
      </w:r>
    </w:p>
    <w:p>
      <w:r>
        <w:t xml:space="preserve">   One should think about the time of lunch and coffee break before starting work.</w:t>
      </w:r>
    </w:p>
    <w:p>
      <w:r>
        <w:t>9. Les enfants ont souvent besoin d'un déjeuner léger pour les journées chaudes.</w:t>
      </w:r>
    </w:p>
    <w:p>
      <w:r>
        <w:t xml:space="preserve">    Children often need a light lunch on hot days.</w:t>
      </w:r>
    </w:p>
    <w:p>
      <w:r>
        <w:t xml:space="preserve">10.  J'ai hâte de déguster un grand déjeuner avec mes amis ce weekend. </w:t>
      </w:r>
    </w:p>
    <w:p>
      <w:r>
        <w:t xml:space="preserve">   I can't wait to enjoy a big lunch with my friends this weekend.</w:t>
      </w:r>
    </w:p>
    <w:p/>
    <w:p>
      <w:r>
        <w:rPr>
          <w:b/>
        </w:rPr>
        <w:t>Word: Chaud | Meaning: Hot</w:t>
      </w:r>
    </w:p>
    <w:p/>
    <w:p>
      <w:r>
        <w:t>1.  Le café est chaud aujourd'hui.</w:t>
      </w:r>
    </w:p>
    <w:p>
      <w:r>
        <w:t xml:space="preserve">    The coffee is hot today.</w:t>
      </w:r>
    </w:p>
    <w:p>
      <w:r>
        <w:t>2. La soupe est très chaude.</w:t>
      </w:r>
    </w:p>
    <w:p>
      <w:r>
        <w:t xml:space="preserve">    The soup is very hot.</w:t>
      </w:r>
    </w:p>
    <w:p>
      <w:r>
        <w:t>3. J'ai chaud, je pense avoir besoin d'un peu de liquide.</w:t>
      </w:r>
    </w:p>
    <w:p>
      <w:r>
        <w:t xml:space="preserve">   I am hot; I think I need a little bit of liquid. </w:t>
      </w:r>
    </w:p>
    <w:p>
      <w:r>
        <w:t xml:space="preserve">4.  Le soleil est chaud ce matin. </w:t>
      </w:r>
    </w:p>
    <w:p>
      <w:r>
        <w:t xml:space="preserve">    The sun is warm this morning.</w:t>
      </w:r>
    </w:p>
    <w:p>
      <w:r>
        <w:t>5.  Il faut un bon système de chauffage pour la maison.</w:t>
      </w:r>
    </w:p>
    <w:p>
      <w:r>
        <w:t xml:space="preserve">    We need good heating system for the house.</w:t>
      </w:r>
    </w:p>
    <w:p>
      <w:r>
        <w:t xml:space="preserve">6. La température est chaude aujourd'hui. </w:t>
      </w:r>
    </w:p>
    <w:p>
      <w:r>
        <w:t xml:space="preserve">    The temperature is hot today.</w:t>
      </w:r>
    </w:p>
    <w:p>
      <w:r>
        <w:t>7.   J'ai chaud au ventre après manger cette pizza!</w:t>
      </w:r>
    </w:p>
    <w:p>
      <w:r>
        <w:t xml:space="preserve">    I am hot in my belly after eating this pizza! </w:t>
      </w:r>
    </w:p>
    <w:p>
      <w:r>
        <w:t xml:space="preserve">8.  Le vent du soir est très chaud. </w:t>
      </w:r>
    </w:p>
    <w:p>
      <w:r>
        <w:t xml:space="preserve">    The evening wind is very warm. </w:t>
      </w:r>
    </w:p>
    <w:p>
      <w:r>
        <w:t>9. Elle a froid, elle a besoin d'un chauffage !</w:t>
      </w:r>
    </w:p>
    <w:p>
      <w:r>
        <w:t xml:space="preserve">   She is cold; she needs some heating! </w:t>
      </w:r>
    </w:p>
    <w:p>
      <w:r>
        <w:t xml:space="preserve">10.  La cuisinière est chaude et je ne veux pas la toucher. </w:t>
      </w:r>
    </w:p>
    <w:p>
      <w:r>
        <w:t xml:space="preserve">   The stove is hot and I don’t want to touch it.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 à tous ! </w:t>
      </w:r>
    </w:p>
    <w:p>
      <w:r>
        <w:t xml:space="preserve">  Good day to all!</w:t>
      </w:r>
    </w:p>
    <w:p>
      <w:r>
        <w:t>3. Qu'est-ce que vous faites aujourd'hui ?</w:t>
      </w:r>
    </w:p>
    <w:p>
      <w:r>
        <w:t xml:space="preserve">  What are you doing today?</w:t>
      </w:r>
    </w:p>
    <w:p>
      <w:r>
        <w:t>4. Bonjou à la semaine prochaine !</w:t>
      </w:r>
    </w:p>
    <w:p>
      <w:r>
        <w:t xml:space="preserve">  See you next week!</w:t>
      </w:r>
    </w:p>
    <w:p>
      <w:r>
        <w:t>5. J'ai mangé un délicieux repas hier, bonjou !</w:t>
      </w:r>
    </w:p>
    <w:p>
      <w:r>
        <w:t xml:space="preserve">  I had a delicious meal yesterday, good day! </w:t>
      </w:r>
    </w:p>
    <w:p>
      <w:r>
        <w:t>6. Bonjou et merci de votre aide !</w:t>
      </w:r>
    </w:p>
    <w:p>
      <w:r>
        <w:t xml:space="preserve">  Hello and thank you for your help!</w:t>
      </w:r>
    </w:p>
    <w:p>
      <w:r>
        <w:t>7. Il est arrivé en retard, bonjou !</w:t>
      </w:r>
    </w:p>
    <w:p>
      <w:r>
        <w:t xml:space="preserve">   He arrived late, hello! </w:t>
      </w:r>
    </w:p>
    <w:p>
      <w:r>
        <w:t>8. Bonjou au succès de la réunion !</w:t>
      </w:r>
    </w:p>
    <w:p>
      <w:r>
        <w:t xml:space="preserve">   Good luck with the meeting! </w:t>
      </w:r>
    </w:p>
    <w:p>
      <w:r>
        <w:t>9. J'aime beaucoup l’ambiance de ce café, bonjou !</w:t>
      </w:r>
    </w:p>
    <w:p>
      <w:r>
        <w:t xml:space="preserve">  I really like the atmosphere of this cafe, good day! </w:t>
      </w:r>
    </w:p>
    <w:p>
      <w:r>
        <w:t xml:space="preserve">10. Bonjou à vous tous et bonne journée ! </w:t>
      </w:r>
    </w:p>
    <w:p>
      <w:r>
        <w:t xml:space="preserve">   Hello everyone and have a good day!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He went to the market in the morning.</w:t>
      </w:r>
    </w:p>
    <w:p>
      <w:r>
        <w:t>2. La maison de ma mère est située à Paris, le.</w:t>
      </w:r>
    </w:p>
    <w:p>
      <w:r>
        <w:t xml:space="preserve">  My mother's house is located in Paris, it is. </w:t>
      </w:r>
    </w:p>
    <w:p>
      <w:r>
        <w:t>3. Le train part à l’heure précise.</w:t>
      </w:r>
    </w:p>
    <w:p>
      <w:r>
        <w:t xml:space="preserve">  The train departs at the exact time. </w:t>
      </w:r>
    </w:p>
    <w:p>
      <w:r>
        <w:t>4. J'ai lu un livre intéressant, le.</w:t>
      </w:r>
    </w:p>
    <w:p>
      <w:r>
        <w:t xml:space="preserve">   I read an interesting book, it was. </w:t>
      </w:r>
    </w:p>
    <w:p>
      <w:r>
        <w:t>5. La musique était trop douce et agréable, le.</w:t>
      </w:r>
    </w:p>
    <w:p>
      <w:r>
        <w:t xml:space="preserve">  The music was too soft and pleasant, it was. </w:t>
      </w:r>
    </w:p>
    <w:p>
      <w:r>
        <w:t>6. Elle a acheté une robe nouvelle, le.</w:t>
      </w:r>
    </w:p>
    <w:p>
      <w:r>
        <w:t xml:space="preserve">  She bought a new dress, it was. </w:t>
      </w:r>
    </w:p>
    <w:p>
      <w:r>
        <w:t>7. Le chat est plus calme que les autres animaux de la maison.</w:t>
      </w:r>
    </w:p>
    <w:p>
      <w:r>
        <w:t xml:space="preserve">  The cat is calmer than the other animals in the house.</w:t>
      </w:r>
    </w:p>
    <w:p>
      <w:r>
        <w:t>8. Nous avons visité plusieurs villes, le.</w:t>
      </w:r>
    </w:p>
    <w:p>
      <w:r>
        <w:t xml:space="preserve">  We visited several towns, it was.</w:t>
      </w:r>
    </w:p>
    <w:p>
      <w:r>
        <w:t xml:space="preserve">9. Le pain et le beurre sont des produits essentiels. </w:t>
      </w:r>
    </w:p>
    <w:p>
      <w:r>
        <w:t xml:space="preserve">   Bread and butter are essential products. </w:t>
      </w:r>
    </w:p>
    <w:p>
      <w:r>
        <w:t xml:space="preserve">10. Le café est délicieux, le. </w:t>
      </w:r>
    </w:p>
    <w:p>
      <w:r>
        <w:t xml:space="preserve">   The coffee is delicious, it 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