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 ciel était blanc et sans nuages.</w:t>
      </w:r>
    </w:p>
    <w:p>
      <w:r>
        <w:t xml:space="preserve">    The sky was white and cloudless.</w:t>
      </w:r>
    </w:p>
    <w:p>
      <w:r>
        <w:t>3. J'ai besoin d'un stylo blanc.</w:t>
      </w:r>
    </w:p>
    <w:p>
      <w:r>
        <w:t xml:space="preserve">    I need a white pen. </w:t>
      </w:r>
    </w:p>
    <w:p>
      <w:r>
        <w:t>4.  Les fleurs sont blanches.</w:t>
      </w:r>
    </w:p>
    <w:p>
      <w:r>
        <w:t xml:space="preserve">    The flowers are white.</w:t>
      </w:r>
    </w:p>
    <w:p>
      <w:r>
        <w:t>5. Ils ont une voiture blanche.</w:t>
      </w:r>
    </w:p>
    <w:p>
      <w:r>
        <w:t xml:space="preserve">    They have a white car. </w:t>
      </w:r>
    </w:p>
    <w:p>
      <w:r>
        <w:t>6. Le papier est blanc et sans défauts.</w:t>
      </w:r>
    </w:p>
    <w:p>
      <w:r>
        <w:t xml:space="preserve">    The paper is white and free of defects.</w:t>
      </w:r>
    </w:p>
    <w:p>
      <w:r>
        <w:t>7. Les enfants aiment jouer avec des blocs blancs.</w:t>
      </w:r>
    </w:p>
    <w:p>
      <w:r>
        <w:t xml:space="preserve">    Children like to play with white blocks. </w:t>
      </w:r>
    </w:p>
    <w:p>
      <w:r>
        <w:t>8.  L'appartement est blanc, mais il manque de décorations.</w:t>
      </w:r>
    </w:p>
    <w:p>
      <w:r>
        <w:t xml:space="preserve">    The apartment is white, but it lacks decorations. </w:t>
      </w:r>
    </w:p>
    <w:p>
      <w:r>
        <w:t>9.  Il a dit que la chemise était blanche.</w:t>
      </w:r>
    </w:p>
    <w:p>
      <w:r>
        <w:t xml:space="preserve">    He said the shirt was white. </w:t>
      </w:r>
    </w:p>
    <w:p>
      <w:r>
        <w:t>10. La neige est blanche et douce.</w:t>
      </w:r>
    </w:p>
    <w:p>
      <w:r>
        <w:t xml:space="preserve">   Snow is white and soft.</w:t>
      </w:r>
    </w:p>
    <w:p/>
    <w:p>
      <w:r>
        <w:rPr>
          <w:b/>
        </w:rPr>
        <w:t>Word: humain | Meaning: human</w:t>
      </w:r>
    </w:p>
    <w:p/>
    <w:p>
      <w:r>
        <w:t xml:space="preserve">1. L'homme est le seul être vivant capable de penser et d'agir de manière autonome. </w:t>
      </w:r>
    </w:p>
    <w:p>
      <w:r>
        <w:t xml:space="preserve">    - The human is the only living being able to think and act autonomously. </w:t>
      </w:r>
    </w:p>
    <w:p>
      <w:r>
        <w:t xml:space="preserve">2. Les hommes sont confrontés à des défis importants, comme la pollution et les changements climatiques. </w:t>
      </w:r>
    </w:p>
    <w:p>
      <w:r>
        <w:t xml:space="preserve">    - Men are faced with important challenges, such as pollution and climate change.</w:t>
      </w:r>
    </w:p>
    <w:p>
      <w:r>
        <w:t xml:space="preserve">3. Le concept d'humanité implique l'appartenance à un groupe social ou une communauté. </w:t>
      </w:r>
    </w:p>
    <w:p>
      <w:r>
        <w:t xml:space="preserve">    - The concept of humanity implies belonging to a social group or community. </w:t>
      </w:r>
    </w:p>
    <w:p>
      <w:r>
        <w:t xml:space="preserve">4. L'homme est capable de créer des œuvres d'art et de musique, qui peuvent être considérées comme des expressions de la complexité humaine. </w:t>
      </w:r>
    </w:p>
    <w:p>
      <w:r>
        <w:t xml:space="preserve">    - Man is capable of creating works of art and music, which can be considered as expressions of human complexity. </w:t>
      </w:r>
    </w:p>
    <w:p>
      <w:r>
        <w:t xml:space="preserve">5. La femme a une importance particulière dans l'histoire de l'humanité, en tant que symbole de la vie et de la maternité. </w:t>
      </w:r>
    </w:p>
    <w:p>
      <w:r>
        <w:t xml:space="preserve">    - Woman has a particular importance in the history of humanity, as a symbol of life and maternity.</w:t>
      </w:r>
    </w:p>
    <w:p>
      <w:r>
        <w:t xml:space="preserve">6. L'homme est un être social qui a besoin de relations interpersonnelles pour sa santé mentale et émotionnelle. </w:t>
      </w:r>
    </w:p>
    <w:p>
      <w:r>
        <w:t xml:space="preserve">    - Man is a social being who needs interpersonal relationships for his mental and emotional well-being. </w:t>
      </w:r>
    </w:p>
    <w:p>
      <w:r>
        <w:t xml:space="preserve">7. La compréhension de l'humanité est essentielle pour résoudre les problèmes mondiaux comme la pauvreté et la faim. </w:t>
      </w:r>
    </w:p>
    <w:p>
      <w:r>
        <w:t xml:space="preserve">    - Understanding humanity is essential to solve global problems such as poverty and hunger. </w:t>
      </w:r>
    </w:p>
    <w:p>
      <w:r>
        <w:t xml:space="preserve">8. L'homme a une responsabilité envers la planète qui l'abrite, en contribuant à son développement durable. </w:t>
      </w:r>
    </w:p>
    <w:p>
      <w:r>
        <w:t xml:space="preserve">    - Man has a responsibility towards the planet he lives in, by contributing to its sustainable development.  </w:t>
      </w:r>
    </w:p>
    <w:p>
      <w:r>
        <w:t xml:space="preserve">9. L'étude de la psychologie humaine aide à mieux comprendre les motivations et les émotions des individus. </w:t>
      </w:r>
    </w:p>
    <w:p>
      <w:r>
        <w:t xml:space="preserve">    - The study of human psychology helps better understand the motivations and emotions of individuals.  </w:t>
      </w:r>
    </w:p>
    <w:p>
      <w:r>
        <w:t xml:space="preserve">10. Le travail d'un homme est essentiel dans une société, qu'il s’agisse de la construction ou du soin des malades. </w:t>
      </w:r>
    </w:p>
    <w:p>
      <w:r>
        <w:t xml:space="preserve">     - Man's work is essential in a society, whether it be in construction or care for the sick.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large.</w:t>
      </w:r>
    </w:p>
    <w:p>
      <w:r>
        <w:t>2. J'ai une grande famille.</w:t>
      </w:r>
    </w:p>
    <w:p>
      <w:r>
        <w:t xml:space="preserve">   I have a big family.</w:t>
      </w:r>
    </w:p>
    <w:p>
      <w:r>
        <w:t>3. Le gâteau est grande et délicieux.</w:t>
      </w:r>
    </w:p>
    <w:p>
      <w:r>
        <w:t xml:space="preserve">   The cake is large and delicious. </w:t>
      </w:r>
    </w:p>
    <w:p>
      <w:r>
        <w:t>4. Elle a un grand projet pour l'avenir.</w:t>
      </w:r>
    </w:p>
    <w:p>
      <w:r>
        <w:t xml:space="preserve">   She has a big project for the future.</w:t>
      </w:r>
    </w:p>
    <w:p>
      <w:r>
        <w:t>5. Le paysage est grande et magnifique.</w:t>
      </w:r>
    </w:p>
    <w:p>
      <w:r>
        <w:t xml:space="preserve">   The landscape is large and magnificent.</w:t>
      </w:r>
    </w:p>
    <w:p>
      <w:r>
        <w:t>6. Nous sommes dans une grande ville.</w:t>
      </w:r>
    </w:p>
    <w:p>
      <w:r>
        <w:t xml:space="preserve">   We are in a large city.</w:t>
      </w:r>
    </w:p>
    <w:p>
      <w:r>
        <w:t xml:space="preserve">7. La salle de classe est grande. </w:t>
      </w:r>
    </w:p>
    <w:p>
      <w:r>
        <w:t xml:space="preserve">   The classroom is large.</w:t>
      </w:r>
    </w:p>
    <w:p>
      <w:r>
        <w:t>8. Il a des idées très grandes.</w:t>
      </w:r>
    </w:p>
    <w:p>
      <w:r>
        <w:t xml:space="preserve">   He has very big ideas.</w:t>
      </w:r>
    </w:p>
    <w:p>
      <w:r>
        <w:t xml:space="preserve">9. Le livre est grande et lourde. </w:t>
      </w:r>
    </w:p>
    <w:p>
      <w:r>
        <w:t xml:space="preserve">   The book is large and heavy.</w:t>
      </w:r>
    </w:p>
    <w:p>
      <w:r>
        <w:t>10. Elle aime les grands espaces.</w:t>
      </w:r>
    </w:p>
    <w:p>
      <w:r>
        <w:t xml:space="preserve">   She likes the large spaces.</w:t>
      </w:r>
    </w:p>
    <w:p/>
    <w:p>
      <w:r>
        <w:rPr>
          <w:b/>
        </w:rPr>
        <w:t>Word: Cinq | Meaning: Five</w:t>
      </w:r>
    </w:p>
    <w:p/>
    <w:p>
      <w:r>
        <w:t xml:space="preserve">1. J'ai cinq frères et sœurs. </w:t>
      </w:r>
    </w:p>
    <w:p>
      <w:r>
        <w:t xml:space="preserve">    I have five brothers and sisters.</w:t>
      </w:r>
    </w:p>
    <w:p>
      <w:r>
        <w:t xml:space="preserve">2.  Il y a cinq jours de la semaine. </w:t>
      </w:r>
    </w:p>
    <w:p>
      <w:r>
        <w:t xml:space="preserve">    There are five days in a week. </w:t>
      </w:r>
    </w:p>
    <w:p>
      <w:r>
        <w:t xml:space="preserve">3. Il a cinq ans. </w:t>
      </w:r>
    </w:p>
    <w:p>
      <w:r>
        <w:t xml:space="preserve">    He is five years old. </w:t>
      </w:r>
    </w:p>
    <w:p>
      <w:r>
        <w:t xml:space="preserve">4. Tu as cinq minutes pour t'asseoir. </w:t>
      </w:r>
    </w:p>
    <w:p>
      <w:r>
        <w:t xml:space="preserve">    You have five minutes to sit down. </w:t>
      </w:r>
    </w:p>
    <w:p>
      <w:r>
        <w:t xml:space="preserve">5. J'ai cinq livres à lire. </w:t>
      </w:r>
    </w:p>
    <w:p>
      <w:r>
        <w:t xml:space="preserve">   I have five books to read. </w:t>
      </w:r>
    </w:p>
    <w:p>
      <w:r>
        <w:t xml:space="preserve">6. Il y a cinq places disponibles. </w:t>
      </w:r>
    </w:p>
    <w:p>
      <w:r>
        <w:t xml:space="preserve">    There are five available seats. </w:t>
      </w:r>
    </w:p>
    <w:p>
      <w:r>
        <w:t xml:space="preserve">7. La voiture a cinq vitesses. </w:t>
      </w:r>
    </w:p>
    <w:p>
      <w:r>
        <w:t xml:space="preserve">    The car has five gears. </w:t>
      </w:r>
    </w:p>
    <w:p>
      <w:r>
        <w:t xml:space="preserve">8. Cinq personnes ont participé à la fête.  </w:t>
      </w:r>
    </w:p>
    <w:p>
      <w:r>
        <w:t xml:space="preserve">    Five people participated in the party.</w:t>
      </w:r>
    </w:p>
    <w:p>
      <w:r>
        <w:t xml:space="preserve">9. J'ai cinq euros en liquide. </w:t>
      </w:r>
    </w:p>
    <w:p>
      <w:r>
        <w:t xml:space="preserve">   I have five euros in cash. </w:t>
      </w:r>
    </w:p>
    <w:p>
      <w:r>
        <w:t xml:space="preserve">10. Il m'a dit qu'il a cinq ans de plus que moi.  </w:t>
      </w:r>
    </w:p>
    <w:p>
      <w:r>
        <w:t xml:space="preserve">    He told me he was five years older than me.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 I am ten years old.</w:t>
      </w:r>
    </w:p>
    <w:p>
      <w:r>
        <w:t>2. Il y a dix personnes dans la salle.</w:t>
      </w:r>
    </w:p>
    <w:p>
      <w:r>
        <w:t xml:space="preserve">    There are ten people in the room.</w:t>
      </w:r>
    </w:p>
    <w:p>
      <w:r>
        <w:t xml:space="preserve">3. Dix minutes plus tard, nous serons à l'heure. </w:t>
      </w:r>
    </w:p>
    <w:p>
      <w:r>
        <w:t xml:space="preserve">    Ten minutes later, we will be on time.</w:t>
      </w:r>
    </w:p>
    <w:p>
      <w:r>
        <w:t>4. Le prix de ce livre est de dix euros.</w:t>
      </w:r>
    </w:p>
    <w:p>
      <w:r>
        <w:t xml:space="preserve">    The price of this book is ten euros.</w:t>
      </w:r>
    </w:p>
    <w:p>
      <w:r>
        <w:t>5. J'aime bien jouer au football avec dix amis.</w:t>
      </w:r>
    </w:p>
    <w:p>
      <w:r>
        <w:t xml:space="preserve">    I like to play football with ten friends.</w:t>
      </w:r>
    </w:p>
    <w:p>
      <w:r>
        <w:t xml:space="preserve">6. Il a dix ans et il est encore petit. </w:t>
      </w:r>
    </w:p>
    <w:p>
      <w:r>
        <w:t xml:space="preserve">    He is ten years old and he is still small.</w:t>
      </w:r>
    </w:p>
    <w:p>
      <w:r>
        <w:t>7. Dix jours de vacances, c’est parfait!</w:t>
      </w:r>
    </w:p>
    <w:p>
      <w:r>
        <w:t xml:space="preserve">    Ten days of vacation, that's perfect!</w:t>
      </w:r>
    </w:p>
    <w:p>
      <w:r>
        <w:t>8. J'ai dix minutes pour aller au marché.</w:t>
      </w:r>
    </w:p>
    <w:p>
      <w:r>
        <w:t xml:space="preserve">    I have ten minutes to go to the market.</w:t>
      </w:r>
    </w:p>
    <w:p>
      <w:r>
        <w:t xml:space="preserve">9. Le nombre de participants est dix. </w:t>
      </w:r>
    </w:p>
    <w:p>
      <w:r>
        <w:t xml:space="preserve">    The number of participants is ten.</w:t>
      </w:r>
    </w:p>
    <w:p>
      <w:r>
        <w:t>10. Dix kilos de pommes sont trop!</w:t>
      </w:r>
    </w:p>
    <w:p>
      <w:r>
        <w:t xml:space="preserve">   Ten kilograms of apples are too many!</w:t>
      </w:r>
    </w:p>
    <w:p/>
    <w:p>
      <w:r>
        <w:rPr>
          <w:b/>
        </w:rPr>
        <w:t>Word: S | Meaning: The letter 's'</w:t>
      </w:r>
    </w:p>
    <w:p/>
    <w:p>
      <w:r>
        <w:t xml:space="preserve">1. La soleil brille avec éclat ce matin. </w:t>
      </w:r>
    </w:p>
    <w:p>
      <w:r>
        <w:t xml:space="preserve">    The sun shines brightly this morning.</w:t>
      </w:r>
    </w:p>
    <w:p>
      <w:r>
        <w:t xml:space="preserve">2.  J'ai besoin de s'asseoir et de respirer un peu. </w:t>
      </w:r>
    </w:p>
    <w:p>
      <w:r>
        <w:t xml:space="preserve">    I need to sit down and breathe for a bit. </w:t>
      </w:r>
    </w:p>
    <w:p>
      <w:r>
        <w:t>3.  Je suis sûr que tu sais comment faire ça!</w:t>
      </w:r>
    </w:p>
    <w:p>
      <w:r>
        <w:t xml:space="preserve">    I'm sure you know how to do that!</w:t>
      </w:r>
    </w:p>
    <w:p>
      <w:r>
        <w:t xml:space="preserve">4.  Il y a une soirée spéciale ce week-end. </w:t>
      </w:r>
    </w:p>
    <w:p>
      <w:r>
        <w:t xml:space="preserve">   There is a special party this weekend.</w:t>
      </w:r>
    </w:p>
    <w:p>
      <w:r>
        <w:t>5.  Est-ce que vous êtes prêt à partir ?</w:t>
      </w:r>
    </w:p>
    <w:p>
      <w:r>
        <w:t xml:space="preserve">    Are you ready to leave?</w:t>
      </w:r>
    </w:p>
    <w:p>
      <w:r>
        <w:t>6.  Les étudiants s'apprêtez pour les examens.</w:t>
      </w:r>
    </w:p>
    <w:p>
      <w:r>
        <w:t xml:space="preserve">    The students are preparing for the exams. </w:t>
      </w:r>
    </w:p>
    <w:p>
      <w:r>
        <w:t>7.  Je suis allé au cinéma hier soir, mais j'ai été déçu.</w:t>
      </w:r>
    </w:p>
    <w:p>
      <w:r>
        <w:t xml:space="preserve">   I went to the cinema last night, but I was disappointed.</w:t>
      </w:r>
    </w:p>
    <w:p>
      <w:r>
        <w:t>8.  Est-ce que vous avez des questions ?</w:t>
      </w:r>
    </w:p>
    <w:p>
      <w:r>
        <w:t xml:space="preserve">   Do you have any questions?</w:t>
      </w:r>
    </w:p>
    <w:p>
      <w:r>
        <w:t xml:space="preserve">9.  J'aime la musique et je l'écoute souvent. </w:t>
      </w:r>
    </w:p>
    <w:p>
      <w:r>
        <w:t xml:space="preserve">    I like music and I listen to it often. </w:t>
      </w:r>
    </w:p>
    <w:p>
      <w:r>
        <w:t xml:space="preserve">10. J'ai beaucoup travaillé sur mon projet de voyage. </w:t>
      </w:r>
    </w:p>
    <w:p>
      <w:r>
        <w:t xml:space="preserve">    I worked a lot on my travel project.</w:t>
      </w:r>
    </w:p>
    <w:p/>
    <w:p>
      <w:r>
        <w:rPr>
          <w:b/>
        </w:rPr>
        <w:t>Word: faire | Meaning: to do, make, or perform</w:t>
      </w:r>
    </w:p>
    <w:p/>
    <w:p>
      <w:r>
        <w:t xml:space="preserve">1. Je fais du sport tous les jours. </w:t>
      </w:r>
    </w:p>
    <w:p>
      <w:r>
        <w:t xml:space="preserve">    I do sports every day.</w:t>
      </w:r>
    </w:p>
    <w:p>
      <w:r>
        <w:t>2.  Elle fait des courses le samedi matin.</w:t>
      </w:r>
    </w:p>
    <w:p>
      <w:r>
        <w:t xml:space="preserve">    She does shopping on Saturday morning.</w:t>
      </w:r>
    </w:p>
    <w:p>
      <w:r>
        <w:t>3. J'ai envie de faire une randonnée.</w:t>
      </w:r>
    </w:p>
    <w:p>
      <w:r>
        <w:t xml:space="preserve">   I feel like going for a hike.</w:t>
      </w:r>
    </w:p>
    <w:p>
      <w:r>
        <w:t>4.  Tu fais attention aux autres ?</w:t>
      </w:r>
    </w:p>
    <w:p>
      <w:r>
        <w:t xml:space="preserve">    Are you paying attention to others? </w:t>
      </w:r>
    </w:p>
    <w:p>
      <w:r>
        <w:t>5. Nous devons faire un effort pour réussir.</w:t>
      </w:r>
    </w:p>
    <w:p>
      <w:r>
        <w:t xml:space="preserve">    We have to make an effort to succeed.</w:t>
      </w:r>
    </w:p>
    <w:p>
      <w:r>
        <w:t>6. Il fait trop froid aujourd'hui.</w:t>
      </w:r>
    </w:p>
    <w:p>
      <w:r>
        <w:t xml:space="preserve">    It’s too cold today. </w:t>
      </w:r>
    </w:p>
    <w:p>
      <w:r>
        <w:t>7. J'ai besoin de faire une pause après la réunion.</w:t>
      </w:r>
    </w:p>
    <w:p>
      <w:r>
        <w:t xml:space="preserve">    I need a break after the meeting.</w:t>
      </w:r>
    </w:p>
    <w:p>
      <w:r>
        <w:t>8.  Ils ne font pas toujours ce que vous dites.</w:t>
      </w:r>
    </w:p>
    <w:p>
      <w:r>
        <w:t xml:space="preserve">    They don't always do what you say. </w:t>
      </w:r>
    </w:p>
    <w:p>
      <w:r>
        <w:t xml:space="preserve">9.  Je fais souvent des suggestions. </w:t>
      </w:r>
    </w:p>
    <w:p>
      <w:r>
        <w:t xml:space="preserve">    I often make suggestions.</w:t>
      </w:r>
    </w:p>
    <w:p>
      <w:r>
        <w:t>10.  Tu fais quoi pendant tes vacances ?</w:t>
      </w:r>
    </w:p>
    <w:p>
      <w:r>
        <w:t xml:space="preserve">    What are you doing during your holidays?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 The moon is bright this evening.</w:t>
      </w:r>
    </w:p>
    <w:p>
      <w:r>
        <w:t>2. Je regarde la lune avec admiration.</w:t>
      </w:r>
    </w:p>
    <w:p>
      <w:r>
        <w:t xml:space="preserve">   I look at the moon with admiration.</w:t>
      </w:r>
    </w:p>
    <w:p>
      <w:r>
        <w:t>3. Les enfants ont joué sous la lune.</w:t>
      </w:r>
    </w:p>
    <w:p>
      <w:r>
        <w:t xml:space="preserve">   The children played under the moon.</w:t>
      </w:r>
    </w:p>
    <w:p>
      <w:r>
        <w:t xml:space="preserve">4. Le soleil et la lune sont des symboles importants dans notre culture. </w:t>
      </w:r>
    </w:p>
    <w:p>
      <w:r>
        <w:t xml:space="preserve">   The sun and the moon are important symbols in our culture. </w:t>
      </w:r>
    </w:p>
    <w:p>
      <w:r>
        <w:t>5. La lune traverse le ciel en voyageant.</w:t>
      </w:r>
    </w:p>
    <w:p>
      <w:r>
        <w:t xml:space="preserve">    The moon travels across the sky on its journey.</w:t>
      </w:r>
    </w:p>
    <w:p>
      <w:r>
        <w:t>6. La lune est un objet naturel qui fascine les gens.</w:t>
      </w:r>
    </w:p>
    <w:p>
      <w:r>
        <w:t xml:space="preserve">   The moon is a natural object that fascinates people.</w:t>
      </w:r>
    </w:p>
    <w:p>
      <w:r>
        <w:t xml:space="preserve">7. Le cycle de la lune est unique et mystérieux. </w:t>
      </w:r>
    </w:p>
    <w:p>
      <w:r>
        <w:t xml:space="preserve">    The cycle of the moon is unique and mysterious. </w:t>
      </w:r>
    </w:p>
    <w:p>
      <w:r>
        <w:t xml:space="preserve">8. La lune est rouge ce soir, elle est en phase de lunaison. </w:t>
      </w:r>
    </w:p>
    <w:p>
      <w:r>
        <w:t xml:space="preserve">    Tonight, the moon is red, it's in its lunar phase.</w:t>
      </w:r>
    </w:p>
    <w:p>
      <w:r>
        <w:t>9.  L’importance de la lune pour l'astronomie a évolué au cours du temps.</w:t>
      </w:r>
    </w:p>
    <w:p>
      <w:r>
        <w:t xml:space="preserve">   The importance of the moon for astronomy has evolved over time.</w:t>
      </w:r>
    </w:p>
    <w:p>
      <w:r>
        <w:t xml:space="preserve">10. La lune est une source d’inspiration pour les artistes et les écrivains. </w:t>
      </w:r>
    </w:p>
    <w:p>
      <w:r>
        <w:t xml:space="preserve">    The moon is a source of inspiration for artists and writers.</w:t>
      </w:r>
    </w:p>
    <w:p/>
    <w:p>
      <w:r>
        <w:rPr>
          <w:b/>
        </w:rPr>
        <w:t>Word: Elle | Meaning: She</w:t>
      </w:r>
    </w:p>
    <w:p/>
    <w:p>
      <w:r>
        <w:t xml:space="preserve">1. Elle est étudiante à l'Université de Paris.  </w:t>
      </w:r>
    </w:p>
    <w:p>
      <w:r>
        <w:t xml:space="preserve">    She is a student at the University of Paris.</w:t>
      </w:r>
    </w:p>
    <w:p>
      <w:r>
        <w:t>2. Elle aime lire des livres romantiques.</w:t>
      </w:r>
    </w:p>
    <w:p>
      <w:r>
        <w:t xml:space="preserve">    She likes to read romantic novels.</w:t>
      </w:r>
    </w:p>
    <w:p>
      <w:r>
        <w:t xml:space="preserve">3. Elle est très gentille et sympathique. </w:t>
      </w:r>
    </w:p>
    <w:p>
      <w:r>
        <w:t xml:space="preserve">    She is very kind and friendly.</w:t>
      </w:r>
    </w:p>
    <w:p>
      <w:r>
        <w:t xml:space="preserve">4. Je préfère la vie à l'extérieur aux soirées à la maison.  </w:t>
      </w:r>
    </w:p>
    <w:p>
      <w:r>
        <w:t xml:space="preserve">    I prefer life outside than evenings at home.</w:t>
      </w:r>
    </w:p>
    <w:p>
      <w:r>
        <w:t>5. Elle va se rendre en Belgique pour un week-end.</w:t>
      </w:r>
    </w:p>
    <w:p>
      <w:r>
        <w:t xml:space="preserve">   She will go to Belgium for a weekend trip. </w:t>
      </w:r>
    </w:p>
    <w:p>
      <w:r>
        <w:t xml:space="preserve">6. Elle a des plans pour les vacances d'été.  </w:t>
      </w:r>
    </w:p>
    <w:p>
      <w:r>
        <w:t xml:space="preserve">    She has plans for the summer holidays.</w:t>
      </w:r>
    </w:p>
    <w:p>
      <w:r>
        <w:t xml:space="preserve">7. Elle est fatiguée après son voyage. </w:t>
      </w:r>
    </w:p>
    <w:p>
      <w:r>
        <w:t xml:space="preserve">    She is tired after her trip. </w:t>
      </w:r>
    </w:p>
    <w:p>
      <w:r>
        <w:t xml:space="preserve">8. Elle ne sait pas comment faire la cuisine.   </w:t>
      </w:r>
    </w:p>
    <w:p>
      <w:r>
        <w:t xml:space="preserve">   She doesn’t know how to cook. </w:t>
      </w:r>
    </w:p>
    <w:p>
      <w:r>
        <w:t xml:space="preserve">9. Elle a besoin d'argent pour acheter un nouveau ordinateur portable.  </w:t>
      </w:r>
    </w:p>
    <w:p>
      <w:r>
        <w:t xml:space="preserve">   She needs money to buy a new laptop. </w:t>
      </w:r>
    </w:p>
    <w:p>
      <w:r>
        <w:t xml:space="preserve">10. Elle est très attentive à ses amis.    </w:t>
      </w:r>
    </w:p>
    <w:p>
      <w:r>
        <w:t xml:space="preserve">    She is very attentive to her friends.</w:t>
      </w:r>
    </w:p>
    <w:p/>
    <w:p>
      <w:r>
        <w:rPr>
          <w:b/>
        </w:rPr>
        <w:t>Word: Vier | Meaning: Four</w:t>
      </w:r>
    </w:p>
    <w:p/>
    <w:p>
      <w:r>
        <w:t>1. J'ai quatre enfants.</w:t>
      </w:r>
    </w:p>
    <w:p>
      <w:r>
        <w:t xml:space="preserve">  I have four children.</w:t>
      </w:r>
    </w:p>
    <w:p>
      <w:r>
        <w:t>2. Il a besoin de quatre heures pour faire son travail.</w:t>
      </w:r>
    </w:p>
    <w:p>
      <w:r>
        <w:t xml:space="preserve">  He needs four hours to finish his work.</w:t>
      </w:r>
    </w:p>
    <w:p>
      <w:r>
        <w:t>3. Nous avons acheté quatre pommes de terre.</w:t>
      </w:r>
    </w:p>
    <w:p>
      <w:r>
        <w:t xml:space="preserve">  We bought four potatoes.</w:t>
      </w:r>
    </w:p>
    <w:p>
      <w:r>
        <w:t xml:space="preserve">4. La voiture a quatre roues. </w:t>
      </w:r>
    </w:p>
    <w:p>
      <w:r>
        <w:t xml:space="preserve">  The car has four wheels.</w:t>
      </w:r>
    </w:p>
    <w:p>
      <w:r>
        <w:t>5. Elle est la quatrième à arriver.</w:t>
      </w:r>
    </w:p>
    <w:p>
      <w:r>
        <w:t xml:space="preserve">   She is the fourth one to arrive.</w:t>
      </w:r>
    </w:p>
    <w:p>
      <w:r>
        <w:t>6. Il y a quatre personnes dans la pièce.</w:t>
      </w:r>
    </w:p>
    <w:p>
      <w:r>
        <w:t xml:space="preserve">   There are four people in the room.</w:t>
      </w:r>
    </w:p>
    <w:p>
      <w:r>
        <w:t>7. J'ai vu quatre animaux sauvages.</w:t>
      </w:r>
    </w:p>
    <w:p>
      <w:r>
        <w:t xml:space="preserve">   I saw four wild animals. </w:t>
      </w:r>
    </w:p>
    <w:p>
      <w:r>
        <w:t xml:space="preserve">8. La ville a quatre quartiers distincts. </w:t>
      </w:r>
    </w:p>
    <w:p>
      <w:r>
        <w:t xml:space="preserve">   The city has four distinct neighborhoods.</w:t>
      </w:r>
    </w:p>
    <w:p>
      <w:r>
        <w:t>9. Le livre a quatre pages.</w:t>
      </w:r>
    </w:p>
    <w:p>
      <w:r>
        <w:t xml:space="preserve">  The book has four pages.</w:t>
      </w:r>
    </w:p>
    <w:p>
      <w:r>
        <w:t>10. Il a eu quatre coups de pied avant la pause.</w:t>
      </w:r>
    </w:p>
    <w:p>
      <w:r>
        <w:t xml:space="preserve">  He had four kicks before the break.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