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i/>
        </w:rPr>
        <w:t>Chair: &lt;chair&gt; | Meaning:  A seat, typically one with legs and a back</w:t>
      </w:r>
    </w:p>
    <w:p/>
    <w:p>
      <w:r>
        <w:t>1. La chaise est confortable pour lire un livre.</w:t>
      </w:r>
    </w:p>
    <w:p>
      <w:r>
        <w:t xml:space="preserve">   The chair is comfortable for reading a book.</w:t>
      </w:r>
    </w:p>
    <w:p>
      <w:r>
        <w:t>2. J'ai besoin d'une chaise plus haute.</w:t>
      </w:r>
    </w:p>
    <w:p>
      <w:r>
        <w:t xml:space="preserve">    I need a taller chair.</w:t>
      </w:r>
    </w:p>
    <w:p>
      <w:r>
        <w:t>3. Veuillez-moi, pouvez-vous me donner une chaise ?</w:t>
      </w:r>
    </w:p>
    <w:p>
      <w:r>
        <w:t xml:space="preserve">    Could you please give me a chair?</w:t>
      </w:r>
    </w:p>
    <w:p>
      <w:r>
        <w:t xml:space="preserve">4.  La chaise de l’atelier est en bois foncé. </w:t>
      </w:r>
    </w:p>
    <w:p>
      <w:r>
        <w:t xml:space="preserve">   The workshop chair is dark wood.</w:t>
      </w:r>
    </w:p>
    <w:p>
      <w:r>
        <w:t>5. Il y avait une chaise vide à la table.</w:t>
      </w:r>
    </w:p>
    <w:p>
      <w:r>
        <w:t xml:space="preserve">    There was an empty chair at the table. </w:t>
      </w:r>
    </w:p>
    <w:p>
      <w:r>
        <w:t>6. La chaise était si lourde que je ne pouvais pas la déplacer.</w:t>
      </w:r>
    </w:p>
    <w:p>
      <w:r>
        <w:t xml:space="preserve">    The chair was so heavy that I could not move it.</w:t>
      </w:r>
    </w:p>
    <w:p>
      <w:r>
        <w:t>7.  J'adore ma chaise rouge, elle est très élégante.</w:t>
      </w:r>
    </w:p>
    <w:p>
      <w:r>
        <w:t xml:space="preserve">   I love my red chair, it is very elegant.</w:t>
      </w:r>
    </w:p>
    <w:p>
      <w:r>
        <w:t xml:space="preserve">8.  Il a assisté à une réunion sur les chaises de l'entreprise. </w:t>
      </w:r>
    </w:p>
    <w:p>
      <w:r>
        <w:t xml:space="preserve">   He attended a meeting on the company chairs. </w:t>
      </w:r>
    </w:p>
    <w:p>
      <w:r>
        <w:t>9. Le garçon s’est assis dans la chaise.</w:t>
      </w:r>
    </w:p>
    <w:p>
      <w:r>
        <w:t xml:space="preserve">   The boy sat down in the chair. </w:t>
      </w:r>
    </w:p>
    <w:p>
      <w:r>
        <w:t xml:space="preserve">10. La chaise est très utile pour travailler. </w:t>
      </w:r>
    </w:p>
    <w:p>
      <w:r>
        <w:t xml:space="preserve">    The chair is very useful for working.</w:t>
      </w:r>
    </w:p>
    <w:p/>
    <w:p>
      <w:r>
        <w:rPr>
          <w:b/>
        </w:rPr>
        <w:t>Word: Bien | Meaning: Good</w:t>
      </w:r>
    </w:p>
    <w:p/>
    <w:p>
      <w:r>
        <w:t>1.  Ça va bien, comment allez-vous ?</w:t>
      </w:r>
    </w:p>
    <w:p>
      <w:r>
        <w:t xml:space="preserve">    Good, how are you?</w:t>
      </w:r>
    </w:p>
    <w:p>
      <w:r>
        <w:t>2.  Le film était plutôt bien.</w:t>
      </w:r>
    </w:p>
    <w:p>
      <w:r>
        <w:t xml:space="preserve">   The film was pretty good.</w:t>
      </w:r>
    </w:p>
    <w:p>
      <w:r>
        <w:t>3.  Elle est bonne à tout faire.</w:t>
      </w:r>
    </w:p>
    <w:p>
      <w:r>
        <w:t xml:space="preserve">   She is good at doing everything.</w:t>
      </w:r>
    </w:p>
    <w:p>
      <w:r>
        <w:t xml:space="preserve">4.  La météo aujourd'hui est bien. </w:t>
      </w:r>
    </w:p>
    <w:p>
      <w:r>
        <w:t xml:space="preserve">   The weather today is nice.</w:t>
      </w:r>
    </w:p>
    <w:p>
      <w:r>
        <w:t>5.  J’ai envie de manger une bonne pizza.</w:t>
      </w:r>
    </w:p>
    <w:p>
      <w:r>
        <w:t xml:space="preserve">    I feel like eating a good pizza.</w:t>
      </w:r>
    </w:p>
    <w:p>
      <w:r>
        <w:t xml:space="preserve">6.  Est-ce que vous avez bien dormi ? </w:t>
      </w:r>
    </w:p>
    <w:p>
      <w:r>
        <w:t xml:space="preserve">    Did you sleep well?</w:t>
      </w:r>
    </w:p>
    <w:p>
      <w:r>
        <w:t>7.  C'est un projet bien conçu.</w:t>
      </w:r>
    </w:p>
    <w:p>
      <w:r>
        <w:t xml:space="preserve">   It's a well-designed project.</w:t>
      </w:r>
    </w:p>
    <w:p>
      <w:r>
        <w:t>8.  J’ai bien compris ce qu’il dit.</w:t>
      </w:r>
    </w:p>
    <w:p>
      <w:r>
        <w:t xml:space="preserve">   I understood what he said well.</w:t>
      </w:r>
    </w:p>
    <w:p>
      <w:r>
        <w:t xml:space="preserve">9.  Il est important de bien se préparer pour l'examens. </w:t>
      </w:r>
    </w:p>
    <w:p>
      <w:r>
        <w:t xml:space="preserve">    It is important to prepare well for the exams.</w:t>
      </w:r>
    </w:p>
    <w:p>
      <w:r>
        <w:t>10. Le café est bien frais aujourd'hui.</w:t>
      </w:r>
    </w:p>
    <w:p>
      <w:r>
        <w:t xml:space="preserve">    The coffee is good and fresh today.</w:t>
      </w:r>
    </w:p>
    <w:p/>
    <w:p>
      <w:r>
        <w:rPr>
          <w:b/>
        </w:rPr>
        <w:t>Word: Table | Meaning: Table</w:t>
      </w:r>
    </w:p>
    <w:p/>
    <w:p>
      <w:r>
        <w:t>1. La table est très grande, elle peut accueillir une vingtaine de personnes.</w:t>
      </w:r>
    </w:p>
    <w:p>
      <w:r>
        <w:t xml:space="preserve">   The table is very large, it can accommodate twenty people.</w:t>
      </w:r>
    </w:p>
    <w:p>
      <w:r>
        <w:t xml:space="preserve">2. J'ai besoin d'une table pour travailler à la maison. </w:t>
      </w:r>
    </w:p>
    <w:p>
      <w:r>
        <w:t xml:space="preserve">   I need a table to work at home. </w:t>
      </w:r>
    </w:p>
    <w:p>
      <w:r>
        <w:t>3. La table de salle offre une vue imprenable sur le paysage.</w:t>
      </w:r>
    </w:p>
    <w:p>
      <w:r>
        <w:t xml:space="preserve">   The dining table offers an incredible view of the landscape.</w:t>
      </w:r>
    </w:p>
    <w:p>
      <w:r>
        <w:t xml:space="preserve">4. Les enfants jouent autour de la table, ils se dirent des histoires. </w:t>
      </w:r>
    </w:p>
    <w:p>
      <w:r>
        <w:t xml:space="preserve">    The children play around the table, they told each other stories.</w:t>
      </w:r>
    </w:p>
    <w:p>
      <w:r>
        <w:t xml:space="preserve">5.  Le petit déjeuner est servi sur une table basse dans la salle à manger. </w:t>
      </w:r>
    </w:p>
    <w:p>
      <w:r>
        <w:t xml:space="preserve">   Breakfast is served on a low coffee table in the dining room.</w:t>
      </w:r>
    </w:p>
    <w:p>
      <w:r>
        <w:t>6. Nous avons besoin de deux chaises et de deux tables pour les invités.</w:t>
      </w:r>
    </w:p>
    <w:p>
      <w:r>
        <w:t xml:space="preserve">    We need two chairs and two tables for the guests.</w:t>
      </w:r>
    </w:p>
    <w:p>
      <w:r>
        <w:t xml:space="preserve">7. La table de bois est élégante et s'accorde parfaitement avec l'ambiance du salon. </w:t>
      </w:r>
    </w:p>
    <w:p>
      <w:r>
        <w:t xml:space="preserve">   The wooden table is elegant and perfectly matches the ambiance of the living room. </w:t>
      </w:r>
    </w:p>
    <w:p>
      <w:r>
        <w:t>8.  Il faut nettoyer la table après le dîner.</w:t>
      </w:r>
    </w:p>
    <w:p>
      <w:r>
        <w:t xml:space="preserve">    You must clean the table after dinner.</w:t>
      </w:r>
    </w:p>
    <w:p>
      <w:r>
        <w:t>9.  Est-ce que tu veux manger à la table ou au petit coin de café ?</w:t>
      </w:r>
    </w:p>
    <w:p>
      <w:r>
        <w:t xml:space="preserve">   Do you want to eat at the table or at the little cafe corner? </w:t>
      </w:r>
    </w:p>
    <w:p>
      <w:r>
        <w:t xml:space="preserve">10. Le restaurant a une table de banquet pour les cérémonies importantes. </w:t>
      </w:r>
    </w:p>
    <w:p>
      <w:r>
        <w:t xml:space="preserve">    The restaurant has a banquet table for important ceremonies.</w:t>
      </w:r>
    </w:p>
    <w:p/>
    <w:p>
      <w:r>
        <w:rPr>
          <w:b/>
        </w:rPr>
        <w:t>Word: Livre | Meaning: Book</w:t>
      </w:r>
    </w:p>
    <w:p/>
    <w:p>
      <w:r>
        <w:t xml:space="preserve">1. J'ai lu un livre fascinant sur l'histoire de la France.  </w:t>
      </w:r>
    </w:p>
    <w:p>
      <w:r>
        <w:t xml:space="preserve">    I read a fascinating book about the history of France.</w:t>
      </w:r>
    </w:p>
    <w:p>
      <w:r>
        <w:t xml:space="preserve">2. Il faut acheter un nouveau livre pour compléter sa bibliothèque.  </w:t>
      </w:r>
    </w:p>
    <w:p>
      <w:r>
        <w:t xml:space="preserve">    You need to buy a new book to complete your library.</w:t>
      </w:r>
    </w:p>
    <w:p>
      <w:r>
        <w:t xml:space="preserve">3. La lecture d'un livre peut être une source de détente et de plaisir. </w:t>
      </w:r>
    </w:p>
    <w:p>
      <w:r>
        <w:t xml:space="preserve">   Reading a book can be a source of relaxation and pleasure.</w:t>
      </w:r>
    </w:p>
    <w:p>
      <w:r>
        <w:t xml:space="preserve">4. Je préfère lire des livres en papier plutôt que sur un appareil numérique. </w:t>
      </w:r>
    </w:p>
    <w:p>
      <w:r>
        <w:t xml:space="preserve">    I prefer reading paper books rather than on an electronic device. </w:t>
      </w:r>
    </w:p>
    <w:p>
      <w:r>
        <w:t xml:space="preserve">5. Mon livre préféré est "Madame Bovary" de Flaubert.  </w:t>
      </w:r>
    </w:p>
    <w:p>
      <w:r>
        <w:t xml:space="preserve">    My favorite book is "Madame Bovary" by Flaubert. </w:t>
      </w:r>
    </w:p>
    <w:p>
      <w:r>
        <w:t xml:space="preserve">6. La lecture d'un livre nous aide à développer notre imagination et nos connaissances. </w:t>
      </w:r>
    </w:p>
    <w:p>
      <w:r>
        <w:t xml:space="preserve">   Reading a book helps us to develop our imagination and knowledge.</w:t>
      </w:r>
    </w:p>
    <w:p>
      <w:r>
        <w:t xml:space="preserve">7. Le livre que j’avais acheté était bien trop long.  </w:t>
      </w:r>
    </w:p>
    <w:p>
      <w:r>
        <w:t xml:space="preserve">    The book I had bought was too long. </w:t>
      </w:r>
    </w:p>
    <w:p>
      <w:r>
        <w:t xml:space="preserve">8. J’ai eu l’occasion de lire un livre qui m’a inspiré.  </w:t>
      </w:r>
    </w:p>
    <w:p>
      <w:r>
        <w:t xml:space="preserve">   I had the opportunity to read a book that inspired me.</w:t>
      </w:r>
    </w:p>
    <w:p>
      <w:r>
        <w:t xml:space="preserve">9. Il est important de se familiariser avec les différents genres de livres. </w:t>
      </w:r>
    </w:p>
    <w:p>
      <w:r>
        <w:t xml:space="preserve">    It is important to get familiar with the different types of books.</w:t>
      </w:r>
    </w:p>
    <w:p>
      <w:r>
        <w:t xml:space="preserve">10. J'ai besoin d'un livre pour faire des notes à l’école.  </w:t>
      </w:r>
    </w:p>
    <w:p>
      <w:r>
        <w:t xml:space="preserve">   I need a book to take notes at school.</w:t>
      </w:r>
    </w:p>
    <w:p/>
    <w:p>
      <w:r>
        <w:rPr>
          <w:b/>
        </w:rPr>
        <w:t>Word: Vrai | Meaning: True</w:t>
      </w:r>
    </w:p>
    <w:p/>
    <w:p>
      <w:r>
        <w:t>1. C'est vrai que le film est intéressant.</w:t>
      </w:r>
    </w:p>
    <w:p>
      <w:r>
        <w:t xml:space="preserve">    It is true that the movie is interesting.</w:t>
      </w:r>
    </w:p>
    <w:p>
      <w:r>
        <w:t>2. La ville est grande, mais c’est vrai que la population est peu dense.</w:t>
      </w:r>
    </w:p>
    <w:p>
      <w:r>
        <w:t xml:space="preserve">   The city is big, but it is true that the population density is low. </w:t>
      </w:r>
    </w:p>
    <w:p>
      <w:r>
        <w:t>3. Ils ont fait leurs devoirs ce matin et c’est vrai qu’ils sont contents.</w:t>
      </w:r>
    </w:p>
    <w:p>
      <w:r>
        <w:t xml:space="preserve">   They did their homework this morning and it's true they are happy.</w:t>
      </w:r>
    </w:p>
    <w:p>
      <w:r>
        <w:t>4. Je suis d’accord, il est vrai que nous avons besoin de plus de temps pour la discussion.</w:t>
      </w:r>
    </w:p>
    <w:p>
      <w:r>
        <w:t xml:space="preserve">    I agree, it is true that we need more time for the discussion.</w:t>
      </w:r>
    </w:p>
    <w:p>
      <w:r>
        <w:t>5. Il n’est pas vrai que ce soit impossible.</w:t>
      </w:r>
    </w:p>
    <w:p>
      <w:r>
        <w:t xml:space="preserve">   It isn't true that it is impossible. </w:t>
      </w:r>
    </w:p>
    <w:p>
      <w:r>
        <w:t>6.  La météo est agréable, c'est vrai ?</w:t>
      </w:r>
    </w:p>
    <w:p>
      <w:r>
        <w:t xml:space="preserve">   The weather is nice, isn't it? </w:t>
      </w:r>
    </w:p>
    <w:p>
      <w:r>
        <w:t>7. Je ne suis pas sûr, mais je crois que c'est vrai.</w:t>
      </w:r>
    </w:p>
    <w:p>
      <w:r>
        <w:t xml:space="preserve">   I am not sure, but I think it’s true.</w:t>
      </w:r>
    </w:p>
    <w:p>
      <w:r>
        <w:t xml:space="preserve">8. C’est la vérité, il faut être prudent lorsque l’on se déplace dans la ville. </w:t>
      </w:r>
    </w:p>
    <w:p>
      <w:r>
        <w:t xml:space="preserve">    It is the truth, you must be careful when traveling in the city.  </w:t>
      </w:r>
    </w:p>
    <w:p>
      <w:r>
        <w:t xml:space="preserve">9. On a besoin de plus d'informations pour comprendre ce que c'est vrai. </w:t>
      </w:r>
    </w:p>
    <w:p>
      <w:r>
        <w:t xml:space="preserve">   We need more information to understand what is true.  </w:t>
      </w:r>
    </w:p>
    <w:p>
      <w:r>
        <w:t xml:space="preserve">10. Il est important de se rappeler que la vérité n’est jamais à l'abri des manipulations. </w:t>
      </w:r>
    </w:p>
    <w:p>
      <w:r>
        <w:t xml:space="preserve">    It is important to remember that the truth is never immune to manipulation.</w:t>
      </w:r>
    </w:p>
    <w:p/>
    <w:p>
      <w:r>
        <w:rPr>
          <w:b/>
        </w:rPr>
        <w:t>Word: Chat | Meaning: Cat</w:t>
      </w:r>
    </w:p>
    <w:p/>
    <w:p>
      <w:r>
        <w:t xml:space="preserve">1. Je suis à la recherche d'un chat pour m'occuper de ma maison. </w:t>
      </w:r>
    </w:p>
    <w:p>
      <w:r>
        <w:t xml:space="preserve">   I am looking for a cat to take care of my house.</w:t>
      </w:r>
    </w:p>
    <w:p>
      <w:r>
        <w:t>2. Le chat est très gentil et affectionné par ses propriétaires.</w:t>
      </w:r>
    </w:p>
    <w:p>
      <w:r>
        <w:t xml:space="preserve">   The cat is very gentle and loved by its owners.</w:t>
      </w:r>
    </w:p>
    <w:p>
      <w:r>
        <w:t>3. La conversation avec le chat me donne beaucoup d'énergie.</w:t>
      </w:r>
    </w:p>
    <w:p>
      <w:r>
        <w:t xml:space="preserve">    Talking with the cat gives me a lot of energy. </w:t>
      </w:r>
    </w:p>
    <w:p>
      <w:r>
        <w:t xml:space="preserve">4.  La maison de mon ami possède un chat qui est très joueur. </w:t>
      </w:r>
    </w:p>
    <w:p>
      <w:r>
        <w:t xml:space="preserve">   My friend's house has a playful cat. </w:t>
      </w:r>
    </w:p>
    <w:p>
      <w:r>
        <w:t xml:space="preserve">5. Il a pris une photo du chat dans l'herbe. </w:t>
      </w:r>
    </w:p>
    <w:p>
      <w:r>
        <w:t xml:space="preserve">   He took a picture of the cat in the grass. </w:t>
      </w:r>
    </w:p>
    <w:p>
      <w:r>
        <w:t xml:space="preserve">6. J'ai déjà rencontré des chats qui étaient très curieux. </w:t>
      </w:r>
    </w:p>
    <w:p>
      <w:r>
        <w:t xml:space="preserve">    I have already met cats that were very curious. </w:t>
      </w:r>
    </w:p>
    <w:p>
      <w:r>
        <w:t>7.  La nuit, le chat est souvent très vocal.</w:t>
      </w:r>
    </w:p>
    <w:p>
      <w:r>
        <w:t xml:space="preserve">   At night, the cat is often very vocal.</w:t>
      </w:r>
    </w:p>
    <w:p>
      <w:r>
        <w:t xml:space="preserve">8.  Le chat était endormi sur la table. </w:t>
      </w:r>
    </w:p>
    <w:p>
      <w:r>
        <w:t xml:space="preserve">   The cat was sleeping on the table.  </w:t>
      </w:r>
    </w:p>
    <w:p>
      <w:r>
        <w:t xml:space="preserve">9. J'adore jouer avec mon chat en l’embrassant. </w:t>
      </w:r>
    </w:p>
    <w:p>
      <w:r>
        <w:t xml:space="preserve">   I love playing with my cat by hugging it. </w:t>
      </w:r>
    </w:p>
    <w:p>
      <w:r>
        <w:t xml:space="preserve">10. Le chat est un animal domestiqué qui peut être très agréable à avoir. </w:t>
      </w:r>
    </w:p>
    <w:p>
      <w:r>
        <w:t xml:space="preserve">    The cat is a domesticated animal that can be very pleasant to have.</w:t>
      </w:r>
    </w:p>
    <w:p/>
    <w:p>
      <w:r>
        <w:rPr>
          <w:b/>
        </w:rPr>
        <w:t>Word: manger | Meaning: to eat</w:t>
      </w:r>
    </w:p>
    <w:p/>
    <w:p>
      <w:r>
        <w:t>1. Je mange une pomme chaque jour.</w:t>
      </w:r>
    </w:p>
    <w:p>
      <w:r>
        <w:t xml:space="preserve">    I eat an apple every day.</w:t>
      </w:r>
    </w:p>
    <w:p>
      <w:r>
        <w:t>2. Elle mange souvent de la pizza.</w:t>
      </w:r>
    </w:p>
    <w:p>
      <w:r>
        <w:t xml:space="preserve">    She eats pizza often.</w:t>
      </w:r>
    </w:p>
    <w:p>
      <w:r>
        <w:t>3. Vous pouvez manger à l'extérieur?</w:t>
      </w:r>
    </w:p>
    <w:p>
      <w:r>
        <w:t xml:space="preserve">    Can you eat outside?</w:t>
      </w:r>
    </w:p>
    <w:p>
      <w:r>
        <w:t>4. J’aime manger des légumes verts.</w:t>
      </w:r>
    </w:p>
    <w:p>
      <w:r>
        <w:t xml:space="preserve">    I like to eat green vegetables.</w:t>
      </w:r>
    </w:p>
    <w:p>
      <w:r>
        <w:t>5. Le restaurant sert une grande quantité de nourriture.</w:t>
      </w:r>
    </w:p>
    <w:p>
      <w:r>
        <w:t xml:space="preserve">    The restaurant serves a large quantity of food.</w:t>
      </w:r>
    </w:p>
    <w:p>
      <w:r>
        <w:t>6. Il mange généralement sa soupe avant le dessert.</w:t>
      </w:r>
    </w:p>
    <w:p>
      <w:r>
        <w:t xml:space="preserve">    He usually eats his soup before the dessert. </w:t>
      </w:r>
    </w:p>
    <w:p>
      <w:r>
        <w:t xml:space="preserve">7. J’ai mangé un sandwich pour le déjeuner. </w:t>
      </w:r>
    </w:p>
    <w:p>
      <w:r>
        <w:t xml:space="preserve">    I ate a sandwich for lunch.</w:t>
      </w:r>
    </w:p>
    <w:p>
      <w:r>
        <w:t>8. Les enfants aiment manger des bonbons.</w:t>
      </w:r>
    </w:p>
    <w:p>
      <w:r>
        <w:t xml:space="preserve">    Children like to eat candies.</w:t>
      </w:r>
    </w:p>
    <w:p>
      <w:r>
        <w:t>9. Il est important de manger sainement.</w:t>
      </w:r>
    </w:p>
    <w:p>
      <w:r>
        <w:t xml:space="preserve">   It is important to eat healthily.</w:t>
      </w:r>
    </w:p>
    <w:p>
      <w:r>
        <w:t xml:space="preserve">10.  J'ai mangé un petit-déjeuner léger. </w:t>
      </w:r>
    </w:p>
    <w:p>
      <w:r>
        <w:t xml:space="preserve">    I ate a light breakfast.</w:t>
      </w:r>
    </w:p>
    <w:p/>
    <w:p>
      <w:r>
        <w:t>Boire: &lt;To drink&gt;</w:t>
      </w:r>
    </w:p>
    <w:p/>
    <w:p>
      <w:r>
        <w:t>1. Je bois beaucoup d'eau chaque jour.</w:t>
      </w:r>
    </w:p>
    <w:p>
      <w:r>
        <w:t xml:space="preserve">    I drink a lot of water every day.</w:t>
      </w:r>
    </w:p>
    <w:p>
      <w:r>
        <w:t>2.  Elle boit du café au lever et du thé le soir.</w:t>
      </w:r>
    </w:p>
    <w:p>
      <w:r>
        <w:t xml:space="preserve">    She drinks coffee at breakfast and tea in the evening.</w:t>
      </w:r>
    </w:p>
    <w:p>
      <w:r>
        <w:t>3. Mon père boit de l'eau gazeuse avec ses repas.</w:t>
      </w:r>
    </w:p>
    <w:p>
      <w:r>
        <w:t xml:space="preserve">   My father drinks carbonated water with his meals. </w:t>
      </w:r>
    </w:p>
    <w:p>
      <w:r>
        <w:t xml:space="preserve">4. Nous avons beaucoup mangé, alors nous devons boire un verre d'eau. </w:t>
      </w:r>
    </w:p>
    <w:p>
      <w:r>
        <w:t xml:space="preserve">    We ate a lot, so we must drink a glass of water. </w:t>
      </w:r>
    </w:p>
    <w:p>
      <w:r>
        <w:t>5. Tu bois trop de café?</w:t>
      </w:r>
    </w:p>
    <w:p>
      <w:r>
        <w:t xml:space="preserve">    Do you drink too much coffee? </w:t>
      </w:r>
    </w:p>
    <w:p>
      <w:r>
        <w:t>6. Je boits l'eau avec mes repas.</w:t>
      </w:r>
    </w:p>
    <w:p>
      <w:r>
        <w:t xml:space="preserve">    I drink water with my meals.</w:t>
      </w:r>
    </w:p>
    <w:p>
      <w:r>
        <w:t xml:space="preserve">7. Il est important de boire suffisamment d'eau pour rester en forme.  </w:t>
      </w:r>
    </w:p>
    <w:p>
      <w:r>
        <w:t xml:space="preserve">    It is important to drink enough water to stay in shape. </w:t>
      </w:r>
    </w:p>
    <w:p>
      <w:r>
        <w:t xml:space="preserve">8. Les enfants doivent boire beaucoup d'eau pour éviter la soif. </w:t>
      </w:r>
    </w:p>
    <w:p>
      <w:r>
        <w:t xml:space="preserve">    Children should drink a lot of water to avoid thirst. </w:t>
      </w:r>
    </w:p>
    <w:p>
      <w:r>
        <w:t xml:space="preserve">9. Vous devez boire une boisson après l’exercice physique.  </w:t>
      </w:r>
    </w:p>
    <w:p>
      <w:r>
        <w:t xml:space="preserve">   You must drink a beverage after physical exercise. </w:t>
      </w:r>
    </w:p>
    <w:p>
      <w:r>
        <w:t xml:space="preserve">10. Comment allez-vous? Boire une tasse de thé vous aiderait? </w:t>
      </w:r>
    </w:p>
    <w:p>
      <w:r>
        <w:t xml:space="preserve">   How are you doing? Drinking a cup of tea would help you, right?</w:t>
      </w:r>
    </w:p>
    <w:p/>
    <w:p>
      <w:r>
        <w:rPr>
          <w:b/>
        </w:rPr>
        <w:t>Word: s'asseoir | Meaning: to sit</w:t>
      </w:r>
    </w:p>
    <w:p/>
    <w:p>
      <w:r>
        <w:t>1. Je m'assois sur le canapé.</w:t>
      </w:r>
    </w:p>
    <w:p>
      <w:r>
        <w:t xml:space="preserve">  I am sitting on the sofa.</w:t>
      </w:r>
    </w:p>
    <w:p>
      <w:r>
        <w:t xml:space="preserve">2. Vous pouvez vous asseoir là. </w:t>
      </w:r>
    </w:p>
    <w:p>
      <w:r>
        <w:t xml:space="preserve">  You can sit there.</w:t>
      </w:r>
    </w:p>
    <w:p>
      <w:r>
        <w:t>3. L’enfant s’est assis à la table.</w:t>
      </w:r>
    </w:p>
    <w:p>
      <w:r>
        <w:t xml:space="preserve">  The child sat at the table.</w:t>
      </w:r>
    </w:p>
    <w:p>
      <w:r>
        <w:t xml:space="preserve">4. Il est temps de s'asseoir et d’écouter l’histoire. </w:t>
      </w:r>
    </w:p>
    <w:p>
      <w:r>
        <w:t xml:space="preserve">  It is time to sit down and listen to the story.</w:t>
      </w:r>
    </w:p>
    <w:p>
      <w:r>
        <w:t>5. On peut se asseoir sur le bord de la piscine.</w:t>
      </w:r>
    </w:p>
    <w:p>
      <w:r>
        <w:t xml:space="preserve">  We can sit on the edge of the swimming pool.</w:t>
      </w:r>
    </w:p>
    <w:p>
      <w:r>
        <w:t>6. S’asseoir à table pour un repas est une tradition française.</w:t>
      </w:r>
    </w:p>
    <w:p>
      <w:r>
        <w:t xml:space="preserve">   Sitting at the dinner table for a meal is a French tradition. </w:t>
      </w:r>
    </w:p>
    <w:p>
      <w:r>
        <w:t>7. Je me suis assis sur mon fauteuil.</w:t>
      </w:r>
    </w:p>
    <w:p>
      <w:r>
        <w:t xml:space="preserve">  I sat down on my armchair.</w:t>
      </w:r>
    </w:p>
    <w:p>
      <w:r>
        <w:t xml:space="preserve">8. Les amis s'assèrent dans la salle à manger. </w:t>
      </w:r>
    </w:p>
    <w:p>
      <w:r>
        <w:t xml:space="preserve">  The friends sat in the dining room.</w:t>
      </w:r>
    </w:p>
    <w:p>
      <w:r>
        <w:t>9. Vous devez vous asseoir pour votre examen.</w:t>
      </w:r>
    </w:p>
    <w:p>
      <w:r>
        <w:t xml:space="preserve">  You must sit down for your exam.</w:t>
      </w:r>
    </w:p>
    <w:p>
      <w:r>
        <w:t xml:space="preserve">10. S’asseoir et respirer profondément est une manière de se détendre. </w:t>
      </w:r>
    </w:p>
    <w:p>
      <w:r>
        <w:t xml:space="preserve">   Sitting and breathing deeply is a way to relax.</w:t>
      </w:r>
    </w:p>
    <w:p/>
    <w:p>
      <w:r>
        <w:rPr>
          <w:b/>
        </w:rPr>
        <w:t>Word: Non | Meaning: No</w:t>
      </w:r>
    </w:p>
    <w:p/>
    <w:p>
      <w:r>
        <w:t>1. Je ne veux pas manger ce plat.</w:t>
      </w:r>
    </w:p>
    <w:p>
      <w:r>
        <w:t xml:space="preserve">  I do not want to eat this dish.</w:t>
      </w:r>
    </w:p>
    <w:p>
      <w:r>
        <w:t>2. Non, je suis pas d’accord avec toi.</w:t>
      </w:r>
    </w:p>
    <w:p>
      <w:r>
        <w:t xml:space="preserve">  No, I am not in agreement with you.</w:t>
      </w:r>
    </w:p>
    <w:p>
      <w:r>
        <w:t xml:space="preserve">3. Le film est intéressant mais je n'ai pas envie de le voir. </w:t>
      </w:r>
    </w:p>
    <w:p>
      <w:r>
        <w:t xml:space="preserve">  The movie is interesting but I don't feel like watching it.</w:t>
      </w:r>
    </w:p>
    <w:p>
      <w:r>
        <w:t xml:space="preserve">4. Je ne peux pas aller à la plage aujourd’hui. </w:t>
      </w:r>
    </w:p>
    <w:p>
      <w:r>
        <w:t xml:space="preserve">  I can't go to the beach today.</w:t>
      </w:r>
    </w:p>
    <w:p>
      <w:r>
        <w:t>5. Non, j'aime mieux les films d'aventure.</w:t>
      </w:r>
    </w:p>
    <w:p>
      <w:r>
        <w:t xml:space="preserve">  No, I prefer adventure movies. </w:t>
      </w:r>
    </w:p>
    <w:p>
      <w:r>
        <w:t xml:space="preserve">6. Tu es en retard pour le rendez-vous. Non ? </w:t>
      </w:r>
    </w:p>
    <w:p>
      <w:r>
        <w:t xml:space="preserve">   You are late for the appointment. No?</w:t>
      </w:r>
    </w:p>
    <w:p>
      <w:r>
        <w:t xml:space="preserve">7.  Non, je ne sais pas comment faire ça. </w:t>
      </w:r>
    </w:p>
    <w:p>
      <w:r>
        <w:t xml:space="preserve">   No, I don’t know how to do that. </w:t>
      </w:r>
    </w:p>
    <w:p>
      <w:r>
        <w:t xml:space="preserve">8. Je n'ai pas besoin de parler à ton frère. </w:t>
      </w:r>
    </w:p>
    <w:p>
      <w:r>
        <w:t xml:space="preserve">   I don’t need to talk to your brother. </w:t>
      </w:r>
    </w:p>
    <w:p>
      <w:r>
        <w:t xml:space="preserve">9. Il n’y a pas d’hôtel disponible. Non. </w:t>
      </w:r>
    </w:p>
    <w:p>
      <w:r>
        <w:t xml:space="preserve">   There are no available hotels. No. </w:t>
      </w:r>
    </w:p>
    <w:p>
      <w:r>
        <w:t xml:space="preserve">10.  Elle est toujours arrivée en retard. Non! </w:t>
      </w:r>
    </w:p>
    <w:p>
      <w:r>
        <w:t xml:space="preserve">    She is always late. No!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