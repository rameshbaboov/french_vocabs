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Thank you for your help.</w:t>
      </w:r>
    </w:p>
    <w:p>
      <w:r>
        <w:t>2. Merci beaucoup pour la visite de votre musée.</w:t>
      </w:r>
    </w:p>
    <w:p>
      <w:r>
        <w:t xml:space="preserve">   Thank you very much for visiting your museum.</w:t>
      </w:r>
    </w:p>
    <w:p>
      <w:r>
        <w:t xml:space="preserve">3.  Merci à l'équipe pour leur travail acharné. </w:t>
      </w:r>
    </w:p>
    <w:p>
      <w:r>
        <w:t xml:space="preserve">   Thanks to the team for their hard work.</w:t>
      </w:r>
    </w:p>
    <w:p>
      <w:r>
        <w:t>4.  J’apprécie cette invitation, merci!</w:t>
      </w:r>
    </w:p>
    <w:p>
      <w:r>
        <w:t xml:space="preserve">   I appreciate this invitation, thank you!</w:t>
      </w:r>
    </w:p>
    <w:p>
      <w:r>
        <w:t>5. Merci de me renseigner sur les cours.</w:t>
      </w:r>
    </w:p>
    <w:p>
      <w:r>
        <w:t xml:space="preserve">    Thank you for telling me about the courses.</w:t>
      </w:r>
    </w:p>
    <w:p>
      <w:r>
        <w:t xml:space="preserve">6.  Merci d'avoir été si patient. </w:t>
      </w:r>
    </w:p>
    <w:p>
      <w:r>
        <w:t xml:space="preserve">    Thank you for being so patient.</w:t>
      </w:r>
    </w:p>
    <w:p>
      <w:r>
        <w:t xml:space="preserve">7. Je suis reconnaissant pour votre générosité. </w:t>
      </w:r>
    </w:p>
    <w:p>
      <w:r>
        <w:t xml:space="preserve">   I am grateful for your generosity. </w:t>
      </w:r>
    </w:p>
    <w:p>
      <w:r>
        <w:t xml:space="preserve">8. Merci de m’expliquer la situation. </w:t>
      </w:r>
    </w:p>
    <w:p>
      <w:r>
        <w:t xml:space="preserve">   Thank you for explaining the situation to me. </w:t>
      </w:r>
    </w:p>
    <w:p>
      <w:r>
        <w:t xml:space="preserve">9.  Merci d'avoir partagé cette information. </w:t>
      </w:r>
    </w:p>
    <w:p>
      <w:r>
        <w:t xml:space="preserve">   Thanks for sharing this information. </w:t>
      </w:r>
    </w:p>
    <w:p>
      <w:r>
        <w:t xml:space="preserve">10.  Je vous remercie pour votre compréhension. </w:t>
      </w:r>
    </w:p>
    <w:p>
      <w:r>
        <w:t xml:space="preserve">    I thank you for your understanding.</w:t>
      </w:r>
    </w:p>
    <w:p/>
    <w:p>
      <w:r>
        <w:rPr>
          <w:b/>
        </w:rPr>
        <w:t>Word: faux | Meaning: false</w:t>
      </w:r>
    </w:p>
    <w:p/>
    <w:p>
      <w:r>
        <w:t xml:space="preserve">1. Ce film est faux, je ne pense pas que cela soit réel.  </w:t>
      </w:r>
    </w:p>
    <w:p>
      <w:r>
        <w:t xml:space="preserve">2.  Il prétend être riche, mais il n'est pas vrai. </w:t>
      </w:r>
    </w:p>
    <w:p>
      <w:r>
        <w:t>3. La description de l'appartement est fausse; elle est bien plus petite que la réalité.</w:t>
      </w:r>
    </w:p>
    <w:p>
      <w:r>
        <w:t>4. Il a dit qu'il avait voyagé en Afrique, mais ce n'était faux.</w:t>
      </w:r>
    </w:p>
    <w:p>
      <w:r>
        <w:t xml:space="preserve">5. Elle insiste sur le fait qu’elle a une vie sociale active, mais cela me semble faux. </w:t>
      </w:r>
    </w:p>
    <w:p>
      <w:r>
        <w:t xml:space="preserve">6. Les informations que vous avez reçues sont fausses, il y a eu une erreur.  </w:t>
      </w:r>
    </w:p>
    <w:p>
      <w:r>
        <w:t xml:space="preserve">7. C’est un problème de perspective, la situation est différente dans l'opinion d'un pays, et donc parfois la réalité n'est pas aussi simple.   </w:t>
      </w:r>
    </w:p>
    <w:p>
      <w:r>
        <w:t xml:space="preserve">8. Il m'a dit qu'il avait fait du vélo jusqu'à l'école, mais cela était faux.  </w:t>
      </w:r>
    </w:p>
    <w:p>
      <w:r>
        <w:t xml:space="preserve">9. Je pense que les nouvelles sont fausses, il y a un problème de fiabilité dans le journal. </w:t>
      </w:r>
    </w:p>
    <w:p>
      <w:r>
        <w:t>10. Il ne faut jamais croire tout ce qu'on lit ou entend, car la réalité peut être différente.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Je vais très bien, merci. Et toi ?</w:t>
      </w:r>
    </w:p>
    <w:p>
      <w:r>
        <w:t xml:space="preserve">   I'm doing very well, thank you. And you?</w:t>
      </w:r>
    </w:p>
    <w:p>
      <w:r>
        <w:t>3. Salut, je m’appelle Marie.</w:t>
      </w:r>
    </w:p>
    <w:p>
      <w:r>
        <w:t xml:space="preserve">    Hi, my name is Marie.</w:t>
      </w:r>
    </w:p>
    <w:p>
      <w:r>
        <w:t xml:space="preserve">4. Salut à tous !  </w:t>
      </w:r>
    </w:p>
    <w:p>
      <w:r>
        <w:t xml:space="preserve">    Hello everyone! </w:t>
      </w:r>
    </w:p>
    <w:p>
      <w:r>
        <w:t xml:space="preserve">5. Qu'est-ce que tu fais ce soir ? </w:t>
      </w:r>
    </w:p>
    <w:p>
      <w:r>
        <w:t xml:space="preserve">    What are you doing this evening?</w:t>
      </w:r>
    </w:p>
    <w:p>
      <w:r>
        <w:t xml:space="preserve">6. Salut au café, on va discuter. </w:t>
      </w:r>
    </w:p>
    <w:p>
      <w:r>
        <w:t xml:space="preserve">   Hey at the cafe, let's talk.</w:t>
      </w:r>
    </w:p>
    <w:p>
      <w:r>
        <w:t>7. Salut, j'arrive bientôt.</w:t>
      </w:r>
    </w:p>
    <w:p>
      <w:r>
        <w:t xml:space="preserve">    Hi, I'm coming soon.</w:t>
      </w:r>
    </w:p>
    <w:p>
      <w:r>
        <w:t xml:space="preserve">8.  Salut! On se retrouve demain. </w:t>
      </w:r>
    </w:p>
    <w:p>
      <w:r>
        <w:t xml:space="preserve">    Hello! We'll meet again tomorrow. </w:t>
      </w:r>
    </w:p>
    <w:p>
      <w:r>
        <w:t xml:space="preserve">9. Salut, je suis fatigué/fatiguée. </w:t>
      </w:r>
    </w:p>
    <w:p>
      <w:r>
        <w:t xml:space="preserve">    Hi, I am tired. </w:t>
      </w:r>
    </w:p>
    <w:p>
      <w:r>
        <w:t>10.  Salut! Que puis-je faire pour toi ?</w:t>
      </w:r>
    </w:p>
    <w:p>
      <w:r>
        <w:t xml:space="preserve">   Hi! What can I do for you?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madame, je voudrais un croissant.</w:t>
      </w:r>
    </w:p>
    <w:p>
      <w:r>
        <w:t xml:space="preserve">  Good morning madam, I would like a croissant.</w:t>
      </w:r>
    </w:p>
    <w:p>
      <w:r>
        <w:t xml:space="preserve">3. Bonjour à tous! </w:t>
      </w:r>
    </w:p>
    <w:p>
      <w:r>
        <w:t xml:space="preserve">  Hello everyone!</w:t>
      </w:r>
    </w:p>
    <w:p>
      <w:r>
        <w:t>4. Il est bon de vous revoir, Bonjour !</w:t>
      </w:r>
    </w:p>
    <w:p>
      <w:r>
        <w:t xml:space="preserve">  It's nice to see you again, Hello!</w:t>
      </w:r>
    </w:p>
    <w:p>
      <w:r>
        <w:t xml:space="preserve">5. Bonjour, j'ai besoin d'aide pour mon examen. </w:t>
      </w:r>
    </w:p>
    <w:p>
      <w:r>
        <w:t xml:space="preserve">  Hello, I need help with my exam. </w:t>
      </w:r>
    </w:p>
    <w:p>
      <w:r>
        <w:t xml:space="preserve">6. Bonjour le monde ! </w:t>
      </w:r>
    </w:p>
    <w:p>
      <w:r>
        <w:t xml:space="preserve">   Hello the world!</w:t>
      </w:r>
    </w:p>
    <w:p>
      <w:r>
        <w:t xml:space="preserve">7. Bonjour à la France! </w:t>
      </w:r>
    </w:p>
    <w:p>
      <w:r>
        <w:t xml:space="preserve">   Hello to France!</w:t>
      </w:r>
    </w:p>
    <w:p>
      <w:r>
        <w:t xml:space="preserve">8. Bonjour, je suis fatigué. </w:t>
      </w:r>
    </w:p>
    <w:p>
      <w:r>
        <w:t xml:space="preserve">   Hello, I am tired.</w:t>
      </w:r>
    </w:p>
    <w:p>
      <w:r>
        <w:t>9. Bonjour, j'ai faim.</w:t>
      </w:r>
    </w:p>
    <w:p>
      <w:r>
        <w:t xml:space="preserve">  Hello, I'm hungry.</w:t>
      </w:r>
    </w:p>
    <w:p>
      <w:r>
        <w:t xml:space="preserve">10. Bonjour, comment ça va ? </w:t>
      </w:r>
    </w:p>
    <w:p>
      <w:r>
        <w:t xml:space="preserve">   Hi, how are you doing?</w:t>
      </w:r>
    </w:p>
    <w:p/>
    <w:p>
      <w:r>
        <w:rPr>
          <w:b/>
        </w:rPr>
        <w:t>Word: Oui | Meaning: Yes</w:t>
      </w:r>
    </w:p>
    <w:p/>
    <w:p>
      <w:r>
        <w:t>1.  Oui, je peux vous aider.</w:t>
      </w:r>
    </w:p>
    <w:p>
      <w:r>
        <w:t xml:space="preserve">    Yes, I can help you.</w:t>
      </w:r>
    </w:p>
    <w:p>
      <w:r>
        <w:t>2.  Oui, c'est une belle journée.</w:t>
      </w:r>
    </w:p>
    <w:p>
      <w:r>
        <w:t xml:space="preserve">    Yes, it is a beautiful day.</w:t>
      </w:r>
    </w:p>
    <w:p>
      <w:r>
        <w:t xml:space="preserve">3.  Oui, j’adore la cuisine française. </w:t>
      </w:r>
    </w:p>
    <w:p>
      <w:r>
        <w:t xml:space="preserve">    Yes, I love French cuisine.</w:t>
      </w:r>
    </w:p>
    <w:p>
      <w:r>
        <w:t>4.  Oui, je comprends ce que vous dites.</w:t>
      </w:r>
    </w:p>
    <w:p>
      <w:r>
        <w:t xml:space="preserve">   Yes, I understand what you are saying. </w:t>
      </w:r>
    </w:p>
    <w:p>
      <w:r>
        <w:t xml:space="preserve">5.  Il est bien de s'adapter à un nouvel environnement. </w:t>
      </w:r>
    </w:p>
    <w:p>
      <w:r>
        <w:t xml:space="preserve">   It is good to adapt to a new environment.</w:t>
      </w:r>
    </w:p>
    <w:p>
      <w:r>
        <w:t xml:space="preserve">6.  Oui, j’ai besoin d’un peu d'argent. </w:t>
      </w:r>
    </w:p>
    <w:p>
      <w:r>
        <w:t xml:space="preserve">    Yes, I need some money. </w:t>
      </w:r>
    </w:p>
    <w:p>
      <w:r>
        <w:t>7.  Oui, je voudrais deux croissants et une café au lait.</w:t>
      </w:r>
    </w:p>
    <w:p>
      <w:r>
        <w:t xml:space="preserve">    Yes, I would like two croissants and a coffee with milk.</w:t>
      </w:r>
    </w:p>
    <w:p>
      <w:r>
        <w:t>8.  Oui, je suis d'accord avec vous.</w:t>
      </w:r>
    </w:p>
    <w:p>
      <w:r>
        <w:t xml:space="preserve">   Yes, I agree with you.</w:t>
      </w:r>
    </w:p>
    <w:p>
      <w:r>
        <w:t xml:space="preserve">9.  Oui, j’ai été à la plage hier soir. </w:t>
      </w:r>
    </w:p>
    <w:p>
      <w:r>
        <w:t xml:space="preserve">   Yes, I went to the beach last night.</w:t>
      </w:r>
    </w:p>
    <w:p>
      <w:r>
        <w:t xml:space="preserve">10. Oui, je suis très content de vous rencontrer. </w:t>
      </w:r>
    </w:p>
    <w:p>
      <w:r>
        <w:t xml:space="preserve">    Yes, I am very happy to meet you.</w:t>
      </w:r>
    </w:p>
    <w:p/>
    <w:p>
      <w:r>
        <w:rPr>
          <w:b/>
        </w:rPr>
        <w:t>Word: Four | Meaning: A metal cooking pot with four legs</w:t>
      </w:r>
    </w:p>
    <w:p/>
    <w:p>
      <w:r>
        <w:t>1. J'ai quatre pommes sur la table.</w:t>
      </w:r>
    </w:p>
    <w:p>
      <w:r>
        <w:t xml:space="preserve">  I have four apples on the table.</w:t>
      </w:r>
    </w:p>
    <w:p>
      <w:r>
        <w:t>2. Il y a quatre enfants dans l'appartement.</w:t>
      </w:r>
    </w:p>
    <w:p>
      <w:r>
        <w:t xml:space="preserve">  There are four children in the apartment.</w:t>
      </w:r>
    </w:p>
    <w:p>
      <w:r>
        <w:t>3. Nous sommes allés à quatre pour le concert.</w:t>
      </w:r>
    </w:p>
    <w:p>
      <w:r>
        <w:t xml:space="preserve">  We went to the concert with four people.</w:t>
      </w:r>
    </w:p>
    <w:p>
      <w:r>
        <w:t>4. La voiture a quatre roues.</w:t>
      </w:r>
    </w:p>
    <w:p>
      <w:r>
        <w:t xml:space="preserve">  The car has four wheels.</w:t>
      </w:r>
    </w:p>
    <w:p>
      <w:r>
        <w:t xml:space="preserve">5. J'aime les couleurs de la nature:  four, blanc et rouge. </w:t>
      </w:r>
    </w:p>
    <w:p>
      <w:r>
        <w:t xml:space="preserve">   I like the colors of nature: four, white and red.</w:t>
      </w:r>
    </w:p>
    <w:p>
      <w:r>
        <w:t>6. Je me suis amusé à jouer avec quatre amis.</w:t>
      </w:r>
    </w:p>
    <w:p>
      <w:r>
        <w:t xml:space="preserve">   I had fun playing with four friends.</w:t>
      </w:r>
    </w:p>
    <w:p>
      <w:r>
        <w:t xml:space="preserve">7. La ville a quatre quartiers distincts. </w:t>
      </w:r>
    </w:p>
    <w:p>
      <w:r>
        <w:t xml:space="preserve">   The city has four distinct quarters.</w:t>
      </w:r>
    </w:p>
    <w:p>
      <w:r>
        <w:t xml:space="preserve">8.  Il y avait quatre personnes dans la salle de réunion. </w:t>
      </w:r>
    </w:p>
    <w:p>
      <w:r>
        <w:t xml:space="preserve">   There were four people in the meeting room.</w:t>
      </w:r>
    </w:p>
    <w:p>
      <w:r>
        <w:t>9. J'ai besoin d'un nouveau sac à dos, il a seulement quatre poches.</w:t>
      </w:r>
    </w:p>
    <w:p>
      <w:r>
        <w:t xml:space="preserve">   I need a new backpack, it only has four pockets.</w:t>
      </w:r>
    </w:p>
    <w:p>
      <w:r>
        <w:t xml:space="preserve">10. Il a quatre ans et demi aujourd’hui. </w:t>
      </w:r>
    </w:p>
    <w:p>
      <w:r>
        <w:t xml:space="preserve">  He is four and a half years old today.</w:t>
      </w:r>
    </w:p>
    <w:p/>
    <w:p>
      <w:r>
        <w:rPr>
          <w:b/>
        </w:rPr>
        <w:t>Word: Lui | Meaning: him</w:t>
      </w:r>
    </w:p>
    <w:p/>
    <w:p>
      <w:r>
        <w:t>1. Il m'a apporté une tarte.</w:t>
      </w:r>
    </w:p>
    <w:p>
      <w:r>
        <w:t xml:space="preserve">    He brought me a pie.</w:t>
      </w:r>
    </w:p>
    <w:p>
      <w:r>
        <w:t>2. Lui donner un compliment est important.</w:t>
      </w:r>
    </w:p>
    <w:p>
      <w:r>
        <w:t xml:space="preserve">    Giving him a compliment is important.</w:t>
      </w:r>
    </w:p>
    <w:p>
      <w:r>
        <w:t xml:space="preserve">3. J'ai essayé de lui parler, mais il ne répondait pas. </w:t>
      </w:r>
    </w:p>
    <w:p>
      <w:r>
        <w:t xml:space="preserve">    I tried to talk to him, but he wasn't answering.</w:t>
      </w:r>
    </w:p>
    <w:p>
      <w:r>
        <w:t xml:space="preserve">4.  Lui montrer son sourire était une évidence. </w:t>
      </w:r>
    </w:p>
    <w:p>
      <w:r>
        <w:t xml:space="preserve">   Showing him his smile was obvious.</w:t>
      </w:r>
    </w:p>
    <w:p>
      <w:r>
        <w:t xml:space="preserve">5. Il est allé chercher un café pour Lui. </w:t>
      </w:r>
    </w:p>
    <w:p>
      <w:r>
        <w:t xml:space="preserve">    He went to get a coffee for him.</w:t>
      </w:r>
    </w:p>
    <w:p>
      <w:r>
        <w:t xml:space="preserve">6. C'est lui qui a écrit le rapport. </w:t>
      </w:r>
    </w:p>
    <w:p>
      <w:r>
        <w:t xml:space="preserve">    It's he who wrote the report.</w:t>
      </w:r>
    </w:p>
    <w:p>
      <w:r>
        <w:t>7.  La réponse était simple : oui, c’était lui !</w:t>
      </w:r>
    </w:p>
    <w:p>
      <w:r>
        <w:t xml:space="preserve">   The answer was simple: yes, it was him!</w:t>
      </w:r>
    </w:p>
    <w:p>
      <w:r>
        <w:t>8.  Lui demander de l’aide est possible.</w:t>
      </w:r>
    </w:p>
    <w:p>
      <w:r>
        <w:t xml:space="preserve">    Asking for help from him is possible.</w:t>
      </w:r>
    </w:p>
    <w:p>
      <w:r>
        <w:t xml:space="preserve">9. Il a eu une idée brillante pour Lui. </w:t>
      </w:r>
    </w:p>
    <w:p>
      <w:r>
        <w:t xml:space="preserve">    He had an interesting idea for him.</w:t>
      </w:r>
    </w:p>
    <w:p>
      <w:r>
        <w:t xml:space="preserve">10. Lui faire confiance c'est la clé du succès. </w:t>
      </w:r>
    </w:p>
    <w:p>
      <w:r>
        <w:t xml:space="preserve">   Trusting him is the key to success.</w:t>
      </w:r>
    </w:p>
    <w:p/>
    <w:p>
      <w:r>
        <w:rPr>
          <w:b/>
        </w:rPr>
        <w:t>Word: Grand | Meaning: Large, Great</w:t>
      </w:r>
    </w:p>
    <w:p/>
    <w:p>
      <w:r>
        <w:t xml:space="preserve">1. Ce film est grand, il couvre plus de deux heures.  </w:t>
      </w:r>
    </w:p>
    <w:p>
      <w:r>
        <w:t xml:space="preserve">   This movie is big, it covers over two hours.</w:t>
      </w:r>
    </w:p>
    <w:p>
      <w:r>
        <w:t xml:space="preserve">2. La ville a un grand nombre d'habitants. </w:t>
      </w:r>
    </w:p>
    <w:p>
      <w:r>
        <w:t xml:space="preserve">   The city has a large population.</w:t>
      </w:r>
    </w:p>
    <w:p>
      <w:r>
        <w:t xml:space="preserve">3. Il a une grande maison avec des jardins magnifiques. </w:t>
      </w:r>
    </w:p>
    <w:p>
      <w:r>
        <w:t xml:space="preserve">    He has a large house with beautiful gardens.</w:t>
      </w:r>
    </w:p>
    <w:p>
      <w:r>
        <w:t xml:space="preserve">4. Les enfants sont grands et ont beaucoup de choses à dire.  </w:t>
      </w:r>
    </w:p>
    <w:p>
      <w:r>
        <w:t xml:space="preserve">    The children are big and have lots to say.</w:t>
      </w:r>
    </w:p>
    <w:p>
      <w:r>
        <w:t xml:space="preserve">5. Le gâteau est grand, il suffit de deux personnes pour l'emporter.  </w:t>
      </w:r>
    </w:p>
    <w:p>
      <w:r>
        <w:t xml:space="preserve">    The cake is big, it’s enough for two people to take it home. </w:t>
      </w:r>
    </w:p>
    <w:p>
      <w:r>
        <w:t xml:space="preserve">6. Il a un grand ambition de devenir artiste.  </w:t>
      </w:r>
    </w:p>
    <w:p>
      <w:r>
        <w:t xml:space="preserve">   He has a large ambition of becoming an artist. </w:t>
      </w:r>
    </w:p>
    <w:p>
      <w:r>
        <w:t xml:space="preserve">7. La montagne est grande et majestueuse. </w:t>
      </w:r>
    </w:p>
    <w:p>
      <w:r>
        <w:t xml:space="preserve">   The mountain is big and majestic.</w:t>
      </w:r>
    </w:p>
    <w:p>
      <w:r>
        <w:t xml:space="preserve">8. Le chien est grand et il a besoin d'un espace ouvert pour se dépenser.  </w:t>
      </w:r>
    </w:p>
    <w:p>
      <w:r>
        <w:t xml:space="preserve">    The dog is big and it needs a wide open space to run around. </w:t>
      </w:r>
    </w:p>
    <w:p>
      <w:r>
        <w:t xml:space="preserve">9. Elle est très contente de son grand appartement. </w:t>
      </w:r>
    </w:p>
    <w:p>
      <w:r>
        <w:t xml:space="preserve">   She is very happy with her large apartment. </w:t>
      </w:r>
    </w:p>
    <w:p>
      <w:r>
        <w:t xml:space="preserve">10. La voiture est grande et elle a beaucoup de place pour les passagers.   </w:t>
      </w:r>
    </w:p>
    <w:p>
      <w:r>
        <w:t xml:space="preserve">   The car is large and it has a lot of space for passengers.</w:t>
      </w:r>
    </w:p>
    <w:p/>
    <w:p>
      <w:r>
        <w:rPr>
          <w:b/>
        </w:rPr>
        <w:t>Word: Petit | Meaning: Small</w:t>
      </w:r>
    </w:p>
    <w:p/>
    <w:p>
      <w:r>
        <w:t>1. Il est petit pour monter sur le vélo.</w:t>
      </w:r>
    </w:p>
    <w:p>
      <w:r>
        <w:t xml:space="preserve">   He is small enough to ride on the bike.</w:t>
      </w:r>
    </w:p>
    <w:p>
      <w:r>
        <w:t>2. La maison de mon ami est petite.</w:t>
      </w:r>
    </w:p>
    <w:p>
      <w:r>
        <w:t xml:space="preserve">   My friend's house is small.</w:t>
      </w:r>
    </w:p>
    <w:p>
      <w:r>
        <w:t>3. Les enfants sont petits et curieux.</w:t>
      </w:r>
    </w:p>
    <w:p>
      <w:r>
        <w:t xml:space="preserve">   The children are small and curious.</w:t>
      </w:r>
    </w:p>
    <w:p>
      <w:r>
        <w:t xml:space="preserve">4. Le poisson est petit, il ne grandit pas vite. </w:t>
      </w:r>
    </w:p>
    <w:p>
      <w:r>
        <w:t xml:space="preserve">   The fish is small; it doesn't grow fast.</w:t>
      </w:r>
    </w:p>
    <w:p>
      <w:r>
        <w:t xml:space="preserve">5. Je suis petit pour les grands arbres. </w:t>
      </w:r>
    </w:p>
    <w:p>
      <w:r>
        <w:t xml:space="preserve">   I am short enough for tall trees.</w:t>
      </w:r>
    </w:p>
    <w:p>
      <w:r>
        <w:t>6. La fille a un petit chien.</w:t>
      </w:r>
    </w:p>
    <w:p>
      <w:r>
        <w:t xml:space="preserve">   The girl has a small dog.</w:t>
      </w:r>
    </w:p>
    <w:p>
      <w:r>
        <w:t>7.  Ce gâteau est petit, mais délicieux!</w:t>
      </w:r>
    </w:p>
    <w:p>
      <w:r>
        <w:t xml:space="preserve">   This cake is small, but delicious!</w:t>
      </w:r>
    </w:p>
    <w:p>
      <w:r>
        <w:t xml:space="preserve">8.  Je me sens petit face à la grandeur de l'univers. </w:t>
      </w:r>
    </w:p>
    <w:p>
      <w:r>
        <w:t xml:space="preserve">    I feel small in the grander scope of the universe. </w:t>
      </w:r>
    </w:p>
    <w:p>
      <w:r>
        <w:t xml:space="preserve">9. Le chat est petit et doux. </w:t>
      </w:r>
    </w:p>
    <w:p>
      <w:r>
        <w:t xml:space="preserve">   The cat is small and gentle.</w:t>
      </w:r>
    </w:p>
    <w:p>
      <w:r>
        <w:t xml:space="preserve">10. Il a un petit frère et une petite sœur. </w:t>
      </w:r>
    </w:p>
    <w:p>
      <w:r>
        <w:t xml:space="preserve">   He has a little brother and a little sister.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Il aime beaucoup la couleur rouge.  </w:t>
      </w:r>
    </w:p>
    <w:p>
      <w:r>
        <w:t>He likes the color red very much.</w:t>
      </w:r>
    </w:p>
    <w:p>
      <w:r>
        <w:t xml:space="preserve">3.  La robe de Marie est rouge.  </w:t>
      </w:r>
    </w:p>
    <w:p>
      <w:r>
        <w:t>Marie's dress is red.</w:t>
      </w:r>
    </w:p>
    <w:p>
      <w:r>
        <w:t xml:space="preserve">4.  J'ai une tasse rouge sur ma table. </w:t>
      </w:r>
    </w:p>
    <w:p>
      <w:r>
        <w:t>I have a red cup on my table.</w:t>
      </w:r>
    </w:p>
    <w:p>
      <w:r>
        <w:t xml:space="preserve">5.  Le drapeau français est rouge, blanc et bleu.  </w:t>
      </w:r>
    </w:p>
    <w:p>
      <w:r>
        <w:t>The French flag is red, white and blue.</w:t>
      </w:r>
    </w:p>
    <w:p>
      <w:r>
        <w:t xml:space="preserve">6.  Mon crayon est rouge.  </w:t>
      </w:r>
    </w:p>
    <w:p>
      <w:r>
        <w:t xml:space="preserve">My pencil is red. </w:t>
      </w:r>
    </w:p>
    <w:p>
      <w:r>
        <w:t xml:space="preserve">7.  Il a mangé une tarte aux pommes rouge.  </w:t>
      </w:r>
    </w:p>
    <w:p>
      <w:r>
        <w:t xml:space="preserve">He ate a red apple pie. </w:t>
      </w:r>
    </w:p>
    <w:p>
      <w:r>
        <w:t xml:space="preserve">8.  La tomate est rouge.  </w:t>
      </w:r>
    </w:p>
    <w:p>
      <w:r>
        <w:t>The tomato is red.</w:t>
      </w:r>
    </w:p>
    <w:p>
      <w:r>
        <w:t xml:space="preserve">9.  Elle regarde le drapeau rouge avec fierté.   </w:t>
      </w:r>
    </w:p>
    <w:p>
      <w:r>
        <w:t xml:space="preserve">She looks at the red flag with pride.  </w:t>
      </w:r>
    </w:p>
    <w:p>
      <w:r>
        <w:t xml:space="preserve">10. Le soleil est rouge ce soir.  </w:t>
      </w:r>
    </w:p>
    <w:p>
      <w:r>
        <w:t>The sun is red this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