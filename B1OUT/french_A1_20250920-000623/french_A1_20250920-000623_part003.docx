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Le | Meaning: The</w:t>
      </w:r>
    </w:p>
    <w:p/>
    <w:p>
      <w:r>
        <w:t xml:space="preserve">1. Il est **le** meilleur ami de Marie.  </w:t>
      </w:r>
    </w:p>
    <w:p>
      <w:r>
        <w:t xml:space="preserve">   He is the best friend of Marie.</w:t>
      </w:r>
    </w:p>
    <w:p>
      <w:r>
        <w:t xml:space="preserve">2. J'aime boire du café **le** matin.  </w:t>
      </w:r>
    </w:p>
    <w:p>
      <w:r>
        <w:t xml:space="preserve">   I like to drink coffee in the morning.</w:t>
      </w:r>
    </w:p>
    <w:p>
      <w:r>
        <w:t xml:space="preserve">3. Le chien est très gentil.  </w:t>
      </w:r>
    </w:p>
    <w:p>
      <w:r>
        <w:t xml:space="preserve">   The dog is very nice.</w:t>
      </w:r>
    </w:p>
    <w:p>
      <w:r>
        <w:t xml:space="preserve">4. Vous devez être attentif **le** texte.  </w:t>
      </w:r>
    </w:p>
    <w:p>
      <w:r>
        <w:t xml:space="preserve">   You need to pay attention to the text. </w:t>
      </w:r>
    </w:p>
    <w:p>
      <w:r>
        <w:t xml:space="preserve">5. Il me dit que **le** ciel est bleu.  </w:t>
      </w:r>
    </w:p>
    <w:p>
      <w:r>
        <w:t xml:space="preserve">   He tells me that the sky is blue.</w:t>
      </w:r>
    </w:p>
    <w:p>
      <w:r>
        <w:t xml:space="preserve">6. Le restaurant propose une carte variée.  </w:t>
      </w:r>
    </w:p>
    <w:p>
      <w:r>
        <w:t xml:space="preserve">   The restaurant offers a varied menu.</w:t>
      </w:r>
    </w:p>
    <w:p>
      <w:r>
        <w:t xml:space="preserve">7. J'ai mangé **le** dîner à l'extérieur.  </w:t>
      </w:r>
    </w:p>
    <w:p>
      <w:r>
        <w:t xml:space="preserve">   I ate dinner outside.</w:t>
      </w:r>
    </w:p>
    <w:p>
      <w:r>
        <w:t xml:space="preserve">8. Vous avez besoin de plus d'informations?  </w:t>
      </w:r>
    </w:p>
    <w:p>
      <w:r>
        <w:t xml:space="preserve">   Do you need more information? </w:t>
      </w:r>
    </w:p>
    <w:p>
      <w:r>
        <w:t xml:space="preserve">9. Les enfants jouent dans le parc.  </w:t>
      </w:r>
    </w:p>
    <w:p>
      <w:r>
        <w:t xml:space="preserve">   The children are playing in the park.</w:t>
      </w:r>
    </w:p>
    <w:p>
      <w:r>
        <w:t xml:space="preserve">10. **Le** soleil brille aujourd'hui.  </w:t>
      </w:r>
    </w:p>
    <w:p>
      <w:r>
        <w:t xml:space="preserve">   The sun is shining today.</w:t>
      </w:r>
    </w:p>
    <w:p/>
    <w:p>
      <w:r>
        <w:rPr>
          <w:b/>
        </w:rPr>
        <w:t>Word: J | Meaning:  The letter of the alphabet</w:t>
      </w:r>
    </w:p>
    <w:p/>
    <w:p>
      <w:r>
        <w:t>1. Je suis fatigué après le long voyage.</w:t>
      </w:r>
    </w:p>
    <w:p>
      <w:r>
        <w:t xml:space="preserve">  I am tired after the long trip.</w:t>
      </w:r>
    </w:p>
    <w:p>
      <w:r>
        <w:t>2. J'aime bien la cuisine française.</w:t>
      </w:r>
    </w:p>
    <w:p>
      <w:r>
        <w:t xml:space="preserve">  I like French cuisine well.</w:t>
      </w:r>
    </w:p>
    <w:p>
      <w:r>
        <w:t xml:space="preserve">3. Je voudrais un café, s'il vous plaît. </w:t>
      </w:r>
    </w:p>
    <w:p>
      <w:r>
        <w:t xml:space="preserve">   I would like a coffee, please. </w:t>
      </w:r>
    </w:p>
    <w:p>
      <w:r>
        <w:t>4. J'ai besoin de parler à mon ami.</w:t>
      </w:r>
    </w:p>
    <w:p>
      <w:r>
        <w:t xml:space="preserve">   I need to talk to my friend.</w:t>
      </w:r>
    </w:p>
    <w:p>
      <w:r>
        <w:t xml:space="preserve">5. Je pense que ce film est excellent. </w:t>
      </w:r>
    </w:p>
    <w:p>
      <w:r>
        <w:t xml:space="preserve">  I think this movie is excellent. </w:t>
      </w:r>
    </w:p>
    <w:p>
      <w:r>
        <w:t>6. J’arrive tard pour le rendez-vous.</w:t>
      </w:r>
    </w:p>
    <w:p>
      <w:r>
        <w:t xml:space="preserve">   I'm late for the appointment.</w:t>
      </w:r>
    </w:p>
    <w:p>
      <w:r>
        <w:t xml:space="preserve">7. Il y a beaucoup de gens dans la rue. </w:t>
      </w:r>
    </w:p>
    <w:p>
      <w:r>
        <w:t xml:space="preserve">   There are many people in the street. </w:t>
      </w:r>
    </w:p>
    <w:p>
      <w:r>
        <w:t>8. Je vais à la bibliothèque aujourd'hui.</w:t>
      </w:r>
    </w:p>
    <w:p>
      <w:r>
        <w:t xml:space="preserve">   I am going to the library today.</w:t>
      </w:r>
    </w:p>
    <w:p>
      <w:r>
        <w:t>9. J’ai hâte d’aller aux vacances!</w:t>
      </w:r>
    </w:p>
    <w:p>
      <w:r>
        <w:t xml:space="preserve">   I'm looking forward to going on vacation! </w:t>
      </w:r>
    </w:p>
    <w:p>
      <w:r>
        <w:t xml:space="preserve">10. La musique est très belle aujourd'hui. </w:t>
      </w:r>
    </w:p>
    <w:p>
      <w:r>
        <w:t xml:space="preserve">   The music is very beautiful today.</w:t>
      </w:r>
    </w:p>
    <w:p/>
    <w:p>
      <w:r>
        <w:rPr>
          <w:b/>
        </w:rPr>
        <w:t>Word: Il | Meaning: He</w:t>
      </w:r>
    </w:p>
    <w:p/>
    <w:p>
      <w:r>
        <w:t>1. Il est important de suivre les instructions.</w:t>
      </w:r>
    </w:p>
    <w:p>
      <w:r>
        <w:t xml:space="preserve">  He is important to follow the instructions.</w:t>
      </w:r>
    </w:p>
    <w:p>
      <w:r>
        <w:t>2. Il me dit tout ses problèmes.</w:t>
      </w:r>
    </w:p>
    <w:p>
      <w:r>
        <w:t xml:space="preserve">  He tells me all his problems.</w:t>
      </w:r>
    </w:p>
    <w:p>
      <w:r>
        <w:t xml:space="preserve">3. Il m'a demandé si j’avais besoin d’aide. </w:t>
      </w:r>
    </w:p>
    <w:p>
      <w:r>
        <w:t xml:space="preserve">  He asked if I needed help.</w:t>
      </w:r>
    </w:p>
    <w:p>
      <w:r>
        <w:t>4. L’homme est très gentil, il a aidé un enfant en détresse.</w:t>
      </w:r>
    </w:p>
    <w:p>
      <w:r>
        <w:t xml:space="preserve">  The man is very kind; he helped an injured child.</w:t>
      </w:r>
    </w:p>
    <w:p>
      <w:r>
        <w:t>5. Il a gagné le match contre l’équipe adversaire.</w:t>
      </w:r>
    </w:p>
    <w:p>
      <w:r>
        <w:t xml:space="preserve">  He won the game against the opposing team.</w:t>
      </w:r>
    </w:p>
    <w:p>
      <w:r>
        <w:t xml:space="preserve">6. Le chien se rapproche de son maître, il est reconnaissant. </w:t>
      </w:r>
    </w:p>
    <w:p>
      <w:r>
        <w:t xml:space="preserve">  The dog approaches its master; it is grateful. </w:t>
      </w:r>
    </w:p>
    <w:p>
      <w:r>
        <w:t>7. Il y a beaucoup d'opportunités dans la ville.</w:t>
      </w:r>
    </w:p>
    <w:p>
      <w:r>
        <w:t xml:space="preserve">  There are many opportunities in the city. </w:t>
      </w:r>
    </w:p>
    <w:p>
      <w:r>
        <w:t>8. J’ai mangé une pizza, il était délicieux.</w:t>
      </w:r>
    </w:p>
    <w:p>
      <w:r>
        <w:t xml:space="preserve">  I ate a pizza, it was delicious. </w:t>
      </w:r>
    </w:p>
    <w:p>
      <w:r>
        <w:t xml:space="preserve">9. Il est en retard pour le rendez-vous. </w:t>
      </w:r>
    </w:p>
    <w:p>
      <w:r>
        <w:t xml:space="preserve">  He is late for the appointment. </w:t>
      </w:r>
    </w:p>
    <w:p>
      <w:r>
        <w:t xml:space="preserve">10. Il va étudier les langues étrangères. </w:t>
      </w:r>
    </w:p>
    <w:p>
      <w:r>
        <w:t xml:space="preserve">  He will study foreign languages.</w:t>
      </w:r>
    </w:p>
    <w:p/>
    <w:p>
      <w:r>
        <w:rPr>
          <w:b/>
        </w:rPr>
        <w:t>Word: Rose | Meaning: Flower</w:t>
      </w:r>
    </w:p>
    <w:p/>
    <w:p>
      <w:r>
        <w:t xml:space="preserve">1. La rose est ma fleur préférée. </w:t>
      </w:r>
    </w:p>
    <w:p>
      <w:r>
        <w:t xml:space="preserve">    The rose is my favorite flower.</w:t>
      </w:r>
    </w:p>
    <w:p>
      <w:r>
        <w:t xml:space="preserve">2. J'adore les roses rouges. </w:t>
      </w:r>
    </w:p>
    <w:p>
      <w:r>
        <w:t xml:space="preserve">    I love red roses.</w:t>
      </w:r>
    </w:p>
    <w:p>
      <w:r>
        <w:t xml:space="preserve">3. Nous avons acheté une rose pour notre fête. </w:t>
      </w:r>
    </w:p>
    <w:p>
      <w:r>
        <w:t xml:space="preserve">    We bought a rose for our party.</w:t>
      </w:r>
    </w:p>
    <w:p>
      <w:r>
        <w:t>4. Cette rose porte de beaux pétales.</w:t>
      </w:r>
    </w:p>
    <w:p>
      <w:r>
        <w:t xml:space="preserve">   This rose has beautiful petals.</w:t>
      </w:r>
    </w:p>
    <w:p>
      <w:r>
        <w:t xml:space="preserve">5. La rose est symbole de l'amour et de la beauté. </w:t>
      </w:r>
    </w:p>
    <w:p>
      <w:r>
        <w:t xml:space="preserve">   The rose is a symbol of love and beauty.</w:t>
      </w:r>
    </w:p>
    <w:p>
      <w:r>
        <w:t>6. Le jardinier a préparé une rose pour le mariage.</w:t>
      </w:r>
    </w:p>
    <w:p>
      <w:r>
        <w:t xml:space="preserve">    The gardener prepared a rose for the wedding.</w:t>
      </w:r>
    </w:p>
    <w:p>
      <w:r>
        <w:t xml:space="preserve">7. Elle a donné une rose à son ami. </w:t>
      </w:r>
    </w:p>
    <w:p>
      <w:r>
        <w:t xml:space="preserve">    She gave a rose to her friend.</w:t>
      </w:r>
    </w:p>
    <w:p>
      <w:r>
        <w:t>8.  Rose est un parfum très spécial.</w:t>
      </w:r>
    </w:p>
    <w:p>
      <w:r>
        <w:t xml:space="preserve">    Rose is a very special perfume.</w:t>
      </w:r>
    </w:p>
    <w:p>
      <w:r>
        <w:t>9.  Le petit garçon aime jouer avec la rose de ses cousins.</w:t>
      </w:r>
    </w:p>
    <w:p>
      <w:r>
        <w:t xml:space="preserve">   The little boy likes to play with the rose of his cousins.</w:t>
      </w:r>
    </w:p>
    <w:p>
      <w:r>
        <w:t xml:space="preserve">10. La rose symbolise le printemps et la joie. </w:t>
      </w:r>
    </w:p>
    <w:p>
      <w:r>
        <w:t xml:space="preserve">   The rose symbolizes spring and joy.</w:t>
      </w:r>
    </w:p>
    <w:p/>
    <w:p>
      <w:r>
        <w:rPr>
          <w:b/>
        </w:rPr>
        <w:t>Word: Jaune | Meaning: Yellow</w:t>
      </w:r>
    </w:p>
    <w:p/>
    <w:p>
      <w:r>
        <w:t>1. La voiture est jaune.</w:t>
      </w:r>
    </w:p>
    <w:p>
      <w:r>
        <w:t>The car is yellow.</w:t>
      </w:r>
    </w:p>
    <w:p>
      <w:r>
        <w:t>2. J'aime les vêtements jaunes.</w:t>
      </w:r>
    </w:p>
    <w:p>
      <w:r>
        <w:t>I like yellow clothes.</w:t>
      </w:r>
    </w:p>
    <w:p>
      <w:r>
        <w:t xml:space="preserve">3. Le soleil brille de manière très intense aujourd'hui, ce qui donne un aspect jaune à la lumière. </w:t>
      </w:r>
    </w:p>
    <w:p>
      <w:r>
        <w:t>The sun shines very intensely today, giving a yellow look to the light.</w:t>
      </w:r>
    </w:p>
    <w:p>
      <w:r>
        <w:t xml:space="preserve">4. La pomme est jaune et elle a une saveur douce. </w:t>
      </w:r>
    </w:p>
    <w:p>
      <w:r>
        <w:t>The apple is yellow and it has a sweet flavor.</w:t>
      </w:r>
    </w:p>
    <w:p>
      <w:r>
        <w:t>5. Elle regarde un film avec des personnages jaunes.</w:t>
      </w:r>
    </w:p>
    <w:p>
      <w:r>
        <w:t>She watches a movie with yellow characters.</w:t>
      </w:r>
    </w:p>
    <w:p>
      <w:r>
        <w:t>6.  Le drapeau français est jaune et bleu.</w:t>
      </w:r>
    </w:p>
    <w:p>
      <w:r>
        <w:t>The French flag is yellow and blue.</w:t>
      </w:r>
    </w:p>
    <w:p>
      <w:r>
        <w:t xml:space="preserve">7. Il y a une fleur jaune dans le jardin. </w:t>
      </w:r>
    </w:p>
    <w:p>
      <w:r>
        <w:t xml:space="preserve">There is a yellow flower in the garden. </w:t>
      </w:r>
    </w:p>
    <w:p>
      <w:r>
        <w:t xml:space="preserve">8.  Est-ce que tu as besoin d'aide pour la maison? Je peux t’aider avec des tâches jaunes. </w:t>
      </w:r>
    </w:p>
    <w:p>
      <w:r>
        <w:t xml:space="preserve">Do you need help with the house? I can help you with yellow tasks. </w:t>
      </w:r>
    </w:p>
    <w:p>
      <w:r>
        <w:t xml:space="preserve">9.  Juste après l'orage, le ciel était jaune et grisâtre. </w:t>
      </w:r>
    </w:p>
    <w:p>
      <w:r>
        <w:t>Just after the storm, the sky was yellow and gray.</w:t>
      </w:r>
    </w:p>
    <w:p>
      <w:r>
        <w:t xml:space="preserve">10. Le soleil est jaune et il brille dans les nuages. </w:t>
      </w:r>
    </w:p>
    <w:p>
      <w:r>
        <w:t>The sun is yellow and it shines in the clouds.</w:t>
      </w:r>
    </w:p>
    <w:p/>
    <w:p>
      <w:r>
        <w:t>Marron: &lt;Brown&gt;</w:t>
      </w:r>
    </w:p>
    <w:p/>
    <w:p>
      <w:r>
        <w:t>1. J'aime beaucoup les cafés au marron.</w:t>
      </w:r>
    </w:p>
    <w:p>
      <w:r>
        <w:t xml:space="preserve">  I love coffee with chestnut flavor.</w:t>
      </w:r>
    </w:p>
    <w:p>
      <w:r>
        <w:t xml:space="preserve">2. La tarte aux marrons est une spécialité de la région. </w:t>
      </w:r>
    </w:p>
    <w:p>
      <w:r>
        <w:t xml:space="preserve">   The chestnut tart is a specialty of the region.</w:t>
      </w:r>
    </w:p>
    <w:p>
      <w:r>
        <w:t>3. Le marron est un fruit délicieux et nutritif.</w:t>
      </w:r>
    </w:p>
    <w:p>
      <w:r>
        <w:t xml:space="preserve">   Chestnut is a delicious and nutritious fruit.</w:t>
      </w:r>
    </w:p>
    <w:p>
      <w:r>
        <w:t>4. Les marrons sont souvent utilisés dans les recettes d'hiver.</w:t>
      </w:r>
    </w:p>
    <w:p>
      <w:r>
        <w:t xml:space="preserve">  Chestnuts are often used in winter recipes.</w:t>
      </w:r>
    </w:p>
    <w:p>
      <w:r>
        <w:t xml:space="preserve">5. La couleur des marrons est assez sombre et attractive. </w:t>
      </w:r>
    </w:p>
    <w:p>
      <w:r>
        <w:t xml:space="preserve">   The color of chestnuts is quite dark and attractive.</w:t>
      </w:r>
    </w:p>
    <w:p>
      <w:r>
        <w:t>6. La confiture de marron est très populaire en France.</w:t>
      </w:r>
    </w:p>
    <w:p>
      <w:r>
        <w:t xml:space="preserve">   Chestnut preserves are very popular in France.</w:t>
      </w:r>
    </w:p>
    <w:p>
      <w:r>
        <w:t xml:space="preserve">7. J'ai acheté un kilo de marrons frais pour la pâtisserie. </w:t>
      </w:r>
    </w:p>
    <w:p>
      <w:r>
        <w:t xml:space="preserve">    I bought a kilo of fresh chestnuts for baking.</w:t>
      </w:r>
    </w:p>
    <w:p>
      <w:r>
        <w:t>8. Le marron est une source importante de fibres et de vitamines.</w:t>
      </w:r>
    </w:p>
    <w:p>
      <w:r>
        <w:t xml:space="preserve">   Chestnuts are an important source of fiber and vitamins.</w:t>
      </w:r>
    </w:p>
    <w:p>
      <w:r>
        <w:t>9. Les marrons grillés sont délicieux en accompagnement de salade verte.</w:t>
      </w:r>
    </w:p>
    <w:p>
      <w:r>
        <w:t xml:space="preserve">  Roasted chestnuts are delicious as accompaniment to green salad. </w:t>
      </w:r>
    </w:p>
    <w:p>
      <w:r>
        <w:t xml:space="preserve">10. La fête des marrons se déroule chaque année à la fin octobre. </w:t>
      </w:r>
    </w:p>
    <w:p>
      <w:r>
        <w:t xml:space="preserve">    The chestnut festival takes place every year at the end of October.</w:t>
      </w:r>
    </w:p>
    <w:p/>
    <w:p>
      <w:r>
        <w:rPr>
          <w:b/>
        </w:rPr>
        <w:t xml:space="preserve">Word: Hu | Meaning:  (This word can have different meanings depending on context) </w:t>
        <w:br/>
        <w:br/>
        <w:t xml:space="preserve">* **Hu (meaning "sound")** - This is often used in a variety of contexts, for example as an expression of surprise or excitement. </w:t>
        <w:br/>
        <w:t>* **Hu (meaning "you" in some regions)**- This form of 'tu' is a more informal term commonly used in certain French-speaking regions.</w:t>
        <w:br/>
        <w:br/>
        <w:t>To give you the most accurate translation, please provide context!</w:t>
      </w:r>
    </w:p>
    <w:p/>
    <w:p>
      <w:r>
        <w:t>1. Je suis très content de vous voir, Hu.</w:t>
      </w:r>
    </w:p>
    <w:p>
      <w:r>
        <w:t xml:space="preserve">   I am very happy to see you, Hu.</w:t>
      </w:r>
    </w:p>
    <w:p>
      <w:r>
        <w:t>2. La conversation est très longue aujourd'hui, Hu.</w:t>
      </w:r>
    </w:p>
    <w:p>
      <w:r>
        <w:t xml:space="preserve">   The conversation is very long today, Hu. </w:t>
      </w:r>
    </w:p>
    <w:p>
      <w:r>
        <w:t xml:space="preserve">3. Vous êtes toujours aussi gentil, Hu. </w:t>
      </w:r>
    </w:p>
    <w:p>
      <w:r>
        <w:t xml:space="preserve">    You are always so kind, Hu.  </w:t>
      </w:r>
    </w:p>
    <w:p>
      <w:r>
        <w:t>4. Il y a une grande différence de taille entre les deux groupes, Hu.</w:t>
      </w:r>
    </w:p>
    <w:p>
      <w:r>
        <w:t xml:space="preserve">   There is a big difference in size between the two groups, Hu. </w:t>
      </w:r>
    </w:p>
    <w:p>
      <w:r>
        <w:t>5. Je ne sais pas comment vous faire comprendre, Hu.</w:t>
      </w:r>
    </w:p>
    <w:p>
      <w:r>
        <w:t xml:space="preserve">   I don't know how to make you understand, Hu.  </w:t>
      </w:r>
    </w:p>
    <w:p>
      <w:r>
        <w:t>6. Il a besoin d'une assistance, Hu.</w:t>
      </w:r>
    </w:p>
    <w:p>
      <w:r>
        <w:t xml:space="preserve">   He needs some help, Hu. </w:t>
      </w:r>
    </w:p>
    <w:p>
      <w:r>
        <w:t xml:space="preserve">7. La situation est très difficile, Hu. </w:t>
      </w:r>
    </w:p>
    <w:p>
      <w:r>
        <w:t xml:space="preserve">    The situation is very difficult, Hu.  </w:t>
      </w:r>
    </w:p>
    <w:p>
      <w:r>
        <w:t>8. Vous avez fait de nombreuses progrès, Hu.</w:t>
      </w:r>
    </w:p>
    <w:p>
      <w:r>
        <w:t xml:space="preserve">    You have made many progress, Hu.  </w:t>
      </w:r>
    </w:p>
    <w:p>
      <w:r>
        <w:t xml:space="preserve">9. Il était heureux de partager son café avec moi, Hu. </w:t>
      </w:r>
    </w:p>
    <w:p>
      <w:r>
        <w:t xml:space="preserve">   He was happy to share his coffee with me, Hu. </w:t>
      </w:r>
    </w:p>
    <w:p>
      <w:r>
        <w:t xml:space="preserve">10. Nous nous réjouissons de votre retour à la ville, Hu. </w:t>
      </w:r>
    </w:p>
    <w:p>
      <w:r>
        <w:t xml:space="preserve">   We are looking forward to your return to the city, Hu.</w:t>
      </w:r>
    </w:p>
    <w:p/>
    <w:p>
      <w:r>
        <w:rPr>
          <w:b/>
        </w:rPr>
        <w:t>Word: La | Meaning: The</w:t>
      </w:r>
    </w:p>
    <w:p/>
    <w:p>
      <w:r>
        <w:t xml:space="preserve">1. La voiture est rouge.  </w:t>
      </w:r>
    </w:p>
    <w:p>
      <w:r>
        <w:t>The car is red.</w:t>
      </w:r>
    </w:p>
    <w:p>
      <w:r>
        <w:t xml:space="preserve">2. J’ai un ami qui parle anglais.  </w:t>
      </w:r>
    </w:p>
    <w:p>
      <w:r>
        <w:t>I have a friend who speaks English.</w:t>
      </w:r>
    </w:p>
    <w:p>
      <w:r>
        <w:t xml:space="preserve">3. Il y a beaucoup de gens dans la rue. </w:t>
      </w:r>
    </w:p>
    <w:p>
      <w:r>
        <w:t>There are many people in the street.</w:t>
      </w:r>
    </w:p>
    <w:p>
      <w:r>
        <w:t xml:space="preserve">4. Je suis allé au cinéma hier soir.  </w:t>
      </w:r>
    </w:p>
    <w:p>
      <w:r>
        <w:t>I went to the cinema last night.</w:t>
      </w:r>
    </w:p>
    <w:p>
      <w:r>
        <w:t xml:space="preserve">5. La maison est très confortable.  </w:t>
      </w:r>
    </w:p>
    <w:p>
      <w:r>
        <w:t>The house is very comfortable.</w:t>
      </w:r>
    </w:p>
    <w:p>
      <w:r>
        <w:t xml:space="preserve">6. Le café est délicieux.  </w:t>
      </w:r>
    </w:p>
    <w:p>
      <w:r>
        <w:t>The coffee is delicious.</w:t>
      </w:r>
    </w:p>
    <w:p>
      <w:r>
        <w:t xml:space="preserve">7. Nous sommes allés à la plage.  </w:t>
      </w:r>
    </w:p>
    <w:p>
      <w:r>
        <w:t xml:space="preserve">We went to the beach. </w:t>
      </w:r>
    </w:p>
    <w:p>
      <w:r>
        <w:t xml:space="preserve">8. Je suis heureux de pouvoir parler français.  </w:t>
      </w:r>
    </w:p>
    <w:p>
      <w:r>
        <w:t>I am happy to be able to speak French.</w:t>
      </w:r>
    </w:p>
    <w:p>
      <w:r>
        <w:t xml:space="preserve">9. La musique me relaxe.  </w:t>
      </w:r>
    </w:p>
    <w:p>
      <w:r>
        <w:t xml:space="preserve">Music relaxes me. </w:t>
      </w:r>
    </w:p>
    <w:p>
      <w:r>
        <w:t xml:space="preserve">10. Elle a un chien nommé Charlie.  </w:t>
      </w:r>
    </w:p>
    <w:p>
      <w:r>
        <w:t>She has a dog named Charlie.</w:t>
      </w:r>
    </w:p>
    <w:p/>
    <w:p>
      <w:r>
        <w:rPr>
          <w:b/>
        </w:rPr>
        <w:t>Word: Hé | Meaning: Hello</w:t>
      </w:r>
    </w:p>
    <w:p/>
    <w:p>
      <w:r>
        <w:t xml:space="preserve">1.  Hé, il est temps de partir ! </w:t>
      </w:r>
    </w:p>
    <w:p>
      <w:r>
        <w:t xml:space="preserve">    Hey, it's time to leave!</w:t>
      </w:r>
    </w:p>
    <w:p>
      <w:r>
        <w:t xml:space="preserve">2.  Hé, tu ne peux pas me dire que c'est normal ! </w:t>
      </w:r>
    </w:p>
    <w:p>
      <w:r>
        <w:t xml:space="preserve">    Hey, you can't tell me that's normal!</w:t>
      </w:r>
    </w:p>
    <w:p>
      <w:r>
        <w:t xml:space="preserve">3.  Hé, je suis très contente de te revoir ! </w:t>
      </w:r>
    </w:p>
    <w:p>
      <w:r>
        <w:t xml:space="preserve">    Hey, I'm very happy to see you again!</w:t>
      </w:r>
    </w:p>
    <w:p>
      <w:r>
        <w:t xml:space="preserve">4.  Hé, j'ai besoin d'une aide pour finir ce projet. </w:t>
      </w:r>
    </w:p>
    <w:p>
      <w:r>
        <w:t xml:space="preserve">    Hey, I need help finishing this project.</w:t>
      </w:r>
    </w:p>
    <w:p>
      <w:r>
        <w:t xml:space="preserve">5.  Hé, comment vas-tu aujourd'hui ? </w:t>
      </w:r>
    </w:p>
    <w:p>
      <w:r>
        <w:t xml:space="preserve">    Hey, how are you today?</w:t>
      </w:r>
    </w:p>
    <w:p>
      <w:r>
        <w:t xml:space="preserve">6.  Hé, je suis fatigué après une longue journée de travail. </w:t>
      </w:r>
    </w:p>
    <w:p>
      <w:r>
        <w:t xml:space="preserve">    Hey, I am tired after a long day at work.</w:t>
      </w:r>
    </w:p>
    <w:p>
      <w:r>
        <w:t xml:space="preserve">7.  Hé, j'ai entendu parler d'un festival de musique ! </w:t>
      </w:r>
    </w:p>
    <w:p>
      <w:r>
        <w:t xml:space="preserve">    Hey, I heard about a music festival!</w:t>
      </w:r>
    </w:p>
    <w:p>
      <w:r>
        <w:t xml:space="preserve">8.  Hé, tu as un bon plan pour ce weekend ? </w:t>
      </w:r>
    </w:p>
    <w:p>
      <w:r>
        <w:t xml:space="preserve">    Hey, do you have a good plan for this weekend? </w:t>
      </w:r>
    </w:p>
    <w:p>
      <w:r>
        <w:t xml:space="preserve">9.  Hé, je crois que j'ai oublié quelque chose ! </w:t>
      </w:r>
    </w:p>
    <w:p>
      <w:r>
        <w:t xml:space="preserve">    Hey, I think I forgot something!</w:t>
      </w:r>
    </w:p>
    <w:p>
      <w:r>
        <w:t xml:space="preserve">10. Hé, est-ce que vous avez besoin de mon aide ? </w:t>
      </w:r>
    </w:p>
    <w:p>
      <w:r>
        <w:t xml:space="preserve">    Hey, do you need my help?</w:t>
      </w:r>
    </w:p>
    <w:p/>
    <w:p>
      <w:r>
        <w:rPr>
          <w:b/>
        </w:rPr>
        <w:t>Word: He | Meaning: He</w:t>
      </w:r>
    </w:p>
    <w:p/>
    <w:p>
      <w:r>
        <w:t>1. Il est arrivé à l'heure prévue.</w:t>
      </w:r>
    </w:p>
    <w:p>
      <w:r>
        <w:t xml:space="preserve">    He arrived on time.</w:t>
      </w:r>
    </w:p>
    <w:p>
      <w:r>
        <w:t>2.  Il m’a aidé avec la tâche.</w:t>
      </w:r>
    </w:p>
    <w:p>
      <w:r>
        <w:t xml:space="preserve">    He helped me with the task.</w:t>
      </w:r>
    </w:p>
    <w:p>
      <w:r>
        <w:t>3.  Je lui ai dit de ne pas se presser.</w:t>
      </w:r>
    </w:p>
    <w:p>
      <w:r>
        <w:t xml:space="preserve">    I told him not to rush.</w:t>
      </w:r>
    </w:p>
    <w:p>
      <w:r>
        <w:t>4.  Le garçon est très gentil.</w:t>
      </w:r>
    </w:p>
    <w:p>
      <w:r>
        <w:t xml:space="preserve">    The boy is very kind. </w:t>
      </w:r>
    </w:p>
    <w:p>
      <w:r>
        <w:t>5.  Ils ont discuté de leurs projets d’avenir.</w:t>
      </w:r>
    </w:p>
    <w:p>
      <w:r>
        <w:t xml:space="preserve">   They discussed their future projects.</w:t>
      </w:r>
    </w:p>
    <w:p>
      <w:r>
        <w:t>6.  Il a acheté un nouveau smartphone.</w:t>
      </w:r>
    </w:p>
    <w:p>
      <w:r>
        <w:t xml:space="preserve">    He bought a new smartphone.</w:t>
      </w:r>
    </w:p>
    <w:p>
      <w:r>
        <w:t>7.  J'ai rencontré un homme qui me parlait français.</w:t>
      </w:r>
    </w:p>
    <w:p>
      <w:r>
        <w:t xml:space="preserve">    I met a man who spoke French to me. </w:t>
      </w:r>
    </w:p>
    <w:p>
      <w:r>
        <w:t>8.  La police est en train d’interroger le suspect.</w:t>
      </w:r>
    </w:p>
    <w:p>
      <w:r>
        <w:t xml:space="preserve">    The police are interviewing the suspect.</w:t>
      </w:r>
    </w:p>
    <w:p>
      <w:r>
        <w:t>9.  Il est fasciné par la technologie moderne.</w:t>
      </w:r>
    </w:p>
    <w:p>
      <w:r>
        <w:t xml:space="preserve">    He is fascinated by modern technology. </w:t>
      </w:r>
    </w:p>
    <w:p>
      <w:r>
        <w:t>10. Il m'a appris beaucoup de choses.</w:t>
      </w:r>
    </w:p>
    <w:p>
      <w:r>
        <w:t xml:space="preserve">    He taught me many things.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