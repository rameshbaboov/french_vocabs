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I love classical music.</w:t>
      </w:r>
    </w:p>
    <w:p>
      <w:r>
        <w:t>2. J'aime cuisiner des plats sains.</w:t>
      </w:r>
    </w:p>
    <w:p>
      <w:r>
        <w:t xml:space="preserve">  I like cooking healthy meals.</w:t>
      </w:r>
    </w:p>
    <w:p>
      <w:r>
        <w:t xml:space="preserve">3. J'aime aller au cinéma avec mes amis. </w:t>
      </w:r>
    </w:p>
    <w:p>
      <w:r>
        <w:t xml:space="preserve">  I enjoy going to the cinema with my friends.</w:t>
      </w:r>
    </w:p>
    <w:p>
      <w:r>
        <w:t>4. J'aime lire des livres sur l'histoire.</w:t>
      </w:r>
    </w:p>
    <w:p>
      <w:r>
        <w:t xml:space="preserve">  I love reading books about history. </w:t>
      </w:r>
    </w:p>
    <w:p>
      <w:r>
        <w:t xml:space="preserve">5. J'aime faire des promenades dans la nature. </w:t>
      </w:r>
    </w:p>
    <w:p>
      <w:r>
        <w:t xml:space="preserve">  I like taking walks in nature. </w:t>
      </w:r>
    </w:p>
    <w:p>
      <w:r>
        <w:t xml:space="preserve">6. J'aime discuter avec mes parents. </w:t>
      </w:r>
    </w:p>
    <w:p>
      <w:r>
        <w:t xml:space="preserve">   I like talking with my parents.</w:t>
      </w:r>
    </w:p>
    <w:p>
      <w:r>
        <w:t xml:space="preserve">7. J'aime voyager à travers le monde. </w:t>
      </w:r>
    </w:p>
    <w:p>
      <w:r>
        <w:t xml:space="preserve">  I love travelling across the world. </w:t>
      </w:r>
    </w:p>
    <w:p>
      <w:r>
        <w:t>8. J'aime écouter de la musique électronique.</w:t>
      </w:r>
    </w:p>
    <w:p>
      <w:r>
        <w:t xml:space="preserve">  I enjoy listening to electronic music.</w:t>
      </w:r>
    </w:p>
    <w:p>
      <w:r>
        <w:t>9. J'aime passer du temps avec mes animaux de compagnie.</w:t>
      </w:r>
    </w:p>
    <w:p>
      <w:r>
        <w:t xml:space="preserve">  I love spending time with my pets.</w:t>
      </w:r>
    </w:p>
    <w:p>
      <w:r>
        <w:t>10. J'aime faire des projets créatifs.</w:t>
      </w:r>
    </w:p>
    <w:p>
      <w:r>
        <w:t xml:space="preserve">   I like doing creative projects.</w:t>
      </w:r>
    </w:p>
    <w:p/>
    <w:p>
      <w:r>
        <w:rPr>
          <w:b/>
        </w:rPr>
        <w:t>Word: Fait | Meaning: Done, accomplished</w:t>
      </w:r>
    </w:p>
    <w:p/>
    <w:p>
      <w:r>
        <w:t>1.  J'ai fait une promenade hier ensoleillée.</w:t>
      </w:r>
    </w:p>
    <w:p>
      <w:r>
        <w:t xml:space="preserve">    I took a sunny walk yesterday.</w:t>
      </w:r>
    </w:p>
    <w:p>
      <w:r>
        <w:t xml:space="preserve">2.  Le gâteau est fait avec des fruits frais. </w:t>
      </w:r>
    </w:p>
    <w:p>
      <w:r>
        <w:t xml:space="preserve">    The cake is made with fresh fruit.</w:t>
      </w:r>
    </w:p>
    <w:p>
      <w:r>
        <w:t>3.  Elle a fait ses devoirs avant de regarder la télévision.</w:t>
      </w:r>
    </w:p>
    <w:p>
      <w:r>
        <w:t xml:space="preserve">   She did her homework before watching television. </w:t>
      </w:r>
    </w:p>
    <w:p>
      <w:r>
        <w:t xml:space="preserve">4.  J'ai fait un voyage d'un an en Asie. </w:t>
      </w:r>
    </w:p>
    <w:p>
      <w:r>
        <w:t xml:space="preserve">    I took a one-year trip to Asia. </w:t>
      </w:r>
    </w:p>
    <w:p>
      <w:r>
        <w:t xml:space="preserve">5.  Il est fait pour les enfants. </w:t>
      </w:r>
    </w:p>
    <w:p>
      <w:r>
        <w:t xml:space="preserve">    It is made for children.</w:t>
      </w:r>
    </w:p>
    <w:p>
      <w:r>
        <w:t>6.  Le professeur a fait une correction de notre devoir.</w:t>
      </w:r>
    </w:p>
    <w:p>
      <w:r>
        <w:t xml:space="preserve">   The professor did a correction on our homework.</w:t>
      </w:r>
    </w:p>
    <w:p>
      <w:r>
        <w:t xml:space="preserve">7.  Le chef a fait des suggestions sur la menuire. </w:t>
      </w:r>
    </w:p>
    <w:p>
      <w:r>
        <w:t xml:space="preserve">   The chef suggested the menu items.</w:t>
      </w:r>
    </w:p>
    <w:p>
      <w:r>
        <w:t xml:space="preserve">8.  J'ai fait un achat important hier. </w:t>
      </w:r>
    </w:p>
    <w:p>
      <w:r>
        <w:t xml:space="preserve">    I made an important purchase yesterday. </w:t>
      </w:r>
    </w:p>
    <w:p>
      <w:r>
        <w:t xml:space="preserve">9.  La musique est faite pour nous divertir. </w:t>
      </w:r>
    </w:p>
    <w:p>
      <w:r>
        <w:t xml:space="preserve">   The music is made to entertain us. </w:t>
      </w:r>
    </w:p>
    <w:p>
      <w:r>
        <w:t xml:space="preserve">10. Il a fait une demande d’aide. </w:t>
      </w:r>
    </w:p>
    <w:p>
      <w:r>
        <w:t xml:space="preserve">    He made a request for help.</w:t>
      </w:r>
    </w:p>
    <w:p/>
    <w:p>
      <w:r>
        <w:rPr>
          <w:b/>
        </w:rPr>
        <w:t>Word: Parler | Meaning: Speak</w:t>
      </w:r>
    </w:p>
    <w:p/>
    <w:p>
      <w:r>
        <w:t>1. Je vais parler avec mon ami ce soir.</w:t>
      </w:r>
    </w:p>
    <w:p>
      <w:r>
        <w:t xml:space="preserve">    I am going to talk with my friend this evening.</w:t>
      </w:r>
    </w:p>
    <w:p>
      <w:r>
        <w:t>2.  Les enfants aiment parler à leurs parents.</w:t>
      </w:r>
    </w:p>
    <w:p>
      <w:r>
        <w:t xml:space="preserve">    Children enjoy talking to their parents.</w:t>
      </w:r>
    </w:p>
    <w:p>
      <w:r>
        <w:t xml:space="preserve">3.  Elle est très occupée, elle ne parle pas beaucoup. </w:t>
      </w:r>
    </w:p>
    <w:p>
      <w:r>
        <w:t xml:space="preserve">    She is very busy, she doesn't speak much. </w:t>
      </w:r>
    </w:p>
    <w:p>
      <w:r>
        <w:t xml:space="preserve">4.  Parler de la politique est un sujet difficile. </w:t>
      </w:r>
    </w:p>
    <w:p>
      <w:r>
        <w:t xml:space="preserve">   Talking about politics is a difficult topic. </w:t>
      </w:r>
    </w:p>
    <w:p>
      <w:r>
        <w:t xml:space="preserve">5.  Comment tu parles de tes vacances ? </w:t>
      </w:r>
    </w:p>
    <w:p>
      <w:r>
        <w:t xml:space="preserve">     How do you talk about your vacations? </w:t>
      </w:r>
    </w:p>
    <w:p>
      <w:r>
        <w:t>6.  J’ai parlé à mon professeur pour une consultation.</w:t>
      </w:r>
    </w:p>
    <w:p>
      <w:r>
        <w:t xml:space="preserve">    I talked to my teacher for a consultation.</w:t>
      </w:r>
    </w:p>
    <w:p>
      <w:r>
        <w:t xml:space="preserve">7.  Il est important de parler à vos amis. </w:t>
      </w:r>
    </w:p>
    <w:p>
      <w:r>
        <w:t xml:space="preserve">   It is important to speak with your friends. </w:t>
      </w:r>
    </w:p>
    <w:p>
      <w:r>
        <w:t xml:space="preserve">8.  Je parlais avec mes parents lorsque j'ai eu un malaise. </w:t>
      </w:r>
    </w:p>
    <w:p>
      <w:r>
        <w:t xml:space="preserve">    I was talking with my parents when I felt unwell. </w:t>
      </w:r>
    </w:p>
    <w:p>
      <w:r>
        <w:t xml:space="preserve">9.  Parler d’un sujet particulier est intéressant. </w:t>
      </w:r>
    </w:p>
    <w:p>
      <w:r>
        <w:t xml:space="preserve">    Talking about a particular subject is interesting. </w:t>
      </w:r>
    </w:p>
    <w:p>
      <w:r>
        <w:t xml:space="preserve">10. Les discussions sur les questions politiques sont longues et souvent difficiles. </w:t>
      </w:r>
    </w:p>
    <w:p>
      <w:r>
        <w:t xml:space="preserve">   Political discussions are long and often difficult.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The table is gray.</w:t>
      </w:r>
    </w:p>
    <w:p>
      <w:r>
        <w:t>2. J'ai un chapeau gris.</w:t>
      </w:r>
    </w:p>
    <w:p>
      <w:r>
        <w:t xml:space="preserve">  I have a gray hat.</w:t>
      </w:r>
    </w:p>
    <w:p>
      <w:r>
        <w:t>3. La maison était grise de fumée.</w:t>
      </w:r>
    </w:p>
    <w:p>
      <w:r>
        <w:t xml:space="preserve">  The house was gray with smoke.</w:t>
      </w:r>
    </w:p>
    <w:p>
      <w:r>
        <w:t xml:space="preserve">4. Les vêtements de notre ami sont gris. </w:t>
      </w:r>
    </w:p>
    <w:p>
      <w:r>
        <w:t xml:space="preserve">  Our friend's clothes are gray.</w:t>
      </w:r>
    </w:p>
    <w:p>
      <w:r>
        <w:t xml:space="preserve">5. Le ciel est gris aujourd’hui. </w:t>
      </w:r>
    </w:p>
    <w:p>
      <w:r>
        <w:t xml:space="preserve">  The sky is gray today.</w:t>
      </w:r>
    </w:p>
    <w:p>
      <w:r>
        <w:t xml:space="preserve">6. Il utilise un crayon gris pour dessiner. </w:t>
      </w:r>
    </w:p>
    <w:p>
      <w:r>
        <w:t xml:space="preserve">  He uses a gray pencil to draw.</w:t>
      </w:r>
    </w:p>
    <w:p>
      <w:r>
        <w:t xml:space="preserve">7. J'aime les vêtements gris, ils sont confortables. </w:t>
      </w:r>
    </w:p>
    <w:p>
      <w:r>
        <w:t xml:space="preserve">  I like gray clothes, they are comfortable.</w:t>
      </w:r>
    </w:p>
    <w:p>
      <w:r>
        <w:t xml:space="preserve">8. La lumière du soleil était grise. </w:t>
      </w:r>
    </w:p>
    <w:p>
      <w:r>
        <w:t xml:space="preserve">  The sun's light was gray.</w:t>
      </w:r>
    </w:p>
    <w:p>
      <w:r>
        <w:t xml:space="preserve">9. Les nuages étaient gris et épais. </w:t>
      </w:r>
    </w:p>
    <w:p>
      <w:r>
        <w:t xml:space="preserve">  The clouds were gray and thick. </w:t>
      </w:r>
    </w:p>
    <w:p>
      <w:r>
        <w:t xml:space="preserve">10. Le gâteau est gris de chocolat. </w:t>
      </w:r>
    </w:p>
    <w:p>
      <w:r>
        <w:t xml:space="preserve">  The cake is gray with chocolate.</w:t>
      </w:r>
    </w:p>
    <w:p/>
    <w:p>
      <w:r>
        <w:rPr>
          <w:b/>
        </w:rPr>
        <w:t>Word: Vert | Meaning: Green</w:t>
      </w:r>
    </w:p>
    <w:p/>
    <w:p>
      <w:r>
        <w:t xml:space="preserve">1. Le ciel est vert aujourd'hui.  </w:t>
      </w:r>
    </w:p>
    <w:p>
      <w:r>
        <w:t>The sky is green today.</w:t>
      </w:r>
    </w:p>
    <w:p>
      <w:r>
        <w:t xml:space="preserve">2. Les feuilles des arbres sont vert.   </w:t>
      </w:r>
    </w:p>
    <w:p>
      <w:r>
        <w:t>The leaves of trees are green.</w:t>
      </w:r>
    </w:p>
    <w:p>
      <w:r>
        <w:t xml:space="preserve">3. J'ai une chemise verte.  </w:t>
      </w:r>
    </w:p>
    <w:p>
      <w:r>
        <w:t xml:space="preserve">I have a green shirt. </w:t>
      </w:r>
    </w:p>
    <w:p>
      <w:r>
        <w:t xml:space="preserve">4. La voiture est verte.  </w:t>
      </w:r>
    </w:p>
    <w:p>
      <w:r>
        <w:t>The car is green.</w:t>
      </w:r>
    </w:p>
    <w:p>
      <w:r>
        <w:t xml:space="preserve">5. Elle aime les vêtements verts.  </w:t>
      </w:r>
    </w:p>
    <w:p>
      <w:r>
        <w:t>She likes green clothes.</w:t>
      </w:r>
    </w:p>
    <w:p>
      <w:r>
        <w:t xml:space="preserve">6. Les champignons sont verts.   </w:t>
      </w:r>
    </w:p>
    <w:p>
      <w:r>
        <w:t>Mushrooms are green.</w:t>
      </w:r>
    </w:p>
    <w:p>
      <w:r>
        <w:t xml:space="preserve">7. Il y a un vert dans la forêt.  </w:t>
      </w:r>
    </w:p>
    <w:p>
      <w:r>
        <w:t>There's green in the forest.</w:t>
      </w:r>
    </w:p>
    <w:p>
      <w:r>
        <w:t xml:space="preserve">8. Je suis aller à l’épicerie pour acheter du vert des légumes.  </w:t>
      </w:r>
    </w:p>
    <w:p>
      <w:r>
        <w:t xml:space="preserve">I am going to the grocery store to buy some green vegetables. </w:t>
      </w:r>
    </w:p>
    <w:p>
      <w:r>
        <w:t xml:space="preserve">9. Le drapeau français est vert, blanc et rouge.   </w:t>
      </w:r>
    </w:p>
    <w:p>
      <w:r>
        <w:t xml:space="preserve">The French flag is green, white and red. </w:t>
      </w:r>
    </w:p>
    <w:p>
      <w:r>
        <w:t xml:space="preserve">10. Le vert est une couleur relaxante.  </w:t>
      </w:r>
    </w:p>
    <w:p>
      <w:r>
        <w:t>Green is a relaxing colour.</w:t>
      </w:r>
    </w:p>
    <w:p/>
    <w:p>
      <w:r>
        <w:rPr>
          <w:i/>
        </w:rPr>
        <w:t>Orange: &lt;fruit&gt; | Meaning: A citrus fruit</w:t>
      </w:r>
    </w:p>
    <w:p/>
    <w:p>
      <w:r>
        <w:t>1. J'aime boire de l'orange chaque matin.</w:t>
      </w:r>
    </w:p>
    <w:p>
      <w:r>
        <w:t xml:space="preserve">   I like drinking orange juice every morning.</w:t>
      </w:r>
    </w:p>
    <w:p>
      <w:r>
        <w:t>2. L'orange est une fruit rouge et juteuse.</w:t>
      </w:r>
    </w:p>
    <w:p>
      <w:r>
        <w:t xml:space="preserve">   An orange is a red and juicy fruit.</w:t>
      </w:r>
    </w:p>
    <w:p>
      <w:r>
        <w:t>3. La couleur de l'orange est souvent un jaune vif.</w:t>
      </w:r>
    </w:p>
    <w:p>
      <w:r>
        <w:t xml:space="preserve">   The color of an orange is often a bright yellow.</w:t>
      </w:r>
    </w:p>
    <w:p>
      <w:r>
        <w:t>4. La texture de l'orange est agréable à la bouche.</w:t>
      </w:r>
    </w:p>
    <w:p>
      <w:r>
        <w:t xml:space="preserve">   The texture of an orange is pleasant to the mouth.</w:t>
      </w:r>
    </w:p>
    <w:p>
      <w:r>
        <w:t>5. Vous pouvez utiliser l'orange pour préparer une tarte.</w:t>
      </w:r>
    </w:p>
    <w:p>
      <w:r>
        <w:t xml:space="preserve">   You can use an orange to prepare a pie.</w:t>
      </w:r>
    </w:p>
    <w:p>
      <w:r>
        <w:t xml:space="preserve">6. L'orange contient beaucoup de vitamine C. </w:t>
      </w:r>
    </w:p>
    <w:p>
      <w:r>
        <w:t xml:space="preserve">   An orange contains a lot of vitamin C. </w:t>
      </w:r>
    </w:p>
    <w:p>
      <w:r>
        <w:t>7. J’ai acheté des oranges fraîches au marché.</w:t>
      </w:r>
    </w:p>
    <w:p>
      <w:r>
        <w:t xml:space="preserve">    I bought fresh oranges at the market.</w:t>
      </w:r>
    </w:p>
    <w:p>
      <w:r>
        <w:t>8. Il est important de bien choisir les oranges.</w:t>
      </w:r>
    </w:p>
    <w:p>
      <w:r>
        <w:t xml:space="preserve">   It is important to choose good oranges well. </w:t>
      </w:r>
    </w:p>
    <w:p>
      <w:r>
        <w:t>9. L'orange est un fruit très populaire dans le monde entier.</w:t>
      </w:r>
    </w:p>
    <w:p>
      <w:r>
        <w:t xml:space="preserve">   An orange is a very popular fruit all over the world. </w:t>
      </w:r>
    </w:p>
    <w:p>
      <w:r>
        <w:t>10. La saison des oranges est généralement en hiver.</w:t>
      </w:r>
    </w:p>
    <w:p>
      <w:r>
        <w:t xml:space="preserve">   The season of oranges is usually in winter.</w:t>
      </w:r>
    </w:p>
    <w:p/>
    <w:p>
      <w:r>
        <w:rPr>
          <w:b/>
        </w:rPr>
        <w:t>Word: Peux-je | Meaning: Can I</w:t>
      </w:r>
    </w:p>
    <w:p/>
    <w:p>
      <w:r>
        <w:t xml:space="preserve">1. Peux-je vous parler en français ?  </w:t>
      </w:r>
    </w:p>
    <w:p>
      <w:r>
        <w:t xml:space="preserve">2. Peux-je utiliser votre imprimante ?  </w:t>
      </w:r>
    </w:p>
    <w:p>
      <w:r>
        <w:t xml:space="preserve">3. Peux-je avoir un peu d'aide, s'il vous plaît ?   </w:t>
      </w:r>
    </w:p>
    <w:p>
      <w:r>
        <w:t xml:space="preserve">4. Peux-je vous demander une information supplémentaire ? </w:t>
      </w:r>
    </w:p>
    <w:p>
      <w:r>
        <w:t xml:space="preserve">5. Peux-je prendre une photo de ce menu ?    </w:t>
      </w:r>
    </w:p>
    <w:p>
      <w:r>
        <w:t xml:space="preserve">6. Peux-je connaître les horaires de l’aéroport ?  </w:t>
      </w:r>
    </w:p>
    <w:p>
      <w:r>
        <w:t xml:space="preserve">7. Peux-je savoir où se trouve la bibliothèque ?  </w:t>
      </w:r>
    </w:p>
    <w:p>
      <w:r>
        <w:t xml:space="preserve">8. Peux-je te parler des options d’abonnement ?   </w:t>
      </w:r>
    </w:p>
    <w:p>
      <w:r>
        <w:t xml:space="preserve">9. Peux-je avoir un conseil sur la cuisine ? </w:t>
      </w:r>
    </w:p>
    <w:p>
      <w:r>
        <w:t>10. Peux-je réserver une table pour deux?</w:t>
      </w:r>
    </w:p>
    <w:p/>
    <w:p>
      <w:r>
        <w:rPr>
          <w:b/>
        </w:rPr>
        <w:t>Word: L | Meaning: Letter</w:t>
      </w:r>
    </w:p>
    <w:p/>
    <w:p>
      <w:r>
        <w:t>1. Le soleil brille fort aujourd’hui.</w:t>
      </w:r>
    </w:p>
    <w:p>
      <w:r>
        <w:t xml:space="preserve">  The sun is shining brightly today.</w:t>
      </w:r>
    </w:p>
    <w:p>
      <w:r>
        <w:t>2. La vache est grande et l'oiseau est petit.</w:t>
      </w:r>
    </w:p>
    <w:p>
      <w:r>
        <w:t xml:space="preserve">  The cow is big and the bird is small.</w:t>
      </w:r>
    </w:p>
    <w:p>
      <w:r>
        <w:t>3. J'aime les films de science-fiction, ils sont fascinants.</w:t>
      </w:r>
    </w:p>
    <w:p>
      <w:r>
        <w:t xml:space="preserve">  I like science fiction movies, they are fascinating.</w:t>
      </w:r>
    </w:p>
    <w:p>
      <w:r>
        <w:t xml:space="preserve">4. Le livre était plein d’images et de couleurs. </w:t>
      </w:r>
    </w:p>
    <w:p>
      <w:r>
        <w:t xml:space="preserve">  The book was full of images and colors.</w:t>
      </w:r>
    </w:p>
    <w:p>
      <w:r>
        <w:t xml:space="preserve">5. La voiture est à l'extérieur et le chien dort dans la maison. </w:t>
      </w:r>
    </w:p>
    <w:p>
      <w:r>
        <w:t xml:space="preserve">  The car is outside and the dog is sleeping inside the house. </w:t>
      </w:r>
    </w:p>
    <w:p>
      <w:r>
        <w:t xml:space="preserve">6. Les enfants jouent dehors, ils sont très heureux. </w:t>
      </w:r>
    </w:p>
    <w:p>
      <w:r>
        <w:t xml:space="preserve">  The children play outside, they are very happy.</w:t>
      </w:r>
    </w:p>
    <w:p>
      <w:r>
        <w:t>7. Il a lu un livre de voyage avant de partir en excursion.</w:t>
      </w:r>
    </w:p>
    <w:p>
      <w:r>
        <w:t xml:space="preserve">   He read a travel book before going on an excursion.</w:t>
      </w:r>
    </w:p>
    <w:p>
      <w:r>
        <w:t xml:space="preserve">8. La ville est animée et pleine de vie. </w:t>
      </w:r>
    </w:p>
    <w:p>
      <w:r>
        <w:t xml:space="preserve">   The city is lively and full of life.</w:t>
      </w:r>
    </w:p>
    <w:p>
      <w:r>
        <w:t xml:space="preserve">9. Les gens mangent des fruits frais et il fait beau dehors. </w:t>
      </w:r>
    </w:p>
    <w:p>
      <w:r>
        <w:t xml:space="preserve">  People are eating fresh fruit and it's nice outside. </w:t>
      </w:r>
    </w:p>
    <w:p>
      <w:r>
        <w:t xml:space="preserve">10. Je suis curieux de découvrir une nouvelle culture. </w:t>
      </w:r>
    </w:p>
    <w:p>
      <w:r>
        <w:t xml:space="preserve">    I am curious to discover a new culture.</w:t>
      </w:r>
    </w:p>
    <w:p/>
    <w:p>
      <w:r>
        <w:rPr>
          <w:b/>
        </w:rPr>
        <w:t>Word: Tu | Meaning: You</w:t>
      </w:r>
    </w:p>
    <w:p/>
    <w:p>
      <w:r>
        <w:t xml:space="preserve">1. Tu as une belle tenue.  </w:t>
      </w:r>
    </w:p>
    <w:p>
      <w:r>
        <w:t>You have a nice outfit.</w:t>
      </w:r>
    </w:p>
    <w:p>
      <w:r>
        <w:t xml:space="preserve">2. Tu fais beaucoup d’exercices. </w:t>
      </w:r>
    </w:p>
    <w:p>
      <w:r>
        <w:t>You do a lot of exercises.</w:t>
      </w:r>
    </w:p>
    <w:p>
      <w:r>
        <w:t>3. Tu peux m'aider avec la réparation?</w:t>
      </w:r>
    </w:p>
    <w:p>
      <w:r>
        <w:t>Can you help me with the repair?</w:t>
      </w:r>
    </w:p>
    <w:p>
      <w:r>
        <w:t>4. Tu vas à l'école aujourd'hui ?</w:t>
      </w:r>
    </w:p>
    <w:p>
      <w:r>
        <w:t>Are you going to school today?</w:t>
      </w:r>
    </w:p>
    <w:p>
      <w:r>
        <w:t>5. Tu es toujours aussi gentil.</w:t>
      </w:r>
    </w:p>
    <w:p>
      <w:r>
        <w:t>You are always so kind.</w:t>
      </w:r>
    </w:p>
    <w:p>
      <w:r>
        <w:t xml:space="preserve">6. Tu as beaucoup de courage.  </w:t>
      </w:r>
    </w:p>
    <w:p>
      <w:r>
        <w:t xml:space="preserve">You have a lot of courage. </w:t>
      </w:r>
    </w:p>
    <w:p>
      <w:r>
        <w:t xml:space="preserve">7. Tu veux aller au cinéma ce soir ?  </w:t>
      </w:r>
    </w:p>
    <w:p>
      <w:r>
        <w:t>Do you want to go to the cinema this evening?</w:t>
      </w:r>
    </w:p>
    <w:p>
      <w:r>
        <w:t xml:space="preserve">8. Tu me fais rire.  </w:t>
      </w:r>
    </w:p>
    <w:p>
      <w:r>
        <w:t>You make me laugh.</w:t>
      </w:r>
    </w:p>
    <w:p>
      <w:r>
        <w:t>9. Tu es très intelligent.</w:t>
      </w:r>
    </w:p>
    <w:p>
      <w:r>
        <w:t>You are very smart.</w:t>
      </w:r>
    </w:p>
    <w:p>
      <w:r>
        <w:t xml:space="preserve">10. Tu as besoin d'aide pour la maison. </w:t>
      </w:r>
    </w:p>
    <w:p>
      <w:r>
        <w:t>You need help with the house.</w:t>
      </w:r>
    </w:p>
    <w:p/>
    <w:p>
      <w:r>
        <w:rPr>
          <w:b/>
        </w:rPr>
        <w:t>Word: Petite | Meaning: Small</w:t>
      </w:r>
    </w:p>
    <w:p/>
    <w:p>
      <w:r>
        <w:t>1. La petite fille joue avec un ballon rose.</w:t>
      </w:r>
    </w:p>
    <w:p>
      <w:r>
        <w:t xml:space="preserve">   The little girl plays with a pink ball.</w:t>
      </w:r>
    </w:p>
    <w:p>
      <w:r>
        <w:t>2. Mon chien est une petite boule d'énergie.</w:t>
      </w:r>
    </w:p>
    <w:p>
      <w:r>
        <w:t xml:space="preserve">   My dog is a small ball of energy.</w:t>
      </w:r>
    </w:p>
    <w:p>
      <w:r>
        <w:t>3.  La petite maison est située dans le jardin.</w:t>
      </w:r>
    </w:p>
    <w:p>
      <w:r>
        <w:t xml:space="preserve">   The tiny house is located in the garden. </w:t>
      </w:r>
    </w:p>
    <w:p>
      <w:r>
        <w:t>4. Il est difficile de faire face à une petite pression.</w:t>
      </w:r>
    </w:p>
    <w:p>
      <w:r>
        <w:t xml:space="preserve">   It is difficult to cope with a little pressure.</w:t>
      </w:r>
    </w:p>
    <w:p>
      <w:r>
        <w:t xml:space="preserve">5. J'ai une petite sœur qui s'émerveille de l'océan. </w:t>
      </w:r>
    </w:p>
    <w:p>
      <w:r>
        <w:t xml:space="preserve">  I have a little sister who marvels at the ocean.</w:t>
      </w:r>
    </w:p>
    <w:p>
      <w:r>
        <w:t>6. La robe est petite et élégante.</w:t>
      </w:r>
    </w:p>
    <w:p>
      <w:r>
        <w:t xml:space="preserve">   The dress is small and elegant. </w:t>
      </w:r>
    </w:p>
    <w:p>
      <w:r>
        <w:t>7. Le petit garçon mange des fruits frais pour le goûter.</w:t>
      </w:r>
    </w:p>
    <w:p>
      <w:r>
        <w:t xml:space="preserve">   The little boy eats fresh fruit for his snack. </w:t>
      </w:r>
    </w:p>
    <w:p>
      <w:r>
        <w:t>8. Je suis très content d'avoir une petite voiture.</w:t>
      </w:r>
    </w:p>
    <w:p>
      <w:r>
        <w:t xml:space="preserve">   I am very happy to have a small car.</w:t>
      </w:r>
    </w:p>
    <w:p>
      <w:r>
        <w:t xml:space="preserve">9. La petite lune scintille dans l'obscurité nocturne. </w:t>
      </w:r>
    </w:p>
    <w:p>
      <w:r>
        <w:t xml:space="preserve">   The tiny moon shimmers in the night darkness. </w:t>
      </w:r>
    </w:p>
    <w:p>
      <w:r>
        <w:t xml:space="preserve">10.  Je veux un petit café avec du sucre, s’il vous plaît. </w:t>
      </w:r>
    </w:p>
    <w:p>
      <w:r>
        <w:t xml:space="preserve">  I want a small coffee with sugar, please.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