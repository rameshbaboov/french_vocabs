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puissant et important dans la vie de chacun. </w:t>
      </w:r>
    </w:p>
    <w:p>
      <w:r>
        <w:t xml:space="preserve">   The love is a powerful and important feeling in everyone's life.</w:t>
      </w:r>
    </w:p>
    <w:p>
      <w:r>
        <w:t xml:space="preserve">2.  J'ai toujours eu une grande affection pour mon père, un amour sincère. </w:t>
      </w:r>
    </w:p>
    <w:p>
      <w:r>
        <w:t xml:space="preserve">    I have always had great affection for my father, a sincere love.</w:t>
      </w:r>
    </w:p>
    <w:p>
      <w:r>
        <w:t xml:space="preserve">3. L’amour est la force motrice de notre société. </w:t>
      </w:r>
    </w:p>
    <w:p>
      <w:r>
        <w:t xml:space="preserve">   Love is the driving force of our society.</w:t>
      </w:r>
    </w:p>
    <w:p>
      <w:r>
        <w:t xml:space="preserve">4.  Le couple qui s'aime se soutient mutuellement et partage ses rêves. </w:t>
      </w:r>
    </w:p>
    <w:p>
      <w:r>
        <w:t xml:space="preserve">   A loving couple supports each other and shares their dreams. </w:t>
      </w:r>
    </w:p>
    <w:p>
      <w:r>
        <w:t>5.  L’amour est une chose précieuse, il faut la cultiver et la protéger.</w:t>
      </w:r>
    </w:p>
    <w:p>
      <w:r>
        <w:t xml:space="preserve">    Love is a precious thing, one must cultivate and protect it. </w:t>
      </w:r>
    </w:p>
    <w:p>
      <w:r>
        <w:t>6.  Il est difficile de vivre sans amour dans sa vie.</w:t>
      </w:r>
    </w:p>
    <w:p>
      <w:r>
        <w:t xml:space="preserve">   It's hard to live without love in your life. </w:t>
      </w:r>
    </w:p>
    <w:p>
      <w:r>
        <w:t xml:space="preserve">7.  L’amour peut nous apporter un grand bonheur. </w:t>
      </w:r>
    </w:p>
    <w:p>
      <w:r>
        <w:t xml:space="preserve">   Love can bring great happiness to us. </w:t>
      </w:r>
    </w:p>
    <w:p>
      <w:r>
        <w:t xml:space="preserve">8.  J’ai l’impression d’aimer beaucoup les gens qui sont proches de moi. </w:t>
      </w:r>
    </w:p>
    <w:p>
      <w:r>
        <w:t xml:space="preserve">   I feel like I love a lot the people who are close to me. </w:t>
      </w:r>
    </w:p>
    <w:p>
      <w:r>
        <w:t>9.  L'amour est un cadeau précieux que l'on doit partager avec le monde.</w:t>
      </w:r>
    </w:p>
    <w:p>
      <w:r>
        <w:t xml:space="preserve">    Love is a precious gift that one should share with the world. </w:t>
      </w:r>
    </w:p>
    <w:p>
      <w:r>
        <w:t xml:space="preserve">10. L’amour se trouve dans les petites choses de la vie: une conversation, un sourire. </w:t>
      </w:r>
    </w:p>
    <w:p>
      <w:r>
        <w:t xml:space="preserve">   Love can be found in the little things of life: a conversation, a smile.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une lettre.</w:t>
      </w:r>
    </w:p>
    <w:p>
      <w:r>
        <w:t xml:space="preserve">   I need a sheet of paper for writing a letter.</w:t>
      </w:r>
    </w:p>
    <w:p>
      <w:r>
        <w:t>2. Le professeur donnait une feuille à chaque élève.</w:t>
      </w:r>
    </w:p>
    <w:p>
      <w:r>
        <w:t xml:space="preserve">   The teacher gave each student a sheet.</w:t>
      </w:r>
    </w:p>
    <w:p>
      <w:r>
        <w:t>3. La feuille était recouverte de poussière.</w:t>
      </w:r>
    </w:p>
    <w:p>
      <w:r>
        <w:t xml:space="preserve">    The leaf was covered in dust.</w:t>
      </w:r>
    </w:p>
    <w:p>
      <w:r>
        <w:t>4. J'ai besoin d'un feuille pour étudier.</w:t>
      </w:r>
    </w:p>
    <w:p>
      <w:r>
        <w:t xml:space="preserve">   I need a sheet to study. </w:t>
      </w:r>
    </w:p>
    <w:p>
      <w:r>
        <w:t>5. Il y avait une feuille dans le sac.</w:t>
      </w:r>
    </w:p>
    <w:p>
      <w:r>
        <w:t xml:space="preserve">   There was a leaf in the bag. </w:t>
      </w:r>
    </w:p>
    <w:p>
      <w:r>
        <w:t>6. La feuille était brillante et colorée.</w:t>
      </w:r>
    </w:p>
    <w:p>
      <w:r>
        <w:t xml:space="preserve">    The leaf was bright and colourful. </w:t>
      </w:r>
    </w:p>
    <w:p>
      <w:r>
        <w:t>7. L'arbre a perdu sa feuille.</w:t>
      </w:r>
    </w:p>
    <w:p>
      <w:r>
        <w:t xml:space="preserve">   The tree lost its leaf.</w:t>
      </w:r>
    </w:p>
    <w:p>
      <w:r>
        <w:t xml:space="preserve">8.  Je peux te donner une feuille de pommes. </w:t>
      </w:r>
    </w:p>
    <w:p>
      <w:r>
        <w:t xml:space="preserve">   I can give you a apple leaf to me.</w:t>
      </w:r>
    </w:p>
    <w:p>
      <w:r>
        <w:t>9. La feuille était déchirée et décolorée.</w:t>
      </w:r>
    </w:p>
    <w:p>
      <w:r>
        <w:t xml:space="preserve">    The leaf was torn and discoloured.</w:t>
      </w:r>
    </w:p>
    <w:p>
      <w:r>
        <w:t>10. J'ai besoin d'une feuille pour la recette.</w:t>
      </w:r>
    </w:p>
    <w:p>
      <w:r>
        <w:t xml:space="preserve">    I need a sheet for the recipe.</w:t>
      </w:r>
    </w:p>
    <w:p/>
    <w:p>
      <w:r>
        <w:rPr>
          <w:b/>
        </w:rPr>
        <w:t>Word: maison | Meaning: house</w:t>
      </w:r>
    </w:p>
    <w:p/>
    <w:p>
      <w:r>
        <w:t>1. La famille vit dans une maison confortable.</w:t>
      </w:r>
    </w:p>
    <w:p>
      <w:r>
        <w:t xml:space="preserve">    The family lives in a comfortable house.</w:t>
      </w:r>
    </w:p>
    <w:p>
      <w:r>
        <w:t>2. Ma maison est située près de la plage.</w:t>
      </w:r>
    </w:p>
    <w:p>
      <w:r>
        <w:t xml:space="preserve">    My house is located near the beach.</w:t>
      </w:r>
    </w:p>
    <w:p>
      <w:r>
        <w:t>3. J'aime passer des moments relaxants dans ma maison.</w:t>
      </w:r>
    </w:p>
    <w:p>
      <w:r>
        <w:t xml:space="preserve">    I like to spend relaxing moments in my home.</w:t>
      </w:r>
    </w:p>
    <w:p>
      <w:r>
        <w:t>4. La maison du voisin est décorée d'une œuvre d'art.</w:t>
      </w:r>
    </w:p>
    <w:p>
      <w:r>
        <w:t xml:space="preserve">    The neighbor's house is decorated with artwork.</w:t>
      </w:r>
    </w:p>
    <w:p>
      <w:r>
        <w:t>5. Nous avons acheté notre première maison en 2018.</w:t>
      </w:r>
    </w:p>
    <w:p>
      <w:r>
        <w:t xml:space="preserve">    We bought our first house in 2018.</w:t>
      </w:r>
    </w:p>
    <w:p>
      <w:r>
        <w:t>6. Vous avez l'intention de visiter votre maison?</w:t>
      </w:r>
    </w:p>
    <w:p>
      <w:r>
        <w:t xml:space="preserve">    Do you intend to visit your home?</w:t>
      </w:r>
    </w:p>
    <w:p>
      <w:r>
        <w:t>7. Mon frère a emménagé dans une nouvelle maison récemment.</w:t>
      </w:r>
    </w:p>
    <w:p>
      <w:r>
        <w:t xml:space="preserve">    My brother moved into a new house recently.</w:t>
      </w:r>
    </w:p>
    <w:p>
      <w:r>
        <w:t>8. J’ai besoin d’aller au supermarché pour acheter des produits ménagers.</w:t>
      </w:r>
    </w:p>
    <w:p>
      <w:r>
        <w:t xml:space="preserve">    I need to go to the supermarket to buy household products.</w:t>
      </w:r>
    </w:p>
    <w:p>
      <w:r>
        <w:t>9. La maison de Marie est très grande et spacieuse.</w:t>
      </w:r>
    </w:p>
    <w:p>
      <w:r>
        <w:t xml:space="preserve">    Marie's house is very large and spacious. </w:t>
      </w:r>
    </w:p>
    <w:p>
      <w:r>
        <w:t>10. Il y a beaucoup de lumière dans ma maison, grâce aux fenêtres.</w:t>
      </w:r>
    </w:p>
    <w:p>
      <w:r>
        <w:t xml:space="preserve">   There is plenty of light in my home thanks to the windows.</w:t>
      </w:r>
    </w:p>
    <w:p/>
    <w:p>
      <w:r>
        <w:rPr>
          <w:b/>
        </w:rPr>
        <w:t>Word: jour | Meaning: day</w:t>
      </w:r>
    </w:p>
    <w:p/>
    <w:p>
      <w:r>
        <w:t>1. J'ai passé un jour agréable au parc.</w:t>
      </w:r>
    </w:p>
    <w:p>
      <w:r>
        <w:t xml:space="preserve">    I had a pleasant day at the park.</w:t>
      </w:r>
    </w:p>
    <w:p>
      <w:r>
        <w:t>2. Le travail est épuisant, mais j'aime les défis de mon métier.</w:t>
      </w:r>
    </w:p>
    <w:p>
      <w:r>
        <w:t xml:space="preserve">    My work is tiring but I enjoy the challenges of my profession.</w:t>
      </w:r>
    </w:p>
    <w:p>
      <w:r>
        <w:t xml:space="preserve">3. On va faire une excursion dans la ville pour découvrir de nouvelles choses. </w:t>
      </w:r>
    </w:p>
    <w:p>
      <w:r>
        <w:t xml:space="preserve">   We are going on a trip to the city to discover new things.</w:t>
      </w:r>
    </w:p>
    <w:p>
      <w:r>
        <w:t>4. Les vacances sont un moment précieux pour se ressourcer et se détendre.</w:t>
      </w:r>
    </w:p>
    <w:p>
      <w:r>
        <w:t xml:space="preserve">    Vacations are a precious time for recharging and relaxing.</w:t>
      </w:r>
    </w:p>
    <w:p>
      <w:r>
        <w:t xml:space="preserve">5.  Le soleil brille aujourd'hui, ce qui me donne envie de sortir. </w:t>
      </w:r>
    </w:p>
    <w:p>
      <w:r>
        <w:t xml:space="preserve">   The sun is shining today, which makes me want to go out.</w:t>
      </w:r>
    </w:p>
    <w:p>
      <w:r>
        <w:t xml:space="preserve">6.  J'ai besoin d'un jour de repos pour me déconnecter de la vie quotidienne. </w:t>
      </w:r>
    </w:p>
    <w:p>
      <w:r>
        <w:t xml:space="preserve">    I need a day off to disconnect from everyday life.</w:t>
      </w:r>
    </w:p>
    <w:p>
      <w:r>
        <w:t xml:space="preserve">7. Je ne peux pas aller en vacances cette année. </w:t>
      </w:r>
    </w:p>
    <w:p>
      <w:r>
        <w:t xml:space="preserve">   This year I can’t go on vacation.</w:t>
      </w:r>
    </w:p>
    <w:p>
      <w:r>
        <w:t>8.  L'été est une période où l'on prend le temps d'apprécier les beaux jours.</w:t>
      </w:r>
    </w:p>
    <w:p>
      <w:r>
        <w:t xml:space="preserve">    Summer is a period where one takes the time to enjoy the beautiful days. </w:t>
      </w:r>
    </w:p>
    <w:p>
      <w:r>
        <w:t>9. Il y a beaucoup de choses à faire et à découvrir dans cette ville.</w:t>
      </w:r>
    </w:p>
    <w:p>
      <w:r>
        <w:t xml:space="preserve">   There are lots of things to do and discover in this city.  </w:t>
      </w:r>
    </w:p>
    <w:p>
      <w:r>
        <w:t xml:space="preserve">10. J’ai passé une journée riche en découvertes avec mes amis. </w:t>
      </w:r>
    </w:p>
    <w:p>
      <w:r>
        <w:t xml:space="preserve">    I spent a day rich in discoveries with my friends.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 The night is long and peaceful.</w:t>
      </w:r>
    </w:p>
    <w:p>
      <w:r>
        <w:t>2. Je ne suis pas sûr de savoir comment aller à la place de l'hôtel en nuit.</w:t>
      </w:r>
    </w:p>
    <w:p>
      <w:r>
        <w:t xml:space="preserve">    I'm not sure how to get to the hotel at night. </w:t>
      </w:r>
    </w:p>
    <w:p>
      <w:r>
        <w:t xml:space="preserve">3.  Ils ont passé la nuit dans une voiture après un accident de voiture. </w:t>
      </w:r>
    </w:p>
    <w:p>
      <w:r>
        <w:t xml:space="preserve">   They spent the night in a car after an accident. </w:t>
      </w:r>
    </w:p>
    <w:p>
      <w:r>
        <w:t xml:space="preserve">4. Nous avons dormi jusqu'à l'aube. </w:t>
      </w:r>
    </w:p>
    <w:p>
      <w:r>
        <w:t xml:space="preserve">    We slept until daybreak.</w:t>
      </w:r>
    </w:p>
    <w:p>
      <w:r>
        <w:t xml:space="preserve">5. La lumière de la lune est très douce pendant la nuit. </w:t>
      </w:r>
    </w:p>
    <w:p>
      <w:r>
        <w:t xml:space="preserve">    The light of the moon is very soft during the night.</w:t>
      </w:r>
    </w:p>
    <w:p>
      <w:r>
        <w:t xml:space="preserve">6. Il a aimé observer les étoiles dans la nuit. </w:t>
      </w:r>
    </w:p>
    <w:p>
      <w:r>
        <w:t xml:space="preserve">    He enjoyed observing the stars in the night.</w:t>
      </w:r>
    </w:p>
    <w:p>
      <w:r>
        <w:t xml:space="preserve">7.  Le bruit de la ville s'est apaisé pendant la nuit. </w:t>
      </w:r>
    </w:p>
    <w:p>
      <w:r>
        <w:t xml:space="preserve">    The noise of the city quieted down at night. </w:t>
      </w:r>
    </w:p>
    <w:p>
      <w:r>
        <w:t>8. L’hiver est une période où la nuit est longue et froide.</w:t>
      </w:r>
    </w:p>
    <w:p>
      <w:r>
        <w:t xml:space="preserve">   Winter is a period where night is long and cold.</w:t>
      </w:r>
    </w:p>
    <w:p>
      <w:r>
        <w:t>9. Il faut prendre des mesures pour éviter les accidents de voiture en nuit.</w:t>
      </w:r>
    </w:p>
    <w:p>
      <w:r>
        <w:t xml:space="preserve">    We need to take precautions to avoid car accidents at night.</w:t>
      </w:r>
    </w:p>
    <w:p>
      <w:r>
        <w:t xml:space="preserve">10. Les enfants aiment se raconter des histoires avant d’aller dormir la nuit. </w:t>
      </w:r>
    </w:p>
    <w:p>
      <w:r>
        <w:t xml:space="preserve">    Children like to have stories told before they go to sleep at night.</w:t>
      </w:r>
    </w:p>
    <w:p/>
    <w:p>
      <w:r>
        <w:rPr>
          <w:b/>
        </w:rPr>
        <w:t>Word: heure | Meaning: time</w:t>
      </w:r>
    </w:p>
    <w:p/>
    <w:p>
      <w:r>
        <w:t xml:space="preserve">1.  Qu'est-ce que votre heure actuelle? </w:t>
      </w:r>
    </w:p>
    <w:p>
      <w:r>
        <w:t xml:space="preserve">    What is your current time?</w:t>
      </w:r>
    </w:p>
    <w:p>
      <w:r>
        <w:t xml:space="preserve">2.  Elle a terminé ses études à l'heure. </w:t>
      </w:r>
    </w:p>
    <w:p>
      <w:r>
        <w:t xml:space="preserve">    She finished her studies at the right time.</w:t>
      </w:r>
    </w:p>
    <w:p>
      <w:r>
        <w:t>3.  J'ai besoin d'une heure de repos avant de commencer.</w:t>
      </w:r>
    </w:p>
    <w:p>
      <w:r>
        <w:t xml:space="preserve">   I need an hour of rest before I start.</w:t>
      </w:r>
    </w:p>
    <w:p>
      <w:r>
        <w:t>4.  La réunion commence à l'heure prévue.</w:t>
      </w:r>
    </w:p>
    <w:p>
      <w:r>
        <w:t xml:space="preserve">    The meeting begins at the scheduled time. </w:t>
      </w:r>
    </w:p>
    <w:p>
      <w:r>
        <w:t xml:space="preserve">5.  Nous avons réservé une table à l’heure du déjeuner. </w:t>
      </w:r>
    </w:p>
    <w:p>
      <w:r>
        <w:t xml:space="preserve">    We reserved a table for lunch time.</w:t>
      </w:r>
    </w:p>
    <w:p>
      <w:r>
        <w:t xml:space="preserve">6.  Il n'est pas arrivé à l’heure. </w:t>
      </w:r>
    </w:p>
    <w:p>
      <w:r>
        <w:t xml:space="preserve">    He didn't arrive on time.</w:t>
      </w:r>
    </w:p>
    <w:p>
      <w:r>
        <w:t>7.  La pluie s'arrête, heure après l’heure.</w:t>
      </w:r>
    </w:p>
    <w:p>
      <w:r>
        <w:t xml:space="preserve">    The rain stops after hours.</w:t>
      </w:r>
    </w:p>
    <w:p>
      <w:r>
        <w:t xml:space="preserve">8.  Avez-vous une idée de l'heure du dîner? </w:t>
      </w:r>
    </w:p>
    <w:p>
      <w:r>
        <w:t xml:space="preserve">   Do you have an idea of what time for dinner?</w:t>
      </w:r>
    </w:p>
    <w:p>
      <w:r>
        <w:t>9.  Elle est venue à l'heure de la réunion.</w:t>
      </w:r>
    </w:p>
    <w:p>
      <w:r>
        <w:t xml:space="preserve">    She arrived on time for the meeting. </w:t>
      </w:r>
    </w:p>
    <w:p>
      <w:r>
        <w:t>10. Les horaires de train sont disponibles sur le site web.</w:t>
      </w:r>
    </w:p>
    <w:p>
      <w:r>
        <w:t xml:space="preserve">    Train schedules are available on the website.</w:t>
      </w:r>
    </w:p>
    <w:p/>
    <w:p>
      <w:r>
        <w:rPr>
          <w:b/>
        </w:rPr>
        <w:t>Word: temps | Meaning: time</w:t>
      </w:r>
    </w:p>
    <w:p/>
    <w:p>
      <w:r>
        <w:t xml:space="preserve">1. J'ai besoin de savoir le temps pour la prochaine réunion. </w:t>
      </w:r>
    </w:p>
    <w:p>
      <w:r>
        <w:t xml:space="preserve">   I need to know the time for the next meeting.</w:t>
      </w:r>
    </w:p>
    <w:p>
      <w:r>
        <w:t xml:space="preserve">2. Les horaires des transports sont disponibles sur le site web. </w:t>
      </w:r>
    </w:p>
    <w:p>
      <w:r>
        <w:t xml:space="preserve">   Transportation schedules are available on the website.</w:t>
      </w:r>
    </w:p>
    <w:p>
      <w:r>
        <w:t xml:space="preserve">3.  Le temps du marché est très important. </w:t>
      </w:r>
    </w:p>
    <w:p>
      <w:r>
        <w:t xml:space="preserve">   The market's time is very important.</w:t>
      </w:r>
    </w:p>
    <w:p>
      <w:r>
        <w:t>4. Quel temps fait-il aujourd’hui?</w:t>
      </w:r>
    </w:p>
    <w:p>
      <w:r>
        <w:t xml:space="preserve">   What's the weather like today?</w:t>
      </w:r>
    </w:p>
    <w:p>
      <w:r>
        <w:t>5. Nous avons passé beaucoup de temps à discuter du projet.</w:t>
      </w:r>
    </w:p>
    <w:p>
      <w:r>
        <w:t xml:space="preserve">   We spent a lot of time discussing the project.</w:t>
      </w:r>
    </w:p>
    <w:p>
      <w:r>
        <w:t>6. Le train part à 18h, mais il faut compter environ 2 heures de temps pour l'aller-retour.</w:t>
      </w:r>
    </w:p>
    <w:p>
      <w:r>
        <w:t xml:space="preserve">   The train departs at 6 pm, but it takes about two hours for the round trip.</w:t>
      </w:r>
    </w:p>
    <w:p>
      <w:r>
        <w:t xml:space="preserve">7.  Il y a beaucoup de temps libre dans cette ville. </w:t>
      </w:r>
    </w:p>
    <w:p>
      <w:r>
        <w:t xml:space="preserve">    There is plenty of free time in this city.</w:t>
      </w:r>
    </w:p>
    <w:p>
      <w:r>
        <w:t xml:space="preserve">8. Le temps qu’il nous reste avant la pause est très court. </w:t>
      </w:r>
    </w:p>
    <w:p>
      <w:r>
        <w:t xml:space="preserve">   The time we have left before the break is very short.</w:t>
      </w:r>
    </w:p>
    <w:p>
      <w:r>
        <w:t xml:space="preserve">9. J'ai un peu d'attente au bureau, il me faut du temps pour me concentrer. </w:t>
      </w:r>
    </w:p>
    <w:p>
      <w:r>
        <w:t xml:space="preserve">    I have a bit of wait at the office, I need some time to concentrate.</w:t>
      </w:r>
    </w:p>
    <w:p>
      <w:r>
        <w:t xml:space="preserve">10.  Le temps de cuisson est important pour la recette finale. </w:t>
      </w:r>
    </w:p>
    <w:p>
      <w:r>
        <w:t xml:space="preserve">   Cooking time is important for the final recipe.</w:t>
      </w:r>
    </w:p>
    <w:p/>
    <w:p>
      <w:r>
        <w:rPr>
          <w:b/>
        </w:rPr>
        <w:t>Word: déjeuner | Meaning: lunch</w:t>
      </w:r>
    </w:p>
    <w:p/>
    <w:p>
      <w:r>
        <w:t>1. Je vais déjeuner à la terrasse aujourd'hui.</w:t>
      </w:r>
    </w:p>
    <w:p>
      <w:r>
        <w:t xml:space="preserve">   I am having lunch on the terrace today.</w:t>
      </w:r>
    </w:p>
    <w:p>
      <w:r>
        <w:t>2. Le déjeuner est une pause importante dans la journée.</w:t>
      </w:r>
    </w:p>
    <w:p>
      <w:r>
        <w:t xml:space="preserve">   Lunch is an important break in the day. </w:t>
      </w:r>
    </w:p>
    <w:p>
      <w:r>
        <w:t xml:space="preserve">3.  Il faut s’organiser pour le déjeuner. </w:t>
      </w:r>
    </w:p>
    <w:p>
      <w:r>
        <w:t xml:space="preserve">   You need to organize for lunch.</w:t>
      </w:r>
    </w:p>
    <w:p>
      <w:r>
        <w:t xml:space="preserve">4. J'adore manger un sandwich au déjeuner. </w:t>
      </w:r>
    </w:p>
    <w:p>
      <w:r>
        <w:t xml:space="preserve">   I love eating a sandwich at lunchtime. </w:t>
      </w:r>
    </w:p>
    <w:p>
      <w:r>
        <w:t xml:space="preserve">5. Nous avons déjeuné avec nos amis hier. </w:t>
      </w:r>
    </w:p>
    <w:p>
      <w:r>
        <w:t xml:space="preserve">   We had lunch with our friends yesterday. </w:t>
      </w:r>
    </w:p>
    <w:p>
      <w:r>
        <w:t xml:space="preserve">6. Le fromage, le pain et la salade sont des éléments importants pour le déjeuner. </w:t>
      </w:r>
    </w:p>
    <w:p>
      <w:r>
        <w:t xml:space="preserve">    Cheese, bread and salad are important elements for lunch. </w:t>
      </w:r>
    </w:p>
    <w:p>
      <w:r>
        <w:t xml:space="preserve">7. Mon père prépare toujours un délicieux déjeuner quand nous rentrons de l'école.  </w:t>
      </w:r>
    </w:p>
    <w:p>
      <w:r>
        <w:t xml:space="preserve">   My father always prepares a delicious lunch when we get back from school.</w:t>
      </w:r>
    </w:p>
    <w:p>
      <w:r>
        <w:t xml:space="preserve">8. J'ai beaucoup mangé au déjeuner aujourd'hui. </w:t>
      </w:r>
    </w:p>
    <w:p>
      <w:r>
        <w:t xml:space="preserve">    I ate a lot at lunchtime today. </w:t>
      </w:r>
    </w:p>
    <w:p>
      <w:r>
        <w:t xml:space="preserve">9. Le restaurant propose une formule déjeuner à prix réduit.  </w:t>
      </w:r>
    </w:p>
    <w:p>
      <w:r>
        <w:t xml:space="preserve">   The restaurant offers a reduced-price lunch formula.</w:t>
      </w:r>
    </w:p>
    <w:p>
      <w:r>
        <w:t xml:space="preserve">10. L’heure du déjeuner est la période idéale pour se détendre et profiter de la nature. </w:t>
      </w:r>
    </w:p>
    <w:p>
      <w:r>
        <w:t xml:space="preserve">    Lunchtime is the ideal time to relax and enjoy nature.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 There is a brick wall in front of the house.</w:t>
      </w:r>
    </w:p>
    <w:p>
      <w:r>
        <w:t>2. La vieille église avait un mur en pierre imposant.</w:t>
      </w:r>
    </w:p>
    <w:p>
      <w:r>
        <w:t xml:space="preserve">   The old church had an imposing stone wall. </w:t>
      </w:r>
    </w:p>
    <w:p>
      <w:r>
        <w:t>3. J'ai besoin d'un mur pour ma nouvelle salle à manger.</w:t>
      </w:r>
    </w:p>
    <w:p>
      <w:r>
        <w:t xml:space="preserve">   I need a wall for my new dining room.</w:t>
      </w:r>
    </w:p>
    <w:p>
      <w:r>
        <w:t>4. Le mur de la cave est couvert de vieilles pierres.</w:t>
      </w:r>
    </w:p>
    <w:p>
      <w:r>
        <w:t xml:space="preserve">   The wall of the cellar is covered with old stones.</w:t>
      </w:r>
    </w:p>
    <w:p>
      <w:r>
        <w:t xml:space="preserve">5. Ils ont construit un mur de clôture autour du jardin. </w:t>
      </w:r>
    </w:p>
    <w:p>
      <w:r>
        <w:t xml:space="preserve">  They built a fence wall around the garden.</w:t>
      </w:r>
    </w:p>
    <w:p>
      <w:r>
        <w:t xml:space="preserve">6. La rivière a creusé un mur dans le sol. </w:t>
      </w:r>
    </w:p>
    <w:p>
      <w:r>
        <w:t xml:space="preserve">    The river carved a wall into the ground.</w:t>
      </w:r>
    </w:p>
    <w:p>
      <w:r>
        <w:t>7. Le mur est recouvert d'une peinture brillante et colorée.</w:t>
      </w:r>
    </w:p>
    <w:p>
      <w:r>
        <w:t xml:space="preserve">   The wall is covered with a bright and colorful paint.</w:t>
      </w:r>
    </w:p>
    <w:p>
      <w:r>
        <w:t>8.  Le mur de la salle de bain a besoin d'un nouveau vernis.</w:t>
      </w:r>
    </w:p>
    <w:p>
      <w:r>
        <w:t xml:space="preserve">   The bathroom wall needs a new varnish.</w:t>
      </w:r>
    </w:p>
    <w:p>
      <w:r>
        <w:t xml:space="preserve">9. La voiture s'est heurté au mur de la route. </w:t>
      </w:r>
    </w:p>
    <w:p>
      <w:r>
        <w:t xml:space="preserve">    The car crashed into the road's wall.</w:t>
      </w:r>
    </w:p>
    <w:p>
      <w:r>
        <w:t>10. Les enfants ont construit un petit mur en briques pour leur jeu.</w:t>
      </w:r>
    </w:p>
    <w:p>
      <w:r>
        <w:t xml:space="preserve">  The children built a small brick wall for their game.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Vous devez prendre une place à la table.</w:t>
      </w:r>
    </w:p>
    <w:p>
      <w:r>
        <w:t xml:space="preserve">  You must take a seat at the table.</w:t>
      </w:r>
    </w:p>
    <w:p>
      <w:r>
        <w:t xml:space="preserve">3. Nous avons mangé un repas en table ronde. </w:t>
      </w:r>
    </w:p>
    <w:p>
      <w:r>
        <w:t xml:space="preserve">  We had dinner around the round table.</w:t>
      </w:r>
    </w:p>
    <w:p>
      <w:r>
        <w:t>4. J'ai besoin d'une table pour travailler.</w:t>
      </w:r>
    </w:p>
    <w:p>
      <w:r>
        <w:t xml:space="preserve">  I need a table to work on.</w:t>
      </w:r>
    </w:p>
    <w:p>
      <w:r>
        <w:t xml:space="preserve">5. La table est très grande et elle est en bois foncé. </w:t>
      </w:r>
    </w:p>
    <w:p>
      <w:r>
        <w:t xml:space="preserve">  The table is very big and it’s dark wood.</w:t>
      </w:r>
    </w:p>
    <w:p>
      <w:r>
        <w:t xml:space="preserve">6. Le serveur a remis la carte de la table. </w:t>
      </w:r>
    </w:p>
    <w:p>
      <w:r>
        <w:t xml:space="preserve">  The waiter brought the menu to the table. </w:t>
      </w:r>
    </w:p>
    <w:p>
      <w:r>
        <w:t xml:space="preserve">7. Elle place une tasse de café sur la table. </w:t>
      </w:r>
    </w:p>
    <w:p>
      <w:r>
        <w:t xml:space="preserve">  She puts a cup of coffee on the table. </w:t>
      </w:r>
    </w:p>
    <w:p>
      <w:r>
        <w:t xml:space="preserve">8. Il est difficile d’avoir un bon repas sans une bonne table. </w:t>
      </w:r>
    </w:p>
    <w:p>
      <w:r>
        <w:t xml:space="preserve">  It is difficult to have a good meal without a good table.</w:t>
      </w:r>
    </w:p>
    <w:p>
      <w:r>
        <w:t xml:space="preserve">9. La table était couverte de plats et de couverts. </w:t>
      </w:r>
    </w:p>
    <w:p>
      <w:r>
        <w:t xml:space="preserve">  The table was covered with dishes and cutlery. </w:t>
      </w:r>
    </w:p>
    <w:p>
      <w:r>
        <w:t xml:space="preserve">10. Les enfants jouent à des jeux sur la table. </w:t>
      </w:r>
    </w:p>
    <w:p>
      <w:r>
        <w:t xml:space="preserve">  The children play games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