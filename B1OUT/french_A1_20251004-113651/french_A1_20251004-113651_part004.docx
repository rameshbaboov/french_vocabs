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 | Meaning: leaf</w:t>
      </w:r>
    </w:p>
    <w:p/>
    <w:p>
      <w:r>
        <w:t>1. J'ai besoin d'un feuillet de papier pour mes devoirs.</w:t>
      </w:r>
    </w:p>
    <w:p>
      <w:r>
        <w:t xml:space="preserve">  I need a sheet of paper for my homework.</w:t>
      </w:r>
    </w:p>
    <w:p>
      <w:r>
        <w:t>2. Elle a découpé un feuillet de gâteau en deux parts.</w:t>
      </w:r>
    </w:p>
    <w:p>
      <w:r>
        <w:t xml:space="preserve">  She cut a cake leaf in two pieces.</w:t>
      </w:r>
    </w:p>
    <w:p>
      <w:r>
        <w:t>3. Le feuillet vert est très délicat à manipuler.</w:t>
      </w:r>
    </w:p>
    <w:p>
      <w:r>
        <w:t xml:space="preserve">  The green leaflet is very delicate to handle.</w:t>
      </w:r>
    </w:p>
    <w:p>
      <w:r>
        <w:t xml:space="preserve">4. Il est temps de faire un feuillet d'argile pour les enfants. </w:t>
      </w:r>
    </w:p>
    <w:p>
      <w:r>
        <w:t xml:space="preserve">  It's time to make a clay leaf for the kids.</w:t>
      </w:r>
    </w:p>
    <w:p>
      <w:r>
        <w:t>5. Les feuilles de la forêt ont été entamées par une grêle.</w:t>
      </w:r>
    </w:p>
    <w:p>
      <w:r>
        <w:t xml:space="preserve">  The leaves of the forest were damaged by a hail storm.</w:t>
      </w:r>
    </w:p>
    <w:p>
      <w:r>
        <w:t xml:space="preserve">6. L'arbre s'est retrouvé avec un feuillet d'érable vert et rouge. </w:t>
      </w:r>
    </w:p>
    <w:p>
      <w:r>
        <w:t xml:space="preserve">  The tree was left with a maple leaf that was green and red.</w:t>
      </w:r>
    </w:p>
    <w:p>
      <w:r>
        <w:t>7. Le feuillet de la feuille est assez fin pour être utilisé dans une lettre.</w:t>
      </w:r>
    </w:p>
    <w:p>
      <w:r>
        <w:t xml:space="preserve">  The leaflet of the leaf is thin enough to be used in a letter.</w:t>
      </w:r>
    </w:p>
    <w:p>
      <w:r>
        <w:t xml:space="preserve">8. Nous avons découpé un feuillet d'origami en forme de dragon. </w:t>
      </w:r>
    </w:p>
    <w:p>
      <w:r>
        <w:t xml:space="preserve">  We cut out an origami leaflet in the shape of a dragon.</w:t>
      </w:r>
    </w:p>
    <w:p>
      <w:r>
        <w:t>9. Il y avait des feuilles d'érable sur le feuillet du manteau.</w:t>
      </w:r>
    </w:p>
    <w:p>
      <w:r>
        <w:t xml:space="preserve">  There were maple leaves on the coat leaf. </w:t>
      </w:r>
    </w:p>
    <w:p>
      <w:r>
        <w:t>10. La feuille est en feuillet et elle est destinée à être pliée.</w:t>
      </w:r>
    </w:p>
    <w:p>
      <w:r>
        <w:t xml:space="preserve">  The leaflet is thin and it’s meant to be folded.</w:t>
      </w:r>
    </w:p>
    <w:p/>
    <w:p>
      <w:r>
        <w:rPr>
          <w:b/>
        </w:rPr>
        <w:t>Word: eau | Meaning: water</w:t>
      </w:r>
    </w:p>
    <w:p/>
    <w:p>
      <w:r>
        <w:t>1. J'aime boire de l'eau fraîche.</w:t>
      </w:r>
    </w:p>
    <w:p>
      <w:r>
        <w:t xml:space="preserve">   I like to drink fresh water.</w:t>
      </w:r>
    </w:p>
    <w:p>
      <w:r>
        <w:t>2. L’eau du robinet est très salée.</w:t>
      </w:r>
    </w:p>
    <w:p>
      <w:r>
        <w:t xml:space="preserve">   The tap water is very salty.</w:t>
      </w:r>
    </w:p>
    <w:p>
      <w:r>
        <w:t>3. L’eau bouillonne dans la casserole.</w:t>
      </w:r>
    </w:p>
    <w:p>
      <w:r>
        <w:t xml:space="preserve">   Water boils in the pot.</w:t>
      </w:r>
    </w:p>
    <w:p>
      <w:r>
        <w:t>4. Il faut ajouter de l'eau à la soupe.</w:t>
      </w:r>
    </w:p>
    <w:p>
      <w:r>
        <w:t xml:space="preserve">   You need to add water to the soup.</w:t>
      </w:r>
    </w:p>
    <w:p>
      <w:r>
        <w:t>5.  Les enfants jouent près de l'eau stagnante.</w:t>
      </w:r>
    </w:p>
    <w:p>
      <w:r>
        <w:t xml:space="preserve">   The children are playing near stagnant water.</w:t>
      </w:r>
    </w:p>
    <w:p>
      <w:r>
        <w:t>6. L’eau est essentielle pour la vie.</w:t>
      </w:r>
    </w:p>
    <w:p>
      <w:r>
        <w:t xml:space="preserve">   Water is essential for life. </w:t>
      </w:r>
    </w:p>
    <w:p>
      <w:r>
        <w:t>7. Je prends une grande gorgée d'eau.</w:t>
      </w:r>
    </w:p>
    <w:p>
      <w:r>
        <w:t xml:space="preserve">   I take a large gulp of water.</w:t>
      </w:r>
    </w:p>
    <w:p>
      <w:r>
        <w:t>8.  La rivière traverse le pays.</w:t>
      </w:r>
    </w:p>
    <w:p>
      <w:r>
        <w:t xml:space="preserve">   The river runs through the country.</w:t>
      </w:r>
    </w:p>
    <w:p>
      <w:r>
        <w:t>9. Il y a de l’eau dans la bouteille.</w:t>
      </w:r>
    </w:p>
    <w:p>
      <w:r>
        <w:t xml:space="preserve">   There is water in the bottle. </w:t>
      </w:r>
    </w:p>
    <w:p>
      <w:r>
        <w:t>10. J’ai besoin d’eau pour boire.</w:t>
      </w:r>
    </w:p>
    <w:p>
      <w:r>
        <w:t xml:space="preserve">   I need water to drink.</w:t>
      </w:r>
    </w:p>
    <w:p/>
    <w:p>
      <w:r>
        <w:rPr>
          <w:b/>
        </w:rPr>
        <w:t>Word: terre | Meaning: earth</w:t>
      </w:r>
    </w:p>
    <w:p/>
    <w:p>
      <w:r>
        <w:t>1. La terre est riche en ressources naturelles.</w:t>
      </w:r>
    </w:p>
    <w:p>
      <w:r>
        <w:t xml:space="preserve">  The earth is rich in natural resources.</w:t>
      </w:r>
    </w:p>
    <w:p>
      <w:r>
        <w:t>2. J'aime passer des moments de détente sur la terre.</w:t>
      </w:r>
    </w:p>
    <w:p>
      <w:r>
        <w:t xml:space="preserve">  I like to spend time relaxing on the ground. </w:t>
      </w:r>
    </w:p>
    <w:p>
      <w:r>
        <w:t xml:space="preserve">3. Les agriculteurs travaillent la terre chaque jour. </w:t>
      </w:r>
    </w:p>
    <w:p>
      <w:r>
        <w:t xml:space="preserve">  Farmers work the land every day. </w:t>
      </w:r>
    </w:p>
    <w:p>
      <w:r>
        <w:t>4. La couleur de la terre change en fonction de l'endroit où nous sommes.</w:t>
      </w:r>
    </w:p>
    <w:p>
      <w:r>
        <w:t xml:space="preserve">  The color of the earth changes depending on where we are.</w:t>
      </w:r>
    </w:p>
    <w:p>
      <w:r>
        <w:t>5. L'activité humaine a dégradé la terre.</w:t>
      </w:r>
    </w:p>
    <w:p>
      <w:r>
        <w:t xml:space="preserve">  Human activity has degraded the earth.</w:t>
      </w:r>
    </w:p>
    <w:p>
      <w:r>
        <w:t xml:space="preserve">6. On utilise la terre pour construire des maisons et des infrastructures. </w:t>
      </w:r>
    </w:p>
    <w:p>
      <w:r>
        <w:t xml:space="preserve">  We use earth to build houses and infrastructure. </w:t>
      </w:r>
    </w:p>
    <w:p>
      <w:r>
        <w:t>7. Les forêts, qui couvrent une grande partie de la terre, sont essentielles à l’équilibre écologique.</w:t>
      </w:r>
    </w:p>
    <w:p>
      <w:r>
        <w:t xml:space="preserve">   Forests, which cover a large part of the earth, are essential to ecological balance.</w:t>
      </w:r>
    </w:p>
    <w:p>
      <w:r>
        <w:t>8. L'énergie solaire est une ressource durable et renouvelable de la terre.</w:t>
      </w:r>
    </w:p>
    <w:p>
      <w:r>
        <w:t xml:space="preserve">  Solar energy is a sustainable and renewable resource of the Earth.</w:t>
      </w:r>
    </w:p>
    <w:p>
      <w:r>
        <w:t xml:space="preserve">9. La pollution de l’eau et du sol est un problème important pour la santé de la terre. </w:t>
      </w:r>
    </w:p>
    <w:p>
      <w:r>
        <w:t xml:space="preserve">   Water and soil pollution is an important problem for the health of the earth.</w:t>
      </w:r>
    </w:p>
    <w:p>
      <w:r>
        <w:t xml:space="preserve">10. Le développement durable encourage des pratiques respectueuses de la terre. </w:t>
      </w:r>
    </w:p>
    <w:p>
      <w:r>
        <w:t xml:space="preserve">  Sustainable development encourages respectful practices of the earth.</w:t>
      </w:r>
    </w:p>
    <w:p/>
    <w:p>
      <w:r>
        <w:rPr>
          <w:b/>
        </w:rPr>
        <w:t>Word: café | Meaning: coffee shop</w:t>
      </w:r>
    </w:p>
    <w:p/>
    <w:p>
      <w:r>
        <w:t>1. J'aime prendre un café au lait le matin.</w:t>
      </w:r>
    </w:p>
    <w:p>
      <w:r>
        <w:t xml:space="preserve">  I like to have a coffee with milk in the morning.</w:t>
      </w:r>
    </w:p>
    <w:p>
      <w:r>
        <w:t>2. Le café est une boisson très populaire en France.</w:t>
      </w:r>
    </w:p>
    <w:p>
      <w:r>
        <w:t xml:space="preserve">  Coffee is a very popular drink in France. </w:t>
      </w:r>
    </w:p>
    <w:p>
      <w:r>
        <w:t>3. Nous allons au café après l'école pour discuter.</w:t>
      </w:r>
    </w:p>
    <w:p>
      <w:r>
        <w:t xml:space="preserve">  We are going to the cafe after school to chat.</w:t>
      </w:r>
    </w:p>
    <w:p>
      <w:r>
        <w:t>4. La terrasse du café offre une vue magnifique sur la ville.</w:t>
      </w:r>
    </w:p>
    <w:p>
      <w:r>
        <w:t xml:space="preserve">  The terrace of the cafe offers a beautiful view of the city. </w:t>
      </w:r>
    </w:p>
    <w:p>
      <w:r>
        <w:t>5. J’ai besoin d’un café pour me réveiller.</w:t>
      </w:r>
    </w:p>
    <w:p>
      <w:r>
        <w:t xml:space="preserve">  I need coffee to wake up. </w:t>
      </w:r>
    </w:p>
    <w:p>
      <w:r>
        <w:t>6. Il faut faire attention au café trop chaud!</w:t>
      </w:r>
    </w:p>
    <w:p>
      <w:r>
        <w:t xml:space="preserve">  You have to be careful with too hot coffee! </w:t>
      </w:r>
    </w:p>
    <w:p>
      <w:r>
        <w:t xml:space="preserve">7. Le barista prépare des cappuccinos et des macchiatos. </w:t>
      </w:r>
    </w:p>
    <w:p>
      <w:r>
        <w:t xml:space="preserve">  The barista is preparing cappuccinos and macchiatos. </w:t>
      </w:r>
    </w:p>
    <w:p>
      <w:r>
        <w:t xml:space="preserve">8. J’ai mangé un croissant avec une boisson de café au café. </w:t>
      </w:r>
    </w:p>
    <w:p>
      <w:r>
        <w:t xml:space="preserve">  I ate a croissant with coffee at the cafe. </w:t>
      </w:r>
    </w:p>
    <w:p>
      <w:r>
        <w:t xml:space="preserve">9. On peut s'asseoir à l'extérieur et profiter d'un café sur la place. </w:t>
      </w:r>
    </w:p>
    <w:p>
      <w:r>
        <w:t xml:space="preserve">  You can sit outside and enjoy a coffee on the square.</w:t>
      </w:r>
    </w:p>
    <w:p>
      <w:r>
        <w:t xml:space="preserve">10. Il y a plusieurs cafés dans ce quartier. </w:t>
      </w:r>
    </w:p>
    <w:p>
      <w:r>
        <w:t xml:space="preserve">  There are several cafes in this neighborhood.</w:t>
      </w:r>
    </w:p>
    <w:p/>
    <w:p>
      <w:r>
        <w:rPr>
          <w:b/>
        </w:rPr>
        <w:t>Word: feuill | Meaning: leaf</w:t>
      </w:r>
    </w:p>
    <w:p/>
    <w:p>
      <w:r>
        <w:t>1.  J'ai un feuill rouge et vert sur ma table.</w:t>
      </w:r>
    </w:p>
    <w:p>
      <w:r>
        <w:t xml:space="preserve">    My table has a red and green leaf.</w:t>
      </w:r>
    </w:p>
    <w:p>
      <w:r>
        <w:t xml:space="preserve">2.  Le feuill de la rose était très fragile. </w:t>
      </w:r>
    </w:p>
    <w:p>
      <w:r>
        <w:t xml:space="preserve">    The rose leaf was very delicate.</w:t>
      </w:r>
    </w:p>
    <w:p>
      <w:r>
        <w:t xml:space="preserve">3.  Il faut couper le feuill de l'arbre avant de planter des fleurs. </w:t>
      </w:r>
    </w:p>
    <w:p>
      <w:r>
        <w:t xml:space="preserve">   You must cut the tree leaf before planting flowers.</w:t>
      </w:r>
    </w:p>
    <w:p>
      <w:r>
        <w:t xml:space="preserve">4.  Elle a utilisé un feuill pour faire une œuvre d’art. </w:t>
      </w:r>
    </w:p>
    <w:p>
      <w:r>
        <w:t xml:space="preserve">   She used a leaf to make an art piece.</w:t>
      </w:r>
    </w:p>
    <w:p>
      <w:r>
        <w:t xml:space="preserve">5.  Le feuill était tellement doux qu'il sentait bon la terre. </w:t>
      </w:r>
    </w:p>
    <w:p>
      <w:r>
        <w:t xml:space="preserve">    The leaf was so soft that it smelled of earth.</w:t>
      </w:r>
    </w:p>
    <w:p>
      <w:r>
        <w:t xml:space="preserve">6.  Les feuilles mortes ont formé un feuill sur le sol. </w:t>
      </w:r>
    </w:p>
    <w:p>
      <w:r>
        <w:t xml:space="preserve">    Fallen leaves formed a layer on the ground.</w:t>
      </w:r>
    </w:p>
    <w:p>
      <w:r>
        <w:t xml:space="preserve">7.  Le jardinier a nettoyé le feuill de ses plantes. </w:t>
      </w:r>
    </w:p>
    <w:p>
      <w:r>
        <w:t xml:space="preserve">   The gardener cleaned the leaves off his plants.</w:t>
      </w:r>
    </w:p>
    <w:p>
      <w:r>
        <w:t>8.  Il faut arroser les feuilles pour qu’elles grandissent.</w:t>
      </w:r>
    </w:p>
    <w:p>
      <w:r>
        <w:t xml:space="preserve">   You have to water the leaves so that they grow. </w:t>
      </w:r>
    </w:p>
    <w:p>
      <w:r>
        <w:t>9.  La nature a donné un feuill à chaque arbre et à chaque plante.</w:t>
      </w:r>
    </w:p>
    <w:p>
      <w:r>
        <w:t xml:space="preserve">   Nature gave every tree and plant a leaf.</w:t>
      </w:r>
    </w:p>
    <w:p>
      <w:r>
        <w:t>10. Il y avait des feuill de différentes couleurs sur le tapis.</w:t>
      </w:r>
    </w:p>
    <w:p>
      <w:r>
        <w:t xml:space="preserve">    There were leaves of different colors on the rug.</w:t>
      </w:r>
    </w:p>
    <w:p/>
    <w:p>
      <w:r>
        <w:t>Feuil: &lt;Leaf&gt;</w:t>
      </w:r>
    </w:p>
    <w:p/>
    <w:p>
      <w:r>
        <w:t>1. Le feuill est le plus important aspect de la cuisine française.</w:t>
      </w:r>
    </w:p>
    <w:p>
      <w:r>
        <w:t xml:space="preserve">    The leaf is the most important aspect of French cuisine.</w:t>
      </w:r>
    </w:p>
    <w:p>
      <w:r>
        <w:t xml:space="preserve">2.  J'ai besoin d'un feuill pour faire une salade fraîche. </w:t>
      </w:r>
    </w:p>
    <w:p>
      <w:r>
        <w:t xml:space="preserve">    I need a leaf to make a fresh salad.</w:t>
      </w:r>
    </w:p>
    <w:p>
      <w:r>
        <w:t xml:space="preserve">3.  La feuille de chêne était pleine de rouille et d'insectes. </w:t>
      </w:r>
    </w:p>
    <w:p>
      <w:r>
        <w:t xml:space="preserve">    The oak leaf was full of rust and insects. </w:t>
      </w:r>
    </w:p>
    <w:p>
      <w:r>
        <w:t xml:space="preserve">4.  J'ai déposé la feuille sur le bureau. </w:t>
      </w:r>
    </w:p>
    <w:p>
      <w:r>
        <w:t xml:space="preserve">   I put the leaf on the desk.</w:t>
      </w:r>
    </w:p>
    <w:p>
      <w:r>
        <w:t>5.  Il a laissé la feuille dans l’eau pour qu’elle se décompose.</w:t>
      </w:r>
    </w:p>
    <w:p>
      <w:r>
        <w:t xml:space="preserve">   He left the leaf in the water to decompose. </w:t>
      </w:r>
    </w:p>
    <w:p>
      <w:r>
        <w:t xml:space="preserve">6.  La feuille de thé était très fine et parfumée. </w:t>
      </w:r>
    </w:p>
    <w:p>
      <w:r>
        <w:t xml:space="preserve">    The tea leaf was very thin and fragrant. </w:t>
      </w:r>
    </w:p>
    <w:p>
      <w:r>
        <w:t xml:space="preserve">7.  Les feuilles des arbres s'éclaircissent avec la lumière du soleil. </w:t>
      </w:r>
    </w:p>
    <w:p>
      <w:r>
        <w:t xml:space="preserve">   The leaves of trees lighten up with sunlight. </w:t>
      </w:r>
    </w:p>
    <w:p>
      <w:r>
        <w:t xml:space="preserve">8.  Le feuill est un élément important dans les cultures de l’Europe. </w:t>
      </w:r>
    </w:p>
    <w:p>
      <w:r>
        <w:t xml:space="preserve">    Leaf is an important element in the cultures of Europe. </w:t>
      </w:r>
    </w:p>
    <w:p>
      <w:r>
        <w:t xml:space="preserve">9.  Il était fasciné par les couleurs des feuilles sur la colline. </w:t>
      </w:r>
    </w:p>
    <w:p>
      <w:r>
        <w:t xml:space="preserve">   He was fascinated by the colors of the leaves on the hill. </w:t>
      </w:r>
    </w:p>
    <w:p>
      <w:r>
        <w:t>10. La feuille d'érable a été utilisée pour décorer la maison.</w:t>
      </w:r>
    </w:p>
    <w:p>
      <w:r>
        <w:t xml:space="preserve">    The maple leaf was used to decorate the house.</w:t>
      </w:r>
    </w:p>
    <w:p/>
    <w:p>
      <w:r>
        <w:rPr>
          <w:b/>
        </w:rPr>
        <w:t>Word: Déjeuner | Meaning: Lunch</w:t>
      </w:r>
    </w:p>
    <w:p/>
    <w:p>
      <w:r>
        <w:t>1. Je vais déjeuner au restaurant ce soir.</w:t>
      </w:r>
    </w:p>
    <w:p>
      <w:r>
        <w:t xml:space="preserve">    I am going to have lunch at the restaurant tonight.</w:t>
      </w:r>
    </w:p>
    <w:p>
      <w:r>
        <w:t>2. Le déjeuner est important pour la santé.</w:t>
      </w:r>
    </w:p>
    <w:p>
      <w:r>
        <w:t xml:space="preserve">    Lunch is important for health.</w:t>
      </w:r>
    </w:p>
    <w:p>
      <w:r>
        <w:t>3. La famille se retrouve pour un repas de déjeuner.</w:t>
      </w:r>
    </w:p>
    <w:p>
      <w:r>
        <w:t xml:space="preserve">    The family meets to have a lunchtime meal.</w:t>
      </w:r>
    </w:p>
    <w:p>
      <w:r>
        <w:t>4. J'ai envie de prendre un déjeuner léger.</w:t>
      </w:r>
    </w:p>
    <w:p>
      <w:r>
        <w:t xml:space="preserve">    I am feeling like having a light lunch.</w:t>
      </w:r>
    </w:p>
    <w:p>
      <w:r>
        <w:t>5. Le défilé de la fête nationale commence à midi, avec le déjeuner offert aux invités.</w:t>
      </w:r>
    </w:p>
    <w:p>
      <w:r>
        <w:t xml:space="preserve">   The national holiday parade starts at noon with lunch being offered to the guests. </w:t>
      </w:r>
    </w:p>
    <w:p>
      <w:r>
        <w:t>6.  Il m'est difficile de trouver un restaurant qui propose une bonne formule déjeuner.</w:t>
      </w:r>
    </w:p>
    <w:p>
      <w:r>
        <w:t xml:space="preserve">    It is difficult for me to find a restaurant that offers a good lunchtime menu.</w:t>
      </w:r>
    </w:p>
    <w:p>
      <w:r>
        <w:t>7. Vous devez prendre votre déjeuner avant de partir au travail.</w:t>
      </w:r>
    </w:p>
    <w:p>
      <w:r>
        <w:t xml:space="preserve">     You need to have lunch before you go to work. </w:t>
      </w:r>
    </w:p>
    <w:p>
      <w:r>
        <w:t>8. J’ai mangé un déjeuner copieux et sain.</w:t>
      </w:r>
    </w:p>
    <w:p>
      <w:r>
        <w:t xml:space="preserve">    I had a hearty and healthy lunch. </w:t>
      </w:r>
    </w:p>
    <w:p>
      <w:r>
        <w:t>9.  Ils ont fait leur déjeuner dans la cour de l'école.</w:t>
      </w:r>
    </w:p>
    <w:p>
      <w:r>
        <w:t xml:space="preserve">    They ate their lunch in the courtyard of school.</w:t>
      </w:r>
    </w:p>
    <w:p>
      <w:r>
        <w:t>10. Le déjeunera se déroule à partir de 12h.</w:t>
      </w:r>
    </w:p>
    <w:p>
      <w:r>
        <w:t xml:space="preserve">   Lunch starts at 12 pm.</w:t>
      </w:r>
    </w:p>
    <w:p/>
    <w:p>
      <w:r>
        <w:rPr>
          <w:b/>
        </w:rPr>
        <w:t>Word: belle | Meaning: beautiful</w:t>
      </w:r>
    </w:p>
    <w:p/>
    <w:p>
      <w:r>
        <w:t xml:space="preserve">1. Elle a une belle robe rouge. </w:t>
      </w:r>
    </w:p>
    <w:p>
      <w:r>
        <w:t xml:space="preserve">  She has a beautiful red dress.</w:t>
      </w:r>
    </w:p>
    <w:p>
      <w:r>
        <w:t xml:space="preserve">2. La maison est belle avec ses beaux arbres verts. </w:t>
      </w:r>
    </w:p>
    <w:p>
      <w:r>
        <w:t xml:space="preserve">  The house is beautiful with its pretty green trees. </w:t>
      </w:r>
    </w:p>
    <w:p>
      <w:r>
        <w:t xml:space="preserve">3. Le ciel était belle ce matin avec des nuages blancs et bleus. </w:t>
      </w:r>
    </w:p>
    <w:p>
      <w:r>
        <w:t xml:space="preserve">  The sky was beautiful this morning with white and blue clouds. </w:t>
      </w:r>
    </w:p>
    <w:p>
      <w:r>
        <w:t xml:space="preserve">4. Il a une belle voix qui peut faire plaisir à tout le monde. </w:t>
      </w:r>
    </w:p>
    <w:p>
      <w:r>
        <w:t xml:space="preserve">  He has a beautiful voice that can please everyone. </w:t>
      </w:r>
    </w:p>
    <w:p>
      <w:r>
        <w:t xml:space="preserve">5. Cette sculpture est belle, elle représente la liberté. </w:t>
      </w:r>
    </w:p>
    <w:p>
      <w:r>
        <w:t xml:space="preserve">  This sculpture is beautiful; it represents freedom. </w:t>
      </w:r>
    </w:p>
    <w:p>
      <w:r>
        <w:t xml:space="preserve">6. Vous avez une belle journée aujourd'hui ! </w:t>
      </w:r>
    </w:p>
    <w:p>
      <w:r>
        <w:t xml:space="preserve">  You have a beautiful day today! </w:t>
      </w:r>
    </w:p>
    <w:p>
      <w:r>
        <w:t xml:space="preserve">7. J'aime les films français avec des belles histoires d'amour. </w:t>
      </w:r>
    </w:p>
    <w:p>
      <w:r>
        <w:t xml:space="preserve">  I like French films with beautiful love stories. </w:t>
      </w:r>
    </w:p>
    <w:p>
      <w:r>
        <w:t xml:space="preserve">8. La musique est belle et agréable à l'oreille. </w:t>
      </w:r>
    </w:p>
    <w:p>
      <w:r>
        <w:t xml:space="preserve">  The music is beautiful and pleasant to the ear. </w:t>
      </w:r>
    </w:p>
    <w:p>
      <w:r>
        <w:t xml:space="preserve">9. Le soleil brille et il fait beau, une belle journée! </w:t>
      </w:r>
    </w:p>
    <w:p>
      <w:r>
        <w:t xml:space="preserve">  The sun shines and it’s beautiful, a beautiful day! </w:t>
      </w:r>
    </w:p>
    <w:p>
      <w:r>
        <w:t xml:space="preserve">10. Il a un talent unique pour créer des belles illustrations. </w:t>
      </w:r>
    </w:p>
    <w:p>
      <w:r>
        <w:t xml:space="preserve">  He has a unique talent for creating beautiful illustrations.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Madame, je suis venu pour une rencontre.</w:t>
      </w:r>
    </w:p>
    <w:p>
      <w:r>
        <w:t xml:space="preserve">   Good morning Madam, I've come for a meeting. </w:t>
      </w:r>
    </w:p>
    <w:p>
      <w:r>
        <w:t xml:space="preserve">3. Bonjour à tous !  </w:t>
      </w:r>
    </w:p>
    <w:p>
      <w:r>
        <w:t xml:space="preserve">    Hello everyone!</w:t>
      </w:r>
    </w:p>
    <w:p>
      <w:r>
        <w:t xml:space="preserve">4. Bonjour, j’espère que vous allez bien. </w:t>
      </w:r>
    </w:p>
    <w:p>
      <w:r>
        <w:t xml:space="preserve">    Hi, I hope you're doing well. </w:t>
      </w:r>
    </w:p>
    <w:p>
      <w:r>
        <w:t>5. Bonjour de la France.</w:t>
      </w:r>
    </w:p>
    <w:p>
      <w:r>
        <w:t xml:space="preserve">    Bonjour from France.</w:t>
      </w:r>
    </w:p>
    <w:p>
      <w:r>
        <w:t xml:space="preserve">6. Bonjour, quel est le temps aujourd’hui ? </w:t>
      </w:r>
    </w:p>
    <w:p>
      <w:r>
        <w:t xml:space="preserve">   Hello, what's the weather today?</w:t>
      </w:r>
    </w:p>
    <w:p>
      <w:r>
        <w:t>7. Bonjour à l’école.</w:t>
      </w:r>
    </w:p>
    <w:p>
      <w:r>
        <w:t xml:space="preserve">   Good morning to school. </w:t>
      </w:r>
    </w:p>
    <w:p>
      <w:r>
        <w:t xml:space="preserve">8. Bonjour, j'ai besoin d'aide pour mon projet. </w:t>
      </w:r>
    </w:p>
    <w:p>
      <w:r>
        <w:t xml:space="preserve">    Hello, I need help with my project. </w:t>
      </w:r>
    </w:p>
    <w:p>
      <w:r>
        <w:t xml:space="preserve">9. Bonjour, comment vous appelez-vous ? </w:t>
      </w:r>
    </w:p>
    <w:p>
      <w:r>
        <w:t xml:space="preserve">    Hello, what is your name?</w:t>
      </w:r>
    </w:p>
    <w:p>
      <w:r>
        <w:t xml:space="preserve">10. Bonjour à la personne qui vient d’arriver </w:t>
      </w:r>
    </w:p>
    <w:p>
      <w:r>
        <w:t xml:space="preserve">   Hello to the person who just arrived.</w:t>
      </w:r>
    </w:p>
    <w:p/>
    <w:p>
      <w:r>
        <w:rPr>
          <w:b/>
        </w:rPr>
        <w:t>Word: fleur | Meaning: flower</w:t>
      </w:r>
    </w:p>
    <w:p/>
    <w:p>
      <w:r>
        <w:t>1. Cette fleur est magnifique, elle a une belle couleur rouge.</w:t>
      </w:r>
    </w:p>
    <w:p>
      <w:r>
        <w:t xml:space="preserve">   This flower is magnificent, it has a beautiful red colour.</w:t>
      </w:r>
    </w:p>
    <w:p>
      <w:r>
        <w:t xml:space="preserve">2. J'adore les fleurs de saison, elles apportent une touche de joie à l'intérieur. </w:t>
      </w:r>
    </w:p>
    <w:p>
      <w:r>
        <w:t xml:space="preserve">  I love seasonal flowers, they bring a touch of joy to the inside.</w:t>
      </w:r>
    </w:p>
    <w:p>
      <w:r>
        <w:t>3. Le jardin est rempli d'une variété de fleurs, dont la rose et le lys.</w:t>
      </w:r>
    </w:p>
    <w:p>
      <w:r>
        <w:t xml:space="preserve">   The garden is filled with a variety of flowers, including rose and lily.</w:t>
      </w:r>
    </w:p>
    <w:p>
      <w:r>
        <w:t xml:space="preserve">4. La fleur symbolise l’amour et la vie éternelle. </w:t>
      </w:r>
    </w:p>
    <w:p>
      <w:r>
        <w:t xml:space="preserve">  The flower symbolizes love and eternal life.</w:t>
      </w:r>
    </w:p>
    <w:p>
      <w:r>
        <w:t>5. Elle tend les pétales avec soin, pour faire une fleur exceptionnelle.</w:t>
      </w:r>
    </w:p>
    <w:p>
      <w:r>
        <w:t xml:space="preserve">   She gently stretches the petals with care to make an exceptional flower.</w:t>
      </w:r>
    </w:p>
    <w:p>
      <w:r>
        <w:t xml:space="preserve">6. Le jardinier aime planter des fleurs dans son jardin à chaque saison. </w:t>
      </w:r>
    </w:p>
    <w:p>
      <w:r>
        <w:t xml:space="preserve">   The gardener likes to plant flowers in his garden every season.</w:t>
      </w:r>
    </w:p>
    <w:p>
      <w:r>
        <w:t xml:space="preserve">7. Il a reçu une fleur d'orchidée de sa femme pour son anniversaire. </w:t>
      </w:r>
    </w:p>
    <w:p>
      <w:r>
        <w:t xml:space="preserve">  He received an orchid flower from his wife for his birthday.</w:t>
      </w:r>
    </w:p>
    <w:p>
      <w:r>
        <w:t xml:space="preserve">8. Les fleurs sauvages sont très belles et rares à observer dans la nature. </w:t>
      </w:r>
    </w:p>
    <w:p>
      <w:r>
        <w:t xml:space="preserve">   Wild flowers are very beautiful and rare to observe in the wild.</w:t>
      </w:r>
    </w:p>
    <w:p>
      <w:r>
        <w:t xml:space="preserve">9. Le bouquet de fleurs était magnifique, il avait une fragrance envoûtante. </w:t>
      </w:r>
    </w:p>
    <w:p>
      <w:r>
        <w:t xml:space="preserve">  The flower bouquet was magnificent, it had an enchanting aroma.</w:t>
      </w:r>
    </w:p>
    <w:p>
      <w:r>
        <w:t xml:space="preserve">10. La fleur de lys est un symbole important en France, elle représente la liberté. </w:t>
      </w:r>
    </w:p>
    <w:p>
      <w:r>
        <w:t xml:space="preserve">   The rose flower is an important symbol in France, it represents freedom.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