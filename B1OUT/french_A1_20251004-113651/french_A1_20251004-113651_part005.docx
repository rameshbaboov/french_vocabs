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apple tree in my yard.</w:t>
      </w:r>
    </w:p>
    <w:p>
      <w:r>
        <w:t>2. L’arbre est grand et solide.</w:t>
      </w:r>
    </w:p>
    <w:p>
      <w:r>
        <w:t xml:space="preserve">    The tree is tall and strong.</w:t>
      </w:r>
    </w:p>
    <w:p>
      <w:r>
        <w:t>3. L'arbre produit des fruits délicieux.</w:t>
      </w:r>
    </w:p>
    <w:p>
      <w:r>
        <w:t xml:space="preserve">    The tree produces delicious fruit.</w:t>
      </w:r>
    </w:p>
    <w:p>
      <w:r>
        <w:t xml:space="preserve">4. Il y a plusieurs arbres dans la forêt. </w:t>
      </w:r>
    </w:p>
    <w:p>
      <w:r>
        <w:t xml:space="preserve">   There are many trees in the forest.</w:t>
      </w:r>
    </w:p>
    <w:p>
      <w:r>
        <w:t>5. Le chêne était l’arbre le plus grand de la ville.</w:t>
      </w:r>
    </w:p>
    <w:p>
      <w:r>
        <w:t xml:space="preserve">    The oak was the biggest tree in the city.</w:t>
      </w:r>
    </w:p>
    <w:p>
      <w:r>
        <w:t xml:space="preserve">6. Les arbres des champs ont besoin d'eau pour grandir. </w:t>
      </w:r>
    </w:p>
    <w:p>
      <w:r>
        <w:t xml:space="preserve">   Trees in the fields need water to grow.</w:t>
      </w:r>
    </w:p>
    <w:p>
      <w:r>
        <w:t>7. J'ai appris à reconnaître les différents types d'arbres.</w:t>
      </w:r>
    </w:p>
    <w:p>
      <w:r>
        <w:t xml:space="preserve">    I learned to recognize different kinds of trees.</w:t>
      </w:r>
    </w:p>
    <w:p>
      <w:r>
        <w:t>8. L’arbre a une histoire fascinante.</w:t>
      </w:r>
    </w:p>
    <w:p>
      <w:r>
        <w:t xml:space="preserve">   The tree has a fascinating history.</w:t>
      </w:r>
    </w:p>
    <w:p>
      <w:r>
        <w:t>9. La nature est riche en arbres majestueux.</w:t>
      </w:r>
    </w:p>
    <w:p>
      <w:r>
        <w:t xml:space="preserve">    Nature is rich with majestic trees. </w:t>
      </w:r>
    </w:p>
    <w:p>
      <w:r>
        <w:t xml:space="preserve">10. Il faut prendre soin de l'arbre pour qu'il continue à grandir. </w:t>
      </w:r>
    </w:p>
    <w:p>
      <w:r>
        <w:t xml:space="preserve">    We need to take care of the tree so it continues to grow.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faut éteindre la lumière pour ne pas perturber les autres.</w:t>
      </w:r>
    </w:p>
    <w:p>
      <w:r>
        <w:t xml:space="preserve">   You need to turn off the light so as not to disturb others. </w:t>
      </w:r>
    </w:p>
    <w:p>
      <w:r>
        <w:t>3. La lumière bleue de l'écran éclaire ma table.</w:t>
      </w:r>
    </w:p>
    <w:p>
      <w:r>
        <w:t xml:space="preserve">   Blue light from the screen illuminates my desk. </w:t>
      </w:r>
    </w:p>
    <w:p>
      <w:r>
        <w:t>4. J'adore la lumière du feu dans la cheminée.</w:t>
      </w:r>
    </w:p>
    <w:p>
      <w:r>
        <w:t xml:space="preserve">   I love the firelight in the fireplace. </w:t>
      </w:r>
    </w:p>
    <w:p>
      <w:r>
        <w:t>5. L'ambiance de la soirée était illuminée par la musique live.</w:t>
      </w:r>
    </w:p>
    <w:p>
      <w:r>
        <w:t xml:space="preserve">   The mood of the evening was illuminated by live music.</w:t>
      </w:r>
    </w:p>
    <w:p>
      <w:r>
        <w:t>6. La lumière de la voiture illumine la route en ces temps sombres.</w:t>
      </w:r>
    </w:p>
    <w:p>
      <w:r>
        <w:t xml:space="preserve">    The car light illuminates the road in these dark times. </w:t>
      </w:r>
    </w:p>
    <w:p>
      <w:r>
        <w:t xml:space="preserve">7.  Un ciel nocturne illuminé par des étoiles est magnifique. </w:t>
      </w:r>
    </w:p>
    <w:p>
      <w:r>
        <w:t xml:space="preserve">     A night sky, illuminated by stars, is beautiful. </w:t>
      </w:r>
    </w:p>
    <w:p>
      <w:r>
        <w:t xml:space="preserve">8. Je n'ai pas besoin d’une lampe de poche pour aller à la salle de bain.  </w:t>
      </w:r>
    </w:p>
    <w:p>
      <w:r>
        <w:t xml:space="preserve">   I don't need a flashlight to go to the bathroom.</w:t>
      </w:r>
    </w:p>
    <w:p>
      <w:r>
        <w:t>9. La lumière naturelle est nécessaire pour une bonne santé mentale.</w:t>
      </w:r>
    </w:p>
    <w:p>
      <w:r>
        <w:t xml:space="preserve">   Natural light is necessary for good mental health. </w:t>
      </w:r>
    </w:p>
    <w:p>
      <w:r>
        <w:t xml:space="preserve">10. Le soleil ne se couche pas, il s’envole et laisse derrière lui la nuit.  </w:t>
      </w:r>
    </w:p>
    <w:p>
      <w:r>
        <w:t xml:space="preserve">   The sun doesn't set; it rises and leaves behind the night.</w:t>
      </w:r>
    </w:p>
    <w:p/>
    <w:p>
      <w:r>
        <w:rPr>
          <w:b/>
        </w:rPr>
        <w:t>Word: cafe | Meaning: coffee house</w:t>
      </w:r>
    </w:p>
    <w:p/>
    <w:p>
      <w:r>
        <w:t>1. J'ai besoin d'un café, merci.</w:t>
      </w:r>
    </w:p>
    <w:p>
      <w:r>
        <w:t xml:space="preserve">    I need a coffee, please.</w:t>
      </w:r>
    </w:p>
    <w:p>
      <w:r>
        <w:t>2. Je vais au café pour prendre une pause.</w:t>
      </w:r>
    </w:p>
    <w:p>
      <w:r>
        <w:t xml:space="preserve">    I go to the café to take a break.</w:t>
      </w:r>
    </w:p>
    <w:p>
      <w:r>
        <w:t xml:space="preserve">3. Le café est très bon aujourd'hui. </w:t>
      </w:r>
    </w:p>
    <w:p>
      <w:r>
        <w:t xml:space="preserve">    The coffee is very good today.</w:t>
      </w:r>
    </w:p>
    <w:p>
      <w:r>
        <w:t xml:space="preserve">4. J'adore boire un café en terrasse. </w:t>
      </w:r>
    </w:p>
    <w:p>
      <w:r>
        <w:t xml:space="preserve">    I love drinking a coffee on the terrace. </w:t>
      </w:r>
    </w:p>
    <w:p>
      <w:r>
        <w:t xml:space="preserve">5. Il faut aller au café pour faire une conversation. </w:t>
      </w:r>
    </w:p>
    <w:p>
      <w:r>
        <w:t xml:space="preserve">    You need to go to the café to have a conversation.</w:t>
      </w:r>
    </w:p>
    <w:p>
      <w:r>
        <w:t xml:space="preserve">6. La tasse de café est pleine et chaude.  </w:t>
      </w:r>
    </w:p>
    <w:p>
      <w:r>
        <w:t xml:space="preserve">    The cup of coffee is full and hot. </w:t>
      </w:r>
    </w:p>
    <w:p>
      <w:r>
        <w:t xml:space="preserve">7. Le café français est très différent des cafés d'autres pays. </w:t>
      </w:r>
    </w:p>
    <w:p>
      <w:r>
        <w:t xml:space="preserve">    French coffee is very different from coffees in other countries.</w:t>
      </w:r>
    </w:p>
    <w:p>
      <w:r>
        <w:t xml:space="preserve">8. L'ambiance au café est relaxante. </w:t>
      </w:r>
    </w:p>
    <w:p>
      <w:r>
        <w:t xml:space="preserve">    The ambiance at the cafe is relaxing.</w:t>
      </w:r>
    </w:p>
    <w:p>
      <w:r>
        <w:t xml:space="preserve">9. Les gens aiment boire du café sur une matinée d'automne.  </w:t>
      </w:r>
    </w:p>
    <w:p>
      <w:r>
        <w:t xml:space="preserve">    People like drinking coffee on an autumn morning. </w:t>
      </w:r>
    </w:p>
    <w:p>
      <w:r>
        <w:t xml:space="preserve">10. Je vais à un café pour manger et boire un café en même temps. </w:t>
      </w:r>
    </w:p>
    <w:p>
      <w:r>
        <w:t xml:space="preserve">     I go to a cafe to eat and drink coffee at the same time.</w:t>
      </w:r>
    </w:p>
    <w:p/>
    <w:p>
      <w:r>
        <w:t>Temps: &lt;Time&gt;</w:t>
      </w:r>
    </w:p>
    <w:p/>
    <w:p>
      <w:r>
        <w:t>1. Combien de temps dure la réunion ?</w:t>
      </w:r>
    </w:p>
    <w:p>
      <w:r>
        <w:t xml:space="preserve">  What is the duration of the meeting?</w:t>
      </w:r>
    </w:p>
    <w:p>
      <w:r>
        <w:t xml:space="preserve">2. J'ai passé beaucoup de temps à étudier pour mon examen. </w:t>
      </w:r>
    </w:p>
    <w:p>
      <w:r>
        <w:t xml:space="preserve">  I spent a lot of time studying for my exam.</w:t>
      </w:r>
    </w:p>
    <w:p>
      <w:r>
        <w:t xml:space="preserve">3. Le temps du matin est très agréable. </w:t>
      </w:r>
    </w:p>
    <w:p>
      <w:r>
        <w:t xml:space="preserve">  The morning hours are very nice.</w:t>
      </w:r>
    </w:p>
    <w:p>
      <w:r>
        <w:t xml:space="preserve">4. Il faut prendre un peu de temps pour réfléchir à la situation. </w:t>
      </w:r>
    </w:p>
    <w:p>
      <w:r>
        <w:t xml:space="preserve">  It takes some time to think about the situation.</w:t>
      </w:r>
    </w:p>
    <w:p>
      <w:r>
        <w:t xml:space="preserve">5. Nous avons beaucoup de choses à faire et il nous faut du temps pour les accomplir. </w:t>
      </w:r>
    </w:p>
    <w:p>
      <w:r>
        <w:t xml:space="preserve">  We have many things to do and we need time to complete them.</w:t>
      </w:r>
    </w:p>
    <w:p>
      <w:r>
        <w:t xml:space="preserve">6. Combien de temps est-ce que tu as besoin pour faire ce projet ? </w:t>
      </w:r>
    </w:p>
    <w:p>
      <w:r>
        <w:t xml:space="preserve">  How long will it take you to do this project?</w:t>
      </w:r>
    </w:p>
    <w:p>
      <w:r>
        <w:t xml:space="preserve">7. Le temps est revenu, et nous sommes tous contents. </w:t>
      </w:r>
    </w:p>
    <w:p>
      <w:r>
        <w:t xml:space="preserve">  The time has come back, and we're all happy.</w:t>
      </w:r>
    </w:p>
    <w:p>
      <w:r>
        <w:t xml:space="preserve">8. Il ne reste plus beaucoup de temps avant le départ. </w:t>
      </w:r>
    </w:p>
    <w:p>
      <w:r>
        <w:t xml:space="preserve">  There's not much time left before the departure.</w:t>
      </w:r>
    </w:p>
    <w:p>
      <w:r>
        <w:t>9. On a besoin d’un peu de temps pour nous reposer après la course.</w:t>
      </w:r>
    </w:p>
    <w:p>
      <w:r>
        <w:t xml:space="preserve">  We need a little time to rest after the run.</w:t>
      </w:r>
    </w:p>
    <w:p>
      <w:r>
        <w:t>10. Le temps est un facteur important dans la vie humaine.</w:t>
      </w:r>
    </w:p>
    <w:p>
      <w:r>
        <w:t xml:space="preserve">  Time is an important factor in human life.</w:t>
      </w:r>
    </w:p>
    <w:p/>
    <w:p>
      <w:r>
        <w:rPr>
          <w:b/>
        </w:rPr>
        <w:t>Word: Jour | Meaning: Day</w:t>
      </w:r>
    </w:p>
    <w:p/>
    <w:p>
      <w:r>
        <w:t>1.  Il était triste, car il avait perdu son travail et son ami lui donna un jour de congé.</w:t>
      </w:r>
    </w:p>
    <w:p>
      <w:r>
        <w:t xml:space="preserve">    He was sad because he had lost his job and his friend gave him a day off.</w:t>
      </w:r>
    </w:p>
    <w:p>
      <w:r>
        <w:t xml:space="preserve">2.  Le soleil brille aujourd'hui et le temps est doux, ce qui rend le jour agréable. </w:t>
      </w:r>
    </w:p>
    <w:p>
      <w:r>
        <w:t xml:space="preserve">   The sun is shining today and the weather is pleasant, making for a nice day. </w:t>
      </w:r>
    </w:p>
    <w:p>
      <w:r>
        <w:t xml:space="preserve">3.  J'aime les jours de fête car ils sont remplis d'activités amusantes. </w:t>
      </w:r>
    </w:p>
    <w:p>
      <w:r>
        <w:t xml:space="preserve">   I like holidays because they are full of fun activities.</w:t>
      </w:r>
    </w:p>
    <w:p>
      <w:r>
        <w:t>4.  Je suis en vacances et je vais passer des jours dans la campagne.</w:t>
      </w:r>
    </w:p>
    <w:p>
      <w:r>
        <w:t xml:space="preserve">   I am on vacation and I will spend days in the countryside. </w:t>
      </w:r>
    </w:p>
    <w:p>
      <w:r>
        <w:t xml:space="preserve">5.  Le jour est long et il fait beaucoup de soleil aujourd'hui. </w:t>
      </w:r>
    </w:p>
    <w:p>
      <w:r>
        <w:t xml:space="preserve">   The day is long and there is a lot of sun today.</w:t>
      </w:r>
    </w:p>
    <w:p>
      <w:r>
        <w:t>6.  Les enfants ont passé une journée amusante à la piscine.</w:t>
      </w:r>
    </w:p>
    <w:p>
      <w:r>
        <w:t xml:space="preserve">   The children spent a fun day at the pool. </w:t>
      </w:r>
    </w:p>
    <w:p>
      <w:r>
        <w:t xml:space="preserve">7.  On aura besoin d’un jour plus calme pour reprendre les choses. </w:t>
      </w:r>
    </w:p>
    <w:p>
      <w:r>
        <w:t xml:space="preserve">    We'll need a calmer day to get back on track. </w:t>
      </w:r>
    </w:p>
    <w:p>
      <w:r>
        <w:t>8.  Le calendrier nous indique que le dernier jour du mois est le jour de la fête nationale.</w:t>
      </w:r>
    </w:p>
    <w:p>
      <w:r>
        <w:t xml:space="preserve">   The calendar shows that the last day of the month is the national holiday day.</w:t>
      </w:r>
    </w:p>
    <w:p>
      <w:r>
        <w:t xml:space="preserve">9.  Il y avait beaucoup de monde ce jour-là, et tous les magasins étaient bondés. </w:t>
      </w:r>
    </w:p>
    <w:p>
      <w:r>
        <w:t xml:space="preserve">    There were a lot of people there that day, and all the shops were crowded.</w:t>
      </w:r>
    </w:p>
    <w:p>
      <w:r>
        <w:t xml:space="preserve">10. Chaque jour apporte des nouvelles opportunités, nous devons les saisir avec enthousiasme. </w:t>
      </w:r>
    </w:p>
    <w:p>
      <w:r>
        <w:t xml:space="preserve">    Each day brings new opportunities, we must seize them with enthusiasm.</w:t>
      </w:r>
    </w:p>
    <w:p/>
    <w:p>
      <w:r>
        <w:rPr>
          <w:b/>
        </w:rPr>
        <w:t>Word: Lumière | Meaning: Light</w:t>
      </w:r>
    </w:p>
    <w:p/>
    <w:p>
      <w:r>
        <w:t>1. La lumière du soleil est douce et chaude.</w:t>
      </w:r>
    </w:p>
    <w:p>
      <w:r>
        <w:t xml:space="preserve">  The sunlight is soft and warm.</w:t>
      </w:r>
    </w:p>
    <w:p>
      <w:r>
        <w:t>2. Les enfants aiment jouer avec la lumière des lampes.</w:t>
      </w:r>
    </w:p>
    <w:p>
      <w:r>
        <w:t xml:space="preserve">  Children like to play with the light of lamps.</w:t>
      </w:r>
    </w:p>
    <w:p>
      <w:r>
        <w:t>3. La nuit, il y a une faible lumière dans le village.</w:t>
      </w:r>
    </w:p>
    <w:p>
      <w:r>
        <w:t xml:space="preserve">  At night, there is little light in the village. </w:t>
      </w:r>
    </w:p>
    <w:p>
      <w:r>
        <w:t>4. J'ai besoin de plus de lumière pour mieux voir.</w:t>
      </w:r>
    </w:p>
    <w:p>
      <w:r>
        <w:t xml:space="preserve">  I need more light to see better. </w:t>
      </w:r>
    </w:p>
    <w:p>
      <w:r>
        <w:t>5. L'éclairage des routes est important pour la sécurité routière.</w:t>
      </w:r>
    </w:p>
    <w:p>
      <w:r>
        <w:t xml:space="preserve">  Road lighting is important for road safety.</w:t>
      </w:r>
    </w:p>
    <w:p>
      <w:r>
        <w:t>6. Elle a ajouté une bougie à la table avec une lumière tamisée.</w:t>
      </w:r>
    </w:p>
    <w:p>
      <w:r>
        <w:t xml:space="preserve">  She added a candle on the table with dim light.</w:t>
      </w:r>
    </w:p>
    <w:p>
      <w:r>
        <w:t xml:space="preserve">7. La lumière naturelle éclaire le jardin en pleine journée. </w:t>
      </w:r>
    </w:p>
    <w:p>
      <w:r>
        <w:t xml:space="preserve">   Natural light illuminates the garden during the day.</w:t>
      </w:r>
    </w:p>
    <w:p>
      <w:r>
        <w:t>8. Les lampadaires sur les avenues éclairent les personnes qui traversent les rues.</w:t>
      </w:r>
    </w:p>
    <w:p>
      <w:r>
        <w:t xml:space="preserve">    Streetlamps illuminate people who cross the streets.</w:t>
      </w:r>
    </w:p>
    <w:p>
      <w:r>
        <w:t>9. Elle aime la lumière artificielle dans la maison, mais elle préférera la lumière naturelle.</w:t>
      </w:r>
    </w:p>
    <w:p>
      <w:r>
        <w:t xml:space="preserve">  She loves artificial light in the house, but she would prefer natural light. </w:t>
      </w:r>
    </w:p>
    <w:p>
      <w:r>
        <w:t xml:space="preserve">10. Le soleil se couche et la lumière est plus faible. </w:t>
      </w:r>
    </w:p>
    <w:p>
      <w:r>
        <w:t xml:space="preserve">   The sun sets and the light is weaker.</w:t>
      </w:r>
    </w:p>
    <w:p/>
    <w:p>
      <w:r>
        <w:rPr>
          <w:b/>
        </w:rPr>
        <w:t>Word: Café | Meaning: Coffee shop</w:t>
      </w:r>
    </w:p>
    <w:p/>
    <w:p>
      <w:r>
        <w:t xml:space="preserve">1. J'adore boire un café au matin.  </w:t>
      </w:r>
    </w:p>
    <w:p>
      <w:r>
        <w:t xml:space="preserve">    I love drinking a coffee in the morning.</w:t>
      </w:r>
    </w:p>
    <w:p>
      <w:r>
        <w:t>2.  La femme prépare un café avec du lait et du sucre.</w:t>
      </w:r>
    </w:p>
    <w:p>
      <w:r>
        <w:t xml:space="preserve">   The woman is preparing a coffee with milk and sugar.</w:t>
      </w:r>
    </w:p>
    <w:p>
      <w:r>
        <w:t>3.  J'ai besoin d'un café pour me réveiller.</w:t>
      </w:r>
    </w:p>
    <w:p>
      <w:r>
        <w:t xml:space="preserve">    I need a coffee to wake up. </w:t>
      </w:r>
    </w:p>
    <w:p>
      <w:r>
        <w:t>4. Il va à l'extérieur pour prendre un café avec ses amis.</w:t>
      </w:r>
    </w:p>
    <w:p>
      <w:r>
        <w:t xml:space="preserve">    He's going outside to have a coffee with his friends.</w:t>
      </w:r>
    </w:p>
    <w:p>
      <w:r>
        <w:t>5. Le café est délicieux et j'adore le goût.</w:t>
      </w:r>
    </w:p>
    <w:p>
      <w:r>
        <w:t xml:space="preserve">    The coffee is delicious and I love the taste.</w:t>
      </w:r>
    </w:p>
    <w:p>
      <w:r>
        <w:t xml:space="preserve">6.  Vous avez besoin d'un café avant de partir à l'université. </w:t>
      </w:r>
    </w:p>
    <w:p>
      <w:r>
        <w:t xml:space="preserve">   You need a coffee before going to university.</w:t>
      </w:r>
    </w:p>
    <w:p>
      <w:r>
        <w:t xml:space="preserve">7.  Je voudrais un café au lait s'il vous plaît. </w:t>
      </w:r>
    </w:p>
    <w:p>
      <w:r>
        <w:t xml:space="preserve">   I would like a coffee with milk, please. </w:t>
      </w:r>
    </w:p>
    <w:p>
      <w:r>
        <w:t xml:space="preserve">8.  Il est toujours agréable de prendre un café avec des amis. </w:t>
      </w:r>
    </w:p>
    <w:p>
      <w:r>
        <w:t xml:space="preserve">    It is always pleasant to have a coffee with friends.</w:t>
      </w:r>
    </w:p>
    <w:p>
      <w:r>
        <w:t xml:space="preserve">9.  Le café est la boisson idéale pour les moments d’inspiration. </w:t>
      </w:r>
    </w:p>
    <w:p>
      <w:r>
        <w:t xml:space="preserve">    Coffee is the ideal drink for moments of inspiration.</w:t>
      </w:r>
    </w:p>
    <w:p>
      <w:r>
        <w:t xml:space="preserve">10.   Mon petit-déjeuner comprend un café et une croissant. </w:t>
      </w:r>
    </w:p>
    <w:p>
      <w:r>
        <w:t xml:space="preserve">     My breakfast includes a coffee and a croissant.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[Your name].</w:t>
      </w:r>
    </w:p>
    <w:p>
      <w:r>
        <w:t xml:space="preserve">    Hello, my name is [your name].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 Je vais très bien, merci. </w:t>
      </w:r>
    </w:p>
    <w:p>
      <w:r>
        <w:t xml:space="preserve">    I am doing very well, thank you.</w:t>
      </w:r>
    </w:p>
    <w:p>
      <w:r>
        <w:t>5.  Bonjour, j’ai besoin d'aide.</w:t>
      </w:r>
    </w:p>
    <w:p>
      <w:r>
        <w:t xml:space="preserve">   Hello, I need help.</w:t>
      </w:r>
    </w:p>
    <w:p>
      <w:r>
        <w:t xml:space="preserve">6.  Bonjour, la météo est excellente aujourd'hui. </w:t>
      </w:r>
    </w:p>
    <w:p>
      <w:r>
        <w:t xml:space="preserve">   Hello, the weather is excellent today.</w:t>
      </w:r>
    </w:p>
    <w:p>
      <w:r>
        <w:t>7.  Bonjour, quel temps il fait ?</w:t>
      </w:r>
    </w:p>
    <w:p>
      <w:r>
        <w:t xml:space="preserve">   Hello, what is the weather like?</w:t>
      </w:r>
    </w:p>
    <w:p>
      <w:r>
        <w:t xml:space="preserve">8.  Bonjour, j’ai faim. </w:t>
      </w:r>
    </w:p>
    <w:p>
      <w:r>
        <w:t xml:space="preserve">    Hello, I'm hungry.</w:t>
      </w:r>
    </w:p>
    <w:p>
      <w:r>
        <w:t>9.  Bonjour, voulez-vous parler français ?</w:t>
      </w:r>
    </w:p>
    <w:p>
      <w:r>
        <w:t xml:space="preserve">   Hello, do you want to speak French?</w:t>
      </w:r>
    </w:p>
    <w:p>
      <w:r>
        <w:t xml:space="preserve">10. Bonjour, j'adore la France! </w:t>
      </w:r>
    </w:p>
    <w:p>
      <w:r>
        <w:t xml:space="preserve">     Hello, I love France!</w:t>
      </w:r>
    </w:p>
    <w:p/>
    <w:p>
      <w:r>
        <w:rPr>
          <w:i/>
        </w:rPr>
        <w:t>Rose: &lt;Flower&gt; | Meaning:  A beautiful flower</w:t>
      </w:r>
    </w:p>
    <w:p/>
    <w:p>
      <w:r>
        <w:t>1. J'adore la rose rouge dans mon jardin.</w:t>
      </w:r>
    </w:p>
    <w:p>
      <w:r>
        <w:t xml:space="preserve">  I love the red rose in my garden.</w:t>
      </w:r>
    </w:p>
    <w:p>
      <w:r>
        <w:t>2. La rose est un symbole de beauté et d'amour.</w:t>
      </w:r>
    </w:p>
    <w:p>
      <w:r>
        <w:t xml:space="preserve">  Rose is a symbol of beauty and love. </w:t>
      </w:r>
    </w:p>
    <w:p>
      <w:r>
        <w:t>3. Je voudrais une rose pour ma mère.</w:t>
      </w:r>
    </w:p>
    <w:p>
      <w:r>
        <w:t xml:space="preserve">   I would like a rose for my mother.</w:t>
      </w:r>
    </w:p>
    <w:p>
      <w:r>
        <w:t>4. Le bouquet de roses était magnifique.</w:t>
      </w:r>
    </w:p>
    <w:p>
      <w:r>
        <w:t xml:space="preserve">  The bouquet of roses was magnificent.</w:t>
      </w:r>
    </w:p>
    <w:p>
      <w:r>
        <w:t>5. Elle s'est sentie triste lorsque la rose a péri.</w:t>
      </w:r>
    </w:p>
    <w:p>
      <w:r>
        <w:t xml:space="preserve">  She felt sad when the rose died. </w:t>
      </w:r>
    </w:p>
    <w:p>
      <w:r>
        <w:t>6. J'ai besoin d'une rose pour ma table.</w:t>
      </w:r>
    </w:p>
    <w:p>
      <w:r>
        <w:t xml:space="preserve">   I need a rose for my table. </w:t>
      </w:r>
    </w:p>
    <w:p>
      <w:r>
        <w:t>7. Le jardinier a planté une nouvelle rose de couleur blanche.</w:t>
      </w:r>
    </w:p>
    <w:p>
      <w:r>
        <w:t xml:space="preserve">  The gardener planted a new white rose. </w:t>
      </w:r>
    </w:p>
    <w:p>
      <w:r>
        <w:t xml:space="preserve">8. Les roses sont une plante très populaire dans la France. </w:t>
      </w:r>
    </w:p>
    <w:p>
      <w:r>
        <w:t xml:space="preserve">  Roses are a very popular plant in France. </w:t>
      </w:r>
    </w:p>
    <w:p>
      <w:r>
        <w:t xml:space="preserve">9. La fleur de rose est fragile et élégante. </w:t>
      </w:r>
    </w:p>
    <w:p>
      <w:r>
        <w:t xml:space="preserve">  The rose flower is delicate and elegant. </w:t>
      </w:r>
    </w:p>
    <w:p>
      <w:r>
        <w:t xml:space="preserve">10. Il aime les roses, mais il préfère la rose des champs. </w:t>
      </w:r>
    </w:p>
    <w:p>
      <w:r>
        <w:t xml:space="preserve">   He loves roses, but he prefers the wild rose.</w:t>
      </w:r>
    </w:p>
    <w:p/>
    <w:p>
      <w:r>
        <w:rPr>
          <w:b/>
        </w:rPr>
        <w:t>Word: Cafe | Meaning: Coffee shop</w:t>
      </w:r>
    </w:p>
    <w:p/>
    <w:p>
      <w:r>
        <w:t>1. J'ai besoin d'un café pour commencer ma journée.</w:t>
      </w:r>
    </w:p>
    <w:p>
      <w:r>
        <w:t xml:space="preserve">   I need a coffee to start my day.</w:t>
      </w:r>
    </w:p>
    <w:p>
      <w:r>
        <w:t>2. La cafetière est toujours là, prête à préparer du café frais.</w:t>
      </w:r>
    </w:p>
    <w:p>
      <w:r>
        <w:t xml:space="preserve">   The coffee maker is always there, ready to make fresh coffee. </w:t>
      </w:r>
    </w:p>
    <w:p>
      <w:r>
        <w:t>3. Le café était trop fort pour moi, je l'ai renvoyé.</w:t>
      </w:r>
    </w:p>
    <w:p>
      <w:r>
        <w:t xml:space="preserve">   The coffee was too strong for me, I sent it back.  </w:t>
      </w:r>
    </w:p>
    <w:p>
      <w:r>
        <w:t>4. J'aime boire un café au lait le matin.</w:t>
      </w:r>
    </w:p>
    <w:p>
      <w:r>
        <w:t xml:space="preserve">   I like to have a cafe au lait in the morning.</w:t>
      </w:r>
    </w:p>
    <w:p>
      <w:r>
        <w:t xml:space="preserve">5. Il y a des cafés dans toutes les villes. </w:t>
      </w:r>
    </w:p>
    <w:p>
      <w:r>
        <w:t xml:space="preserve">   There are cafes in all the cities.</w:t>
      </w:r>
    </w:p>
    <w:p>
      <w:r>
        <w:t>6. Je vais au café avec mes amis pour discuter.</w:t>
      </w:r>
    </w:p>
    <w:p>
      <w:r>
        <w:t xml:space="preserve">   I'm going to the cafe with my friends to chat.  </w:t>
      </w:r>
    </w:p>
    <w:p>
      <w:r>
        <w:t xml:space="preserve">7. J'ai payé mon café à la caisse. </w:t>
      </w:r>
    </w:p>
    <w:p>
      <w:r>
        <w:t xml:space="preserve">   I paid for my coffee at the checkout.</w:t>
      </w:r>
    </w:p>
    <w:p>
      <w:r>
        <w:t xml:space="preserve">8. Tu ne peux pas boire de café sans une bonne tasse! </w:t>
      </w:r>
    </w:p>
    <w:p>
      <w:r>
        <w:t xml:space="preserve">   You can't drink coffee without a good cup!</w:t>
      </w:r>
    </w:p>
    <w:p>
      <w:r>
        <w:t xml:space="preserve">9. Nous avons pris un café après le match.  </w:t>
      </w:r>
    </w:p>
    <w:p>
      <w:r>
        <w:t xml:space="preserve">   We had a coffee after the game. </w:t>
      </w:r>
    </w:p>
    <w:p>
      <w:r>
        <w:t xml:space="preserve">10. Il est temps de prendre un café avant de partir au travail. </w:t>
      </w:r>
    </w:p>
    <w:p>
      <w:r>
        <w:t xml:space="preserve">    It is time to have a coffee before going to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