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living room</w:t>
      </w:r>
    </w:p>
    <w:p/>
    <w:p>
      <w:r>
        <w:t>1. Le foyer est un endroit convivial où l'on se réunit pour partager des moments de détente et de conversation.</w:t>
      </w:r>
    </w:p>
    <w:p>
      <w:r>
        <w:t xml:space="preserve">   The living room is a convivial place where people meet to share moments of relaxation and conversation.</w:t>
      </w:r>
    </w:p>
    <w:p>
      <w:r>
        <w:t xml:space="preserve">2. La maison dispose d’un foyer central avec un grand poêle à bois, qui procure une ambiance chaleureuse. </w:t>
      </w:r>
    </w:p>
    <w:p>
      <w:r>
        <w:t xml:space="preserve">   The house has a central hearth with a large wood stove that provides a warm atmosphere.</w:t>
      </w:r>
    </w:p>
    <w:p>
      <w:r>
        <w:t>3. L'architecte a conçu le foyer de la maison en harmonie avec l’architecture de la façade.</w:t>
      </w:r>
    </w:p>
    <w:p>
      <w:r>
        <w:t xml:space="preserve">    The architect designed the living room of the home in harmony with the architecture of the facade.</w:t>
      </w:r>
    </w:p>
    <w:p>
      <w:r>
        <w:t>4. Les enfants aiment jouer dans le foyer après l'école, où ils peuvent explorer leurs jeux.</w:t>
      </w:r>
    </w:p>
    <w:p>
      <w:r>
        <w:t xml:space="preserve">  The children enjoy playing in the living room after school, where they can explore their toys.</w:t>
      </w:r>
    </w:p>
    <w:p>
      <w:r>
        <w:t xml:space="preserve">5. Le foyer est un espace important pour les familles qui souhaitent se sentir en sécurité et réconfortés. </w:t>
      </w:r>
    </w:p>
    <w:p>
      <w:r>
        <w:t xml:space="preserve">    The living room is an important space for families who want to feel safe and comforted.</w:t>
      </w:r>
    </w:p>
    <w:p>
      <w:r>
        <w:t>6. Elle a préparé un repas convivial dans le foyer avant l’arrivée des invités.</w:t>
      </w:r>
    </w:p>
    <w:p>
      <w:r>
        <w:t xml:space="preserve">    She prepared a convivial meal in the living room before the guests arrived.</w:t>
      </w:r>
    </w:p>
    <w:p>
      <w:r>
        <w:t xml:space="preserve">7. L’ambiance relaxante du foyer est idéale pour se détendre et se ressourcer après une longue journée de travail. </w:t>
      </w:r>
    </w:p>
    <w:p>
      <w:r>
        <w:t xml:space="preserve">   The relaxed atmosphere of the living room is ideal for unwinding and recharging after a long day at work.</w:t>
      </w:r>
    </w:p>
    <w:p>
      <w:r>
        <w:t xml:space="preserve">8. Les membres de la famille peuvent se rassembler dans le foyer pour discuter et partager leurs moments. </w:t>
      </w:r>
    </w:p>
    <w:p>
      <w:r>
        <w:t xml:space="preserve">    Family members can gather in the living room to discuss and share their moments.</w:t>
      </w:r>
    </w:p>
    <w:p>
      <w:r>
        <w:t xml:space="preserve">9. Il est important d’avoir un foyer chaleureux et accueillant, où l’on peut recevoir des invités. </w:t>
      </w:r>
    </w:p>
    <w:p>
      <w:r>
        <w:t xml:space="preserve">   It is important to have a warm and welcoming living room where guests can be received.</w:t>
      </w:r>
    </w:p>
    <w:p>
      <w:r>
        <w:t xml:space="preserve">10. Le foyer est le cœur de la maison, un lieu central pour les activités quotidiennes et les moments de convivialité. </w:t>
      </w:r>
    </w:p>
    <w:p>
      <w:r>
        <w:t xml:space="preserve">    The living room is the heart of the house, a central place for daily activities and moments of conviviality.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la France. </w:t>
      </w:r>
    </w:p>
    <w:p>
      <w:r>
        <w:t xml:space="preserve">    I have a book about the history of France. </w:t>
      </w:r>
    </w:p>
    <w:p>
      <w:r>
        <w:t>2. Le livre est très volumineux.</w:t>
      </w:r>
    </w:p>
    <w:p>
      <w:r>
        <w:t xml:space="preserve">    The book is very bulky. </w:t>
      </w:r>
    </w:p>
    <w:p>
      <w:r>
        <w:t>3.  J'aime lire des livres dans mon temps libre.</w:t>
      </w:r>
    </w:p>
    <w:p>
      <w:r>
        <w:t xml:space="preserve">    I like to read books in my free time. </w:t>
      </w:r>
    </w:p>
    <w:p>
      <w:r>
        <w:t>4. La bibliothèque de la ville a un large choix de livres en français.</w:t>
      </w:r>
    </w:p>
    <w:p>
      <w:r>
        <w:t xml:space="preserve">   The city library has a wide variety of French-language books. </w:t>
      </w:r>
    </w:p>
    <w:p>
      <w:r>
        <w:t>5.  Avez-vous lu ce livre ?</w:t>
      </w:r>
    </w:p>
    <w:p>
      <w:r>
        <w:t xml:space="preserve">    Have you read this book? </w:t>
      </w:r>
    </w:p>
    <w:p>
      <w:r>
        <w:t>6. Le livre était très intéressant.</w:t>
      </w:r>
    </w:p>
    <w:p>
      <w:r>
        <w:t xml:space="preserve">   The book was very interesting. </w:t>
      </w:r>
    </w:p>
    <w:p>
      <w:r>
        <w:t>7. J'ai acheté un livre d'histoire sur l'Égypte.</w:t>
      </w:r>
    </w:p>
    <w:p>
      <w:r>
        <w:t xml:space="preserve">   I bought a history book about Egypt.</w:t>
      </w:r>
    </w:p>
    <w:p>
      <w:r>
        <w:t xml:space="preserve">8.  Il faut lire le livre avant de comprendre le concept. </w:t>
      </w:r>
    </w:p>
    <w:p>
      <w:r>
        <w:t xml:space="preserve">    You have to read the book before you understand the concept.</w:t>
      </w:r>
    </w:p>
    <w:p>
      <w:r>
        <w:t xml:space="preserve">9.  La lecture est un moyen excellent pour apprendre de nouvelles choses. </w:t>
      </w:r>
    </w:p>
    <w:p>
      <w:r>
        <w:t xml:space="preserve">    Reading is an excellent way to learn new things. </w:t>
      </w:r>
    </w:p>
    <w:p>
      <w:r>
        <w:t>10.   Le livre était plein d'informations sur la nature.</w:t>
      </w:r>
    </w:p>
    <w:p>
      <w:r>
        <w:t xml:space="preserve">   The book was full of information about nature.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votre aide! </w:t>
      </w:r>
    </w:p>
    <w:p>
      <w:r>
        <w:t xml:space="preserve">  Thank you very much for your help!</w:t>
      </w:r>
    </w:p>
    <w:p>
      <w:r>
        <w:t xml:space="preserve">2. Je suis reconnaissant(e) de vous avoir rencontré. </w:t>
      </w:r>
    </w:p>
    <w:p>
      <w:r>
        <w:t xml:space="preserve">   I am grateful to have met you.</w:t>
      </w:r>
    </w:p>
    <w:p>
      <w:r>
        <w:t xml:space="preserve">3. Merci d'avoir partagé vos connaissances. </w:t>
      </w:r>
    </w:p>
    <w:p>
      <w:r>
        <w:t xml:space="preserve">   Thank you for sharing your knowledge.</w:t>
      </w:r>
    </w:p>
    <w:p>
      <w:r>
        <w:t xml:space="preserve">4. Merci pour votre soutien pendant ma crise. </w:t>
      </w:r>
    </w:p>
    <w:p>
      <w:r>
        <w:t xml:space="preserve">  Thank you for your support during my crisis.</w:t>
      </w:r>
    </w:p>
    <w:p>
      <w:r>
        <w:t xml:space="preserve">5. Je suis reconnaissant(e) de votre aide. </w:t>
      </w:r>
    </w:p>
    <w:p>
      <w:r>
        <w:t xml:space="preserve">  I am grateful for your help.</w:t>
      </w:r>
    </w:p>
    <w:p>
      <w:r>
        <w:t>6. Merci de m'avoir dit ce que vous ressentez.</w:t>
      </w:r>
    </w:p>
    <w:p>
      <w:r>
        <w:t xml:space="preserve">   Thank you for telling me what you feel.</w:t>
      </w:r>
    </w:p>
    <w:p>
      <w:r>
        <w:t xml:space="preserve">7. Merci d’avoir partagé cette information. </w:t>
      </w:r>
    </w:p>
    <w:p>
      <w:r>
        <w:t xml:space="preserve">  Thank you for sharing this information.</w:t>
      </w:r>
    </w:p>
    <w:p>
      <w:r>
        <w:t xml:space="preserve">8. Merci pour le cadeau! </w:t>
      </w:r>
    </w:p>
    <w:p>
      <w:r>
        <w:t xml:space="preserve">   Thank you for the gift!</w:t>
      </w:r>
    </w:p>
    <w:p>
      <w:r>
        <w:t>9. Merci de m'avoir aidé avec ma tâche.</w:t>
      </w:r>
    </w:p>
    <w:p>
      <w:r>
        <w:t xml:space="preserve">   Thank you for helping me with my task.</w:t>
      </w:r>
    </w:p>
    <w:p>
      <w:r>
        <w:t xml:space="preserve">10. Merci pour votre gentillesse. </w:t>
      </w:r>
    </w:p>
    <w:p>
      <w:r>
        <w:t xml:space="preserve">   Thanks for your kindness.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Il porte une chemise bleue.</w:t>
      </w:r>
    </w:p>
    <w:p>
      <w:r>
        <w:t xml:space="preserve">    He wears a blue shirt.</w:t>
      </w:r>
    </w:p>
    <w:p>
      <w:r>
        <w:t>3. La fleur bleue attire les papillons.</w:t>
      </w:r>
    </w:p>
    <w:p>
      <w:r>
        <w:t xml:space="preserve">   The blue flower attracts butterflies.</w:t>
      </w:r>
    </w:p>
    <w:p>
      <w:r>
        <w:t>4. J'ai un ballon bleu.</w:t>
      </w:r>
    </w:p>
    <w:p>
      <w:r>
        <w:t xml:space="preserve">    I have a blue ball.</w:t>
      </w:r>
    </w:p>
    <w:p>
      <w:r>
        <w:t>5. Les yeux bleus sont magnifiques.</w:t>
      </w:r>
    </w:p>
    <w:p>
      <w:r>
        <w:t xml:space="preserve">    Blue eyes are beautiful.</w:t>
      </w:r>
    </w:p>
    <w:p>
      <w:r>
        <w:t>6.  Le livre est sur la table, il est bleu.</w:t>
      </w:r>
    </w:p>
    <w:p>
      <w:r>
        <w:t xml:space="preserve">    The book is on the table, it is blue.</w:t>
      </w:r>
    </w:p>
    <w:p>
      <w:r>
        <w:t xml:space="preserve">7. La robe bleue de Marie est élégante. </w:t>
      </w:r>
    </w:p>
    <w:p>
      <w:r>
        <w:t xml:space="preserve">    Marie's blue dress is elegant.</w:t>
      </w:r>
    </w:p>
    <w:p>
      <w:r>
        <w:t xml:space="preserve">8. Un ciel bleu et un soleil éclatant. </w:t>
      </w:r>
    </w:p>
    <w:p>
      <w:r>
        <w:t xml:space="preserve">    A blue sky and a bright sun.</w:t>
      </w:r>
    </w:p>
    <w:p>
      <w:r>
        <w:t>9.  J'aime les bleus comme la mer.</w:t>
      </w:r>
    </w:p>
    <w:p>
      <w:r>
        <w:t xml:space="preserve">   I like blues like the sea.</w:t>
      </w:r>
    </w:p>
    <w:p>
      <w:r>
        <w:t>10.  La couleur bleue est importante pour moi.</w:t>
      </w:r>
    </w:p>
    <w:p>
      <w:r>
        <w:t xml:space="preserve">   Blue color is important to me.</w:t>
      </w:r>
    </w:p>
    <w:p/>
    <w:p>
      <w:r>
        <w:rPr>
          <w:b/>
        </w:rPr>
        <w:t>Word: ville | Meaning: city</w:t>
      </w:r>
    </w:p>
    <w:p/>
    <w:p>
      <w:r>
        <w:t xml:space="preserve">1. J'aime visiter la ville de Paris. </w:t>
      </w:r>
    </w:p>
    <w:p>
      <w:r>
        <w:t xml:space="preserve">   I like visiting the city of Paris.</w:t>
      </w:r>
    </w:p>
    <w:p>
      <w:r>
        <w:t>2. La ville est très animée, il y a beaucoup d'activités.</w:t>
      </w:r>
    </w:p>
    <w:p>
      <w:r>
        <w:t xml:space="preserve">   The city is very lively, there are many activities.</w:t>
      </w:r>
    </w:p>
    <w:p>
      <w:r>
        <w:t>3. Nous avons passé une nuit agréable dans la ville de Marseille.</w:t>
      </w:r>
    </w:p>
    <w:p>
      <w:r>
        <w:t xml:space="preserve">   We spent a pleasant night in the city of Marseille.</w:t>
      </w:r>
    </w:p>
    <w:p>
      <w:r>
        <w:t>4. Le centre-ville est plein de boutiques et de restaurants.</w:t>
      </w:r>
    </w:p>
    <w:p>
      <w:r>
        <w:t xml:space="preserve">   The downtown area is full of shops and restaurants.</w:t>
      </w:r>
    </w:p>
    <w:p>
      <w:r>
        <w:t>5. J'ai besoin d'aller au marché de la ville.</w:t>
      </w:r>
    </w:p>
    <w:p>
      <w:r>
        <w:t xml:space="preserve">   I need to go to the town market. </w:t>
      </w:r>
    </w:p>
    <w:p>
      <w:r>
        <w:t>6. La ville a un système de transport public efficace.</w:t>
      </w:r>
    </w:p>
    <w:p>
      <w:r>
        <w:t xml:space="preserve">   The city has an effective public transportation system. </w:t>
      </w:r>
    </w:p>
    <w:p>
      <w:r>
        <w:t>7.  Le monument historique de la ville est très impressionnant.</w:t>
      </w:r>
    </w:p>
    <w:p>
      <w:r>
        <w:t xml:space="preserve">    The landmark of the city is very impressive. </w:t>
      </w:r>
    </w:p>
    <w:p>
      <w:r>
        <w:t>8. Tu peux aller en train à la ville d'Avignon.</w:t>
      </w:r>
    </w:p>
    <w:p>
      <w:r>
        <w:t xml:space="preserve">   You can go to Avignon by train. </w:t>
      </w:r>
    </w:p>
    <w:p>
      <w:r>
        <w:t>9. La ville a une population importante et diverse.</w:t>
      </w:r>
    </w:p>
    <w:p>
      <w:r>
        <w:t xml:space="preserve">    The city has a large and diverse population.  </w:t>
      </w:r>
    </w:p>
    <w:p>
      <w:r>
        <w:t xml:space="preserve">10. Le gouvernement de la ville est responsable de l’administration locale. </w:t>
      </w:r>
    </w:p>
    <w:p>
      <w:r>
        <w:t xml:space="preserve">    The government of the city is responsible for local administration.</w:t>
      </w:r>
    </w:p>
    <w:p/>
    <w:p>
      <w:r>
        <w:t>Leaf: Leaf</w:t>
      </w:r>
    </w:p>
    <w:p/>
    <w:p>
      <w:r>
        <w:t>1. La feuille tombe au sol.</w:t>
      </w:r>
    </w:p>
    <w:p>
      <w:r>
        <w:t xml:space="preserve">   The leaf falls to the ground.</w:t>
      </w:r>
    </w:p>
    <w:p>
      <w:r>
        <w:t>2. J'ai besoin d'une feuille de calcul pour mes travaux.</w:t>
      </w:r>
    </w:p>
    <w:p>
      <w:r>
        <w:t xml:space="preserve">   I need a sheet of paper for my work.</w:t>
      </w:r>
    </w:p>
    <w:p>
      <w:r>
        <w:t>3. L'arbre avait une feuille d'érable rouge foncé.</w:t>
      </w:r>
    </w:p>
    <w:p>
      <w:r>
        <w:t xml:space="preserve">   The tree had a dark red maple leaf. </w:t>
      </w:r>
    </w:p>
    <w:p>
      <w:r>
        <w:t>4. Le professeur donne des feuilles à ses élèves pour les exercices.</w:t>
      </w:r>
    </w:p>
    <w:p>
      <w:r>
        <w:t xml:space="preserve">    The teacher gives his students leaves for exercises.</w:t>
      </w:r>
    </w:p>
    <w:p>
      <w:r>
        <w:t xml:space="preserve">5. Les enfants ont joué avec la feuille de papier. </w:t>
      </w:r>
    </w:p>
    <w:p>
      <w:r>
        <w:t xml:space="preserve">   Children played with the paper leaf.</w:t>
      </w:r>
    </w:p>
    <w:p>
      <w:r>
        <w:t xml:space="preserve">6. Je suis fatigué et j'ai besoin d'une feuille de thé. </w:t>
      </w:r>
    </w:p>
    <w:p>
      <w:r>
        <w:t xml:space="preserve">    I am tired and I need a tea leaf. </w:t>
      </w:r>
    </w:p>
    <w:p>
      <w:r>
        <w:t xml:space="preserve">7. La feuille de la table est déformée. </w:t>
      </w:r>
    </w:p>
    <w:p>
      <w:r>
        <w:t xml:space="preserve">   The table leaf is deformed.</w:t>
      </w:r>
    </w:p>
    <w:p>
      <w:r>
        <w:t>8. Les feuilles mortes s’accumulent sur le sol.</w:t>
      </w:r>
    </w:p>
    <w:p>
      <w:r>
        <w:t xml:space="preserve">   Dead leaves pile up on the ground.  </w:t>
      </w:r>
    </w:p>
    <w:p>
      <w:r>
        <w:t xml:space="preserve">9. Il aime lire des nouvelles et l'idée d'une feuille d'actualité. </w:t>
      </w:r>
    </w:p>
    <w:p>
      <w:r>
        <w:t xml:space="preserve">   He likes reading news and the idea of a newspaper leaf. </w:t>
      </w:r>
    </w:p>
    <w:p>
      <w:r>
        <w:t xml:space="preserve">10. J’ai besoin de deux feuilles pour faire une tarte. </w:t>
      </w:r>
    </w:p>
    <w:p>
      <w:r>
        <w:t xml:space="preserve">    I need two leaves to make a pie.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Love for classical music is deep.</w:t>
      </w:r>
    </w:p>
    <w:p>
      <w:r>
        <w:t>2. L’amour est la force qui lie les gens ensemble.</w:t>
      </w:r>
    </w:p>
    <w:p>
      <w:r>
        <w:t xml:space="preserve">  Love is the force that connects people together.</w:t>
      </w:r>
    </w:p>
    <w:p>
      <w:r>
        <w:t>3. Le mariage représente l’amour et l'amitié d’une vie entière.</w:t>
      </w:r>
    </w:p>
    <w:p>
      <w:r>
        <w:t xml:space="preserve">   Marriage represents love and friendship throughout a lifetime. </w:t>
      </w:r>
    </w:p>
    <w:p>
      <w:r>
        <w:t>4. Il a un amour pour la nature sauvage.</w:t>
      </w:r>
    </w:p>
    <w:p>
      <w:r>
        <w:t xml:space="preserve">    He has a love for wild nature. </w:t>
      </w:r>
    </w:p>
    <w:p>
      <w:r>
        <w:t>5. L'amour est un cadeau précieux que l'on doit partager.</w:t>
      </w:r>
    </w:p>
    <w:p>
      <w:r>
        <w:t xml:space="preserve">   Love is a precious gift that we must share.</w:t>
      </w:r>
    </w:p>
    <w:p>
      <w:r>
        <w:t>6. La famille représente l’un des plus beaux exemples d’amour.</w:t>
      </w:r>
    </w:p>
    <w:p>
      <w:r>
        <w:t xml:space="preserve">  Family represents one of the most beautiful examples of love.</w:t>
      </w:r>
    </w:p>
    <w:p>
      <w:r>
        <w:t xml:space="preserve">7. L'amour peut se manifester de mille et une façons. </w:t>
      </w:r>
    </w:p>
    <w:p>
      <w:r>
        <w:t xml:space="preserve">   Love can manifest itself in a thousand and one ways. </w:t>
      </w:r>
    </w:p>
    <w:p>
      <w:r>
        <w:t>8. Il est impossible d’aimer quelqu’un sans l’avoir connu.</w:t>
      </w:r>
    </w:p>
    <w:p>
      <w:r>
        <w:t xml:space="preserve">   It is impossible to love someone without having known them.</w:t>
      </w:r>
    </w:p>
    <w:p>
      <w:r>
        <w:t xml:space="preserve">9. L’amour est un concept complexe et difficile à comprendre. </w:t>
      </w:r>
    </w:p>
    <w:p>
      <w:r>
        <w:t xml:space="preserve">   Love is a complex concept and difficult to understand. </w:t>
      </w:r>
    </w:p>
    <w:p>
      <w:r>
        <w:t>10.  L'amour peut être une source de joie immense.</w:t>
      </w:r>
    </w:p>
    <w:p>
      <w:r>
        <w:t xml:space="preserve">    Love can be an immense source of joy.</w:t>
      </w:r>
    </w:p>
    <w:p/>
    <w:p>
      <w:r>
        <w:rPr>
          <w:b/>
        </w:rPr>
        <w:t>Word: chat | Meaning: cat</w:t>
      </w:r>
    </w:p>
    <w:p/>
    <w:p>
      <w:r>
        <w:t>1. J'ai un chat très calme.</w:t>
      </w:r>
    </w:p>
    <w:p>
      <w:r>
        <w:t xml:space="preserve">   I have a very calm cat.</w:t>
      </w:r>
    </w:p>
    <w:p>
      <w:r>
        <w:t>2. Le chat est allongé sur le canapé.</w:t>
      </w:r>
    </w:p>
    <w:p>
      <w:r>
        <w:t xml:space="preserve">   The cat is lying down on the sofa.</w:t>
      </w:r>
    </w:p>
    <w:p>
      <w:r>
        <w:t>3. Nous avons acheté un chat adorable.</w:t>
      </w:r>
    </w:p>
    <w:p>
      <w:r>
        <w:t xml:space="preserve">   We bought an adorable cat.</w:t>
      </w:r>
    </w:p>
    <w:p>
      <w:r>
        <w:t>4. Il s'est réveillé et a fait du bruit, j'ai besoin de calme!</w:t>
      </w:r>
    </w:p>
    <w:p>
      <w:r>
        <w:t xml:space="preserve">   He woke up and made noise, I need some peace! </w:t>
      </w:r>
    </w:p>
    <w:p>
      <w:r>
        <w:t>5. La chatte est très gourmande.</w:t>
      </w:r>
    </w:p>
    <w:p>
      <w:r>
        <w:t xml:space="preserve">   The cat is very greedy.</w:t>
      </w:r>
    </w:p>
    <w:p>
      <w:r>
        <w:t>6. Le chat miaule à la porte.</w:t>
      </w:r>
    </w:p>
    <w:p>
      <w:r>
        <w:t xml:space="preserve">   The cat meows at the door.</w:t>
      </w:r>
    </w:p>
    <w:p>
      <w:r>
        <w:t>7. Les chats sont des animaux domestiques.</w:t>
      </w:r>
    </w:p>
    <w:p>
      <w:r>
        <w:t xml:space="preserve">   Cats are domestic animals.</w:t>
      </w:r>
    </w:p>
    <w:p>
      <w:r>
        <w:t>8.  Le chat a mangé ses croquettes.</w:t>
      </w:r>
    </w:p>
    <w:p>
      <w:r>
        <w:t xml:space="preserve">    The cat ate its kibble. </w:t>
      </w:r>
    </w:p>
    <w:p>
      <w:r>
        <w:t xml:space="preserve">9. La chatte est très indépendante. </w:t>
      </w:r>
    </w:p>
    <w:p>
      <w:r>
        <w:t xml:space="preserve">    The cat is very independent. </w:t>
      </w:r>
    </w:p>
    <w:p>
      <w:r>
        <w:t>10. Il est impossible de lui donner un nom!</w:t>
      </w:r>
    </w:p>
    <w:p>
      <w:r>
        <w:t xml:space="preserve">    It's impossible to give it a name!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J'ai un t-shirt rouge.</w:t>
      </w:r>
    </w:p>
    <w:p>
      <w:r>
        <w:t xml:space="preserve">    I have a red shirt.</w:t>
      </w:r>
    </w:p>
    <w:p>
      <w:r>
        <w:t xml:space="preserve">3. Le drapeau français est rouge, blanc et bleu. </w:t>
      </w:r>
    </w:p>
    <w:p>
      <w:r>
        <w:t xml:space="preserve">    The French flag is red, white and blue.</w:t>
      </w:r>
    </w:p>
    <w:p>
      <w:r>
        <w:t>4. Il dit que son costume est rouge.</w:t>
      </w:r>
    </w:p>
    <w:p>
      <w:r>
        <w:t xml:space="preserve">   He said his suit was red. </w:t>
      </w:r>
    </w:p>
    <w:p>
      <w:r>
        <w:t>5. La tomate est rouge.</w:t>
      </w:r>
    </w:p>
    <w:p>
      <w:r>
        <w:t xml:space="preserve">   The tomato is red.</w:t>
      </w:r>
    </w:p>
    <w:p>
      <w:r>
        <w:t>6. J'adore les vêtements rouges!</w:t>
      </w:r>
    </w:p>
    <w:p>
      <w:r>
        <w:t xml:space="preserve">   I love red clothes!</w:t>
      </w:r>
    </w:p>
    <w:p>
      <w:r>
        <w:t>7. Les fleurs sont rouges.</w:t>
      </w:r>
    </w:p>
    <w:p>
      <w:r>
        <w:t xml:space="preserve">    Flowers are red. </w:t>
      </w:r>
    </w:p>
    <w:p>
      <w:r>
        <w:t>8. Le tableau était rouge avant que nous ne le peignons.</w:t>
      </w:r>
    </w:p>
    <w:p>
      <w:r>
        <w:t xml:space="preserve">   The painting was red before we painted it.</w:t>
      </w:r>
    </w:p>
    <w:p>
      <w:r>
        <w:t xml:space="preserve">9.  Il est souvent surpris de voir des couleurs rouges dans la nature. </w:t>
      </w:r>
    </w:p>
    <w:p>
      <w:r>
        <w:t xml:space="preserve">   He is often surprised to see red colors in the nature.</w:t>
      </w:r>
    </w:p>
    <w:p>
      <w:r>
        <w:t>10. La robe de Marie est rouge vif.</w:t>
      </w:r>
    </w:p>
    <w:p>
      <w:r>
        <w:t xml:space="preserve">    Marie's dress is a bright red.</w:t>
      </w:r>
    </w:p>
    <w:p/>
    <w:p>
      <w:r>
        <w:rPr>
          <w:b/>
        </w:rPr>
        <w:t>Word: beau | Meaning: beautiful</w:t>
      </w:r>
    </w:p>
    <w:p/>
    <w:p>
      <w:r>
        <w:t>1. La maison est belle et confortable.</w:t>
      </w:r>
    </w:p>
    <w:p>
      <w:r>
        <w:t xml:space="preserve">    The house is beautiful and comfortable.</w:t>
      </w:r>
    </w:p>
    <w:p>
      <w:r>
        <w:t>2. Le soleil brille aujourd'hui, il fait beau.</w:t>
      </w:r>
    </w:p>
    <w:p>
      <w:r>
        <w:t xml:space="preserve">    The sun is shining today, it's nice weather.</w:t>
      </w:r>
    </w:p>
    <w:p>
      <w:r>
        <w:t xml:space="preserve">3. Vous êtes un beau garçon/fille. </w:t>
      </w:r>
    </w:p>
    <w:p>
      <w:r>
        <w:t xml:space="preserve">    You are a handsome boy/girl.</w:t>
      </w:r>
    </w:p>
    <w:p>
      <w:r>
        <w:t>4. Ce film est très beau et poignant.</w:t>
      </w:r>
    </w:p>
    <w:p>
      <w:r>
        <w:t xml:space="preserve">    This movie is very beautiful and moving.</w:t>
      </w:r>
    </w:p>
    <w:p>
      <w:r>
        <w:t>5. Il y a un beau coucher de soleil sur le toit.</w:t>
      </w:r>
    </w:p>
    <w:p>
      <w:r>
        <w:t xml:space="preserve">    There's a beautiful sunset on the roof.</w:t>
      </w:r>
    </w:p>
    <w:p>
      <w:r>
        <w:t>6. J’aime les fleurs, elles sont belles.</w:t>
      </w:r>
    </w:p>
    <w:p>
      <w:r>
        <w:t xml:space="preserve">   I like flowers; they are pretty.</w:t>
      </w:r>
    </w:p>
    <w:p>
      <w:r>
        <w:t xml:space="preserve">7.  Il est important d'avoir une belle image de soi-même. </w:t>
      </w:r>
    </w:p>
    <w:p>
      <w:r>
        <w:t xml:space="preserve">    It is important to have a nice image of oneself.</w:t>
      </w:r>
    </w:p>
    <w:p>
      <w:r>
        <w:t>8. J'ai trouvé un beau chapeau rouge!</w:t>
      </w:r>
    </w:p>
    <w:p>
      <w:r>
        <w:t xml:space="preserve">    I found a beautiful red hat!</w:t>
      </w:r>
    </w:p>
    <w:p>
      <w:r>
        <w:t>9. La musique est belle et mélodieuse.</w:t>
      </w:r>
    </w:p>
    <w:p>
      <w:r>
        <w:t xml:space="preserve">    The music is beautiful and melodious.</w:t>
      </w:r>
    </w:p>
    <w:p>
      <w:r>
        <w:t xml:space="preserve">10.  Les arbres sont magnifiques, ils sont beaux et majestueux. </w:t>
      </w:r>
    </w:p>
    <w:p>
      <w:r>
        <w:t xml:space="preserve">     The trees are magnificent, they are beautiful and majestic.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