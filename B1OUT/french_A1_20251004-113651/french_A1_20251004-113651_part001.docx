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 The house is very large.</w:t>
      </w:r>
    </w:p>
    <w:p>
      <w:r>
        <w:t>2. J'habite dans une petite maison.</w:t>
      </w:r>
    </w:p>
    <w:p>
      <w:r>
        <w:t xml:space="preserve">   I live in a small house.</w:t>
      </w:r>
    </w:p>
    <w:p>
      <w:r>
        <w:t xml:space="preserve">3. Mon père travaille à la maison. </w:t>
      </w:r>
    </w:p>
    <w:p>
      <w:r>
        <w:t xml:space="preserve">   My father works at home.</w:t>
      </w:r>
    </w:p>
    <w:p>
      <w:r>
        <w:t>4. Le jardin de la maison est magnifique.</w:t>
      </w:r>
    </w:p>
    <w:p>
      <w:r>
        <w:t xml:space="preserve">   The garden of the house is beautiful.</w:t>
      </w:r>
    </w:p>
    <w:p>
      <w:r>
        <w:t xml:space="preserve">5. Nous avons passé un bon week-end dans notre maison. </w:t>
      </w:r>
    </w:p>
    <w:p>
      <w:r>
        <w:t xml:space="preserve">    We had a good weekend in our house.</w:t>
      </w:r>
    </w:p>
    <w:p>
      <w:r>
        <w:t xml:space="preserve">6. Elle aimerait acheter une maison plus grande. </w:t>
      </w:r>
    </w:p>
    <w:p>
      <w:r>
        <w:t xml:space="preserve">   She would like to buy a bigger house.</w:t>
      </w:r>
    </w:p>
    <w:p>
      <w:r>
        <w:t>7. J'ai hâte d'aller chez ma famille et de leur montrer ma nouvelle maison.</w:t>
      </w:r>
    </w:p>
    <w:p>
      <w:r>
        <w:t xml:space="preserve">  I can't wait to go see my family and show them my new house.</w:t>
      </w:r>
    </w:p>
    <w:p>
      <w:r>
        <w:t xml:space="preserve">8. Je suis allé à la maison de mes parents. </w:t>
      </w:r>
    </w:p>
    <w:p>
      <w:r>
        <w:t xml:space="preserve">   I went to my parent's house.</w:t>
      </w:r>
    </w:p>
    <w:p>
      <w:r>
        <w:t xml:space="preserve">9. La maison est située dans un quartier paisible. </w:t>
      </w:r>
    </w:p>
    <w:p>
      <w:r>
        <w:t xml:space="preserve">   The house is located in a peaceful neighborhood.</w:t>
      </w:r>
    </w:p>
    <w:p>
      <w:r>
        <w:t xml:space="preserve">10. Le toit de la maison est en ardoise. </w:t>
      </w:r>
    </w:p>
    <w:p>
      <w:r>
        <w:t xml:space="preserve">    The roof of the house is slate.</w:t>
      </w:r>
    </w:p>
    <w:p/>
    <w:p>
      <w:r>
        <w:t>Chat: Cat</w:t>
      </w:r>
    </w:p>
    <w:p/>
    <w:p>
      <w:r>
        <w:t>1. J'adore les chats.</w:t>
      </w:r>
    </w:p>
    <w:p>
      <w:r>
        <w:t xml:space="preserve">  I love cats.</w:t>
      </w:r>
    </w:p>
    <w:p>
      <w:r>
        <w:t>2. Le chat est très mignon.</w:t>
      </w:r>
    </w:p>
    <w:p>
      <w:r>
        <w:t xml:space="preserve">  The cat is very cute.</w:t>
      </w:r>
    </w:p>
    <w:p>
      <w:r>
        <w:t>3. La chatte aime jouer avec des balles.</w:t>
      </w:r>
    </w:p>
    <w:p>
      <w:r>
        <w:t xml:space="preserve">  The kitten likes to play with balls.</w:t>
      </w:r>
    </w:p>
    <w:p>
      <w:r>
        <w:t>4. Il a un chat noir et blanc.</w:t>
      </w:r>
    </w:p>
    <w:p>
      <w:r>
        <w:t xml:space="preserve">  He has a black and white cat.</w:t>
      </w:r>
    </w:p>
    <w:p>
      <w:r>
        <w:t xml:space="preserve">5. Les chats sont des animaux domestiqués. </w:t>
      </w:r>
    </w:p>
    <w:p>
      <w:r>
        <w:t xml:space="preserve">   Cats are domesticated animals.</w:t>
      </w:r>
    </w:p>
    <w:p>
      <w:r>
        <w:t>6. Nous avons une conversation avec notre chat.</w:t>
      </w:r>
    </w:p>
    <w:p>
      <w:r>
        <w:t xml:space="preserve">  We have a conversation with our cat.</w:t>
      </w:r>
    </w:p>
    <w:p>
      <w:r>
        <w:t>7. Le chat est souvent calme et posé.</w:t>
      </w:r>
    </w:p>
    <w:p>
      <w:r>
        <w:t xml:space="preserve">  The cat is often calm and laid-back.</w:t>
      </w:r>
    </w:p>
    <w:p>
      <w:r>
        <w:t xml:space="preserve">8. Il me demande de le faire sortir dans l'herbe. </w:t>
      </w:r>
    </w:p>
    <w:p>
      <w:r>
        <w:t xml:space="preserve">   He asks me to take him out in the grass.</w:t>
      </w:r>
    </w:p>
    <w:p>
      <w:r>
        <w:t xml:space="preserve">9. J'ai besoin d'un nouveau chat. </w:t>
      </w:r>
    </w:p>
    <w:p>
      <w:r>
        <w:t xml:space="preserve">    I need a new cat. </w:t>
      </w:r>
    </w:p>
    <w:p>
      <w:r>
        <w:t xml:space="preserve">10. Le chat est un animal très intelligent.  </w:t>
      </w:r>
    </w:p>
    <w:p>
      <w:r>
        <w:t xml:space="preserve">   Cats are very smart animals.</w:t>
      </w:r>
    </w:p>
    <w:p/>
    <w:p>
      <w:r>
        <w:rPr>
          <w:b/>
        </w:rPr>
        <w:t>Word: Livre | Meaning: Book</w:t>
      </w:r>
    </w:p>
    <w:p/>
    <w:p>
      <w:r>
        <w:t xml:space="preserve">1. J'ai lu plusieurs livres sur l'histoire de France.  </w:t>
      </w:r>
    </w:p>
    <w:p>
      <w:r>
        <w:t xml:space="preserve">   I read several books about the history of France.</w:t>
      </w:r>
    </w:p>
    <w:p>
      <w:r>
        <w:t xml:space="preserve">2. La bibliothèque contient un grand nombre de livres. </w:t>
      </w:r>
    </w:p>
    <w:p>
      <w:r>
        <w:t xml:space="preserve">   The library contains a large number of books.</w:t>
      </w:r>
    </w:p>
    <w:p>
      <w:r>
        <w:t xml:space="preserve">3. Il est important d'avoir un livre pour apprendre à lire.  </w:t>
      </w:r>
    </w:p>
    <w:p>
      <w:r>
        <w:t xml:space="preserve">   It is important to have a book to learn to read.</w:t>
      </w:r>
    </w:p>
    <w:p>
      <w:r>
        <w:t xml:space="preserve">4. Le livre était bien écrit et captivant.  </w:t>
      </w:r>
    </w:p>
    <w:p>
      <w:r>
        <w:t xml:space="preserve">   The book was well-written and captivating. </w:t>
      </w:r>
    </w:p>
    <w:p>
      <w:r>
        <w:t xml:space="preserve">5. Voulez-vous lire ce livre ? </w:t>
      </w:r>
    </w:p>
    <w:p>
      <w:r>
        <w:t xml:space="preserve">   Do you want to read this book?</w:t>
      </w:r>
    </w:p>
    <w:p>
      <w:r>
        <w:t xml:space="preserve">6. J'ai acheté un livre sur la cuisine française. </w:t>
      </w:r>
    </w:p>
    <w:p>
      <w:r>
        <w:t xml:space="preserve">   I bought a cookbook on French cuisine.</w:t>
      </w:r>
    </w:p>
    <w:p>
      <w:r>
        <w:t xml:space="preserve">7. Les livres de voyage sont très populaires auprès des jeunes.  </w:t>
      </w:r>
    </w:p>
    <w:p>
      <w:r>
        <w:t xml:space="preserve">   Travel books are very popular among young people.</w:t>
      </w:r>
    </w:p>
    <w:p>
      <w:r>
        <w:t xml:space="preserve">8. On peut trouver beaucoup de livres sur internet. </w:t>
      </w:r>
    </w:p>
    <w:p>
      <w:r>
        <w:t xml:space="preserve">   You can find many books online.</w:t>
      </w:r>
    </w:p>
    <w:p>
      <w:r>
        <w:t xml:space="preserve">9. Il était fasciné par le livre qu'il a trouvé.  </w:t>
      </w:r>
    </w:p>
    <w:p>
      <w:r>
        <w:t xml:space="preserve">   He was fascinated by the book he found. </w:t>
      </w:r>
    </w:p>
    <w:p>
      <w:r>
        <w:t xml:space="preserve">10. J'ai passé une partie de mon temps à lire ce livre. </w:t>
      </w:r>
    </w:p>
    <w:p>
      <w:r>
        <w:t xml:space="preserve">    I spent some time reading this book.</w:t>
      </w:r>
    </w:p>
    <w:p/>
    <w:p>
      <w:r>
        <w:rPr>
          <w:b/>
        </w:rPr>
        <w:t>Word: Mur | Meaning: Wall</w:t>
      </w:r>
    </w:p>
    <w:p/>
    <w:p>
      <w:r>
        <w:t>1. Le mur de la salle est peint en vert.</w:t>
      </w:r>
    </w:p>
    <w:p>
      <w:r>
        <w:t xml:space="preserve">   The wall in the room is painted green.</w:t>
      </w:r>
    </w:p>
    <w:p>
      <w:r>
        <w:t>2. Il a construit un mur pour protéger sa propriété.</w:t>
      </w:r>
    </w:p>
    <w:p>
      <w:r>
        <w:t xml:space="preserve">  He built a wall to protect his property. </w:t>
      </w:r>
    </w:p>
    <w:p>
      <w:r>
        <w:t>3. La nouvelle construction a eu un mur d'eau autour du bâtiment.</w:t>
      </w:r>
    </w:p>
    <w:p>
      <w:r>
        <w:t xml:space="preserve">  The new construction had an water wall around the building.</w:t>
      </w:r>
    </w:p>
    <w:p>
      <w:r>
        <w:t>4. J'ai besoin de trouver un mur pour accrocher mes tableaux.</w:t>
      </w:r>
    </w:p>
    <w:p>
      <w:r>
        <w:t xml:space="preserve">  I need to find a wall to hang my paintings on.</w:t>
      </w:r>
    </w:p>
    <w:p>
      <w:r>
        <w:t>5. Le mur est endommagé après le tremblement de terre.</w:t>
      </w:r>
    </w:p>
    <w:p>
      <w:r>
        <w:t xml:space="preserve">  The wall is damaged after the earthquake.</w:t>
      </w:r>
    </w:p>
    <w:p>
      <w:r>
        <w:t xml:space="preserve">6. La maison dispose d'un mur extérieur solide. </w:t>
      </w:r>
    </w:p>
    <w:p>
      <w:r>
        <w:t xml:space="preserve">  The house has a solid exterior wall. </w:t>
      </w:r>
    </w:p>
    <w:p>
      <w:r>
        <w:t xml:space="preserve">7. Les enfants ont joué près du mur de la cour. </w:t>
      </w:r>
    </w:p>
    <w:p>
      <w:r>
        <w:t xml:space="preserve">   Children played near the courtyard wall.</w:t>
      </w:r>
    </w:p>
    <w:p>
      <w:r>
        <w:t>8. Le mur de pierre était vieux et taché.</w:t>
      </w:r>
    </w:p>
    <w:p>
      <w:r>
        <w:t xml:space="preserve">   The stone wall was old and stained.</w:t>
      </w:r>
    </w:p>
    <w:p>
      <w:r>
        <w:t xml:space="preserve">9. Nous avons déménagé à un appartement avec un mur de windows. </w:t>
      </w:r>
    </w:p>
    <w:p>
      <w:r>
        <w:t xml:space="preserve">   We moved to an apartment with a window wall.</w:t>
      </w:r>
    </w:p>
    <w:p>
      <w:r>
        <w:t xml:space="preserve">10. La ville a construit un mur pour séparer les deux zones. </w:t>
      </w:r>
    </w:p>
    <w:p>
      <w:r>
        <w:t xml:space="preserve">   The city built a wall to separate the two areas.</w:t>
      </w:r>
    </w:p>
    <w:p/>
    <w:p>
      <w:r>
        <w:rPr>
          <w:i/>
        </w:rPr>
        <w:t>Table: &lt;Furniture&gt; | Meaning: A piece of furniture for supporting and holding things, often having a flat top and legs.</w:t>
      </w:r>
    </w:p>
    <w:p/>
    <w:p>
      <w:r>
        <w:t>1. La table de salle est très pratique pour le dîner.</w:t>
      </w:r>
    </w:p>
    <w:p>
      <w:r>
        <w:t xml:space="preserve">  The dining room table is very practical for dinner.</w:t>
      </w:r>
    </w:p>
    <w:p>
      <w:r>
        <w:t>2. J'ai besoin d'une table pour ranger mes livres.</w:t>
      </w:r>
    </w:p>
    <w:p>
      <w:r>
        <w:t xml:space="preserve">  I need a table to store my books.</w:t>
      </w:r>
    </w:p>
    <w:p>
      <w:r>
        <w:t xml:space="preserve">3. L'hôtel a une table dans la chambre. </w:t>
      </w:r>
    </w:p>
    <w:p>
      <w:r>
        <w:t xml:space="preserve">  The hotel has a table in the room.</w:t>
      </w:r>
    </w:p>
    <w:p>
      <w:r>
        <w:t>4. La table est ronde et elle est garnie de couverts.</w:t>
      </w:r>
    </w:p>
    <w:p>
      <w:r>
        <w:t xml:space="preserve">   The table is round and it’s equipped with cutlery.</w:t>
      </w:r>
    </w:p>
    <w:p>
      <w:r>
        <w:t>5. Un grand nombre de personnes s'assument à la table.</w:t>
      </w:r>
    </w:p>
    <w:p>
      <w:r>
        <w:t xml:space="preserve">  A large number of people sit at the table. </w:t>
      </w:r>
    </w:p>
    <w:p>
      <w:r>
        <w:t>6. Le chef a mis un plateau sur la table pour les plats.</w:t>
      </w:r>
    </w:p>
    <w:p>
      <w:r>
        <w:t xml:space="preserve">  The chef put a tray on the table for the dishes.</w:t>
      </w:r>
    </w:p>
    <w:p>
      <w:r>
        <w:t>7. Le bureau est situé à côté de la table.</w:t>
      </w:r>
    </w:p>
    <w:p>
      <w:r>
        <w:t xml:space="preserve">  The desk is located next to the table.</w:t>
      </w:r>
    </w:p>
    <w:p>
      <w:r>
        <w:t>8. La table était couverte d'une fine pellicule de poussière.</w:t>
      </w:r>
    </w:p>
    <w:p>
      <w:r>
        <w:t xml:space="preserve">  The table was covered with a thin layer of dust. </w:t>
      </w:r>
    </w:p>
    <w:p>
      <w:r>
        <w:t>9. J’ai besoin d’un nouveau table pour ma cuisine.</w:t>
      </w:r>
    </w:p>
    <w:p>
      <w:r>
        <w:t xml:space="preserve">  I need a new table for my kitchen.</w:t>
      </w:r>
    </w:p>
    <w:p>
      <w:r>
        <w:t xml:space="preserve">10. Les enfants s’asseoir à la table et ils mangent le dessert. </w:t>
      </w:r>
    </w:p>
    <w:p>
      <w:r>
        <w:t xml:space="preserve">   The children sit at the table and they eat dessert.</w:t>
      </w:r>
    </w:p>
    <w:p/>
    <w:p>
      <w:r>
        <w:t>Foyer: &lt;Hall/Entrance&gt;</w:t>
      </w:r>
    </w:p>
    <w:p/>
    <w:p>
      <w:r>
        <w:t>1. Le foyer de l'appartement est décoré d'une belle peinture murale.</w:t>
      </w:r>
    </w:p>
    <w:p>
      <w:r>
        <w:t xml:space="preserve">   The apartment's living room is decorated with a beautiful mural painting.</w:t>
      </w:r>
    </w:p>
    <w:p>
      <w:r>
        <w:t>2. La famille se retrouve au foyer chaque dimanche pour un repas convivial.</w:t>
      </w:r>
    </w:p>
    <w:p>
      <w:r>
        <w:t xml:space="preserve">   The family meets at the living room every Sunday for a friendly meal.</w:t>
      </w:r>
    </w:p>
    <w:p>
      <w:r>
        <w:t xml:space="preserve">3. Il y a une chaise longue confortable dans le foyer de la maison. </w:t>
      </w:r>
    </w:p>
    <w:p>
      <w:r>
        <w:t xml:space="preserve">    There's a comfortable armchair in the living room of the house.</w:t>
      </w:r>
    </w:p>
    <w:p>
      <w:r>
        <w:t>4. Le foyer est l'endroit où les invités se détendent et partagent des moments agréables.</w:t>
      </w:r>
    </w:p>
    <w:p>
      <w:r>
        <w:t xml:space="preserve">   The living room is where guests unwind and share pleasant moments. </w:t>
      </w:r>
    </w:p>
    <w:p>
      <w:r>
        <w:t xml:space="preserve">5. Elle a préparé un thé et une petite tarte dans le foyer avant de recevoir ses amis.  </w:t>
      </w:r>
    </w:p>
    <w:p>
      <w:r>
        <w:t xml:space="preserve">    She prepared tea and a small pie in the living room before receiving her friends.  </w:t>
      </w:r>
    </w:p>
    <w:p>
      <w:r>
        <w:t xml:space="preserve">6. Le foyer est généralement l’endroit où la famille se rassemble et échange des nouvelles.   </w:t>
      </w:r>
    </w:p>
    <w:p>
      <w:r>
        <w:t xml:space="preserve">   The living room is usually where the family gathers and shares news. </w:t>
      </w:r>
    </w:p>
    <w:p>
      <w:r>
        <w:t xml:space="preserve">7. Les enfants aiment jouer dans le foyer avant de dormir. </w:t>
      </w:r>
    </w:p>
    <w:p>
      <w:r>
        <w:t xml:space="preserve">    Children like to play in the living room before going to sleep.</w:t>
      </w:r>
    </w:p>
    <w:p>
      <w:r>
        <w:t xml:space="preserve">8. Le foyer est une pièce importante pour les familles qui ont beaucoup d'amis à la maison.  </w:t>
      </w:r>
    </w:p>
    <w:p>
      <w:r>
        <w:t xml:space="preserve">   The living room is an important room for families who have many guests at home.  </w:t>
      </w:r>
    </w:p>
    <w:p>
      <w:r>
        <w:t xml:space="preserve">9. Après le travail, il se rend au foyer et s’assoit dans un fauteuil confortable. </w:t>
      </w:r>
    </w:p>
    <w:p>
      <w:r>
        <w:t xml:space="preserve">    After work, he goes to the living room and sits in a comfortable armchair.</w:t>
      </w:r>
    </w:p>
    <w:p>
      <w:r>
        <w:t xml:space="preserve">10. J'ai hâte de visiter la maison du grand-père et d'aller au foyer pour discuter avec lui.  </w:t>
      </w:r>
    </w:p>
    <w:p>
      <w:r>
        <w:t xml:space="preserve">   I can't wait to visit my grandfather's house and go to the living room to chat with him.</w:t>
      </w:r>
    </w:p>
    <w:p/>
    <w:p>
      <w:r>
        <w:rPr>
          <w:b/>
        </w:rPr>
        <w:t>Word: Belle | Meaning: Beautiful</w:t>
      </w:r>
    </w:p>
    <w:p/>
    <w:p>
      <w:r>
        <w:t>1. La fille est belle et souriante.</w:t>
      </w:r>
    </w:p>
    <w:p>
      <w:r>
        <w:t xml:space="preserve">    The girl is beautiful and smiling.</w:t>
      </w:r>
    </w:p>
    <w:p>
      <w:r>
        <w:t>2. Tu as une belle tenue aujourd'hui.</w:t>
      </w:r>
    </w:p>
    <w:p>
      <w:r>
        <w:t xml:space="preserve">    You have a nice outfit today.</w:t>
      </w:r>
    </w:p>
    <w:p>
      <w:r>
        <w:t>3. Le restaurant a une belle vue sur la mer.</w:t>
      </w:r>
    </w:p>
    <w:p>
      <w:r>
        <w:t xml:space="preserve">    The restaurant has a beautiful view of the sea.</w:t>
      </w:r>
    </w:p>
    <w:p>
      <w:r>
        <w:t>4. L'artiste a peint une belle composition d’art.</w:t>
      </w:r>
    </w:p>
    <w:p>
      <w:r>
        <w:t xml:space="preserve">    The artist painted a beautiful painting art piece. </w:t>
      </w:r>
    </w:p>
    <w:p>
      <w:r>
        <w:t>5. Il est bel et bien à son rendez-vous.</w:t>
      </w:r>
    </w:p>
    <w:p>
      <w:r>
        <w:t xml:space="preserve">    He is on time for his appointment.</w:t>
      </w:r>
    </w:p>
    <w:p>
      <w:r>
        <w:t>6. C'est une belle journée ensoleillée.</w:t>
      </w:r>
    </w:p>
    <w:p>
      <w:r>
        <w:t xml:space="preserve">    It's a beautiful sunny day.</w:t>
      </w:r>
    </w:p>
    <w:p>
      <w:r>
        <w:t>7.  Le gâteau était belle et délicieux.</w:t>
      </w:r>
    </w:p>
    <w:p>
      <w:r>
        <w:t xml:space="preserve">    The cake was beautiful and delicious. </w:t>
      </w:r>
    </w:p>
    <w:p>
      <w:r>
        <w:t>8. Elle a beaucoup de belles choses à partager.</w:t>
      </w:r>
    </w:p>
    <w:p>
      <w:r>
        <w:t xml:space="preserve">    She has many beautiful things to share.</w:t>
      </w:r>
    </w:p>
    <w:p>
      <w:r>
        <w:t>9. Le jardin est une belle oasis de verdure.</w:t>
      </w:r>
    </w:p>
    <w:p>
      <w:r>
        <w:t xml:space="preserve">    The garden is a beautiful oasis of greenery.</w:t>
      </w:r>
    </w:p>
    <w:p>
      <w:r>
        <w:t>10.  Ce film est belle et mélancolique.</w:t>
      </w:r>
    </w:p>
    <w:p>
      <w:r>
        <w:t xml:space="preserve">   This movie is beautiful and melancholic.</w:t>
      </w:r>
    </w:p>
    <w:p/>
    <w:p>
      <w:r>
        <w:rPr>
          <w:b/>
        </w:rPr>
        <w:t>Word: Merci | Meaning: Thank you</w:t>
      </w:r>
    </w:p>
    <w:p/>
    <w:p>
      <w:r>
        <w:t>1. Je vous remercie sincèrement pour votre aide.</w:t>
      </w:r>
    </w:p>
    <w:p>
      <w:r>
        <w:t xml:space="preserve">   I thank you sincerely for your help.</w:t>
      </w:r>
    </w:p>
    <w:p>
      <w:r>
        <w:t>2. Merci beaucoup pour la soirée agréable.</w:t>
      </w:r>
    </w:p>
    <w:p>
      <w:r>
        <w:t xml:space="preserve">   Thank you so much for the pleasant evening.</w:t>
      </w:r>
    </w:p>
    <w:p>
      <w:r>
        <w:t>3.  Merci d'avoir pensé à moi.</w:t>
      </w:r>
    </w:p>
    <w:p>
      <w:r>
        <w:t xml:space="preserve">   Thank you for thinking of me.</w:t>
      </w:r>
    </w:p>
    <w:p>
      <w:r>
        <w:t xml:space="preserve">4.  Merci de m’aider, je suis très reconnaissant. </w:t>
      </w:r>
    </w:p>
    <w:p>
      <w:r>
        <w:t xml:space="preserve">   Thank you for helping me, I am very grateful.</w:t>
      </w:r>
    </w:p>
    <w:p>
      <w:r>
        <w:t>5. Merci pour les informations utiles.</w:t>
      </w:r>
    </w:p>
    <w:p>
      <w:r>
        <w:t xml:space="preserve">   Thanks for the useful information.</w:t>
      </w:r>
    </w:p>
    <w:p>
      <w:r>
        <w:t>6.  Merci beaucoup pour votre patience.</w:t>
      </w:r>
    </w:p>
    <w:p>
      <w:r>
        <w:t xml:space="preserve">   Thank you so much for your patience.</w:t>
      </w:r>
    </w:p>
    <w:p>
      <w:r>
        <w:t xml:space="preserve">7.  Merci de m’avoir aidé avec la voiture. </w:t>
      </w:r>
    </w:p>
    <w:p>
      <w:r>
        <w:t xml:space="preserve">   Thank you for helping me with the car. </w:t>
      </w:r>
    </w:p>
    <w:p>
      <w:r>
        <w:t xml:space="preserve">8.  Je suis reconnaissant de votre aide. </w:t>
      </w:r>
    </w:p>
    <w:p>
      <w:r>
        <w:t xml:space="preserve">    I am grateful for your help. </w:t>
      </w:r>
    </w:p>
    <w:p>
      <w:r>
        <w:t>9. Merci pour l'invitation, je vais venir!</w:t>
      </w:r>
    </w:p>
    <w:p>
      <w:r>
        <w:t xml:space="preserve">    Thank you for the invitation, I’m coming! </w:t>
      </w:r>
    </w:p>
    <w:p>
      <w:r>
        <w:t>10.  Merci d’avoir fait le voyage, ça m'a beaucoup plu.</w:t>
      </w:r>
    </w:p>
    <w:p>
      <w:r>
        <w:t xml:space="preserve">   Thank you for making the trip, it was very enjoyable to me.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Il préfère les vêtements rouges. </w:t>
      </w:r>
    </w:p>
    <w:p>
      <w:r>
        <w:t xml:space="preserve">  He prefers red clothes.</w:t>
      </w:r>
    </w:p>
    <w:p>
      <w:r>
        <w:t xml:space="preserve">3. Le ballon de football est rouge. </w:t>
      </w:r>
    </w:p>
    <w:p>
      <w:r>
        <w:t xml:space="preserve">   The football ball is red.</w:t>
      </w:r>
    </w:p>
    <w:p>
      <w:r>
        <w:t xml:space="preserve">4. J'ai un rouge dans ma main. </w:t>
      </w:r>
    </w:p>
    <w:p>
      <w:r>
        <w:t xml:space="preserve">   I have a red in my hand.</w:t>
      </w:r>
    </w:p>
    <w:p>
      <w:r>
        <w:t xml:space="preserve">5. La fleur est rouge et belle. </w:t>
      </w:r>
    </w:p>
    <w:p>
      <w:r>
        <w:t xml:space="preserve">    The flower is red and beautiful.</w:t>
      </w:r>
    </w:p>
    <w:p>
      <w:r>
        <w:t xml:space="preserve">6. Il ne peut pas aller au cinéma parce qu'il n’a pas de billets rouges. </w:t>
      </w:r>
    </w:p>
    <w:p>
      <w:r>
        <w:t xml:space="preserve">  He can't go to the cinema because he doesn't have any red tickets.</w:t>
      </w:r>
    </w:p>
    <w:p>
      <w:r>
        <w:t xml:space="preserve">7. L'arbre est rouge aux feuilles en automne. </w:t>
      </w:r>
    </w:p>
    <w:p>
      <w:r>
        <w:t xml:space="preserve">   The tree is red with leaves in autumn.</w:t>
      </w:r>
    </w:p>
    <w:p>
      <w:r>
        <w:t xml:space="preserve">8. Il a une robe rouge et élégante. </w:t>
      </w:r>
    </w:p>
    <w:p>
      <w:r>
        <w:t xml:space="preserve">   He has a red and elegant dress.</w:t>
      </w:r>
    </w:p>
    <w:p>
      <w:r>
        <w:t xml:space="preserve">9. La lumière du soleil est rouge. </w:t>
      </w:r>
    </w:p>
    <w:p>
      <w:r>
        <w:t xml:space="preserve">   The light of the sun is red.</w:t>
      </w:r>
    </w:p>
    <w:p>
      <w:r>
        <w:t xml:space="preserve">10. J'aime les couleurs rouges. </w:t>
      </w:r>
    </w:p>
    <w:p>
      <w:r>
        <w:t xml:space="preserve">  I like red colors.</w:t>
      </w:r>
    </w:p>
    <w:p/>
    <w:p>
      <w:r>
        <w:rPr>
          <w:b/>
        </w:rPr>
        <w:t>Word: Heure | Meaning: Time</w:t>
      </w:r>
    </w:p>
    <w:p/>
    <w:p>
      <w:r>
        <w:t>1. Quelle est votre heure de départ ?</w:t>
      </w:r>
    </w:p>
    <w:p>
      <w:r>
        <w:t xml:space="preserve">   What is your departure time?</w:t>
      </w:r>
    </w:p>
    <w:p>
      <w:r>
        <w:t>2. J'ai une heure libre avant de commencer mon travail.</w:t>
      </w:r>
    </w:p>
    <w:p>
      <w:r>
        <w:t xml:space="preserve">   I have an hour free before I start work.</w:t>
      </w:r>
    </w:p>
    <w:p>
      <w:r>
        <w:t>3. La séance d'entraînement se déroule à 18h00.</w:t>
      </w:r>
    </w:p>
    <w:p>
      <w:r>
        <w:t xml:space="preserve">   The training session takes place at 6:00 PM.</w:t>
      </w:r>
    </w:p>
    <w:p>
      <w:r>
        <w:t>4.  La réunion débute à 10h00.</w:t>
      </w:r>
    </w:p>
    <w:p>
      <w:r>
        <w:t xml:space="preserve">    The meeting starts at 10:00 AM.</w:t>
      </w:r>
    </w:p>
    <w:p>
      <w:r>
        <w:t>5. L’heure du repas est à 20h00.</w:t>
      </w:r>
    </w:p>
    <w:p>
      <w:r>
        <w:t xml:space="preserve">    Dinner time is at 8:00 PM.</w:t>
      </w:r>
    </w:p>
    <w:p>
      <w:r>
        <w:t>6. La plage ouvre ses portes à l'heure de la journée.</w:t>
      </w:r>
    </w:p>
    <w:p>
      <w:r>
        <w:t xml:space="preserve">    The beach opens its doors at the time of day.</w:t>
      </w:r>
    </w:p>
    <w:p>
      <w:r>
        <w:t>7.  Avez-vous une heure d’attente pour votre vol ?</w:t>
      </w:r>
    </w:p>
    <w:p>
      <w:r>
        <w:t xml:space="preserve">    Do you have an hour-long waiting time for your flight?</w:t>
      </w:r>
    </w:p>
    <w:p>
      <w:r>
        <w:t>8. Le train arrive à l’heure prévue.</w:t>
      </w:r>
    </w:p>
    <w:p>
      <w:r>
        <w:t xml:space="preserve">   The train arrives on time. </w:t>
      </w:r>
    </w:p>
    <w:p>
      <w:r>
        <w:t>9. Il est important de respecter l'heure du rendez-vous.</w:t>
      </w:r>
    </w:p>
    <w:p>
      <w:r>
        <w:t xml:space="preserve">  It is important to respect the time of the appointment. </w:t>
      </w:r>
    </w:p>
    <w:p>
      <w:r>
        <w:t xml:space="preserve">10. La lune et le soleil sont visibles à l'heure exacte. </w:t>
      </w:r>
    </w:p>
    <w:p>
      <w:r>
        <w:t xml:space="preserve">    The moon and the sun are visible at the exact hour.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