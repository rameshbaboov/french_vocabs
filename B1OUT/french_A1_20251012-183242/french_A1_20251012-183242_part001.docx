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ma maison, un endroit chaleureux et familial.</w:t>
      </w:r>
    </w:p>
    <w:p>
      <w:r>
        <w:t xml:space="preserve">    My childhood was in my warm and family home.</w:t>
      </w:r>
    </w:p>
    <w:p>
      <w:r>
        <w:t>2. La maison de mon grand-père est à l'arrière du jardin.</w:t>
      </w:r>
    </w:p>
    <w:p>
      <w:r>
        <w:t xml:space="preserve">    My grandfather's house is at the back of the garden. </w:t>
      </w:r>
    </w:p>
    <w:p>
      <w:r>
        <w:t>3. Mon ami aime jouer dans la maison.</w:t>
      </w:r>
    </w:p>
    <w:p>
      <w:r>
        <w:t xml:space="preserve">    My friend likes to play inside the house. </w:t>
      </w:r>
    </w:p>
    <w:p>
      <w:r>
        <w:t>4. L'appartement a une grande salle de séjour et une cuisine moderne.</w:t>
      </w:r>
    </w:p>
    <w:p>
      <w:r>
        <w:t xml:space="preserve">    The apartment has a large living room and a modern kitchen.  </w:t>
      </w:r>
    </w:p>
    <w:p>
      <w:r>
        <w:t xml:space="preserve">5. La maison est située à proximité du centre-ville. </w:t>
      </w:r>
    </w:p>
    <w:p>
      <w:r>
        <w:t xml:space="preserve">    The house is located close to the city center. </w:t>
      </w:r>
    </w:p>
    <w:p>
      <w:r>
        <w:t>6. Nous avons dîtes dans une maison de campagne pour notre anniversaire.</w:t>
      </w:r>
    </w:p>
    <w:p>
      <w:r>
        <w:t xml:space="preserve">    We had dinner in a country cottage for our birthday.   </w:t>
      </w:r>
    </w:p>
    <w:p>
      <w:r>
        <w:t xml:space="preserve">7. Il faut nettoyer la maison avant l'arrivée des invités. </w:t>
      </w:r>
    </w:p>
    <w:p>
      <w:r>
        <w:t xml:space="preserve">    You must clean the house before your guests arrive.  </w:t>
      </w:r>
    </w:p>
    <w:p>
      <w:r>
        <w:t>8. Vous devriez acheter une maison en Provence, c’est magnifique!</w:t>
      </w:r>
    </w:p>
    <w:p>
      <w:r>
        <w:t xml:space="preserve">    You should buy a house in Provence, it's beautiful!</w:t>
      </w:r>
    </w:p>
    <w:p>
      <w:r>
        <w:t xml:space="preserve">9. Le propriétaire de la maison nous a invité à dîner. </w:t>
      </w:r>
    </w:p>
    <w:p>
      <w:r>
        <w:t xml:space="preserve">    The owner of the house invited us to dinner.  </w:t>
      </w:r>
    </w:p>
    <w:p>
      <w:r>
        <w:t xml:space="preserve">10. La maison est un lieu où l'on peut se sentir en sécurité. </w:t>
      </w:r>
    </w:p>
    <w:p>
      <w:r>
        <w:t xml:space="preserve">     The house is a place where you feel safe.</w:t>
      </w:r>
    </w:p>
    <w:p/>
    <w:p>
      <w:r>
        <w:rPr>
          <w:b/>
        </w:rPr>
        <w:t>Word: Chat | Meaning: Cat</w:t>
      </w:r>
    </w:p>
    <w:p/>
    <w:p>
      <w:r>
        <w:t>1. J'ai un chat noir et blanc très mignon.</w:t>
      </w:r>
    </w:p>
    <w:p>
      <w:r>
        <w:t xml:space="preserve">   I have a black and white cat that is very cute.</w:t>
      </w:r>
    </w:p>
    <w:p>
      <w:r>
        <w:t>2. Le chat s'est endormi sur la table.</w:t>
      </w:r>
    </w:p>
    <w:p>
      <w:r>
        <w:t xml:space="preserve">   The cat fell asleep on the table. </w:t>
      </w:r>
    </w:p>
    <w:p>
      <w:r>
        <w:t>3. Il me déteste quand je lui parle de mon chat.</w:t>
      </w:r>
    </w:p>
    <w:p>
      <w:r>
        <w:t xml:space="preserve">   He hates it when I talk about my cat. </w:t>
      </w:r>
    </w:p>
    <w:p>
      <w:r>
        <w:t>4. Je vais acheter un nouveau jouet pour mon chat.</w:t>
      </w:r>
    </w:p>
    <w:p>
      <w:r>
        <w:t xml:space="preserve">   I'm going to buy a new toy for my cat. </w:t>
      </w:r>
    </w:p>
    <w:p>
      <w:r>
        <w:t>5.  Le chat miaule à la fenêtre.</w:t>
      </w:r>
    </w:p>
    <w:p>
      <w:r>
        <w:t xml:space="preserve">   The cat meows at the window. </w:t>
      </w:r>
    </w:p>
    <w:p>
      <w:r>
        <w:t>6. Le chat est très indépendant.</w:t>
      </w:r>
    </w:p>
    <w:p>
      <w:r>
        <w:t xml:space="preserve">   The cat is very independent. </w:t>
      </w:r>
    </w:p>
    <w:p>
      <w:r>
        <w:t>7. Il aime beaucoup jouer avec les souris.</w:t>
      </w:r>
    </w:p>
    <w:p>
      <w:r>
        <w:t xml:space="preserve">   He loves playing with mice a lot. </w:t>
      </w:r>
    </w:p>
    <w:p>
      <w:r>
        <w:t>8. Les chats sont des animaux doux et gracieux.</w:t>
      </w:r>
    </w:p>
    <w:p>
      <w:r>
        <w:t xml:space="preserve">   Cats are sweet and graceful animals. </w:t>
      </w:r>
    </w:p>
    <w:p>
      <w:r>
        <w:t>9. La maman de mon chat est très gentille.</w:t>
      </w:r>
    </w:p>
    <w:p>
      <w:r>
        <w:t xml:space="preserve">    My cat's mom is very kind. </w:t>
      </w:r>
    </w:p>
    <w:p>
      <w:r>
        <w:t xml:space="preserve">10.  J'ai hâte de voir ce que ma chatte fera demain. </w:t>
      </w:r>
    </w:p>
    <w:p>
      <w:r>
        <w:t xml:space="preserve">   I can't wait to see what my cat will do tomorrow.</w:t>
      </w:r>
    </w:p>
    <w:p/>
    <w:p>
      <w:r>
        <w:rPr>
          <w:b/>
        </w:rPr>
        <w:t>Word: Aimer | Meaning: To love</w:t>
      </w:r>
    </w:p>
    <w:p/>
    <w:p>
      <w:r>
        <w:t>1. J'aime la cuisine française.</w:t>
      </w:r>
    </w:p>
    <w:p>
      <w:r>
        <w:t xml:space="preserve">   I love French cuisine.</w:t>
      </w:r>
    </w:p>
    <w:p>
      <w:r>
        <w:t xml:space="preserve">2. Elle aime lire des romans policiers. </w:t>
      </w:r>
    </w:p>
    <w:p>
      <w:r>
        <w:t xml:space="preserve">   She loves reading police novels.</w:t>
      </w:r>
    </w:p>
    <w:p>
      <w:r>
        <w:t>3.  Les enfants aiment jouer dehors.</w:t>
      </w:r>
    </w:p>
    <w:p>
      <w:r>
        <w:t xml:space="preserve">   The children like to play outside. </w:t>
      </w:r>
    </w:p>
    <w:p>
      <w:r>
        <w:t>4.  Mes parents aiment passer du temps avec moi.</w:t>
      </w:r>
    </w:p>
    <w:p>
      <w:r>
        <w:t xml:space="preserve">    My parents like to spend time with me. </w:t>
      </w:r>
    </w:p>
    <w:p>
      <w:r>
        <w:t>5. J'aime écouter de la musique classique.</w:t>
      </w:r>
    </w:p>
    <w:p>
      <w:r>
        <w:t xml:space="preserve">   I love listening to classical music.</w:t>
      </w:r>
    </w:p>
    <w:p>
      <w:r>
        <w:t xml:space="preserve">6. Tu aimes faire des voyages? </w:t>
      </w:r>
    </w:p>
    <w:p>
      <w:r>
        <w:t xml:space="preserve">   Do you like traveling? </w:t>
      </w:r>
    </w:p>
    <w:p>
      <w:r>
        <w:t xml:space="preserve">7.  Ils aiment les animaux. </w:t>
      </w:r>
    </w:p>
    <w:p>
      <w:r>
        <w:t xml:space="preserve">   They like animals.</w:t>
      </w:r>
    </w:p>
    <w:p>
      <w:r>
        <w:t xml:space="preserve">8.  J’adore cuisiner. </w:t>
      </w:r>
    </w:p>
    <w:p>
      <w:r>
        <w:t xml:space="preserve">   I adore cooking. </w:t>
      </w:r>
    </w:p>
    <w:p>
      <w:r>
        <w:t xml:space="preserve">9. La nature est belle et j'aime la voir. </w:t>
      </w:r>
    </w:p>
    <w:p>
      <w:r>
        <w:t xml:space="preserve">   Nature is beautiful, and I love to see it. </w:t>
      </w:r>
    </w:p>
    <w:p>
      <w:r>
        <w:t xml:space="preserve">10. Je pense que l’amour est important. </w:t>
      </w:r>
    </w:p>
    <w:p>
      <w:r>
        <w:t xml:space="preserve">   I think love is important.</w:t>
      </w:r>
    </w:p>
    <w:p/>
    <w:p>
      <w:r>
        <w:rPr>
          <w:b/>
        </w:rPr>
        <w:t>Word: Jouer | Meaning: To play</w:t>
      </w:r>
    </w:p>
    <w:p/>
    <w:p>
      <w:r>
        <w:t>1.  Je joue souvent au tennis.</w:t>
      </w:r>
    </w:p>
    <w:p>
      <w:r>
        <w:t xml:space="preserve">    I play tennis often.</w:t>
      </w:r>
    </w:p>
    <w:p>
      <w:r>
        <w:t>2.  Les enfants jouent en parc.</w:t>
      </w:r>
    </w:p>
    <w:p>
      <w:r>
        <w:t xml:space="preserve">    The children are playing in the park.</w:t>
      </w:r>
    </w:p>
    <w:p>
      <w:r>
        <w:t xml:space="preserve">3.  Elle aime jouer aux jeux de société. </w:t>
      </w:r>
    </w:p>
    <w:p>
      <w:r>
        <w:t xml:space="preserve">    She likes to play board games.</w:t>
      </w:r>
    </w:p>
    <w:p>
      <w:r>
        <w:t>4.  Ils jouaient à la musique.</w:t>
      </w:r>
    </w:p>
    <w:p>
      <w:r>
        <w:t xml:space="preserve">    They were playing music.</w:t>
      </w:r>
    </w:p>
    <w:p>
      <w:r>
        <w:t xml:space="preserve">5.  Je joue un rôle dans une pièce de théâtre. </w:t>
      </w:r>
    </w:p>
    <w:p>
      <w:r>
        <w:t xml:space="preserve">   I play a role in a theater production. </w:t>
      </w:r>
    </w:p>
    <w:p>
      <w:r>
        <w:t>6.  Tu veux jouer au jeu de cartes ?</w:t>
      </w:r>
    </w:p>
    <w:p>
      <w:r>
        <w:t xml:space="preserve">    Do you want to play cards?</w:t>
      </w:r>
    </w:p>
    <w:p>
      <w:r>
        <w:t>7.  Il joue avec son chien tous les jours.</w:t>
      </w:r>
    </w:p>
    <w:p>
      <w:r>
        <w:t xml:space="preserve">    He plays with his dog every day.</w:t>
      </w:r>
    </w:p>
    <w:p>
      <w:r>
        <w:t xml:space="preserve">8.  J'aime jouer à des jeux vidéo. </w:t>
      </w:r>
    </w:p>
    <w:p>
      <w:r>
        <w:t xml:space="preserve">    I like to play video games.</w:t>
      </w:r>
    </w:p>
    <w:p>
      <w:r>
        <w:t xml:space="preserve">9.  Le groupe jouait de la musique pour l’événement. </w:t>
      </w:r>
    </w:p>
    <w:p>
      <w:r>
        <w:t xml:space="preserve">    The group was playing music for the event.</w:t>
      </w:r>
    </w:p>
    <w:p>
      <w:r>
        <w:t>10. J’ai hâte de jouer à un match de foot avec mes amis.</w:t>
      </w:r>
    </w:p>
    <w:p>
      <w:r>
        <w:t xml:space="preserve">    I'm looking forward to playing a soccer match with my friends.</w:t>
      </w:r>
    </w:p>
    <w:p/>
    <w:p>
      <w:r>
        <w:rPr>
          <w:b/>
        </w:rPr>
        <w:t>Word: manger | Meaning: to eat</w:t>
      </w:r>
    </w:p>
    <w:p/>
    <w:p>
      <w:r>
        <w:t>1. Je vais manger un sandwich à midi.</w:t>
      </w:r>
    </w:p>
    <w:p>
      <w:r>
        <w:t xml:space="preserve">  I'm going to eat a sandwich at noon.</w:t>
      </w:r>
    </w:p>
    <w:p>
      <w:r>
        <w:t>2. Les enfants aiment manger des bonbons.</w:t>
      </w:r>
    </w:p>
    <w:p>
      <w:r>
        <w:t xml:space="preserve">  The kids like to eat candy.</w:t>
      </w:r>
    </w:p>
    <w:p>
      <w:r>
        <w:t xml:space="preserve">3. Vous avez envie de manger quelque chose ? </w:t>
      </w:r>
    </w:p>
    <w:p>
      <w:r>
        <w:t xml:space="preserve">  Do you feel like eating something?</w:t>
      </w:r>
    </w:p>
    <w:p>
      <w:r>
        <w:t>4. On mange souvent au restaurant en famille.</w:t>
      </w:r>
    </w:p>
    <w:p>
      <w:r>
        <w:t xml:space="preserve">  We often eat out as a family.</w:t>
      </w:r>
    </w:p>
    <w:p>
      <w:r>
        <w:t>5. Il m'a dit qu'il allait manger une pizza à l'extérieur.</w:t>
      </w:r>
    </w:p>
    <w:p>
      <w:r>
        <w:t xml:space="preserve">  He told me he was going to eat a pizza outside.</w:t>
      </w:r>
    </w:p>
    <w:p>
      <w:r>
        <w:t xml:space="preserve">6. Les gens mangent beaucoup de fruits et légumes. </w:t>
      </w:r>
    </w:p>
    <w:p>
      <w:r>
        <w:t xml:space="preserve">  People eat a lot of fruit and vegetables.</w:t>
      </w:r>
    </w:p>
    <w:p>
      <w:r>
        <w:t xml:space="preserve">7. Le dîner est une tradition qui nous permet de manger ensemble. </w:t>
      </w:r>
    </w:p>
    <w:p>
      <w:r>
        <w:t xml:space="preserve">  Dinner is a tradition that allows us to eat together.</w:t>
      </w:r>
    </w:p>
    <w:p>
      <w:r>
        <w:t xml:space="preserve">8. La nourriture est importante pour notre santé, mais il faut manger avec modération. </w:t>
      </w:r>
    </w:p>
    <w:p>
      <w:r>
        <w:t xml:space="preserve">  Food is important for our health, but we should eat in moderation. </w:t>
      </w:r>
    </w:p>
    <w:p>
      <w:r>
        <w:t>9. Avant de dormir, je me fais une petite collation en mangeant une tranche de gâteau.</w:t>
      </w:r>
    </w:p>
    <w:p>
      <w:r>
        <w:t xml:space="preserve">   Before going to sleep, I have a little snack by eating a slice of cake.</w:t>
      </w:r>
    </w:p>
    <w:p>
      <w:r>
        <w:t xml:space="preserve">10. La cuisine est un domaine très intéressant pour apprendre à manger des aliments sains et savoureux. </w:t>
      </w:r>
    </w:p>
    <w:p>
      <w:r>
        <w:t xml:space="preserve">  Cooking is a very interesting field for learning to eat healthy and delicious foods.</w:t>
      </w:r>
    </w:p>
    <w:p/>
    <w:p>
      <w:r>
        <w:rPr>
          <w:b/>
        </w:rPr>
        <w:t>Word: Dormir | Meaning: To sleep</w:t>
      </w:r>
    </w:p>
    <w:p/>
    <w:p>
      <w:r>
        <w:t xml:space="preserve">1. Je vais dormir maintenant, je suis très fatigué.  </w:t>
      </w:r>
    </w:p>
    <w:p>
      <w:r>
        <w:t xml:space="preserve">    I'm going to sleep now, I am very tired.</w:t>
      </w:r>
    </w:p>
    <w:p>
      <w:r>
        <w:t xml:space="preserve">2. Nous devons dormir tôt pour être réveillés à temps pour le travail demain. </w:t>
      </w:r>
    </w:p>
    <w:p>
      <w:r>
        <w:t xml:space="preserve">    We need to go to sleep early so that we are awake on time for work tomorrow.</w:t>
      </w:r>
    </w:p>
    <w:p>
      <w:r>
        <w:t xml:space="preserve">3. Elle aime bien dormir dans son lit confortable et chaud.  </w:t>
      </w:r>
    </w:p>
    <w:p>
      <w:r>
        <w:t xml:space="preserve">    She likes to sleep in her comfortable and warm bed.</w:t>
      </w:r>
    </w:p>
    <w:p>
      <w:r>
        <w:t xml:space="preserve">4. Les enfants dormiient paisiblement, sans soucis.  </w:t>
      </w:r>
    </w:p>
    <w:p>
      <w:r>
        <w:t xml:space="preserve">    The children were sleeping peacefully, without worry.</w:t>
      </w:r>
    </w:p>
    <w:p>
      <w:r>
        <w:t xml:space="preserve">5. Il est temps de se coucher, on va dormir à 10h. </w:t>
      </w:r>
    </w:p>
    <w:p>
      <w:r>
        <w:t xml:space="preserve">    It's time to go to bed, we are going to sleep at 10:00. </w:t>
      </w:r>
    </w:p>
    <w:p>
      <w:r>
        <w:t xml:space="preserve">6. Nous dormions dans une petite caravane sur la route.  </w:t>
      </w:r>
    </w:p>
    <w:p>
      <w:r>
        <w:t xml:space="preserve">    We were sleeping in a small caravan on the road.</w:t>
      </w:r>
    </w:p>
    <w:p>
      <w:r>
        <w:t xml:space="preserve">7. Ma mère aime dormir dans un fauteuil avec une couverture douce.  </w:t>
      </w:r>
    </w:p>
    <w:p>
      <w:r>
        <w:t xml:space="preserve">    My mother likes to sleep in an armchair with a soft blanket.</w:t>
      </w:r>
    </w:p>
    <w:p>
      <w:r>
        <w:t xml:space="preserve">8.  Il est important de s'assurer que l'enfant dort bien et sans stress. </w:t>
      </w:r>
    </w:p>
    <w:p>
      <w:r>
        <w:t xml:space="preserve">    It is important to make sure that the child sleeps well and without stress. </w:t>
      </w:r>
    </w:p>
    <w:p>
      <w:r>
        <w:t xml:space="preserve">9. J'ai besoin de dormir plus longtemps, je me sens très fatiguée.  </w:t>
      </w:r>
    </w:p>
    <w:p>
      <w:r>
        <w:t xml:space="preserve">    I need to sleep more, I feel very tired. </w:t>
      </w:r>
    </w:p>
    <w:p>
      <w:r>
        <w:t xml:space="preserve">10. Ils ont dormi toute la nuit après le voyage long et fatigant.  </w:t>
      </w:r>
    </w:p>
    <w:p>
      <w:r>
        <w:t xml:space="preserve">    They slept all night after the long and tiring trip.</w:t>
      </w:r>
    </w:p>
    <w:p/>
    <w:p>
      <w:r>
        <w:rPr>
          <w:b/>
        </w:rPr>
        <w:t>Word: Prendre | Meaning: To take</w:t>
      </w:r>
    </w:p>
    <w:p/>
    <w:p>
      <w:r>
        <w:t>1. Je prends mon café chaque matin.</w:t>
      </w:r>
    </w:p>
    <w:p>
      <w:r>
        <w:t xml:space="preserve">   I take my coffee every morning.</w:t>
      </w:r>
    </w:p>
    <w:p>
      <w:r>
        <w:t xml:space="preserve">2. Tu prends beaucoup de risques ? </w:t>
      </w:r>
    </w:p>
    <w:p>
      <w:r>
        <w:t xml:space="preserve">   Do you take a lot of risks?</w:t>
      </w:r>
    </w:p>
    <w:p>
      <w:r>
        <w:t>3.  Elle prend un peu de temps pour choisir ses vêtements.</w:t>
      </w:r>
    </w:p>
    <w:p>
      <w:r>
        <w:t xml:space="preserve">   She takes some time to choose her clothes. </w:t>
      </w:r>
    </w:p>
    <w:p>
      <w:r>
        <w:t>4.  Prenez soin de vous!</w:t>
      </w:r>
    </w:p>
    <w:p>
      <w:r>
        <w:t xml:space="preserve">   Take care of yourselves!</w:t>
      </w:r>
    </w:p>
    <w:p>
      <w:r>
        <w:t>5.  J'ai besoin de prendre une pause avant de continuer.</w:t>
      </w:r>
    </w:p>
    <w:p>
      <w:r>
        <w:t xml:space="preserve">   I need a break before continuing.</w:t>
      </w:r>
    </w:p>
    <w:p>
      <w:r>
        <w:t>6. Ils prennent le bus pour aller au travail.</w:t>
      </w:r>
    </w:p>
    <w:p>
      <w:r>
        <w:t xml:space="preserve">   They take the bus to go to work. </w:t>
      </w:r>
    </w:p>
    <w:p>
      <w:r>
        <w:t xml:space="preserve">7.  J'aime prendre des photos de la nature. </w:t>
      </w:r>
    </w:p>
    <w:p>
      <w:r>
        <w:t xml:space="preserve">    I like taking pictures of nature.</w:t>
      </w:r>
    </w:p>
    <w:p>
      <w:r>
        <w:t>8. Vous prenez un verre d'eau?</w:t>
      </w:r>
    </w:p>
    <w:p>
      <w:r>
        <w:t xml:space="preserve">   Would you like a glass of water?</w:t>
      </w:r>
    </w:p>
    <w:p>
      <w:r>
        <w:t xml:space="preserve">9. Il prend le téléphone pour appeler sa mère. </w:t>
      </w:r>
    </w:p>
    <w:p>
      <w:r>
        <w:t xml:space="preserve">  He takes the phone to call his mother.</w:t>
      </w:r>
    </w:p>
    <w:p>
      <w:r>
        <w:t>10. Avant de partir, je prends mes bagages.</w:t>
      </w:r>
    </w:p>
    <w:p>
      <w:r>
        <w:t xml:space="preserve">    Before leaving I take my luggage.</w:t>
      </w:r>
    </w:p>
    <w:p/>
    <w:p>
      <w:r>
        <w:rPr>
          <w:b/>
        </w:rPr>
        <w:t>Word: regarder | Meaning: to look</w:t>
      </w:r>
    </w:p>
    <w:p/>
    <w:p>
      <w:r>
        <w:t>1. Je regarde souvent les films en streaming.</w:t>
      </w:r>
    </w:p>
    <w:p>
      <w:r>
        <w:t xml:space="preserve">   I often watch movies on streaming services.</w:t>
      </w:r>
    </w:p>
    <w:p>
      <w:r>
        <w:t>2. Vous pouvez regarder le paysage depuis la terrasse.</w:t>
      </w:r>
    </w:p>
    <w:p>
      <w:r>
        <w:t xml:space="preserve">   You can look at the landscape from the terrace.</w:t>
      </w:r>
    </w:p>
    <w:p>
      <w:r>
        <w:t xml:space="preserve">3. Les enfants ont regardé un film d'animation à l'école. </w:t>
      </w:r>
    </w:p>
    <w:p>
      <w:r>
        <w:t xml:space="preserve">    The children watched an animation movie at school.</w:t>
      </w:r>
    </w:p>
    <w:p>
      <w:r>
        <w:t>4. Il est temps de regarder les résultats du match.</w:t>
      </w:r>
    </w:p>
    <w:p>
      <w:r>
        <w:t xml:space="preserve">  It's time to watch the results of the game.</w:t>
      </w:r>
    </w:p>
    <w:p>
      <w:r>
        <w:t>5. Je regarde souvent des nouvelles sur internet.</w:t>
      </w:r>
    </w:p>
    <w:p>
      <w:r>
        <w:t xml:space="preserve">   I often look at news on the internet.</w:t>
      </w:r>
    </w:p>
    <w:p>
      <w:r>
        <w:t xml:space="preserve">6. Regarder un documentaire peut être intéressant. </w:t>
      </w:r>
    </w:p>
    <w:p>
      <w:r>
        <w:t xml:space="preserve">   Watching a documentary can be interesting.</w:t>
      </w:r>
    </w:p>
    <w:p>
      <w:r>
        <w:t>7. Les touristes peuvent regarder les monuments historiques.</w:t>
      </w:r>
    </w:p>
    <w:p>
      <w:r>
        <w:t xml:space="preserve">   Tourists can watch the historical monuments.</w:t>
      </w:r>
    </w:p>
    <w:p>
      <w:r>
        <w:t>8. On regarde tous le jour à la télévision.</w:t>
      </w:r>
    </w:p>
    <w:p>
      <w:r>
        <w:t xml:space="preserve">   We all watch TV every day.</w:t>
      </w:r>
    </w:p>
    <w:p>
      <w:r>
        <w:t xml:space="preserve">9. La météo est souvent observée par les professionnels de l'environnement. </w:t>
      </w:r>
    </w:p>
    <w:p>
      <w:r>
        <w:t xml:space="preserve">   The weather is often observed by environmental professionals.</w:t>
      </w:r>
    </w:p>
    <w:p>
      <w:r>
        <w:t>10. Regarder un film avec des amis est une excellente idée.</w:t>
      </w:r>
    </w:p>
    <w:p>
      <w:r>
        <w:t xml:space="preserve">   Watching a movie with friends is a great idea.</w:t>
      </w:r>
    </w:p>
    <w:p/>
    <w:p>
      <w:r>
        <w:rPr>
          <w:b/>
        </w:rPr>
        <w:t>Word: Boire | Meaning: To drink</w:t>
      </w:r>
    </w:p>
    <w:p/>
    <w:p>
      <w:r>
        <w:t xml:space="preserve">1. J'aime boire du lait chaque matin. </w:t>
      </w:r>
    </w:p>
    <w:p>
      <w:r>
        <w:t xml:space="preserve">    I like to drink milk every morning.</w:t>
      </w:r>
    </w:p>
    <w:p>
      <w:r>
        <w:t xml:space="preserve">2.  Les enfants boivent de l'eau tout au long de la journée. </w:t>
      </w:r>
    </w:p>
    <w:p>
      <w:r>
        <w:t xml:space="preserve">    Children drink water throughout the day. </w:t>
      </w:r>
    </w:p>
    <w:p>
      <w:r>
        <w:t>3. Il boit beaucoup de café, mais il ne fume pas.</w:t>
      </w:r>
    </w:p>
    <w:p>
      <w:r>
        <w:t xml:space="preserve">    He drinks a lot of coffee, but he doesn’t smoke.</w:t>
      </w:r>
    </w:p>
    <w:p>
      <w:r>
        <w:t xml:space="preserve">4. La femme boit un verre d'orange avant le dîner. </w:t>
      </w:r>
    </w:p>
    <w:p>
      <w:r>
        <w:t xml:space="preserve">    The woman drinks an orange juice before dinner. </w:t>
      </w:r>
    </w:p>
    <w:p>
      <w:r>
        <w:t xml:space="preserve">5.  Est-ce que tu bois souvent de l'eau? </w:t>
      </w:r>
    </w:p>
    <w:p>
      <w:r>
        <w:t xml:space="preserve">   Do you drink water often? </w:t>
      </w:r>
    </w:p>
    <w:p>
      <w:r>
        <w:t xml:space="preserve">6. Ils ont bu beaucoup de vin lors de la fête. </w:t>
      </w:r>
    </w:p>
    <w:p>
      <w:r>
        <w:t xml:space="preserve">    They drank a lot of wine at the party. </w:t>
      </w:r>
    </w:p>
    <w:p>
      <w:r>
        <w:t xml:space="preserve">7. Il boit une tasse de thé chaque soir. </w:t>
      </w:r>
    </w:p>
    <w:p>
      <w:r>
        <w:t xml:space="preserve">    He drinks a cup of tea every evening. </w:t>
      </w:r>
    </w:p>
    <w:p>
      <w:r>
        <w:t>8.  J'ai besoin d'boire plus d'eau pour rester hydraté.</w:t>
      </w:r>
    </w:p>
    <w:p>
      <w:r>
        <w:t xml:space="preserve">   I need to drink more water to stay hydrated. </w:t>
      </w:r>
    </w:p>
    <w:p>
      <w:r>
        <w:t xml:space="preserve">9.  Boire du jus de fruit est une bonne idée. </w:t>
      </w:r>
    </w:p>
    <w:p>
      <w:r>
        <w:t xml:space="preserve">   Drinking fruit juice is a good idea. </w:t>
      </w:r>
    </w:p>
    <w:p>
      <w:r>
        <w:t xml:space="preserve">10.  La bouteille de vin est presque vide. Il doit boire un verre. </w:t>
      </w:r>
    </w:p>
    <w:p>
      <w:r>
        <w:t xml:space="preserve">    The bottle of wine is almost empty. He should drink one glass.</w:t>
      </w:r>
    </w:p>
    <w:p/>
    <w:p>
      <w:r>
        <w:rPr>
          <w:b/>
        </w:rPr>
        <w:t>Word: s'émerveiller | Meaning: to be amazed/enthralled</w:t>
      </w:r>
    </w:p>
    <w:p/>
    <w:p>
      <w:r>
        <w:t xml:space="preserve">1. J'ai toujours été fasciné par la nature et j'adore me  s'émerveiller devant ses merveilles. </w:t>
      </w:r>
    </w:p>
    <w:p>
      <w:r>
        <w:t xml:space="preserve">   I have always been fascinated by nature and I love to be amazed by its wonders.</w:t>
      </w:r>
    </w:p>
    <w:p>
      <w:r>
        <w:t>2. Les enfants sont vraiment s'émerveiller par le spectacle de lumière dans la forêt.</w:t>
      </w:r>
    </w:p>
    <w:p>
      <w:r>
        <w:t xml:space="preserve">    Children are really awestruck by the light show in the forest.</w:t>
      </w:r>
    </w:p>
    <w:p>
      <w:r>
        <w:t xml:space="preserve">3. Après une longue journée, je me suis  s'émerveiller devant l'horizon qui s'étendait à perte de vue. </w:t>
      </w:r>
    </w:p>
    <w:p>
      <w:r>
        <w:t xml:space="preserve">    After a long day, I was amazed by the horizon that stretched as far as the eye could see. </w:t>
      </w:r>
    </w:p>
    <w:p>
      <w:r>
        <w:t>4. Ce musée présente une collection d'art impressionnante et j'ai vraiment été s'émerveiller par les œuvres.</w:t>
      </w:r>
    </w:p>
    <w:p>
      <w:r>
        <w:t xml:space="preserve">   This museum presents impressive art and I was truly amazed by the works of art.</w:t>
      </w:r>
    </w:p>
    <w:p>
      <w:r>
        <w:t xml:space="preserve">5. Je me suis  s'émerveiller face à la beauté de la ville, ses monuments et ses rues colorées. </w:t>
      </w:r>
    </w:p>
    <w:p>
      <w:r>
        <w:t xml:space="preserve">    I was amazed by the beauty of the city, its monuments and colorful streets.</w:t>
      </w:r>
    </w:p>
    <w:p>
      <w:r>
        <w:t xml:space="preserve">6. Le ballet était captivant et j'ai vraiment été s'émerveiller par les mouvements des danseurs. </w:t>
      </w:r>
    </w:p>
    <w:p>
      <w:r>
        <w:t xml:space="preserve">    The ballet was captivating and I was truly amazed by the movements of the dancers.  </w:t>
      </w:r>
    </w:p>
    <w:p>
      <w:r>
        <w:t xml:space="preserve">7. J’adore voyager et explorer de nouveaux pays, mais ce voyage me reste un souvenir extraordinaire. </w:t>
      </w:r>
    </w:p>
    <w:p>
      <w:r>
        <w:t xml:space="preserve">   I love traveling and exploring new countries, but this trip remains an extraordinary memory for me.  </w:t>
      </w:r>
    </w:p>
    <w:p>
      <w:r>
        <w:t xml:space="preserve">8. L'atmosphère nocturne était magique, et je me suis vraiment s'émerveiller devant la beauté des étoiles. </w:t>
      </w:r>
    </w:p>
    <w:p>
      <w:r>
        <w:t xml:space="preserve">    The atmosphere at night was magical, and I was truly amazed by the beauty of the stars.   </w:t>
      </w:r>
    </w:p>
    <w:p>
      <w:r>
        <w:t xml:space="preserve">9. J’ai toujours été fasciné par les langues et j'adore me  s'émerveiller par la richesse de la langue française.  </w:t>
      </w:r>
    </w:p>
    <w:p>
      <w:r>
        <w:t xml:space="preserve">    I have always been fascinated by languages and I love to be amazed by the richness of the French language. </w:t>
      </w:r>
    </w:p>
    <w:p>
      <w:r>
        <w:t xml:space="preserve">10. S’émerveiller est une expérience enrichissante qui nous aide à apprécier la beauté du monde.   </w:t>
      </w:r>
    </w:p>
    <w:p>
      <w:r>
        <w:t xml:space="preserve">   To be amazed is a rewarding experience that helps us appreciate the beauty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