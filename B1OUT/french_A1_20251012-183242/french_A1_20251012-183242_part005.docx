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Chercher | Meaning: To seek, search for, look for</w:t>
      </w:r>
    </w:p>
    <w:p/>
    <w:p>
      <w:r>
        <w:t>1. Je cherche un restaurant bon pour dîner ce soir.</w:t>
      </w:r>
    </w:p>
    <w:p>
      <w:r>
        <w:t xml:space="preserve">    I am looking for a good restaurant to have dinner at tonight.</w:t>
      </w:r>
    </w:p>
    <w:p>
      <w:r>
        <w:t>2. Ils cherchent des solutions pour résoudre le problème de pollution.</w:t>
      </w:r>
    </w:p>
    <w:p>
      <w:r>
        <w:t xml:space="preserve">   They are searching for solutions to solve the problem of pollution.</w:t>
      </w:r>
    </w:p>
    <w:p>
      <w:r>
        <w:t xml:space="preserve">3.  Avant de partir en voyage, j'ai besoin de trouver un bon hôtel. </w:t>
      </w:r>
    </w:p>
    <w:p>
      <w:r>
        <w:t xml:space="preserve">    Before going on vacation, I need to find a good hotel.</w:t>
      </w:r>
    </w:p>
    <w:p>
      <w:r>
        <w:t>4.  Avez-vous cherché des informations sur l’histoire de France ?</w:t>
      </w:r>
    </w:p>
    <w:p>
      <w:r>
        <w:t xml:space="preserve">    Have you been searching for information about the history of France?</w:t>
      </w:r>
    </w:p>
    <w:p>
      <w:r>
        <w:t>5. La police cherche les indices pour résoudre le crime.</w:t>
      </w:r>
    </w:p>
    <w:p>
      <w:r>
        <w:t xml:space="preserve">   The police are searching for clues to solve the crime.</w:t>
      </w:r>
    </w:p>
    <w:p>
      <w:r>
        <w:t>6. Je cherche à améliorer mes compétences en français.</w:t>
      </w:r>
    </w:p>
    <w:p>
      <w:r>
        <w:t xml:space="preserve">   I am looking to improve my French skills. </w:t>
      </w:r>
    </w:p>
    <w:p>
      <w:r>
        <w:t>7. Les étudiants cherchent à comprendre la complexité du système éducatif.</w:t>
      </w:r>
    </w:p>
    <w:p>
      <w:r>
        <w:t xml:space="preserve">    Students are seeking to understand the complexity of the educational system.</w:t>
      </w:r>
    </w:p>
    <w:p>
      <w:r>
        <w:t xml:space="preserve">8.  Je cherche une personne qui peut m’aider avec ma maison. </w:t>
      </w:r>
    </w:p>
    <w:p>
      <w:r>
        <w:t xml:space="preserve">   I'm looking for someone who can help me with my house. </w:t>
      </w:r>
    </w:p>
    <w:p>
      <w:r>
        <w:t xml:space="preserve">9.  Avant de prendre un nouveau poste, je cherche à comprendre les exigences du travail. </w:t>
      </w:r>
    </w:p>
    <w:p>
      <w:r>
        <w:t xml:space="preserve">   Before taking a new job, I am looking to understand the demands of work.</w:t>
      </w:r>
    </w:p>
    <w:p>
      <w:r>
        <w:t>10.  La famille cherchent des moyens d’améliorer leur budget.</w:t>
      </w:r>
    </w:p>
    <w:p>
      <w:r>
        <w:t xml:space="preserve">    The family is searching for ways to improve their budget.</w:t>
      </w:r>
    </w:p>
    <w:p/>
    <w:p>
      <w:r>
        <w:rPr>
          <w:b/>
        </w:rPr>
        <w:t>Word: L'amour | Meaning: Love</w:t>
      </w:r>
    </w:p>
    <w:p/>
    <w:p>
      <w:r>
        <w:t xml:space="preserve">1. L'amour est un sentiment fort et profond. </w:t>
      </w:r>
    </w:p>
    <w:p>
      <w:r>
        <w:t xml:space="preserve">    Love is a strong and deep feeling.</w:t>
      </w:r>
    </w:p>
    <w:p>
      <w:r>
        <w:t>2. La joie d'être en couple peut être associée à l'amour.</w:t>
      </w:r>
    </w:p>
    <w:p>
      <w:r>
        <w:t xml:space="preserve">    The joy of being in a relationship can be associated with love.</w:t>
      </w:r>
    </w:p>
    <w:p>
      <w:r>
        <w:t xml:space="preserve">3. Il me semble que l'amour est une forme de communication. </w:t>
      </w:r>
    </w:p>
    <w:p>
      <w:r>
        <w:t xml:space="preserve">    It seems to me that love is a form of communication.</w:t>
      </w:r>
    </w:p>
    <w:p>
      <w:r>
        <w:t xml:space="preserve">4. Le langage des yeux peut exprimer l'amour bien plus qu'une simple phrase. </w:t>
      </w:r>
    </w:p>
    <w:p>
      <w:r>
        <w:t xml:space="preserve">    The language of the eyes can express love more than just a simple phrase.</w:t>
      </w:r>
    </w:p>
    <w:p>
      <w:r>
        <w:t>5. L'amour est une source de motivation pour beaucoup d'individus.</w:t>
      </w:r>
    </w:p>
    <w:p>
      <w:r>
        <w:t xml:space="preserve">    Love is a source of motivation for many individuals.</w:t>
      </w:r>
    </w:p>
    <w:p>
      <w:r>
        <w:t>6. La pratique de la compassion peut aider à développer l'amour.</w:t>
      </w:r>
    </w:p>
    <w:p>
      <w:r>
        <w:t xml:space="preserve">    Practicing compassion can help develop love.</w:t>
      </w:r>
    </w:p>
    <w:p>
      <w:r>
        <w:t xml:space="preserve">7. L'amour n’est pas toujours facile, il comporte parfois des défis. </w:t>
      </w:r>
    </w:p>
    <w:p>
      <w:r>
        <w:t xml:space="preserve">   Love isn’t always easy; it sometimes has challenges.</w:t>
      </w:r>
    </w:p>
    <w:p>
      <w:r>
        <w:t xml:space="preserve">8. La famille est une source importante d’amour. </w:t>
      </w:r>
    </w:p>
    <w:p>
      <w:r>
        <w:t xml:space="preserve">    Family is an important source of love.</w:t>
      </w:r>
    </w:p>
    <w:p>
      <w:r>
        <w:t>9. Le bonheur est souvent associé à l'amour de soi et l'amour des autres.</w:t>
      </w:r>
    </w:p>
    <w:p>
      <w:r>
        <w:t xml:space="preserve">    Happiness is often associated with self-love and love for others.</w:t>
      </w:r>
    </w:p>
    <w:p>
      <w:r>
        <w:t xml:space="preserve">10. L'amour est un concept universel qui traverse les cultures et les frontières. </w:t>
      </w:r>
    </w:p>
    <w:p>
      <w:r>
        <w:t xml:space="preserve">   Love is a universal concept that transcends cultures and borders.</w:t>
      </w:r>
    </w:p>
    <w:p/>
    <w:p>
      <w:r>
        <w:rPr>
          <w:b/>
        </w:rPr>
        <w:t>Word: besoin | Meaning: need</w:t>
      </w:r>
    </w:p>
    <w:p/>
    <w:p>
      <w:r>
        <w:t>1. J'ai besoin d'un nouvel ordinateur pour mon travail.</w:t>
      </w:r>
    </w:p>
    <w:p>
      <w:r>
        <w:t xml:space="preserve">    I need a new computer for my work.</w:t>
      </w:r>
    </w:p>
    <w:p>
      <w:r>
        <w:t>2. La cuisine a besoin de plus d'espace.</w:t>
      </w:r>
    </w:p>
    <w:p>
      <w:r>
        <w:t xml:space="preserve">    The kitchen needs more space.</w:t>
      </w:r>
    </w:p>
    <w:p>
      <w:r>
        <w:t>3. Il a besoin d'argent pour payer ses factures.</w:t>
      </w:r>
    </w:p>
    <w:p>
      <w:r>
        <w:t xml:space="preserve">    He needs money to pay his bills.</w:t>
      </w:r>
    </w:p>
    <w:p>
      <w:r>
        <w:t>4. Elles ont besoin de vous à la réunion demain.</w:t>
      </w:r>
    </w:p>
    <w:p>
      <w:r>
        <w:t xml:space="preserve">    They need you at the meeting tomorrow.</w:t>
      </w:r>
    </w:p>
    <w:p>
      <w:r>
        <w:t>5. Le groupe musical a besoin d'un nouveau batteur.</w:t>
      </w:r>
    </w:p>
    <w:p>
      <w:r>
        <w:t xml:space="preserve">    The music group needs a new drummer. </w:t>
      </w:r>
    </w:p>
    <w:p>
      <w:r>
        <w:t>6.  Nous avons besoin de plus d'informations pour faire cette demande.</w:t>
      </w:r>
    </w:p>
    <w:p>
      <w:r>
        <w:t xml:space="preserve">    We need more information to make this request.</w:t>
      </w:r>
    </w:p>
    <w:p>
      <w:r>
        <w:t xml:space="preserve">7. Je n’ai pas besoin de vous dire que j’aime le café. </w:t>
      </w:r>
    </w:p>
    <w:p>
      <w:r>
        <w:t xml:space="preserve">   I don’t need to tell you that I like coffee. </w:t>
      </w:r>
    </w:p>
    <w:p>
      <w:r>
        <w:t>8. La ville a besoin d'une solution pour les transports en commun.</w:t>
      </w:r>
    </w:p>
    <w:p>
      <w:r>
        <w:t xml:space="preserve">    The city needs a solution for public transportation.  </w:t>
      </w:r>
    </w:p>
    <w:p>
      <w:r>
        <w:t>9. Ma mère a besoin d’un peu de temps pour elle-même.</w:t>
      </w:r>
    </w:p>
    <w:p>
      <w:r>
        <w:t xml:space="preserve">   My mom needs a little time for herself. </w:t>
      </w:r>
    </w:p>
    <w:p>
      <w:r>
        <w:t>10. Il est important de savoir ce que vous avez besoin.</w:t>
      </w:r>
    </w:p>
    <w:p>
      <w:r>
        <w:t xml:space="preserve">     It is important to know what you need.</w:t>
      </w:r>
    </w:p>
    <w:p/>
    <w:p>
      <w:r>
        <w:rPr>
          <w:b/>
        </w:rPr>
        <w:t>Word: Être | Meaning: To be</w:t>
      </w:r>
    </w:p>
    <w:p/>
    <w:p>
      <w:r>
        <w:t>1.  Je suis étudiant en informatique.</w:t>
      </w:r>
    </w:p>
    <w:p>
      <w:r>
        <w:t xml:space="preserve">    I am an engineering student in computer science.</w:t>
      </w:r>
    </w:p>
    <w:p>
      <w:r>
        <w:t>2.  Elle est très intelligente.</w:t>
      </w:r>
    </w:p>
    <w:p>
      <w:r>
        <w:t xml:space="preserve">    She is very intelligent.</w:t>
      </w:r>
    </w:p>
    <w:p>
      <w:r>
        <w:t>3.  Il est fatigué après le voyage.</w:t>
      </w:r>
    </w:p>
    <w:p>
      <w:r>
        <w:t xml:space="preserve">    He is tired after the trip. </w:t>
      </w:r>
    </w:p>
    <w:p>
      <w:r>
        <w:t>4.  Tu es belle aujourd'hui.</w:t>
      </w:r>
    </w:p>
    <w:p>
      <w:r>
        <w:t xml:space="preserve">    You are beautiful today.</w:t>
      </w:r>
    </w:p>
    <w:p>
      <w:r>
        <w:t>5.  Les enfants sont contents de la nouvelle.</w:t>
      </w:r>
    </w:p>
    <w:p>
      <w:r>
        <w:t xml:space="preserve">    The children are happy about the new development. </w:t>
      </w:r>
    </w:p>
    <w:p>
      <w:r>
        <w:t>6.  J'aime lire des romans français.</w:t>
      </w:r>
    </w:p>
    <w:p>
      <w:r>
        <w:t xml:space="preserve">    I love reading French novels. </w:t>
      </w:r>
    </w:p>
    <w:p>
      <w:r>
        <w:t>7.  Nous sommes ici pour l'histoire.</w:t>
      </w:r>
    </w:p>
    <w:p>
      <w:r>
        <w:t xml:space="preserve">    We are here to learn about history. </w:t>
      </w:r>
    </w:p>
    <w:p>
      <w:r>
        <w:t>8.  Vous êtes un bon ami.</w:t>
      </w:r>
    </w:p>
    <w:p>
      <w:r>
        <w:t xml:space="preserve">    You are a good friend. </w:t>
      </w:r>
    </w:p>
    <w:p>
      <w:r>
        <w:t xml:space="preserve">9.  Le soleil est chaud aujourd'hui. </w:t>
      </w:r>
    </w:p>
    <w:p>
      <w:r>
        <w:t xml:space="preserve">    The sun is hot today.</w:t>
      </w:r>
    </w:p>
    <w:p>
      <w:r>
        <w:t xml:space="preserve">10. Ils sont parti à la plage. </w:t>
      </w:r>
    </w:p>
    <w:p>
      <w:r>
        <w:t xml:space="preserve">     They went to the beach.</w:t>
      </w:r>
    </w:p>
    <w:p/>
    <w:p>
      <w:r>
        <w:rPr>
          <w:b/>
        </w:rPr>
        <w:t>Word: partir | Meaning: to leave, depart</w:t>
      </w:r>
    </w:p>
    <w:p/>
    <w:p>
      <w:r>
        <w:t>1. Je vais partir en voyage demain.</w:t>
      </w:r>
    </w:p>
    <w:p>
      <w:r>
        <w:t xml:space="preserve">    I am going to leave for a trip tomorrow.</w:t>
      </w:r>
    </w:p>
    <w:p>
      <w:r>
        <w:t>2. Nous partons à l'aéroport pour notre vol.</w:t>
      </w:r>
    </w:p>
    <w:p>
      <w:r>
        <w:t xml:space="preserve">    We are leaving for the airport for our flight.</w:t>
      </w:r>
    </w:p>
    <w:p>
      <w:r>
        <w:t>3. Elle a le parti de partir en France cette semaine.</w:t>
      </w:r>
    </w:p>
    <w:p>
      <w:r>
        <w:t xml:space="preserve">    She has the intention of leaving for France this week.</w:t>
      </w:r>
    </w:p>
    <w:p>
      <w:r>
        <w:t xml:space="preserve">4. Les enfants ont décidé de partir jouer dehors. </w:t>
      </w:r>
    </w:p>
    <w:p>
      <w:r>
        <w:t xml:space="preserve">   The children decided to go out and play in the yard. </w:t>
      </w:r>
    </w:p>
    <w:p>
      <w:r>
        <w:t xml:space="preserve">5.  Le train part à 18h30. </w:t>
      </w:r>
    </w:p>
    <w:p>
      <w:r>
        <w:t xml:space="preserve">    The train leaves at 6:30 pm.</w:t>
      </w:r>
    </w:p>
    <w:p>
      <w:r>
        <w:t xml:space="preserve">6. J'ai envie de partir courir après le soleil. </w:t>
      </w:r>
    </w:p>
    <w:p>
      <w:r>
        <w:t xml:space="preserve">    I want to run after the sun.</w:t>
      </w:r>
    </w:p>
    <w:p>
      <w:r>
        <w:t xml:space="preserve">7. Ils ont décidé de partir en vacances loin des enfants.  </w:t>
      </w:r>
    </w:p>
    <w:p>
      <w:r>
        <w:t xml:space="preserve">   They decided to go on vacation far away from children. </w:t>
      </w:r>
    </w:p>
    <w:p>
      <w:r>
        <w:t xml:space="preserve">8. A quelle heure part le bus pour l'université ? </w:t>
      </w:r>
    </w:p>
    <w:p>
      <w:r>
        <w:t xml:space="preserve">   At what time does the bus leave for university?</w:t>
      </w:r>
    </w:p>
    <w:p>
      <w:r>
        <w:t xml:space="preserve">9. Le groupe part pour la campagne à partir d'hier. </w:t>
      </w:r>
    </w:p>
    <w:p>
      <w:r>
        <w:t xml:space="preserve">    The group is leaving for the countryside starting yesterday.</w:t>
      </w:r>
    </w:p>
    <w:p>
      <w:r>
        <w:t xml:space="preserve">10. Il a l'intention de partir vivre en Angleterre.  </w:t>
      </w:r>
    </w:p>
    <w:p>
      <w:r>
        <w:t xml:space="preserve">    He intends to move and live in England.</w:t>
      </w:r>
    </w:p>
    <w:p/>
    <w:p>
      <w:r>
        <w:rPr>
          <w:b/>
        </w:rPr>
        <w:t>Word: Regarde | Meaning: Look</w:t>
      </w:r>
    </w:p>
    <w:p/>
    <w:p>
      <w:r>
        <w:t>1. Regarde la photo !</w:t>
      </w:r>
    </w:p>
    <w:p>
      <w:r>
        <w:t xml:space="preserve">   Look at the photo!</w:t>
      </w:r>
    </w:p>
    <w:p>
      <w:r>
        <w:t>2. Regarde ce que je porte !</w:t>
      </w:r>
    </w:p>
    <w:p>
      <w:r>
        <w:t xml:space="preserve">   Look what I'm wearing!</w:t>
      </w:r>
    </w:p>
    <w:p>
      <w:r>
        <w:t>3. Regarde le ciel, il est magnifique.</w:t>
      </w:r>
    </w:p>
    <w:p>
      <w:r>
        <w:t xml:space="preserve">   Take a look at the sky, it is magnificent. </w:t>
      </w:r>
    </w:p>
    <w:p>
      <w:r>
        <w:t xml:space="preserve">4. Regarde les enfants jouer. </w:t>
      </w:r>
    </w:p>
    <w:p>
      <w:r>
        <w:t xml:space="preserve">   Look at the children playing.</w:t>
      </w:r>
    </w:p>
    <w:p>
      <w:r>
        <w:t>5. Regarde si tu peux me lire cette phrase.</w:t>
      </w:r>
    </w:p>
    <w:p>
      <w:r>
        <w:t xml:space="preserve">   Look if you can read this sentence for me.  </w:t>
      </w:r>
    </w:p>
    <w:p>
      <w:r>
        <w:t>6. Regarde ce temps que j'ai passé à la plage !</w:t>
      </w:r>
    </w:p>
    <w:p>
      <w:r>
        <w:t xml:space="preserve">   Look how much time I spent at the beach!</w:t>
      </w:r>
    </w:p>
    <w:p>
      <w:r>
        <w:t xml:space="preserve">7. Regarde les nouvelles de France ! </w:t>
      </w:r>
    </w:p>
    <w:p>
      <w:r>
        <w:t xml:space="preserve">   Take a look at the news from France!</w:t>
      </w:r>
    </w:p>
    <w:p>
      <w:r>
        <w:t>8. Regarde ce que je fais !</w:t>
      </w:r>
    </w:p>
    <w:p>
      <w:r>
        <w:t xml:space="preserve">   See what I'm doing!</w:t>
      </w:r>
    </w:p>
    <w:p>
      <w:r>
        <w:t xml:space="preserve">9. Regarde, il est parti ! </w:t>
      </w:r>
    </w:p>
    <w:p>
      <w:r>
        <w:t xml:space="preserve">    Look, he's gone!</w:t>
      </w:r>
    </w:p>
    <w:p>
      <w:r>
        <w:t>10. Regarde, on va manger!</w:t>
      </w:r>
    </w:p>
    <w:p>
      <w:r>
        <w:t xml:space="preserve">    Look, we are going to eat!</w:t>
      </w:r>
    </w:p>
    <w:p/>
    <w:p>
      <w:r>
        <w:rPr>
          <w:b/>
        </w:rPr>
        <w:t>Word: Amie | Meaning: Friend</w:t>
      </w:r>
    </w:p>
    <w:p/>
    <w:p>
      <w:r>
        <w:t xml:space="preserve">1. Ma meilleure amie est française.  </w:t>
      </w:r>
    </w:p>
    <w:p>
      <w:r>
        <w:t>My best friend is French.</w:t>
      </w:r>
    </w:p>
    <w:p>
      <w:r>
        <w:t xml:space="preserve">2. Je suis en contact avec ma amie tous les jours.   </w:t>
      </w:r>
    </w:p>
    <w:p>
      <w:r>
        <w:t>I'm in touch with my friend every day.</w:t>
      </w:r>
    </w:p>
    <w:p>
      <w:r>
        <w:t xml:space="preserve">3. Elle vient d’arriver dans la ville. </w:t>
      </w:r>
    </w:p>
    <w:p>
      <w:r>
        <w:t>She just arrived in the city.</w:t>
      </w:r>
    </w:p>
    <w:p>
      <w:r>
        <w:t xml:space="preserve">4. J’adore passer du temps avec ma amie.  </w:t>
      </w:r>
    </w:p>
    <w:p>
      <w:r>
        <w:t>I love spending time with my friend.</w:t>
      </w:r>
    </w:p>
    <w:p>
      <w:r>
        <w:t xml:space="preserve">5. Je pense à elle et j’espère qu’elle va bien.   </w:t>
      </w:r>
    </w:p>
    <w:p>
      <w:r>
        <w:t>I think of her and I hope she's doing well.</w:t>
      </w:r>
    </w:p>
    <w:p>
      <w:r>
        <w:t xml:space="preserve">6. Mon ami est très intelligent. </w:t>
      </w:r>
    </w:p>
    <w:p>
      <w:r>
        <w:t>My friend is very smart.</w:t>
      </w:r>
    </w:p>
    <w:p>
      <w:r>
        <w:t xml:space="preserve">7. Nous sommes allés au cinéma ensemble.  </w:t>
      </w:r>
    </w:p>
    <w:p>
      <w:r>
        <w:t>We went to the movies together.</w:t>
      </w:r>
    </w:p>
    <w:p>
      <w:r>
        <w:t>8. Je voudrais parler avec ma amie ce soir.</w:t>
      </w:r>
    </w:p>
    <w:p>
      <w:r>
        <w:t>I would like to talk with my friend this evening.</w:t>
      </w:r>
    </w:p>
    <w:p>
      <w:r>
        <w:t xml:space="preserve">9. Elle a une grande famille.   </w:t>
      </w:r>
    </w:p>
    <w:p>
      <w:r>
        <w:t xml:space="preserve">She has a big family. </w:t>
      </w:r>
    </w:p>
    <w:p>
      <w:r>
        <w:t xml:space="preserve">10. Ma amie est toujours là pour moi.  </w:t>
      </w:r>
    </w:p>
    <w:p>
      <w:r>
        <w:t>My friend is always there for 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Il est beau temps aujourd'hui.</w:t>
      </w:r>
    </w:p>
    <w:p>
      <w:r>
        <w:t xml:space="preserve">  It's beautiful weather today.</w:t>
      </w:r>
    </w:p>
    <w:p>
      <w:r>
        <w:t>3.  Bonjour Madame, vous avez l'air fatiguée.</w:t>
      </w:r>
    </w:p>
    <w:p>
      <w:r>
        <w:t xml:space="preserve">  Good morning Madam, you seem tired. </w:t>
      </w:r>
    </w:p>
    <w:p>
      <w:r>
        <w:t>4.  Je suis de retour après un long voyage.</w:t>
      </w:r>
    </w:p>
    <w:p>
      <w:r>
        <w:t xml:space="preserve">   I am back after a long trip.</w:t>
      </w:r>
    </w:p>
    <w:p>
      <w:r>
        <w:t xml:space="preserve">5. Bonjour à tous ! Qu'est-ce que nous avons fait ? </w:t>
      </w:r>
    </w:p>
    <w:p>
      <w:r>
        <w:t xml:space="preserve">  Hello everyone! What did we do?</w:t>
      </w:r>
    </w:p>
    <w:p>
      <w:r>
        <w:t>6.  Bonjour, je vous prie de me parler.</w:t>
      </w:r>
    </w:p>
    <w:p>
      <w:r>
        <w:t xml:space="preserve">  Hello, please let me speak with you.</w:t>
      </w:r>
    </w:p>
    <w:p>
      <w:r>
        <w:t>7.  Bonjour, quel est le prix de ce produit ?</w:t>
      </w:r>
    </w:p>
    <w:p>
      <w:r>
        <w:t xml:space="preserve">   Good morning, how much is this product? </w:t>
      </w:r>
    </w:p>
    <w:p>
      <w:r>
        <w:t>8. Bonjour à mon ami, comment vas-tu ?</w:t>
      </w:r>
    </w:p>
    <w:p>
      <w:r>
        <w:t xml:space="preserve">   Hello to my friend, how are you doing?</w:t>
      </w:r>
    </w:p>
    <w:p>
      <w:r>
        <w:t>9. Bonjour ! J'ai hâte d'aller manger au restaurant.</w:t>
      </w:r>
    </w:p>
    <w:p>
      <w:r>
        <w:t xml:space="preserve">  Hello! I can't wait to go to eat at the restaurant.</w:t>
      </w:r>
    </w:p>
    <w:p>
      <w:r>
        <w:t xml:space="preserve">10. Bonjour, il est temps de partir pour la plage. </w:t>
      </w:r>
    </w:p>
    <w:p>
      <w:r>
        <w:t xml:space="preserve">    Good morning, it is time to leave for the beach.</w:t>
      </w:r>
    </w:p>
    <w:p/>
    <w:p>
      <w:r>
        <w:rPr>
          <w:b/>
        </w:rPr>
        <w:t>Word: Préparer | Meaning: To prepare</w:t>
      </w:r>
    </w:p>
    <w:p/>
    <w:p>
      <w:r>
        <w:t>1. Je dois préparer mon sac pour le voyage demain.</w:t>
      </w:r>
    </w:p>
    <w:p>
      <w:r>
        <w:t xml:space="preserve">    I must prepare my bag for the trip tomorrow.</w:t>
      </w:r>
    </w:p>
    <w:p>
      <w:r>
        <w:t>2. Avant de commencer la conversation, il est important de se préparer.</w:t>
      </w:r>
    </w:p>
    <w:p>
      <w:r>
        <w:t xml:space="preserve">    Before starting the conversation, it is important to prepare.</w:t>
      </w:r>
    </w:p>
    <w:p>
      <w:r>
        <w:t xml:space="preserve">3.  J'ai besoin de me préparer à l'examen. </w:t>
      </w:r>
    </w:p>
    <w:p>
      <w:r>
        <w:t xml:space="preserve">    I need to prepare for the exam.</w:t>
      </w:r>
    </w:p>
    <w:p>
      <w:r>
        <w:t>4. Les enfants doivent se préparer avant de s’amuser.</w:t>
      </w:r>
    </w:p>
    <w:p>
      <w:r>
        <w:t xml:space="preserve">    Children must prepare before having fun.</w:t>
      </w:r>
    </w:p>
    <w:p>
      <w:r>
        <w:t>5. La préparation d'un repas peut être longue, mais elle est essentielle.</w:t>
      </w:r>
    </w:p>
    <w:p>
      <w:r>
        <w:t xml:space="preserve">    The preparation of a meal can be long, but it is essential. </w:t>
      </w:r>
    </w:p>
    <w:p>
      <w:r>
        <w:t xml:space="preserve">6.  Avant de partir en vacances, il faut se préparer pour les imprévus. </w:t>
      </w:r>
    </w:p>
    <w:p>
      <w:r>
        <w:t xml:space="preserve">    Before going on vacation, you need to prepare for the unexpected.</w:t>
      </w:r>
    </w:p>
    <w:p>
      <w:r>
        <w:t>7. Il est important de se préparer aux questions difficiles de l’entretien d’embauche.</w:t>
      </w:r>
    </w:p>
    <w:p>
      <w:r>
        <w:t xml:space="preserve">    It is important to prepare for difficult questions in an interview.</w:t>
      </w:r>
    </w:p>
    <w:p>
      <w:r>
        <w:t xml:space="preserve">8. Le voyage à la plage nous permet de nous préparer au soleil et à l'eau. </w:t>
      </w:r>
    </w:p>
    <w:p>
      <w:r>
        <w:t xml:space="preserve">    The trip to the beach allows us to prepare for the sun and water.</w:t>
      </w:r>
    </w:p>
    <w:p>
      <w:r>
        <w:t xml:space="preserve">9. Avant de commencer un projet, il est nécessaire de s’y préparer. </w:t>
      </w:r>
    </w:p>
    <w:p>
      <w:r>
        <w:t xml:space="preserve">    Before starting a project, it is necessary to prepare for it.</w:t>
      </w:r>
    </w:p>
    <w:p>
      <w:r>
        <w:t>10.  La préparation d’une présentation nécessite une certaine planification.</w:t>
      </w:r>
    </w:p>
    <w:p>
      <w:r>
        <w:t xml:space="preserve">   The preparation of a presentation requires some planning.</w:t>
      </w:r>
    </w:p>
    <w:p/>
    <w:p>
      <w:r>
        <w:rPr>
          <w:b/>
        </w:rPr>
        <w:t>Word: faire | Meaning: to do, make, or act</w:t>
      </w:r>
    </w:p>
    <w:p/>
    <w:p>
      <w:r>
        <w:t>1. Je vais faire une liste de courses.</w:t>
      </w:r>
    </w:p>
    <w:p>
      <w:r>
        <w:t xml:space="preserve">  I am going to make a grocery list.</w:t>
      </w:r>
    </w:p>
    <w:p>
      <w:r>
        <w:t>2. Elle fait un examen demain.</w:t>
      </w:r>
    </w:p>
    <w:p>
      <w:r>
        <w:t xml:space="preserve">  She is taking an exam tomorrow.</w:t>
      </w:r>
    </w:p>
    <w:p>
      <w:r>
        <w:t xml:space="preserve">3. Nous sommes à l'école pour faire nos devoirs. </w:t>
      </w:r>
    </w:p>
    <w:p>
      <w:r>
        <w:t xml:space="preserve">   We are at school to do our homework. </w:t>
      </w:r>
    </w:p>
    <w:p>
      <w:r>
        <w:t xml:space="preserve">4. Ils ont fait un voyage en Italie. </w:t>
      </w:r>
    </w:p>
    <w:p>
      <w:r>
        <w:t xml:space="preserve">  They made a trip to Italy. </w:t>
      </w:r>
    </w:p>
    <w:p>
      <w:r>
        <w:t>5. J'ai besoin de faire une pause.</w:t>
      </w:r>
    </w:p>
    <w:p>
      <w:r>
        <w:t xml:space="preserve">  I need to take a break. </w:t>
      </w:r>
    </w:p>
    <w:p>
      <w:r>
        <w:t>6. La famille doit faire du shopping.</w:t>
      </w:r>
    </w:p>
    <w:p>
      <w:r>
        <w:t xml:space="preserve">   The family must go shopping. </w:t>
      </w:r>
    </w:p>
    <w:p>
      <w:r>
        <w:t xml:space="preserve">7. J'aime faire des activités sportives en plein air. </w:t>
      </w:r>
    </w:p>
    <w:p>
      <w:r>
        <w:t xml:space="preserve">   I like doing outdoor sports activities. </w:t>
      </w:r>
    </w:p>
    <w:p>
      <w:r>
        <w:t xml:space="preserve">8. Vous avez besoin de faire une demande de visa.  </w:t>
      </w:r>
    </w:p>
    <w:p>
      <w:r>
        <w:t xml:space="preserve">   You need to make a visa request.</w:t>
      </w:r>
    </w:p>
    <w:p>
      <w:r>
        <w:t xml:space="preserve">9. Les enfants font leur routine matinale. </w:t>
      </w:r>
    </w:p>
    <w:p>
      <w:r>
        <w:t xml:space="preserve">   The children do their morning routine. </w:t>
      </w:r>
    </w:p>
    <w:p>
      <w:r>
        <w:t>10. Le chef fait les plats pour la fête.</w:t>
      </w:r>
    </w:p>
    <w:p>
      <w:r>
        <w:t xml:space="preserve">    The chef is preparing the dishes for the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