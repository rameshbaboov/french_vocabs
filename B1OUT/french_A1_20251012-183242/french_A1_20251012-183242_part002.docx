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deep love for classical music.</w:t>
      </w:r>
    </w:p>
    <w:p>
      <w:r>
        <w:t>2. Mon amour, tu es ma lumière dans la noirceur.</w:t>
      </w:r>
    </w:p>
    <w:p>
      <w:r>
        <w:t xml:space="preserve">    My dear, you are my light in the darkness.</w:t>
      </w:r>
    </w:p>
    <w:p>
      <w:r>
        <w:t xml:space="preserve">3. L'amour est une force puissante qui ne peut être démystifiée. </w:t>
      </w:r>
    </w:p>
    <w:p>
      <w:r>
        <w:t xml:space="preserve">   Love is a powerful force that cannot be debunked.</w:t>
      </w:r>
    </w:p>
    <w:p>
      <w:r>
        <w:t>4. Les amours de l'adolescence sont souvent très passionnées et spontanées.</w:t>
      </w:r>
    </w:p>
    <w:p>
      <w:r>
        <w:t xml:space="preserve">  Teen loves are often very passionate and spontaneous.</w:t>
      </w:r>
    </w:p>
    <w:p>
      <w:r>
        <w:t>5. Il n'existe pas d'amour sans sacrifice.</w:t>
      </w:r>
    </w:p>
    <w:p>
      <w:r>
        <w:t xml:space="preserve">   There is no love without sacrifice.</w:t>
      </w:r>
    </w:p>
    <w:p>
      <w:r>
        <w:t xml:space="preserve">6. L'amour de la famille est un lien indéniable et profond. </w:t>
      </w:r>
    </w:p>
    <w:p>
      <w:r>
        <w:t xml:space="preserve">   The love of family is an undeniable and profound connection. </w:t>
      </w:r>
    </w:p>
    <w:p>
      <w:r>
        <w:t xml:space="preserve">7. J'ai toujours eu un amour pour l'art et la beauté. </w:t>
      </w:r>
    </w:p>
    <w:p>
      <w:r>
        <w:t xml:space="preserve">   I have always had a love for art and beauty.</w:t>
      </w:r>
    </w:p>
    <w:p>
      <w:r>
        <w:t>8. L'amour est une émotion complexe qui nécessite du travail et de la patience.</w:t>
      </w:r>
    </w:p>
    <w:p>
      <w:r>
        <w:t xml:space="preserve">  Love is a complex emotion that requires work and patience.</w:t>
      </w:r>
    </w:p>
    <w:p>
      <w:r>
        <w:t>9. L'amour est un voyage, pas une destination.</w:t>
      </w:r>
    </w:p>
    <w:p>
      <w:r>
        <w:t xml:space="preserve">   Love is a journey, not a destination. </w:t>
      </w:r>
    </w:p>
    <w:p>
      <w:r>
        <w:t>10. La passion romantique n'est jamais vraiment sans danger.</w:t>
      </w:r>
    </w:p>
    <w:p>
      <w:r>
        <w:t xml:space="preserve">   Romantic passion is never truly without risk.</w:t>
      </w:r>
    </w:p>
    <w:p/>
    <w:p>
      <w:r>
        <w:rPr>
          <w:b/>
        </w:rPr>
        <w:t>Word: amis | Meaning: friends</w:t>
      </w:r>
    </w:p>
    <w:p/>
    <w:p>
      <w:r>
        <w:t>1. J'ai beaucoup d'amis dans ma ville.</w:t>
      </w:r>
    </w:p>
    <w:p>
      <w:r>
        <w:t xml:space="preserve">   I have many friends in my town.</w:t>
      </w:r>
    </w:p>
    <w:p>
      <w:r>
        <w:t>2. Les amis et moi, nous prenons souvent un café ensemble.</w:t>
      </w:r>
    </w:p>
    <w:p>
      <w:r>
        <w:t xml:space="preserve">   My friends and I often have coffee together.</w:t>
      </w:r>
    </w:p>
    <w:p>
      <w:r>
        <w:t>3.  Est-ce que vous avez des amis qui vivent à Paris ?</w:t>
      </w:r>
    </w:p>
    <w:p>
      <w:r>
        <w:t xml:space="preserve">   Do you have any friends who live in Paris?</w:t>
      </w:r>
    </w:p>
    <w:p>
      <w:r>
        <w:t xml:space="preserve">4. Je suis très heureux de voir mes amis aujourd'hui. </w:t>
      </w:r>
    </w:p>
    <w:p>
      <w:r>
        <w:t xml:space="preserve">    I am very happy to see my friends today.</w:t>
      </w:r>
    </w:p>
    <w:p>
      <w:r>
        <w:t>5. Les amis ont un rendez-vous pour fêter la victoire de l'équipe.</w:t>
      </w:r>
    </w:p>
    <w:p>
      <w:r>
        <w:t xml:space="preserve">  My friends have a meeting to celebrate the team's victory.</w:t>
      </w:r>
    </w:p>
    <w:p>
      <w:r>
        <w:t xml:space="preserve">6. J’ai besoin d’un ami pour m’aider à déménager. </w:t>
      </w:r>
    </w:p>
    <w:p>
      <w:r>
        <w:t xml:space="preserve">    I need a friend to help me move.</w:t>
      </w:r>
    </w:p>
    <w:p>
      <w:r>
        <w:t xml:space="preserve">7. La France est un pays avec beaucoup d'amis. </w:t>
      </w:r>
    </w:p>
    <w:p>
      <w:r>
        <w:t xml:space="preserve">   France is a country with many friends.</w:t>
      </w:r>
    </w:p>
    <w:p>
      <w:r>
        <w:t xml:space="preserve">8. L'amitié est une qualité importante dans la vie. </w:t>
      </w:r>
    </w:p>
    <w:p>
      <w:r>
        <w:t xml:space="preserve">   Friendship is an important quality in life.</w:t>
      </w:r>
    </w:p>
    <w:p>
      <w:r>
        <w:t xml:space="preserve">9.  J’aime passer du temps avec mes amis, ça m'énerve. </w:t>
      </w:r>
    </w:p>
    <w:p>
      <w:r>
        <w:t xml:space="preserve">    I like to spend time with my friends, it annoys me. </w:t>
      </w:r>
    </w:p>
    <w:p>
      <w:r>
        <w:t xml:space="preserve">10. Les amis partagent des moments de joie et de tristesse. </w:t>
      </w:r>
    </w:p>
    <w:p>
      <w:r>
        <w:t xml:space="preserve">   Friends share moments of joy and sorrow.</w:t>
      </w:r>
    </w:p>
    <w:p/>
    <w:p>
      <w:r>
        <w:rPr>
          <w:b/>
        </w:rPr>
        <w:t>Word: chanter | Meaning: to sing</w:t>
      </w:r>
    </w:p>
    <w:p/>
    <w:p>
      <w:r>
        <w:t>1. Je chante souvent dans ma chambre.</w:t>
      </w:r>
    </w:p>
    <w:p>
      <w:r>
        <w:t xml:space="preserve">    I sing often in my room.</w:t>
      </w:r>
    </w:p>
    <w:p>
      <w:r>
        <w:t>2. Ils chanteront une chanson de Noël lors de la fête.</w:t>
      </w:r>
    </w:p>
    <w:p>
      <w:r>
        <w:t xml:space="preserve">    They will sing a Christmas song at the party. </w:t>
      </w:r>
    </w:p>
    <w:p>
      <w:r>
        <w:t>3. La musique est agréable à l'oreille lorsqu'elle est bien chantée.</w:t>
      </w:r>
    </w:p>
    <w:p>
      <w:r>
        <w:t xml:space="preserve">   Music is pleasant to hear when it is sung well.</w:t>
      </w:r>
    </w:p>
    <w:p>
      <w:r>
        <w:t>4. La chanteuse a un talent unique pour chanter des chansons d’amour.</w:t>
      </w:r>
    </w:p>
    <w:p>
      <w:r>
        <w:t xml:space="preserve">   The singer has a unique talent for singing love songs.</w:t>
      </w:r>
    </w:p>
    <w:p>
      <w:r>
        <w:t xml:space="preserve">5. Le petit garçon chante avec enthousiasme. </w:t>
      </w:r>
    </w:p>
    <w:p>
      <w:r>
        <w:t xml:space="preserve">    The little boy sings enthusiastically.</w:t>
      </w:r>
    </w:p>
    <w:p>
      <w:r>
        <w:t xml:space="preserve">6. Nous allons chanter dans la forêt ce soir! </w:t>
      </w:r>
    </w:p>
    <w:p>
      <w:r>
        <w:t xml:space="preserve">    We're going to sing in the forest tonight! </w:t>
      </w:r>
    </w:p>
    <w:p>
      <w:r>
        <w:t xml:space="preserve">7.  Le groupe de musique chantait pour le public. </w:t>
      </w:r>
    </w:p>
    <w:p>
      <w:r>
        <w:t xml:space="preserve">   The music group sang for the audience.</w:t>
      </w:r>
    </w:p>
    <w:p>
      <w:r>
        <w:t>8. Il chante toujours aux enfants des chansons amusantes.</w:t>
      </w:r>
    </w:p>
    <w:p>
      <w:r>
        <w:t xml:space="preserve">   He always sings fun songs to children.</w:t>
      </w:r>
    </w:p>
    <w:p>
      <w:r>
        <w:t xml:space="preserve">9.  Il n'est pas capable de chanter aussi bien que sa fille. </w:t>
      </w:r>
    </w:p>
    <w:p>
      <w:r>
        <w:t xml:space="preserve">    He isn’t able to sing as well as his daughter.</w:t>
      </w:r>
    </w:p>
    <w:p>
      <w:r>
        <w:t>10. La pluie résonne comme un chant quand elle tombe sur les toits.</w:t>
      </w:r>
    </w:p>
    <w:p>
      <w:r>
        <w:t xml:space="preserve">  The rain sounds like a song when it falls on the roofs.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 I play tennis often.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Elle joue de la guitare depuis l'âge de dix ans. </w:t>
      </w:r>
    </w:p>
    <w:p>
      <w:r>
        <w:t xml:space="preserve">   She has been playing guitar since age ten. </w:t>
      </w:r>
    </w:p>
    <w:p>
      <w:r>
        <w:t xml:space="preserve">4.  J’aime jouer à des jeux de société en famille. </w:t>
      </w:r>
    </w:p>
    <w:p>
      <w:r>
        <w:t xml:space="preserve">    I like to play board games with my family. </w:t>
      </w:r>
    </w:p>
    <w:p>
      <w:r>
        <w:t xml:space="preserve">5. Le chien joue avec son jouet préféré. </w:t>
      </w:r>
    </w:p>
    <w:p>
      <w:r>
        <w:t xml:space="preserve">    The dog plays with its favorite toy. </w:t>
      </w:r>
    </w:p>
    <w:p>
      <w:r>
        <w:t xml:space="preserve">6. Nous jouons au jeu d'échecs tous les week-ends.  </w:t>
      </w:r>
    </w:p>
    <w:p>
      <w:r>
        <w:t xml:space="preserve">    We play chess every weekend.</w:t>
      </w:r>
    </w:p>
    <w:p>
      <w:r>
        <w:t>7. Le professeur joue un rôle important dans l'apprentissage.</w:t>
      </w:r>
    </w:p>
    <w:p>
      <w:r>
        <w:t xml:space="preserve">   The teacher plays an important role in learning. </w:t>
      </w:r>
    </w:p>
    <w:p>
      <w:r>
        <w:t>8.  J’ai besoin de jouer plus d’heures à la table.</w:t>
      </w:r>
    </w:p>
    <w:p>
      <w:r>
        <w:t xml:space="preserve">    I need to play more hours at the table.</w:t>
      </w:r>
    </w:p>
    <w:p>
      <w:r>
        <w:t xml:space="preserve">9. Il est toujours heureux quand il joue avec ses amis. </w:t>
      </w:r>
    </w:p>
    <w:p>
      <w:r>
        <w:t xml:space="preserve">    He is always happy when he plays with his friends.  </w:t>
      </w:r>
    </w:p>
    <w:p>
      <w:r>
        <w:t xml:space="preserve">10.  Les enfants aiment jouer en groupe. </w:t>
      </w:r>
    </w:p>
    <w:p>
      <w:r>
        <w:t xml:space="preserve">    Children like to play in a group.</w:t>
      </w:r>
    </w:p>
    <w:p/>
    <w:p>
      <w:r>
        <w:rPr>
          <w:b/>
        </w:rPr>
        <w:t>Word: dormir | Meaning: to sleep</w:t>
      </w:r>
    </w:p>
    <w:p/>
    <w:p>
      <w:r>
        <w:t>1. Je me sens fatigué et vais dormir tôt ce soir.</w:t>
      </w:r>
    </w:p>
    <w:p>
      <w:r>
        <w:t xml:space="preserve">   I feel tired and I'm going to sleep early tonight.</w:t>
      </w:r>
    </w:p>
    <w:p>
      <w:r>
        <w:t>2. Les enfants dorment dans leur chambre à coucher.</w:t>
      </w:r>
    </w:p>
    <w:p>
      <w:r>
        <w:t xml:space="preserve">    The children sleep in their bedroom. </w:t>
      </w:r>
    </w:p>
    <w:p>
      <w:r>
        <w:t>3. Il ne peut pas dormir avec un bruit incessant.</w:t>
      </w:r>
    </w:p>
    <w:p>
      <w:r>
        <w:t xml:space="preserve">    He cannot sleep with constant noise. </w:t>
      </w:r>
    </w:p>
    <w:p>
      <w:r>
        <w:t xml:space="preserve">4. Vous devez vous endormir tôt pour ne pas manquer le matin. </w:t>
      </w:r>
    </w:p>
    <w:p>
      <w:r>
        <w:t xml:space="preserve">   You must go to bed early so you don't miss the morning.</w:t>
      </w:r>
    </w:p>
    <w:p>
      <w:r>
        <w:t>5. J’adore les longues soirées de détente et d’une bonne nuit de sommeil.</w:t>
      </w:r>
    </w:p>
    <w:p>
      <w:r>
        <w:t xml:space="preserve">   I love long evenings of relaxation and a good night's sleep.</w:t>
      </w:r>
    </w:p>
    <w:p>
      <w:r>
        <w:t xml:space="preserve">6. Je vais me coucher à la fin de l'après-midi pour me reposer le soir. </w:t>
      </w:r>
    </w:p>
    <w:p>
      <w:r>
        <w:t xml:space="preserve">    I will go to bed at the end of the afternoon to rest in the evening.</w:t>
      </w:r>
    </w:p>
    <w:p>
      <w:r>
        <w:t xml:space="preserve">7. Ils ont dormi pendant la journée dans leur bungalow sur les plages. </w:t>
      </w:r>
    </w:p>
    <w:p>
      <w:r>
        <w:t xml:space="preserve">   They slept during the day in their bungalow on the beaches. </w:t>
      </w:r>
    </w:p>
    <w:p>
      <w:r>
        <w:t xml:space="preserve">8. La femme dort profondément après avoir mangé un sandwich. </w:t>
      </w:r>
    </w:p>
    <w:p>
      <w:r>
        <w:t xml:space="preserve">    The woman sleeps deeply after eating a sandwich. </w:t>
      </w:r>
    </w:p>
    <w:p>
      <w:r>
        <w:t xml:space="preserve">9. Vous devez vous coucher tôt pour être prêt à partir le matin.  </w:t>
      </w:r>
    </w:p>
    <w:p>
      <w:r>
        <w:t xml:space="preserve">    You must go to bed early so you're ready to leave in the morning.</w:t>
      </w:r>
    </w:p>
    <w:p>
      <w:r>
        <w:t>10. Il est temps de dormir et je vais prendre un bain avant.</w:t>
      </w:r>
    </w:p>
    <w:p>
      <w:r>
        <w:t xml:space="preserve">   It’s time for sleep, and I’m going to take a bath before.</w:t>
      </w:r>
    </w:p>
    <w:p/>
    <w:p>
      <w:r>
        <w:rPr>
          <w:b/>
        </w:rPr>
        <w:t>Word: boire | Meaning: to drink</w:t>
      </w:r>
    </w:p>
    <w:p/>
    <w:p>
      <w:r>
        <w:t>1. Je vais boire un verre de jus d'orange avant le repas.</w:t>
      </w:r>
    </w:p>
    <w:p>
      <w:r>
        <w:t xml:space="preserve">    I'm going to drink a glass of orange juice before dinner.</w:t>
      </w:r>
    </w:p>
    <w:p>
      <w:r>
        <w:t>2. Ils boivent beaucoup de café chaque matin.</w:t>
      </w:r>
    </w:p>
    <w:p>
      <w:r>
        <w:t xml:space="preserve">    They drink a lot of coffee every morning. </w:t>
      </w:r>
    </w:p>
    <w:p>
      <w:r>
        <w:t xml:space="preserve">3.  Tu dois boire de l'eau régulièrement pour rester hydraté. </w:t>
      </w:r>
    </w:p>
    <w:p>
      <w:r>
        <w:t xml:space="preserve">   You need to drink water regularly to stay hydrated.</w:t>
      </w:r>
    </w:p>
    <w:p>
      <w:r>
        <w:t xml:space="preserve">4. La mère du bébé boit une tasse de thé chaud. </w:t>
      </w:r>
    </w:p>
    <w:p>
      <w:r>
        <w:t xml:space="preserve">    The baby's mother drinks a cup of hot tea. </w:t>
      </w:r>
    </w:p>
    <w:p>
      <w:r>
        <w:t>5. Ils boivent la bière au bar après le travail.</w:t>
      </w:r>
    </w:p>
    <w:p>
      <w:r>
        <w:t xml:space="preserve">   They drink beer at the bar after work.</w:t>
      </w:r>
    </w:p>
    <w:p>
      <w:r>
        <w:t xml:space="preserve">6.  J’ai besoin d’une boisson pour me rafraîchir. </w:t>
      </w:r>
    </w:p>
    <w:p>
      <w:r>
        <w:t xml:space="preserve">    I need a drink to refresh myself.</w:t>
      </w:r>
    </w:p>
    <w:p>
      <w:r>
        <w:t xml:space="preserve">7. L'herbe se déplace en tournant, il boit de l'eau pour rester hydraté. </w:t>
      </w:r>
    </w:p>
    <w:p>
      <w:r>
        <w:t xml:space="preserve">   The grass is moving by turning, it drinks water to stay hydrated.  </w:t>
      </w:r>
    </w:p>
    <w:p>
      <w:r>
        <w:t xml:space="preserve">8. Ils boivent du vin rouge avec leurs amis. </w:t>
      </w:r>
    </w:p>
    <w:p>
      <w:r>
        <w:t xml:space="preserve">    They drink red wine with their friends.</w:t>
      </w:r>
    </w:p>
    <w:p>
      <w:r>
        <w:t xml:space="preserve">9. A la plage, on boit beaucoup d’eau et on s'amuse. </w:t>
      </w:r>
    </w:p>
    <w:p>
      <w:r>
        <w:t xml:space="preserve">    At the beach, we drink a lot of water and have fun.</w:t>
      </w:r>
    </w:p>
    <w:p>
      <w:r>
        <w:t>10.  J’ai besoin de boire plus d’eau pour éviter les désagréments digestifs.</w:t>
      </w:r>
    </w:p>
    <w:p>
      <w:r>
        <w:t xml:space="preserve">     I need to drink more water to avoid digestive discomforts.</w:t>
      </w:r>
    </w:p>
    <w:p/>
    <w:p>
      <w:r>
        <w:rPr>
          <w:b/>
        </w:rPr>
        <w:t>Word: regarder | Meaning: to look</w:t>
      </w:r>
    </w:p>
    <w:p/>
    <w:p>
      <w:r>
        <w:t>1. Je regarde souvent la télévision en soirée.</w:t>
      </w:r>
    </w:p>
    <w:p>
      <w:r>
        <w:t xml:space="preserve">    I often watch television in the evening.</w:t>
      </w:r>
    </w:p>
    <w:p>
      <w:r>
        <w:t>2. Vous pouvez regarder les étoiles ce soir.</w:t>
      </w:r>
    </w:p>
    <w:p>
      <w:r>
        <w:t xml:space="preserve">    You can look at the stars tonight.</w:t>
      </w:r>
    </w:p>
    <w:p>
      <w:r>
        <w:t>3. Il n'est pas possible de regarder le film sans prendre des notes.</w:t>
      </w:r>
    </w:p>
    <w:p>
      <w:r>
        <w:t xml:space="preserve">    It is not possible to watch the movie without taking notes.</w:t>
      </w:r>
    </w:p>
    <w:p>
      <w:r>
        <w:t>4. J'ai regardé plusieurs films avant de choisir celui que je préfère.</w:t>
      </w:r>
    </w:p>
    <w:p>
      <w:r>
        <w:t xml:space="preserve">    I watched several movies before choosing the one I prefer.</w:t>
      </w:r>
    </w:p>
    <w:p>
      <w:r>
        <w:t>5. Regarder les photos est un bon moyen de se souvenir.</w:t>
      </w:r>
    </w:p>
    <w:p>
      <w:r>
        <w:t xml:space="preserve">    Looking at the pictures is a good way to remember. </w:t>
      </w:r>
    </w:p>
    <w:p>
      <w:r>
        <w:t>6.  Les enfants regardent souvent des dessins animés sur la télé.</w:t>
      </w:r>
    </w:p>
    <w:p>
      <w:r>
        <w:t xml:space="preserve">    Children often watch cartoons on TV.</w:t>
      </w:r>
    </w:p>
    <w:p>
      <w:r>
        <w:t>7. On peut regarder la météo en ligne.</w:t>
      </w:r>
    </w:p>
    <w:p>
      <w:r>
        <w:t xml:space="preserve">    You can look at the weather online.</w:t>
      </w:r>
    </w:p>
    <w:p>
      <w:r>
        <w:t>8. Nous avons regardé un documentaire sur l'Amazonie.</w:t>
      </w:r>
    </w:p>
    <w:p>
      <w:r>
        <w:t xml:space="preserve">    We watched a documentary about the Amazon rainforest.</w:t>
      </w:r>
    </w:p>
    <w:p>
      <w:r>
        <w:t>9. Regarder des films de manière active est très enrichissante.</w:t>
      </w:r>
    </w:p>
    <w:p>
      <w:r>
        <w:t xml:space="preserve">    Watching movies actively is very enriching. </w:t>
      </w:r>
    </w:p>
    <w:p>
      <w:r>
        <w:t>10.  Regardons la situation avec plus d’objectivité.</w:t>
      </w:r>
    </w:p>
    <w:p>
      <w:r>
        <w:t xml:space="preserve">    Let's look at the situation with more objectivity.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I take the bus to go to work.</w:t>
      </w:r>
    </w:p>
    <w:p>
      <w:r>
        <w:t>2. Il prend une tasse de thé après le déjeuner.</w:t>
      </w:r>
    </w:p>
    <w:p>
      <w:r>
        <w:t xml:space="preserve">   He takes a cup of tea after lunch.</w:t>
      </w:r>
    </w:p>
    <w:p>
      <w:r>
        <w:t xml:space="preserve">3. Vous devez prendre en compte les commentaires des clients. </w:t>
      </w:r>
    </w:p>
    <w:p>
      <w:r>
        <w:t xml:space="preserve">   You must take into account the comments of the customers.</w:t>
      </w:r>
    </w:p>
    <w:p>
      <w:r>
        <w:t xml:space="preserve">4. Elle ne prend pas beaucoup de risques. </w:t>
      </w:r>
    </w:p>
    <w:p>
      <w:r>
        <w:t xml:space="preserve">  She doesn't take many risks.</w:t>
      </w:r>
    </w:p>
    <w:p>
      <w:r>
        <w:t>5. Tu peux prendre ton temps pour rédiger le rapport.</w:t>
      </w:r>
    </w:p>
    <w:p>
      <w:r>
        <w:t xml:space="preserve">   You can take your time to write the report. </w:t>
      </w:r>
    </w:p>
    <w:p>
      <w:r>
        <w:t xml:space="preserve">6. Nous devons prendre rendez-vous avec le médecin. </w:t>
      </w:r>
    </w:p>
    <w:p>
      <w:r>
        <w:t xml:space="preserve">   We need to make an appointment with the doctor.</w:t>
      </w:r>
    </w:p>
    <w:p>
      <w:r>
        <w:t>7. J’ai pris une photo de mon chien et de mes chats.</w:t>
      </w:r>
    </w:p>
    <w:p>
      <w:r>
        <w:t xml:space="preserve">   I took a picture of my dog and cats.</w:t>
      </w:r>
    </w:p>
    <w:p>
      <w:r>
        <w:t xml:space="preserve">8. Il est temps de prendre la décision finale. </w:t>
      </w:r>
    </w:p>
    <w:p>
      <w:r>
        <w:t xml:space="preserve">   It's time to make the final decision.</w:t>
      </w:r>
    </w:p>
    <w:p>
      <w:r>
        <w:t>9. Avez-vous besoin de prendre des notes ?</w:t>
      </w:r>
    </w:p>
    <w:p>
      <w:r>
        <w:t xml:space="preserve">  Do you need to take notes? </w:t>
      </w:r>
    </w:p>
    <w:p>
      <w:r>
        <w:t xml:space="preserve">10. Avant de partir, il faut prendre le sac à dos. </w:t>
      </w:r>
    </w:p>
    <w:p>
      <w:r>
        <w:t xml:space="preserve">   Before leaving, one needs to take their backpack.</w:t>
      </w:r>
    </w:p>
    <w:p/>
    <w:p>
      <w:r>
        <w:rPr>
          <w:b/>
        </w:rPr>
        <w:t>Word: aimer | Meaning: to love</w:t>
      </w:r>
    </w:p>
    <w:p/>
    <w:p>
      <w:r>
        <w:t xml:space="preserve">1. Je **aime** cuisiner. </w:t>
      </w:r>
    </w:p>
    <w:p>
      <w:r>
        <w:t xml:space="preserve">    I love cooking.</w:t>
      </w:r>
    </w:p>
    <w:p>
      <w:r>
        <w:t>2. Elle **aime** la musique classique.</w:t>
      </w:r>
    </w:p>
    <w:p>
      <w:r>
        <w:t xml:space="preserve">    She likes classical music.</w:t>
      </w:r>
    </w:p>
    <w:p>
      <w:r>
        <w:t xml:space="preserve">3. Les enfants **aiment** jouer dehors. </w:t>
      </w:r>
    </w:p>
    <w:p>
      <w:r>
        <w:t xml:space="preserve">    The children like to play outside.</w:t>
      </w:r>
    </w:p>
    <w:p>
      <w:r>
        <w:t>4. Nous **aimons** voyager en famille.</w:t>
      </w:r>
    </w:p>
    <w:p>
      <w:r>
        <w:t xml:space="preserve">   We love traveling as a family.</w:t>
      </w:r>
    </w:p>
    <w:p>
      <w:r>
        <w:t>5. Tu **aimes** tes amis ?</w:t>
      </w:r>
    </w:p>
    <w:p>
      <w:r>
        <w:t xml:space="preserve">  Do you like your friends?</w:t>
      </w:r>
    </w:p>
    <w:p>
      <w:r>
        <w:t>6. Ils **aiment** les films d'aventure.</w:t>
      </w:r>
    </w:p>
    <w:p>
      <w:r>
        <w:t xml:space="preserve">    They like adventure movies.</w:t>
      </w:r>
    </w:p>
    <w:p>
      <w:r>
        <w:t>7. Je **aime** la nature et les animaux.</w:t>
      </w:r>
    </w:p>
    <w:p>
      <w:r>
        <w:t xml:space="preserve">   I love nature and animals. </w:t>
      </w:r>
    </w:p>
    <w:p>
      <w:r>
        <w:t>8. Est-ce que vous **aimez** le théâtre ?</w:t>
      </w:r>
    </w:p>
    <w:p>
      <w:r>
        <w:t xml:space="preserve">    Do you like theater?</w:t>
      </w:r>
    </w:p>
    <w:p>
      <w:r>
        <w:t>9. J’**aime** prendre des photos.</w:t>
      </w:r>
    </w:p>
    <w:p>
      <w:r>
        <w:t xml:space="preserve">    I like taking pictures.</w:t>
      </w:r>
    </w:p>
    <w:p>
      <w:r>
        <w:t>10.  Le chien **aime** courir dans le parc.</w:t>
      </w:r>
    </w:p>
    <w:p>
      <w:r>
        <w:t xml:space="preserve">    The dog loves to run in the park.</w:t>
      </w:r>
    </w:p>
    <w:p/>
    <w:p>
      <w:r>
        <w:rPr>
          <w:b/>
        </w:rPr>
        <w:t>Word: Amour | Meaning: Love</w:t>
      </w:r>
    </w:p>
    <w:p/>
    <w:p>
      <w:r>
        <w:t>1. J'ai l'amour pour la nature et je voyage souvent à ses pieds.</w:t>
      </w:r>
    </w:p>
    <w:p>
      <w:r>
        <w:t xml:space="preserve">   I have a love for nature and I often travel at its feet.</w:t>
      </w:r>
    </w:p>
    <w:p>
      <w:r>
        <w:t xml:space="preserve">2. L'amour est une force puissante qui peut faire grandir nos rêves les plus fous. </w:t>
      </w:r>
    </w:p>
    <w:p>
      <w:r>
        <w:t xml:space="preserve">   Love is a powerful force that can help us grow our wildest dreams. </w:t>
      </w:r>
    </w:p>
    <w:p>
      <w:r>
        <w:t xml:space="preserve">3.  La famille représente l'un des sources d'amour les plus importantes de notre vie. </w:t>
      </w:r>
    </w:p>
    <w:p>
      <w:r>
        <w:t xml:space="preserve">    Family represents one of the most important sources of love in our life.</w:t>
      </w:r>
    </w:p>
    <w:p>
      <w:r>
        <w:t xml:space="preserve">4. Le poète avait un amour profond pour la musique et il composa sa vie en son image. </w:t>
      </w:r>
    </w:p>
    <w:p>
      <w:r>
        <w:t xml:space="preserve">    The poet had a deep love for music and he composed his life in its image.</w:t>
      </w:r>
    </w:p>
    <w:p>
      <w:r>
        <w:t>5.  Il était amoureux d'une femme qui l'avait toujours fait vibrer avec ses sentiments.</w:t>
      </w:r>
    </w:p>
    <w:p>
      <w:r>
        <w:t xml:space="preserve">   He was in love with a woman who always made him vibrate with her feelings.</w:t>
      </w:r>
    </w:p>
    <w:p>
      <w:r>
        <w:t xml:space="preserve">6. L'amour est un cadeau précieux et il ne faut pas le perdre. </w:t>
      </w:r>
    </w:p>
    <w:p>
      <w:r>
        <w:t xml:space="preserve">    Love is a precious gift and it shouldn't be lost. </w:t>
      </w:r>
    </w:p>
    <w:p>
      <w:r>
        <w:t xml:space="preserve">7.  La passion d'un artiste pour son métier est parfois l'expression de l'amour du travail. </w:t>
      </w:r>
    </w:p>
    <w:p>
      <w:r>
        <w:t xml:space="preserve">    The passion of an artist for their work is sometimes the expression of love for their job.</w:t>
      </w:r>
    </w:p>
    <w:p>
      <w:r>
        <w:t xml:space="preserve">8.  L'amour, il faut le vivre et le partager avec les autres. </w:t>
      </w:r>
    </w:p>
    <w:p>
      <w:r>
        <w:t xml:space="preserve">    Love must be lived and shared with others.</w:t>
      </w:r>
    </w:p>
    <w:p>
      <w:r>
        <w:t xml:space="preserve">9.  Le voyage a permis à l'artiste d'explorer de nouveaux horizons et de cultiver son amour pour la beauté. </w:t>
      </w:r>
    </w:p>
    <w:p>
      <w:r>
        <w:t xml:space="preserve">    The journey allowed the artist to explore new horizons and cultivate their love for beauty. </w:t>
      </w:r>
    </w:p>
    <w:p>
      <w:r>
        <w:t xml:space="preserve">10. L'amour peut être un moteur puissant qui nous pousse à avancer dans la vie. </w:t>
      </w:r>
    </w:p>
    <w:p>
      <w:r>
        <w:t xml:space="preserve">   Love can be a powerful motor that pushes us forward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