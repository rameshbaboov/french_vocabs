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 xml:space="preserve">1. J'ai une excellente amie en France. </w:t>
      </w:r>
    </w:p>
    <w:p>
      <w:r>
        <w:t xml:space="preserve">    I have an excellent friend in France.</w:t>
      </w:r>
    </w:p>
    <w:p>
      <w:r>
        <w:t xml:space="preserve">2. L'amitié est la base d'une bonne relation. </w:t>
      </w:r>
    </w:p>
    <w:p>
      <w:r>
        <w:t xml:space="preserve">    Friendship is the basis of a good relationship.</w:t>
      </w:r>
    </w:p>
    <w:p>
      <w:r>
        <w:t xml:space="preserve">3. La confiance est un élément essentiel de l'amitié. </w:t>
      </w:r>
    </w:p>
    <w:p>
      <w:r>
        <w:t xml:space="preserve">    Trust is a key element of friendship.</w:t>
      </w:r>
    </w:p>
    <w:p>
      <w:r>
        <w:t xml:space="preserve">4. Nos discussions sur les films nous rapprochent. </w:t>
      </w:r>
    </w:p>
    <w:p>
      <w:r>
        <w:t xml:space="preserve">    Our talks about films bring us closer.</w:t>
      </w:r>
    </w:p>
    <w:p>
      <w:r>
        <w:t xml:space="preserve">5. Les amis peuvent nous soutenir dans des moments difficiles. </w:t>
      </w:r>
    </w:p>
    <w:p>
      <w:r>
        <w:t xml:space="preserve">    Friends can support us in difficult times.</w:t>
      </w:r>
    </w:p>
    <w:p>
      <w:r>
        <w:t xml:space="preserve">6. J'ai toujours besoin d'amis pour me divertir. </w:t>
      </w:r>
    </w:p>
    <w:p>
      <w:r>
        <w:t xml:space="preserve">    I always need friends to have fun.</w:t>
      </w:r>
    </w:p>
    <w:p>
      <w:r>
        <w:t xml:space="preserve">7. L'amitié est un cadeau précieux que l'on ne peut pas acheter. </w:t>
      </w:r>
    </w:p>
    <w:p>
      <w:r>
        <w:t xml:space="preserve">    Friendship is a precious gift that we cannot buy.</w:t>
      </w:r>
    </w:p>
    <w:p>
      <w:r>
        <w:t xml:space="preserve">8.  La communication est essentielle pour maintenir une amitié solide. </w:t>
      </w:r>
    </w:p>
    <w:p>
      <w:r>
        <w:t xml:space="preserve">    Communication is essential for maintaining a strong friendship.</w:t>
      </w:r>
    </w:p>
    <w:p>
      <w:r>
        <w:t xml:space="preserve">9. J'ai hâte de voir mes amis à la fête d'anniversaire. </w:t>
      </w:r>
    </w:p>
    <w:p>
      <w:r>
        <w:t xml:space="preserve">   I can't wait to see my friends at the birthday party.</w:t>
      </w:r>
    </w:p>
    <w:p>
      <w:r>
        <w:t xml:space="preserve">10. L'amitié est un privilège que l'on doit cultiver. </w:t>
      </w:r>
    </w:p>
    <w:p>
      <w:r>
        <w:t xml:space="preserve">    Friendship is a privilege that we must cultivate.</w:t>
      </w:r>
    </w:p>
    <w:p/>
    <w:p>
      <w:r>
        <w:rPr>
          <w:b/>
        </w:rPr>
        <w:t>Word: Chante | Meaning: Sings</w:t>
      </w:r>
    </w:p>
    <w:p/>
    <w:p>
      <w:r>
        <w:t>1. Elle chante très bien.</w:t>
      </w:r>
    </w:p>
    <w:p>
      <w:r>
        <w:t xml:space="preserve">    She sings very well.</w:t>
      </w:r>
    </w:p>
    <w:p>
      <w:r>
        <w:t>2. Vous pouvez chanter avec moi.</w:t>
      </w:r>
    </w:p>
    <w:p>
      <w:r>
        <w:t xml:space="preserve">    You can sing with me.</w:t>
      </w:r>
    </w:p>
    <w:p>
      <w:r>
        <w:t>3. Je chante tous les jours pour être heureux.</w:t>
      </w:r>
    </w:p>
    <w:p>
      <w:r>
        <w:t xml:space="preserve">    I sing every day to be happy.</w:t>
      </w:r>
    </w:p>
    <w:p>
      <w:r>
        <w:t>4. Le concert commence à chanter.</w:t>
      </w:r>
    </w:p>
    <w:p>
      <w:r>
        <w:t xml:space="preserve">    The concert is about to start singing.</w:t>
      </w:r>
    </w:p>
    <w:p>
      <w:r>
        <w:t>5. Les enfants chantaient des chansons amusantes.</w:t>
      </w:r>
    </w:p>
    <w:p>
      <w:r>
        <w:t xml:space="preserve">    The children were singing funny songs. </w:t>
      </w:r>
    </w:p>
    <w:p>
      <w:r>
        <w:t>6. Chantez avec joie et passion.</w:t>
      </w:r>
    </w:p>
    <w:p>
      <w:r>
        <w:t xml:space="preserve">    Sing with joy and passion.</w:t>
      </w:r>
    </w:p>
    <w:p>
      <w:r>
        <w:t>7. Il chante dans le métro, mais personne ne l'entend.</w:t>
      </w:r>
    </w:p>
    <w:p>
      <w:r>
        <w:t xml:space="preserve">    He sings in the subway, but nobody hears him. </w:t>
      </w:r>
    </w:p>
    <w:p>
      <w:r>
        <w:t>8. La musique chante dans les oreilles.</w:t>
      </w:r>
    </w:p>
    <w:p>
      <w:r>
        <w:t xml:space="preserve">    Music sings in the ears.</w:t>
      </w:r>
    </w:p>
    <w:p>
      <w:r>
        <w:t xml:space="preserve">9. Les oiseaux chantaient avec joie. </w:t>
      </w:r>
    </w:p>
    <w:p>
      <w:r>
        <w:t xml:space="preserve">    The birds sang with joy. </w:t>
      </w:r>
    </w:p>
    <w:p>
      <w:r>
        <w:t xml:space="preserve">10. Il ne chante pas vraiment mais il essaie de faire ça. </w:t>
      </w:r>
    </w:p>
    <w:p>
      <w:r>
        <w:t xml:space="preserve">    He doesn't really sing but he tries to do it.</w:t>
      </w:r>
    </w:p>
    <w:p/>
    <w:p>
      <w:r>
        <w:rPr>
          <w:b/>
        </w:rPr>
        <w:t>Word: Amis | Meaning: Friends</w:t>
      </w:r>
    </w:p>
    <w:p/>
    <w:p>
      <w:r>
        <w:t>1. J'adore passer du temps avec mes amis.</w:t>
      </w:r>
    </w:p>
    <w:p>
      <w:r>
        <w:t xml:space="preserve">    I love spending time with my friends.</w:t>
      </w:r>
    </w:p>
    <w:p>
      <w:r>
        <w:t xml:space="preserve">2.  Nous sommes des amis depuis longtemps. </w:t>
      </w:r>
    </w:p>
    <w:p>
      <w:r>
        <w:t xml:space="preserve">    We've been friends for a long time.</w:t>
      </w:r>
    </w:p>
    <w:p>
      <w:r>
        <w:t xml:space="preserve">3.  Mes amis et moi avons planifié un voyage. </w:t>
      </w:r>
    </w:p>
    <w:p>
      <w:r>
        <w:t xml:space="preserve">    My friends and I have planned a trip. </w:t>
      </w:r>
    </w:p>
    <w:p>
      <w:r>
        <w:t xml:space="preserve">4.  Elle est venue à la fête avec ses amis. </w:t>
      </w:r>
    </w:p>
    <w:p>
      <w:r>
        <w:t xml:space="preserve">   She came to the party with her friends. </w:t>
      </w:r>
    </w:p>
    <w:p>
      <w:r>
        <w:t xml:space="preserve">5.  J'ai beaucoup d'amis au lycée. </w:t>
      </w:r>
    </w:p>
    <w:p>
      <w:r>
        <w:t xml:space="preserve">   I have many friends at high school. </w:t>
      </w:r>
    </w:p>
    <w:p>
      <w:r>
        <w:t>6.  Il y a des amis qui ne se rencontrent jamais.</w:t>
      </w:r>
    </w:p>
    <w:p>
      <w:r>
        <w:t xml:space="preserve">   There are some friends who never meet. </w:t>
      </w:r>
    </w:p>
    <w:p>
      <w:r>
        <w:t xml:space="preserve">7.  Je voudrais parler à mes amis. </w:t>
      </w:r>
    </w:p>
    <w:p>
      <w:r>
        <w:t xml:space="preserve">   I would like to talk to my friends. </w:t>
      </w:r>
    </w:p>
    <w:p>
      <w:r>
        <w:t xml:space="preserve">8.  Les amis peuvent partager leurs idées et leurs opinions. </w:t>
      </w:r>
    </w:p>
    <w:p>
      <w:r>
        <w:t xml:space="preserve">    Friends can share their ideas and opinions. </w:t>
      </w:r>
    </w:p>
    <w:p>
      <w:r>
        <w:t xml:space="preserve">9.  Est-ce que vous avez de bons amis ? </w:t>
      </w:r>
    </w:p>
    <w:p>
      <w:r>
        <w:t xml:space="preserve">   Do you have good friends? </w:t>
      </w:r>
    </w:p>
    <w:p>
      <w:r>
        <w:t xml:space="preserve">10. Il est important d'avoir des amis. </w:t>
      </w:r>
    </w:p>
    <w:p>
      <w:r>
        <w:t xml:space="preserve">  It is important to have friends.</w:t>
      </w:r>
    </w:p>
    <w:p/>
    <w:p>
      <w:r>
        <w:rPr>
          <w:b/>
        </w:rPr>
        <w:t>Word: Faire | Meaning: To do, make, or perform</w:t>
      </w:r>
    </w:p>
    <w:p/>
    <w:p>
      <w:r>
        <w:t xml:space="preserve">1. J'aime faire de la musique. </w:t>
      </w:r>
    </w:p>
    <w:p>
      <w:r>
        <w:t xml:space="preserve">    I like to make music.</w:t>
      </w:r>
    </w:p>
    <w:p>
      <w:r>
        <w:t xml:space="preserve">2. Elle fait toujours les courses chaque semaine. </w:t>
      </w:r>
    </w:p>
    <w:p>
      <w:r>
        <w:t xml:space="preserve">    She always does the shopping every week.</w:t>
      </w:r>
    </w:p>
    <w:p>
      <w:r>
        <w:t xml:space="preserve">3. Nous allons faire un barbecue ce weekend. </w:t>
      </w:r>
    </w:p>
    <w:p>
      <w:r>
        <w:t xml:space="preserve">    We are going to have a barbecue this weekend.</w:t>
      </w:r>
    </w:p>
    <w:p>
      <w:r>
        <w:t>4.  Il faut faire attention à la sécurité avant de commencer le travail.</w:t>
      </w:r>
    </w:p>
    <w:p>
      <w:r>
        <w:t xml:space="preserve">   You need to be careful about safety before you start work.</w:t>
      </w:r>
    </w:p>
    <w:p>
      <w:r>
        <w:t>5. Ils ont fait une excursion en montagne l'année dernière.</w:t>
      </w:r>
    </w:p>
    <w:p>
      <w:r>
        <w:t xml:space="preserve">   They did an excursion in the mountains last year. </w:t>
      </w:r>
    </w:p>
    <w:p>
      <w:r>
        <w:t>6. Tu dois faire les devoirs avant de regarder la télévision.</w:t>
      </w:r>
    </w:p>
    <w:p>
      <w:r>
        <w:t xml:space="preserve">    You have to do your homework before watching TV.  </w:t>
      </w:r>
    </w:p>
    <w:p>
      <w:r>
        <w:t xml:space="preserve">7. J’ai essayé de faire un gâteau mais j'ai échoué. </w:t>
      </w:r>
    </w:p>
    <w:p>
      <w:r>
        <w:t xml:space="preserve">     I tried to bake a cake but I failed.</w:t>
      </w:r>
    </w:p>
    <w:p>
      <w:r>
        <w:t>8. Les enfants aiment faire des jeux imaginaires.</w:t>
      </w:r>
    </w:p>
    <w:p>
      <w:r>
        <w:t xml:space="preserve">   Children like to make imaginary games.</w:t>
      </w:r>
    </w:p>
    <w:p>
      <w:r>
        <w:t>9. On doit faire attention à la qualité du matériel utilisé.</w:t>
      </w:r>
    </w:p>
    <w:p>
      <w:r>
        <w:t xml:space="preserve">    We must pay attention to the quality of the material used.  </w:t>
      </w:r>
    </w:p>
    <w:p>
      <w:r>
        <w:t xml:space="preserve">10. La température est très basse, alors il faut faire attention. </w:t>
      </w:r>
    </w:p>
    <w:p>
      <w:r>
        <w:t xml:space="preserve">     The temperature is very low, so we need to be careful.</w:t>
      </w:r>
    </w:p>
    <w:p/>
    <w:p>
      <w:r>
        <w:rPr>
          <w:b/>
        </w:rPr>
        <w:t>Word: Amitiés | Meaning: Friends</w:t>
      </w:r>
    </w:p>
    <w:p/>
    <w:p>
      <w:r>
        <w:t xml:space="preserve">1. Je souhaite bonne amitiés à tous mes amis.  </w:t>
      </w:r>
    </w:p>
    <w:p>
      <w:r>
        <w:t xml:space="preserve">    I wish my friends good wishes.</w:t>
      </w:r>
    </w:p>
    <w:p>
      <w:r>
        <w:t xml:space="preserve">2. Amitié est une qualité précieuse. </w:t>
      </w:r>
    </w:p>
    <w:p>
      <w:r>
        <w:t xml:space="preserve">   Friendship is a precious quality.</w:t>
      </w:r>
    </w:p>
    <w:p>
      <w:r>
        <w:t xml:space="preserve">3. La joie d'avoir des amitiés fortes est immense. </w:t>
      </w:r>
    </w:p>
    <w:p>
      <w:r>
        <w:t xml:space="preserve">   The joy of having strong friendships is immense.</w:t>
      </w:r>
    </w:p>
    <w:p>
      <w:r>
        <w:t xml:space="preserve">4. Les amitiés se créent par la confiance et l'écoute mutuelle.  </w:t>
      </w:r>
    </w:p>
    <w:p>
      <w:r>
        <w:t xml:space="preserve">   Friendships are created through trust and mutual listening.</w:t>
      </w:r>
    </w:p>
    <w:p>
      <w:r>
        <w:t xml:space="preserve">5. En dehors du travail, il est important de faire preuve d'empathie avec les autres. </w:t>
      </w:r>
    </w:p>
    <w:p>
      <w:r>
        <w:t xml:space="preserve">    Outside of work, it is important to show empathy with others.</w:t>
      </w:r>
    </w:p>
    <w:p>
      <w:r>
        <w:t xml:space="preserve">6. J'ai beaucoup d'amis et j'apprécie vraiment leurs amitiés sincères.  </w:t>
      </w:r>
    </w:p>
    <w:p>
      <w:r>
        <w:t xml:space="preserve">   I have a lot of friends and I really appreciate their sincere friendships.</w:t>
      </w:r>
    </w:p>
    <w:p>
      <w:r>
        <w:t xml:space="preserve">7.  Amitié est un élément essentiel de la vie humaine. </w:t>
      </w:r>
    </w:p>
    <w:p>
      <w:r>
        <w:t xml:space="preserve">    Friendship is an essential element in human life.</w:t>
      </w:r>
    </w:p>
    <w:p>
      <w:r>
        <w:t xml:space="preserve">8. L’amitié nous aide à traverser les difficultés de la vie.  </w:t>
      </w:r>
    </w:p>
    <w:p>
      <w:r>
        <w:t xml:space="preserve">    Friendship helps us overcome the difficulties of life.</w:t>
      </w:r>
    </w:p>
    <w:p>
      <w:r>
        <w:t xml:space="preserve">9. La communication est un facteur important dans l'établissement de bonnes amitiés.   </w:t>
      </w:r>
    </w:p>
    <w:p>
      <w:r>
        <w:t xml:space="preserve">    Communication is an important factor in establishing good friendships. </w:t>
      </w:r>
    </w:p>
    <w:p>
      <w:r>
        <w:t xml:space="preserve">10. Amitié et respect sont des valeurs fondamentales de notre société. </w:t>
      </w:r>
    </w:p>
    <w:p>
      <w:r>
        <w:t xml:space="preserve">      Friendship and respect are fundamental values in our society.</w:t>
      </w:r>
    </w:p>
    <w:p/>
    <w:p>
      <w:r>
        <w:rPr>
          <w:b/>
        </w:rPr>
        <w:t>Word: Ami | Meaning: Friend</w:t>
      </w:r>
    </w:p>
    <w:p/>
    <w:p>
      <w:r>
        <w:t>1. Mon ami est très intelligent.</w:t>
      </w:r>
    </w:p>
    <w:p>
      <w:r>
        <w:t xml:space="preserve">    My friend is very intelligent.</w:t>
      </w:r>
    </w:p>
    <w:p>
      <w:r>
        <w:t>2. J'aime passer du temps avec mes amis.</w:t>
      </w:r>
    </w:p>
    <w:p>
      <w:r>
        <w:t xml:space="preserve">    I like spending time with my friends.</w:t>
      </w:r>
    </w:p>
    <w:p>
      <w:r>
        <w:t xml:space="preserve">3. Vous êtes un ami précieux pour moi. </w:t>
      </w:r>
    </w:p>
    <w:p>
      <w:r>
        <w:t xml:space="preserve">    You are a precious friend to me.</w:t>
      </w:r>
    </w:p>
    <w:p>
      <w:r>
        <w:t xml:space="preserve">4. L'amitié est une chose très importante. </w:t>
      </w:r>
    </w:p>
    <w:p>
      <w:r>
        <w:t xml:space="preserve">    Friendship is a very important thing.</w:t>
      </w:r>
    </w:p>
    <w:p>
      <w:r>
        <w:t xml:space="preserve">5. Nous sommes des amis depuis longtemps.  </w:t>
      </w:r>
    </w:p>
    <w:p>
      <w:r>
        <w:t xml:space="preserve">    We have been friends for a long time.</w:t>
      </w:r>
    </w:p>
    <w:p>
      <w:r>
        <w:t>6. Il m’a aidé quand j’ai eu un problème.</w:t>
      </w:r>
    </w:p>
    <w:p>
      <w:r>
        <w:t xml:space="preserve">   He helped me when I had a problem.</w:t>
      </w:r>
    </w:p>
    <w:p>
      <w:r>
        <w:t xml:space="preserve">7. J'ai besoin d'un ami pour parler de ce que je pense. </w:t>
      </w:r>
    </w:p>
    <w:p>
      <w:r>
        <w:t xml:space="preserve">    I need a friend to talk about what I think. </w:t>
      </w:r>
    </w:p>
    <w:p>
      <w:r>
        <w:t xml:space="preserve">8. Les amis partagent des passions communes.  </w:t>
      </w:r>
    </w:p>
    <w:p>
      <w:r>
        <w:t xml:space="preserve">    Friends share common interests.</w:t>
      </w:r>
    </w:p>
    <w:p>
      <w:r>
        <w:t xml:space="preserve">9. La confiance est essentielle dans toute relation amicale. </w:t>
      </w:r>
    </w:p>
    <w:p>
      <w:r>
        <w:t xml:space="preserve">   Trust is essential in any friendly relationship. </w:t>
      </w:r>
    </w:p>
    <w:p>
      <w:r>
        <w:t>10. Je vous remercie d'être mon ami.</w:t>
      </w:r>
    </w:p>
    <w:p>
      <w:r>
        <w:t xml:space="preserve">    Thank you for being my friend.</w:t>
      </w:r>
    </w:p>
    <w:p/>
    <w:p>
      <w:r>
        <w:t>Apprendre: &lt;Learn&gt;</w:t>
      </w:r>
    </w:p>
    <w:p/>
    <w:p>
      <w:r>
        <w:t xml:space="preserve">1.  Je commence à apprendre la langue espagnole. </w:t>
      </w:r>
    </w:p>
    <w:p>
      <w:r>
        <w:t xml:space="preserve">    1. I'm starting to learn Spanish.</w:t>
      </w:r>
    </w:p>
    <w:p>
      <w:r>
        <w:t>2.  J'apprends beaucoup de nouvelles choses chaque jour.</w:t>
      </w:r>
    </w:p>
    <w:p>
      <w:r>
        <w:t xml:space="preserve">    2. I am learning many new things every day.</w:t>
      </w:r>
    </w:p>
    <w:p>
      <w:r>
        <w:t>3.  L’apprentissage d’une nouvelle langue est difficile.</w:t>
      </w:r>
    </w:p>
    <w:p>
      <w:r>
        <w:t xml:space="preserve">    3. Learning a new language is difficult.</w:t>
      </w:r>
    </w:p>
    <w:p>
      <w:r>
        <w:t xml:space="preserve">4.  Vous avez besoin d’apprendre à parler français? </w:t>
      </w:r>
    </w:p>
    <w:p>
      <w:r>
        <w:t xml:space="preserve">    4. Do you need to learn to speak French? </w:t>
      </w:r>
    </w:p>
    <w:p>
      <w:r>
        <w:t xml:space="preserve">5.  Apprendre les bases de la grammaire est essentiel. </w:t>
      </w:r>
    </w:p>
    <w:p>
      <w:r>
        <w:t xml:space="preserve">    5. Learning the basics of grammar is essential.</w:t>
      </w:r>
    </w:p>
    <w:p>
      <w:r>
        <w:t xml:space="preserve">6.  Je pense apprendre un instrument de musique bientôt. </w:t>
      </w:r>
    </w:p>
    <w:p>
      <w:r>
        <w:t xml:space="preserve">    6. I plan on learning a musical instrument soon. </w:t>
      </w:r>
    </w:p>
    <w:p>
      <w:r>
        <w:t xml:space="preserve">7.  L’apprentissage d'une nouvelle compétence peut être stimulant. </w:t>
      </w:r>
    </w:p>
    <w:p>
      <w:r>
        <w:t xml:space="preserve">    7. Learning a new skill can be stimulating.</w:t>
      </w:r>
    </w:p>
    <w:p>
      <w:r>
        <w:t>8.  Apprendre à faire des courses est important pour les étudiants.</w:t>
      </w:r>
    </w:p>
    <w:p>
      <w:r>
        <w:t xml:space="preserve">    8. Learning to shop is important for students. </w:t>
      </w:r>
    </w:p>
    <w:p>
      <w:r>
        <w:t xml:space="preserve">9.  Les étudiants apprennent à partir de leurs expériences. </w:t>
      </w:r>
    </w:p>
    <w:p>
      <w:r>
        <w:t xml:space="preserve">    9. Students learn from their experiences. </w:t>
      </w:r>
    </w:p>
    <w:p>
      <w:r>
        <w:t>10. Apprendre la géographie peut être amusant.</w:t>
      </w:r>
    </w:p>
    <w:p>
      <w:r>
        <w:t xml:space="preserve">   10. Learning geography can be fun.</w:t>
      </w:r>
    </w:p>
    <w:p/>
    <w:p>
      <w:r>
        <w:rPr>
          <w:b/>
        </w:rPr>
        <w:t>Word: Bébé | Meaning: Baby</w:t>
      </w:r>
    </w:p>
    <w:p/>
    <w:p>
      <w:r>
        <w:t>1.  Il est le bébé de la famille et il fait beaucoup d'attention aux enfants.</w:t>
      </w:r>
    </w:p>
    <w:p>
      <w:r>
        <w:t xml:space="preserve">   He is the baby of the family and he pays a lot of attention to the children.</w:t>
      </w:r>
    </w:p>
    <w:p>
      <w:r>
        <w:t xml:space="preserve">2. J’adore les bébés, leurs sourires sont si beaux ! </w:t>
      </w:r>
    </w:p>
    <w:p>
      <w:r>
        <w:t xml:space="preserve">   I love babies, their smiles are so beautiful!</w:t>
      </w:r>
    </w:p>
    <w:p>
      <w:r>
        <w:t xml:space="preserve">3. L'enfant était très calme et semblait être un bébé adorable. </w:t>
      </w:r>
    </w:p>
    <w:p>
      <w:r>
        <w:t xml:space="preserve">   The child was very calm and seemed like an adorable baby.</w:t>
      </w:r>
    </w:p>
    <w:p>
      <w:r>
        <w:t xml:space="preserve">4. Ma grand-mère est une maman qui adore ses bébés. </w:t>
      </w:r>
    </w:p>
    <w:p>
      <w:r>
        <w:t xml:space="preserve">  My grandma is a mother who loves her babies.</w:t>
      </w:r>
    </w:p>
    <w:p>
      <w:r>
        <w:t>5. Le petit bébé s’est endormi dans son lit tout en chantant.</w:t>
      </w:r>
    </w:p>
    <w:p>
      <w:r>
        <w:t xml:space="preserve">   The little baby fell asleep in his bed while singing. </w:t>
      </w:r>
    </w:p>
    <w:p>
      <w:r>
        <w:t>6. Les bébés aiment jouer avec les peluches et parfois ils jouent à l'eau.</w:t>
      </w:r>
    </w:p>
    <w:p>
      <w:r>
        <w:t xml:space="preserve">   Babies like to play with plush toys and sometimes they play with water. </w:t>
      </w:r>
    </w:p>
    <w:p>
      <w:r>
        <w:t>7. Il est important de parler doucement aux bébés pour les rassurer.</w:t>
      </w:r>
    </w:p>
    <w:p>
      <w:r>
        <w:t xml:space="preserve">    It is important to speak gently to babies to reassure them.</w:t>
      </w:r>
    </w:p>
    <w:p>
      <w:r>
        <w:t>8. On doit nettoyer les bébés après chaque repas et avant le coucher.</w:t>
      </w:r>
    </w:p>
    <w:p>
      <w:r>
        <w:t xml:space="preserve">   We must clean the babies after every meal and before bedtime.</w:t>
      </w:r>
    </w:p>
    <w:p>
      <w:r>
        <w:t xml:space="preserve">9. Je suis allé à la clinique pour faire vérifier mes bébés. </w:t>
      </w:r>
    </w:p>
    <w:p>
      <w:r>
        <w:t xml:space="preserve">   I went to the clinic to have my babies checked. </w:t>
      </w:r>
    </w:p>
    <w:p>
      <w:r>
        <w:t xml:space="preserve">10. Les bébés sont des êtres très sensibles et ont besoin de beaucoup d'amour et de soins. </w:t>
      </w:r>
    </w:p>
    <w:p>
      <w:r>
        <w:t xml:space="preserve">   Babies are very sensitive beings and need a lot of love and care.</w:t>
      </w:r>
    </w:p>
    <w:p/>
    <w:p>
      <w:r>
        <w:rPr>
          <w:b/>
        </w:rPr>
        <w:t>Word: Choisir | Meaning: to choose</w:t>
      </w:r>
    </w:p>
    <w:p/>
    <w:p>
      <w:r>
        <w:t>1.  Je dois choisir un restaurant pour notre dîner ce soir.</w:t>
      </w:r>
    </w:p>
    <w:p>
      <w:r>
        <w:t xml:space="preserve">    * I have to choose a restaurant for our dinner tonight.*</w:t>
      </w:r>
    </w:p>
    <w:p>
      <w:r>
        <w:t>2. Vous devez choisir un sujet pour votre essai.</w:t>
      </w:r>
    </w:p>
    <w:p>
      <w:r>
        <w:t xml:space="preserve">    * You must choose a subject for your essay.*</w:t>
      </w:r>
    </w:p>
    <w:p>
      <w:r>
        <w:t xml:space="preserve">3. Ils ont choisi de voyager en avion. </w:t>
      </w:r>
    </w:p>
    <w:p>
      <w:r>
        <w:t xml:space="preserve">    * They chose to travel by plane.*</w:t>
      </w:r>
    </w:p>
    <w:p>
      <w:r>
        <w:t xml:space="preserve">4.  Il a choisi de passer ses vacances en bord de mer. </w:t>
      </w:r>
    </w:p>
    <w:p>
      <w:r>
        <w:t xml:space="preserve">    * He chose to spend his vacation on the coast.*</w:t>
      </w:r>
    </w:p>
    <w:p>
      <w:r>
        <w:t xml:space="preserve">5.  Je ne sais pas quelle couleur choisir pour ma nouvelle voiture. </w:t>
      </w:r>
    </w:p>
    <w:p>
      <w:r>
        <w:t xml:space="preserve">    * I don't know which color to choose for my new car.*</w:t>
      </w:r>
    </w:p>
    <w:p>
      <w:r>
        <w:t xml:space="preserve">6.   Elle a choisi d'aller au cinéma avec ses amis. </w:t>
      </w:r>
    </w:p>
    <w:p>
      <w:r>
        <w:t xml:space="preserve">    * She chose to go to the cinema with her friends.*</w:t>
      </w:r>
    </w:p>
    <w:p>
      <w:r>
        <w:t>7.  Le choix de l'emploi est important.</w:t>
      </w:r>
    </w:p>
    <w:p>
      <w:r>
        <w:t xml:space="preserve">    * The choice of work is important.*</w:t>
      </w:r>
    </w:p>
    <w:p>
      <w:r>
        <w:t>8.  J'ai envie de choisir une activité sportive.</w:t>
      </w:r>
    </w:p>
    <w:p>
      <w:r>
        <w:t xml:space="preserve">    * I feel like choosing a sport activity.*</w:t>
      </w:r>
    </w:p>
    <w:p>
      <w:r>
        <w:t xml:space="preserve">9.   Choisissez un film que vous aimez. </w:t>
      </w:r>
    </w:p>
    <w:p>
      <w:r>
        <w:t xml:space="preserve">    * Choose a film you like.*</w:t>
      </w:r>
    </w:p>
    <w:p>
      <w:r>
        <w:t xml:space="preserve">10. Il faut choisir entre deux solutions. </w:t>
      </w:r>
    </w:p>
    <w:p>
      <w:r>
        <w:t xml:space="preserve">    * We have to choose between two solutions.*</w:t>
      </w:r>
    </w:p>
    <w:p/>
    <w:p>
      <w:r>
        <w:rPr>
          <w:b/>
        </w:rPr>
        <w:t>Word: Commence | Meaning: begin</w:t>
      </w:r>
    </w:p>
    <w:p/>
    <w:p>
      <w:r>
        <w:t>1.  Il est temps que nous commencions à travailler sur notre projet.</w:t>
      </w:r>
    </w:p>
    <w:p>
      <w:r>
        <w:t xml:space="preserve">   He is time for us to begin working on our project.</w:t>
      </w:r>
    </w:p>
    <w:p>
      <w:r>
        <w:t xml:space="preserve">2.  Voulez-vous commencer une conversation en français? </w:t>
      </w:r>
    </w:p>
    <w:p>
      <w:r>
        <w:t xml:space="preserve">   Do you want to start a conversation in French? </w:t>
      </w:r>
    </w:p>
    <w:p>
      <w:r>
        <w:t>3.  Commençons par l'étude des bases de la grammaire.</w:t>
      </w:r>
    </w:p>
    <w:p>
      <w:r>
        <w:t xml:space="preserve">   Let's begin with the study of the basics of grammar.</w:t>
      </w:r>
    </w:p>
    <w:p>
      <w:r>
        <w:t xml:space="preserve">4.  La concertation commence dès la fin de l'année scolaire. </w:t>
      </w:r>
    </w:p>
    <w:p>
      <w:r>
        <w:t xml:space="preserve">   The consultation will begin at the end of school year.</w:t>
      </w:r>
    </w:p>
    <w:p>
      <w:r>
        <w:t xml:space="preserve">5.  Il s’est réveillé et a commencé à se préparer pour la journée. </w:t>
      </w:r>
    </w:p>
    <w:p>
      <w:r>
        <w:t xml:space="preserve">   He woke up and began to prepare for the day.</w:t>
      </w:r>
    </w:p>
    <w:p>
      <w:r>
        <w:t>6.  Le voyage commence dans une heure, soyez prêts!</w:t>
      </w:r>
    </w:p>
    <w:p>
      <w:r>
        <w:t xml:space="preserve">   The journey begins in an hour, be ready!</w:t>
      </w:r>
    </w:p>
    <w:p>
      <w:r>
        <w:t xml:space="preserve">7.  La nouvelle année commence avec des promesses de réussite. </w:t>
      </w:r>
    </w:p>
    <w:p>
      <w:r>
        <w:t xml:space="preserve">   The new year starts with promises of success.</w:t>
      </w:r>
    </w:p>
    <w:p>
      <w:r>
        <w:t>8.  Elle a commencé à écrire un essai sur la nature.</w:t>
      </w:r>
    </w:p>
    <w:p>
      <w:r>
        <w:t xml:space="preserve">   She started writing an essay on nature.</w:t>
      </w:r>
    </w:p>
    <w:p>
      <w:r>
        <w:t>9.  Commencez votre voyage d’aventure et découvrez les secrets du monde!</w:t>
      </w:r>
    </w:p>
    <w:p>
      <w:r>
        <w:t xml:space="preserve">    Begin your adventure and discover the secrets of the world! </w:t>
      </w:r>
    </w:p>
    <w:p>
      <w:r>
        <w:t>10.  J'ai commencé l'entraînement pour le marathon.</w:t>
      </w:r>
    </w:p>
    <w:p>
      <w:r>
        <w:t xml:space="preserve">   I began training for the marathon.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