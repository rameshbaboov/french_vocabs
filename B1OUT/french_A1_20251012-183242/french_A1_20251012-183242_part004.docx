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Dormez | Meaning: sleep</w:t>
      </w:r>
    </w:p>
    <w:p/>
    <w:p>
      <w:r>
        <w:t>1. Il est temps de dormir.</w:t>
      </w:r>
    </w:p>
    <w:p>
      <w:r>
        <w:t xml:space="preserve">    He's time to sleep.</w:t>
      </w:r>
    </w:p>
    <w:p>
      <w:r>
        <w:t>2. Je vais me reposer un peu avant de commencer le travail.</w:t>
      </w:r>
    </w:p>
    <w:p>
      <w:r>
        <w:t xml:space="preserve">    I am going to rest a little before starting work.</w:t>
      </w:r>
    </w:p>
    <w:p>
      <w:r>
        <w:t>3. Les enfants doivent se coucher tôt.</w:t>
      </w:r>
    </w:p>
    <w:p>
      <w:r>
        <w:t xml:space="preserve">    The children must go to bed early. </w:t>
      </w:r>
    </w:p>
    <w:p>
      <w:r>
        <w:t>4. Nous avons besoin de dormir bien pour être performants.</w:t>
      </w:r>
    </w:p>
    <w:p>
      <w:r>
        <w:t xml:space="preserve">    We need to sleep well to be performing.</w:t>
      </w:r>
    </w:p>
    <w:p>
      <w:r>
        <w:t>5.  Elle dormait paisiblement dans son lit.</w:t>
      </w:r>
    </w:p>
    <w:p>
      <w:r>
        <w:t xml:space="preserve">   She was sleeping peacefully in her bed.</w:t>
      </w:r>
    </w:p>
    <w:p>
      <w:r>
        <w:t xml:space="preserve">6. Vous devez vous coucher à l'heure pour avoir une bonne nuit de sommeil. </w:t>
      </w:r>
    </w:p>
    <w:p>
      <w:r>
        <w:t xml:space="preserve">    You should go to bed on time to have a good night’s sleep.</w:t>
      </w:r>
    </w:p>
    <w:p>
      <w:r>
        <w:t>7. J'ai besoin de dormir plus longtemps.</w:t>
      </w:r>
    </w:p>
    <w:p>
      <w:r>
        <w:t xml:space="preserve">     I need to sleep longer. </w:t>
      </w:r>
    </w:p>
    <w:p>
      <w:r>
        <w:t xml:space="preserve">8.  S'endormir est nécessaire pour se reposer et se revitaliser. </w:t>
      </w:r>
    </w:p>
    <w:p>
      <w:r>
        <w:t xml:space="preserve">    It is necessary to fall asleep in order to rest and recharge.</w:t>
      </w:r>
    </w:p>
    <w:p>
      <w:r>
        <w:t xml:space="preserve">9.  Dormez bien! </w:t>
      </w:r>
    </w:p>
    <w:p>
      <w:r>
        <w:t xml:space="preserve">   Sleep well!</w:t>
      </w:r>
    </w:p>
    <w:p>
      <w:r>
        <w:t xml:space="preserve">10.  Il est important de faire une sieste quand on a trop travaillé. </w:t>
      </w:r>
    </w:p>
    <w:p>
      <w:r>
        <w:t xml:space="preserve">     It's important to take a nap when you have worked too hard.</w:t>
      </w:r>
    </w:p>
    <w:p/>
    <w:p>
      <w:r>
        <w:rPr>
          <w:b/>
        </w:rPr>
        <w:t>Word: Partir | Meaning: To leave, Depart</w:t>
      </w:r>
    </w:p>
    <w:p/>
    <w:p>
      <w:r>
        <w:t>1. Je vais partir en vacances demain.</w:t>
      </w:r>
    </w:p>
    <w:p>
      <w:r>
        <w:t xml:space="preserve">  I am going to go on vacation tomorrow.</w:t>
      </w:r>
    </w:p>
    <w:p>
      <w:r>
        <w:t>2. Les enfants doivent partir à l'école tôt.</w:t>
      </w:r>
    </w:p>
    <w:p>
      <w:r>
        <w:t xml:space="preserve">  The children have to leave for school early.</w:t>
      </w:r>
    </w:p>
    <w:p>
      <w:r>
        <w:t>3. Il est temps de partir au cinéma.</w:t>
      </w:r>
    </w:p>
    <w:p>
      <w:r>
        <w:t xml:space="preserve">  It's time to go to the cinema.</w:t>
      </w:r>
    </w:p>
    <w:p>
      <w:r>
        <w:t>4. La famille a décidé de partir vivre en Espagne.</w:t>
      </w:r>
    </w:p>
    <w:p>
      <w:r>
        <w:t xml:space="preserve">  The family has decided to move and live in Spain. </w:t>
      </w:r>
    </w:p>
    <w:p>
      <w:r>
        <w:t xml:space="preserve">5. Voulez-vous partir à la plage aujourd'hui ? </w:t>
      </w:r>
    </w:p>
    <w:p>
      <w:r>
        <w:t xml:space="preserve">  Would you like to go to the beach today? </w:t>
      </w:r>
    </w:p>
    <w:p>
      <w:r>
        <w:t>6. Il est parti pour un voyage d'un mois.</w:t>
      </w:r>
    </w:p>
    <w:p>
      <w:r>
        <w:t xml:space="preserve">   He left for a one-month trip.</w:t>
      </w:r>
    </w:p>
    <w:p>
      <w:r>
        <w:t xml:space="preserve">7. On doit partir tôt si on veut éviter les embouteillages. </w:t>
      </w:r>
    </w:p>
    <w:p>
      <w:r>
        <w:t xml:space="preserve">   We need to leave early if we want to avoid traffic jams. </w:t>
      </w:r>
    </w:p>
    <w:p>
      <w:r>
        <w:t xml:space="preserve">8.  Je vais partir à la boulangerie acheter du pain. </w:t>
      </w:r>
    </w:p>
    <w:p>
      <w:r>
        <w:t xml:space="preserve">   I am going to go to the bakery to buy some bread.</w:t>
      </w:r>
    </w:p>
    <w:p>
      <w:r>
        <w:t>9. Elle a décidé de partir pour une nouvelle vie.</w:t>
      </w:r>
    </w:p>
    <w:p>
      <w:r>
        <w:t xml:space="preserve">   She decided to start a new life. </w:t>
      </w:r>
    </w:p>
    <w:p>
      <w:r>
        <w:t>10. J'ai envie de partir explorer le monde.</w:t>
      </w:r>
    </w:p>
    <w:p>
      <w:r>
        <w:t xml:space="preserve">    I want to go and explore the world.</w:t>
      </w:r>
    </w:p>
    <w:p/>
    <w:p>
      <w:r>
        <w:rPr>
          <w:b/>
        </w:rPr>
        <w:t>Word: Amies | Meaning: Friends</w:t>
      </w:r>
    </w:p>
    <w:p/>
    <w:p>
      <w:r>
        <w:t>1. J'ai des amies formidables qui m'aident dans tous mes projets.</w:t>
      </w:r>
    </w:p>
    <w:p>
      <w:r>
        <w:t xml:space="preserve">    My fantastic friends help me with all my projects.</w:t>
      </w:r>
    </w:p>
    <w:p>
      <w:r>
        <w:t>2. Il est important de s'entretenir avec ses amis pour rester en contact.</w:t>
      </w:r>
    </w:p>
    <w:p>
      <w:r>
        <w:t xml:space="preserve">    It is important to maintain contact with your friends.</w:t>
      </w:r>
    </w:p>
    <w:p>
      <w:r>
        <w:t>3. Les amies sont essentielles pour la vie, elles nous apportent du bonheur et de l’encouragement.</w:t>
      </w:r>
    </w:p>
    <w:p>
      <w:r>
        <w:t xml:space="preserve">   Friends are essential for life; they bring us happiness and encouragement. </w:t>
      </w:r>
    </w:p>
    <w:p>
      <w:r>
        <w:t>4. J'aime passer du temps avec mes amies et partager des moments amusants.</w:t>
      </w:r>
    </w:p>
    <w:p>
      <w:r>
        <w:t xml:space="preserve">    I like spending time with my friends and sharing fun moments.</w:t>
      </w:r>
    </w:p>
    <w:p>
      <w:r>
        <w:t>5. Les amies partagent les mêmes centres d'intérêt et vivent de la même manière.</w:t>
      </w:r>
    </w:p>
    <w:p>
      <w:r>
        <w:t xml:space="preserve">   Friends share the same interests and live in similar ways. </w:t>
      </w:r>
    </w:p>
    <w:p>
      <w:r>
        <w:t>6. Il y a beaucoup d'amis à l’école, mais certains sont plus proches que les autres.</w:t>
      </w:r>
    </w:p>
    <w:p>
      <w:r>
        <w:t xml:space="preserve">    There are many friends at school, but some are closer than others.</w:t>
      </w:r>
    </w:p>
    <w:p>
      <w:r>
        <w:t>7. Nous avons des amies au travail qui nous soutiennent dans nos missions.</w:t>
      </w:r>
    </w:p>
    <w:p>
      <w:r>
        <w:t xml:space="preserve">    We have friends at work who support us in our tasks. </w:t>
      </w:r>
    </w:p>
    <w:p>
      <w:r>
        <w:t>8. Les amies partagent leurs secrets et leur confiance les uns envers les autres.</w:t>
      </w:r>
    </w:p>
    <w:p>
      <w:r>
        <w:t xml:space="preserve">   Friends share their secrets and trust one another.  </w:t>
      </w:r>
    </w:p>
    <w:p>
      <w:r>
        <w:t>9. Il faut apprendre à se comprendre avec ses amis pour aller plus loin dans la vie.</w:t>
      </w:r>
    </w:p>
    <w:p>
      <w:r>
        <w:t xml:space="preserve">    We need to learn how to understand our friends to go further in life. </w:t>
      </w:r>
    </w:p>
    <w:p>
      <w:r>
        <w:t>10. Les amies sont un élément important de notre existence et nous accompagnent tout au long de nos vies.</w:t>
      </w:r>
    </w:p>
    <w:p>
      <w:r>
        <w:t xml:space="preserve">   Friends are an important element of our lives and accompany us throughout our lives.</w:t>
      </w:r>
    </w:p>
    <w:p/>
    <w:p>
      <w:r>
        <w:rPr>
          <w:b/>
        </w:rPr>
        <w:t>Word: Bords | Meaning: Edges</w:t>
      </w:r>
    </w:p>
    <w:p/>
    <w:p>
      <w:r>
        <w:t>1. Les bords de la table sont en bois foncé.</w:t>
      </w:r>
    </w:p>
    <w:p>
      <w:r>
        <w:t xml:space="preserve">   The edges of the table are dark wood.</w:t>
      </w:r>
    </w:p>
    <w:p>
      <w:r>
        <w:t>2. Il a dessiné un bord sur son tableau.</w:t>
      </w:r>
    </w:p>
    <w:p>
      <w:r>
        <w:t xml:space="preserve">   He drew a border on his painting.</w:t>
      </w:r>
    </w:p>
    <w:p>
      <w:r>
        <w:t xml:space="preserve">3. Les bords des cartes se chevauchent légèrement. </w:t>
      </w:r>
    </w:p>
    <w:p>
      <w:r>
        <w:t xml:space="preserve">    The edges of the cards overlap slightly.</w:t>
      </w:r>
    </w:p>
    <w:p>
      <w:r>
        <w:t xml:space="preserve">4. Les bords de la ville sont remplis de couleurs vives. </w:t>
      </w:r>
    </w:p>
    <w:p>
      <w:r>
        <w:t xml:space="preserve">    The city's edges are filled with bright colors.</w:t>
      </w:r>
    </w:p>
    <w:p>
      <w:r>
        <w:t xml:space="preserve">5. Nous avons besoin d’un bord sur notre projet pour l’organisation. </w:t>
      </w:r>
    </w:p>
    <w:p>
      <w:r>
        <w:t xml:space="preserve">   We need a border on our project for organization.</w:t>
      </w:r>
    </w:p>
    <w:p>
      <w:r>
        <w:t>6.  L’architecte a dessiné les bords de la maison.</w:t>
      </w:r>
    </w:p>
    <w:p>
      <w:r>
        <w:t xml:space="preserve">    The architect drew the edges of the house. </w:t>
      </w:r>
    </w:p>
    <w:p>
      <w:r>
        <w:t xml:space="preserve">7. Les frontières des pays sont souvent floues. </w:t>
      </w:r>
    </w:p>
    <w:p>
      <w:r>
        <w:t xml:space="preserve">    The borders of countries are often blurry.</w:t>
      </w:r>
    </w:p>
    <w:p>
      <w:r>
        <w:t xml:space="preserve">8. L’arbre est bordé de fleurs dans un jardin romantique.  </w:t>
      </w:r>
    </w:p>
    <w:p>
      <w:r>
        <w:t xml:space="preserve">    The tree is bordered by flowers in a romantic garden. </w:t>
      </w:r>
    </w:p>
    <w:p>
      <w:r>
        <w:t xml:space="preserve">9. Nous avons besoin d'un border sur notre projet pour l'organisation.   </w:t>
      </w:r>
    </w:p>
    <w:p>
      <w:r>
        <w:t xml:space="preserve">    We need a border on our project for organization. </w:t>
      </w:r>
    </w:p>
    <w:p>
      <w:r>
        <w:t>10. Le bord du lit est recouvert de draps moelleux.</w:t>
      </w:r>
    </w:p>
    <w:p>
      <w:r>
        <w:t xml:space="preserve">   The edge of the bed is covered with soft linens.</w:t>
      </w:r>
    </w:p>
    <w:p/>
    <w:p>
      <w:r>
        <w:rPr>
          <w:b/>
        </w:rPr>
        <w:t>Word: Déjeuner | Meaning: Lunch</w:t>
      </w:r>
    </w:p>
    <w:p/>
    <w:p>
      <w:r>
        <w:t>1. Je vais déjeuner au restaurant aujourd'hui.</w:t>
      </w:r>
    </w:p>
    <w:p>
      <w:r>
        <w:t xml:space="preserve">   I am going to have lunch at the restaurant today.</w:t>
      </w:r>
    </w:p>
    <w:p>
      <w:r>
        <w:t>2. L'heure du déjeuner est à 13h00.</w:t>
      </w:r>
    </w:p>
    <w:p>
      <w:r>
        <w:t xml:space="preserve">    Lunchtime is at 1:00 PM.</w:t>
      </w:r>
    </w:p>
    <w:p>
      <w:r>
        <w:t>3. Il a toujours un déjeuné léger avant de commencer ses tâches.</w:t>
      </w:r>
    </w:p>
    <w:p>
      <w:r>
        <w:t xml:space="preserve">    He always has a light lunch before he starts his tasks.</w:t>
      </w:r>
    </w:p>
    <w:p>
      <w:r>
        <w:t>4. La tradition française consiste à prendre le déjeuner en famille.</w:t>
      </w:r>
    </w:p>
    <w:p>
      <w:r>
        <w:t xml:space="preserve">   French tradition involves having lunch with the family.</w:t>
      </w:r>
    </w:p>
    <w:p>
      <w:r>
        <w:t>5. On a pris un déjeuner rapide hier soir.</w:t>
      </w:r>
    </w:p>
    <w:p>
      <w:r>
        <w:t xml:space="preserve">    We had a quick lunch last night. </w:t>
      </w:r>
    </w:p>
    <w:p>
      <w:r>
        <w:t>6. Le déjeuner est important pour se sentir bien.</w:t>
      </w:r>
    </w:p>
    <w:p>
      <w:r>
        <w:t xml:space="preserve">   Lunch is important to feel good.  </w:t>
      </w:r>
    </w:p>
    <w:p>
      <w:r>
        <w:t>7. Le repas de midi était très savoureux.</w:t>
      </w:r>
    </w:p>
    <w:p>
      <w:r>
        <w:t xml:space="preserve">   The midday meal was very delicious. </w:t>
      </w:r>
    </w:p>
    <w:p>
      <w:r>
        <w:t>8. Je ne peux pas me régaler tous les jours.</w:t>
      </w:r>
    </w:p>
    <w:p>
      <w:r>
        <w:t xml:space="preserve">   I can't indulge every day. </w:t>
      </w:r>
    </w:p>
    <w:p>
      <w:r>
        <w:t>9. J'ai hâte de déguster un bon déjeuner au soleil.</w:t>
      </w:r>
    </w:p>
    <w:p>
      <w:r>
        <w:t xml:space="preserve">    I look forward to enjoying a good lunch in the sun.  </w:t>
      </w:r>
    </w:p>
    <w:p>
      <w:r>
        <w:t>10. Il m'a dit qu'il avait un déjeuner léger pour se sentir mieux.</w:t>
      </w:r>
    </w:p>
    <w:p>
      <w:r>
        <w:t xml:space="preserve">    He said he had a light lunch to feel better.</w:t>
      </w:r>
    </w:p>
    <w:p/>
    <w:p>
      <w:r>
        <w:rPr>
          <w:b/>
        </w:rPr>
        <w:t>Word: Grand | Meaning: Great</w:t>
      </w:r>
    </w:p>
    <w:p/>
    <w:p>
      <w:r>
        <w:t>1. Le restaurant est grand, il a beaucoup d'espace.</w:t>
      </w:r>
    </w:p>
    <w:p>
      <w:r>
        <w:t xml:space="preserve">   The restaurant is big, it has lots of space.</w:t>
      </w:r>
    </w:p>
    <w:p>
      <w:r>
        <w:t>2. La famille a un grand chien qui adore jouer dehors.</w:t>
      </w:r>
    </w:p>
    <w:p>
      <w:r>
        <w:t xml:space="preserve">   The family has a big dog who loves to play outside.</w:t>
      </w:r>
    </w:p>
    <w:p>
      <w:r>
        <w:t xml:space="preserve">3. Il a un projet grand pour son avenir professionnel. </w:t>
      </w:r>
    </w:p>
    <w:p>
      <w:r>
        <w:t xml:space="preserve">   He has a big project for his professional future. </w:t>
      </w:r>
    </w:p>
    <w:p>
      <w:r>
        <w:t>4. Je voudrais vivre dans un grand appartement, avec une terrasse.</w:t>
      </w:r>
    </w:p>
    <w:p>
      <w:r>
        <w:t xml:space="preserve">    I would like to live in a big apartment with a patio.</w:t>
      </w:r>
    </w:p>
    <w:p>
      <w:r>
        <w:t>5. La ville est grande et dynamique, elle offre de nombreuses opportunités.</w:t>
      </w:r>
    </w:p>
    <w:p>
      <w:r>
        <w:t xml:space="preserve">   The city is big and dynamic; it offers many opportunities.</w:t>
      </w:r>
    </w:p>
    <w:p>
      <w:r>
        <w:t xml:space="preserve">6. Il n'est pas possible de trouver un grand livre sur ce sujet. </w:t>
      </w:r>
    </w:p>
    <w:p>
      <w:r>
        <w:t xml:space="preserve">    It's not possible to find a big book on this topic.</w:t>
      </w:r>
    </w:p>
    <w:p>
      <w:r>
        <w:t xml:space="preserve">7. La fête est grande et festive, avec une musique live. </w:t>
      </w:r>
    </w:p>
    <w:p>
      <w:r>
        <w:t xml:space="preserve">   The party is big and festive, with live music.</w:t>
      </w:r>
    </w:p>
    <w:p>
      <w:r>
        <w:t>8. J’ai besoin d’un grand soutien pour réussir mon projet.</w:t>
      </w:r>
    </w:p>
    <w:p>
      <w:r>
        <w:t xml:space="preserve">   I need a lot of support to succeed in my project.</w:t>
      </w:r>
    </w:p>
    <w:p>
      <w:r>
        <w:t>9.  J'adore la cuisine française, elle est très grande.</w:t>
      </w:r>
    </w:p>
    <w:p>
      <w:r>
        <w:t xml:space="preserve">    I love French cooking; it's very big. </w:t>
      </w:r>
    </w:p>
    <w:p>
      <w:r>
        <w:t>10. Les enfants sont grands et ils ont beaucoup d’énergie.</w:t>
      </w:r>
    </w:p>
    <w:p>
      <w:r>
        <w:t xml:space="preserve">    The children are big and they have a lot of energy.</w:t>
      </w:r>
    </w:p>
    <w:p/>
    <w:p>
      <w:r>
        <w:rPr>
          <w:b/>
        </w:rPr>
        <w:t>Word: Hébergement | Meaning: Accommodation</w:t>
      </w:r>
    </w:p>
    <w:p/>
    <w:p>
      <w:r>
        <w:t>1.  J'ai besoin d'un hébergement pour mon voyage à Paris.</w:t>
      </w:r>
    </w:p>
    <w:p>
      <w:r>
        <w:t xml:space="preserve">    2. I need accommodation for my trip to Paris.</w:t>
      </w:r>
    </w:p>
    <w:p>
      <w:r>
        <w:t xml:space="preserve">2.  L’hôtel offre des chambres confortables et un excellent service d'hébergement. </w:t>
      </w:r>
    </w:p>
    <w:p>
      <w:r>
        <w:t xml:space="preserve">    3. The hotel offers comfortable rooms and excellent accommodation services. </w:t>
      </w:r>
    </w:p>
    <w:p>
      <w:r>
        <w:t xml:space="preserve">3.  Le coût de l’hébergement peut être élevé en haute saison. </w:t>
      </w:r>
    </w:p>
    <w:p>
      <w:r>
        <w:t xml:space="preserve">    4. Accommodation costs can be high in peak season.</w:t>
      </w:r>
    </w:p>
    <w:p>
      <w:r>
        <w:t xml:space="preserve">4.  Un bon hébergement peut améliorer la qualité du voyage. </w:t>
      </w:r>
    </w:p>
    <w:p>
      <w:r>
        <w:t xml:space="preserve">    5. Good accommodation can improve the quality of a trip.</w:t>
      </w:r>
    </w:p>
    <w:p>
      <w:r>
        <w:t>6.  Nos amis ont réservé un hébergement dans une auberge de jeunesse.</w:t>
      </w:r>
    </w:p>
    <w:p>
      <w:r>
        <w:t xml:space="preserve">    6. Our friends booked accommodation in a youth hostel. </w:t>
      </w:r>
    </w:p>
    <w:p>
      <w:r>
        <w:t>7.  Le logement est une obligation pour les étudiants en France.</w:t>
      </w:r>
    </w:p>
    <w:p>
      <w:r>
        <w:t xml:space="preserve">    7. Accommodation is mandatory for students in France. </w:t>
      </w:r>
    </w:p>
    <w:p>
      <w:r>
        <w:t xml:space="preserve">8.  La famille a trouvé un logement avec des chambres et une cuisine. </w:t>
      </w:r>
    </w:p>
    <w:p>
      <w:r>
        <w:t xml:space="preserve">    8. The family found a house with rooms and a kitchen. </w:t>
      </w:r>
    </w:p>
    <w:p>
      <w:r>
        <w:t>9.  L’organisation de l'hébergement doit être simple pour les voyageurs.</w:t>
      </w:r>
    </w:p>
    <w:p>
      <w:r>
        <w:t xml:space="preserve">    9. Accommodation organisation should be simple for travelers. </w:t>
      </w:r>
    </w:p>
    <w:p>
      <w:r>
        <w:t xml:space="preserve">10. Le choix d’un hébergement dépend des préférences et du budget. </w:t>
      </w:r>
    </w:p>
    <w:p>
      <w:r>
        <w:t xml:space="preserve">    10. Choosing accommodation depends on preferences and budget.</w:t>
      </w:r>
    </w:p>
    <w:p/>
    <w:p>
      <w:r>
        <w:rPr>
          <w:b/>
        </w:rPr>
        <w:t>Word: Petit | Meaning: Small</w:t>
      </w:r>
    </w:p>
    <w:p/>
    <w:p>
      <w:r>
        <w:t xml:space="preserve">1.  Il est petit, mais il travaille dur. </w:t>
      </w:r>
    </w:p>
    <w:p>
      <w:r>
        <w:t xml:space="preserve">    He is small but he works hard.</w:t>
      </w:r>
    </w:p>
    <w:p>
      <w:r>
        <w:t xml:space="preserve">2. La fille est petite et elle aime jouer à l'eau. </w:t>
      </w:r>
    </w:p>
    <w:p>
      <w:r>
        <w:t xml:space="preserve">    The girl is small and she likes to play in water.</w:t>
      </w:r>
    </w:p>
    <w:p>
      <w:r>
        <w:t xml:space="preserve">3. Mon frère est petit, alors je lui ai acheté un nouveau vélo. </w:t>
      </w:r>
    </w:p>
    <w:p>
      <w:r>
        <w:t xml:space="preserve">    My brother is small, so I bought him a new bike.</w:t>
      </w:r>
    </w:p>
    <w:p>
      <w:r>
        <w:t xml:space="preserve">4. Le gâteau est petit, il n’a pas beaucoup d’espace. </w:t>
      </w:r>
    </w:p>
    <w:p>
      <w:r>
        <w:t xml:space="preserve">    The cake is small, it doesn't have much space. </w:t>
      </w:r>
    </w:p>
    <w:p>
      <w:r>
        <w:t xml:space="preserve">5. La maison de Marie est petite, mais elle a un jardin magnifique. </w:t>
      </w:r>
    </w:p>
    <w:p>
      <w:r>
        <w:t xml:space="preserve">    Marie's house is small but she has a beautiful garden.</w:t>
      </w:r>
    </w:p>
    <w:p>
      <w:r>
        <w:t xml:space="preserve">6. Je suis petit et je n'ai pas beaucoup d'amis. </w:t>
      </w:r>
    </w:p>
    <w:p>
      <w:r>
        <w:t xml:space="preserve">    I am small and I don't have many friends.</w:t>
      </w:r>
    </w:p>
    <w:p>
      <w:r>
        <w:t>7.  Tu dois être plus patient, je ne suis pas petit à comprendre.</w:t>
      </w:r>
    </w:p>
    <w:p>
      <w:r>
        <w:t xml:space="preserve">   You must be more patient, I'm not small to understand. </w:t>
      </w:r>
    </w:p>
    <w:p>
      <w:r>
        <w:t xml:space="preserve">8. Le petit chien a l'air triste, et il pleure un peu. </w:t>
      </w:r>
    </w:p>
    <w:p>
      <w:r>
        <w:t xml:space="preserve">    The little dog seems sad and he is crying a little. </w:t>
      </w:r>
    </w:p>
    <w:p>
      <w:r>
        <w:t xml:space="preserve">9.  Ce petit livre me fait rêver. </w:t>
      </w:r>
    </w:p>
    <w:p>
      <w:r>
        <w:t xml:space="preserve">    This small book makes me dream. </w:t>
      </w:r>
    </w:p>
    <w:p>
      <w:r>
        <w:t xml:space="preserve">10. Il faut être précis, la petite précision est importante. </w:t>
      </w:r>
    </w:p>
    <w:p>
      <w:r>
        <w:t xml:space="preserve">     You need to be precise, the little precision is important.</w:t>
      </w:r>
    </w:p>
    <w:p/>
    <w:p>
      <w:r>
        <w:rPr>
          <w:b/>
        </w:rPr>
        <w:t>Word: Regard | Meaning: Look</w:t>
      </w:r>
    </w:p>
    <w:p/>
    <w:p>
      <w:r>
        <w:t>1. Il a un regard fasciné sur la scène de théâtre.</w:t>
      </w:r>
    </w:p>
    <w:p>
      <w:r>
        <w:t xml:space="preserve">    He has an fascinated look on the theater stage.</w:t>
      </w:r>
    </w:p>
    <w:p>
      <w:r>
        <w:t>2.  La fille avait un regard curieux sur son voisin.</w:t>
      </w:r>
    </w:p>
    <w:p>
      <w:r>
        <w:t xml:space="preserve">    The girl had a curious look at her neighbor. </w:t>
      </w:r>
    </w:p>
    <w:p>
      <w:r>
        <w:t>3. J'ai un regard pour le développement durable.</w:t>
      </w:r>
    </w:p>
    <w:p>
      <w:r>
        <w:t xml:space="preserve">    I have a look towards sustainable development.</w:t>
      </w:r>
    </w:p>
    <w:p>
      <w:r>
        <w:t>4. Le chef d'entreprise a un regard critique sur les chiffres.</w:t>
      </w:r>
    </w:p>
    <w:p>
      <w:r>
        <w:t xml:space="preserve">   The business head has a critical look on the figures.</w:t>
      </w:r>
    </w:p>
    <w:p>
      <w:r>
        <w:t xml:space="preserve">5.  Il avait un regard triste et amer. </w:t>
      </w:r>
    </w:p>
    <w:p>
      <w:r>
        <w:t xml:space="preserve">    He had a sad and bitter look. </w:t>
      </w:r>
    </w:p>
    <w:p>
      <w:r>
        <w:t>6.  On lui a fait un regard au-dessus de la tête.</w:t>
      </w:r>
    </w:p>
    <w:p>
      <w:r>
        <w:t xml:space="preserve">     They looked at him over their heads.</w:t>
      </w:r>
    </w:p>
    <w:p>
      <w:r>
        <w:t xml:space="preserve">7.  Je regarde de plus en plus vers l'avenir. </w:t>
      </w:r>
    </w:p>
    <w:p>
      <w:r>
        <w:t xml:space="preserve">     I look more and more toward the future. </w:t>
      </w:r>
    </w:p>
    <w:p>
      <w:r>
        <w:t xml:space="preserve">8. Il faut faire face à une perspective sombre et difficile. </w:t>
      </w:r>
    </w:p>
    <w:p>
      <w:r>
        <w:t xml:space="preserve">    We must face a dark and difficult perspective.</w:t>
      </w:r>
    </w:p>
    <w:p>
      <w:r>
        <w:t xml:space="preserve">9.  Le regard des enfants était plein d'enthousiasme. </w:t>
      </w:r>
    </w:p>
    <w:p>
      <w:r>
        <w:t xml:space="preserve">    The children's gaze was full of enthusiasm. </w:t>
      </w:r>
    </w:p>
    <w:p>
      <w:r>
        <w:t xml:space="preserve">10.  Il a un regard sur la vie et ses défis. </w:t>
      </w:r>
    </w:p>
    <w:p>
      <w:r>
        <w:t xml:space="preserve">   He has a look at life and its challenges.</w:t>
      </w:r>
    </w:p>
    <w:p/>
    <w:p>
      <w:r>
        <w:rPr>
          <w:b/>
        </w:rPr>
        <w:t>Word: Nourrir | Meaning: To nourish</w:t>
      </w:r>
    </w:p>
    <w:p/>
    <w:p>
      <w:r>
        <w:t xml:space="preserve">1.  Je dois nourrir mes enfants avant qu'ils ne partent à l'école. </w:t>
      </w:r>
    </w:p>
    <w:p>
      <w:r>
        <w:t xml:space="preserve">   My children need to be fed before they go to school.</w:t>
      </w:r>
    </w:p>
    <w:p>
      <w:r>
        <w:t xml:space="preserve">2.  Elle nourrit son jardin avec des produits naturels. </w:t>
      </w:r>
    </w:p>
    <w:p>
      <w:r>
        <w:t xml:space="preserve">   She nurtures her garden with natural products.</w:t>
      </w:r>
    </w:p>
    <w:p>
      <w:r>
        <w:t>3.  L’animal a besoin de nourriture pour survivre.</w:t>
      </w:r>
    </w:p>
    <w:p>
      <w:r>
        <w:t xml:space="preserve">   The animal needs food to survive.</w:t>
      </w:r>
    </w:p>
    <w:p>
      <w:r>
        <w:t xml:space="preserve">4.  La famille se déplace pour nourrir les enfants. </w:t>
      </w:r>
    </w:p>
    <w:p>
      <w:r>
        <w:t xml:space="preserve">   The family travels to feed the children.</w:t>
      </w:r>
    </w:p>
    <w:p>
      <w:r>
        <w:t xml:space="preserve">5.  J'ai nourri ma passion d'apprentissage tout au long de mes années. </w:t>
      </w:r>
    </w:p>
    <w:p>
      <w:r>
        <w:t xml:space="preserve">   I nourished my passion for learning throughout the years.</w:t>
      </w:r>
    </w:p>
    <w:p>
      <w:r>
        <w:t xml:space="preserve">6.  Le chef nourrit ses clients avec une cuisine traditionnelle. </w:t>
      </w:r>
    </w:p>
    <w:p>
      <w:r>
        <w:t xml:space="preserve">   The chef nourishes his customers with traditional cuisine.</w:t>
      </w:r>
    </w:p>
    <w:p>
      <w:r>
        <w:t xml:space="preserve">7.  La campagne a besoin de soutien pour nourrir sa population. </w:t>
      </w:r>
    </w:p>
    <w:p>
      <w:r>
        <w:t xml:space="preserve">   The countryside needs support to feed its population. </w:t>
      </w:r>
    </w:p>
    <w:p>
      <w:r>
        <w:t xml:space="preserve">8.  Elle nourrit la discussion avec une analyse claire et concise. </w:t>
      </w:r>
    </w:p>
    <w:p>
      <w:r>
        <w:t xml:space="preserve">   She nourishes the discussion with clear and concise analysis.</w:t>
      </w:r>
    </w:p>
    <w:p>
      <w:r>
        <w:t xml:space="preserve">9.  Le gouvernement a l'obligation de nourrir les plus démunis. </w:t>
      </w:r>
    </w:p>
    <w:p>
      <w:r>
        <w:t xml:space="preserve">   The government has an obligation to feed the poorest.</w:t>
      </w:r>
    </w:p>
    <w:p>
      <w:r>
        <w:t xml:space="preserve">10.  La nature nous nourrit en nous reconnectant avec elle. </w:t>
      </w:r>
    </w:p>
    <w:p>
      <w:r>
        <w:t xml:space="preserve">   Nature nourishes us by connecting us to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