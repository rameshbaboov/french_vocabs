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La tour est très haut.</w:t>
      </w:r>
    </w:p>
    <w:p>
      <w:r>
        <w:t xml:space="preserve">   The tower is very tall.</w:t>
      </w:r>
    </w:p>
    <w:p>
      <w:r>
        <w:t>2. Le ciel est haut et bleu.</w:t>
      </w:r>
    </w:p>
    <w:p>
      <w:r>
        <w:t xml:space="preserve">    The sky is high and blue.</w:t>
      </w:r>
    </w:p>
    <w:p>
      <w:r>
        <w:t>3. Mes chaussures sont plus hautes que les vôtres.</w:t>
      </w:r>
    </w:p>
    <w:p>
      <w:r>
        <w:t xml:space="preserve">   My shoes are taller than yours. </w:t>
      </w:r>
    </w:p>
    <w:p>
      <w:r>
        <w:t>4. Elle a une hauteur physique importante.</w:t>
      </w:r>
    </w:p>
    <w:p>
      <w:r>
        <w:t xml:space="preserve">   She has a large physical stature.</w:t>
      </w:r>
    </w:p>
    <w:p>
      <w:r>
        <w:t>5. Les arbres sont plus hauts que les bâtiments.</w:t>
      </w:r>
    </w:p>
    <w:p>
      <w:r>
        <w:t xml:space="preserve">   The trees are taller than the buildings. </w:t>
      </w:r>
    </w:p>
    <w:p>
      <w:r>
        <w:t>6. J'ai besoin d'un haut de couleur rouge.</w:t>
      </w:r>
    </w:p>
    <w:p>
      <w:r>
        <w:t xml:space="preserve">    I need a top in red color. </w:t>
      </w:r>
    </w:p>
    <w:p>
      <w:r>
        <w:t>7. La plupart des gens regardent le ciel haut.</w:t>
      </w:r>
    </w:p>
    <w:p>
      <w:r>
        <w:t xml:space="preserve">   Most people look at the sky high up.  </w:t>
      </w:r>
    </w:p>
    <w:p>
      <w:r>
        <w:t>8. Il est difficile de voir ce qui se passe au haut.</w:t>
      </w:r>
    </w:p>
    <w:p>
      <w:r>
        <w:t xml:space="preserve">   It is difficult to see what is happening at the top.  </w:t>
      </w:r>
    </w:p>
    <w:p>
      <w:r>
        <w:t>9. Le chef a fait un plat très haut.</w:t>
      </w:r>
    </w:p>
    <w:p>
      <w:r>
        <w:t xml:space="preserve">   The chef made a dish very high. </w:t>
      </w:r>
    </w:p>
    <w:p>
      <w:r>
        <w:t xml:space="preserve">10. La colline est assez haute pour avoir une vue panoramique. </w:t>
      </w:r>
    </w:p>
    <w:p>
      <w:r>
        <w:t xml:space="preserve">    The hill is tall enough to have a panoramic view.</w:t>
      </w:r>
    </w:p>
    <w:p/>
    <w:p>
      <w:r>
        <w:rPr>
          <w:b/>
        </w:rPr>
        <w:t>Word: lumière | Meaning: light</w:t>
      </w:r>
    </w:p>
    <w:p/>
    <w:p>
      <w:r>
        <w:t>1. La lumière du soleil brille sur les champs verdoyants.</w:t>
      </w:r>
    </w:p>
    <w:p>
      <w:r>
        <w:t xml:space="preserve">  The sunlight shines on the green fields.</w:t>
      </w:r>
    </w:p>
    <w:p>
      <w:r>
        <w:t>2. J'ai besoin de plus de lumière pour lire ce livre.</w:t>
      </w:r>
    </w:p>
    <w:p>
      <w:r>
        <w:t xml:space="preserve">  I need more light to read this book.</w:t>
      </w:r>
    </w:p>
    <w:p>
      <w:r>
        <w:t xml:space="preserve">3. Elle est rentrée de l'école avec une lumière dans ses yeux. </w:t>
      </w:r>
    </w:p>
    <w:p>
      <w:r>
        <w:t xml:space="preserve">  She returned from school with a light in her eyes.</w:t>
      </w:r>
    </w:p>
    <w:p>
      <w:r>
        <w:t xml:space="preserve">4. La salle était plongée dans la nuit, sans aucun rayon de lumière. </w:t>
      </w:r>
    </w:p>
    <w:p>
      <w:r>
        <w:t xml:space="preserve">  The room was plunged into darkness, without any ray of light.</w:t>
      </w:r>
    </w:p>
    <w:p>
      <w:r>
        <w:t>5. Le lampadaire éclaire le chemin pour les piétons.</w:t>
      </w:r>
    </w:p>
    <w:p>
      <w:r>
        <w:t xml:space="preserve">  The street lamp illuminates the path for pedestrians.</w:t>
      </w:r>
    </w:p>
    <w:p>
      <w:r>
        <w:t>6. Elle a un regard lumineux qui capte l'attention des autres.</w:t>
      </w:r>
    </w:p>
    <w:p>
      <w:r>
        <w:t xml:space="preserve">  She has a bright look that captures the attention of others. </w:t>
      </w:r>
    </w:p>
    <w:p>
      <w:r>
        <w:t xml:space="preserve">7. La lumière naturelle est la source d'énergie de notre planète. </w:t>
      </w:r>
    </w:p>
    <w:p>
      <w:r>
        <w:t xml:space="preserve">  Natural light is the energy source of our planet. </w:t>
      </w:r>
    </w:p>
    <w:p>
      <w:r>
        <w:t>8.  Le médecin utilise une lampe-au-vent pour examiner la scène.</w:t>
      </w:r>
    </w:p>
    <w:p>
      <w:r>
        <w:t xml:space="preserve">   The doctor uses a magnifying lamp to examine the scene.</w:t>
      </w:r>
    </w:p>
    <w:p>
      <w:r>
        <w:t>9. Les astronautes ont besoin de lumière artificielle pour naviguer dans l'espace.</w:t>
      </w:r>
    </w:p>
    <w:p>
      <w:r>
        <w:t xml:space="preserve">  Astronauts need artificial light to navigate in space.</w:t>
      </w:r>
    </w:p>
    <w:p>
      <w:r>
        <w:t xml:space="preserve">10. La lumière est un concept complexe qui intéresse les scientifiques. </w:t>
      </w:r>
    </w:p>
    <w:p>
      <w:r>
        <w:t xml:space="preserve">   Light is a complex concept that interests scientists.</w:t>
      </w:r>
    </w:p>
    <w:p/>
    <w:p>
      <w:r>
        <w:t>Feux:  | **Flames**</w:t>
      </w:r>
    </w:p>
    <w:p/>
    <w:p>
      <w:r>
        <w:t xml:space="preserve">1. Il y a des feux de joie dans la rue pour célébrer la victoire de l'équipe. </w:t>
      </w:r>
    </w:p>
    <w:p>
      <w:r>
        <w:t xml:space="preserve">   There are firecrackers in the street to celebrate the team's victory.</w:t>
      </w:r>
    </w:p>
    <w:p>
      <w:r>
        <w:t>2. Les feux de circulation sont très importants pour la sécurité routière.</w:t>
      </w:r>
    </w:p>
    <w:p>
      <w:r>
        <w:t xml:space="preserve">   Traffic lights are very important for road safety.</w:t>
      </w:r>
    </w:p>
    <w:p>
      <w:r>
        <w:t>3. La soirée était animée par des feux d'artifice spectaculaires.</w:t>
      </w:r>
    </w:p>
    <w:p>
      <w:r>
        <w:t xml:space="preserve">   The evening was lively with spectacular fireworks.</w:t>
      </w:r>
    </w:p>
    <w:p>
      <w:r>
        <w:t xml:space="preserve">4. L’incendie a été maîtrisé, mais certains quartiers restent encore en danger. </w:t>
      </w:r>
    </w:p>
    <w:p>
      <w:r>
        <w:t xml:space="preserve">   The fire has been contained, but some neighborhoods remain at risk.</w:t>
      </w:r>
    </w:p>
    <w:p>
      <w:r>
        <w:t>5. Les lumières de la ville étaient illuminées par des feux rouges et jaunes.</w:t>
      </w:r>
    </w:p>
    <w:p>
      <w:r>
        <w:t xml:space="preserve">   The lights of the city were illuminated by red and yellow traffic lights.</w:t>
      </w:r>
    </w:p>
    <w:p>
      <w:r>
        <w:t xml:space="preserve">6. La police s’est rendue sur les lieux pour vérifier si les feux d'un véhicule étaient en cause. </w:t>
      </w:r>
    </w:p>
    <w:p>
      <w:r>
        <w:t xml:space="preserve">   Police went to the scene to check if a vehicle's lights had been involved.</w:t>
      </w:r>
    </w:p>
    <w:p>
      <w:r>
        <w:t xml:space="preserve">7. Les enfants ont été fascinés par les feux de la ville qui leur ont donné un spectacle unique. </w:t>
      </w:r>
    </w:p>
    <w:p>
      <w:r>
        <w:t xml:space="preserve">   The children were fascinated by the city's lights that gave them a unique show.</w:t>
      </w:r>
    </w:p>
    <w:p>
      <w:r>
        <w:t>8. Le feu est l’élément le plus important pour l’invention de l’électricité.</w:t>
      </w:r>
    </w:p>
    <w:p>
      <w:r>
        <w:t xml:space="preserve">   Fire is the most important element for the invention of electricity.</w:t>
      </w:r>
    </w:p>
    <w:p>
      <w:r>
        <w:t xml:space="preserve">9. La sécurité routière nécessite d'être attentif aux feux de circulation. </w:t>
      </w:r>
    </w:p>
    <w:p>
      <w:r>
        <w:t xml:space="preserve">   Road safety requires attention to traffic lights.</w:t>
      </w:r>
    </w:p>
    <w:p>
      <w:r>
        <w:t>10. Le feu est une source de chaleur importante dans une maison.</w:t>
      </w:r>
    </w:p>
    <w:p>
      <w:r>
        <w:t xml:space="preserve">   Fire is an important heat source in a home.</w:t>
      </w:r>
    </w:p>
    <w:p/>
    <w:p>
      <w:r>
        <w:rPr>
          <w:b/>
        </w:rPr>
        <w:t>Word: noir | Meaning: black</w:t>
      </w:r>
    </w:p>
    <w:p/>
    <w:p>
      <w:r>
        <w:t xml:space="preserve">1. La robe est noire. </w:t>
      </w:r>
    </w:p>
    <w:p>
      <w:r>
        <w:t>The dress is black.</w:t>
      </w:r>
    </w:p>
    <w:p>
      <w:r>
        <w:t>2. Le chat est noir.</w:t>
      </w:r>
    </w:p>
    <w:p>
      <w:r>
        <w:t xml:space="preserve">The cat is black. </w:t>
      </w:r>
    </w:p>
    <w:p>
      <w:r>
        <w:t xml:space="preserve">3. Il a des yeux noirs. </w:t>
      </w:r>
    </w:p>
    <w:p>
      <w:r>
        <w:t>He has black eyes.</w:t>
      </w:r>
    </w:p>
    <w:p>
      <w:r>
        <w:t>4. Ce film était noir et blanc.</w:t>
      </w:r>
    </w:p>
    <w:p>
      <w:r>
        <w:t xml:space="preserve">This movie was black and white. </w:t>
      </w:r>
    </w:p>
    <w:p>
      <w:r>
        <w:t xml:space="preserve">5. L'artiste avait peint un tableau noir. </w:t>
      </w:r>
    </w:p>
    <w:p>
      <w:r>
        <w:t>The artist had painted a black painting.</w:t>
      </w:r>
    </w:p>
    <w:p>
      <w:r>
        <w:t>6. La nuit est noire.</w:t>
      </w:r>
    </w:p>
    <w:p>
      <w:r>
        <w:t xml:space="preserve">The night is dark. </w:t>
      </w:r>
    </w:p>
    <w:p>
      <w:r>
        <w:t>7. Il a besoin d'un noir, il n'a pas de noir.</w:t>
      </w:r>
    </w:p>
    <w:p>
      <w:r>
        <w:t xml:space="preserve">He needs black, he has no black. </w:t>
      </w:r>
    </w:p>
    <w:p>
      <w:r>
        <w:t xml:space="preserve">8. Le ciel était noir et menaçant. </w:t>
      </w:r>
    </w:p>
    <w:p>
      <w:r>
        <w:t xml:space="preserve">The sky was black and threatening. </w:t>
      </w:r>
    </w:p>
    <w:p>
      <w:r>
        <w:t>9. J'aime les vêtements noirs car ils sont chic.</w:t>
      </w:r>
    </w:p>
    <w:p>
      <w:r>
        <w:t xml:space="preserve">I like black clothes because they are stylish. </w:t>
      </w:r>
    </w:p>
    <w:p>
      <w:r>
        <w:t xml:space="preserve">10. La ville a une ambiance sombre et noire.  </w:t>
      </w:r>
    </w:p>
    <w:p>
      <w:r>
        <w:t>The city has a dark and gloomy atmosphere.</w:t>
      </w:r>
    </w:p>
    <w:p/>
    <w:p>
      <w:r>
        <w:rPr>
          <w:b/>
        </w:rPr>
        <w:t>Word: nuit | Meaning: night</w:t>
      </w:r>
    </w:p>
    <w:p/>
    <w:p>
      <w:r>
        <w:t xml:space="preserve">1. La nuit est longue et paisible. </w:t>
      </w:r>
    </w:p>
    <w:p>
      <w:r>
        <w:t xml:space="preserve">    The night is long and peaceful.</w:t>
      </w:r>
    </w:p>
    <w:p>
      <w:r>
        <w:t xml:space="preserve">2. J'aime beaucoup passer la nuit à l'extérieur. </w:t>
      </w:r>
    </w:p>
    <w:p>
      <w:r>
        <w:t xml:space="preserve">    I like to spend my nights outside.</w:t>
      </w:r>
    </w:p>
    <w:p>
      <w:r>
        <w:t>3. Les enfants sont endormis, il n'y a pas de bruit dans la nuit.</w:t>
      </w:r>
    </w:p>
    <w:p>
      <w:r>
        <w:t xml:space="preserve">    The children are sleeping, there's no noise at night.</w:t>
      </w:r>
    </w:p>
    <w:p>
      <w:r>
        <w:t xml:space="preserve">4. Le ciel est noir et les étoiles brillent dans la nuit. </w:t>
      </w:r>
    </w:p>
    <w:p>
      <w:r>
        <w:t xml:space="preserve">    The sky is black and the stars shine in the night.</w:t>
      </w:r>
    </w:p>
    <w:p>
      <w:r>
        <w:t>5. Il y avait une brume qui flottait dans la nuit.</w:t>
      </w:r>
    </w:p>
    <w:p>
      <w:r>
        <w:t xml:space="preserve">    There was a haze floating in the night.</w:t>
      </w:r>
    </w:p>
    <w:p>
      <w:r>
        <w:t xml:space="preserve">6. La nuit de Noël est magique.  </w:t>
      </w:r>
    </w:p>
    <w:p>
      <w:r>
        <w:t xml:space="preserve">    Christmas Eve is magical.</w:t>
      </w:r>
    </w:p>
    <w:p>
      <w:r>
        <w:t xml:space="preserve">7. Je suis fatigué après une longue journée, je vais me coucher tôt la nuit. </w:t>
      </w:r>
    </w:p>
    <w:p>
      <w:r>
        <w:t xml:space="preserve">    I'm tired after a long day, I will go to bed early tonight.</w:t>
      </w:r>
    </w:p>
    <w:p>
      <w:r>
        <w:t xml:space="preserve">8. Il y a beaucoup de personnes qui vont se balader dans la ville à la nuit.  </w:t>
      </w:r>
    </w:p>
    <w:p>
      <w:r>
        <w:t xml:space="preserve">   A lot of people are going for a walk in the city at night.</w:t>
      </w:r>
    </w:p>
    <w:p>
      <w:r>
        <w:t xml:space="preserve">9. L'heure de la nuit est celle de la réflexion et du calme. </w:t>
      </w:r>
    </w:p>
    <w:p>
      <w:r>
        <w:t xml:space="preserve">    Night time is the time of reflection and calm.</w:t>
      </w:r>
    </w:p>
    <w:p>
      <w:r>
        <w:t xml:space="preserve">10. Le soleil s'est couché, la nuit vient à nous.  </w:t>
      </w:r>
    </w:p>
    <w:p>
      <w:r>
        <w:t xml:space="preserve">    The sun has set, the night is coming to us.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 et offre une grande variété d'animaux et de plantes. </w:t>
      </w:r>
    </w:p>
    <w:p>
      <w:r>
        <w:t xml:space="preserve">    The nature is magnificent and offers a wide variety of animals and plants.</w:t>
      </w:r>
    </w:p>
    <w:p>
      <w:r>
        <w:t xml:space="preserve">2. Les écologistes étudient la nature pour protéger les habitats et les espèces menacées.  </w:t>
      </w:r>
    </w:p>
    <w:p>
      <w:r>
        <w:t xml:space="preserve">    Ecologists study the nature to protect threatened habitats and species.</w:t>
      </w:r>
    </w:p>
    <w:p>
      <w:r>
        <w:t xml:space="preserve">3. J'aime beaucoup la nature, surtout quand je fais une randonnée dans les montagnes. </w:t>
      </w:r>
    </w:p>
    <w:p>
      <w:r>
        <w:t xml:space="preserve">   I like nature a lot, especially when I go for a hike in the mountains.</w:t>
      </w:r>
    </w:p>
    <w:p>
      <w:r>
        <w:t xml:space="preserve">4. La pollution de l'air et de l'eau est un problème important pour la nature. </w:t>
      </w:r>
    </w:p>
    <w:p>
      <w:r>
        <w:t xml:space="preserve">    Air and water pollution is an important problem for nature.</w:t>
      </w:r>
    </w:p>
    <w:p>
      <w:r>
        <w:t xml:space="preserve">5. L’énergie renouvelable est une solution pour préserver la nature et la biodiversité.  </w:t>
      </w:r>
    </w:p>
    <w:p>
      <w:r>
        <w:t xml:space="preserve">   Renewable energy is a solution to preserve nature and biodiversity.</w:t>
      </w:r>
    </w:p>
    <w:p>
      <w:r>
        <w:t xml:space="preserve">6. Les enfants apprennent à mieux comprendre la nature en visitant des musées d'histoire naturelle. </w:t>
      </w:r>
    </w:p>
    <w:p>
      <w:r>
        <w:t xml:space="preserve">    Children learn to better understand nature by visiting natural history museums. </w:t>
      </w:r>
    </w:p>
    <w:p>
      <w:r>
        <w:t xml:space="preserve">7. L'importance de la nature pour notre bien-être est indiscutable.  </w:t>
      </w:r>
    </w:p>
    <w:p>
      <w:r>
        <w:t xml:space="preserve">    The importance of nature for our well-being is undeniable.</w:t>
      </w:r>
    </w:p>
    <w:p>
      <w:r>
        <w:t xml:space="preserve">8. La découverte de la nature a des bienfaits importants sur la santé mentale et physique.  </w:t>
      </w:r>
    </w:p>
    <w:p>
      <w:r>
        <w:t xml:space="preserve">   Discovering nature has important benefits on mental and physical health.</w:t>
      </w:r>
    </w:p>
    <w:p>
      <w:r>
        <w:t xml:space="preserve">9. Il est crucial d'étudier les impacts de l’activité humaine sur la nature. </w:t>
      </w:r>
    </w:p>
    <w:p>
      <w:r>
        <w:t xml:space="preserve">    It is crucial to study the impacts of human activity on nature. </w:t>
      </w:r>
    </w:p>
    <w:p>
      <w:r>
        <w:t xml:space="preserve">10. La nature joue un rôle essentiel dans notre vie et nous offre une multitude de ressources.  </w:t>
      </w:r>
    </w:p>
    <w:p>
      <w:r>
        <w:t xml:space="preserve">    Nature plays an essential role in our lives and offers us a multitude of resources.</w:t>
      </w:r>
    </w:p>
    <w:p/>
    <w:p>
      <w:r>
        <w:rPr>
          <w:b/>
        </w:rPr>
        <w:t>Word: jour | Meaning: day</w:t>
      </w:r>
    </w:p>
    <w:p/>
    <w:p>
      <w:r>
        <w:t>1. J'ai beaucoup de choses à faire ce jour.</w:t>
      </w:r>
    </w:p>
    <w:p>
      <w:r>
        <w:t xml:space="preserve">   I have many things to do today.</w:t>
      </w:r>
    </w:p>
    <w:p>
      <w:r>
        <w:t>2.  Le jour est arrivé, nous pouvons enfin partir.</w:t>
      </w:r>
    </w:p>
    <w:p>
      <w:r>
        <w:t xml:space="preserve">    The day has arrived, we can finally leave.</w:t>
      </w:r>
    </w:p>
    <w:p>
      <w:r>
        <w:t xml:space="preserve">3.  Il y a un grand soleil aujourd'hui. </w:t>
      </w:r>
    </w:p>
    <w:p>
      <w:r>
        <w:t xml:space="preserve">   There is a big sun today.</w:t>
      </w:r>
    </w:p>
    <w:p>
      <w:r>
        <w:t>4.  J'ai besoin d'un nouveau jour pour me ressourcer.</w:t>
      </w:r>
    </w:p>
    <w:p>
      <w:r>
        <w:t xml:space="preserve">   I need a new day to recharge myself.</w:t>
      </w:r>
    </w:p>
    <w:p>
      <w:r>
        <w:t xml:space="preserve">5.  Ce jour-là, nous avons passé une soirée très agréable. </w:t>
      </w:r>
    </w:p>
    <w:p>
      <w:r>
        <w:t xml:space="preserve">    On had a very enjoyable evening that day.</w:t>
      </w:r>
    </w:p>
    <w:p>
      <w:r>
        <w:t>6.  Le jour est long et il y a beaucoup de choses à faire.</w:t>
      </w:r>
    </w:p>
    <w:p>
      <w:r>
        <w:t xml:space="preserve">   The day is long and there are many things to do.</w:t>
      </w:r>
    </w:p>
    <w:p>
      <w:r>
        <w:t xml:space="preserve">7.  La météo est agréable aujourd'hui, c'est un beau jour. </w:t>
      </w:r>
    </w:p>
    <w:p>
      <w:r>
        <w:t xml:space="preserve">   The weather is pleasant today, it's a beautiful day.</w:t>
      </w:r>
    </w:p>
    <w:p>
      <w:r>
        <w:t>8.  Nous sommes partis pour une excursion ce jour-là.</w:t>
      </w:r>
    </w:p>
    <w:p>
      <w:r>
        <w:t xml:space="preserve">    We went on an excursion that day. </w:t>
      </w:r>
    </w:p>
    <w:p>
      <w:r>
        <w:t>9.  J'ai hâte de commencer mon nouveau jour demain.</w:t>
      </w:r>
    </w:p>
    <w:p>
      <w:r>
        <w:t xml:space="preserve">    I can’t wait to start my new day tomorrow.</w:t>
      </w:r>
    </w:p>
    <w:p>
      <w:r>
        <w:t xml:space="preserve">10.  Le jour de fête a été très joyeux et mémorable. </w:t>
      </w:r>
    </w:p>
    <w:p>
      <w:r>
        <w:t xml:space="preserve">   The festive day was very joyful and memorable.</w:t>
      </w:r>
    </w:p>
    <w:p/>
    <w:p>
      <w:r>
        <w:rPr>
          <w:b/>
        </w:rPr>
        <w:t>Word: lunes | Meaning: moons</w:t>
      </w:r>
    </w:p>
    <w:p/>
    <w:p>
      <w:r>
        <w:t>1.  Il y a une fête de la musique chaque lundi.</w:t>
      </w:r>
    </w:p>
    <w:p>
      <w:r>
        <w:t xml:space="preserve">    The music festival happens every Monday.</w:t>
      </w:r>
    </w:p>
    <w:p>
      <w:r>
        <w:t>2.  Je vais au marché tous les lundis.</w:t>
      </w:r>
    </w:p>
    <w:p>
      <w:r>
        <w:t xml:space="preserve">    I go to the market every Monday. </w:t>
      </w:r>
    </w:p>
    <w:p>
      <w:r>
        <w:t xml:space="preserve">3.  Les enfants ont des cours pendant les lundis. </w:t>
      </w:r>
    </w:p>
    <w:p>
      <w:r>
        <w:t xml:space="preserve">    Children have classes on Mondays. </w:t>
      </w:r>
    </w:p>
    <w:p>
      <w:r>
        <w:t xml:space="preserve">4.  J'adore écouter la musique de la danse latine à la maison le lundi soir. </w:t>
      </w:r>
    </w:p>
    <w:p>
      <w:r>
        <w:t xml:space="preserve">    I love listening to Latin dance music at home on Monday evenings.</w:t>
      </w:r>
    </w:p>
    <w:p>
      <w:r>
        <w:t xml:space="preserve">5.  La journée commence avec une réunion le lundi matin. </w:t>
      </w:r>
    </w:p>
    <w:p>
      <w:r>
        <w:t xml:space="preserve">   The day begins with a meeting on Monday morning. </w:t>
      </w:r>
    </w:p>
    <w:p>
      <w:r>
        <w:t xml:space="preserve">6.  Je vais au cinéma ce lundi après-midi. </w:t>
      </w:r>
    </w:p>
    <w:p>
      <w:r>
        <w:t xml:space="preserve">   I'm going to the cinema this Monday afternoon. </w:t>
      </w:r>
    </w:p>
    <w:p>
      <w:r>
        <w:t xml:space="preserve">7.  Les gens vont travailler tous les lundis. </w:t>
      </w:r>
    </w:p>
    <w:p>
      <w:r>
        <w:t xml:space="preserve">    People work every Monday. </w:t>
      </w:r>
    </w:p>
    <w:p>
      <w:r>
        <w:t xml:space="preserve">8.  Elle est en train de lire un livre à la bibliothèque le lundi soir. </w:t>
      </w:r>
    </w:p>
    <w:p>
      <w:r>
        <w:t xml:space="preserve">    She is reading a book at the library on Monday evening.</w:t>
      </w:r>
    </w:p>
    <w:p>
      <w:r>
        <w:t xml:space="preserve">9.  La semaine commence avec une journée de travail le lundi. </w:t>
      </w:r>
    </w:p>
    <w:p>
      <w:r>
        <w:t xml:space="preserve">   The week starts with a workday on Monday.</w:t>
      </w:r>
    </w:p>
    <w:p>
      <w:r>
        <w:t xml:space="preserve">10. J'ai rendez-vous ce lundi après-midi. </w:t>
      </w:r>
    </w:p>
    <w:p>
      <w:r>
        <w:t xml:space="preserve">    I have an appointment this Monday afternoon.</w:t>
      </w:r>
    </w:p>
    <w:p/>
    <w:p>
      <w:r>
        <w:rPr>
          <w:b/>
        </w:rPr>
        <w:t>Word: chasse | Meaning: hunt</w:t>
      </w:r>
    </w:p>
    <w:p/>
    <w:p>
      <w:r>
        <w:t>1. J'aime la chasse au trésor.</w:t>
      </w:r>
    </w:p>
    <w:p>
      <w:r>
        <w:t xml:space="preserve">  I like treasure hunting.</w:t>
      </w:r>
    </w:p>
    <w:p>
      <w:r>
        <w:t>2. La chasse aux primes est en vogue.</w:t>
      </w:r>
    </w:p>
    <w:p>
      <w:r>
        <w:t xml:space="preserve">   The hunt for bonuses is in fashion.</w:t>
      </w:r>
    </w:p>
    <w:p>
      <w:r>
        <w:t xml:space="preserve">3. Le chat fait la chasse à la souris. </w:t>
      </w:r>
    </w:p>
    <w:p>
      <w:r>
        <w:t xml:space="preserve">   The cat hunts the mouse.</w:t>
      </w:r>
    </w:p>
    <w:p>
      <w:r>
        <w:t>4. Les oiseaux se sont envolés pour faire leur chasse au trésor.</w:t>
      </w:r>
    </w:p>
    <w:p>
      <w:r>
        <w:t xml:space="preserve">  Birds flew off to search for treasure.</w:t>
      </w:r>
    </w:p>
    <w:p>
      <w:r>
        <w:t xml:space="preserve">5. La chasse aux voitures anciennes est très populaire. </w:t>
      </w:r>
    </w:p>
    <w:p>
      <w:r>
        <w:t xml:space="preserve">  Antique car hunting is very popular.</w:t>
      </w:r>
    </w:p>
    <w:p>
      <w:r>
        <w:t>6. Il y a une chasse à l'homme dans la forêt.</w:t>
      </w:r>
    </w:p>
    <w:p>
      <w:r>
        <w:t xml:space="preserve">  There is a man hunt in the forest.</w:t>
      </w:r>
    </w:p>
    <w:p>
      <w:r>
        <w:t>7. Je participe souvent à des chasses au trésor.</w:t>
      </w:r>
    </w:p>
    <w:p>
      <w:r>
        <w:t xml:space="preserve">   I participate often in treasure hunts.</w:t>
      </w:r>
    </w:p>
    <w:p>
      <w:r>
        <w:t xml:space="preserve">8. La chasse au trésor est un hobby très relaxant. </w:t>
      </w:r>
    </w:p>
    <w:p>
      <w:r>
        <w:t xml:space="preserve">  Treasure hunting is a very relaxing hobby.</w:t>
      </w:r>
    </w:p>
    <w:p>
      <w:r>
        <w:t xml:space="preserve">9. Les enfants ont beaucoup de plaisir à faire la chasse aux trésors. </w:t>
      </w:r>
    </w:p>
    <w:p>
      <w:r>
        <w:t xml:space="preserve">   Children have a lot of fun searching for treasure.</w:t>
      </w:r>
    </w:p>
    <w:p>
      <w:r>
        <w:t xml:space="preserve">10.  La chasse aux idées n'est pas une activité facile. </w:t>
      </w:r>
    </w:p>
    <w:p>
      <w:r>
        <w:t xml:space="preserve">   Hunting for ideas is not an easy activity.</w:t>
      </w:r>
    </w:p>
    <w:p/>
    <w:p>
      <w:r>
        <w:rPr>
          <w:b/>
        </w:rPr>
        <w:t>Word: vivre | Meaning: to live</w:t>
      </w:r>
    </w:p>
    <w:p/>
    <w:p>
      <w:r>
        <w:t>1. Je veux vivre à Paris.</w:t>
      </w:r>
    </w:p>
    <w:p>
      <w:r>
        <w:t xml:space="preserve">  I want to live in Paris.</w:t>
      </w:r>
    </w:p>
    <w:p>
      <w:r>
        <w:t xml:space="preserve">2. Ils aiment vivre dans un environnement calme. </w:t>
      </w:r>
    </w:p>
    <w:p>
      <w:r>
        <w:t xml:space="preserve">  They love living in a quiet environment.</w:t>
      </w:r>
    </w:p>
    <w:p>
      <w:r>
        <w:t xml:space="preserve">3. Elle rêve de vivre en Italie. </w:t>
      </w:r>
    </w:p>
    <w:p>
      <w:r>
        <w:t xml:space="preserve">  She dreams of living in Italy.</w:t>
      </w:r>
    </w:p>
    <w:p>
      <w:r>
        <w:t xml:space="preserve">4. On vit mieux avec une bonne alimentation. </w:t>
      </w:r>
    </w:p>
    <w:p>
      <w:r>
        <w:t xml:space="preserve">  We live better with good nutrition. </w:t>
      </w:r>
    </w:p>
    <w:p>
      <w:r>
        <w:t>5. La vie est belle, mais il faut la vivre pleinement.</w:t>
      </w:r>
    </w:p>
    <w:p>
      <w:r>
        <w:t xml:space="preserve">  Life is beautiful, but it must be lived fully.</w:t>
      </w:r>
    </w:p>
    <w:p>
      <w:r>
        <w:t xml:space="preserve">6. Les Français apprécient de vivre dans des villes modernes. </w:t>
      </w:r>
    </w:p>
    <w:p>
      <w:r>
        <w:t xml:space="preserve">   French people appreciate living in modern cities. </w:t>
      </w:r>
    </w:p>
    <w:p>
      <w:r>
        <w:t>7. Il a l'intention de vivre plus longtemps.</w:t>
      </w:r>
    </w:p>
    <w:p>
      <w:r>
        <w:t xml:space="preserve">  He intends to live longer.</w:t>
      </w:r>
    </w:p>
    <w:p>
      <w:r>
        <w:t>8. On ne peut pas vivre sans avoir d’amitié.</w:t>
      </w:r>
    </w:p>
    <w:p>
      <w:r>
        <w:t xml:space="preserve">   We can’t live without having friends.</w:t>
      </w:r>
    </w:p>
    <w:p>
      <w:r>
        <w:t xml:space="preserve">9. La sécurité et la qualité de vie sont des éléments importants à prendre en compte pour vivre dans un pays. </w:t>
      </w:r>
    </w:p>
    <w:p>
      <w:r>
        <w:t xml:space="preserve">  Security and quality of life are important factors to consider when living in a country.</w:t>
      </w:r>
    </w:p>
    <w:p>
      <w:r>
        <w:t xml:space="preserve">10. Il est important de se mettre l'accent sur le fait de vivre pleinement. </w:t>
      </w:r>
    </w:p>
    <w:p>
      <w:r>
        <w:t xml:space="preserve">   It is important to focus on the fact that we should live fully.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