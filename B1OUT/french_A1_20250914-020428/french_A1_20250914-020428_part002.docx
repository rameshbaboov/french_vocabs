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Il y a des feux dans la rue.</w:t>
      </w:r>
    </w:p>
    <w:p>
      <w:r>
        <w:t xml:space="preserve">   There are fires in the street.</w:t>
      </w:r>
    </w:p>
    <w:p>
      <w:r>
        <w:t xml:space="preserve">2.  Les feux de joie ont été allumés pour les fêtes. </w:t>
      </w:r>
    </w:p>
    <w:p>
      <w:r>
        <w:t xml:space="preserve">    Fireworks were lit for the festivals.</w:t>
      </w:r>
    </w:p>
    <w:p>
      <w:r>
        <w:t>3. Le feu d'artifice était magnifique.</w:t>
      </w:r>
    </w:p>
    <w:p>
      <w:r>
        <w:t xml:space="preserve">    The firework display was magnificent.</w:t>
      </w:r>
    </w:p>
    <w:p>
      <w:r>
        <w:t>4. Nous sommes tous partis dehors et avons vu des feux.</w:t>
      </w:r>
    </w:p>
    <w:p>
      <w:r>
        <w:t xml:space="preserve">   We all went out and saw fires.</w:t>
      </w:r>
    </w:p>
    <w:p>
      <w:r>
        <w:t xml:space="preserve">5.  Le feu de joie a illuminé la ville. </w:t>
      </w:r>
    </w:p>
    <w:p>
      <w:r>
        <w:t xml:space="preserve">     Fireworks illuminated the city.</w:t>
      </w:r>
    </w:p>
    <w:p>
      <w:r>
        <w:t>6. La lumière du feu était douce.</w:t>
      </w:r>
    </w:p>
    <w:p>
      <w:r>
        <w:t xml:space="preserve">    The light of the fire was gentle. </w:t>
      </w:r>
    </w:p>
    <w:p>
      <w:r>
        <w:t>7. Les enfants ont joué avec des feux d'artifice.</w:t>
      </w:r>
    </w:p>
    <w:p>
      <w:r>
        <w:t xml:space="preserve">   The children played with fireworks.</w:t>
      </w:r>
    </w:p>
    <w:p>
      <w:r>
        <w:t xml:space="preserve">8.  On ne peut pas ignorer les feux. </w:t>
      </w:r>
    </w:p>
    <w:p>
      <w:r>
        <w:t xml:space="preserve">      You cannot ignore the fires. </w:t>
      </w:r>
    </w:p>
    <w:p>
      <w:r>
        <w:t>9.  Le feu s'est propagé rapidement.</w:t>
      </w:r>
    </w:p>
    <w:p>
      <w:r>
        <w:t xml:space="preserve">    The fire spread rapidly.</w:t>
      </w:r>
    </w:p>
    <w:p>
      <w:r>
        <w:t>10. Les pompiers ont maîtrisé le feu.</w:t>
      </w:r>
    </w:p>
    <w:p>
      <w:r>
        <w:t xml:space="preserve">   The firefighters contained the fire.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The man arrived on time.</w:t>
      </w:r>
    </w:p>
    <w:p>
      <w:r>
        <w:t>2. Il était un homme courageux et loyal.</w:t>
      </w:r>
    </w:p>
    <w:p>
      <w:r>
        <w:t xml:space="preserve">  He was a brave and loyal man.</w:t>
      </w:r>
    </w:p>
    <w:p>
      <w:r>
        <w:t>3. Les hommes sont importants dans la société.</w:t>
      </w:r>
    </w:p>
    <w:p>
      <w:r>
        <w:t xml:space="preserve">  Men are important in society. </w:t>
      </w:r>
    </w:p>
    <w:p>
      <w:r>
        <w:t>4. J'aime beaucoup les films d'action avec des hommes héros.</w:t>
      </w:r>
    </w:p>
    <w:p>
      <w:r>
        <w:t xml:space="preserve">  I love action movies with heroes. </w:t>
      </w:r>
    </w:p>
    <w:p>
      <w:r>
        <w:t>5. L'homme est l'animal le plus intelligent de la terre.</w:t>
      </w:r>
    </w:p>
    <w:p>
      <w:r>
        <w:t xml:space="preserve">   Man is the most intelligent animal on earth.</w:t>
      </w:r>
    </w:p>
    <w:p>
      <w:r>
        <w:t xml:space="preserve">6. Il a un homme de confiance dans la vie. </w:t>
      </w:r>
    </w:p>
    <w:p>
      <w:r>
        <w:t xml:space="preserve">   He has a trusted man in life.</w:t>
      </w:r>
    </w:p>
    <w:p>
      <w:r>
        <w:t>7. La politique se caractérise par des hommes politiques.</w:t>
      </w:r>
    </w:p>
    <w:p>
      <w:r>
        <w:t xml:space="preserve">  Politics is characterized by politicians.</w:t>
      </w:r>
    </w:p>
    <w:p>
      <w:r>
        <w:t>8. L'homme est l'architecte du son et de la lumière.</w:t>
      </w:r>
    </w:p>
    <w:p>
      <w:r>
        <w:t xml:space="preserve">  Man is the architect of sound and light.</w:t>
      </w:r>
    </w:p>
    <w:p>
      <w:r>
        <w:t xml:space="preserve">9. La nature a un homme au cœur. </w:t>
      </w:r>
    </w:p>
    <w:p>
      <w:r>
        <w:t xml:space="preserve">   Nature has a man in its heart. </w:t>
      </w:r>
    </w:p>
    <w:p>
      <w:r>
        <w:t xml:space="preserve">10. Les hommes ont besoin d'amour pour grandir. </w:t>
      </w:r>
    </w:p>
    <w:p>
      <w:r>
        <w:t xml:space="preserve">   Men need love to grow.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 Il faut beaucoup d'eau pour arroser les plantes. </w:t>
      </w:r>
    </w:p>
    <w:p>
      <w:r>
        <w:t xml:space="preserve">    You need a lot of water to water the plants.</w:t>
      </w:r>
    </w:p>
    <w:p>
      <w:r>
        <w:t xml:space="preserve">3. L'eau est essentielle à la vie humaine. </w:t>
      </w:r>
    </w:p>
    <w:p>
      <w:r>
        <w:t xml:space="preserve">    Water is essential to human life.</w:t>
      </w:r>
    </w:p>
    <w:p>
      <w:r>
        <w:t xml:space="preserve">4. J'ai bu une grande gorgée d'eau. </w:t>
      </w:r>
    </w:p>
    <w:p>
      <w:r>
        <w:t xml:space="preserve">    I drank a large gulp of water.</w:t>
      </w:r>
    </w:p>
    <w:p>
      <w:r>
        <w:t xml:space="preserve">5.  L’eau du robinet est généralement potable. </w:t>
      </w:r>
    </w:p>
    <w:p>
      <w:r>
        <w:t xml:space="preserve">    The tap water is usually drinkable.</w:t>
      </w:r>
    </w:p>
    <w:p>
      <w:r>
        <w:t>6.  La plupart des pays ont un problème de manque d'eau.</w:t>
      </w:r>
    </w:p>
    <w:p>
      <w:r>
        <w:t xml:space="preserve">    Most countries have a problem with a lack of water.</w:t>
      </w:r>
    </w:p>
    <w:p>
      <w:r>
        <w:t xml:space="preserve">7.  Les enfants doivent boire beaucoup d'eau pendant l'été. </w:t>
      </w:r>
    </w:p>
    <w:p>
      <w:r>
        <w:t xml:space="preserve">    Children must drink a lot of water during the summer.</w:t>
      </w:r>
    </w:p>
    <w:p>
      <w:r>
        <w:t>8.  L’air est humide et frais grâce à l’eau.</w:t>
      </w:r>
    </w:p>
    <w:p>
      <w:r>
        <w:t xml:space="preserve">    The air is humid and cool thanks to water.</w:t>
      </w:r>
    </w:p>
    <w:p>
      <w:r>
        <w:t xml:space="preserve">9.  Elle a pris une tasse d’eau fraîche avant de commencer son travail. </w:t>
      </w:r>
    </w:p>
    <w:p>
      <w:r>
        <w:t xml:space="preserve">    She took a glass of fresh water before starting her work.</w:t>
      </w:r>
    </w:p>
    <w:p>
      <w:r>
        <w:t xml:space="preserve">10.  J'ai beaucoup besoin d’eau pour ma peau. </w:t>
      </w:r>
    </w:p>
    <w:p>
      <w:r>
        <w:t xml:space="preserve">    I need a lot of water for my skin.</w:t>
      </w:r>
    </w:p>
    <w:p/>
    <w:p>
      <w:r>
        <w:t>Château: &lt;castle&gt;</w:t>
      </w:r>
    </w:p>
    <w:p/>
    <w:p>
      <w:r>
        <w:t xml:space="preserve">1. Le château est situé au cœur de la ville. </w:t>
      </w:r>
    </w:p>
    <w:p>
      <w:r>
        <w:t xml:space="preserve">  The castle is located in the heart of the city.</w:t>
      </w:r>
    </w:p>
    <w:p>
      <w:r>
        <w:t xml:space="preserve">2. J'adore visiter les châteaux de France. </w:t>
      </w:r>
    </w:p>
    <w:p>
      <w:r>
        <w:t xml:space="preserve">  I love visiting castles in France.</w:t>
      </w:r>
    </w:p>
    <w:p>
      <w:r>
        <w:t xml:space="preserve">3. La famille royale vivait dans un château médiéval. </w:t>
      </w:r>
    </w:p>
    <w:p>
      <w:r>
        <w:t xml:space="preserve">  The royal family lived in a medieval castle.</w:t>
      </w:r>
    </w:p>
    <w:p>
      <w:r>
        <w:t xml:space="preserve">4. L'architecture du château est impressionnante. </w:t>
      </w:r>
    </w:p>
    <w:p>
      <w:r>
        <w:t xml:space="preserve">  The architecture of the castle is impressive.</w:t>
      </w:r>
    </w:p>
    <w:p>
      <w:r>
        <w:t xml:space="preserve">5. Le château dispose d’un jardin magnifique. </w:t>
      </w:r>
    </w:p>
    <w:p>
      <w:r>
        <w:t xml:space="preserve">  The castle has a beautiful garden.</w:t>
      </w:r>
    </w:p>
    <w:p>
      <w:r>
        <w:t xml:space="preserve">6. La fête de l'automne se déroule dans un château historique. </w:t>
      </w:r>
    </w:p>
    <w:p>
      <w:r>
        <w:t xml:space="preserve">  The autumn festival takes place in a historic castle.</w:t>
      </w:r>
    </w:p>
    <w:p>
      <w:r>
        <w:t xml:space="preserve">7. Nous avons passé une nuit relaxante dans un château de campagne. </w:t>
      </w:r>
    </w:p>
    <w:p>
      <w:r>
        <w:t xml:space="preserve">   We had a relaxing night at a country castle.</w:t>
      </w:r>
    </w:p>
    <w:p>
      <w:r>
        <w:t xml:space="preserve">8. Les châteaux ont été des symboles d’autorité et de richesse. </w:t>
      </w:r>
    </w:p>
    <w:p>
      <w:r>
        <w:t xml:space="preserve">   Castles have been symbols of authority and wealth.</w:t>
      </w:r>
    </w:p>
    <w:p>
      <w:r>
        <w:t xml:space="preserve">9. La légende raconte que le château est hanté. </w:t>
      </w:r>
    </w:p>
    <w:p>
      <w:r>
        <w:t xml:space="preserve">  Legend says that the castle is haunted.</w:t>
      </w:r>
    </w:p>
    <w:p>
      <w:r>
        <w:t xml:space="preserve">10. Le Château de Chambord est l'un des plus beaux châteaux en France. </w:t>
      </w:r>
    </w:p>
    <w:p>
      <w:r>
        <w:t xml:space="preserve">   Château de Chambord is one of the most beautiful castles in France.</w:t>
      </w:r>
    </w:p>
    <w:p/>
    <w:p>
      <w:r>
        <w:rPr>
          <w:b/>
        </w:rPr>
        <w:t>Word: Nature | Meaning: Natural</w:t>
      </w:r>
    </w:p>
    <w:p/>
    <w:p>
      <w:r>
        <w:t xml:space="preserve">1. La nature est magnifique, avec des paysages verts et des fleurs colorées. </w:t>
      </w:r>
    </w:p>
    <w:p>
      <w:r>
        <w:t xml:space="preserve">    The nature is magnificent, with green landscapes and colorful flowers.</w:t>
      </w:r>
    </w:p>
    <w:p>
      <w:r>
        <w:t>2. L'homme a une responsabilité envers la nature, il doit la protéger.</w:t>
      </w:r>
    </w:p>
    <w:p>
      <w:r>
        <w:t xml:space="preserve">    Humans have a responsibility towards nature; they must protect it.</w:t>
      </w:r>
    </w:p>
    <w:p>
      <w:r>
        <w:t xml:space="preserve">3. J'aime aller marcher dans la nature, c'est un excellent moyen de se relaxer. </w:t>
      </w:r>
    </w:p>
    <w:p>
      <w:r>
        <w:t xml:space="preserve">   I like to go for walks in nature; it is an excellent way to unwind.</w:t>
      </w:r>
    </w:p>
    <w:p>
      <w:r>
        <w:t xml:space="preserve">4.  Des études scientifiques montrent l'impact positif de la nature sur la santé mentale. </w:t>
      </w:r>
    </w:p>
    <w:p>
      <w:r>
        <w:t xml:space="preserve">    Scientific studies show the positive impact of nature on mental health.</w:t>
      </w:r>
    </w:p>
    <w:p>
      <w:r>
        <w:t xml:space="preserve">5. L'eau des rivières et des lacs est essentielle pour la vie animale et végétale. </w:t>
      </w:r>
    </w:p>
    <w:p>
      <w:r>
        <w:t xml:space="preserve">    The water from rivers and lakes is essential for animal and plant life.</w:t>
      </w:r>
    </w:p>
    <w:p>
      <w:r>
        <w:t>6.  L'air frais de la montagne est incomparablement pur et sain.</w:t>
      </w:r>
    </w:p>
    <w:p>
      <w:r>
        <w:t xml:space="preserve">    Fresh mountain air is incomparably pure and healthy.</w:t>
      </w:r>
    </w:p>
    <w:p>
      <w:r>
        <w:t xml:space="preserve">7. Les animaux sauvages ont besoin d’un habitat naturel pour se reproduire et prospérer. </w:t>
      </w:r>
    </w:p>
    <w:p>
      <w:r>
        <w:t xml:space="preserve">    Wild animals need a natural habitat to reproduce and thrive.</w:t>
      </w:r>
    </w:p>
    <w:p>
      <w:r>
        <w:t xml:space="preserve">8. La pollution nuit à la nature, elle est un danger pour l'environnement. </w:t>
      </w:r>
    </w:p>
    <w:p>
      <w:r>
        <w:t xml:space="preserve">    Pollution harms nature; it is a danger for the environment.</w:t>
      </w:r>
    </w:p>
    <w:p>
      <w:r>
        <w:t xml:space="preserve">9.  La biodiversité est une richesse naturelle que nous devons protéger et préserver. </w:t>
      </w:r>
    </w:p>
    <w:p>
      <w:r>
        <w:t xml:space="preserve">    Biodiversity is a natural wealth that we must protect and preserve. </w:t>
      </w:r>
    </w:p>
    <w:p>
      <w:r>
        <w:t>10. Les éco-systèmes marins sont fragiles et nécessitent de la vigilance pour leur conservation.</w:t>
      </w:r>
    </w:p>
    <w:p>
      <w:r>
        <w:t xml:space="preserve">   Marine ecosystems are fragile and require attention for their preservation.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I read a book about the history of France.</w:t>
      </w:r>
    </w:p>
    <w:p>
      <w:r>
        <w:t>2. Je voudrais acheter un nouveau livre à propos des voyages.</w:t>
      </w:r>
    </w:p>
    <w:p>
      <w:r>
        <w:t xml:space="preserve">   I would like to buy a new book about travel. </w:t>
      </w:r>
    </w:p>
    <w:p>
      <w:r>
        <w:t xml:space="preserve">3. Le livre était très intéressant, il m'a fait réfléchir. </w:t>
      </w:r>
    </w:p>
    <w:p>
      <w:r>
        <w:t xml:space="preserve">    The book was very interesting, it made me think. </w:t>
      </w:r>
    </w:p>
    <w:p>
      <w:r>
        <w:t>4.  Mon père a offert à mon frère un livre de recettes pour la cuisine.</w:t>
      </w:r>
    </w:p>
    <w:p>
      <w:r>
        <w:t xml:space="preserve">    My father gave my brother a cookbook for cooking. </w:t>
      </w:r>
    </w:p>
    <w:p>
      <w:r>
        <w:t xml:space="preserve">5. Vous avez bien lu votre livre ? </w:t>
      </w:r>
    </w:p>
    <w:p>
      <w:r>
        <w:t xml:space="preserve">   Have you read your book?</w:t>
      </w:r>
    </w:p>
    <w:p>
      <w:r>
        <w:t>6. Le livre était plein d'informations sur l'astronomie.</w:t>
      </w:r>
    </w:p>
    <w:p>
      <w:r>
        <w:t xml:space="preserve">    The book was full of information about astronomy. </w:t>
      </w:r>
    </w:p>
    <w:p>
      <w:r>
        <w:t xml:space="preserve">7. J'aime lire des livres de fiction pour me divertir. </w:t>
      </w:r>
    </w:p>
    <w:p>
      <w:r>
        <w:t xml:space="preserve">    I like to read fictional books to have fun. </w:t>
      </w:r>
    </w:p>
    <w:p>
      <w:r>
        <w:t xml:space="preserve">8.  Il y a une nouvelle section de livres à la bibliothèque. </w:t>
      </w:r>
    </w:p>
    <w:p>
      <w:r>
        <w:t xml:space="preserve">   There is a new section of books at the library. </w:t>
      </w:r>
    </w:p>
    <w:p>
      <w:r>
        <w:t>9.  J'ai besoin d'un livre sur les lois françaises.</w:t>
      </w:r>
    </w:p>
    <w:p>
      <w:r>
        <w:t xml:space="preserve">    I need a book on French law. </w:t>
      </w:r>
    </w:p>
    <w:p>
      <w:r>
        <w:t>10.  Avez-vous un livre que vous aimeriez partager ?</w:t>
      </w:r>
    </w:p>
    <w:p>
      <w:r>
        <w:t xml:space="preserve">    Do you have a book that you would like to share?</w:t>
      </w:r>
    </w:p>
    <w:p/>
    <w:p>
      <w:r>
        <w:rPr>
          <w:b/>
        </w:rPr>
        <w:t>Word: Soleil | Meaning: Sun</w:t>
      </w:r>
    </w:p>
    <w:p/>
    <w:p>
      <w:r>
        <w:t xml:space="preserve">1. Le soleil brille en ce jour d'été.  </w:t>
      </w:r>
    </w:p>
    <w:p>
      <w:r>
        <w:t xml:space="preserve">   The sun shines brightly on this summer day.</w:t>
      </w:r>
    </w:p>
    <w:p>
      <w:r>
        <w:t xml:space="preserve">2. L'énergie du soleil nous chauffe constamment. </w:t>
      </w:r>
    </w:p>
    <w:p>
      <w:r>
        <w:t xml:space="preserve">   We are constantly warmed by the sun's energy.</w:t>
      </w:r>
    </w:p>
    <w:p>
      <w:r>
        <w:t xml:space="preserve">3.  Je vais me mettre un chapeau pour protéger mon visage du soleil. </w:t>
      </w:r>
    </w:p>
    <w:p>
      <w:r>
        <w:t xml:space="preserve">   I am going to put a hat on to protect my face from the sun.</w:t>
      </w:r>
    </w:p>
    <w:p>
      <w:r>
        <w:t xml:space="preserve">4. L'artiste peint le soleil dans sa toile. </w:t>
      </w:r>
    </w:p>
    <w:p>
      <w:r>
        <w:t xml:space="preserve">    The artist paints the sun in his canvas.</w:t>
      </w:r>
    </w:p>
    <w:p>
      <w:r>
        <w:t xml:space="preserve">5. Il faut s’abriter sous la tente lorsque le soleil devient trop fort.  </w:t>
      </w:r>
    </w:p>
    <w:p>
      <w:r>
        <w:t xml:space="preserve">   We need to shelter under the tent when the sun becomes too strong.</w:t>
      </w:r>
    </w:p>
    <w:p>
      <w:r>
        <w:t xml:space="preserve">6. Le soleil a joué un rôle important dans l'histoire de France. </w:t>
      </w:r>
    </w:p>
    <w:p>
      <w:r>
        <w:t xml:space="preserve">    The sun has played an important role in the history of France. </w:t>
      </w:r>
    </w:p>
    <w:p>
      <w:r>
        <w:t>7. Je regarde le soleil couchant depuis ma fenêtre.</w:t>
      </w:r>
    </w:p>
    <w:p>
      <w:r>
        <w:t xml:space="preserve">  I watch the setting sun from my window.</w:t>
      </w:r>
    </w:p>
    <w:p>
      <w:r>
        <w:t>8. La lumière du soleil est essentielle pour la vie sur Terre.</w:t>
      </w:r>
    </w:p>
    <w:p>
      <w:r>
        <w:t xml:space="preserve">   The light of the sun is essential for life on Earth. </w:t>
      </w:r>
    </w:p>
    <w:p>
      <w:r>
        <w:t xml:space="preserve">9. Il y a une chance que nous soyons ensoleillés dans un mois. </w:t>
      </w:r>
    </w:p>
    <w:p>
      <w:r>
        <w:t xml:space="preserve">    There's a chance we will be sunny in a month.  </w:t>
      </w:r>
    </w:p>
    <w:p>
      <w:r>
        <w:t xml:space="preserve">10. L’air est plus frais et la lumière du soleil nous donne de l’énergie. </w:t>
      </w:r>
    </w:p>
    <w:p>
      <w:r>
        <w:t xml:space="preserve">   The air is cooler and the sunlight gives us energy.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is blowing hard today.</w:t>
      </w:r>
    </w:p>
    <w:p>
      <w:r>
        <w:t>2. Il y a un vent frais dans la forêt.</w:t>
      </w:r>
    </w:p>
    <w:p>
      <w:r>
        <w:t xml:space="preserve">    There's a fresh breeze in the forest.</w:t>
      </w:r>
    </w:p>
    <w:p>
      <w:r>
        <w:t xml:space="preserve">3. La pluie fait bouger le vent. </w:t>
      </w:r>
    </w:p>
    <w:p>
      <w:r>
        <w:t xml:space="preserve">    The rain makes the wind move.</w:t>
      </w:r>
    </w:p>
    <w:p>
      <w:r>
        <w:t xml:space="preserve">4. Le vent nous a apporté une nouvelle surprise. </w:t>
      </w:r>
    </w:p>
    <w:p>
      <w:r>
        <w:t xml:space="preserve">    The wind brought us a new surprise.</w:t>
      </w:r>
    </w:p>
    <w:p>
      <w:r>
        <w:t>5. Nous avons besoin d'un vent chaud pour sécher les vêtements.</w:t>
      </w:r>
    </w:p>
    <w:p>
      <w:r>
        <w:t xml:space="preserve">   We need warm wind to dry the clothes.</w:t>
      </w:r>
    </w:p>
    <w:p>
      <w:r>
        <w:t xml:space="preserve">6. La vitesse du vent est un facteur important dans le voyage en bateau. </w:t>
      </w:r>
    </w:p>
    <w:p>
      <w:r>
        <w:t xml:space="preserve">    The speed of the wind is an important factor in traveling by boat.</w:t>
      </w:r>
    </w:p>
    <w:p>
      <w:r>
        <w:t xml:space="preserve">7. Le vent a dévasté les arbres et les maisons.  </w:t>
      </w:r>
    </w:p>
    <w:p>
      <w:r>
        <w:t xml:space="preserve">    The wind destroyed the trees and houses.</w:t>
      </w:r>
    </w:p>
    <w:p>
      <w:r>
        <w:t xml:space="preserve">8. Le vent soufflait partout, créant une ambiance dynamique. </w:t>
      </w:r>
    </w:p>
    <w:p>
      <w:r>
        <w:t xml:space="preserve">    The wind was blowing everywhere, creating a dynamic atmosphere.</w:t>
      </w:r>
    </w:p>
    <w:p>
      <w:r>
        <w:t xml:space="preserve">9. Le vent est un élément naturel important qui influence la météorologie. </w:t>
      </w:r>
    </w:p>
    <w:p>
      <w:r>
        <w:t xml:space="preserve">   Wind is an important natural element that influences meteorology.</w:t>
      </w:r>
    </w:p>
    <w:p>
      <w:r>
        <w:t xml:space="preserve">10. La direction du vent peut être importante pour planifier une sortie de camping.  </w:t>
      </w:r>
    </w:p>
    <w:p>
      <w:r>
        <w:t xml:space="preserve">    The direction of the wind can be important to plan a camping trip.</w:t>
      </w:r>
    </w:p>
    <w:p/>
    <w:p>
      <w:r>
        <w:rPr>
          <w:b/>
        </w:rPr>
        <w:t>Word: Fleur | Meaning: Flower</w:t>
      </w:r>
    </w:p>
    <w:p/>
    <w:p>
      <w:r>
        <w:t>1.  J'adore les fleurs de saison.</w:t>
      </w:r>
    </w:p>
    <w:p>
      <w:r>
        <w:t xml:space="preserve">   The flowers of the season are lovely. </w:t>
      </w:r>
    </w:p>
    <w:p>
      <w:r>
        <w:t>2.  Elle a une fleur dans son cheveux.</w:t>
      </w:r>
    </w:p>
    <w:p>
      <w:r>
        <w:t xml:space="preserve">    She has a flower in her hair.</w:t>
      </w:r>
    </w:p>
    <w:p>
      <w:r>
        <w:t>3.  La fleur est symbole d'amour et de vie.</w:t>
      </w:r>
    </w:p>
    <w:p>
      <w:r>
        <w:t xml:space="preserve">    A flower is a symbol of love and life.</w:t>
      </w:r>
    </w:p>
    <w:p>
      <w:r>
        <w:t>4.  Le bouquet de fleurs était magnifique.</w:t>
      </w:r>
    </w:p>
    <w:p>
      <w:r>
        <w:t xml:space="preserve">    The bouquet of flowers was magnificent. </w:t>
      </w:r>
    </w:p>
    <w:p>
      <w:r>
        <w:t xml:space="preserve">5.  J'ai besoin de la fleur pour faire mon jardinage. </w:t>
      </w:r>
    </w:p>
    <w:p>
      <w:r>
        <w:t xml:space="preserve">   I need the flower to do my gardening.</w:t>
      </w:r>
    </w:p>
    <w:p>
      <w:r>
        <w:t>6.  La fleur jaune est rare et précieuse.</w:t>
      </w:r>
    </w:p>
    <w:p>
      <w:r>
        <w:t xml:space="preserve">    The yellow flower is rare and precious.</w:t>
      </w:r>
    </w:p>
    <w:p>
      <w:r>
        <w:t>7.  On a marché dans les champs, où des fleurs sauvages poussaient.</w:t>
      </w:r>
    </w:p>
    <w:p>
      <w:r>
        <w:t xml:space="preserve">    We walked in the fields where wild flowers were growing. </w:t>
      </w:r>
    </w:p>
    <w:p>
      <w:r>
        <w:t>8.  Il me plaît beaucoup la fleur de rose.</w:t>
      </w:r>
    </w:p>
    <w:p>
      <w:r>
        <w:t xml:space="preserve">   I like the rose flower very much.</w:t>
      </w:r>
    </w:p>
    <w:p>
      <w:r>
        <w:t xml:space="preserve">9.  J'ai acheté une fleur rouge pour ma maman. </w:t>
      </w:r>
    </w:p>
    <w:p>
      <w:r>
        <w:t xml:space="preserve">   I bought a red flower for my mom.</w:t>
      </w:r>
    </w:p>
    <w:p>
      <w:r>
        <w:t xml:space="preserve">10. La fleur symbolise l'espoir et le nouveau départ. </w:t>
      </w:r>
    </w:p>
    <w:p>
      <w:r>
        <w:t xml:space="preserve">    The flower symbolizes hope and a new beginning.</w:t>
      </w:r>
    </w:p>
    <w:p/>
    <w:p>
      <w:r>
        <w:rPr>
          <w:b/>
        </w:rPr>
        <w:t>Word: mur | Meaning: wall</w:t>
      </w:r>
    </w:p>
    <w:p/>
    <w:p>
      <w:r>
        <w:t>1. Il a besoin d'un mur pour construire sa nouvelle maison.</w:t>
      </w:r>
    </w:p>
    <w:p>
      <w:r>
        <w:t xml:space="preserve">   He needs a wall to build his new house.</w:t>
      </w:r>
    </w:p>
    <w:p>
      <w:r>
        <w:t>2. La ville est entourée de murs imposants.</w:t>
      </w:r>
    </w:p>
    <w:p>
      <w:r>
        <w:t xml:space="preserve">   The city is surrounded by imposing walls.</w:t>
      </w:r>
    </w:p>
    <w:p>
      <w:r>
        <w:t>3. Les enfants ont joué près du mur de la maison.</w:t>
      </w:r>
    </w:p>
    <w:p>
      <w:r>
        <w:t xml:space="preserve">   The children played near the house's wall.</w:t>
      </w:r>
    </w:p>
    <w:p>
      <w:r>
        <w:t>4. Le mur est recouvert d'une peinture élégante.</w:t>
      </w:r>
    </w:p>
    <w:p>
      <w:r>
        <w:t xml:space="preserve">   The wall is covered with elegant paint.</w:t>
      </w:r>
    </w:p>
    <w:p>
      <w:r>
        <w:t>5. L'escalier s’avance sur un mur long et épais.</w:t>
      </w:r>
    </w:p>
    <w:p>
      <w:r>
        <w:t xml:space="preserve">   The staircase moves along a long and thick wall.</w:t>
      </w:r>
    </w:p>
    <w:p>
      <w:r>
        <w:t xml:space="preserve">6.  Le mur de la salle d'attente était décoré avec des tableaux. </w:t>
      </w:r>
    </w:p>
    <w:p>
      <w:r>
        <w:t xml:space="preserve">   The waiting room wall was decorated with paintings.</w:t>
      </w:r>
    </w:p>
    <w:p>
      <w:r>
        <w:t>7. Le jardin avait un mur en pierre qui l’entourait.</w:t>
      </w:r>
    </w:p>
    <w:p>
      <w:r>
        <w:t xml:space="preserve">   The garden had a stone wall that surrounded it.</w:t>
      </w:r>
    </w:p>
    <w:p>
      <w:r>
        <w:t>8. Elle a accroché une photo sur le mur de son appartement.</w:t>
      </w:r>
    </w:p>
    <w:p>
      <w:r>
        <w:t xml:space="preserve">   She hung a picture on the wall of her apartment. </w:t>
      </w:r>
    </w:p>
    <w:p>
      <w:r>
        <w:t>9.  L'architecte a dessiné un mur d'art pour la salle de séjour.</w:t>
      </w:r>
    </w:p>
    <w:p>
      <w:r>
        <w:t xml:space="preserve">    The architect drew an art wall for the living room.</w:t>
      </w:r>
    </w:p>
    <w:p>
      <w:r>
        <w:t>10. Le mur de la cuisine était recouvert de bois.</w:t>
      </w:r>
    </w:p>
    <w:p>
      <w:r>
        <w:t xml:space="preserve">    The kitchen wall was covered with wood.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