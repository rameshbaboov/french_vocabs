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 xml:space="preserve">2. La vue de la ville depuis le pont était impressionnante. </w:t>
      </w:r>
    </w:p>
    <w:p>
      <w:r>
        <w:t xml:space="preserve">    The view of the city from the bridge was impressive.</w:t>
      </w:r>
    </w:p>
    <w:p>
      <w:r>
        <w:t xml:space="preserve">3. J'adore avoir une vue sur les animaux sauvages dans leur habitat naturel. </w:t>
      </w:r>
    </w:p>
    <w:p>
      <w:r>
        <w:t xml:space="preserve">    I love having a view of wild animals in their natural habitat.</w:t>
      </w:r>
    </w:p>
    <w:p>
      <w:r>
        <w:t>4. Elle avait une vue très différente de la réalité.</w:t>
      </w:r>
    </w:p>
    <w:p>
      <w:r>
        <w:t xml:space="preserve">   She had a very different view of reality.</w:t>
      </w:r>
    </w:p>
    <w:p>
      <w:r>
        <w:t>5. Il n'y a pas de vue depuis cette petite chambre.</w:t>
      </w:r>
    </w:p>
    <w:p>
      <w:r>
        <w:t xml:space="preserve">   There is no view from this small room. </w:t>
      </w:r>
    </w:p>
    <w:p>
      <w:r>
        <w:t xml:space="preserve">6. L'équipe a eu une vue claire sur les objectifs de l'entreprise. </w:t>
      </w:r>
    </w:p>
    <w:p>
      <w:r>
        <w:t xml:space="preserve">    The team had a clear view on the company's goals.</w:t>
      </w:r>
    </w:p>
    <w:p>
      <w:r>
        <w:t>7. La vue du lac était apaisante et relaxante.</w:t>
      </w:r>
    </w:p>
    <w:p>
      <w:r>
        <w:t xml:space="preserve">    The view of the lake was calming and relaxing. </w:t>
      </w:r>
    </w:p>
    <w:p>
      <w:r>
        <w:t xml:space="preserve">8. Le photographe avait une vue unique de la ville nocturne. </w:t>
      </w:r>
    </w:p>
    <w:p>
      <w:r>
        <w:t xml:space="preserve">    The photographer had a unique view of the city at night. </w:t>
      </w:r>
    </w:p>
    <w:p>
      <w:r>
        <w:t xml:space="preserve">9. L'artiste s'est inspiré d'une vue personnelle pour créer son œuvre. </w:t>
      </w:r>
    </w:p>
    <w:p>
      <w:r>
        <w:t xml:space="preserve">    The artist was inspired by a personal view to create his work.</w:t>
      </w:r>
    </w:p>
    <w:p>
      <w:r>
        <w:t xml:space="preserve">10. La vue sur le paysage était imprenable, même en pleine brume. </w:t>
      </w:r>
    </w:p>
    <w:p>
      <w:r>
        <w:t xml:space="preserve">   The view of the landscape was unhindered, even in thick fog.</w:t>
      </w:r>
    </w:p>
    <w:p/>
    <w:p>
      <w:r>
        <w:rPr>
          <w:b/>
        </w:rPr>
        <w:t>Word: table | Meaning: table</w:t>
      </w:r>
    </w:p>
    <w:p/>
    <w:p>
      <w:r>
        <w:t>1. La table est placée dans la salle à manger.</w:t>
      </w:r>
    </w:p>
    <w:p>
      <w:r>
        <w:t xml:space="preserve">   The table is placed in the dining room.</w:t>
      </w:r>
    </w:p>
    <w:p>
      <w:r>
        <w:t>2. J'ai besoin d'un nouveau tableau pour mes notes.</w:t>
      </w:r>
    </w:p>
    <w:p>
      <w:r>
        <w:t xml:space="preserve">   I need a new board for my notes.</w:t>
      </w:r>
    </w:p>
    <w:p>
      <w:r>
        <w:t>3. Elle sert de table à chaque repas.</w:t>
      </w:r>
    </w:p>
    <w:p>
      <w:r>
        <w:t xml:space="preserve">   She serves as a table at every meal.</w:t>
      </w:r>
    </w:p>
    <w:p>
      <w:r>
        <w:t xml:space="preserve">4. Le bois est utilisé pour construire une table solide. </w:t>
      </w:r>
    </w:p>
    <w:p>
      <w:r>
        <w:t xml:space="preserve">   Wood is used to construct a sturdy table.</w:t>
      </w:r>
    </w:p>
    <w:p>
      <w:r>
        <w:t>5. J'ai lu dans un livre que les tables sont des outils précieux.</w:t>
      </w:r>
    </w:p>
    <w:p>
      <w:r>
        <w:t xml:space="preserve">    I read in a book that tables are valuable tools.</w:t>
      </w:r>
    </w:p>
    <w:p>
      <w:r>
        <w:t>6. La table de la salle de réunion est très grande.</w:t>
      </w:r>
    </w:p>
    <w:p>
      <w:r>
        <w:t xml:space="preserve">   The meeting room table is very large. </w:t>
      </w:r>
    </w:p>
    <w:p>
      <w:r>
        <w:t xml:space="preserve">7. Je peux compter sur ma table pour mes calculs. </w:t>
      </w:r>
    </w:p>
    <w:p>
      <w:r>
        <w:t xml:space="preserve">    I can count on my desk for my calculations.</w:t>
      </w:r>
    </w:p>
    <w:p>
      <w:r>
        <w:t xml:space="preserve">8. La table était encombrée de couverts et de plats. </w:t>
      </w:r>
    </w:p>
    <w:p>
      <w:r>
        <w:t xml:space="preserve">   The table was cluttered with cutlery and dishes.</w:t>
      </w:r>
    </w:p>
    <w:p>
      <w:r>
        <w:t>9. Les enfants se réunissent autour de la table pour jouer.</w:t>
      </w:r>
    </w:p>
    <w:p>
      <w:r>
        <w:t xml:space="preserve">   The children gather around the table to play.</w:t>
      </w:r>
    </w:p>
    <w:p>
      <w:r>
        <w:t xml:space="preserve">10. L'homme a placé un tableau sur le mur de son atelier. </w:t>
      </w:r>
    </w:p>
    <w:p>
      <w:r>
        <w:t xml:space="preserve">    The man placed a board on the wall of his workshop.</w:t>
      </w:r>
    </w:p>
    <w:p/>
    <w:p>
      <w:r>
        <w:rPr>
          <w:b/>
        </w:rPr>
        <w:t>Word: livre | Meaning: book</w:t>
      </w:r>
    </w:p>
    <w:p/>
    <w:p>
      <w:r>
        <w:t xml:space="preserve">1.  J'ai lu plusieurs livres sur l’histoire de France. </w:t>
      </w:r>
    </w:p>
    <w:p>
      <w:r>
        <w:t xml:space="preserve">    Reading several books about the history of France.</w:t>
      </w:r>
    </w:p>
    <w:p>
      <w:r>
        <w:t xml:space="preserve">2. Le livre est ouvert sur la table, j’attends un message. </w:t>
      </w:r>
    </w:p>
    <w:p>
      <w:r>
        <w:t xml:space="preserve">    The book is open on the table, I am waiting for a message.</w:t>
      </w:r>
    </w:p>
    <w:p>
      <w:r>
        <w:t xml:space="preserve">3.  J’adore lire des romans dans le train. </w:t>
      </w:r>
    </w:p>
    <w:p>
      <w:r>
        <w:t xml:space="preserve">    I love reading novels on the train. </w:t>
      </w:r>
    </w:p>
    <w:p>
      <w:r>
        <w:t>4.  La bibliothèque a beaucoup de livres à vendre.</w:t>
      </w:r>
    </w:p>
    <w:p>
      <w:r>
        <w:t xml:space="preserve">   The library has a lot of books to sell.</w:t>
      </w:r>
    </w:p>
    <w:p>
      <w:r>
        <w:t xml:space="preserve">5.  Mes parents ont acheté un livre sur les voyages. </w:t>
      </w:r>
    </w:p>
    <w:p>
      <w:r>
        <w:t xml:space="preserve">   My parents bought a book about travel. </w:t>
      </w:r>
    </w:p>
    <w:p>
      <w:r>
        <w:t xml:space="preserve">6.  Il est important d’apprendre à lire et à écrire dans la vie. </w:t>
      </w:r>
    </w:p>
    <w:p>
      <w:r>
        <w:t xml:space="preserve">    It is important to learn to read and write in life. </w:t>
      </w:r>
    </w:p>
    <w:p>
      <w:r>
        <w:t xml:space="preserve">7.  La police a interrogé le suspect et il lui a donné un livre. </w:t>
      </w:r>
    </w:p>
    <w:p>
      <w:r>
        <w:t xml:space="preserve">   The police interrogated the suspect and he gave him a book.</w:t>
      </w:r>
    </w:p>
    <w:p>
      <w:r>
        <w:t xml:space="preserve">8.  Je lis souvent des articles sur les nouvelles technologies en ligne. </w:t>
      </w:r>
    </w:p>
    <w:p>
      <w:r>
        <w:t xml:space="preserve">    I often read articles about new technologies online. </w:t>
      </w:r>
    </w:p>
    <w:p>
      <w:r>
        <w:t xml:space="preserve">9.  Le libraire m’a conseillé de lire un roman d’aventures. </w:t>
      </w:r>
    </w:p>
    <w:p>
      <w:r>
        <w:t xml:space="preserve">    The bookseller advised me to read an adventure novel.  </w:t>
      </w:r>
    </w:p>
    <w:p>
      <w:r>
        <w:t xml:space="preserve">10. Les livres sont une source d’information et de divertissement. </w:t>
      </w:r>
    </w:p>
    <w:p>
      <w:r>
        <w:t xml:space="preserve">   Books are a source of information and entertainment.</w:t>
      </w:r>
    </w:p>
    <w:p/>
    <w:p>
      <w:r>
        <w:rPr>
          <w:b/>
        </w:rPr>
        <w:t>Word: ciel | Meaning: sky</w:t>
      </w:r>
    </w:p>
    <w:p/>
    <w:p>
      <w:r>
        <w:t xml:space="preserve">1. Il est magnifique, le ciel bleu et clair aujourd'hui. </w:t>
      </w:r>
    </w:p>
    <w:p>
      <w:r>
        <w:t xml:space="preserve">   It is magnificent, the blue and clear sky today.</w:t>
      </w:r>
    </w:p>
    <w:p>
      <w:r>
        <w:t xml:space="preserve">2. Le ciel est couvert de nuages. </w:t>
      </w:r>
    </w:p>
    <w:p>
      <w:r>
        <w:t xml:space="preserve">   The sky is covered with clouds.</w:t>
      </w:r>
    </w:p>
    <w:p>
      <w:r>
        <w:t xml:space="preserve">3. Les oiseaux volent dans le ciel. </w:t>
      </w:r>
    </w:p>
    <w:p>
      <w:r>
        <w:t xml:space="preserve">   Birds fly in the sky.</w:t>
      </w:r>
    </w:p>
    <w:p>
      <w:r>
        <w:t xml:space="preserve">4. J'adore regarder les étoiles dans le ciel nocturne. </w:t>
      </w:r>
    </w:p>
    <w:p>
      <w:r>
        <w:t xml:space="preserve">    I love to watch the stars at night in the sky.</w:t>
      </w:r>
    </w:p>
    <w:p>
      <w:r>
        <w:t xml:space="preserve">5. Le ciel est l'étendue de l'horizon et de la liberté.  </w:t>
      </w:r>
    </w:p>
    <w:p>
      <w:r>
        <w:t xml:space="preserve">   The sky is the expanse of horizon and freedom.</w:t>
      </w:r>
    </w:p>
    <w:p>
      <w:r>
        <w:t xml:space="preserve">6. La lumière du soleil traverse le ciel. </w:t>
      </w:r>
    </w:p>
    <w:p>
      <w:r>
        <w:t xml:space="preserve">   Sunlight shines through the sky.</w:t>
      </w:r>
    </w:p>
    <w:p>
      <w:r>
        <w:t xml:space="preserve">7. Le ciel était sombre et menaçant avant la pluie. </w:t>
      </w:r>
    </w:p>
    <w:p>
      <w:r>
        <w:t xml:space="preserve">   The sky was dark and threatening before the rain.</w:t>
      </w:r>
    </w:p>
    <w:p>
      <w:r>
        <w:t xml:space="preserve">8. On peut voir des nuages très forts dans le ciel. </w:t>
      </w:r>
    </w:p>
    <w:p>
      <w:r>
        <w:t xml:space="preserve">   We can see very strong clouds in the sky.</w:t>
      </w:r>
    </w:p>
    <w:p>
      <w:r>
        <w:t xml:space="preserve">9. La ville est entourée de ciels gris et brumeux. </w:t>
      </w:r>
    </w:p>
    <w:p>
      <w:r>
        <w:t xml:space="preserve">   The city is surrounded by gray and foggy skies.</w:t>
      </w:r>
    </w:p>
    <w:p>
      <w:r>
        <w:t>10. Le ciel s'est ouvert et a révélé une belle étoile.</w:t>
      </w:r>
    </w:p>
    <w:p>
      <w:r>
        <w:t xml:space="preserve">    The sky opened up and revealed a beautiful star.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l'aéroport en bus. </w:t>
      </w:r>
    </w:p>
    <w:p>
      <w:r>
        <w:t xml:space="preserve">  The woman arrived at the airport by bus.</w:t>
      </w:r>
    </w:p>
    <w:p>
      <w:r>
        <w:t>2. Elle admire la beauté de la femme sur la couverture.</w:t>
      </w:r>
    </w:p>
    <w:p>
      <w:r>
        <w:t xml:space="preserve">   She admires the beauty of the woman on the cover.</w:t>
      </w:r>
    </w:p>
    <w:p>
      <w:r>
        <w:t>3. Les femmes ont participé activement à la révolution.</w:t>
      </w:r>
    </w:p>
    <w:p>
      <w:r>
        <w:t xml:space="preserve">    Women participated actively in the revolution.</w:t>
      </w:r>
    </w:p>
    <w:p>
      <w:r>
        <w:t xml:space="preserve">4. La femme a un grand talent pour l'écriture. </w:t>
      </w:r>
    </w:p>
    <w:p>
      <w:r>
        <w:t xml:space="preserve">  The woman has a great talent for writing.</w:t>
      </w:r>
    </w:p>
    <w:p>
      <w:r>
        <w:t>5. Il s’est présenté comme une femme de lettres.</w:t>
      </w:r>
    </w:p>
    <w:p>
      <w:r>
        <w:t xml:space="preserve">   He presented himself as a woman of letters.</w:t>
      </w:r>
    </w:p>
    <w:p>
      <w:r>
        <w:t>6. Les femmes sont plus douces que les hommes.</w:t>
      </w:r>
    </w:p>
    <w:p>
      <w:r>
        <w:t xml:space="preserve">    Women are softer than men.</w:t>
      </w:r>
    </w:p>
    <w:p>
      <w:r>
        <w:t xml:space="preserve">7. Le mariage est la seule chose qui distingue les femmes des hommes. </w:t>
      </w:r>
    </w:p>
    <w:p>
      <w:r>
        <w:t xml:space="preserve">  Marriage is the only thing that distinguishes women from men.</w:t>
      </w:r>
    </w:p>
    <w:p>
      <w:r>
        <w:t xml:space="preserve">8. Chaque femme a un style unique. </w:t>
      </w:r>
    </w:p>
    <w:p>
      <w:r>
        <w:t xml:space="preserve">   Each woman has a unique style.</w:t>
      </w:r>
    </w:p>
    <w:p>
      <w:r>
        <w:t xml:space="preserve">9. La femme dans le train s’est assise à côté de moi. </w:t>
      </w:r>
    </w:p>
    <w:p>
      <w:r>
        <w:t xml:space="preserve">   The woman in the train sat next to me.</w:t>
      </w:r>
    </w:p>
    <w:p>
      <w:r>
        <w:t xml:space="preserve">10.  Elle est une femme courageuse et déterminée. </w:t>
      </w:r>
    </w:p>
    <w:p>
      <w:r>
        <w:t xml:space="preserve">    She is a courageous and determined woman.</w:t>
      </w:r>
    </w:p>
    <w:p/>
    <w:p>
      <w:r>
        <w:rPr>
          <w:b/>
        </w:rPr>
        <w:t>Word: orange | Meaning: citrus fruit</w:t>
      </w:r>
    </w:p>
    <w:p/>
    <w:p>
      <w:r>
        <w:t xml:space="preserve">1. J'aime beaucoup les oranges. </w:t>
      </w:r>
    </w:p>
    <w:p>
      <w:r>
        <w:t xml:space="preserve">  I like oranges very much.</w:t>
      </w:r>
    </w:p>
    <w:p>
      <w:r>
        <w:t>2. Un orange est une variété de fruit rouge et jaune.</w:t>
      </w:r>
    </w:p>
    <w:p>
      <w:r>
        <w:t xml:space="preserve">  An orange is a type of red and yellow fruit.</w:t>
      </w:r>
    </w:p>
    <w:p>
      <w:r>
        <w:t>3. L’orange est la couleur du soleil.</w:t>
      </w:r>
    </w:p>
    <w:p>
      <w:r>
        <w:t xml:space="preserve">  Orange is the color of the sun. </w:t>
      </w:r>
    </w:p>
    <w:p>
      <w:r>
        <w:t>4. Il y a un grand marché d'oranges à l'entrée de la ville.</w:t>
      </w:r>
    </w:p>
    <w:p>
      <w:r>
        <w:t xml:space="preserve">  There is a large market for oranges at the entrance to the city.</w:t>
      </w:r>
    </w:p>
    <w:p>
      <w:r>
        <w:t>5. Les enfants aiment souvent manger de l’orange.</w:t>
      </w:r>
    </w:p>
    <w:p>
      <w:r>
        <w:t xml:space="preserve">  Children often like to eat orange.</w:t>
      </w:r>
    </w:p>
    <w:p>
      <w:r>
        <w:t xml:space="preserve">6. L'orange est un fruit nutritif qui contient beaucoup de vitamines C. </w:t>
      </w:r>
    </w:p>
    <w:p>
      <w:r>
        <w:t xml:space="preserve">  Orange is a nutritious fruit that contains many vitamin C.</w:t>
      </w:r>
    </w:p>
    <w:p>
      <w:r>
        <w:t>7. La couleur orange est très répandue dans la décoration des maisons.</w:t>
      </w:r>
    </w:p>
    <w:p>
      <w:r>
        <w:t xml:space="preserve">  The color orange is very widespread in the decoration of houses. </w:t>
      </w:r>
    </w:p>
    <w:p>
      <w:r>
        <w:t xml:space="preserve">8. J'utilise l'orange pour faire une boisson rafraîchissante. </w:t>
      </w:r>
    </w:p>
    <w:p>
      <w:r>
        <w:t xml:space="preserve">  I use orange to make a refreshing drink. </w:t>
      </w:r>
    </w:p>
    <w:p>
      <w:r>
        <w:t>9. Le soleil brille et il y a un air d’été dans la ville, les oranges sont en pleine saison.</w:t>
      </w:r>
    </w:p>
    <w:p>
      <w:r>
        <w:t xml:space="preserve"> The sun shines and there is a summery feel in the city, the oranges are in their season. </w:t>
      </w:r>
    </w:p>
    <w:p>
      <w:r>
        <w:t>10. Je voudrais une orange, merci.</w:t>
      </w:r>
    </w:p>
    <w:p>
      <w:r>
        <w:t xml:space="preserve">  I would like an orange, please.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une fleur blanche sur la table.</w:t>
      </w:r>
    </w:p>
    <w:p>
      <w:r>
        <w:t xml:space="preserve">   There's a white flower on the table.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J'ai besoin de l'eau pour faire le lavage, elle est blanche.</w:t>
      </w:r>
    </w:p>
    <w:p>
      <w:r>
        <w:t xml:space="preserve">   I need water to do laundry, it's white.</w:t>
      </w:r>
    </w:p>
    <w:p>
      <w:r>
        <w:t>5. La chemise de mon père est blanche et en coton.</w:t>
      </w:r>
    </w:p>
    <w:p>
      <w:r>
        <w:t xml:space="preserve">   My father's shirt is white and made of cotton. </w:t>
      </w:r>
    </w:p>
    <w:p>
      <w:r>
        <w:t>6. Les nuages sont blancs aujourd'hui.</w:t>
      </w:r>
    </w:p>
    <w:p>
      <w:r>
        <w:t xml:space="preserve">   The clouds are white today.</w:t>
      </w:r>
    </w:p>
    <w:p>
      <w:r>
        <w:t>7. L'œuf était blanc et délicat.</w:t>
      </w:r>
    </w:p>
    <w:p>
      <w:r>
        <w:t xml:space="preserve">   The egg was white and delicate.</w:t>
      </w:r>
    </w:p>
    <w:p>
      <w:r>
        <w:t>8. La fenêtre est blanche, mais les murs sont gris.</w:t>
      </w:r>
    </w:p>
    <w:p>
      <w:r>
        <w:t xml:space="preserve">   The window is white, but the walls are gray. </w:t>
      </w:r>
    </w:p>
    <w:p>
      <w:r>
        <w:t>9. On a fait une promenade dans la forêt, le paysage était plein de couleurs, blanc et vert.</w:t>
      </w:r>
    </w:p>
    <w:p>
      <w:r>
        <w:t xml:space="preserve">   We went for a walk in the forest, the landscape was full of colors, white and green. </w:t>
      </w:r>
    </w:p>
    <w:p>
      <w:r>
        <w:t>10.  Les fleurs sont blanches et les pétales sont délicats.</w:t>
      </w:r>
    </w:p>
    <w:p>
      <w:r>
        <w:t xml:space="preserve">    The flowers are white and the petals are delicate.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J'adore les vêtements rouges. </w:t>
      </w:r>
    </w:p>
    <w:p>
      <w:r>
        <w:t>I love wearing red clothes.</w:t>
      </w:r>
    </w:p>
    <w:p>
      <w:r>
        <w:t xml:space="preserve">3. Le ballon est rouge. </w:t>
      </w:r>
    </w:p>
    <w:p>
      <w:r>
        <w:t>The ball is red.</w:t>
      </w:r>
    </w:p>
    <w:p>
      <w:r>
        <w:t xml:space="preserve">4.  La tomate est rouge. </w:t>
      </w:r>
    </w:p>
    <w:p>
      <w:r>
        <w:t>The tomato is red.</w:t>
      </w:r>
    </w:p>
    <w:p>
      <w:r>
        <w:t>5. Il a des yeux rouges.</w:t>
      </w:r>
    </w:p>
    <w:p>
      <w:r>
        <w:t>He has red eyes.</w:t>
      </w:r>
    </w:p>
    <w:p>
      <w:r>
        <w:t xml:space="preserve">6. La robe de Marie est rouge. </w:t>
      </w:r>
    </w:p>
    <w:p>
      <w:r>
        <w:t>Marie's dress is red.</w:t>
      </w:r>
    </w:p>
    <w:p>
      <w:r>
        <w:t xml:space="preserve">7. Vous avez une chemise rouge ? </w:t>
      </w:r>
    </w:p>
    <w:p>
      <w:r>
        <w:t>Do you have a red shirt?</w:t>
      </w:r>
    </w:p>
    <w:p>
      <w:r>
        <w:t>8. Le soleil était rouge ce matin.</w:t>
      </w:r>
    </w:p>
    <w:p>
      <w:r>
        <w:t>The sun was red this morning.</w:t>
      </w:r>
    </w:p>
    <w:p>
      <w:r>
        <w:t xml:space="preserve">9.  Je pense à un rouge qui me rappelle mon ami. </w:t>
      </w:r>
    </w:p>
    <w:p>
      <w:r>
        <w:t>I think of a red that reminds me of my friend.</w:t>
      </w:r>
    </w:p>
    <w:p>
      <w:r>
        <w:t>10.  Un rouge vif, c'est la couleur de la passion !</w:t>
      </w:r>
    </w:p>
    <w:p>
      <w:r>
        <w:t>A vivid red is the color of passion!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était grise.</w:t>
      </w:r>
    </w:p>
    <w:p>
      <w:r>
        <w:t xml:space="preserve">   Marie's dress was grey.</w:t>
      </w:r>
    </w:p>
    <w:p>
      <w:r>
        <w:t>3. Il y a des arbres gris dans la forêt.</w:t>
      </w:r>
    </w:p>
    <w:p>
      <w:r>
        <w:t xml:space="preserve">   There are some trees that are grey in the forest.</w:t>
      </w:r>
    </w:p>
    <w:p>
      <w:r>
        <w:t>4.  La plupart des nuages sont gris.</w:t>
      </w:r>
    </w:p>
    <w:p>
      <w:r>
        <w:t xml:space="preserve">   Most of the clouds are gray.</w:t>
      </w:r>
    </w:p>
    <w:p>
      <w:r>
        <w:t xml:space="preserve">5. Le gâteau est gris, mais il est délicieux. </w:t>
      </w:r>
    </w:p>
    <w:p>
      <w:r>
        <w:t xml:space="preserve">   The cake is gray, but it's delicious.</w:t>
      </w:r>
    </w:p>
    <w:p>
      <w:r>
        <w:t>6.  J'aime les vêtements gris car ils sont faciles à trouver.</w:t>
      </w:r>
    </w:p>
    <w:p>
      <w:r>
        <w:t xml:space="preserve">    I like grey clothes because they are easy to find.</w:t>
      </w:r>
    </w:p>
    <w:p>
      <w:r>
        <w:t>7. La voiture était grise et elle avait beaucoup de poussière.</w:t>
      </w:r>
    </w:p>
    <w:p>
      <w:r>
        <w:t xml:space="preserve">   The car was gray and it had a lot of dust on it. </w:t>
      </w:r>
    </w:p>
    <w:p>
      <w:r>
        <w:t>8. Les montagnes étaient grises et recouvertes de neige.</w:t>
      </w:r>
    </w:p>
    <w:p>
      <w:r>
        <w:t xml:space="preserve">   The mountains were grey and covered in snow. </w:t>
      </w:r>
    </w:p>
    <w:p>
      <w:r>
        <w:t>9.  Il avait un air gris de tristesse.</w:t>
      </w:r>
    </w:p>
    <w:p>
      <w:r>
        <w:t xml:space="preserve">    He looked grey with sadness.</w:t>
      </w:r>
    </w:p>
    <w:p>
      <w:r>
        <w:t>10. La peinture du mur était grise et elle ne donnait pas l'impression de lumière.</w:t>
      </w:r>
    </w:p>
    <w:p>
      <w:r>
        <w:t xml:space="preserve">   The wall paint was gray, and it didn't give the impression of light.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J'ai une chemise verte.</w:t>
      </w:r>
    </w:p>
    <w:p>
      <w:r>
        <w:t xml:space="preserve">   I have a green shirt.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Il y a beaucoup de plantes vertes dans le jardin.</w:t>
      </w:r>
    </w:p>
    <w:p>
      <w:r>
        <w:t xml:space="preserve">   There are many green plants in the garden.</w:t>
      </w:r>
    </w:p>
    <w:p>
      <w:r>
        <w:t xml:space="preserve">5. La voiture est verte. </w:t>
      </w:r>
    </w:p>
    <w:p>
      <w:r>
        <w:t xml:space="preserve">   The car is green.</w:t>
      </w:r>
    </w:p>
    <w:p>
      <w:r>
        <w:t>6. Ma tasse préférée est en verre vert.</w:t>
      </w:r>
    </w:p>
    <w:p>
      <w:r>
        <w:t xml:space="preserve">   My favorite glass is green.</w:t>
      </w:r>
    </w:p>
    <w:p>
      <w:r>
        <w:t>7. Les légumes verts sont sains et nutritifs.</w:t>
      </w:r>
    </w:p>
    <w:p>
      <w:r>
        <w:t xml:space="preserve">   Green vegetables are healthy and nutritious.</w:t>
      </w:r>
    </w:p>
    <w:p>
      <w:r>
        <w:t>8. J'aime les couleurs vertes.</w:t>
      </w:r>
    </w:p>
    <w:p>
      <w:r>
        <w:t xml:space="preserve">   I like green colors.</w:t>
      </w:r>
    </w:p>
    <w:p>
      <w:r>
        <w:t xml:space="preserve">9. La verdure est importante pour la santé. </w:t>
      </w:r>
    </w:p>
    <w:p>
      <w:r>
        <w:t xml:space="preserve">   Greenness is important for health.</w:t>
      </w:r>
    </w:p>
    <w:p>
      <w:r>
        <w:t xml:space="preserve">10. L'herbe verte pousse dans la forêt. </w:t>
      </w:r>
    </w:p>
    <w:p>
      <w:r>
        <w:t xml:space="preserve">   Green grass grows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