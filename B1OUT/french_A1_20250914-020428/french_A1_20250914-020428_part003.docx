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Leaf: &lt;Leaves&gt;</w:t>
      </w:r>
    </w:p>
    <w:p/>
    <w:p>
      <w:r>
        <w:t>1. Les feuilles d'érable changent de couleur en automne.</w:t>
      </w:r>
    </w:p>
    <w:p>
      <w:r>
        <w:t xml:space="preserve">   The maple leaves change color in autumn.</w:t>
      </w:r>
    </w:p>
    <w:p>
      <w:r>
        <w:t>2. J'adore les feuilles dorées qui tombent dans la forêt.</w:t>
      </w:r>
    </w:p>
    <w:p>
      <w:r>
        <w:t xml:space="preserve">   I love the golden leaves that fall in the forest.</w:t>
      </w:r>
    </w:p>
    <w:p>
      <w:r>
        <w:t xml:space="preserve">3. Il a besoin d'un couteau pour couper les feuilles de chêne. </w:t>
      </w:r>
    </w:p>
    <w:p>
      <w:r>
        <w:t xml:space="preserve">   He needs a knife to cut oak leaves. </w:t>
      </w:r>
    </w:p>
    <w:p>
      <w:r>
        <w:t xml:space="preserve">4. Les feuilles de rose sont plus grosses que celles des autres roses. </w:t>
      </w:r>
    </w:p>
    <w:p>
      <w:r>
        <w:t xml:space="preserve">   Rose leaves are bigger than those of other roses. </w:t>
      </w:r>
    </w:p>
    <w:p>
      <w:r>
        <w:t>5. Il faut faire une coupe de feuilles avant d'aller au jardin.</w:t>
      </w:r>
    </w:p>
    <w:p>
      <w:r>
        <w:t xml:space="preserve">   You need to make a leaf cutting before going to the garden.  </w:t>
      </w:r>
    </w:p>
    <w:p>
      <w:r>
        <w:t xml:space="preserve">6. Le vent siffle entre les feuilles. </w:t>
      </w:r>
    </w:p>
    <w:p>
      <w:r>
        <w:t xml:space="preserve">    The wind whistles between the leaves.</w:t>
      </w:r>
    </w:p>
    <w:p>
      <w:r>
        <w:t xml:space="preserve">7. Les feuilles tombent sur le sol chaque année. </w:t>
      </w:r>
    </w:p>
    <w:p>
      <w:r>
        <w:t xml:space="preserve">    Leaves fall to the ground every year.  </w:t>
      </w:r>
    </w:p>
    <w:p>
      <w:r>
        <w:t xml:space="preserve">8. Nous allons nous promener dans la forêt et observer les feuilles. </w:t>
      </w:r>
    </w:p>
    <w:p>
      <w:r>
        <w:t xml:space="preserve">    We will go for a walk in the forest and observe the leaves. </w:t>
      </w:r>
    </w:p>
    <w:p>
      <w:r>
        <w:t xml:space="preserve">9. L'automne apporte de nombreuses feuilles colorées. </w:t>
      </w:r>
    </w:p>
    <w:p>
      <w:r>
        <w:t xml:space="preserve">   Autumn brings many colorful leaves.  </w:t>
      </w:r>
    </w:p>
    <w:p>
      <w:r>
        <w:t>10. Les feuilles mortes sont un beau spectacle d’automne.</w:t>
      </w:r>
    </w:p>
    <w:p>
      <w:r>
        <w:t xml:space="preserve">   Dead leaves are a beautiful sight of autumn.</w:t>
      </w:r>
    </w:p>
    <w:p/>
    <w:p>
      <w:r>
        <w:rPr>
          <w:b/>
        </w:rPr>
        <w:t>Word: chat | Meaning: cat</w:t>
      </w:r>
    </w:p>
    <w:p/>
    <w:p>
      <w:r>
        <w:t>1. Le chat est en train de dormir sur le sofa.</w:t>
      </w:r>
    </w:p>
    <w:p>
      <w:r>
        <w:t xml:space="preserve">  The cat is sleeping on the sofa.</w:t>
      </w:r>
    </w:p>
    <w:p>
      <w:r>
        <w:t>2. J'adore les chats, ils sont doux et gentils.</w:t>
      </w:r>
    </w:p>
    <w:p>
      <w:r>
        <w:t xml:space="preserve">  I love cats, they are soft and nice.</w:t>
      </w:r>
    </w:p>
    <w:p>
      <w:r>
        <w:t>3. Il y a un chat dehors dans la rue.</w:t>
      </w:r>
    </w:p>
    <w:p>
      <w:r>
        <w:t xml:space="preserve">  There is a cat outside in the street.</w:t>
      </w:r>
    </w:p>
    <w:p>
      <w:r>
        <w:t>4. La chatte est pleine d'energie et elle joue tout le jour.</w:t>
      </w:r>
    </w:p>
    <w:p>
      <w:r>
        <w:t xml:space="preserve">  The kitten is full of energy and she plays all day long. </w:t>
      </w:r>
    </w:p>
    <w:p>
      <w:r>
        <w:t>5. J'ai eu un chat pendant mes vacances en France.</w:t>
      </w:r>
    </w:p>
    <w:p>
      <w:r>
        <w:t xml:space="preserve">  I had a cat during my holidays in France. </w:t>
      </w:r>
    </w:p>
    <w:p>
      <w:r>
        <w:t>6. Les chats sont des animaux intelligents, ils apprennent facilement.</w:t>
      </w:r>
    </w:p>
    <w:p>
      <w:r>
        <w:t xml:space="preserve">  Cats are intelligent animals, they learn easily. </w:t>
      </w:r>
    </w:p>
    <w:p>
      <w:r>
        <w:t>7. Il est important de prendre soin du chat.</w:t>
      </w:r>
    </w:p>
    <w:p>
      <w:r>
        <w:t xml:space="preserve">  It is important to take care of the cat.</w:t>
      </w:r>
    </w:p>
    <w:p>
      <w:r>
        <w:t xml:space="preserve">8. La conversation tourne autour du chat et de sa santé. </w:t>
      </w:r>
    </w:p>
    <w:p>
      <w:r>
        <w:t xml:space="preserve">  The conversation revolves around the cat and its health. </w:t>
      </w:r>
    </w:p>
    <w:p>
      <w:r>
        <w:t>9. Les chats sont des compagnons fidèles et ils aiment être câlinés.</w:t>
      </w:r>
    </w:p>
    <w:p>
      <w:r>
        <w:t xml:space="preserve">  Cats are loyal companions and they love to be hugged.</w:t>
      </w:r>
    </w:p>
    <w:p>
      <w:r>
        <w:t>10. J'aime beaucoup la compagnie d'un chat.</w:t>
      </w:r>
    </w:p>
    <w:p>
      <w:r>
        <w:t xml:space="preserve">   I love the company of a cat.</w:t>
      </w:r>
    </w:p>
    <w:p/>
    <w:p>
      <w:r>
        <w:rPr>
          <w:b/>
        </w:rPr>
        <w:t>Word: maison | Meaning: house</w:t>
      </w:r>
    </w:p>
    <w:p/>
    <w:p>
      <w:r>
        <w:t>1. La maison de Pierre est située dans un quartier paisible.</w:t>
      </w:r>
    </w:p>
    <w:p>
      <w:r>
        <w:t xml:space="preserve">   Pierre's house is located in a peaceful neighborhood.</w:t>
      </w:r>
    </w:p>
    <w:p>
      <w:r>
        <w:t>2. Je vais visiter ma maison demain après-midi.</w:t>
      </w:r>
    </w:p>
    <w:p>
      <w:r>
        <w:t xml:space="preserve">   I'm going to visit my house tomorrow afternoon.</w:t>
      </w:r>
    </w:p>
    <w:p>
      <w:r>
        <w:t xml:space="preserve">3. Ma maison est petite, mais elle est confortable. </w:t>
      </w:r>
    </w:p>
    <w:p>
      <w:r>
        <w:t xml:space="preserve">    My house is small, but it is comfortable.</w:t>
      </w:r>
    </w:p>
    <w:p>
      <w:r>
        <w:t xml:space="preserve">4.  Le jardin de la maison a un style classique. </w:t>
      </w:r>
    </w:p>
    <w:p>
      <w:r>
        <w:t xml:space="preserve">    The garden of the house has a classical style.</w:t>
      </w:r>
    </w:p>
    <w:p>
      <w:r>
        <w:t xml:space="preserve">5.  Nous sommes venus visiter ma maison et nous avons mangé du gâteau. </w:t>
      </w:r>
    </w:p>
    <w:p>
      <w:r>
        <w:t xml:space="preserve">   We came to visit my house and we ate cake.</w:t>
      </w:r>
    </w:p>
    <w:p>
      <w:r>
        <w:t xml:space="preserve">6.  La maison est équipée d’une grande cuisine. </w:t>
      </w:r>
    </w:p>
    <w:p>
      <w:r>
        <w:t xml:space="preserve">    The house is equipped with a large kitchen.</w:t>
      </w:r>
    </w:p>
    <w:p>
      <w:r>
        <w:t xml:space="preserve">7. Les enfants ont joué dans la maison pendant toute l'après-midi. </w:t>
      </w:r>
    </w:p>
    <w:p>
      <w:r>
        <w:t xml:space="preserve">   The children played in the house all afternoon.</w:t>
      </w:r>
    </w:p>
    <w:p>
      <w:r>
        <w:t>8.  Le propriétaire de la maison est très gentil.</w:t>
      </w:r>
    </w:p>
    <w:p>
      <w:r>
        <w:t xml:space="preserve">   The owner of the house is very kind.</w:t>
      </w:r>
    </w:p>
    <w:p>
      <w:r>
        <w:t xml:space="preserve">9.  Elle a acheté une nouvelle maison en ville. </w:t>
      </w:r>
    </w:p>
    <w:p>
      <w:r>
        <w:t xml:space="preserve">   She bought a new house in the city.</w:t>
      </w:r>
    </w:p>
    <w:p>
      <w:r>
        <w:t xml:space="preserve">10.  Il y a un problème avec la maison, nous devons l'inspecter. </w:t>
      </w:r>
    </w:p>
    <w:p>
      <w:r>
        <w:t xml:space="preserve">    There's a problem with the house, we need to inspect it.</w:t>
      </w:r>
    </w:p>
    <w:p/>
    <w:p>
      <w:r>
        <w:rPr>
          <w:b/>
        </w:rPr>
        <w:t>Word: ville | Meaning: city</w:t>
      </w:r>
    </w:p>
    <w:p/>
    <w:p>
      <w:r>
        <w:t>1. J'ai besoin de prendre un taxi pour aller à la ville.</w:t>
      </w:r>
    </w:p>
    <w:p>
      <w:r>
        <w:t xml:space="preserve">   I need to take a taxi to go to the city.</w:t>
      </w:r>
    </w:p>
    <w:p>
      <w:r>
        <w:t>2. La ville est très grande, avec beaucoup d'habitants.</w:t>
      </w:r>
    </w:p>
    <w:p>
      <w:r>
        <w:t xml:space="preserve">   The city is very large with many inhabitants.</w:t>
      </w:r>
    </w:p>
    <w:p>
      <w:r>
        <w:t>3. Le monument historique se trouve dans la ville centre.</w:t>
      </w:r>
    </w:p>
    <w:p>
      <w:r>
        <w:t xml:space="preserve">   The historic monument is located in the city center.</w:t>
      </w:r>
    </w:p>
    <w:p>
      <w:r>
        <w:t>4. Nous allons au marché pour acheter des produits frais de la ville.</w:t>
      </w:r>
    </w:p>
    <w:p>
      <w:r>
        <w:t xml:space="preserve">   We are going to the market to buy fresh products from the city.</w:t>
      </w:r>
    </w:p>
    <w:p>
      <w:r>
        <w:t>5. Mon amie vit dans une petite ville près de Paris.</w:t>
      </w:r>
    </w:p>
    <w:p>
      <w:r>
        <w:t xml:space="preserve">   My friend lives in a small town near Paris.</w:t>
      </w:r>
    </w:p>
    <w:p>
      <w:r>
        <w:t>6. La ville est célèbre pour son architecture Renaissance.</w:t>
      </w:r>
    </w:p>
    <w:p>
      <w:r>
        <w:t xml:space="preserve">   The city is famous for its Renaissance architecture.</w:t>
      </w:r>
    </w:p>
    <w:p>
      <w:r>
        <w:t>7.  Nous avons passé une nuit agréable en ville, avant de partir à la plage.</w:t>
      </w:r>
    </w:p>
    <w:p>
      <w:r>
        <w:t xml:space="preserve">   We had an enjoyable night in the city before we went to the beach. </w:t>
      </w:r>
    </w:p>
    <w:p>
      <w:r>
        <w:t>8. Le centre-ville a été rénové récemment et est très propre.</w:t>
      </w:r>
    </w:p>
    <w:p>
      <w:r>
        <w:t xml:space="preserve">   The downtown area was recently renovated and is very clean.</w:t>
      </w:r>
    </w:p>
    <w:p>
      <w:r>
        <w:t xml:space="preserve">9. Nous sommes partis à la ville pour nous divertir. </w:t>
      </w:r>
    </w:p>
    <w:p>
      <w:r>
        <w:t xml:space="preserve">   We went to the city to have some fun.</w:t>
      </w:r>
    </w:p>
    <w:p>
      <w:r>
        <w:t>10.  La ville offre une grande variété de restaurants, cafés et bars.</w:t>
      </w:r>
    </w:p>
    <w:p>
      <w:r>
        <w:t xml:space="preserve">   The city offers a wide variety of restaurants, cafes, and bars.</w:t>
      </w:r>
    </w:p>
    <w:p/>
    <w:p>
      <w:r>
        <w:rPr>
          <w:b/>
        </w:rPr>
        <w:t>Word: homme | Meaning: man</w:t>
      </w:r>
    </w:p>
    <w:p/>
    <w:p>
      <w:r>
        <w:t>1. L'homme est très gentil.</w:t>
      </w:r>
    </w:p>
    <w:p>
      <w:r>
        <w:t xml:space="preserve">    The man is very kind.</w:t>
      </w:r>
    </w:p>
    <w:p>
      <w:r>
        <w:t>2. Il était un homme de convictions profondes.</w:t>
      </w:r>
    </w:p>
    <w:p>
      <w:r>
        <w:t xml:space="preserve">    He was a man of strong beliefs.</w:t>
      </w:r>
    </w:p>
    <w:p>
      <w:r>
        <w:t>3.  Le professeur est un homme très intelligent.</w:t>
      </w:r>
    </w:p>
    <w:p>
      <w:r>
        <w:t xml:space="preserve">    The professor is a very intelligent man.</w:t>
      </w:r>
    </w:p>
    <w:p>
      <w:r>
        <w:t xml:space="preserve">4.  Je suis une femme, mais j'ai l'homme fort dans ma vie. </w:t>
      </w:r>
    </w:p>
    <w:p>
      <w:r>
        <w:t xml:space="preserve">    I am a woman, but I have a strong man in my life.</w:t>
      </w:r>
    </w:p>
    <w:p>
      <w:r>
        <w:t>5.  L'homme du vélo a été témoin de l'accident.</w:t>
      </w:r>
    </w:p>
    <w:p>
      <w:r>
        <w:t xml:space="preserve">    The cyclist who witnessed the accident was an man.</w:t>
      </w:r>
    </w:p>
    <w:p>
      <w:r>
        <w:t>6.  Les hommes et les femmes ont des rôles différents.</w:t>
      </w:r>
    </w:p>
    <w:p>
      <w:r>
        <w:t xml:space="preserve">   Men and women have different roles. </w:t>
      </w:r>
    </w:p>
    <w:p>
      <w:r>
        <w:t xml:space="preserve">7.  La France a une grande population d’hommes. </w:t>
      </w:r>
    </w:p>
    <w:p>
      <w:r>
        <w:t xml:space="preserve">    France has a large male population.</w:t>
      </w:r>
    </w:p>
    <w:p>
      <w:r>
        <w:t xml:space="preserve">8.  Il s'est dit qu'il était un homme libre. </w:t>
      </w:r>
    </w:p>
    <w:p>
      <w:r>
        <w:t xml:space="preserve">    He declared himself to be a free man.</w:t>
      </w:r>
    </w:p>
    <w:p>
      <w:r>
        <w:t>9.  L’homme est l’un des êtres vivants les plus importants.</w:t>
      </w:r>
    </w:p>
    <w:p>
      <w:r>
        <w:t xml:space="preserve">   Man is one of the most important living beings.</w:t>
      </w:r>
    </w:p>
    <w:p>
      <w:r>
        <w:t>10. Il y a une femme qui aime l’homme et la nature.</w:t>
      </w:r>
    </w:p>
    <w:p>
      <w:r>
        <w:t xml:space="preserve">   There's a woman who loves men and nature.</w:t>
      </w:r>
    </w:p>
    <w:p/>
    <w:p>
      <w:r>
        <w:rPr>
          <w:b/>
        </w:rPr>
        <w:t>Word: soleil | Meaning: sun</w:t>
      </w:r>
    </w:p>
    <w:p/>
    <w:p>
      <w:r>
        <w:t>1. Il est magnifique!  The sun is magnificent!</w:t>
      </w:r>
    </w:p>
    <w:p>
      <w:r>
        <w:t>2. Le soleil brille aujourd'hui. The sun is shining today.</w:t>
      </w:r>
    </w:p>
    <w:p>
      <w:r>
        <w:t xml:space="preserve">3. J’adore le soleil sur ma peau. I love the sun on my skin. </w:t>
      </w:r>
    </w:p>
    <w:p>
      <w:r>
        <w:t xml:space="preserve">4. Les enfants ont beaucoup joué dehors. The children played a lot outside. </w:t>
      </w:r>
    </w:p>
    <w:p>
      <w:r>
        <w:t xml:space="preserve">5. L'été est un temps magnifique pour se détendre en plein air. Summer is a beautiful time to relax outdoors. </w:t>
      </w:r>
    </w:p>
    <w:p>
      <w:r>
        <w:t xml:space="preserve">6. La lumière du soleil nous donne de l’énergie. The sun's light gives us energy.  </w:t>
      </w:r>
    </w:p>
    <w:p>
      <w:r>
        <w:t xml:space="preserve">7. Le soleil disparaît à l’horizon. The sun disappears on the horizon.  </w:t>
      </w:r>
    </w:p>
    <w:p>
      <w:r>
        <w:t xml:space="preserve">8. Il y a beaucoup de soleil en France. There is a lot of sunshine in France. </w:t>
      </w:r>
    </w:p>
    <w:p>
      <w:r>
        <w:t xml:space="preserve">9. Nous sommes allés au parc et avons pris le soleil. We went to the park and took some sunshine.  </w:t>
      </w:r>
    </w:p>
    <w:p>
      <w:r>
        <w:t>10. Le soleil est aussi important que la lune. The sun is as important as the moon.</w:t>
      </w:r>
    </w:p>
    <w:p/>
    <w:p>
      <w:r>
        <w:rPr>
          <w:b/>
        </w:rPr>
        <w:t>Word: eau | Meaning: water</w:t>
      </w:r>
    </w:p>
    <w:p/>
    <w:p>
      <w:r>
        <w:t xml:space="preserve">1. Il a bu beaucoup d'eau pendant la randonnée. </w:t>
      </w:r>
    </w:p>
    <w:p>
      <w:r>
        <w:t xml:space="preserve">    He drank a lot of water during his hike.</w:t>
      </w:r>
    </w:p>
    <w:p>
      <w:r>
        <w:t xml:space="preserve">2. L’eau est essentielle à la vie. </w:t>
      </w:r>
    </w:p>
    <w:p>
      <w:r>
        <w:t xml:space="preserve">   Water is essential to life. </w:t>
      </w:r>
    </w:p>
    <w:p>
      <w:r>
        <w:t xml:space="preserve">3. J’ai besoin de plus d’eau pour recharger mes batteries.  </w:t>
      </w:r>
    </w:p>
    <w:p>
      <w:r>
        <w:t xml:space="preserve">   I need more water to recharge my batteries.</w:t>
      </w:r>
    </w:p>
    <w:p>
      <w:r>
        <w:t xml:space="preserve">4. La pluie est une source importante d'eau potable. </w:t>
      </w:r>
    </w:p>
    <w:p>
      <w:r>
        <w:t xml:space="preserve">    Rain is an important source of drinking water.</w:t>
      </w:r>
    </w:p>
    <w:p>
      <w:r>
        <w:t xml:space="preserve">5. L’eau du robinet n’est pas toujours potable en France. </w:t>
      </w:r>
    </w:p>
    <w:p>
      <w:r>
        <w:t xml:space="preserve">    The tap water isn't always drinkable in France.</w:t>
      </w:r>
    </w:p>
    <w:p>
      <w:r>
        <w:t xml:space="preserve">6. Il a beaucoup apprécié l'eau de Cologne pour ses cheveux.  </w:t>
      </w:r>
    </w:p>
    <w:p>
      <w:r>
        <w:t xml:space="preserve">   He really enjoyed the cologne water for his hair.</w:t>
      </w:r>
    </w:p>
    <w:p>
      <w:r>
        <w:t xml:space="preserve">7. Les enfants aiment jouer avec de l’eau dans le jardin.  </w:t>
      </w:r>
    </w:p>
    <w:p>
      <w:r>
        <w:t xml:space="preserve">   Kids like to play with water in the garden.</w:t>
      </w:r>
    </w:p>
    <w:p>
      <w:r>
        <w:t xml:space="preserve">8. Nous allons boire de l’eau fraîche pendant la soirée. </w:t>
      </w:r>
    </w:p>
    <w:p>
      <w:r>
        <w:t xml:space="preserve">    We'll drink some fresh water during the evening.</w:t>
      </w:r>
    </w:p>
    <w:p>
      <w:r>
        <w:t>9. La température de l'eau est très élevée aujourd’hui.</w:t>
      </w:r>
    </w:p>
    <w:p>
      <w:r>
        <w:t xml:space="preserve">   The water temperature is very high today.</w:t>
      </w:r>
    </w:p>
    <w:p>
      <w:r>
        <w:t xml:space="preserve">10. L'eau bouillonne sur le feu.  </w:t>
      </w:r>
    </w:p>
    <w:p>
      <w:r>
        <w:t xml:space="preserve">    Water boils on the stove.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strong today.</w:t>
      </w:r>
    </w:p>
    <w:p>
      <w:r>
        <w:t>2. J'ai un mal de tête et je pense que c'est le vent qui me fait souffrir.</w:t>
      </w:r>
    </w:p>
    <w:p>
      <w:r>
        <w:t xml:space="preserve">   I have a headache and I think it’s the wind that's hurting me.</w:t>
      </w:r>
    </w:p>
    <w:p>
      <w:r>
        <w:t>3. Le vent nous a surpris en plein voyage.</w:t>
      </w:r>
    </w:p>
    <w:p>
      <w:r>
        <w:t xml:space="preserve">   The wind caught us off guard on our trip. </w:t>
      </w:r>
    </w:p>
    <w:p>
      <w:r>
        <w:t>4. La météo annonce un vent frais et venteux pour la soirée.</w:t>
      </w:r>
    </w:p>
    <w:p>
      <w:r>
        <w:t xml:space="preserve">   The weather forecast predicts a cool and breezy evening.</w:t>
      </w:r>
    </w:p>
    <w:p>
      <w:r>
        <w:t>5. Le vent agit les feuilles des arbres, créant une danse silencieuse.</w:t>
      </w:r>
    </w:p>
    <w:p>
      <w:r>
        <w:t xml:space="preserve">   The wind stirs the leaves of the trees, creating a silent dance.</w:t>
      </w:r>
    </w:p>
    <w:p>
      <w:r>
        <w:t xml:space="preserve">6. Les oiseaux migrateurs sont influencés par le vent et choisissent de prendre un chemin différent. </w:t>
      </w:r>
    </w:p>
    <w:p>
      <w:r>
        <w:t xml:space="preserve">    Migrating birds are influenced by the wind and choose to take a different route.</w:t>
      </w:r>
    </w:p>
    <w:p>
      <w:r>
        <w:t>7. La vitesse du vent était trop élevée pour nous permettre de passer en bateau.</w:t>
      </w:r>
    </w:p>
    <w:p>
      <w:r>
        <w:t xml:space="preserve">   The speed of the wind was too high for us to sail in the boat.</w:t>
      </w:r>
    </w:p>
    <w:p>
      <w:r>
        <w:t>8. Le vent soufflant sur la mer a créé des vagues impressionnantes.</w:t>
      </w:r>
    </w:p>
    <w:p>
      <w:r>
        <w:t xml:space="preserve">  The wind blowing on the sea created impressive waves.</w:t>
      </w:r>
    </w:p>
    <w:p>
      <w:r>
        <w:t>9. La température baisse et le vent est plus fort, il faut se couvrir.</w:t>
      </w:r>
    </w:p>
    <w:p>
      <w:r>
        <w:t xml:space="preserve">   The temperature is dropping and the wind is stronger, we need to dress warmly. </w:t>
      </w:r>
    </w:p>
    <w:p>
      <w:r>
        <w:t xml:space="preserve">10. Je vais me coucher tôt pour ne pas être dérangé par le vent la nuit. </w:t>
      </w:r>
    </w:p>
    <w:p>
      <w:r>
        <w:t xml:space="preserve">    I'm going to bed early so I don't get disturbed by the wind at night.</w:t>
      </w:r>
    </w:p>
    <w:p/>
    <w:p>
      <w:r>
        <w:t>Fleur: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J'adore les fleurs de différentes couleurs.</w:t>
      </w:r>
    </w:p>
    <w:p>
      <w:r>
        <w:t xml:space="preserve">   I love flowers of different colors.</w:t>
      </w:r>
    </w:p>
    <w:p>
      <w:r>
        <w:t>3. Elle a offert une fleur à son ami.</w:t>
      </w:r>
    </w:p>
    <w:p>
      <w:r>
        <w:t xml:space="preserve">   She gave her friend a flower.</w:t>
      </w:r>
    </w:p>
    <w:p>
      <w:r>
        <w:t>4. Le jardin est plein de fleurs.</w:t>
      </w:r>
    </w:p>
    <w:p>
      <w:r>
        <w:t xml:space="preserve">   The garden is full of flowers.</w:t>
      </w:r>
    </w:p>
    <w:p>
      <w:r>
        <w:t>5. Les roses sont des fleurs très populaires.</w:t>
      </w:r>
    </w:p>
    <w:p>
      <w:r>
        <w:t xml:space="preserve">   Roses are very popular flowers.</w:t>
      </w:r>
    </w:p>
    <w:p>
      <w:r>
        <w:t>6. La fleur représente la beauté et l'amour.</w:t>
      </w:r>
    </w:p>
    <w:p>
      <w:r>
        <w:t xml:space="preserve">   A flower represents beauty and love.</w:t>
      </w:r>
    </w:p>
    <w:p>
      <w:r>
        <w:t>7. J'ai vu une fleur rare dans le jardin botanique.</w:t>
      </w:r>
    </w:p>
    <w:p>
      <w:r>
        <w:t xml:space="preserve">   I saw a rare flower in the botanical garden.</w:t>
      </w:r>
    </w:p>
    <w:p>
      <w:r>
        <w:t>8. Il est important de protéger les fleurs sauvages.</w:t>
      </w:r>
    </w:p>
    <w:p>
      <w:r>
        <w:t xml:space="preserve">   It is important to protect wild flowers. </w:t>
      </w:r>
    </w:p>
    <w:p>
      <w:r>
        <w:t>9. La fleur a un parfum agréable et stimulant.</w:t>
      </w:r>
    </w:p>
    <w:p>
      <w:r>
        <w:t xml:space="preserve">   The flower has a nice and stimulating fragrance.</w:t>
      </w:r>
    </w:p>
    <w:p>
      <w:r>
        <w:t>10. Les fleuristes aiment travailler avec des fleurs fraîches.</w:t>
      </w:r>
    </w:p>
    <w:p>
      <w:r>
        <w:t xml:space="preserve">   Florists like working with fresh flowers.</w:t>
      </w:r>
    </w:p>
    <w:p/>
    <w:p>
      <w:r>
        <w:rPr>
          <w:b/>
        </w:rPr>
        <w:t>Word: terre | Meaning: earth</w:t>
      </w:r>
    </w:p>
    <w:p/>
    <w:p>
      <w:r>
        <w:t>1. La terre est riche en ressources naturelles.</w:t>
      </w:r>
    </w:p>
    <w:p>
      <w:r>
        <w:t xml:space="preserve">   The earth is rich in natural resources.</w:t>
      </w:r>
    </w:p>
    <w:p>
      <w:r>
        <w:t>2. Les agriculteurs cultivent la terre pour produire des fruits et légumes.</w:t>
      </w:r>
    </w:p>
    <w:p>
      <w:r>
        <w:t xml:space="preserve">    Farmers cultivate land to produce fruit and vegetables.</w:t>
      </w:r>
    </w:p>
    <w:p>
      <w:r>
        <w:t>3. L'homme a besoin de s'imprégner de la terre pour rester en bonne santé.</w:t>
      </w:r>
    </w:p>
    <w:p>
      <w:r>
        <w:t xml:space="preserve">    Man needs to be close to the earth for good health. </w:t>
      </w:r>
    </w:p>
    <w:p>
      <w:r>
        <w:t>4. La pollution de l'air est une grave menace pour la terre.</w:t>
      </w:r>
    </w:p>
    <w:p>
      <w:r>
        <w:t xml:space="preserve">   Air pollution is a serious threat to the planet. </w:t>
      </w:r>
    </w:p>
    <w:p>
      <w:r>
        <w:t>5. L'environnement terrestre nécessite un effort particulier pour préserver ses ressources.</w:t>
      </w:r>
    </w:p>
    <w:p>
      <w:r>
        <w:t xml:space="preserve">  The terrestrial environment requires special care to preserve its resources.</w:t>
      </w:r>
    </w:p>
    <w:p>
      <w:r>
        <w:t>6. Les enfants apprennent à planter des graines et à comprendre la terre.</w:t>
      </w:r>
    </w:p>
    <w:p>
      <w:r>
        <w:t xml:space="preserve">    Children learn to plant seeds and understand the earth.</w:t>
      </w:r>
    </w:p>
    <w:p>
      <w:r>
        <w:t>7. La terre est une ressource précieuse que nous devons protéger.</w:t>
      </w:r>
    </w:p>
    <w:p>
      <w:r>
        <w:t xml:space="preserve">   Earth is a valuable resource that we must protect.</w:t>
      </w:r>
    </w:p>
    <w:p>
      <w:r>
        <w:t xml:space="preserve">8.  La biodiversité de la terre est essentielle pour la survie humaine. </w:t>
      </w:r>
    </w:p>
    <w:p>
      <w:r>
        <w:t xml:space="preserve">   The biodiversity of the Earth is essential for human survival. </w:t>
      </w:r>
    </w:p>
    <w:p>
      <w:r>
        <w:t>9. L'agriculture durable est un concept important pour préserver la terre.</w:t>
      </w:r>
    </w:p>
    <w:p>
      <w:r>
        <w:t xml:space="preserve">    Sustainable agriculture is an important concept to preserve the earth.</w:t>
      </w:r>
    </w:p>
    <w:p>
      <w:r>
        <w:t>10. Les scientifiques étudient les sols et les changements dans l’environnement terrestre.</w:t>
      </w:r>
    </w:p>
    <w:p>
      <w:r>
        <w:t xml:space="preserve">    Scientists study soil and changes in the terrestrial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