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J'ai besoin d'une lumière pour écrire ma lettre.</w:t>
      </w:r>
    </w:p>
    <w:p>
      <w:r>
        <w:t xml:space="preserve">  I need a light to write my letter.</w:t>
      </w:r>
    </w:p>
    <w:p>
      <w:r>
        <w:t>3. La lampe de bureau éclaire mon bureau.</w:t>
      </w:r>
    </w:p>
    <w:p>
      <w:r>
        <w:t xml:space="preserve">  The desk lamp illuminates my desk.</w:t>
      </w:r>
    </w:p>
    <w:p>
      <w:r>
        <w:t>4. Il y avait une lumière dans la fenêtre.</w:t>
      </w:r>
    </w:p>
    <w:p>
      <w:r>
        <w:t xml:space="preserve">  There was a light in the window. </w:t>
      </w:r>
    </w:p>
    <w:p>
      <w:r>
        <w:t>5. La lumière d'une bougie est douce et chaude.</w:t>
      </w:r>
    </w:p>
    <w:p>
      <w:r>
        <w:t xml:space="preserve">  The light from a candle is soft and warm.</w:t>
      </w:r>
    </w:p>
    <w:p>
      <w:r>
        <w:t>6. Les lumières de Noël illuminent la ville.</w:t>
      </w:r>
    </w:p>
    <w:p>
      <w:r>
        <w:t xml:space="preserve">   Christmas lights illuminate the city. </w:t>
      </w:r>
    </w:p>
    <w:p>
      <w:r>
        <w:t xml:space="preserve">7.  Il y a une grande différence entre la lumière naturelle et la lumière artificielle. </w:t>
      </w:r>
    </w:p>
    <w:p>
      <w:r>
        <w:t xml:space="preserve">   There is a big difference between natural light and artificial light.</w:t>
      </w:r>
    </w:p>
    <w:p>
      <w:r>
        <w:t>8. La lumière du feu est intense.</w:t>
      </w:r>
    </w:p>
    <w:p>
      <w:r>
        <w:t xml:space="preserve">   The firelight is intense. </w:t>
      </w:r>
    </w:p>
    <w:p>
      <w:r>
        <w:t>9.  La nuit était sombre, mais la lune éclaira l'obscurité.</w:t>
      </w:r>
    </w:p>
    <w:p>
      <w:r>
        <w:t xml:space="preserve">    The night was dark, but the moon lit up the darkness.</w:t>
      </w:r>
    </w:p>
    <w:p>
      <w:r>
        <w:t>10.  L'éclairage intérieur de la salle est très faible.</w:t>
      </w:r>
    </w:p>
    <w:p>
      <w:r>
        <w:t xml:space="preserve">   The indoor lighting of the room is very dim.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beaucoup de plaisir. </w:t>
      </w:r>
    </w:p>
    <w:p>
      <w:r>
        <w:t xml:space="preserve">    My adorable cat brings me much joy.</w:t>
      </w:r>
    </w:p>
    <w:p>
      <w:r>
        <w:t xml:space="preserve">2. Le chat est toujours là quand j'apporte du lait à la maison. </w:t>
      </w:r>
    </w:p>
    <w:p>
      <w:r>
        <w:t xml:space="preserve">    The cat is always there when I bring milk home.</w:t>
      </w:r>
    </w:p>
    <w:p>
      <w:r>
        <w:t xml:space="preserve">3. Il aime jouer avec les petits jouets en peluche que je lui offre. </w:t>
      </w:r>
    </w:p>
    <w:p>
      <w:r>
        <w:t xml:space="preserve">    He loves to play with the small plush toys I give him. </w:t>
      </w:r>
    </w:p>
    <w:p>
      <w:r>
        <w:t xml:space="preserve">4.  Nous sommes tous d'accord sur le fait que le chat a besoin de beaucoup de nourriture. </w:t>
      </w:r>
    </w:p>
    <w:p>
      <w:r>
        <w:t xml:space="preserve">   We all agree that the cat needs a lot of food. </w:t>
      </w:r>
    </w:p>
    <w:p>
      <w:r>
        <w:t xml:space="preserve">5. Les chats sont des animaux très indépendants et curieux. </w:t>
      </w:r>
    </w:p>
    <w:p>
      <w:r>
        <w:t xml:space="preserve">    Cats are very independent and curious animals. </w:t>
      </w:r>
    </w:p>
    <w:p>
      <w:r>
        <w:t xml:space="preserve">6. Mon chat est un animal calme, mais il peut parfois être très énergique. </w:t>
      </w:r>
    </w:p>
    <w:p>
      <w:r>
        <w:t xml:space="preserve">    My cat is a calm animal, but he can sometimes be very energetic. </w:t>
      </w:r>
    </w:p>
    <w:p>
      <w:r>
        <w:t xml:space="preserve">7. La conversation avec un chat se fait généralement en silence. </w:t>
      </w:r>
    </w:p>
    <w:p>
      <w:r>
        <w:t xml:space="preserve">    A conversation with a cat generally takes place in silence. </w:t>
      </w:r>
    </w:p>
    <w:p>
      <w:r>
        <w:t xml:space="preserve">8. Vous pouvez trouver des chats de toutes sortes dans le monde entier. </w:t>
      </w:r>
    </w:p>
    <w:p>
      <w:r>
        <w:t xml:space="preserve">    You can find cats of all kinds around the world. </w:t>
      </w:r>
    </w:p>
    <w:p>
      <w:r>
        <w:t xml:space="preserve">9. Les chats ont une capacité à s'adapter aux différents environnements.  </w:t>
      </w:r>
    </w:p>
    <w:p>
      <w:r>
        <w:t xml:space="preserve">    Cats have a capacity to adapt to different environments. </w:t>
      </w:r>
    </w:p>
    <w:p>
      <w:r>
        <w:t xml:space="preserve">10. Il faut beaucoup d'attention et de soins pour les chats. </w:t>
      </w:r>
    </w:p>
    <w:p>
      <w:r>
        <w:t xml:space="preserve">    A lot of attention and care is needed for cats.</w:t>
      </w:r>
    </w:p>
    <w:p/>
    <w:p>
      <w:r>
        <w:rPr>
          <w:b/>
        </w:rPr>
        <w:t>Word: Ville | Meaning: City</w:t>
      </w:r>
    </w:p>
    <w:p/>
    <w:p>
      <w:r>
        <w:t>1. La ville de Paris est très grande et touristique.</w:t>
      </w:r>
    </w:p>
    <w:p>
      <w:r>
        <w:t xml:space="preserve">  The city of Paris is very large and touristy.</w:t>
      </w:r>
    </w:p>
    <w:p>
      <w:r>
        <w:t xml:space="preserve">2. J'ai visité une ville en Bretagne, avec des plages magnifiques. </w:t>
      </w:r>
    </w:p>
    <w:p>
      <w:r>
        <w:t xml:space="preserve">  I visited a town in Brittany, with beautiful beaches.</w:t>
      </w:r>
    </w:p>
    <w:p>
      <w:r>
        <w:t xml:space="preserve">3. Le centre-ville a beaucoup de boutiques et d'épiceries. </w:t>
      </w:r>
    </w:p>
    <w:p>
      <w:r>
        <w:t xml:space="preserve">  The downtown area has many shops and grocery stores. </w:t>
      </w:r>
    </w:p>
    <w:p>
      <w:r>
        <w:t xml:space="preserve">4. La ville est animée tous les jours. </w:t>
      </w:r>
    </w:p>
    <w:p>
      <w:r>
        <w:t xml:space="preserve">  The city is lively every day.</w:t>
      </w:r>
    </w:p>
    <w:p>
      <w:r>
        <w:t xml:space="preserve">5. Les habitants de la ville aiment se promener dans les parcs. </w:t>
      </w:r>
    </w:p>
    <w:p>
      <w:r>
        <w:t xml:space="preserve">   The residents of the city like to stroll through the parks. </w:t>
      </w:r>
    </w:p>
    <w:p>
      <w:r>
        <w:t>6. Le marché de la ville propose une grande variété de produits frais.</w:t>
      </w:r>
    </w:p>
    <w:p>
      <w:r>
        <w:t xml:space="preserve">   The market in the city offers a wide variety of fresh products. </w:t>
      </w:r>
    </w:p>
    <w:p>
      <w:r>
        <w:t>7. Nous avons passé une soirée agréable à l'extérieur de la ville.</w:t>
      </w:r>
    </w:p>
    <w:p>
      <w:r>
        <w:t xml:space="preserve">  We had an enjoyable evening outside of the city. </w:t>
      </w:r>
    </w:p>
    <w:p>
      <w:r>
        <w:t xml:space="preserve">8. J'ai besoin d'un billet pour prendre le bus vers la ville. </w:t>
      </w:r>
    </w:p>
    <w:p>
      <w:r>
        <w:t xml:space="preserve">   I need a ticket to take the bus to the city.</w:t>
      </w:r>
    </w:p>
    <w:p>
      <w:r>
        <w:t xml:space="preserve">9. Ma famille vit dans une petite ville du sud-ouest de France. </w:t>
      </w:r>
    </w:p>
    <w:p>
      <w:r>
        <w:t xml:space="preserve">   My family lives in a small town in southwest France.</w:t>
      </w:r>
    </w:p>
    <w:p>
      <w:r>
        <w:t>10. La ville est en train de se développer et d'évoluer.</w:t>
      </w:r>
    </w:p>
    <w:p>
      <w:r>
        <w:t xml:space="preserve">   The city is developing and evolving.</w:t>
      </w:r>
    </w:p>
    <w:p/>
    <w:p>
      <w:r>
        <w:rPr>
          <w:b/>
        </w:rPr>
        <w:t>Word: Mur | Meaning: Wall</w:t>
      </w:r>
    </w:p>
    <w:p/>
    <w:p>
      <w:r>
        <w:t xml:space="preserve">1. Il y a une grande **mur** qui sépare la ville de l'océan.  </w:t>
      </w:r>
    </w:p>
    <w:p>
      <w:r>
        <w:t xml:space="preserve">   There is a large wall separating the city from the ocean.</w:t>
      </w:r>
    </w:p>
    <w:p>
      <w:r>
        <w:t xml:space="preserve">2. La **mur** de la maison est très solide. </w:t>
      </w:r>
    </w:p>
    <w:p>
      <w:r>
        <w:t xml:space="preserve">    The wall of the house is very strong.</w:t>
      </w:r>
    </w:p>
    <w:p>
      <w:r>
        <w:t xml:space="preserve">3. Les enfants jouaient près d'un grand **mur** de pierre. </w:t>
      </w:r>
    </w:p>
    <w:p>
      <w:r>
        <w:t xml:space="preserve">    Children were playing near a big stone wall.</w:t>
      </w:r>
    </w:p>
    <w:p>
      <w:r>
        <w:t>4. L’architecte a besoin de concevoir un **mur** décoratif pour l'entrée du bâtiment.</w:t>
      </w:r>
    </w:p>
    <w:p>
      <w:r>
        <w:t xml:space="preserve">   The architect needs to design a decorative wall for the entrance of the building.</w:t>
      </w:r>
    </w:p>
    <w:p>
      <w:r>
        <w:t xml:space="preserve">5. La **mur** est une structure importante dans la ville. </w:t>
      </w:r>
    </w:p>
    <w:p>
      <w:r>
        <w:t xml:space="preserve">    The wall is an important structure in the city.</w:t>
      </w:r>
    </w:p>
    <w:p>
      <w:r>
        <w:t xml:space="preserve">6.  L’histoire de la **mur** de Berlin nous rappelle l'impact des conflits.  </w:t>
      </w:r>
    </w:p>
    <w:p>
      <w:r>
        <w:t xml:space="preserve">   The history of the Berlin Wall reminds us of the impact of conflicts.</w:t>
      </w:r>
    </w:p>
    <w:p>
      <w:r>
        <w:t xml:space="preserve">7. Le **mur** de la ville était souvent peint avec des couleurs vives. </w:t>
      </w:r>
    </w:p>
    <w:p>
      <w:r>
        <w:t xml:space="preserve">    The city wall was often painted with bright colors. </w:t>
      </w:r>
    </w:p>
    <w:p>
      <w:r>
        <w:t xml:space="preserve">8. La **mur** de pierre a été restaurée en utilisant les techniques traditionnelles.  </w:t>
      </w:r>
    </w:p>
    <w:p>
      <w:r>
        <w:t xml:space="preserve">   The stone wall has been restored by using traditional techniques.</w:t>
      </w:r>
    </w:p>
    <w:p>
      <w:r>
        <w:t xml:space="preserve">9. Le **mur** offre une vue imprenable sur la campagne environnante.  </w:t>
      </w:r>
    </w:p>
    <w:p>
      <w:r>
        <w:t xml:space="preserve">    The wall provides an incredible view of the surrounding countryside. </w:t>
      </w:r>
    </w:p>
    <w:p>
      <w:r>
        <w:t xml:space="preserve">10. La **mur** est un symbole de protection et de sécurité pour la ville. </w:t>
      </w:r>
    </w:p>
    <w:p>
      <w:r>
        <w:t xml:space="preserve">   The wall is a symbol of protection and security for the city.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The autumn leaves change color.</w:t>
      </w:r>
    </w:p>
    <w:p>
      <w:r>
        <w:t>2. J’aime regarder les feuilles dans le jardin.</w:t>
      </w:r>
    </w:p>
    <w:p>
      <w:r>
        <w:t xml:space="preserve">  I like to look at the leaves in the garden.</w:t>
      </w:r>
    </w:p>
    <w:p>
      <w:r>
        <w:t>3. La feuille du papier est très fine.</w:t>
      </w:r>
    </w:p>
    <w:p>
      <w:r>
        <w:t xml:space="preserve">  The paper leaf is very thin. </w:t>
      </w:r>
    </w:p>
    <w:p>
      <w:r>
        <w:t>4. Les feuilles ont besoin de lumière pour pousser.</w:t>
      </w:r>
    </w:p>
    <w:p>
      <w:r>
        <w:t xml:space="preserve">  Leaves need light to grow.</w:t>
      </w:r>
    </w:p>
    <w:p>
      <w:r>
        <w:t xml:space="preserve">5. Tu peux utiliser des feuilles d’or dans la décoration. </w:t>
      </w:r>
    </w:p>
    <w:p>
      <w:r>
        <w:t xml:space="preserve">  You can use gold leaves in the decoration.</w:t>
      </w:r>
    </w:p>
    <w:p>
      <w:r>
        <w:t>6. J'ai mangé une feuille de salade.</w:t>
      </w:r>
    </w:p>
    <w:p>
      <w:r>
        <w:t xml:space="preserve">  I ate a salad leaf.</w:t>
      </w:r>
    </w:p>
    <w:p>
      <w:r>
        <w:t>7. Les feuilles de chêne sont magnifiques en automne.</w:t>
      </w:r>
    </w:p>
    <w:p>
      <w:r>
        <w:t xml:space="preserve">  Oak leaves are beautiful in autumn. </w:t>
      </w:r>
    </w:p>
    <w:p>
      <w:r>
        <w:t>8. Il y a beaucoup de feuilles mortes sur le sol.</w:t>
      </w:r>
    </w:p>
    <w:p>
      <w:r>
        <w:t xml:space="preserve">  There are many dead leaves on the ground.</w:t>
      </w:r>
    </w:p>
    <w:p>
      <w:r>
        <w:t xml:space="preserve">9. L'arbre est couvert de feuilles vertes. </w:t>
      </w:r>
    </w:p>
    <w:p>
      <w:r>
        <w:t xml:space="preserve">   The tree is covered with green leaves.</w:t>
      </w:r>
    </w:p>
    <w:p>
      <w:r>
        <w:t>10.  Mes enfants aiment dessiner des feuilles d’animaux.</w:t>
      </w:r>
    </w:p>
    <w:p>
      <w:r>
        <w:t xml:space="preserve">   My children like to draw leaf animals.</w:t>
      </w:r>
    </w:p>
    <w:p/>
    <w:p>
      <w:r>
        <w:rPr>
          <w:b/>
        </w:rPr>
        <w:t>Word: Vue | Meaning: View</w:t>
      </w:r>
    </w:p>
    <w:p/>
    <w:p>
      <w:r>
        <w:t xml:space="preserve">1. J'ai une belle vue sur la ville. </w:t>
      </w:r>
    </w:p>
    <w:p>
      <w:r>
        <w:t xml:space="preserve">  I have a beautiful view of the city.</w:t>
      </w:r>
    </w:p>
    <w:p>
      <w:r>
        <w:t xml:space="preserve">2. La vue de l’océan est magnifique. </w:t>
      </w:r>
    </w:p>
    <w:p>
      <w:r>
        <w:t xml:space="preserve">  The view of the ocean is magnificent. </w:t>
      </w:r>
    </w:p>
    <w:p>
      <w:r>
        <w:t>3. Nous avons une vue imprenable sur les montagnes.</w:t>
      </w:r>
    </w:p>
    <w:p>
      <w:r>
        <w:t xml:space="preserve">  We have an unobstructed view of the mountains.</w:t>
      </w:r>
    </w:p>
    <w:p>
      <w:r>
        <w:t>4. Le café a une vue panoramique sur la ville.</w:t>
      </w:r>
    </w:p>
    <w:p>
      <w:r>
        <w:t xml:space="preserve">  The cafe has a panoramic view of the city. </w:t>
      </w:r>
    </w:p>
    <w:p>
      <w:r>
        <w:t xml:space="preserve">5. La chambre offre une vue sur le jardin. </w:t>
      </w:r>
    </w:p>
    <w:p>
      <w:r>
        <w:t xml:space="preserve">  The room offers a view of the garden.</w:t>
      </w:r>
    </w:p>
    <w:p>
      <w:r>
        <w:t>6. Il faut prendre une vue d'ensemble de l’histoire.</w:t>
      </w:r>
    </w:p>
    <w:p>
      <w:r>
        <w:t xml:space="preserve">  You need to take a wide-angle look at history. </w:t>
      </w:r>
    </w:p>
    <w:p>
      <w:r>
        <w:t>7. Elle avait une vue très unique sur la nature sauvage.</w:t>
      </w:r>
    </w:p>
    <w:p>
      <w:r>
        <w:t xml:space="preserve">   She had a very unique view of the wild nature. </w:t>
      </w:r>
    </w:p>
    <w:p>
      <w:r>
        <w:t>8. La vue du château depuis le jardin était magnifique.</w:t>
      </w:r>
    </w:p>
    <w:p>
      <w:r>
        <w:t xml:space="preserve">  The view from the castle through the garden was magnificent.</w:t>
      </w:r>
    </w:p>
    <w:p>
      <w:r>
        <w:t xml:space="preserve">9. L’artiste a peint une vue de Paris. </w:t>
      </w:r>
    </w:p>
    <w:p>
      <w:r>
        <w:t xml:space="preserve">  The artist painted a view of Paris. </w:t>
      </w:r>
    </w:p>
    <w:p>
      <w:r>
        <w:t>10. Les enfants ont une vue différente sur les choses.</w:t>
      </w:r>
    </w:p>
    <w:p>
      <w:r>
        <w:t xml:space="preserve">  Children have different views on things.</w:t>
      </w:r>
    </w:p>
    <w:p/>
    <w:p>
      <w:r>
        <w:rPr>
          <w:b/>
        </w:rPr>
        <w:t>Word: table | Meaning: table</w:t>
      </w:r>
    </w:p>
    <w:p/>
    <w:p>
      <w:r>
        <w:t xml:space="preserve">1. La table est à la cuisine. </w:t>
      </w:r>
    </w:p>
    <w:p>
      <w:r>
        <w:t xml:space="preserve">    The table is in the kitchen.</w:t>
      </w:r>
    </w:p>
    <w:p>
      <w:r>
        <w:t>2. J'ai besoin d'un table pour ma soupe.</w:t>
      </w:r>
    </w:p>
    <w:p>
      <w:r>
        <w:t xml:space="preserve">    I need a table to put my soup on.</w:t>
      </w:r>
    </w:p>
    <w:p>
      <w:r>
        <w:t>3. Le restaurant propose une table pour deux.</w:t>
      </w:r>
    </w:p>
    <w:p>
      <w:r>
        <w:t xml:space="preserve">    The restaurant offers a table for two people.</w:t>
      </w:r>
    </w:p>
    <w:p>
      <w:r>
        <w:t xml:space="preserve">4. La table est décorée de fleurs. </w:t>
      </w:r>
    </w:p>
    <w:p>
      <w:r>
        <w:t xml:space="preserve">    The table is decorated with flowers.</w:t>
      </w:r>
    </w:p>
    <w:p>
      <w:r>
        <w:t>5. Il y avait une table vide à la salle d'attente.</w:t>
      </w:r>
    </w:p>
    <w:p>
      <w:r>
        <w:t xml:space="preserve">    There was an empty table at the waiting area.</w:t>
      </w:r>
    </w:p>
    <w:p>
      <w:r>
        <w:t>6. Nous avons partagé un dîner à table.</w:t>
      </w:r>
    </w:p>
    <w:p>
      <w:r>
        <w:t xml:space="preserve">    We had a dinner at the table.</w:t>
      </w:r>
    </w:p>
    <w:p>
      <w:r>
        <w:t xml:space="preserve">7. Elle n'a pas encore fini de réviser, elle va prendre sa table. </w:t>
      </w:r>
    </w:p>
    <w:p>
      <w:r>
        <w:t xml:space="preserve">    She hasn’t finished revising yet, she will take her table.</w:t>
      </w:r>
    </w:p>
    <w:p>
      <w:r>
        <w:t xml:space="preserve">8. La table est assez grande pour tous les invités. </w:t>
      </w:r>
    </w:p>
    <w:p>
      <w:r>
        <w:t xml:space="preserve">    The table is big enough for all guests.</w:t>
      </w:r>
    </w:p>
    <w:p>
      <w:r>
        <w:t xml:space="preserve">9. Il a placé une tasse de thé sur la table. </w:t>
      </w:r>
    </w:p>
    <w:p>
      <w:r>
        <w:t xml:space="preserve">   He placed a cup of tea on the table.</w:t>
      </w:r>
    </w:p>
    <w:p>
      <w:r>
        <w:t xml:space="preserve">10. Le jeu de société était posé sur la table. </w:t>
      </w:r>
    </w:p>
    <w:p>
      <w:r>
        <w:t xml:space="preserve">    The board game was laid out on the table.</w:t>
      </w:r>
    </w:p>
    <w:p/>
    <w:p>
      <w:r>
        <w:rPr>
          <w:b/>
        </w:rPr>
        <w:t>Word: Haut | Meaning: High</w:t>
      </w:r>
    </w:p>
    <w:p/>
    <w:p>
      <w:r>
        <w:t>1.  La chemise est trop haute pour moi.</w:t>
      </w:r>
    </w:p>
    <w:p>
      <w:r>
        <w:t xml:space="preserve">   The shirt is too high for me.</w:t>
      </w:r>
    </w:p>
    <w:p>
      <w:r>
        <w:t xml:space="preserve">2. Le soleil est haut dans le ciel. </w:t>
      </w:r>
    </w:p>
    <w:p>
      <w:r>
        <w:t xml:space="preserve">   The sun is high in the sky.</w:t>
      </w:r>
    </w:p>
    <w:p>
      <w:r>
        <w:t>3. Vous êtes plus haut que moi.</w:t>
      </w:r>
    </w:p>
    <w:p>
      <w:r>
        <w:t xml:space="preserve">   You are higher than I am.</w:t>
      </w:r>
    </w:p>
    <w:p>
      <w:r>
        <w:t>4. Il a une voiture haute.</w:t>
      </w:r>
    </w:p>
    <w:p>
      <w:r>
        <w:t xml:space="preserve">    He has a tall car.</w:t>
      </w:r>
    </w:p>
    <w:p>
      <w:r>
        <w:t>5. La tour est très haute.</w:t>
      </w:r>
    </w:p>
    <w:p>
      <w:r>
        <w:t xml:space="preserve">   The tower is very tall.</w:t>
      </w:r>
    </w:p>
    <w:p>
      <w:r>
        <w:t xml:space="preserve">6. Le chat se tient sur un meuble haut. </w:t>
      </w:r>
    </w:p>
    <w:p>
      <w:r>
        <w:t xml:space="preserve">   The cat sits on a high shelf.</w:t>
      </w:r>
    </w:p>
    <w:p>
      <w:r>
        <w:t xml:space="preserve">7. Elle est plus grande que moi, elle est haute.  </w:t>
      </w:r>
    </w:p>
    <w:p>
      <w:r>
        <w:t xml:space="preserve">   She is taller than me; she's tall.</w:t>
      </w:r>
    </w:p>
    <w:p>
      <w:r>
        <w:t>8. La montagne est très haute.</w:t>
      </w:r>
    </w:p>
    <w:p>
      <w:r>
        <w:t xml:space="preserve">   The mountain is very high. </w:t>
      </w:r>
    </w:p>
    <w:p>
      <w:r>
        <w:t xml:space="preserve">9. Le bar de notre hôtel est haut.  </w:t>
      </w:r>
    </w:p>
    <w:p>
      <w:r>
        <w:t xml:space="preserve">   Our hotel's bar is high. </w:t>
      </w:r>
    </w:p>
    <w:p>
      <w:r>
        <w:t>10. J'ai besoin d'une assistance pour monter sur ce meuble haut.</w:t>
      </w:r>
    </w:p>
    <w:p>
      <w:r>
        <w:t xml:space="preserve">    I need help to get up on this high shelf.</w:t>
      </w:r>
    </w:p>
    <w:p/>
    <w:p>
      <w:r>
        <w:rPr>
          <w:b/>
        </w:rPr>
        <w:t>Word: Maison | Meaning: House</w:t>
      </w:r>
    </w:p>
    <w:p/>
    <w:p>
      <w:r>
        <w:t>1.  J'adore ma maison, elle est très confortable.</w:t>
      </w:r>
    </w:p>
    <w:p>
      <w:r>
        <w:t xml:space="preserve">    My home is very comfortable.</w:t>
      </w:r>
    </w:p>
    <w:p>
      <w:r>
        <w:t>2.  La maison de Marie est située dans une petite ville.</w:t>
      </w:r>
    </w:p>
    <w:p>
      <w:r>
        <w:t xml:space="preserve">    Marie's house is located in a small town.</w:t>
      </w:r>
    </w:p>
    <w:p>
      <w:r>
        <w:t xml:space="preserve">3.  Nous avons besoin d'améliorer la sécurité de notre maison. </w:t>
      </w:r>
    </w:p>
    <w:p>
      <w:r>
        <w:t xml:space="preserve">    We need to improve the security of our home.</w:t>
      </w:r>
    </w:p>
    <w:p>
      <w:r>
        <w:t>4.  Il y a beaucoup de maisons en bois dans ce quartier.</w:t>
      </w:r>
    </w:p>
    <w:p>
      <w:r>
        <w:t xml:space="preserve">    There are many wooden houses in this neighborhood.</w:t>
      </w:r>
    </w:p>
    <w:p>
      <w:r>
        <w:t xml:space="preserve">5.  J'apprends le français à mes parents et à ma sœur, nous vivons dans la maison. </w:t>
      </w:r>
    </w:p>
    <w:p>
      <w:r>
        <w:t xml:space="preserve">   I am learning French with my parents and sister, we live in the house. </w:t>
      </w:r>
    </w:p>
    <w:p>
      <w:r>
        <w:t xml:space="preserve">6.  Mes amis sont venus visiter ma maison hier. </w:t>
      </w:r>
    </w:p>
    <w:p>
      <w:r>
        <w:t xml:space="preserve">    My friends came to visit my home yesterday.</w:t>
      </w:r>
    </w:p>
    <w:p>
      <w:r>
        <w:t xml:space="preserve">7.  Elle a acheté une maison neuve. </w:t>
      </w:r>
    </w:p>
    <w:p>
      <w:r>
        <w:t xml:space="preserve">    She bought a new house. </w:t>
      </w:r>
    </w:p>
    <w:p>
      <w:r>
        <w:t>8.   Le jardin est situé à côté de la maison, il y a beaucoup de fleurs.</w:t>
      </w:r>
    </w:p>
    <w:p>
      <w:r>
        <w:t xml:space="preserve">   The garden is located next to the house, there are many flowers. </w:t>
      </w:r>
    </w:p>
    <w:p>
      <w:r>
        <w:t xml:space="preserve">9.  Le prix d'une maison de location peut varier considérablement. </w:t>
      </w:r>
    </w:p>
    <w:p>
      <w:r>
        <w:t xml:space="preserve">    The price of a rental home can vary considerably.</w:t>
      </w:r>
    </w:p>
    <w:p>
      <w:r>
        <w:t xml:space="preserve">10. La famille a emménagé dans une nouvelle maison. </w:t>
      </w:r>
    </w:p>
    <w:p>
      <w:r>
        <w:t xml:space="preserve">    The family moved into a new house.</w:t>
      </w:r>
    </w:p>
    <w:p/>
    <w:p>
      <w:r>
        <w:rPr>
          <w:b/>
        </w:rPr>
        <w:t>Word: Terre | Meaning: Earth</w:t>
      </w:r>
    </w:p>
    <w:p/>
    <w:p>
      <w:r>
        <w:t>1. La Terre est la troisième planète à avoir une atmosphère épaisse et un climat stable.</w:t>
      </w:r>
    </w:p>
    <w:p>
      <w:r>
        <w:t>2. La Terre est ronde et elle est composée d'eau, de gaz et de terre.</w:t>
      </w:r>
    </w:p>
    <w:p>
      <w:r>
        <w:t>3. L’évolution de l’homme sur la Terre a eu un impact énorme sur l’environnement.</w:t>
      </w:r>
    </w:p>
    <w:p>
      <w:r>
        <w:t>4. Les scientifiques étudient la Terre pour comprendre ses différents processus géologiques.</w:t>
      </w:r>
    </w:p>
    <w:p>
      <w:r>
        <w:t xml:space="preserve">5.  La population mondiale a augmenté sur la Terre ces dernières décennies. </w:t>
      </w:r>
    </w:p>
    <w:p>
      <w:r>
        <w:t>6. Le climat change sur la Terre et cela a des conséquences graves.</w:t>
      </w:r>
    </w:p>
    <w:p>
      <w:r>
        <w:t xml:space="preserve">7. L'agriculture est une activité essentielle sur la Terre, qui fournit de l'énergie à l'homme. </w:t>
      </w:r>
    </w:p>
    <w:p>
      <w:r>
        <w:t>8. La pollution de l’air et des mers est un problème important sur la Terre.</w:t>
      </w:r>
    </w:p>
    <w:p>
      <w:r>
        <w:t xml:space="preserve">9.  Le développement durable est essentiel pour protéger la Terre. </w:t>
      </w:r>
    </w:p>
    <w:p>
      <w:r>
        <w:t>10. La vie sur la Terre est très diversifiée et complexe.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