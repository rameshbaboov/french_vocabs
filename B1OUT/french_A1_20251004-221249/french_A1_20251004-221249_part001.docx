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suis ravi de vous voir. </w:t>
      </w:r>
    </w:p>
    <w:p>
      <w:r>
        <w:t xml:space="preserve">   I'm happy to see you.</w:t>
      </w:r>
    </w:p>
    <w:p>
      <w:r>
        <w:t xml:space="preserve">3.  Bonjour à tous ! </w:t>
      </w:r>
    </w:p>
    <w:p>
      <w:r>
        <w:t xml:space="preserve">   Hello everyone! </w:t>
      </w:r>
    </w:p>
    <w:p>
      <w:r>
        <w:t xml:space="preserve">4. Bonjour madame, quel est votre nom ? </w:t>
      </w:r>
    </w:p>
    <w:p>
      <w:r>
        <w:t xml:space="preserve">   Good morning/madam, what is your name?</w:t>
      </w:r>
    </w:p>
    <w:p>
      <w:r>
        <w:t>5. Bonjour le monde, comment allez-vous aujourd’hui ?</w:t>
      </w:r>
    </w:p>
    <w:p>
      <w:r>
        <w:t xml:space="preserve">    Hello the world, how are you today?</w:t>
      </w:r>
    </w:p>
    <w:p>
      <w:r>
        <w:t>6.  Bonjour, il fait beau dehors.</w:t>
      </w:r>
    </w:p>
    <w:p>
      <w:r>
        <w:t xml:space="preserve">    Hello, it's nice out. </w:t>
      </w:r>
    </w:p>
    <w:p>
      <w:r>
        <w:t>7.  J'ai besoin de votre aide, Bonjour !</w:t>
      </w:r>
    </w:p>
    <w:p>
      <w:r>
        <w:t xml:space="preserve">   I need your help, Hello!</w:t>
      </w:r>
    </w:p>
    <w:p>
      <w:r>
        <w:t xml:space="preserve">8.  Bonjour à l’hôtel, comment allez-vous ? </w:t>
      </w:r>
    </w:p>
    <w:p>
      <w:r>
        <w:t xml:space="preserve">    Good morning/evening to the hotel, how are you?</w:t>
      </w:r>
    </w:p>
    <w:p>
      <w:r>
        <w:t xml:space="preserve">9.  Bonjour le chef, j’aimerais un plat simple. </w:t>
      </w:r>
    </w:p>
    <w:p>
      <w:r>
        <w:t xml:space="preserve">    Hello the chef, I would like a simple meal. </w:t>
      </w:r>
    </w:p>
    <w:p>
      <w:r>
        <w:t xml:space="preserve">10. Bonjour ma belle, comment vas-tu ? </w:t>
      </w:r>
    </w:p>
    <w:p>
      <w:r>
        <w:t xml:space="preserve">   Hello my dear, how are you?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Thank you for your help.</w:t>
      </w:r>
    </w:p>
    <w:p>
      <w:r>
        <w:t>2. Merci beaucoup pour la soirée agréable.</w:t>
      </w:r>
    </w:p>
    <w:p>
      <w:r>
        <w:t xml:space="preserve">  Thanks so much for the pleasant evening.</w:t>
      </w:r>
    </w:p>
    <w:p>
      <w:r>
        <w:t xml:space="preserve">3. Merci à mon amie de m'avoir aidé. </w:t>
      </w:r>
    </w:p>
    <w:p>
      <w:r>
        <w:t xml:space="preserve">  I thank my friend for helping me. </w:t>
      </w:r>
    </w:p>
    <w:p>
      <w:r>
        <w:t xml:space="preserve">4. Merci de m’avoir répondu. </w:t>
      </w:r>
    </w:p>
    <w:p>
      <w:r>
        <w:t xml:space="preserve">  Thank you for answering me. </w:t>
      </w:r>
    </w:p>
    <w:p>
      <w:r>
        <w:t xml:space="preserve">5. Merci d’être venue. </w:t>
      </w:r>
    </w:p>
    <w:p>
      <w:r>
        <w:t xml:space="preserve">  Thanks for coming.  </w:t>
      </w:r>
    </w:p>
    <w:p>
      <w:r>
        <w:t xml:space="preserve">6. Il est gentil que vous m'aidesz. </w:t>
      </w:r>
    </w:p>
    <w:p>
      <w:r>
        <w:t xml:space="preserve">  It’s nice that you help me.   </w:t>
      </w:r>
    </w:p>
    <w:p>
      <w:r>
        <w:t xml:space="preserve">7. Merci encore! </w:t>
      </w:r>
    </w:p>
    <w:p>
      <w:r>
        <w:t xml:space="preserve">  Thank you again! </w:t>
      </w:r>
    </w:p>
    <w:p>
      <w:r>
        <w:t xml:space="preserve">8. Je suis reconnaissant pour votre générosité. </w:t>
      </w:r>
    </w:p>
    <w:p>
      <w:r>
        <w:t xml:space="preserve">  I am grateful for your generosity. </w:t>
      </w:r>
    </w:p>
    <w:p>
      <w:r>
        <w:t xml:space="preserve">9. Merci de votre patience! </w:t>
      </w:r>
    </w:p>
    <w:p>
      <w:r>
        <w:t xml:space="preserve">  Thanks for your patience!  </w:t>
      </w:r>
    </w:p>
    <w:p>
      <w:r>
        <w:t xml:space="preserve">10. J’apprécie vraiment votre aide. </w:t>
      </w:r>
    </w:p>
    <w:p>
      <w:r>
        <w:t xml:space="preserve">   I really appreciate your help.</w:t>
      </w:r>
    </w:p>
    <w:p/>
    <w:p>
      <w:r>
        <w:rPr>
          <w:b/>
        </w:rPr>
        <w:t>Word: Bien | Meaning: Good</w:t>
      </w:r>
    </w:p>
    <w:p/>
    <w:p>
      <w:r>
        <w:t xml:space="preserve">1.  C'est bien, je suis content de vous revoir. </w:t>
      </w:r>
    </w:p>
    <w:p>
      <w:r>
        <w:t xml:space="preserve">    Good, I am happy to see you again.</w:t>
      </w:r>
    </w:p>
    <w:p>
      <w:r>
        <w:t>2. Il m'a dit que c'était bien pour l'école.</w:t>
      </w:r>
    </w:p>
    <w:p>
      <w:r>
        <w:t xml:space="preserve">    He told me that it was good for school. </w:t>
      </w:r>
    </w:p>
    <w:p>
      <w:r>
        <w:t>3. La nouvelle est bien rédigée.</w:t>
      </w:r>
    </w:p>
    <w:p>
      <w:r>
        <w:t xml:space="preserve">    The news is well-written.</w:t>
      </w:r>
    </w:p>
    <w:p>
      <w:r>
        <w:t>4. Nous avons bien mangé hier soir.</w:t>
      </w:r>
    </w:p>
    <w:p>
      <w:r>
        <w:t xml:space="preserve">    We ate well last night.</w:t>
      </w:r>
    </w:p>
    <w:p>
      <w:r>
        <w:t xml:space="preserve">5. Il a fait un bon travail, il est bien performant. </w:t>
      </w:r>
    </w:p>
    <w:p>
      <w:r>
        <w:t xml:space="preserve">     He did a good job, he's well performing.</w:t>
      </w:r>
    </w:p>
    <w:p>
      <w:r>
        <w:t>6. Le concert était vraiment bien organisé.</w:t>
      </w:r>
    </w:p>
    <w:p>
      <w:r>
        <w:t xml:space="preserve">    The concert was really well organized.</w:t>
      </w:r>
    </w:p>
    <w:p>
      <w:r>
        <w:t>7. Tu es bien dans la ville?</w:t>
      </w:r>
    </w:p>
    <w:p>
      <w:r>
        <w:t xml:space="preserve">    Are you doing well in the city? </w:t>
      </w:r>
    </w:p>
    <w:p>
      <w:r>
        <w:t>8. On a bien dormi hier!</w:t>
      </w:r>
    </w:p>
    <w:p>
      <w:r>
        <w:t xml:space="preserve">    We slept well last night!</w:t>
      </w:r>
    </w:p>
    <w:p>
      <w:r>
        <w:t>9.  Je suis bien d'avoir une conversation avec toi.</w:t>
      </w:r>
    </w:p>
    <w:p>
      <w:r>
        <w:t xml:space="preserve">   It's nice to have a conversation with you.</w:t>
      </w:r>
    </w:p>
    <w:p>
      <w:r>
        <w:t xml:space="preserve">10. Le film était bien joué, mais il n'était pas très original. </w:t>
      </w:r>
    </w:p>
    <w:p>
      <w:r>
        <w:t xml:space="preserve">     The movie was well-played, but it wasn't very original.</w:t>
      </w:r>
    </w:p>
    <w:p/>
    <w:p>
      <w:r>
        <w:t>Chat: Cat</w:t>
      </w:r>
    </w:p>
    <w:p/>
    <w:p>
      <w:r>
        <w:t>1.  J'ai un chat adorable et joue avec lui souvent dans le jardin.</w:t>
      </w:r>
    </w:p>
    <w:p>
      <w:r>
        <w:t xml:space="preserve">    - I have an adorable cat and often play with him in the garden. </w:t>
      </w:r>
    </w:p>
    <w:p>
      <w:r>
        <w:t xml:space="preserve">2.  La conversation entre les deux amis s'est terminée après avoir parlé de leur chat. </w:t>
      </w:r>
    </w:p>
    <w:p>
      <w:r>
        <w:t xml:space="preserve">    - The conversation between the two friends ended after they had talked about their cat.</w:t>
      </w:r>
    </w:p>
    <w:p>
      <w:r>
        <w:t>3.  Il a un chat domestique et il l'adore.</w:t>
      </w:r>
    </w:p>
    <w:p>
      <w:r>
        <w:t xml:space="preserve">    - He has a housecat and he loves it. </w:t>
      </w:r>
    </w:p>
    <w:p>
      <w:r>
        <w:t xml:space="preserve">4.  La femme s'inquiète que son chat se retrouve en danger dans la ville bruyante. </w:t>
      </w:r>
    </w:p>
    <w:p>
      <w:r>
        <w:t xml:space="preserve">    - The woman is worried that her cat gets in trouble in the noisy city.</w:t>
      </w:r>
    </w:p>
    <w:p>
      <w:r>
        <w:t xml:space="preserve">5.  Il y a un chat gris et élégant qui se trouve dans le salon. </w:t>
      </w:r>
    </w:p>
    <w:p>
      <w:r>
        <w:t xml:space="preserve">    - There's a grey and elegant cat found in the living room. </w:t>
      </w:r>
    </w:p>
    <w:p>
      <w:r>
        <w:t>6.  Le chat s'est endormi sur une couverture moelleuse.</w:t>
      </w:r>
    </w:p>
    <w:p>
      <w:r>
        <w:t xml:space="preserve">    - The cat fell asleep on a fluffy blanket. </w:t>
      </w:r>
    </w:p>
    <w:p>
      <w:r>
        <w:t>7.  Mon chat est très sociable et il aime faire la connaissance de tous les animaux.</w:t>
      </w:r>
    </w:p>
    <w:p>
      <w:r>
        <w:t xml:space="preserve">    - My cat is very sociable and likes to make friends with all the animals. </w:t>
      </w:r>
    </w:p>
    <w:p>
      <w:r>
        <w:t>8.  Le chat s'est énervé lorsque le chien est entré dans son espace personnel.</w:t>
      </w:r>
    </w:p>
    <w:p>
      <w:r>
        <w:t xml:space="preserve">    - The cat got angry when the dog entered its personal space. </w:t>
      </w:r>
    </w:p>
    <w:p>
      <w:r>
        <w:t>9.  Nous sommes tous les deux contents de notre chat, il a beaucoup d'énergie.</w:t>
      </w:r>
    </w:p>
    <w:p>
      <w:r>
        <w:t xml:space="preserve">    - We are both happy with our cat, he has a lot of energy.</w:t>
      </w:r>
    </w:p>
    <w:p>
      <w:r>
        <w:t>10. Le chat est un animal intelligent et curieux qui aime explorer l’intérieur de la maison.</w:t>
      </w:r>
    </w:p>
    <w:p>
      <w:r>
        <w:t xml:space="preserve">     - The cat is an intelligent and curious animal that loves exploring the inside of the house.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The sunlight illuminates the house.</w:t>
      </w:r>
    </w:p>
    <w:p>
      <w:r>
        <w:t xml:space="preserve">2. Il y a une lumière très brillante dans la pièce. </w:t>
      </w:r>
    </w:p>
    <w:p>
      <w:r>
        <w:t xml:space="preserve">  There is a very bright light in the room. </w:t>
      </w:r>
    </w:p>
    <w:p>
      <w:r>
        <w:t>3. Je voudrais un café, une lumière et une place pour lire.</w:t>
      </w:r>
    </w:p>
    <w:p>
      <w:r>
        <w:t xml:space="preserve">  I would like a coffee, some light and a place to read.</w:t>
      </w:r>
    </w:p>
    <w:p>
      <w:r>
        <w:t xml:space="preserve">4. La lumière de l'écran est trop faible. </w:t>
      </w:r>
    </w:p>
    <w:p>
      <w:r>
        <w:t xml:space="preserve">  The screen's light is too dim.</w:t>
      </w:r>
    </w:p>
    <w:p>
      <w:r>
        <w:t>5. On peut voir la ville de nuit grâce à la lumière des voitures.</w:t>
      </w:r>
    </w:p>
    <w:p>
      <w:r>
        <w:t xml:space="preserve">  We can see the city at night thanks to the lights from the cars. </w:t>
      </w:r>
    </w:p>
    <w:p>
      <w:r>
        <w:t>6. L'artiste a utilisé une lumière naturelle pour son tableau.</w:t>
      </w:r>
    </w:p>
    <w:p>
      <w:r>
        <w:t xml:space="preserve">  The artist used natural light for his painting. </w:t>
      </w:r>
    </w:p>
    <w:p>
      <w:r>
        <w:t xml:space="preserve">7. La lumière du feu crépitant éclaire l'espace sombre. </w:t>
      </w:r>
    </w:p>
    <w:p>
      <w:r>
        <w:t xml:space="preserve">  The flickering firelight illuminates the dark space.</w:t>
      </w:r>
    </w:p>
    <w:p>
      <w:r>
        <w:t>8. Il faut que la lumière soit plus forte.</w:t>
      </w:r>
    </w:p>
    <w:p>
      <w:r>
        <w:t xml:space="preserve">   We need more light to be strong.</w:t>
      </w:r>
    </w:p>
    <w:p>
      <w:r>
        <w:t xml:space="preserve">9. La lumière de la lune est douce et chaude. </w:t>
      </w:r>
    </w:p>
    <w:p>
      <w:r>
        <w:t xml:space="preserve">  The moon's light is gentle and warm. </w:t>
      </w:r>
    </w:p>
    <w:p>
      <w:r>
        <w:t xml:space="preserve">10. La machine a besoin d’une lumière pour fonctionner correctement. </w:t>
      </w:r>
    </w:p>
    <w:p>
      <w:r>
        <w:t xml:space="preserve">  The machine needs light to work properly.</w:t>
      </w:r>
    </w:p>
    <w:p/>
    <w:p>
      <w:r>
        <w:t>Fleur: Flower</w:t>
      </w:r>
    </w:p>
    <w:p/>
    <w:p>
      <w:r>
        <w:t>1. La fleur de lys est le symbole national de la France.</w:t>
      </w:r>
    </w:p>
    <w:p>
      <w:r>
        <w:t xml:space="preserve">   The lily flower is the national symbol of France.</w:t>
      </w:r>
    </w:p>
    <w:p>
      <w:r>
        <w:t>2. Je préfère les fleurs rouges à celles jaunes.</w:t>
      </w:r>
    </w:p>
    <w:p>
      <w:r>
        <w:t xml:space="preserve">   I prefer red flowers to yellow ones. </w:t>
      </w:r>
    </w:p>
    <w:p>
      <w:r>
        <w:t>3. On peut acheter des fleurs fraîches dans les marchés.</w:t>
      </w:r>
    </w:p>
    <w:p>
      <w:r>
        <w:t xml:space="preserve">   You can buy fresh flowers in the markets.</w:t>
      </w:r>
    </w:p>
    <w:p>
      <w:r>
        <w:t>4. La fleur de la nature est magnifique.</w:t>
      </w:r>
    </w:p>
    <w:p>
      <w:r>
        <w:t xml:space="preserve">   Nature's flower is magnificent.</w:t>
      </w:r>
    </w:p>
    <w:p>
      <w:r>
        <w:t>5. Les fleurs symbolisent l'amour et la joie.</w:t>
      </w:r>
    </w:p>
    <w:p>
      <w:r>
        <w:t xml:space="preserve">    Flowers symbolize love and joy. </w:t>
      </w:r>
    </w:p>
    <w:p>
      <w:r>
        <w:t>6. Le jardinier a fleuri son balcon avec des fleurs roses.</w:t>
      </w:r>
    </w:p>
    <w:p>
      <w:r>
        <w:t xml:space="preserve">   The gardener has decorated his balcony with red flowers.</w:t>
      </w:r>
    </w:p>
    <w:p>
      <w:r>
        <w:t>7. Tu vas à la floristerie pour choisir une fleur spéciale?</w:t>
      </w:r>
    </w:p>
    <w:p>
      <w:r>
        <w:t xml:space="preserve">   Are you going to the florist shop to choose a special flower?</w:t>
      </w:r>
    </w:p>
    <w:p>
      <w:r>
        <w:t xml:space="preserve">8. La fleur de cactus est très difficile à trouver dans les magasins. </w:t>
      </w:r>
    </w:p>
    <w:p>
      <w:r>
        <w:t xml:space="preserve">    Cactus flower is very difficult to find in shops.</w:t>
      </w:r>
    </w:p>
    <w:p>
      <w:r>
        <w:t>9. La fleur d'oranger, symbole de la vie, pousse dans le sud de l'Europe.</w:t>
      </w:r>
    </w:p>
    <w:p>
      <w:r>
        <w:t xml:space="preserve">   The orange blossom, symbol of life, grows in the south of Europe.</w:t>
      </w:r>
    </w:p>
    <w:p>
      <w:r>
        <w:t xml:space="preserve">10.  L'amour est une fleur que nous cultivons dans nos cœurs. </w:t>
      </w:r>
    </w:p>
    <w:p>
      <w:r>
        <w:t xml:space="preserve">    Love is a flower that we cultivate in our hearts.</w:t>
      </w:r>
    </w:p>
    <w:p/>
    <w:p>
      <w:r>
        <w:rPr>
          <w:b/>
        </w:rPr>
        <w:t>Word: Nature | Meaning: Nature</w:t>
      </w:r>
    </w:p>
    <w:p/>
    <w:p>
      <w:r>
        <w:t xml:space="preserve">1. La nature est riche et variée. </w:t>
      </w:r>
    </w:p>
    <w:p>
      <w:r>
        <w:t xml:space="preserve">   The nature is rich and varied.</w:t>
      </w:r>
    </w:p>
    <w:p>
      <w:r>
        <w:t>2. L'environnement naturel est essentiel pour la survie de tous les êtres vivants.</w:t>
      </w:r>
    </w:p>
    <w:p>
      <w:r>
        <w:t xml:space="preserve">  Natural environment is essential for the survival of all living beings.</w:t>
      </w:r>
    </w:p>
    <w:p>
      <w:r>
        <w:t>3. J'aime beaucoup observer la nature.</w:t>
      </w:r>
    </w:p>
    <w:p>
      <w:r>
        <w:t xml:space="preserve">    I love to observe nature.</w:t>
      </w:r>
    </w:p>
    <w:p>
      <w:r>
        <w:t xml:space="preserve">4. La flore et la faune sont fascinantes. </w:t>
      </w:r>
    </w:p>
    <w:p>
      <w:r>
        <w:t xml:space="preserve">   Flora and fauna are fascinating. </w:t>
      </w:r>
    </w:p>
    <w:p>
      <w:r>
        <w:t xml:space="preserve">5. L'homme a une responsabilité importante en matière de protection de la nature. </w:t>
      </w:r>
    </w:p>
    <w:p>
      <w:r>
        <w:t xml:space="preserve">  Humans have a significant responsibility regarding the protection of nature.</w:t>
      </w:r>
    </w:p>
    <w:p>
      <w:r>
        <w:t>6. Les changements climatiques affectent la nature de manière significative.</w:t>
      </w:r>
    </w:p>
    <w:p>
      <w:r>
        <w:t xml:space="preserve">    Climate change significantly affects nature.</w:t>
      </w:r>
    </w:p>
    <w:p>
      <w:r>
        <w:t>7. La conservation des espèces menacées est un enjeu majeur pour l'avenir.</w:t>
      </w:r>
    </w:p>
    <w:p>
      <w:r>
        <w:t xml:space="preserve">   The conservation of threatened species is a major issue for the future. </w:t>
      </w:r>
    </w:p>
    <w:p>
      <w:r>
        <w:t xml:space="preserve">8. L'étude de la nature nous enrichit et nous permet d'appréhender les mystères de la vie. </w:t>
      </w:r>
    </w:p>
    <w:p>
      <w:r>
        <w:t xml:space="preserve">    Studying nature enriches us and allows us to understand the mysteries of life.  </w:t>
      </w:r>
    </w:p>
    <w:p>
      <w:r>
        <w:t xml:space="preserve">9. Les jardins botaniques sont des lieux qui favorisent l'interaction avec la nature. </w:t>
      </w:r>
    </w:p>
    <w:p>
      <w:r>
        <w:t xml:space="preserve">   Botanical gardens are places that promote interaction with nature.</w:t>
      </w:r>
    </w:p>
    <w:p>
      <w:r>
        <w:t xml:space="preserve">10. La pollution dégrade l’équilibre naturel. </w:t>
      </w:r>
    </w:p>
    <w:p>
      <w:r>
        <w:t xml:space="preserve">    Pollution degrades natural balance.</w:t>
      </w:r>
    </w:p>
    <w:p/>
    <w:p>
      <w:r>
        <w:rPr>
          <w:b/>
        </w:rPr>
        <w:t>Word: Eau | Meaning: Water</w:t>
      </w:r>
    </w:p>
    <w:p/>
    <w:p>
      <w:r>
        <w:t>1.  L'eau est essentielle pour la vie.</w:t>
      </w:r>
    </w:p>
    <w:p>
      <w:r>
        <w:t xml:space="preserve">    - Water is essential for life.</w:t>
      </w:r>
    </w:p>
    <w:p>
      <w:r>
        <w:t>2.  J'ai beaucoup d'eau à boire après une longue course.</w:t>
      </w:r>
    </w:p>
    <w:p>
      <w:r>
        <w:t xml:space="preserve">    - I need to drink a lot of water after a long run.</w:t>
      </w:r>
    </w:p>
    <w:p>
      <w:r>
        <w:t>3.  Il y a de l’eau dans cette bouteille.</w:t>
      </w:r>
    </w:p>
    <w:p>
      <w:r>
        <w:t xml:space="preserve">    - There is water in this bottle. </w:t>
      </w:r>
    </w:p>
    <w:p>
      <w:r>
        <w:t>4.  La pluie est une source d'eau potable.</w:t>
      </w:r>
    </w:p>
    <w:p>
      <w:r>
        <w:t xml:space="preserve">    - Rain is a source of drinkable water.</w:t>
      </w:r>
    </w:p>
    <w:p>
      <w:r>
        <w:t>5.  Je préfère boire de l’eau plutôt que du soda.</w:t>
      </w:r>
    </w:p>
    <w:p>
      <w:r>
        <w:t xml:space="preserve">    - I prefer to drink water instead of soda.</w:t>
      </w:r>
    </w:p>
    <w:p>
      <w:r>
        <w:t xml:space="preserve">6.  L'eau salée est utilisée pour la cuisine. </w:t>
      </w:r>
    </w:p>
    <w:p>
      <w:r>
        <w:t xml:space="preserve">    - Seawater is used for cooking.</w:t>
      </w:r>
    </w:p>
    <w:p>
      <w:r>
        <w:t xml:space="preserve">7.  Elle a bu beaucoup d'eau avant le voyage. </w:t>
      </w:r>
    </w:p>
    <w:p>
      <w:r>
        <w:t xml:space="preserve">    - She drank a lot of water before the trip.</w:t>
      </w:r>
    </w:p>
    <w:p>
      <w:r>
        <w:t xml:space="preserve">8.  Le système de distribution d’eau doit être amélioré. </w:t>
      </w:r>
    </w:p>
    <w:p>
      <w:r>
        <w:t xml:space="preserve">    - The water distribution system needs to be improved.</w:t>
      </w:r>
    </w:p>
    <w:p>
      <w:r>
        <w:t>9.  L'eau est une ressource naturelle précieuse.</w:t>
      </w:r>
    </w:p>
    <w:p>
      <w:r>
        <w:t xml:space="preserve">    - Water is a precious natural resource.</w:t>
      </w:r>
    </w:p>
    <w:p>
      <w:r>
        <w:t xml:space="preserve">10. Je ne peux pas boire de l'eau due au traitement. </w:t>
      </w:r>
    </w:p>
    <w:p>
      <w:r>
        <w:t xml:space="preserve">    - I can't drink water because of treatment.</w:t>
      </w:r>
    </w:p>
    <w:p/>
    <w:p>
      <w:r>
        <w:rPr>
          <w:b/>
        </w:rPr>
        <w:t>Word: Mur | Meaning: Wall</w:t>
      </w:r>
    </w:p>
    <w:p/>
    <w:p>
      <w:r>
        <w:t>1. Il y a une grande **mur** de pierres devant la maison.</w:t>
      </w:r>
    </w:p>
    <w:p>
      <w:r>
        <w:t xml:space="preserve">   There is a big stone wall in front of the house.</w:t>
      </w:r>
    </w:p>
    <w:p>
      <w:r>
        <w:t>2. La **mur** du château est très haut.</w:t>
      </w:r>
    </w:p>
    <w:p>
      <w:r>
        <w:t xml:space="preserve">   The castle wall is very tall. </w:t>
      </w:r>
    </w:p>
    <w:p>
      <w:r>
        <w:t>3. Les enfants ont construit un **mur** de terre pour faire une clôture.</w:t>
      </w:r>
    </w:p>
    <w:p>
      <w:r>
        <w:t xml:space="preserve">   The children built a mud wall to make a fence.</w:t>
      </w:r>
    </w:p>
    <w:p>
      <w:r>
        <w:t>4. Le **mur** de la ville était décoré d'images colorées.</w:t>
      </w:r>
    </w:p>
    <w:p>
      <w:r>
        <w:t xml:space="preserve">   The city wall was decorated with colorful images.</w:t>
      </w:r>
    </w:p>
    <w:p>
      <w:r>
        <w:t>5. Un **mur** de texte peut être utile dans un atelier de design graphique.</w:t>
      </w:r>
    </w:p>
    <w:p>
      <w:r>
        <w:t xml:space="preserve">   A text wall can be useful in a graphic design workshop.</w:t>
      </w:r>
    </w:p>
    <w:p>
      <w:r>
        <w:t>6. La construction d'un **mur** de contenance est une tâche complexe.</w:t>
      </w:r>
    </w:p>
    <w:p>
      <w:r>
        <w:t xml:space="preserve">   Building a retaining wall is a complex task. </w:t>
      </w:r>
    </w:p>
    <w:p>
      <w:r>
        <w:t xml:space="preserve">7. Il y a deux **mur**s de bois à l'entrée du jardin. </w:t>
      </w:r>
    </w:p>
    <w:p>
      <w:r>
        <w:t xml:space="preserve">    There are two wooden walls at the entrance of the garden. </w:t>
      </w:r>
    </w:p>
    <w:p>
      <w:r>
        <w:t>8. J’ai vu un **mur** d’eau qui éclabousse sur la route.</w:t>
      </w:r>
    </w:p>
    <w:p>
      <w:r>
        <w:t xml:space="preserve">   I saw an water wall splashing on the road.  </w:t>
      </w:r>
    </w:p>
    <w:p>
      <w:r>
        <w:t>9. La **mur** de la tour est une construction unique.</w:t>
      </w:r>
    </w:p>
    <w:p>
      <w:r>
        <w:t xml:space="preserve">    The tower wall is a unique construction.</w:t>
      </w:r>
    </w:p>
    <w:p>
      <w:r>
        <w:t xml:space="preserve">10. Les enfants ont joué autour d'un **mur** de fleurs. </w:t>
      </w:r>
    </w:p>
    <w:p>
      <w:r>
        <w:t xml:space="preserve">   The children played around a flower wall.</w:t>
      </w:r>
    </w:p>
    <w:p/>
    <w:p>
      <w:r>
        <w:rPr>
          <w:b/>
        </w:rPr>
        <w:t>Word: Bois | Meaning: Wood</w:t>
      </w:r>
    </w:p>
    <w:p/>
    <w:p>
      <w:r>
        <w:t xml:space="preserve">1. Le bois de chauffage est important pour la maison. </w:t>
      </w:r>
    </w:p>
    <w:p>
      <w:r>
        <w:t xml:space="preserve">   The firewood is important for the house.</w:t>
      </w:r>
    </w:p>
    <w:p>
      <w:r>
        <w:t>2. J'aime beaucoup jouer dans le bois.</w:t>
      </w:r>
    </w:p>
    <w:p>
      <w:r>
        <w:t xml:space="preserve">   I like to play in the woods.</w:t>
      </w:r>
    </w:p>
    <w:p>
      <w:r>
        <w:t xml:space="preserve">3. Les arbres sont des éléments importants du bois. </w:t>
      </w:r>
    </w:p>
    <w:p>
      <w:r>
        <w:t xml:space="preserve">   Trees are important elements of wood. </w:t>
      </w:r>
    </w:p>
    <w:p>
      <w:r>
        <w:t xml:space="preserve">4. Il y a une grande quantité de bois dans la forêt. </w:t>
      </w:r>
    </w:p>
    <w:p>
      <w:r>
        <w:t xml:space="preserve">   There is a large amount of wood in the forest.</w:t>
      </w:r>
    </w:p>
    <w:p>
      <w:r>
        <w:t>5.  Le bois est utilisé pour fabriquer différents objets.</w:t>
      </w:r>
    </w:p>
    <w:p>
      <w:r>
        <w:t xml:space="preserve">   Wood is used to make different objects.</w:t>
      </w:r>
    </w:p>
    <w:p>
      <w:r>
        <w:t xml:space="preserve">6.  J'ai besoin d'acheter du bois de construction. </w:t>
      </w:r>
    </w:p>
    <w:p>
      <w:r>
        <w:t xml:space="preserve">    I need to buy construction wood. </w:t>
      </w:r>
    </w:p>
    <w:p>
      <w:r>
        <w:t xml:space="preserve">7. La maison est construite en bois. </w:t>
      </w:r>
    </w:p>
    <w:p>
      <w:r>
        <w:t xml:space="preserve">   The house is built of wood.</w:t>
      </w:r>
    </w:p>
    <w:p>
      <w:r>
        <w:t>8.  Il faut couper le bois pour fabriquer des objets.</w:t>
      </w:r>
    </w:p>
    <w:p>
      <w:r>
        <w:t xml:space="preserve">   You have to cut the wood to make objects. </w:t>
      </w:r>
    </w:p>
    <w:p>
      <w:r>
        <w:t>9.  Le bois de l'arbre est utilisé pour faire du papier.</w:t>
      </w:r>
    </w:p>
    <w:p>
      <w:r>
        <w:t xml:space="preserve">    Wood from the tree is used to make paper. </w:t>
      </w:r>
    </w:p>
    <w:p>
      <w:r>
        <w:t>10. La nature est riche en bois précieux.</w:t>
      </w:r>
    </w:p>
    <w:p>
      <w:r>
        <w:t xml:space="preserve">   Nature is rich in precious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