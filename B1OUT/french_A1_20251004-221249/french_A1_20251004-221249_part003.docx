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Clair | Meaning: Clear</w:t>
      </w:r>
    </w:p>
    <w:p/>
    <w:p>
      <w:r>
        <w:t xml:space="preserve">1. La ville est très claire.  </w:t>
      </w:r>
    </w:p>
    <w:p>
      <w:r>
        <w:t xml:space="preserve">    The city is very clear.</w:t>
      </w:r>
    </w:p>
    <w:p>
      <w:r>
        <w:t xml:space="preserve">2. Le ciel était clair ce matin. </w:t>
      </w:r>
    </w:p>
    <w:p>
      <w:r>
        <w:t xml:space="preserve">    The sky was clear this morning.</w:t>
      </w:r>
    </w:p>
    <w:p>
      <w:r>
        <w:t xml:space="preserve">3. Il faut un tableau clair pour la présentation. </w:t>
      </w:r>
    </w:p>
    <w:p>
      <w:r>
        <w:t xml:space="preserve">    We need a clear table for the presentation.</w:t>
      </w:r>
    </w:p>
    <w:p>
      <w:r>
        <w:t xml:space="preserve">4. Vous avez besoin d'un guide clair pour le voyage. </w:t>
      </w:r>
    </w:p>
    <w:p>
      <w:r>
        <w:t xml:space="preserve">   You need a clear guide for your trip. </w:t>
      </w:r>
    </w:p>
    <w:p>
      <w:r>
        <w:t xml:space="preserve">5. La communication est claire et concise. </w:t>
      </w:r>
    </w:p>
    <w:p>
      <w:r>
        <w:t xml:space="preserve">   The communication is clear and concise.</w:t>
      </w:r>
    </w:p>
    <w:p>
      <w:r>
        <w:t xml:space="preserve">6. J'ai compris la situation, mais il reste un point clair qui m'est inconnu. </w:t>
      </w:r>
    </w:p>
    <w:p>
      <w:r>
        <w:t xml:space="preserve">    I understand the situation, but there is one clear point that I don't know.</w:t>
      </w:r>
    </w:p>
    <w:p>
      <w:r>
        <w:t xml:space="preserve">7. L’eau était claire et potable. </w:t>
      </w:r>
    </w:p>
    <w:p>
      <w:r>
        <w:t xml:space="preserve">    The water was clear and drinkable.</w:t>
      </w:r>
    </w:p>
    <w:p>
      <w:r>
        <w:t xml:space="preserve">8. La lumière du soleil était claire et brillante. </w:t>
      </w:r>
    </w:p>
    <w:p>
      <w:r>
        <w:t xml:space="preserve">   The sunlight was clear and bright. </w:t>
      </w:r>
    </w:p>
    <w:p>
      <w:r>
        <w:t xml:space="preserve">9. Je pense que la solution est claire. </w:t>
      </w:r>
    </w:p>
    <w:p>
      <w:r>
        <w:t xml:space="preserve">   I think the solution is clear. </w:t>
      </w:r>
    </w:p>
    <w:p>
      <w:r>
        <w:t xml:space="preserve">10. Il a dit de manière claire son souhait.  </w:t>
      </w:r>
    </w:p>
    <w:p>
      <w:r>
        <w:t xml:space="preserve">    He expressed his wish clearly.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unie, nous avons beaucoup de traditions. </w:t>
      </w:r>
    </w:p>
    <w:p>
      <w:r>
        <w:t xml:space="preserve">   My family is very united, we have many traditions.</w:t>
      </w:r>
    </w:p>
    <w:p>
      <w:r>
        <w:t>2. J'aime passer du temps avec ma famille, on se réunit souvent pour manger.</w:t>
      </w:r>
    </w:p>
    <w:p>
      <w:r>
        <w:t xml:space="preserve">   I like to spend time with my family, we often meet to eat.</w:t>
      </w:r>
    </w:p>
    <w:p>
      <w:r>
        <w:t xml:space="preserve">3. La famille est un groupe important dans la vie de l'individu. </w:t>
      </w:r>
    </w:p>
    <w:p>
      <w:r>
        <w:t xml:space="preserve">   Family is an important group in a person’s life.</w:t>
      </w:r>
    </w:p>
    <w:p>
      <w:r>
        <w:t>4.  Le père de mes parents et sa femme sont très attachés à nous tous.</w:t>
      </w:r>
    </w:p>
    <w:p>
      <w:r>
        <w:t xml:space="preserve">   My parents’ father and his wife are very attached to us all.</w:t>
      </w:r>
    </w:p>
    <w:p>
      <w:r>
        <w:t xml:space="preserve">5. La famille est un support essentiel dans les moments difficiles. </w:t>
      </w:r>
    </w:p>
    <w:p>
      <w:r>
        <w:t xml:space="preserve">   Family is an essential support in difficult times.</w:t>
      </w:r>
    </w:p>
    <w:p>
      <w:r>
        <w:t xml:space="preserve">6. Les enfants sont la source d'amour de leur famille.  </w:t>
      </w:r>
    </w:p>
    <w:p>
      <w:r>
        <w:t xml:space="preserve">    Children are the source of love for their family.</w:t>
      </w:r>
    </w:p>
    <w:p>
      <w:r>
        <w:t>7. Nous avons une tradition familiale de manger le dimanche soir à l’extérieur.</w:t>
      </w:r>
    </w:p>
    <w:p>
      <w:r>
        <w:t xml:space="preserve">    We have a family tradition of eating dinner outdoors on Sunday evening. </w:t>
      </w:r>
    </w:p>
    <w:p>
      <w:r>
        <w:t xml:space="preserve">8.  Le partage des repas avec la famille est un moment important dans la vie.   </w:t>
      </w:r>
    </w:p>
    <w:p>
      <w:r>
        <w:t xml:space="preserve">   Sharing meals with the family is an important moment in life.</w:t>
      </w:r>
    </w:p>
    <w:p>
      <w:r>
        <w:t xml:space="preserve">9. La communication entre les membres de la famille est essentielle.   </w:t>
      </w:r>
    </w:p>
    <w:p>
      <w:r>
        <w:t xml:space="preserve">    Communication between family members is essential. </w:t>
      </w:r>
    </w:p>
    <w:p>
      <w:r>
        <w:t xml:space="preserve">10. Le lien familial est important pour nos vies et notre bien-être.  </w:t>
      </w:r>
    </w:p>
    <w:p>
      <w:r>
        <w:t xml:space="preserve">    Family ties are important for our lives and well-being.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 I am here to help you.</w:t>
      </w:r>
    </w:p>
    <w:p>
      <w:r>
        <w:t>2. L'école est ici à côté de la maison.</w:t>
      </w:r>
    </w:p>
    <w:p>
      <w:r>
        <w:t xml:space="preserve">   The school is here next door to my house.</w:t>
      </w:r>
    </w:p>
    <w:p>
      <w:r>
        <w:t>3. Vous pouvez prendre un café ici.</w:t>
      </w:r>
    </w:p>
    <w:p>
      <w:r>
        <w:t xml:space="preserve">    You can have a coffee here.</w:t>
      </w:r>
    </w:p>
    <w:p>
      <w:r>
        <w:t xml:space="preserve">4. Il y a une boutique ici. </w:t>
      </w:r>
    </w:p>
    <w:p>
      <w:r>
        <w:t xml:space="preserve">   There’s a store here. </w:t>
      </w:r>
    </w:p>
    <w:p>
      <w:r>
        <w:t>5. La plage est ici, en face du port.</w:t>
      </w:r>
    </w:p>
    <w:p>
      <w:r>
        <w:t xml:space="preserve">   The beach is here, in front of the harbor.  </w:t>
      </w:r>
    </w:p>
    <w:p>
      <w:r>
        <w:t>6. Je travaille ici tous les jours.</w:t>
      </w:r>
    </w:p>
    <w:p>
      <w:r>
        <w:t xml:space="preserve">    I work here every day.</w:t>
      </w:r>
    </w:p>
    <w:p>
      <w:r>
        <w:t xml:space="preserve">7. Est-ce que tu veux aller ici pour manger? </w:t>
      </w:r>
    </w:p>
    <w:p>
      <w:r>
        <w:t xml:space="preserve">    Do you want to go there for a meal? </w:t>
      </w:r>
    </w:p>
    <w:p>
      <w:r>
        <w:t>8. Il me dit de rester ici.</w:t>
      </w:r>
    </w:p>
    <w:p>
      <w:r>
        <w:t xml:space="preserve">    He tells me to stay here.  </w:t>
      </w:r>
    </w:p>
    <w:p>
      <w:r>
        <w:t xml:space="preserve">9. J'ai envie de faire une promenade ici. </w:t>
      </w:r>
    </w:p>
    <w:p>
      <w:r>
        <w:t xml:space="preserve">   I feel like going on a walk here.</w:t>
      </w:r>
    </w:p>
    <w:p>
      <w:r>
        <w:t xml:space="preserve">10. Les enfants jouent ici dans le jardin. </w:t>
      </w:r>
    </w:p>
    <w:p>
      <w:r>
        <w:t xml:space="preserve">    The children are playing in the garden here.</w:t>
      </w:r>
    </w:p>
    <w:p/>
    <w:p>
      <w:r>
        <w:rPr>
          <w:b/>
        </w:rPr>
        <w:t>Word: Voyage | Meaning: Journey</w:t>
      </w:r>
    </w:p>
    <w:p/>
    <w:p>
      <w:r>
        <w:t>1. J'ai un voyage à Paris en juillet.</w:t>
      </w:r>
    </w:p>
    <w:p>
      <w:r>
        <w:t xml:space="preserve">    I have a trip to Paris in July.</w:t>
      </w:r>
    </w:p>
    <w:p>
      <w:r>
        <w:t>2. Ils ont fait un long voyage en Amérique du Sud.</w:t>
      </w:r>
    </w:p>
    <w:p>
      <w:r>
        <w:t xml:space="preserve">    They took a long journey in South America.</w:t>
      </w:r>
    </w:p>
    <w:p>
      <w:r>
        <w:t>3. Le voyage était long et fatiguant, mais il valait la peine.</w:t>
      </w:r>
    </w:p>
    <w:p>
      <w:r>
        <w:t xml:space="preserve">    The journey was long and tiring, but it was worth it.</w:t>
      </w:r>
    </w:p>
    <w:p>
      <w:r>
        <w:t>4. Mon voyage d'étude m'a permis de découvrir de nouvelles cultures.</w:t>
      </w:r>
    </w:p>
    <w:p>
      <w:r>
        <w:t xml:space="preserve">    My study trip allowed me to discover new cultures.</w:t>
      </w:r>
    </w:p>
    <w:p>
      <w:r>
        <w:t>5. On a planifié un voyage au Canada pour l'été prochain.</w:t>
      </w:r>
    </w:p>
    <w:p>
      <w:r>
        <w:t xml:space="preserve">    We have planned a trip to Canada for next summer. </w:t>
      </w:r>
    </w:p>
    <w:p>
      <w:r>
        <w:t>6. Le budget du voyage était important, il ne fallait pas trop dépenser.</w:t>
      </w:r>
    </w:p>
    <w:p>
      <w:r>
        <w:t xml:space="preserve">    The travel budget was important, we had to not spend too much.</w:t>
      </w:r>
    </w:p>
    <w:p>
      <w:r>
        <w:t>7. Les souvenirs de notre voyage sont toujours très présents.</w:t>
      </w:r>
    </w:p>
    <w:p>
      <w:r>
        <w:t xml:space="preserve">    Memories of our trip are always very present.</w:t>
      </w:r>
    </w:p>
    <w:p>
      <w:r>
        <w:t>8. Elle a fait un voyage en solo pour se découvrir et s'épanouir.</w:t>
      </w:r>
    </w:p>
    <w:p>
      <w:r>
        <w:t xml:space="preserve">    She took a solo journey to discover herself and blossom. </w:t>
      </w:r>
    </w:p>
    <w:p>
      <w:r>
        <w:t>9. Le voyage à l'étranger est une expérience enrichissante.</w:t>
      </w:r>
    </w:p>
    <w:p>
      <w:r>
        <w:t xml:space="preserve">    Traveling abroad is an enriching experience.  </w:t>
      </w:r>
    </w:p>
    <w:p>
      <w:r>
        <w:t>10. Avant de partir, il faut bien planifier son voyage pour ne pas se perdre.</w:t>
      </w:r>
    </w:p>
    <w:p>
      <w:r>
        <w:t xml:space="preserve">    Before leaving, it's important to properly plan your trip so as not to get lost.</w:t>
      </w:r>
    </w:p>
    <w:p/>
    <w:p>
      <w:r>
        <w:t>Livre: Book</w:t>
      </w:r>
    </w:p>
    <w:p/>
    <w:p>
      <w:r>
        <w:t xml:space="preserve">1. J'ai besoin de prendre un livre sur la philosophie pour ma dissertation. </w:t>
      </w:r>
    </w:p>
    <w:p>
      <w:r>
        <w:t xml:space="preserve">  I need to take a book on philosophy for my dissertation.</w:t>
      </w:r>
    </w:p>
    <w:p>
      <w:r>
        <w:t xml:space="preserve">2. Il y a plusieurs livres disponibles à la bibliothèque, mais certains sont réservés. </w:t>
      </w:r>
    </w:p>
    <w:p>
      <w:r>
        <w:t>There are several books available at the library, but some are reserved.</w:t>
      </w:r>
    </w:p>
    <w:p>
      <w:r>
        <w:t xml:space="preserve">3. Le livre de recettes que j'ai reçu pour mon anniversaire contient des plats délicieux.  </w:t>
      </w:r>
    </w:p>
    <w:p>
      <w:r>
        <w:t xml:space="preserve">The cookbook I received for my birthday contains delicious recipes. </w:t>
      </w:r>
    </w:p>
    <w:p>
      <w:r>
        <w:t xml:space="preserve">4. J’aime lire les livres d’aventure pour me relaxer. </w:t>
      </w:r>
    </w:p>
    <w:p>
      <w:r>
        <w:t>I like to read adventure books to relax.</w:t>
      </w:r>
    </w:p>
    <w:p>
      <w:r>
        <w:t xml:space="preserve">5. La fille a acheté un livre sur la nature pour sa classe de géographie. </w:t>
      </w:r>
    </w:p>
    <w:p>
      <w:r>
        <w:t xml:space="preserve">The girl bought a book about nature for her geography class. </w:t>
      </w:r>
    </w:p>
    <w:p>
      <w:r>
        <w:t xml:space="preserve">6. Le livre était rempli de photos et anecdotes sur l'histoire des États-Unis. </w:t>
      </w:r>
    </w:p>
    <w:p>
      <w:r>
        <w:t>The book was full of photos and anecdotes about the history of the United States.</w:t>
      </w:r>
    </w:p>
    <w:p>
      <w:r>
        <w:t xml:space="preserve">7. J’aimerais apprendre plus d’autres langues par le biais de livres.  </w:t>
      </w:r>
    </w:p>
    <w:p>
      <w:r>
        <w:t xml:space="preserve">I would like to learn other languages through books. </w:t>
      </w:r>
    </w:p>
    <w:p>
      <w:r>
        <w:t xml:space="preserve">8. Le livre était très lourd, il a fallu deux mains pour l'ouvrir.  </w:t>
      </w:r>
    </w:p>
    <w:p>
      <w:r>
        <w:t>The book was very heavy; it took two hands to open it.</w:t>
      </w:r>
    </w:p>
    <w:p>
      <w:r>
        <w:t xml:space="preserve">9. La bibliothèque propose une sélection de livres sur les différents sujets de recherche.  </w:t>
      </w:r>
    </w:p>
    <w:p>
      <w:r>
        <w:t xml:space="preserve">The library offers a selection of books on various research subjects. </w:t>
      </w:r>
    </w:p>
    <w:p>
      <w:r>
        <w:t xml:space="preserve">10. J’ai lu beaucoup de livres en voyage, et j’ai appris des choses intéressantes. </w:t>
      </w:r>
    </w:p>
    <w:p>
      <w:r>
        <w:t>I have read many books on trips and I learned interesting things.</w:t>
      </w:r>
    </w:p>
    <w:p/>
    <w:p>
      <w:r>
        <w:t>Musique: Music</w:t>
      </w:r>
    </w:p>
    <w:p/>
    <w:p>
      <w:r>
        <w:t>1.  J'adore écouter de la musique classique.</w:t>
      </w:r>
    </w:p>
    <w:p>
      <w:r>
        <w:t xml:space="preserve">    I love listening to classical music.</w:t>
      </w:r>
    </w:p>
    <w:p>
      <w:r>
        <w:t>2.  La musique est une forme d'expression artistique.</w:t>
      </w:r>
    </w:p>
    <w:p>
      <w:r>
        <w:t xml:space="preserve">    Music is a form of artistic expression.</w:t>
      </w:r>
    </w:p>
    <w:p>
      <w:r>
        <w:t xml:space="preserve">3.  Les musiciens interprètent des mélodies très agréables. </w:t>
      </w:r>
    </w:p>
    <w:p>
      <w:r>
        <w:t xml:space="preserve">    Musicians perform very pleasant melodies.</w:t>
      </w:r>
    </w:p>
    <w:p>
      <w:r>
        <w:t>4.  J'ai besoin de la musique pour me concentrer sur mon travail.</w:t>
      </w:r>
    </w:p>
    <w:p>
      <w:r>
        <w:t xml:space="preserve">    I need music to focus on my work. </w:t>
      </w:r>
    </w:p>
    <w:p>
      <w:r>
        <w:t>5.  La musique électronique est une forme de musique moderne.</w:t>
      </w:r>
    </w:p>
    <w:p>
      <w:r>
        <w:t xml:space="preserve">    Electronic music is a modern form of music.</w:t>
      </w:r>
    </w:p>
    <w:p>
      <w:r>
        <w:t xml:space="preserve">6.  Je mets souvent de la musique pendant mes exercices. </w:t>
      </w:r>
    </w:p>
    <w:p>
      <w:r>
        <w:t xml:space="preserve">   I often put music on while I exercise. </w:t>
      </w:r>
    </w:p>
    <w:p>
      <w:r>
        <w:t xml:space="preserve">7.  Le concert musical était incroyablement amusant. </w:t>
      </w:r>
    </w:p>
    <w:p>
      <w:r>
        <w:t xml:space="preserve">    The musical concert was incredibly fun.</w:t>
      </w:r>
    </w:p>
    <w:p>
      <w:r>
        <w:t xml:space="preserve">8.  La chanson est un moyen d'exprimer nos émotions. </w:t>
      </w:r>
    </w:p>
    <w:p>
      <w:r>
        <w:t xml:space="preserve">    Song is a way to express our emotions. </w:t>
      </w:r>
    </w:p>
    <w:p>
      <w:r>
        <w:t xml:space="preserve">9.  J'apprécie la musique française, mais j'aime aussi la musique anglaise. </w:t>
      </w:r>
    </w:p>
    <w:p>
      <w:r>
        <w:t xml:space="preserve">    I appreciate French music, but I also like English music. </w:t>
      </w:r>
    </w:p>
    <w:p>
      <w:r>
        <w:t xml:space="preserve">10.  La musique est une source de joie et de plaisir. </w:t>
      </w:r>
    </w:p>
    <w:p>
      <w:r>
        <w:t xml:space="preserve">    Music is a source of joy and pleasure.</w:t>
      </w:r>
    </w:p>
    <w:p/>
    <w:p>
      <w:r>
        <w:t>Flora: &lt;Flower/plant life&gt;</w:t>
      </w:r>
    </w:p>
    <w:p/>
    <w:p>
      <w:r>
        <w:t>1. La flora de la forêt est très diversifiée.</w:t>
      </w:r>
    </w:p>
    <w:p>
      <w:r>
        <w:t xml:space="preserve">   The forest flora is very diverse.</w:t>
      </w:r>
    </w:p>
    <w:p>
      <w:r>
        <w:t>2. Les couleurs des fleurs sauvages sont magnifiques.</w:t>
      </w:r>
    </w:p>
    <w:p>
      <w:r>
        <w:t xml:space="preserve">   The colors of wild flowers are beautiful.</w:t>
      </w:r>
    </w:p>
    <w:p>
      <w:r>
        <w:t xml:space="preserve">3.  Le jardinier a travaillé dur pour créer une flora luxuriante. </w:t>
      </w:r>
    </w:p>
    <w:p>
      <w:r>
        <w:t xml:space="preserve">   The gardener worked hard to create lush flora.</w:t>
      </w:r>
    </w:p>
    <w:p>
      <w:r>
        <w:t xml:space="preserve">4.  Je voyage souvent dans les pays avec une flora riche et variée. </w:t>
      </w:r>
    </w:p>
    <w:p>
      <w:r>
        <w:t xml:space="preserve">    I often travel to countries with diverse and rich flora.</w:t>
      </w:r>
    </w:p>
    <w:p>
      <w:r>
        <w:t xml:space="preserve">5. La flore des îles tropicales est particulièrement fascinante. </w:t>
      </w:r>
    </w:p>
    <w:p>
      <w:r>
        <w:t xml:space="preserve">   Flora of tropical islands is particularly fascinating.</w:t>
      </w:r>
    </w:p>
    <w:p>
      <w:r>
        <w:t xml:space="preserve">6.  Elle a un talent particulier pour la découverte de nouvelles espèces de plantes. </w:t>
      </w:r>
    </w:p>
    <w:p>
      <w:r>
        <w:t xml:space="preserve">    She has a special talent for discovering new plant species.</w:t>
      </w:r>
    </w:p>
    <w:p>
      <w:r>
        <w:t xml:space="preserve">7. Les botanistes étudient les plantes et la flora en général. </w:t>
      </w:r>
    </w:p>
    <w:p>
      <w:r>
        <w:t xml:space="preserve">   Botanists study plants and flora in general.</w:t>
      </w:r>
    </w:p>
    <w:p>
      <w:r>
        <w:t xml:space="preserve">8. La flore est essentielle à l'équilibre des écosystèmes. </w:t>
      </w:r>
    </w:p>
    <w:p>
      <w:r>
        <w:t xml:space="preserve">   Flora is essential to the balance of ecosystems.</w:t>
      </w:r>
    </w:p>
    <w:p>
      <w:r>
        <w:t xml:space="preserve">9.  L’analyse de la flora localement est importante pour la conservation de l'environnement. </w:t>
      </w:r>
    </w:p>
    <w:p>
      <w:r>
        <w:t xml:space="preserve">   The analysis of the local flora is important for the conservation of the environment. </w:t>
      </w:r>
    </w:p>
    <w:p>
      <w:r>
        <w:t xml:space="preserve">10. Le fleuriste a préparé une composition florale pour l'anniversaire d'Alice. </w:t>
      </w:r>
    </w:p>
    <w:p>
      <w:r>
        <w:t xml:space="preserve">    The florist prepared a floral arrangement for Alice’s birthday.</w:t>
      </w:r>
    </w:p>
    <w:p/>
    <w:p>
      <w:r>
        <w:rPr>
          <w:b/>
        </w:rPr>
        <w:t>Word: Chaîne | Meaning: Chain</w:t>
      </w:r>
    </w:p>
    <w:p/>
    <w:p>
      <w:r>
        <w:t>1. La chaîne de télévision diffuse des films d'aventure.</w:t>
      </w:r>
    </w:p>
    <w:p>
      <w:r>
        <w:t xml:space="preserve">   The television channel broadcasts adventure movies.</w:t>
      </w:r>
    </w:p>
    <w:p>
      <w:r>
        <w:t>2. Les chaînes d'eau sont plus sûres que les canaux en terre.</w:t>
      </w:r>
    </w:p>
    <w:p>
      <w:r>
        <w:t xml:space="preserve">   Water channels are safer than earth canals.</w:t>
      </w:r>
    </w:p>
    <w:p>
      <w:r>
        <w:t>3. J'ai une chaine de collier pour ma femme.</w:t>
      </w:r>
    </w:p>
    <w:p>
      <w:r>
        <w:t xml:space="preserve">   I have a chain necklace for my wife.</w:t>
      </w:r>
    </w:p>
    <w:p>
      <w:r>
        <w:t>4. La chaîne du froid est un phénomène naturel.</w:t>
      </w:r>
    </w:p>
    <w:p>
      <w:r>
        <w:t xml:space="preserve">   The cold chain is a natural phenomenon.</w:t>
      </w:r>
    </w:p>
    <w:p>
      <w:r>
        <w:t xml:space="preserve">5. Il y a une chaîne de montagne sur la route. </w:t>
      </w:r>
    </w:p>
    <w:p>
      <w:r>
        <w:t xml:space="preserve">   There is a mountain range on the road.</w:t>
      </w:r>
    </w:p>
    <w:p>
      <w:r>
        <w:t>6. Les chaînes d'alimentation sont essentielles pour des voitures électriques.</w:t>
      </w:r>
    </w:p>
    <w:p>
      <w:r>
        <w:t xml:space="preserve">    Power chains are essential for electric cars.</w:t>
      </w:r>
    </w:p>
    <w:p>
      <w:r>
        <w:t xml:space="preserve">7. Le bracelet en métal est une chaîne qui s’adapte à l’événement. </w:t>
      </w:r>
    </w:p>
    <w:p>
      <w:r>
        <w:t xml:space="preserve">   The metal bracelet is a chain that adapts to the event.</w:t>
      </w:r>
    </w:p>
    <w:p>
      <w:r>
        <w:t xml:space="preserve">8. La chaîne de production doit être optimisée. </w:t>
      </w:r>
    </w:p>
    <w:p>
      <w:r>
        <w:t xml:space="preserve">   The production chain must be optimized.</w:t>
      </w:r>
    </w:p>
    <w:p>
      <w:r>
        <w:t xml:space="preserve">9. Les chaînes d'émergence font face à un défi majeur. </w:t>
      </w:r>
    </w:p>
    <w:p>
      <w:r>
        <w:t xml:space="preserve">    Emergence chains are facing a major challenge.</w:t>
      </w:r>
    </w:p>
    <w:p>
      <w:r>
        <w:t xml:space="preserve">10.  Le chef d’équipe est la première chaîne dans l'organisation. </w:t>
      </w:r>
    </w:p>
    <w:p>
      <w:r>
        <w:t xml:space="preserve">    The team leader is the first link in the organization.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nice weather.</w:t>
      </w:r>
    </w:p>
    <w:p>
      <w:r>
        <w:t xml:space="preserve">2. J'adore passer des moments sur la plage ensoleillée. </w:t>
      </w:r>
    </w:p>
    <w:p>
      <w:r>
        <w:t xml:space="preserve">   I love spending time on the sunny beach. </w:t>
      </w:r>
    </w:p>
    <w:p>
      <w:r>
        <w:t>3. La saison d’été offre beaucoup de soleil et de chaleur.</w:t>
      </w:r>
    </w:p>
    <w:p>
      <w:r>
        <w:t xml:space="preserve">   Summer season offers a lot of sunshine and warmth.</w:t>
      </w:r>
    </w:p>
    <w:p>
      <w:r>
        <w:t xml:space="preserve">4. Le soleil est très important pour notre santé. </w:t>
      </w:r>
    </w:p>
    <w:p>
      <w:r>
        <w:t xml:space="preserve">   The sun is very important for our health.</w:t>
      </w:r>
    </w:p>
    <w:p>
      <w:r>
        <w:t>5.  Il y a un ciel bleu avec des nuages blancs, le soleil brille.</w:t>
      </w:r>
    </w:p>
    <w:p>
      <w:r>
        <w:t xml:space="preserve">    There's a blue sky with white clouds, the sun shines.</w:t>
      </w:r>
    </w:p>
    <w:p>
      <w:r>
        <w:t xml:space="preserve">6.  Le soleil se couche plus tôt en hiver, ce qui signifie moins de lumière naturelle. </w:t>
      </w:r>
    </w:p>
    <w:p>
      <w:r>
        <w:t xml:space="preserve">   The sun sets earlier in winter, which means less natural light.</w:t>
      </w:r>
    </w:p>
    <w:p>
      <w:r>
        <w:t xml:space="preserve">7. On s’est endormi sous le soleil pendant la soirée d'été. </w:t>
      </w:r>
    </w:p>
    <w:p>
      <w:r>
        <w:t xml:space="preserve">    We fell asleep under the summer sun during the evening.</w:t>
      </w:r>
    </w:p>
    <w:p>
      <w:r>
        <w:t xml:space="preserve">8. Le soleil est rouge et orange dans l'après-midi.  </w:t>
      </w:r>
    </w:p>
    <w:p>
      <w:r>
        <w:t xml:space="preserve">   The sun is red and orange in the afternoon.</w:t>
      </w:r>
    </w:p>
    <w:p>
      <w:r>
        <w:t xml:space="preserve">9.  Il faut utiliser un écran solaire pour se protéger du soleil. </w:t>
      </w:r>
    </w:p>
    <w:p>
      <w:r>
        <w:t xml:space="preserve">   You have to use sunscreen to protect yourself from the sun.</w:t>
      </w:r>
    </w:p>
    <w:p>
      <w:r>
        <w:t xml:space="preserve">10. Les enfants jouent au parc ensoleillé avec leurs amis. </w:t>
      </w:r>
    </w:p>
    <w:p>
      <w:r>
        <w:t xml:space="preserve">   Children play at the park in the sunny playground with their friends.</w:t>
      </w:r>
    </w:p>
    <w:p/>
    <w:p>
      <w:r>
        <w:rPr>
          <w:i/>
        </w:rPr>
        <w:t>Chatte: &lt;Cat&gt; | Meaning: Cat</w:t>
      </w:r>
    </w:p>
    <w:p/>
    <w:p>
      <w:r>
        <w:t>1. La chatte est très jolie, elle a des yeux d'argent et une fourrure douce.</w:t>
      </w:r>
    </w:p>
    <w:p>
      <w:r>
        <w:t xml:space="preserve">   The cat is very pretty, she has silver eyes and soft fur.</w:t>
      </w:r>
    </w:p>
    <w:p>
      <w:r>
        <w:t xml:space="preserve">2. Ma chatte aime jouer avec les balles de feutre dans le jardin. </w:t>
      </w:r>
    </w:p>
    <w:p>
      <w:r>
        <w:t xml:space="preserve">    My cat loves to play with felt balls in the garden.</w:t>
      </w:r>
    </w:p>
    <w:p>
      <w:r>
        <w:t>3. J’ai acheté une petite chatte à l'épicerie le week-end dernier.</w:t>
      </w:r>
    </w:p>
    <w:p>
      <w:r>
        <w:t xml:space="preserve">   I bought a small kitten from the grocery store last weekend.</w:t>
      </w:r>
    </w:p>
    <w:p>
      <w:r>
        <w:t xml:space="preserve">4. La chatte miaule de manière insistante lorsque sa nourriture est presque terminée. </w:t>
      </w:r>
    </w:p>
    <w:p>
      <w:r>
        <w:t xml:space="preserve">    The cat meows insistently when her food is almost finished.</w:t>
      </w:r>
    </w:p>
    <w:p>
      <w:r>
        <w:t xml:space="preserve">5. Il faut s’habituer aux comportements différents d'une chatte. </w:t>
      </w:r>
    </w:p>
    <w:p>
      <w:r>
        <w:t xml:space="preserve">   You must get used to the different behaviors of a cat. </w:t>
      </w:r>
    </w:p>
    <w:p>
      <w:r>
        <w:t xml:space="preserve">6. Les chats sont des animaux très indépendants et aiment vivre seuls. </w:t>
      </w:r>
    </w:p>
    <w:p>
      <w:r>
        <w:t xml:space="preserve">    Cats are very independent animals and like to live alone.</w:t>
      </w:r>
    </w:p>
    <w:p>
      <w:r>
        <w:t xml:space="preserve">7. Le vétérinaire m’a dit que ma chatte a besoin d'un régime spécial. </w:t>
      </w:r>
    </w:p>
    <w:p>
      <w:r>
        <w:t xml:space="preserve">   The vet told me that my cat needs a special diet.</w:t>
      </w:r>
    </w:p>
    <w:p>
      <w:r>
        <w:t xml:space="preserve">8. Elle s’est allongée sur la chaise, attendant son repas avec patience. </w:t>
      </w:r>
    </w:p>
    <w:p>
      <w:r>
        <w:t xml:space="preserve">   She stretched out on the chair and waited for her meal patiently. </w:t>
      </w:r>
    </w:p>
    <w:p>
      <w:r>
        <w:t>9. Le chat est un animal de compagnie très apprécié dans beaucoup de familles.</w:t>
      </w:r>
    </w:p>
    <w:p>
      <w:r>
        <w:t xml:space="preserve">    The cat is a very appreciated pet in many families.  </w:t>
      </w:r>
    </w:p>
    <w:p>
      <w:r>
        <w:t xml:space="preserve">10. Il y a des chats noirs, blancs, et orange dans le quartier. </w:t>
      </w:r>
    </w:p>
    <w:p>
      <w:r>
        <w:t xml:space="preserve">    There are black, white, and orange cats in the neighborhood.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