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située dans une petite ville.</w:t>
      </w:r>
    </w:p>
    <w:p>
      <w:r>
        <w:t xml:space="preserve">   My house is located in a small town.</w:t>
      </w:r>
    </w:p>
    <w:p>
      <w:r>
        <w:t>2. Nous avons emménagé dans une belle maison de campagne.</w:t>
      </w:r>
    </w:p>
    <w:p>
      <w:r>
        <w:t xml:space="preserve">   We moved into a beautiful country house.</w:t>
      </w:r>
    </w:p>
    <w:p>
      <w:r>
        <w:t>3. La maison de mon grand-père était pleine de souvenirs.</w:t>
      </w:r>
    </w:p>
    <w:p>
      <w:r>
        <w:t xml:space="preserve">   My grandfather's house was full of memories.</w:t>
      </w:r>
    </w:p>
    <w:p>
      <w:r>
        <w:t>4. Elle aime passer du temps en famille à la maison.</w:t>
      </w:r>
    </w:p>
    <w:p>
      <w:r>
        <w:t xml:space="preserve">   She loves spending time with her family at home.</w:t>
      </w:r>
    </w:p>
    <w:p>
      <w:r>
        <w:t>5. L'architecte a conçu un nouveau modèle de maison écologique.</w:t>
      </w:r>
    </w:p>
    <w:p>
      <w:r>
        <w:t xml:space="preserve">   The architect designed a new model of eco-friendly house. </w:t>
      </w:r>
    </w:p>
    <w:p>
      <w:r>
        <w:t>6. Le toit de la maison était recouvert de tuiles.</w:t>
      </w:r>
    </w:p>
    <w:p>
      <w:r>
        <w:t xml:space="preserve">   The roof of the house was covered in tiles.</w:t>
      </w:r>
    </w:p>
    <w:p>
      <w:r>
        <w:t>7. J'ai besoin d'un peu plus d'espace pour ma nouvelle maison.</w:t>
      </w:r>
    </w:p>
    <w:p>
      <w:r>
        <w:t xml:space="preserve">    I need a little more space for my new house. </w:t>
      </w:r>
    </w:p>
    <w:p>
      <w:r>
        <w:t>8. L'immeuble est composé de plusieurs maisons.</w:t>
      </w:r>
    </w:p>
    <w:p>
      <w:r>
        <w:t xml:space="preserve">   The building consists of several houses.</w:t>
      </w:r>
    </w:p>
    <w:p>
      <w:r>
        <w:t xml:space="preserve">9. La famille doit trouver un nouveau logement à la maison. </w:t>
      </w:r>
    </w:p>
    <w:p>
      <w:r>
        <w:t xml:space="preserve">  The family needs to find a new home.</w:t>
      </w:r>
    </w:p>
    <w:p>
      <w:r>
        <w:t>10. Il y a une maison d'hôtes juste à côté de la plage.</w:t>
      </w:r>
    </w:p>
    <w:p>
      <w:r>
        <w:t xml:space="preserve">    There is a guest house just beside the beach.</w:t>
      </w:r>
    </w:p>
    <w:p/>
    <w:p>
      <w:r>
        <w:rPr>
          <w:i/>
        </w:rPr>
        <w:t>Table: &lt;table &gt; | Meaning: &lt;A piece of furniture with a flat top and legs.&gt;</w:t>
      </w:r>
    </w:p>
    <w:p/>
    <w:p>
      <w:r>
        <w:t>1. La table de salle est très grande.</w:t>
      </w:r>
    </w:p>
    <w:p>
      <w:r>
        <w:t xml:space="preserve">   The dining room table is very large.</w:t>
      </w:r>
    </w:p>
    <w:p>
      <w:r>
        <w:t>2. J'ai besoin d'un petit morceau de papier pour la table.</w:t>
      </w:r>
    </w:p>
    <w:p>
      <w:r>
        <w:t xml:space="preserve">   I need a small piece of paper for the table. </w:t>
      </w:r>
    </w:p>
    <w:p>
      <w:r>
        <w:t>3. Le serveur a apporté une table avec le plat.</w:t>
      </w:r>
    </w:p>
    <w:p>
      <w:r>
        <w:t xml:space="preserve">   The waiter brought a table with the dish.</w:t>
      </w:r>
    </w:p>
    <w:p>
      <w:r>
        <w:t>4. Nous avons installé une table à l'extérieur.</w:t>
      </w:r>
    </w:p>
    <w:p>
      <w:r>
        <w:t xml:space="preserve">   We set up a table outside.</w:t>
      </w:r>
    </w:p>
    <w:p>
      <w:r>
        <w:t>5. La table était sur la terrasse ensoleillée.</w:t>
      </w:r>
    </w:p>
    <w:p>
      <w:r>
        <w:t xml:space="preserve">   The table was on the sunny terrace. </w:t>
      </w:r>
    </w:p>
    <w:p>
      <w:r>
        <w:t>6. Il faut ranger sa table avant de partir.</w:t>
      </w:r>
    </w:p>
    <w:p>
      <w:r>
        <w:t xml:space="preserve">   You have to tidy your table before leaving. </w:t>
      </w:r>
    </w:p>
    <w:p>
      <w:r>
        <w:t>7. L’enfant s'est assis à la table et a commencé à manger.</w:t>
      </w:r>
    </w:p>
    <w:p>
      <w:r>
        <w:t xml:space="preserve">   The child sat at the table and started eating. </w:t>
      </w:r>
    </w:p>
    <w:p>
      <w:r>
        <w:t>8. La table est en bois, avec des pieds en métal.</w:t>
      </w:r>
    </w:p>
    <w:p>
      <w:r>
        <w:t xml:space="preserve">   The table is made of wood with metal feet. </w:t>
      </w:r>
    </w:p>
    <w:p>
      <w:r>
        <w:t xml:space="preserve">9.  La table était remplie de nourriture et d'objets précieux. </w:t>
      </w:r>
    </w:p>
    <w:p>
      <w:r>
        <w:t xml:space="preserve">   The table was full of food and precious objects. </w:t>
      </w:r>
    </w:p>
    <w:p>
      <w:r>
        <w:t xml:space="preserve">10.  Elle a peint une table dans son studio de peinture. </w:t>
      </w:r>
    </w:p>
    <w:p>
      <w:r>
        <w:t xml:space="preserve">   She painted a table in her painting studio.</w:t>
      </w:r>
    </w:p>
    <w:p/>
    <w:p>
      <w:r>
        <w:rPr>
          <w:b/>
        </w:rPr>
        <w:t>Word: Terre | Meaning: Earth</w:t>
      </w:r>
    </w:p>
    <w:p/>
    <w:p>
      <w:r>
        <w:t>1. La Terre est un corps céleste unique et magnifique.</w:t>
      </w:r>
    </w:p>
    <w:p>
      <w:r>
        <w:t xml:space="preserve">    The Earth is a unique and beautiful celestial body.</w:t>
      </w:r>
    </w:p>
    <w:p>
      <w:r>
        <w:t>2. Les scientifiques étudient les changements climatiques sur la Terre.</w:t>
      </w:r>
    </w:p>
    <w:p>
      <w:r>
        <w:t xml:space="preserve">    Scientists study climate change on Earth. </w:t>
      </w:r>
    </w:p>
    <w:p>
      <w:r>
        <w:t>3. Le paysage de la terre est incroyablement diversifié, avec des montagnes, des vallées et des forêts.</w:t>
      </w:r>
    </w:p>
    <w:p>
      <w:r>
        <w:t xml:space="preserve">    The Earth's landscape is incredibly diverse, with mountains, valleys, and forests.</w:t>
      </w:r>
    </w:p>
    <w:p>
      <w:r>
        <w:t>4. J’aime voyager sur Terre pour découvrir ses différentes cultures.</w:t>
      </w:r>
    </w:p>
    <w:p>
      <w:r>
        <w:t xml:space="preserve">    I like to travel on Earth to discover its different cultures. </w:t>
      </w:r>
    </w:p>
    <w:p>
      <w:r>
        <w:t>5. La France a une terre fertile et abondante en ressources naturelles.</w:t>
      </w:r>
    </w:p>
    <w:p>
      <w:r>
        <w:t xml:space="preserve">    France has fertile land and abundant natural resources. </w:t>
      </w:r>
    </w:p>
    <w:p>
      <w:r>
        <w:t xml:space="preserve">6. Les gens se sentent connectés à la Terre et cherchent à protéger son environnement. </w:t>
      </w:r>
    </w:p>
    <w:p>
      <w:r>
        <w:t xml:space="preserve">    People feel connected to Earth and seek to protect its environment. </w:t>
      </w:r>
    </w:p>
    <w:p>
      <w:r>
        <w:t xml:space="preserve">7. La pollution de l’air, de l’eau et des sols menace la Terre et les habitants du monde entier. </w:t>
      </w:r>
    </w:p>
    <w:p>
      <w:r>
        <w:t xml:space="preserve">    Air, water, and soil pollution threaten the Earth and inhabitants of the entire world. </w:t>
      </w:r>
    </w:p>
    <w:p>
      <w:r>
        <w:t xml:space="preserve">8. Le développement durable est une solution pour protéger la Terre à long terme. </w:t>
      </w:r>
    </w:p>
    <w:p>
      <w:r>
        <w:t xml:space="preserve">    Sustainable development is a solution for protecting Earth in the long term.  </w:t>
      </w:r>
    </w:p>
    <w:p>
      <w:r>
        <w:t xml:space="preserve">9. L'agriculture contribue fortement au bien-être des populations sur la Terre. </w:t>
      </w:r>
    </w:p>
    <w:p>
      <w:r>
        <w:t xml:space="preserve">    Agriculture contributes significantly to the well-being of populations on Earth. </w:t>
      </w:r>
    </w:p>
    <w:p>
      <w:r>
        <w:t>10. Le soleil est une source essentielle de lumière pour la vie sur Terre.</w:t>
      </w:r>
    </w:p>
    <w:p>
      <w:r>
        <w:t xml:space="preserve">   The sun is a vital source of light for life on Earth.</w:t>
      </w:r>
    </w:p>
    <w:p/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 I have a deep love for music.</w:t>
      </w:r>
    </w:p>
    <w:p>
      <w:r>
        <w:t>2. L'amour est l'une des forces les plus importantes de notre vie.</w:t>
      </w:r>
    </w:p>
    <w:p>
      <w:r>
        <w:t xml:space="preserve">   Love is one of the most important forces in our life.</w:t>
      </w:r>
    </w:p>
    <w:p>
      <w:r>
        <w:t>3. Un amour romantique est une relation très complexe.</w:t>
      </w:r>
    </w:p>
    <w:p>
      <w:r>
        <w:t xml:space="preserve">   A romantic love is a very complex relationship.</w:t>
      </w:r>
    </w:p>
    <w:p>
      <w:r>
        <w:t xml:space="preserve">4. J’aime la nature et j’ai un amour pour la forêt. </w:t>
      </w:r>
    </w:p>
    <w:p>
      <w:r>
        <w:t xml:space="preserve">   I love nature and I have a love for the forest.</w:t>
      </w:r>
    </w:p>
    <w:p>
      <w:r>
        <w:t>5. La beauté de l'amour peut être transcendante.</w:t>
      </w:r>
    </w:p>
    <w:p>
      <w:r>
        <w:t xml:space="preserve">   The beauty of love can be transcendent.</w:t>
      </w:r>
    </w:p>
    <w:p>
      <w:r>
        <w:t xml:space="preserve">6. L'amour familial est un sentiment unique et précieux. </w:t>
      </w:r>
    </w:p>
    <w:p>
      <w:r>
        <w:t xml:space="preserve">   Family love is a unique and precious feeling. </w:t>
      </w:r>
    </w:p>
    <w:p>
      <w:r>
        <w:t xml:space="preserve">7. Il était amoureux d'elle depuis longtemps. </w:t>
      </w:r>
    </w:p>
    <w:p>
      <w:r>
        <w:t xml:space="preserve">   He had been in love with her for a long time. </w:t>
      </w:r>
    </w:p>
    <w:p>
      <w:r>
        <w:t xml:space="preserve">8. L'amour peut nous guider dans nos actions. </w:t>
      </w:r>
    </w:p>
    <w:p>
      <w:r>
        <w:t xml:space="preserve">   Love can guide us in our actions.  </w:t>
      </w:r>
    </w:p>
    <w:p>
      <w:r>
        <w:t xml:space="preserve">9. La passion de l’amour est une force puissante et excitante. </w:t>
      </w:r>
    </w:p>
    <w:p>
      <w:r>
        <w:t xml:space="preserve">   The passion of love is a powerful and exciting force.</w:t>
      </w:r>
    </w:p>
    <w:p>
      <w:r>
        <w:t xml:space="preserve">10. Il n'est pas facile d'exprimer son amour, mais il faut le faire. </w:t>
      </w:r>
    </w:p>
    <w:p>
      <w:r>
        <w:t xml:space="preserve">    It's not easy to express one's love, but it has to be done.</w:t>
      </w:r>
    </w:p>
    <w:p/>
    <w:p>
      <w:r>
        <w:rPr>
          <w:b/>
        </w:rPr>
        <w:t>Word: Feuilles | Meaning: Leaves</w:t>
      </w:r>
    </w:p>
    <w:p/>
    <w:p>
      <w:r>
        <w:t xml:space="preserve">1. Les feuilles jaunes et rondes d'automne tombent sur le sol. </w:t>
      </w:r>
    </w:p>
    <w:p>
      <w:r>
        <w:t xml:space="preserve">   The yellow, round leaves of autumn fall onto the ground.</w:t>
      </w:r>
    </w:p>
    <w:p>
      <w:r>
        <w:t xml:space="preserve">2. J'adore les feuilles de chêne dans leur majesté.  </w:t>
      </w:r>
    </w:p>
    <w:p>
      <w:r>
        <w:t xml:space="preserve">   I love the oak leaves in their majesty.</w:t>
      </w:r>
    </w:p>
    <w:p>
      <w:r>
        <w:t>3. Il a besoin de beaucoup de feuilles pour construire son bateau.</w:t>
      </w:r>
    </w:p>
    <w:p>
      <w:r>
        <w:t xml:space="preserve">   He needs a lot of leaves to build his boat. </w:t>
      </w:r>
    </w:p>
    <w:p>
      <w:r>
        <w:t>4. Les feuilles du sapin sont dorées et scintillantes en hiver.</w:t>
      </w:r>
    </w:p>
    <w:p>
      <w:r>
        <w:t xml:space="preserve">   Pine leaves are golden and shimmering in winter.</w:t>
      </w:r>
    </w:p>
    <w:p>
      <w:r>
        <w:t xml:space="preserve">5.  Je suis allé chercher des feuilles dans la forêt pour faire mon origami. </w:t>
      </w:r>
    </w:p>
    <w:p>
      <w:r>
        <w:t xml:space="preserve">    I went to collect leaves in the forest to make my origami. </w:t>
      </w:r>
    </w:p>
    <w:p>
      <w:r>
        <w:t>6. Il faut nettoyer les feuilles mortes du jardin.</w:t>
      </w:r>
    </w:p>
    <w:p>
      <w:r>
        <w:t xml:space="preserve">   We need to clean up dead leaves from the garden.</w:t>
      </w:r>
    </w:p>
    <w:p>
      <w:r>
        <w:t>7. Les feuilles sont un élément important de l'écosystème des arbres.</w:t>
      </w:r>
    </w:p>
    <w:p>
      <w:r>
        <w:t xml:space="preserve">   Leaves are an important element of the tree ecosystem. </w:t>
      </w:r>
    </w:p>
    <w:p>
      <w:r>
        <w:t xml:space="preserve">8. Les feuilles s'envolent au vent dans la nature. </w:t>
      </w:r>
    </w:p>
    <w:p>
      <w:r>
        <w:t xml:space="preserve">   Leaves fly away in the wind in nature.  </w:t>
      </w:r>
    </w:p>
    <w:p>
      <w:r>
        <w:t xml:space="preserve">9.  La couleur des feuilles change en automne. </w:t>
      </w:r>
    </w:p>
    <w:p>
      <w:r>
        <w:t xml:space="preserve">   The color of leaves changes in autumn. </w:t>
      </w:r>
    </w:p>
    <w:p>
      <w:r>
        <w:t xml:space="preserve">10.  Il y a une grande collection de feuilles d’arbres dans le musée.  </w:t>
      </w:r>
    </w:p>
    <w:p>
      <w:r>
        <w:t xml:space="preserve">    There is a large collection of tree leaves in the museum.</w:t>
      </w:r>
    </w:p>
    <w:p/>
    <w:p>
      <w:r>
        <w:rPr>
          <w:b/>
        </w:rPr>
        <w:t>Word: Beauté | Meaning: Beauty</w:t>
      </w:r>
    </w:p>
    <w:p/>
    <w:p>
      <w:r>
        <w:t xml:space="preserve">1. La beauté de la nature est incroyable.  </w:t>
      </w:r>
    </w:p>
    <w:p>
      <w:r>
        <w:t xml:space="preserve">   The beauty of nature is incredible.</w:t>
      </w:r>
    </w:p>
    <w:p>
      <w:r>
        <w:t xml:space="preserve">2. Elle trouve la beauté dans les petits détails. </w:t>
      </w:r>
    </w:p>
    <w:p>
      <w:r>
        <w:t xml:space="preserve">   She finds beauty in the little details.</w:t>
      </w:r>
    </w:p>
    <w:p>
      <w:r>
        <w:t xml:space="preserve">3. Il admire la beauté des montagnes.  </w:t>
      </w:r>
    </w:p>
    <w:p>
      <w:r>
        <w:t xml:space="preserve">    He admires the beauty of the mountains.</w:t>
      </w:r>
    </w:p>
    <w:p>
      <w:r>
        <w:t xml:space="preserve">4. La beauté de ce film est incontestable. </w:t>
      </w:r>
    </w:p>
    <w:p>
      <w:r>
        <w:t xml:space="preserve">   The beauty of this movie is undeniable.</w:t>
      </w:r>
    </w:p>
    <w:p>
      <w:r>
        <w:t>5. Les danseurs ont une certaine beauté physique.</w:t>
      </w:r>
    </w:p>
    <w:p>
      <w:r>
        <w:t xml:space="preserve">   The dancers have a certain physical beauty.</w:t>
      </w:r>
    </w:p>
    <w:p>
      <w:r>
        <w:t xml:space="preserve">6. L'artiste peint des paysages à la beauté sublime.  </w:t>
      </w:r>
    </w:p>
    <w:p>
      <w:r>
        <w:t xml:space="preserve">    The artist paints landscapes with sublime beauty.</w:t>
      </w:r>
    </w:p>
    <w:p>
      <w:r>
        <w:t xml:space="preserve">7. La beauté de la femme était incomparable. </w:t>
      </w:r>
    </w:p>
    <w:p>
      <w:r>
        <w:t xml:space="preserve">   The woman's beauty was unmatched.</w:t>
      </w:r>
    </w:p>
    <w:p>
      <w:r>
        <w:t xml:space="preserve">8. Il trouve la beauté dans la simplicité. </w:t>
      </w:r>
    </w:p>
    <w:p>
      <w:r>
        <w:t xml:space="preserve">   He finds beauty in simplicity. </w:t>
      </w:r>
    </w:p>
    <w:p>
      <w:r>
        <w:t xml:space="preserve">9. La beauté d’un sourire est indéniable.  </w:t>
      </w:r>
    </w:p>
    <w:p>
      <w:r>
        <w:t xml:space="preserve">   The beauty of a smile is undeniable. </w:t>
      </w:r>
    </w:p>
    <w:p>
      <w:r>
        <w:t xml:space="preserve">10. Le ciel nocturne, avec sa beauté extraordinaire, nous émerveillerait.   </w:t>
      </w:r>
    </w:p>
    <w:p>
      <w:r>
        <w:t xml:space="preserve">   The night sky, with its extraordinary beauty, would amaze us.</w:t>
      </w:r>
    </w:p>
    <w:p/>
    <w:p>
      <w:r>
        <w:rPr>
          <w:b/>
        </w:rPr>
        <w:t>Word: Chasse | Meaning: Hunt</w:t>
      </w:r>
    </w:p>
    <w:p/>
    <w:p>
      <w:r>
        <w:t xml:space="preserve">1.  J'aime beaucoup faire de la chasse au trésor avec mes amis. </w:t>
      </w:r>
    </w:p>
    <w:p>
      <w:r>
        <w:t xml:space="preserve">   &lt;English: I like to go on treasure hunts with my friends.&gt;</w:t>
      </w:r>
    </w:p>
    <w:p>
      <w:r>
        <w:t>2.  La chasse aux trésors est un excellent moyen de passer du temps à l'extérieur.</w:t>
      </w:r>
    </w:p>
    <w:p>
      <w:r>
        <w:t xml:space="preserve">   &lt;English: Treasure hunting is a great way to spend time outdoors.&gt;</w:t>
      </w:r>
    </w:p>
    <w:p>
      <w:r>
        <w:t xml:space="preserve">3.  Les enfants se réjouissent toujours de la chasse au gibier en forêt. </w:t>
      </w:r>
    </w:p>
    <w:p>
      <w:r>
        <w:t xml:space="preserve">   &lt;English: Children always look forward to going hunting in the forest for game animals.&gt;</w:t>
      </w:r>
    </w:p>
    <w:p>
      <w:r>
        <w:t xml:space="preserve">4.  Elle a beaucoup d'expérience dans la chasse aux insectes pour la recherche scientifique. </w:t>
      </w:r>
    </w:p>
    <w:p>
      <w:r>
        <w:t xml:space="preserve">   &lt;English: She has lots of experience in insect hunting for scientific research.&gt;</w:t>
      </w:r>
    </w:p>
    <w:p>
      <w:r>
        <w:t xml:space="preserve">5.  Le chasseur s'attendait à un grand succès lors de sa dernière chasse au loup. </w:t>
      </w:r>
    </w:p>
    <w:p>
      <w:r>
        <w:t xml:space="preserve">   &lt;English: The hunter expected great success during his last wolf hunt.&gt;</w:t>
      </w:r>
    </w:p>
    <w:p>
      <w:r>
        <w:t xml:space="preserve">6.  J'ai appris à chasser des oiseaux dans mon enfance en Normandie. </w:t>
      </w:r>
    </w:p>
    <w:p>
      <w:r>
        <w:t xml:space="preserve">   &lt;English: I learned to hunt birds in my childhood in Normandy.&gt;</w:t>
      </w:r>
    </w:p>
    <w:p>
      <w:r>
        <w:t xml:space="preserve">7.  Le chien a une bonne chance de trouver le gibier lors de la chasse. </w:t>
      </w:r>
    </w:p>
    <w:p>
      <w:r>
        <w:t xml:space="preserve">   &lt;English: The dog has a good chance of finding game during the hunt.&gt;</w:t>
      </w:r>
    </w:p>
    <w:p>
      <w:r>
        <w:t xml:space="preserve">8.  La chasse à l'homme est devenue un sujet d'actualité dans le monde entier. </w:t>
      </w:r>
    </w:p>
    <w:p>
      <w:r>
        <w:t xml:space="preserve">   &lt;English: Man hunting has become an important topic around the world.&gt;</w:t>
      </w:r>
    </w:p>
    <w:p>
      <w:r>
        <w:t>9.  Le chasseur était prêt pour la grande chasse aux ours au printemps.</w:t>
      </w:r>
    </w:p>
    <w:p>
      <w:r>
        <w:t xml:space="preserve">    &lt;English: The hunter was ready for the big bear hunt in the spring.&gt;</w:t>
      </w:r>
    </w:p>
    <w:p>
      <w:r>
        <w:t xml:space="preserve">10. La chasse est un moyen de s'amuser et de se dépenser. </w:t>
      </w:r>
    </w:p>
    <w:p>
      <w:r>
        <w:t xml:space="preserve">   &lt;English: Hunting is a way to have fun and get exercise.&gt;</w:t>
      </w:r>
    </w:p>
    <w:p/>
    <w:p>
      <w:r>
        <w:rPr>
          <w:b/>
        </w:rPr>
        <w:t>Word: Cœur | Meaning: Heart</w:t>
      </w:r>
    </w:p>
    <w:p/>
    <w:p>
      <w:r>
        <w:t>1.  J'ai un cœur tendre pour les enfants malades.</w:t>
      </w:r>
    </w:p>
    <w:p>
      <w:r>
        <w:t xml:space="preserve">   I have a soft heart for sick children.</w:t>
      </w:r>
    </w:p>
    <w:p>
      <w:r>
        <w:t>2.  Le courage est un élément essentiel du coeur d’un grand leader.</w:t>
      </w:r>
    </w:p>
    <w:p>
      <w:r>
        <w:t xml:space="preserve">   Courage is an essential element of a great leader's heart.</w:t>
      </w:r>
    </w:p>
    <w:p>
      <w:r>
        <w:t>3.  Elle sait que son cœur lui résonne en silence et la console.</w:t>
      </w:r>
    </w:p>
    <w:p>
      <w:r>
        <w:t xml:space="preserve">   She knows her heart echoes in silence and consoles her. </w:t>
      </w:r>
    </w:p>
    <w:p>
      <w:r>
        <w:t>4.  Le médecin a examiné son cœur, mais il n’a trouvé rien de grave.</w:t>
      </w:r>
    </w:p>
    <w:p>
      <w:r>
        <w:t xml:space="preserve">   The doctor examined his heart but found nothing serious.</w:t>
      </w:r>
    </w:p>
    <w:p>
      <w:r>
        <w:t>5.  La musique fait vibrer mon cœur et me transporte dans un autre monde.</w:t>
      </w:r>
    </w:p>
    <w:p>
      <w:r>
        <w:t xml:space="preserve">   Music makes my heart vibrate and transports me to another world. </w:t>
      </w:r>
    </w:p>
    <w:p>
      <w:r>
        <w:t>6.  Les gens qui ont perdu leur ami ont un cœur lourd et triste.</w:t>
      </w:r>
    </w:p>
    <w:p>
      <w:r>
        <w:t xml:space="preserve">    People who have lost their friend have a heavy and sad heart.</w:t>
      </w:r>
    </w:p>
    <w:p>
      <w:r>
        <w:t>7.  Ma passion pour la danse est mon plus grand désir, mon cœur s’y déplace.</w:t>
      </w:r>
    </w:p>
    <w:p>
      <w:r>
        <w:t xml:space="preserve">   My passion for dancing is my greatest desire, my heart moves towards it. </w:t>
      </w:r>
    </w:p>
    <w:p>
      <w:r>
        <w:t>8.  L'amitié est une force puissante qui résonne dans notre cœur.</w:t>
      </w:r>
    </w:p>
    <w:p>
      <w:r>
        <w:t xml:space="preserve">    Friendship is a powerful force that resonates in our hearts. </w:t>
      </w:r>
    </w:p>
    <w:p>
      <w:r>
        <w:t>9.  J'ai toujours eu un cœur plein de compassion pour les autres.</w:t>
      </w:r>
    </w:p>
    <w:p>
      <w:r>
        <w:t xml:space="preserve">   I have always had a full heart of compassion for others. </w:t>
      </w:r>
    </w:p>
    <w:p>
      <w:r>
        <w:t xml:space="preserve">10. Il s'est retrouvé face à l’épreuve, mais son cœur était prêt à lutter. </w:t>
      </w:r>
    </w:p>
    <w:p>
      <w:r>
        <w:t xml:space="preserve">    He found himself facing the challenge, but his heart was ready to fight.</w:t>
      </w:r>
    </w:p>
    <w:p/>
    <w:p>
      <w:r>
        <w:rPr>
          <w:b/>
        </w:rPr>
        <w:t>Word: Déjeuner | Meaning: Lunch</w:t>
      </w:r>
    </w:p>
    <w:p/>
    <w:p>
      <w:r>
        <w:t>1. J’ai un déjeuner rapide avant de partir travailler.</w:t>
      </w:r>
    </w:p>
    <w:p>
      <w:r>
        <w:t xml:space="preserve">   I have a quick lunch before I leave for work.</w:t>
      </w:r>
    </w:p>
    <w:p>
      <w:r>
        <w:t>2. Le déluge a interrompu notre déjeuner en plein soleil.</w:t>
      </w:r>
    </w:p>
    <w:p>
      <w:r>
        <w:t xml:space="preserve">   The rain interrupted our lunchtime in the sun. </w:t>
      </w:r>
    </w:p>
    <w:p>
      <w:r>
        <w:t xml:space="preserve">3. On ne peut pas se permettre de manquer le déjeuner au restaurant. </w:t>
      </w:r>
    </w:p>
    <w:p>
      <w:r>
        <w:t xml:space="preserve">   We can't miss the lunch at the restaurant. </w:t>
      </w:r>
    </w:p>
    <w:p>
      <w:r>
        <w:t>4. La pause déjeuner est une occasion de prendre un moment pour soi.</w:t>
      </w:r>
    </w:p>
    <w:p>
      <w:r>
        <w:t xml:space="preserve">   Lunch break is an opportunity to take a moment for oneself.</w:t>
      </w:r>
    </w:p>
    <w:p>
      <w:r>
        <w:t xml:space="preserve">5. Le déluge a interrompu notre déjeuner en plein soleil. </w:t>
      </w:r>
    </w:p>
    <w:p>
      <w:r>
        <w:t xml:space="preserve">   The rain interrupted our lunchtime in the sun. </w:t>
      </w:r>
    </w:p>
    <w:p>
      <w:r>
        <w:t xml:space="preserve">6. J'ai faim et je vais manger un petit déjeuner léger. </w:t>
      </w:r>
    </w:p>
    <w:p>
      <w:r>
        <w:t xml:space="preserve">   I'm hungry and I am going to have a light breakfast. </w:t>
      </w:r>
    </w:p>
    <w:p>
      <w:r>
        <w:t xml:space="preserve">7.  Le repas de midi est généralement plus copieux que le déluge. </w:t>
      </w:r>
    </w:p>
    <w:p>
      <w:r>
        <w:t xml:space="preserve">   The midday meal is generally more substantial than the lunch. </w:t>
      </w:r>
    </w:p>
    <w:p>
      <w:r>
        <w:t>8. Il est important de prendre un déjeuner sain pour se maintenir en forme.</w:t>
      </w:r>
    </w:p>
    <w:p>
      <w:r>
        <w:t xml:space="preserve">   It's important to take a healthy lunch to stay fit. </w:t>
      </w:r>
    </w:p>
    <w:p>
      <w:r>
        <w:t xml:space="preserve">9.  Le restaurant propose une variété de plats à manger au déjeuner. </w:t>
      </w:r>
    </w:p>
    <w:p>
      <w:r>
        <w:t xml:space="preserve">   The restaurant offers a variety of dishes for lunch. </w:t>
      </w:r>
    </w:p>
    <w:p>
      <w:r>
        <w:t>10. Avant le dîner, j’ai toujours un petit déjeuner léger pour éviter la somnolence.</w:t>
      </w:r>
    </w:p>
    <w:p>
      <w:r>
        <w:t xml:space="preserve">    Before dinner, I always have a light breakfast to avoid drowsiness.</w:t>
      </w:r>
    </w:p>
    <w:p/>
    <w:p>
      <w:r>
        <w:t>Enfant: &lt;Child&gt;</w:t>
      </w:r>
    </w:p>
    <w:p/>
    <w:p>
      <w:r>
        <w:t>1. J'ai un enfant qui va à l'école.</w:t>
      </w:r>
    </w:p>
    <w:p>
      <w:r>
        <w:t xml:space="preserve">   I have an child who goes to school.</w:t>
      </w:r>
    </w:p>
    <w:p>
      <w:r>
        <w:t>2. Le petit enfant joue avec les briques.</w:t>
      </w:r>
    </w:p>
    <w:p>
      <w:r>
        <w:t xml:space="preserve">   The little child plays with bricks.</w:t>
      </w:r>
    </w:p>
    <w:p>
      <w:r>
        <w:t>3. L'enfant est très gentil et amical.</w:t>
      </w:r>
    </w:p>
    <w:p>
      <w:r>
        <w:t xml:space="preserve">   The child is very kind and friendly.</w:t>
      </w:r>
    </w:p>
    <w:p>
      <w:r>
        <w:t>4. Les enfants sont fascinés par la nature.</w:t>
      </w:r>
    </w:p>
    <w:p>
      <w:r>
        <w:t xml:space="preserve">   Children are fascinated by nature.</w:t>
      </w:r>
    </w:p>
    <w:p>
      <w:r>
        <w:t>5. L'enfant a beaucoup d'énergie aujourd’hui.</w:t>
      </w:r>
    </w:p>
    <w:p>
      <w:r>
        <w:t xml:space="preserve">   The child has a lot of energy today. </w:t>
      </w:r>
    </w:p>
    <w:p>
      <w:r>
        <w:t xml:space="preserve">6. L'enfant est très calme et patient. </w:t>
      </w:r>
    </w:p>
    <w:p>
      <w:r>
        <w:t xml:space="preserve">   The child is very calm and patient.</w:t>
      </w:r>
    </w:p>
    <w:p>
      <w:r>
        <w:t>7.  J'aime jouer avec mon enfant dans la cour.</w:t>
      </w:r>
    </w:p>
    <w:p>
      <w:r>
        <w:t xml:space="preserve">   I like to play with my child in the yard.</w:t>
      </w:r>
    </w:p>
    <w:p>
      <w:r>
        <w:t xml:space="preserve">8. Je suis heureux d’avoir un enfant. </w:t>
      </w:r>
    </w:p>
    <w:p>
      <w:r>
        <w:t xml:space="preserve">   I am happy to have a child.</w:t>
      </w:r>
    </w:p>
    <w:p>
      <w:r>
        <w:t>9. L'enfant est très curieux et aime apprendre de nouvelles choses.</w:t>
      </w:r>
    </w:p>
    <w:p>
      <w:r>
        <w:t xml:space="preserve">   The child is very curious and loves learning new things.</w:t>
      </w:r>
    </w:p>
    <w:p>
      <w:r>
        <w:t xml:space="preserve">10. L'enfant est dans son chambre à l'heure du dîner.  </w:t>
      </w:r>
    </w:p>
    <w:p>
      <w:r>
        <w:t xml:space="preserve">    The child is in his room at dinner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