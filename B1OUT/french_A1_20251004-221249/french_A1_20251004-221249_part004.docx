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Amitié | Meaning: Friendship</w:t>
      </w:r>
    </w:p>
    <w:p/>
    <w:p>
      <w:r>
        <w:t xml:space="preserve">1. L'amitié est une qualité importante dans la vie.  </w:t>
      </w:r>
    </w:p>
    <w:p>
      <w:r>
        <w:t xml:space="preserve">   Friendship is an important quality in life.</w:t>
      </w:r>
    </w:p>
    <w:p>
      <w:r>
        <w:t>2. La confiance et la compréhension sont des éléments essentiels de l'amitié.</w:t>
      </w:r>
    </w:p>
    <w:p>
      <w:r>
        <w:t xml:space="preserve">   Trust and understanding are essential elements of friendship. </w:t>
      </w:r>
    </w:p>
    <w:p>
      <w:r>
        <w:t xml:space="preserve">3. On peut se faire de nouvelles amitiés à travers les voyages ou les groupes d'activités. </w:t>
      </w:r>
    </w:p>
    <w:p>
      <w:r>
        <w:t xml:space="preserve">   We can make new friendships through travel or group activities.</w:t>
      </w:r>
    </w:p>
    <w:p>
      <w:r>
        <w:t xml:space="preserve">4. L'amitié est un lien très fort qui nous unit aux autres.  </w:t>
      </w:r>
    </w:p>
    <w:p>
      <w:r>
        <w:t xml:space="preserve">   Friendship is a very strong link that unites us to others. </w:t>
      </w:r>
    </w:p>
    <w:p>
      <w:r>
        <w:t xml:space="preserve">5. Il est important de cultiver notre amitié avec nos amis et proches. </w:t>
      </w:r>
    </w:p>
    <w:p>
      <w:r>
        <w:t xml:space="preserve">   It is important to cultivate our friendship with our friends and loved ones.</w:t>
      </w:r>
    </w:p>
    <w:p>
      <w:r>
        <w:t xml:space="preserve">6. L'amitié peut être un soutien précieux dans les moments difficiles.  </w:t>
      </w:r>
    </w:p>
    <w:p>
      <w:r>
        <w:t xml:space="preserve">   Friendship can be a precious support in difficult times. </w:t>
      </w:r>
    </w:p>
    <w:p>
      <w:r>
        <w:t>7. Un bon ami est quelqu'un qui nous aime, nous écoute et nous encourage.</w:t>
      </w:r>
    </w:p>
    <w:p>
      <w:r>
        <w:t xml:space="preserve">   A good friend is someone who loves us, listens to us and encourages us. </w:t>
      </w:r>
    </w:p>
    <w:p>
      <w:r>
        <w:t xml:space="preserve">8. Laisser tomber nos préjugés et accepter les différences d'autres personnes enrichit l'amitié.  </w:t>
      </w:r>
    </w:p>
    <w:p>
      <w:r>
        <w:t xml:space="preserve">    Letting go of our prejudices and accepting the differences of other people enriches friendship.</w:t>
      </w:r>
    </w:p>
    <w:p>
      <w:r>
        <w:t xml:space="preserve">9. L'amitié nous permet de vivre des moments agréables et joyeux. </w:t>
      </w:r>
    </w:p>
    <w:p>
      <w:r>
        <w:t xml:space="preserve">   Friendship allows us to live pleasant and joyful moments.</w:t>
      </w:r>
    </w:p>
    <w:p>
      <w:r>
        <w:t xml:space="preserve">10. La vie est plus belle avec des amis à qui on peut s'appuyer.  </w:t>
      </w:r>
    </w:p>
    <w:p>
      <w:r>
        <w:t xml:space="preserve">   Life is more beautiful with friends we can rely on.</w:t>
      </w:r>
    </w:p>
    <w:p/>
    <w:p>
      <w:r>
        <w:rPr>
          <w:b/>
        </w:rPr>
        <w:t>Word: Gratitude | Meaning: Thankfulness</w:t>
      </w:r>
    </w:p>
    <w:p/>
    <w:p>
      <w:r>
        <w:t>1. Je suis très reconnaissant pour votre aide.</w:t>
      </w:r>
    </w:p>
    <w:p>
      <w:r>
        <w:t xml:space="preserve">   I am very grateful for your help.</w:t>
      </w:r>
    </w:p>
    <w:p>
      <w:r>
        <w:t xml:space="preserve">2.  La gratitude est une qualité essentielle dans la vie. </w:t>
      </w:r>
    </w:p>
    <w:p>
      <w:r>
        <w:t xml:space="preserve">    Gratitude is an essential quality in life.</w:t>
      </w:r>
    </w:p>
    <w:p>
      <w:r>
        <w:t xml:space="preserve">3. C'est important de faire preuve de gratitude envers nos proches. </w:t>
      </w:r>
    </w:p>
    <w:p>
      <w:r>
        <w:t xml:space="preserve">    It is important to show gratitude towards our loved ones.</w:t>
      </w:r>
    </w:p>
    <w:p>
      <w:r>
        <w:t xml:space="preserve">4. J’apprécie vraiment vos compliments. </w:t>
      </w:r>
    </w:p>
    <w:p>
      <w:r>
        <w:t xml:space="preserve">   I really appreciate your compliments.</w:t>
      </w:r>
    </w:p>
    <w:p>
      <w:r>
        <w:t>5.  La gratitude nous aide à vivre mieux.</w:t>
      </w:r>
    </w:p>
    <w:p>
      <w:r>
        <w:t xml:space="preserve">   Gratitude helps us live better.</w:t>
      </w:r>
    </w:p>
    <w:p>
      <w:r>
        <w:t>6. Nous devons cultiver la gratitude dans nos vies.</w:t>
      </w:r>
    </w:p>
    <w:p>
      <w:r>
        <w:t xml:space="preserve">   We must cultivate gratitude in our lives.</w:t>
      </w:r>
    </w:p>
    <w:p>
      <w:r>
        <w:t xml:space="preserve">7. L'expression de gratitude est un art précieux. </w:t>
      </w:r>
    </w:p>
    <w:p>
      <w:r>
        <w:t xml:space="preserve">    Expressing gratitude is a valuable art.</w:t>
      </w:r>
    </w:p>
    <w:p>
      <w:r>
        <w:t>8. La gratitude est une force positive qui nous nourrit.</w:t>
      </w:r>
    </w:p>
    <w:p>
      <w:r>
        <w:t xml:space="preserve">   Gratitude is a positive force that nourishes us.</w:t>
      </w:r>
    </w:p>
    <w:p>
      <w:r>
        <w:t>9. Il est important de remercier les gens qui nous ont aidé.</w:t>
      </w:r>
    </w:p>
    <w:p>
      <w:r>
        <w:t xml:space="preserve">   It is important to thank the people who helped us. </w:t>
      </w:r>
    </w:p>
    <w:p>
      <w:r>
        <w:t xml:space="preserve">10.  J’ai beaucoup à être reconnaissant pour. </w:t>
      </w:r>
    </w:p>
    <w:p>
      <w:r>
        <w:t xml:space="preserve">    I have much to be grateful for.</w:t>
      </w:r>
    </w:p>
    <w:p/>
    <w:p>
      <w:r>
        <w:rPr>
          <w:b/>
        </w:rPr>
        <w:t>Word: silence | Meaning: quiet</w:t>
      </w:r>
    </w:p>
    <w:p/>
    <w:p>
      <w:r>
        <w:t xml:space="preserve">1. Il était en silence pendant que son amie parlait. </w:t>
      </w:r>
    </w:p>
    <w:p>
      <w:r>
        <w:t xml:space="preserve">   He was silent while his friend spoke.</w:t>
      </w:r>
    </w:p>
    <w:p>
      <w:r>
        <w:t xml:space="preserve">2.  La musique est un moyen pour nous de vivre en silence. </w:t>
      </w:r>
    </w:p>
    <w:p>
      <w:r>
        <w:t xml:space="preserve">   Music is a way for us to live in silence.</w:t>
      </w:r>
    </w:p>
    <w:p>
      <w:r>
        <w:t>3. Nous devons rester silencieux dans la salle d'attente.</w:t>
      </w:r>
    </w:p>
    <w:p>
      <w:r>
        <w:t xml:space="preserve">   We must stay silent in the waiting room.</w:t>
      </w:r>
    </w:p>
    <w:p>
      <w:r>
        <w:t xml:space="preserve">4. La paix est un concept qui peut être difficile à atteindre, mais elle offre un silence précieux.  </w:t>
      </w:r>
    </w:p>
    <w:p>
      <w:r>
        <w:t xml:space="preserve">   Peace is a concept that can be difficult to achieve, but it offers precious silence. </w:t>
      </w:r>
    </w:p>
    <w:p>
      <w:r>
        <w:t>5. Les enfants ont une grande capacité d'apprendre en silence.</w:t>
      </w:r>
    </w:p>
    <w:p>
      <w:r>
        <w:t xml:space="preserve">    Children have a great capacity to learn in silence.</w:t>
      </w:r>
    </w:p>
    <w:p>
      <w:r>
        <w:t xml:space="preserve">6. L'absence de bruit était un signe de respect pour les autres.  </w:t>
      </w:r>
    </w:p>
    <w:p>
      <w:r>
        <w:t xml:space="preserve">   The absence of noise was a sign of respect for others.</w:t>
      </w:r>
    </w:p>
    <w:p>
      <w:r>
        <w:t xml:space="preserve">7.  L'artiste a peint un tableau avec des couleurs brillantes et une image calme. </w:t>
      </w:r>
    </w:p>
    <w:p>
      <w:r>
        <w:t xml:space="preserve">    The artist painted a painting with bright colors and a calm image.</w:t>
      </w:r>
    </w:p>
    <w:p>
      <w:r>
        <w:t xml:space="preserve">8. Le silence était palpable dans la pièce, mais personne ne savait pourquoi. </w:t>
      </w:r>
    </w:p>
    <w:p>
      <w:r>
        <w:t xml:space="preserve">   Silence was palpable in the room, but nobody knew why.</w:t>
      </w:r>
    </w:p>
    <w:p>
      <w:r>
        <w:t xml:space="preserve">9. La nature est un endroit où l'on peut trouver du calme et de la sérénité, souvent en silence.  </w:t>
      </w:r>
    </w:p>
    <w:p>
      <w:r>
        <w:t xml:space="preserve">   Nature is a place where one can find quiet and serenity, often in silence.</w:t>
      </w:r>
    </w:p>
    <w:p>
      <w:r>
        <w:t xml:space="preserve">10. Il s'est retrouvé à parler avec son ami dans le silence des rues bondées.  </w:t>
      </w:r>
    </w:p>
    <w:p>
      <w:r>
        <w:t xml:space="preserve">    He found himself talking with his friend in the silence of busy streets.</w:t>
      </w:r>
    </w:p>
    <w:p/>
    <w:p>
      <w:r>
        <w:rPr>
          <w:b/>
        </w:rPr>
        <w:t>Word: Tonnerre | Meaning: Thunder</w:t>
      </w:r>
    </w:p>
    <w:p/>
    <w:p>
      <w:r>
        <w:t>1.  La tonnerre nous a réveillé la nuit.</w:t>
      </w:r>
    </w:p>
    <w:p>
      <w:r>
        <w:t xml:space="preserve">   The thunderstorm woke us up at night.</w:t>
      </w:r>
    </w:p>
    <w:p>
      <w:r>
        <w:t>2.  Il y a une grande tonnerre dans la ville.</w:t>
      </w:r>
    </w:p>
    <w:p>
      <w:r>
        <w:t xml:space="preserve">   There is a big thunder storm in the city. </w:t>
      </w:r>
    </w:p>
    <w:p>
      <w:r>
        <w:t>3.  La tonnerre a fait sauter les branches de l'arbre.</w:t>
      </w:r>
    </w:p>
    <w:p>
      <w:r>
        <w:t xml:space="preserve">   The thunder broke the branches of the tree.</w:t>
      </w:r>
    </w:p>
    <w:p>
      <w:r>
        <w:t>4.  Tu es plus à l'aise avec un tonnerre qu'avec une tempête.</w:t>
      </w:r>
    </w:p>
    <w:p>
      <w:r>
        <w:t xml:space="preserve">   You are more comfortable with a thunderstorm than a storm. </w:t>
      </w:r>
    </w:p>
    <w:p>
      <w:r>
        <w:t>5.  On entend le tonnerre lointain, mais on ne le sait pas encore.</w:t>
      </w:r>
    </w:p>
    <w:p>
      <w:r>
        <w:t xml:space="preserve">   We can hear the distant thunder, but we don't know if it is coming to us. </w:t>
      </w:r>
    </w:p>
    <w:p>
      <w:r>
        <w:t>6.  La tonnerre était très puissante et elle a causé beaucoup de dégâts.</w:t>
      </w:r>
    </w:p>
    <w:p>
      <w:r>
        <w:t xml:space="preserve">   The thunder was very powerful and caused a lot of damage. </w:t>
      </w:r>
    </w:p>
    <w:p>
      <w:r>
        <w:t>7.  Les gens se sont réfugiés dans les caves lorsqu'une grande tonnerre s'est abattu.</w:t>
      </w:r>
    </w:p>
    <w:p>
      <w:r>
        <w:t xml:space="preserve">   People ran to the cellars when a big thunderstorm hit. </w:t>
      </w:r>
    </w:p>
    <w:p>
      <w:r>
        <w:t xml:space="preserve">8.  Il y a une tonnerre en approche, alors on va rester à l'intérieur. </w:t>
      </w:r>
    </w:p>
    <w:p>
      <w:r>
        <w:t xml:space="preserve">   There is a storm approaching, so we are staying inside. </w:t>
      </w:r>
    </w:p>
    <w:p>
      <w:r>
        <w:t>9.  Le tonnerre a fait baisser la pression et nous avons eu du repos.</w:t>
      </w:r>
    </w:p>
    <w:p>
      <w:r>
        <w:t xml:space="preserve">   The thunder lowered the pressure and we had some rest. </w:t>
      </w:r>
    </w:p>
    <w:p>
      <w:r>
        <w:t>10. La tonnerre a déchaîné le ciel et il a donné des éclairs.</w:t>
      </w:r>
    </w:p>
    <w:p>
      <w:r>
        <w:t xml:space="preserve">    The thunder unleashed the sky, and it gave us lightning.</w:t>
      </w:r>
    </w:p>
    <w:p/>
    <w:p>
      <w:r>
        <w:rPr>
          <w:b/>
        </w:rPr>
        <w:t>Word: Appel | Meaning: Call</w:t>
      </w:r>
    </w:p>
    <w:p/>
    <w:p>
      <w:r>
        <w:t>1. J'ai reçu un appel de mon ami ce matin.</w:t>
      </w:r>
    </w:p>
    <w:p>
      <w:r>
        <w:t xml:space="preserve">   I received an call from my friend this morning.</w:t>
      </w:r>
    </w:p>
    <w:p>
      <w:r>
        <w:t>2. Le téléphone est allumé, j'attends l'appel de ma mère.</w:t>
      </w:r>
    </w:p>
    <w:p>
      <w:r>
        <w:t xml:space="preserve">   The phone is turned on, I am waiting for my mother's call.</w:t>
      </w:r>
    </w:p>
    <w:p>
      <w:r>
        <w:t xml:space="preserve">3. Je ne peux pas passer l'appel car je suis en train de travailler. </w:t>
      </w:r>
    </w:p>
    <w:p>
      <w:r>
        <w:t xml:space="preserve">   I can't make the call because I am working at the moment.</w:t>
      </w:r>
    </w:p>
    <w:p>
      <w:r>
        <w:t>4. L'appel à la justice a été lancé.</w:t>
      </w:r>
    </w:p>
    <w:p>
      <w:r>
        <w:t xml:space="preserve">   The call to justice has been launched. </w:t>
      </w:r>
    </w:p>
    <w:p>
      <w:r>
        <w:t>5. L'appel est important pour l'avenir de nos enfants.</w:t>
      </w:r>
    </w:p>
    <w:p>
      <w:r>
        <w:t xml:space="preserve">   The call is important for the future of our children. </w:t>
      </w:r>
    </w:p>
    <w:p>
      <w:r>
        <w:t>6. Ils ont reçu un appel d’un investisseur.</w:t>
      </w:r>
    </w:p>
    <w:p>
      <w:r>
        <w:t xml:space="preserve">   They received an call from an investor. </w:t>
      </w:r>
    </w:p>
    <w:p>
      <w:r>
        <w:t>7. Le groupe a appelé à la paix et a appelé à la responsabilité des nations.</w:t>
      </w:r>
    </w:p>
    <w:p>
      <w:r>
        <w:t xml:space="preserve">   The group called for peace and called for the responsibility of nations.  </w:t>
      </w:r>
    </w:p>
    <w:p>
      <w:r>
        <w:t>8. Les jeunes ont été appelés à participer à l'effort de reconstruction.</w:t>
      </w:r>
    </w:p>
    <w:p>
      <w:r>
        <w:t xml:space="preserve">   Young people were called to participate in the reconstruction effort. </w:t>
      </w:r>
    </w:p>
    <w:p>
      <w:r>
        <w:t xml:space="preserve">9. L’appel du chef de l’État a été diffusé sur la radio. </w:t>
      </w:r>
    </w:p>
    <w:p>
      <w:r>
        <w:t xml:space="preserve">   The call of the Head of State was broadcasted on the radio. </w:t>
      </w:r>
    </w:p>
    <w:p>
      <w:r>
        <w:t xml:space="preserve">10. Vous pouvez appeler les lignes d’assistance pour obtenir de l'aide.  </w:t>
      </w:r>
    </w:p>
    <w:p>
      <w:r>
        <w:t xml:space="preserve">    You can call the assistance lines for getting help.</w:t>
      </w:r>
    </w:p>
    <w:p/>
    <w:p>
      <w:r>
        <w:rPr>
          <w:b/>
        </w:rPr>
        <w:t>Word: Belle | Meaning: Pretty</w:t>
      </w:r>
    </w:p>
    <w:p/>
    <w:p>
      <w:r>
        <w:t>1. La femme est très belle.</w:t>
      </w:r>
    </w:p>
    <w:p>
      <w:r>
        <w:t xml:space="preserve">  The woman is very beautiful.</w:t>
      </w:r>
    </w:p>
    <w:p>
      <w:r>
        <w:t>2. Le chat est un animal très belle.</w:t>
      </w:r>
    </w:p>
    <w:p>
      <w:r>
        <w:t xml:space="preserve">  The cat is a beautiful animal.</w:t>
      </w:r>
    </w:p>
    <w:p>
      <w:r>
        <w:t>3. Cette robe est belle.</w:t>
      </w:r>
    </w:p>
    <w:p>
      <w:r>
        <w:t xml:space="preserve">  This dress is beautiful.</w:t>
      </w:r>
    </w:p>
    <w:p>
      <w:r>
        <w:t>4. Il a une belle maison.</w:t>
      </w:r>
    </w:p>
    <w:p>
      <w:r>
        <w:t xml:space="preserve">  He has a beautiful house.</w:t>
      </w:r>
    </w:p>
    <w:p>
      <w:r>
        <w:t>5. La ville est belle et agréable à vivre.</w:t>
      </w:r>
    </w:p>
    <w:p>
      <w:r>
        <w:t xml:space="preserve">  The city is beautiful and pleasant to live in.</w:t>
      </w:r>
    </w:p>
    <w:p>
      <w:r>
        <w:t>6. Votre sourire est très belle.</w:t>
      </w:r>
    </w:p>
    <w:p>
      <w:r>
        <w:t xml:space="preserve">  Your smile is very beautiful.</w:t>
      </w:r>
    </w:p>
    <w:p>
      <w:r>
        <w:t xml:space="preserve">7. Elle a une belle voix. </w:t>
      </w:r>
    </w:p>
    <w:p>
      <w:r>
        <w:t xml:space="preserve">  She has a beautiful voice.</w:t>
      </w:r>
    </w:p>
    <w:p>
      <w:r>
        <w:t xml:space="preserve">8. Ce film est vraiment belle. </w:t>
      </w:r>
    </w:p>
    <w:p>
      <w:r>
        <w:t xml:space="preserve">  This movie is really beautiful.</w:t>
      </w:r>
    </w:p>
    <w:p>
      <w:r>
        <w:t>9. J'aime la nature, elle est belle.</w:t>
      </w:r>
    </w:p>
    <w:p>
      <w:r>
        <w:t xml:space="preserve">  I love the nature, it is beautiful.</w:t>
      </w:r>
    </w:p>
    <w:p>
      <w:r>
        <w:t xml:space="preserve">10. Il est important de se rappeler que la beauté est subjective. </w:t>
      </w:r>
    </w:p>
    <w:p>
      <w:r>
        <w:t xml:space="preserve">  It is important to remember that beauty is subjective.</w:t>
      </w:r>
    </w:p>
    <w:p/>
    <w:p>
      <w:r>
        <w:rPr>
          <w:i/>
        </w:rPr>
        <w:t>Fleurs: Flowers | Meaning: Flowers</w:t>
      </w:r>
    </w:p>
    <w:p/>
    <w:p>
      <w:r>
        <w:t xml:space="preserve">1. J'aime beaucoup les fleurs de saison. </w:t>
      </w:r>
    </w:p>
    <w:p>
      <w:r>
        <w:t xml:space="preserve">    I love seasonal flowers.</w:t>
      </w:r>
    </w:p>
    <w:p>
      <w:r>
        <w:t xml:space="preserve">2. Les fleurs sont magnifiques dans la prairie. </w:t>
      </w:r>
    </w:p>
    <w:p>
      <w:r>
        <w:t xml:space="preserve">    The flowers are beautiful in the meadow. </w:t>
      </w:r>
    </w:p>
    <w:p>
      <w:r>
        <w:t>3.  Elle a une fleur d'oranger dans son chapeau.</w:t>
      </w:r>
    </w:p>
    <w:p>
      <w:r>
        <w:t xml:space="preserve">   She has an orange blossom in her hat.</w:t>
      </w:r>
    </w:p>
    <w:p>
      <w:r>
        <w:t xml:space="preserve">4. Mon père aime les fleurs roses et jaunes. </w:t>
      </w:r>
    </w:p>
    <w:p>
      <w:r>
        <w:t xml:space="preserve">   My father likes red and yellow flowers.</w:t>
      </w:r>
    </w:p>
    <w:p>
      <w:r>
        <w:t xml:space="preserve">5. J'ai acheté des fleurs pour ma mère. </w:t>
      </w:r>
    </w:p>
    <w:p>
      <w:r>
        <w:t xml:space="preserve">   I bought flowers for my mother. </w:t>
      </w:r>
    </w:p>
    <w:p>
      <w:r>
        <w:t xml:space="preserve">6. Les pétales de la rose sont très délicats. </w:t>
      </w:r>
    </w:p>
    <w:p>
      <w:r>
        <w:t xml:space="preserve">   The petals of the rose are very delicate.  </w:t>
      </w:r>
    </w:p>
    <w:p>
      <w:r>
        <w:t>7.  Il a planté une fleur d'érable dans le jardin.</w:t>
      </w:r>
    </w:p>
    <w:p>
      <w:r>
        <w:t xml:space="preserve">    He planted an maple tree in the garden. </w:t>
      </w:r>
    </w:p>
    <w:p>
      <w:r>
        <w:t xml:space="preserve">8.  Les fleurs sauvages sont différentes de celles cultivés. </w:t>
      </w:r>
    </w:p>
    <w:p>
      <w:r>
        <w:t xml:space="preserve">   Wild flowers are different from cultivated ones. </w:t>
      </w:r>
    </w:p>
    <w:p>
      <w:r>
        <w:t xml:space="preserve">9.  On trouve des fleurs dans tous les pays du monde. </w:t>
      </w:r>
    </w:p>
    <w:p>
      <w:r>
        <w:t xml:space="preserve">    Flowers can be found in all countries around the world. </w:t>
      </w:r>
    </w:p>
    <w:p>
      <w:r>
        <w:t>10. La fleur symbolise l'amour et la beauté.</w:t>
      </w:r>
    </w:p>
    <w:p>
      <w:r>
        <w:t xml:space="preserve">     The flower symbolizes love and beauty.</w:t>
      </w:r>
    </w:p>
    <w:p/>
    <w:p>
      <w:r>
        <w:rPr>
          <w:b/>
        </w:rPr>
        <w:t>Word: Moi | Meaning: I</w:t>
      </w:r>
    </w:p>
    <w:p/>
    <w:p>
      <w:r>
        <w:t>1. Moi, je suis français.</w:t>
      </w:r>
    </w:p>
    <w:p>
      <w:r>
        <w:t xml:space="preserve">  I am French.</w:t>
      </w:r>
    </w:p>
    <w:p>
      <w:r>
        <w:t>2. Tu sais moi ?</w:t>
      </w:r>
    </w:p>
    <w:p>
      <w:r>
        <w:t xml:space="preserve">  Do you know me?</w:t>
      </w:r>
    </w:p>
    <w:p>
      <w:r>
        <w:t xml:space="preserve">3. Moi j'ai une grande famille. </w:t>
      </w:r>
    </w:p>
    <w:p>
      <w:r>
        <w:t xml:space="preserve">  I have a large family.</w:t>
      </w:r>
    </w:p>
    <w:p>
      <w:r>
        <w:t xml:space="preserve">4. Je ne veux pas aller à la plage. </w:t>
      </w:r>
    </w:p>
    <w:p>
      <w:r>
        <w:t xml:space="preserve">  I don’t want to go to the beach.</w:t>
      </w:r>
    </w:p>
    <w:p>
      <w:r>
        <w:t>5. Moi, je voudrais un café.</w:t>
      </w:r>
    </w:p>
    <w:p>
      <w:r>
        <w:t xml:space="preserve">   I would like a coffee.</w:t>
      </w:r>
    </w:p>
    <w:p>
      <w:r>
        <w:t xml:space="preserve">6. Moi, j'aime beaucoup lire des livres. </w:t>
      </w:r>
    </w:p>
    <w:p>
      <w:r>
        <w:t xml:space="preserve">  I love reading books very much. </w:t>
      </w:r>
    </w:p>
    <w:p>
      <w:r>
        <w:t>7. Qu’est-ce que tu fais ?  Moi, je travaille.</w:t>
      </w:r>
    </w:p>
    <w:p>
      <w:r>
        <w:t xml:space="preserve">  What are you doing? I am working. </w:t>
      </w:r>
    </w:p>
    <w:p>
      <w:r>
        <w:t xml:space="preserve">8. Je suis fatigué, moi. </w:t>
      </w:r>
    </w:p>
    <w:p>
      <w:r>
        <w:t xml:space="preserve">   I am tired, me.</w:t>
      </w:r>
    </w:p>
    <w:p>
      <w:r>
        <w:t>9. Moi, je ne comprends pas.</w:t>
      </w:r>
    </w:p>
    <w:p>
      <w:r>
        <w:t xml:space="preserve">   I don't understand.</w:t>
      </w:r>
    </w:p>
    <w:p>
      <w:r>
        <w:t>10.  Moi j’adore la musique.</w:t>
      </w:r>
    </w:p>
    <w:p>
      <w:r>
        <w:t xml:space="preserve">    I love music.</w:t>
      </w:r>
    </w:p>
    <w:p/>
    <w:p>
      <w:r>
        <w:rPr>
          <w:b/>
        </w:rPr>
        <w:t>Word: Mouton | Meaning: Sheep</w:t>
      </w:r>
    </w:p>
    <w:p/>
    <w:p>
      <w:r>
        <w:t>1. Le mouton est un animal docile et facile à gérer.</w:t>
      </w:r>
    </w:p>
    <w:p>
      <w:r>
        <w:t xml:space="preserve">    The sheep is a docile and easy animal to manage.</w:t>
      </w:r>
    </w:p>
    <w:p>
      <w:r>
        <w:t xml:space="preserve">2. J'ai l'habitude de porter des vêtements en laine, car les moutons sont des animaux qui vivent dans les régions froides. </w:t>
      </w:r>
    </w:p>
    <w:p>
      <w:r>
        <w:t xml:space="preserve">    I am used to wearing wool clothing, because sheep are animals that live in cold regions. </w:t>
      </w:r>
    </w:p>
    <w:p>
      <w:r>
        <w:t xml:space="preserve">3.  La laine des moutons est idéale pour la confection de sweaters et de chapeaux. </w:t>
      </w:r>
    </w:p>
    <w:p>
      <w:r>
        <w:t xml:space="preserve">    The wool of the sheep is ideal for making sweaters and hats. </w:t>
      </w:r>
    </w:p>
    <w:p>
      <w:r>
        <w:t xml:space="preserve">4. La production d'aliments à base de viande de mouton est une pratique durable. </w:t>
      </w:r>
    </w:p>
    <w:p>
      <w:r>
        <w:t xml:space="preserve">   Raising mutton-based food products is a sustainable practice.  </w:t>
      </w:r>
    </w:p>
    <w:p>
      <w:r>
        <w:t xml:space="preserve">5. Les moutons sont des animaux qui vivent en troupeau et se nourrissent naturellement. </w:t>
      </w:r>
    </w:p>
    <w:p>
      <w:r>
        <w:t xml:space="preserve">    Sheep are animals that live in herds and naturally feed themselves. </w:t>
      </w:r>
    </w:p>
    <w:p>
      <w:r>
        <w:t xml:space="preserve">6. Un berger peut s'occuper d'une multitude de moutons avec la bonne organisation. </w:t>
      </w:r>
    </w:p>
    <w:p>
      <w:r>
        <w:t xml:space="preserve">   A shepherd can take care of a large flock of sheep with good organization. </w:t>
      </w:r>
    </w:p>
    <w:p>
      <w:r>
        <w:t xml:space="preserve">7. Le mouton est un symbole important dans la culture française et symbolise l'abondance et la prospérité. </w:t>
      </w:r>
    </w:p>
    <w:p>
      <w:r>
        <w:t xml:space="preserve">    The sheep is an important symbol in French culture and symbolizes abundance and prosperity.  </w:t>
      </w:r>
    </w:p>
    <w:p>
      <w:r>
        <w:t xml:space="preserve">8. Les moutons sont souvent utilisés dans les représentations artistiques, notamment dans les peintures et les sculptures. </w:t>
      </w:r>
    </w:p>
    <w:p>
      <w:r>
        <w:t xml:space="preserve">   Sheep are often used in artistic representations, particularly in paintings and sculptures. </w:t>
      </w:r>
    </w:p>
    <w:p>
      <w:r>
        <w:t xml:space="preserve">9. La laine des moutons est utilisée pour la fabrication de produits textiles de haute qualité. </w:t>
      </w:r>
    </w:p>
    <w:p>
      <w:r>
        <w:t xml:space="preserve">   The wool of sheep is used to make high-quality textile products.  </w:t>
      </w:r>
    </w:p>
    <w:p>
      <w:r>
        <w:t xml:space="preserve">10. Les agriculteurs ont recours à des techniques innovantes pour améliorer la production de moutons et d'autres animaux. </w:t>
      </w:r>
    </w:p>
    <w:p>
      <w:r>
        <w:t xml:space="preserve">    Farmers are using innovative techniques to improve the production of sheep and other animals.</w:t>
      </w:r>
    </w:p>
    <w:p/>
    <w:p>
      <w:r>
        <w:rPr>
          <w:b/>
        </w:rPr>
        <w:t>Word: Beau | Meaning: Beautiful</w:t>
      </w:r>
    </w:p>
    <w:p/>
    <w:p>
      <w:r>
        <w:t>1. La maison est belle et spacieuse, mais le jardin est très beau.</w:t>
      </w:r>
    </w:p>
    <w:p>
      <w:r>
        <w:t xml:space="preserve">    The house is beautiful and spacious, but the garden is very beautiful.</w:t>
      </w:r>
    </w:p>
    <w:p>
      <w:r>
        <w:t>2. Il a un beau sourire qui illumine son visage.</w:t>
      </w:r>
    </w:p>
    <w:p>
      <w:r>
        <w:t xml:space="preserve">    He has a beautiful smile that illuminates his face. </w:t>
      </w:r>
    </w:p>
    <w:p>
      <w:r>
        <w:t xml:space="preserve">3. Vous avez une belle voix et vous chantez avec beaucoup de passion. </w:t>
      </w:r>
    </w:p>
    <w:p>
      <w:r>
        <w:t xml:space="preserve">    You have a beautiful voice and you sing with lots of passion.</w:t>
      </w:r>
    </w:p>
    <w:p>
      <w:r>
        <w:t>4. La robe est très élégante, il est beau.</w:t>
      </w:r>
    </w:p>
    <w:p>
      <w:r>
        <w:t xml:space="preserve">    The dress is very elegant, it's beautiful.</w:t>
      </w:r>
    </w:p>
    <w:p>
      <w:r>
        <w:t>5. Le soleil brille aujourd'hui, ce qui rend la journée belle et agréable.</w:t>
      </w:r>
    </w:p>
    <w:p>
      <w:r>
        <w:t xml:space="preserve">    The sun is shining today, which makes the day beautiful and pleasant. </w:t>
      </w:r>
    </w:p>
    <w:p>
      <w:r>
        <w:t>6. Il a un beau chapeau de paille et il l'utilise souvent pour les fêtes.</w:t>
      </w:r>
    </w:p>
    <w:p>
      <w:r>
        <w:t xml:space="preserve">   He has a beautiful straw hat and he uses it often for celebrations. </w:t>
      </w:r>
    </w:p>
    <w:p>
      <w:r>
        <w:t>7. La nature est belle car elle présente de beaux paysages.</w:t>
      </w:r>
    </w:p>
    <w:p>
      <w:r>
        <w:t xml:space="preserve">    Nature is beautiful because it presents beautiful landscapes.</w:t>
      </w:r>
    </w:p>
    <w:p>
      <w:r>
        <w:t xml:space="preserve">8. J'apprécie beaucoup la beauté des fleurs et la couleur du ciel.  </w:t>
      </w:r>
    </w:p>
    <w:p>
      <w:r>
        <w:t xml:space="preserve">     I greatly appreciate the beauty of flowers and the color of the sky. </w:t>
      </w:r>
    </w:p>
    <w:p>
      <w:r>
        <w:t xml:space="preserve">9. Son talent artistique est magnifique, il a un beau style unique. </w:t>
      </w:r>
    </w:p>
    <w:p>
      <w:r>
        <w:t xml:space="preserve">    His artistic talent is magnificent, he has a beautiful unique style. </w:t>
      </w:r>
    </w:p>
    <w:p>
      <w:r>
        <w:t xml:space="preserve">10. Il a une belle collection de livres et il lit souvent pour s'instruire.  </w:t>
      </w:r>
    </w:p>
    <w:p>
      <w:r>
        <w:t xml:space="preserve">    He has a beautiful collection of books and he often reads to learn.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