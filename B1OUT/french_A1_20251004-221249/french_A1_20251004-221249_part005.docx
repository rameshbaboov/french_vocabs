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J'adore les arbres majestueux de la forêt.</w:t>
      </w:r>
    </w:p>
    <w:p>
      <w:r>
        <w:t xml:space="preserve">   I love the majestic trees of the forest.</w:t>
      </w:r>
    </w:p>
    <w:p>
      <w:r>
        <w:t>2. Le chêne est l'arbre le plus grand dans notre jardin.</w:t>
      </w:r>
    </w:p>
    <w:p>
      <w:r>
        <w:t xml:space="preserve">   The oak is the biggest tree in our garden.</w:t>
      </w:r>
    </w:p>
    <w:p>
      <w:r>
        <w:t>3. L’arbre à pain a besoin d’eau et de lumière pour prospérer.</w:t>
      </w:r>
    </w:p>
    <w:p>
      <w:r>
        <w:t xml:space="preserve">   The bread tree needs water and light to thrive.</w:t>
      </w:r>
    </w:p>
    <w:p>
      <w:r>
        <w:t>4. Les arbres ont un rôle important dans la protection de l'environnement.</w:t>
      </w:r>
    </w:p>
    <w:p>
      <w:r>
        <w:t xml:space="preserve">   Trees play an important role in protecting the environment.</w:t>
      </w:r>
    </w:p>
    <w:p>
      <w:r>
        <w:t>5. La plupart des arbres fruitiers produisent des fruits en été.</w:t>
      </w:r>
    </w:p>
    <w:p>
      <w:r>
        <w:t xml:space="preserve">   Most fruit trees produce fruit in summer.</w:t>
      </w:r>
    </w:p>
    <w:p>
      <w:r>
        <w:t>6. L’arbre a toujours été une source de nourriture et d'habitat pour les humains.</w:t>
      </w:r>
    </w:p>
    <w:p>
      <w:r>
        <w:t xml:space="preserve">   The tree has always been a source of food and shelter for humans.</w:t>
      </w:r>
    </w:p>
    <w:p>
      <w:r>
        <w:t>7. Le chêne est un arbre emblématique de la France.</w:t>
      </w:r>
    </w:p>
    <w:p>
      <w:r>
        <w:t xml:space="preserve">   Oak is an iconic tree of France.</w:t>
      </w:r>
    </w:p>
    <w:p>
      <w:r>
        <w:t>8. Nous avons planté des arbres dans le parc pour améliorer l’esthétique du site.</w:t>
      </w:r>
    </w:p>
    <w:p>
      <w:r>
        <w:t xml:space="preserve">   We planted trees in the park to improve the aesthetic of the site.</w:t>
      </w:r>
    </w:p>
    <w:p>
      <w:r>
        <w:t xml:space="preserve">9.  Le jardin est plein d'arbres, et ils offrent une vue magnifique sur la ville. </w:t>
      </w:r>
    </w:p>
    <w:p>
      <w:r>
        <w:t xml:space="preserve">   The garden is full of trees and they offer a beautiful view of the city.</w:t>
      </w:r>
    </w:p>
    <w:p>
      <w:r>
        <w:t xml:space="preserve">10. Le climat changeant menace les arbres de sécheresse et d’autres fléaux. </w:t>
      </w:r>
    </w:p>
    <w:p>
      <w:r>
        <w:t xml:space="preserve">    Climate change threatens trees with drought and other ailments.</w:t>
      </w:r>
    </w:p>
    <w:p/>
    <w:p>
      <w:r>
        <w:rPr>
          <w:b/>
        </w:rPr>
        <w:t>Word: Tu | Meaning: You</w:t>
      </w:r>
    </w:p>
    <w:p/>
    <w:p>
      <w:r>
        <w:t>1. Tu as un nouveau chapeau.</w:t>
      </w:r>
    </w:p>
    <w:p>
      <w:r>
        <w:t xml:space="preserve">     You have a new hat.</w:t>
      </w:r>
    </w:p>
    <w:p>
      <w:r>
        <w:t xml:space="preserve">2. Tu es très intelligent. </w:t>
      </w:r>
    </w:p>
    <w:p>
      <w:r>
        <w:t xml:space="preserve">     You are very intelligent.</w:t>
      </w:r>
    </w:p>
    <w:p>
      <w:r>
        <w:t>3. Je vais au cinéma avec toi ce soir?</w:t>
      </w:r>
    </w:p>
    <w:p>
      <w:r>
        <w:t xml:space="preserve">     I'm going to the cinema with you this evening, right?</w:t>
      </w:r>
    </w:p>
    <w:p>
      <w:r>
        <w:t>4. Tu sais comment faire la cuisine?</w:t>
      </w:r>
    </w:p>
    <w:p>
      <w:r>
        <w:t xml:space="preserve">     Do you know how to cook?</w:t>
      </w:r>
    </w:p>
    <w:p>
      <w:r>
        <w:t xml:space="preserve">5. J’ai besoin de tes conseils. </w:t>
      </w:r>
    </w:p>
    <w:p>
      <w:r>
        <w:t xml:space="preserve">     I need your advice. </w:t>
      </w:r>
    </w:p>
    <w:p>
      <w:r>
        <w:t>6. Tu veux me prendre une photo ?</w:t>
      </w:r>
    </w:p>
    <w:p>
      <w:r>
        <w:t xml:space="preserve">    Do you want me to take a picture of you?</w:t>
      </w:r>
    </w:p>
    <w:p>
      <w:r>
        <w:t>7. L'école est ouverte aujourd'hui, tu vas y aller ?</w:t>
      </w:r>
    </w:p>
    <w:p>
      <w:r>
        <w:t xml:space="preserve">    School is open today, are you going?</w:t>
      </w:r>
    </w:p>
    <w:p>
      <w:r>
        <w:t xml:space="preserve">8. Tu es venu à l’anniversaire de ma sœur. </w:t>
      </w:r>
    </w:p>
    <w:p>
      <w:r>
        <w:t xml:space="preserve">     You came to my sister’s birthday party. </w:t>
      </w:r>
    </w:p>
    <w:p>
      <w:r>
        <w:t>9. J'aime beaucoup les films et tu l'aimes aussi.</w:t>
      </w:r>
    </w:p>
    <w:p>
      <w:r>
        <w:t xml:space="preserve">     I love movies and you like them too.  </w:t>
      </w:r>
    </w:p>
    <w:p>
      <w:r>
        <w:t>10. Il est temps de partir, tu vas aller au marché?</w:t>
      </w:r>
    </w:p>
    <w:p>
      <w:r>
        <w:t xml:space="preserve">    It's time to go, are you going to the market?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fort qui peut nous guider dans nos décisions. </w:t>
      </w:r>
    </w:p>
    <w:p>
      <w:r>
        <w:t xml:space="preserve">   Love is a strong feeling that can guide us in our decisions.</w:t>
      </w:r>
    </w:p>
    <w:p>
      <w:r>
        <w:t>2. Il a eu une passion intense pour la danse, et l'amour de la musique était sa force motrice.</w:t>
      </w:r>
    </w:p>
    <w:p>
      <w:r>
        <w:t xml:space="preserve">  He had an intense passion for dance, and the love of music was his driving force.</w:t>
      </w:r>
    </w:p>
    <w:p>
      <w:r>
        <w:t xml:space="preserve">3. Mon amour pour la nature est immense, elle me procure un sentiment d'harmonie. </w:t>
      </w:r>
    </w:p>
    <w:p>
      <w:r>
        <w:t xml:space="preserve">   My love for nature is immense; it brings me a feeling of harmony.</w:t>
      </w:r>
    </w:p>
    <w:p>
      <w:r>
        <w:t>4. Le couple avait une histoire d'amour depuis longtemps, mais les choses se sont détériorées.</w:t>
      </w:r>
    </w:p>
    <w:p>
      <w:r>
        <w:t xml:space="preserve">  The couple had a long-standing love story but things deteriorated. </w:t>
      </w:r>
    </w:p>
    <w:p>
      <w:r>
        <w:t>5. L'amour est un voyage sans fin, et chaque étape nous apprend quelque chose de nouveau.</w:t>
      </w:r>
    </w:p>
    <w:p>
      <w:r>
        <w:t xml:space="preserve">   Love is an endless journey, and each step teaches us something new.</w:t>
      </w:r>
    </w:p>
    <w:p>
      <w:r>
        <w:t>6. Il n'y a aucun moyen d'oublier l'amour que j'ai eu pour elle.</w:t>
      </w:r>
    </w:p>
    <w:p>
      <w:r>
        <w:t xml:space="preserve">  There's no way to forget the love I had for her. </w:t>
      </w:r>
    </w:p>
    <w:p>
      <w:r>
        <w:t>7. L'amour est une force puissante qui peut transformer notre vie à tout moment.</w:t>
      </w:r>
    </w:p>
    <w:p>
      <w:r>
        <w:t xml:space="preserve">   Love is a powerful force that can transform our lives at any moment.</w:t>
      </w:r>
    </w:p>
    <w:p>
      <w:r>
        <w:t xml:space="preserve">8. Il m'a montré l'amour sincère et dévoué, un amour que je n'ai jamais connu auparavant. </w:t>
      </w:r>
    </w:p>
    <w:p>
      <w:r>
        <w:t xml:space="preserve">   He showed me true and devoted love, a love I had never experienced before.</w:t>
      </w:r>
    </w:p>
    <w:p>
      <w:r>
        <w:t xml:space="preserve">9. L'amour est une source d'énergie constante qui nous pousse à aller de l'avant. </w:t>
      </w:r>
    </w:p>
    <w:p>
      <w:r>
        <w:t xml:space="preserve">  Love is a constant source of energy that pushes us forward.</w:t>
      </w:r>
    </w:p>
    <w:p>
      <w:r>
        <w:t xml:space="preserve">10. Elle n'avait pas besoin de mots pour exprimer son amour, les yeux étaient sa seule réponse. </w:t>
      </w:r>
    </w:p>
    <w:p>
      <w:r>
        <w:t xml:space="preserve">   She didn't need words to express her love; her eyes were her only answer.</w:t>
      </w:r>
    </w:p>
    <w:p/>
    <w:p>
      <w:r>
        <w:rPr>
          <w:b/>
        </w:rPr>
        <w:t>Word: bois | Meaning: wood</w:t>
      </w:r>
    </w:p>
    <w:p/>
    <w:p>
      <w:r>
        <w:t>1. J'adore aller en forêt pour acheter du bois.</w:t>
      </w:r>
    </w:p>
    <w:p>
      <w:r>
        <w:t xml:space="preserve">    I love going into the forest to buy wood.</w:t>
      </w:r>
    </w:p>
    <w:p>
      <w:r>
        <w:t>2. Le boulanger nous fournit un bois de chauffage.</w:t>
      </w:r>
    </w:p>
    <w:p>
      <w:r>
        <w:t xml:space="preserve">   The baker provides us with firewood. </w:t>
      </w:r>
    </w:p>
    <w:p>
      <w:r>
        <w:t>3. Nous avons besoin d'un bois plus dur pour la construction.</w:t>
      </w:r>
    </w:p>
    <w:p>
      <w:r>
        <w:t xml:space="preserve">   We need harder wood for construction.</w:t>
      </w:r>
    </w:p>
    <w:p>
      <w:r>
        <w:t>4. La femme a coupé une branche de bois pour faire un jardinage.</w:t>
      </w:r>
    </w:p>
    <w:p>
      <w:r>
        <w:t xml:space="preserve">   The woman cut a branch of wood to make a garden. </w:t>
      </w:r>
    </w:p>
    <w:p>
      <w:r>
        <w:t>5. Il utilise du bois dans la fabrication de meubles.</w:t>
      </w:r>
    </w:p>
    <w:p>
      <w:r>
        <w:t xml:space="preserve">   He uses wood in the manufacture of furniture.</w:t>
      </w:r>
    </w:p>
    <w:p>
      <w:r>
        <w:t>6. Le garçon a dessiné un arbre sur un morceau de bois.</w:t>
      </w:r>
    </w:p>
    <w:p>
      <w:r>
        <w:t xml:space="preserve">   The boy drew an tree on a piece of wood. </w:t>
      </w:r>
    </w:p>
    <w:p>
      <w:r>
        <w:t>7. La maison construite était faite de bois.</w:t>
      </w:r>
    </w:p>
    <w:p>
      <w:r>
        <w:t xml:space="preserve">    The house built was made of wood. </w:t>
      </w:r>
    </w:p>
    <w:p>
      <w:r>
        <w:t>8. Les enfants jouent dans le parc avec un bois de construction.</w:t>
      </w:r>
    </w:p>
    <w:p>
      <w:r>
        <w:t xml:space="preserve">    The children play in the park with a wooden toy. </w:t>
      </w:r>
    </w:p>
    <w:p>
      <w:r>
        <w:t>9. Le feuillage de l'arbre est composé d'un bois.</w:t>
      </w:r>
    </w:p>
    <w:p>
      <w:r>
        <w:t xml:space="preserve">    The tree leaf is composed of wood.</w:t>
      </w:r>
    </w:p>
    <w:p>
      <w:r>
        <w:t>10.  Je veux acheter une table en bois pour la cuisine.</w:t>
      </w:r>
    </w:p>
    <w:p>
      <w:r>
        <w:t xml:space="preserve">   I want to buy a wooden table for the kitchen.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 </w:t>
      </w:r>
    </w:p>
    <w:p>
      <w:r>
        <w:t>The sunshine shines on the beach.</w:t>
      </w:r>
    </w:p>
    <w:p>
      <w:r>
        <w:t xml:space="preserve">2. Il y a une belle lumière dans les yeux de Marie. </w:t>
      </w:r>
    </w:p>
    <w:p>
      <w:r>
        <w:t>There is a beautiful light in Marie's eyes.</w:t>
      </w:r>
    </w:p>
    <w:p>
      <w:r>
        <w:t>3. Nous avons besoin d’une lumière plus forte pour lire.</w:t>
      </w:r>
    </w:p>
    <w:p>
      <w:r>
        <w:t>We need stronger light to read.</w:t>
      </w:r>
    </w:p>
    <w:p>
      <w:r>
        <w:t xml:space="preserve">4. La lampe brille sur la table.  </w:t>
      </w:r>
    </w:p>
    <w:p>
      <w:r>
        <w:t>The lamp shines on the table.</w:t>
      </w:r>
    </w:p>
    <w:p>
      <w:r>
        <w:t xml:space="preserve">5. La nuit est claire et la lune offre une lumière douce. </w:t>
      </w:r>
    </w:p>
    <w:p>
      <w:r>
        <w:t>Night is clear and the moon offers soft light.</w:t>
      </w:r>
    </w:p>
    <w:p>
      <w:r>
        <w:t xml:space="preserve">6. Le chef a allumé la lumière de la cuisine pour commencer à cuisiner.  </w:t>
      </w:r>
    </w:p>
    <w:p>
      <w:r>
        <w:t>The chef lit up the kitchen lights to start cooking.</w:t>
      </w:r>
    </w:p>
    <w:p>
      <w:r>
        <w:t>7. J'ai besoin d’une lumière supplémentaire pour voir ce que je fais.</w:t>
      </w:r>
    </w:p>
    <w:p>
      <w:r>
        <w:t xml:space="preserve">I need additional light to see what I am doing. </w:t>
      </w:r>
    </w:p>
    <w:p>
      <w:r>
        <w:t xml:space="preserve">8. Les lumières des arbres illuminent le chemin après la pluie.   </w:t>
      </w:r>
    </w:p>
    <w:p>
      <w:r>
        <w:t xml:space="preserve">The lights of the trees illuminate the path after the rain.  </w:t>
      </w:r>
    </w:p>
    <w:p>
      <w:r>
        <w:t xml:space="preserve">9. Il faut éteindre les lumières et aller se coucher. </w:t>
      </w:r>
    </w:p>
    <w:p>
      <w:r>
        <w:t xml:space="preserve">We must turn off the lights and go to bed. </w:t>
      </w:r>
    </w:p>
    <w:p>
      <w:r>
        <w:t xml:space="preserve">10. La lumière de l'ordinateur est trop faible pour lire en ligne.  </w:t>
      </w:r>
    </w:p>
    <w:p>
      <w:r>
        <w:t>The computer screen’s light is too dim to read online.</w:t>
      </w:r>
    </w:p>
    <w:p/>
    <w:p>
      <w:r>
        <w:rPr>
          <w:b/>
        </w:rPr>
        <w:t>Word: maison | Meaning: house</w:t>
      </w:r>
    </w:p>
    <w:p/>
    <w:p>
      <w:r>
        <w:t>1. Ma maison est petite et cosy.</w:t>
      </w:r>
    </w:p>
    <w:p>
      <w:r>
        <w:t xml:space="preserve">    My house is small and cozy.</w:t>
      </w:r>
    </w:p>
    <w:p>
      <w:r>
        <w:t>2. J'ai besoin de l'aide pour faire le ménage dans ma maison.</w:t>
      </w:r>
    </w:p>
    <w:p>
      <w:r>
        <w:t xml:space="preserve">    I need help with cleaning in my house.</w:t>
      </w:r>
    </w:p>
    <w:p>
      <w:r>
        <w:t xml:space="preserve">3. La maison de mes parents est magnifique, avec un jardin luxuriant. </w:t>
      </w:r>
    </w:p>
    <w:p>
      <w:r>
        <w:t xml:space="preserve">    My parents' house is magnificent, with a lush garden.</w:t>
      </w:r>
    </w:p>
    <w:p>
      <w:r>
        <w:t xml:space="preserve">4. Nous sommes allés à la maison des grands-parents. </w:t>
      </w:r>
    </w:p>
    <w:p>
      <w:r>
        <w:t xml:space="preserve">    We went to the grandparents' house.</w:t>
      </w:r>
    </w:p>
    <w:p>
      <w:r>
        <w:t xml:space="preserve">5. Le quartier de mon appartement est très tranquille. </w:t>
      </w:r>
    </w:p>
    <w:p>
      <w:r>
        <w:t xml:space="preserve">    The neighborhood of my apartment is very peaceful.</w:t>
      </w:r>
    </w:p>
    <w:p>
      <w:r>
        <w:t>6. La famille a passé une soirée agréable dans leur maison.</w:t>
      </w:r>
    </w:p>
    <w:p>
      <w:r>
        <w:t xml:space="preserve">    The family had a pleasant evening at their home.</w:t>
      </w:r>
    </w:p>
    <w:p>
      <w:r>
        <w:t xml:space="preserve">7. La maison de campagne est plus spacieuse que la maison en ville. </w:t>
      </w:r>
    </w:p>
    <w:p>
      <w:r>
        <w:t xml:space="preserve">    The country house is more spacious than the city house.</w:t>
      </w:r>
    </w:p>
    <w:p>
      <w:r>
        <w:t xml:space="preserve">8. L'appartement a été rénové pour améliorer sa décoration. </w:t>
      </w:r>
    </w:p>
    <w:p>
      <w:r>
        <w:t xml:space="preserve">    The apartment has been renovated to improve its decoration. </w:t>
      </w:r>
    </w:p>
    <w:p>
      <w:r>
        <w:t xml:space="preserve">9. L'enfant a une petite maison de poupée qu’il aime beaucoup.  </w:t>
      </w:r>
    </w:p>
    <w:p>
      <w:r>
        <w:t xml:space="preserve">    The child has a small dollhouse that he loves very much.</w:t>
      </w:r>
    </w:p>
    <w:p>
      <w:r>
        <w:t>10. La construction de la nouvelle maison commence bientôt.</w:t>
      </w:r>
    </w:p>
    <w:p>
      <w:r>
        <w:t xml:space="preserve">     Construction of the new house starts soon.</w:t>
      </w:r>
    </w:p>
    <w:p/>
    <w:p>
      <w:r>
        <w:rPr>
          <w:b/>
        </w:rPr>
        <w:t>Word: nature | Meaning: natural world</w:t>
      </w:r>
    </w:p>
    <w:p/>
    <w:p>
      <w:r>
        <w:t>1.  La nature est magnifique et fascinante.</w:t>
      </w:r>
    </w:p>
    <w:p>
      <w:r>
        <w:t xml:space="preserve">    The nature is magnificent and fascinating.</w:t>
      </w:r>
    </w:p>
    <w:p>
      <w:r>
        <w:t>2.  J'adore explorer la nature en forêt.</w:t>
      </w:r>
    </w:p>
    <w:p>
      <w:r>
        <w:t xml:space="preserve">    I love exploring nature in the forest.</w:t>
      </w:r>
    </w:p>
    <w:p>
      <w:r>
        <w:t>3.  L'homme a un impact négatif sur la nature.</w:t>
      </w:r>
    </w:p>
    <w:p>
      <w:r>
        <w:t xml:space="preserve">    Human has a negative impact on nature. </w:t>
      </w:r>
    </w:p>
    <w:p>
      <w:r>
        <w:t xml:space="preserve">4.  La faune et la flore sont essentielles à la santé de la planète. </w:t>
      </w:r>
    </w:p>
    <w:p>
      <w:r>
        <w:t xml:space="preserve">   Wildlife and flora are essential to the health of the planet.</w:t>
      </w:r>
    </w:p>
    <w:p>
      <w:r>
        <w:t>5.  Il est important de protéger la nature pour les générations futures.</w:t>
      </w:r>
    </w:p>
    <w:p>
      <w:r>
        <w:t xml:space="preserve">    It is important to protect nature for future generations.</w:t>
      </w:r>
    </w:p>
    <w:p>
      <w:r>
        <w:t>6.  J'ai été fasciné par la beauté des montagnes et de la mer.</w:t>
      </w:r>
    </w:p>
    <w:p>
      <w:r>
        <w:t xml:space="preserve">     I was fascinated by the beauty of the mountains and the sea. </w:t>
      </w:r>
    </w:p>
    <w:p>
      <w:r>
        <w:t>7.  La pollution de l'eau est un danger pour la nature.</w:t>
      </w:r>
    </w:p>
    <w:p>
      <w:r>
        <w:t xml:space="preserve">    Water pollution is a danger to nature.</w:t>
      </w:r>
    </w:p>
    <w:p>
      <w:r>
        <w:t>8.  L'écologie étudie les relations entre l'homme et la nature.</w:t>
      </w:r>
    </w:p>
    <w:p>
      <w:r>
        <w:t xml:space="preserve">   Ecology studies the relationships between human beings and nature.</w:t>
      </w:r>
    </w:p>
    <w:p>
      <w:r>
        <w:t xml:space="preserve">9.  Le soleil brille sur les champs et la nature est paisible. </w:t>
      </w:r>
    </w:p>
    <w:p>
      <w:r>
        <w:t xml:space="preserve">   The sun shines on the fields and nature is peaceful. </w:t>
      </w:r>
    </w:p>
    <w:p>
      <w:r>
        <w:t xml:space="preserve">10. La nature offre des sources d'inspiration et de ressourcement. </w:t>
      </w:r>
    </w:p>
    <w:p>
      <w:r>
        <w:t xml:space="preserve">    Nature offers sources of inspiration and relaxation.</w:t>
      </w:r>
    </w:p>
    <w:p/>
    <w:p>
      <w:r>
        <w:rPr>
          <w:b/>
        </w:rPr>
        <w:t>Word: arbre | Meaning: tree</w:t>
      </w:r>
    </w:p>
    <w:p/>
    <w:p>
      <w:r>
        <w:t xml:space="preserve">1. J'ai besoin d'un arbre pour construire une maison.  </w:t>
      </w:r>
    </w:p>
    <w:p>
      <w:r>
        <w:t xml:space="preserve">   I need an tree to build a house. </w:t>
      </w:r>
    </w:p>
    <w:p>
      <w:r>
        <w:t>2. L'arbre est un symbole de la vie et de la nature.</w:t>
      </w:r>
    </w:p>
    <w:p>
      <w:r>
        <w:t xml:space="preserve">    The tree is a symbol of life and nature.</w:t>
      </w:r>
    </w:p>
    <w:p>
      <w:r>
        <w:t>3. Les arbres poussent dans les champs et les forêts.</w:t>
      </w:r>
    </w:p>
    <w:p>
      <w:r>
        <w:t xml:space="preserve">    Trees grow in fields and forests. </w:t>
      </w:r>
    </w:p>
    <w:p>
      <w:r>
        <w:t xml:space="preserve">4. L'arbre est important pour l'air que nous respirons.  </w:t>
      </w:r>
    </w:p>
    <w:p>
      <w:r>
        <w:t xml:space="preserve">   The tree is important for the air we breathe.</w:t>
      </w:r>
    </w:p>
    <w:p>
      <w:r>
        <w:t xml:space="preserve">5. J'aime les arbres majestueux avec leurs branches hautes. </w:t>
      </w:r>
    </w:p>
    <w:p>
      <w:r>
        <w:t xml:space="preserve">   I like majestic trees with their high branches.</w:t>
      </w:r>
    </w:p>
    <w:p>
      <w:r>
        <w:t>6. Il y a beaucoup d'arbres dans le parc, mais peu de fleurs.</w:t>
      </w:r>
    </w:p>
    <w:p>
      <w:r>
        <w:t xml:space="preserve">    There are many trees in the park, but few flowers. </w:t>
      </w:r>
    </w:p>
    <w:p>
      <w:r>
        <w:t xml:space="preserve">7. L'arbre qui pousse à l'extérieur est grand et solide.  </w:t>
      </w:r>
    </w:p>
    <w:p>
      <w:r>
        <w:t xml:space="preserve">    The tree growing outside is big and solid. </w:t>
      </w:r>
    </w:p>
    <w:p>
      <w:r>
        <w:t xml:space="preserve">8. Les arbres sont essentiels pour la santé des écosystèmes.  </w:t>
      </w:r>
    </w:p>
    <w:p>
      <w:r>
        <w:t xml:space="preserve">    Trees are essential for the health of ecosystems.   </w:t>
      </w:r>
    </w:p>
    <w:p>
      <w:r>
        <w:t xml:space="preserve">9. Les jeunes enfants aiment jouer près d'un arbre de jardin.  </w:t>
      </w:r>
    </w:p>
    <w:p>
      <w:r>
        <w:t xml:space="preserve">   Young children like to play near a garden tree. </w:t>
      </w:r>
    </w:p>
    <w:p>
      <w:r>
        <w:t xml:space="preserve">10. Le chêne est un arbre qui peut vivre très longtemps.  </w:t>
      </w:r>
    </w:p>
    <w:p>
      <w:r>
        <w:t xml:space="preserve">    Oak is a tree that can live very long.</w:t>
      </w:r>
    </w:p>
    <w:p/>
    <w:p>
      <w:r>
        <w:rPr>
          <w:b/>
        </w:rPr>
        <w:t>Word: chat | Meaning: cat</w:t>
      </w:r>
    </w:p>
    <w:p/>
    <w:p>
      <w:r>
        <w:t>1.  J'adore les chats, ils sont si doux et joueurs.</w:t>
      </w:r>
    </w:p>
    <w:p>
      <w:r>
        <w:t xml:space="preserve">    I adore cats, they are so sweet and playful.</w:t>
      </w:r>
    </w:p>
    <w:p>
      <w:r>
        <w:t>2.  La chatte de la boulangerie est très adorable.</w:t>
      </w:r>
    </w:p>
    <w:p>
      <w:r>
        <w:t xml:space="preserve">   The cat at the bakery is very cute.</w:t>
      </w:r>
    </w:p>
    <w:p>
      <w:r>
        <w:t xml:space="preserve">3.  Ce chat est indépendant, il préfère se passer des autres. </w:t>
      </w:r>
    </w:p>
    <w:p>
      <w:r>
        <w:t xml:space="preserve">   This cat is independent, it prefers to be alone.</w:t>
      </w:r>
    </w:p>
    <w:p>
      <w:r>
        <w:t xml:space="preserve">4.   J'ai un chat noir et gris qui m'aime beaucoup. </w:t>
      </w:r>
    </w:p>
    <w:p>
      <w:r>
        <w:t xml:space="preserve">    I have a black and grey cat who I love very much. </w:t>
      </w:r>
    </w:p>
    <w:p>
      <w:r>
        <w:t xml:space="preserve">5.  Le chat s’est caché sous le canapé. </w:t>
      </w:r>
    </w:p>
    <w:p>
      <w:r>
        <w:t xml:space="preserve">   The cat has hidden under the couch.</w:t>
      </w:r>
    </w:p>
    <w:p>
      <w:r>
        <w:t>6.  Il est important de prendre soin des chats.</w:t>
      </w:r>
    </w:p>
    <w:p>
      <w:r>
        <w:t xml:space="preserve">   It is important to take care of cats.</w:t>
      </w:r>
    </w:p>
    <w:p>
      <w:r>
        <w:t>7.  Les chats sont des animaux intelligents.</w:t>
      </w:r>
    </w:p>
    <w:p>
      <w:r>
        <w:t xml:space="preserve">    Cats are intelligent animals.</w:t>
      </w:r>
    </w:p>
    <w:p>
      <w:r>
        <w:t xml:space="preserve">8.  La chatte a dévoré la nourriture dans un instant! </w:t>
      </w:r>
    </w:p>
    <w:p>
      <w:r>
        <w:t xml:space="preserve">    The cat devoured the food in an instant!</w:t>
      </w:r>
    </w:p>
    <w:p>
      <w:r>
        <w:t xml:space="preserve">9.  J'ai toujours eu peur de chat, mais je suis devenu plus tolerant. </w:t>
      </w:r>
    </w:p>
    <w:p>
      <w:r>
        <w:t xml:space="preserve">   I have always been afraid of cats but I became more tolerant.</w:t>
      </w:r>
    </w:p>
    <w:p>
      <w:r>
        <w:t>10. Il y a beaucoup d'histoire sur les chats.</w:t>
      </w:r>
    </w:p>
    <w:p>
      <w:r>
        <w:t xml:space="preserve">   There are many stories about cats.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 xml:space="preserve">2. Il faut allumer la lumière pour faire des choses dans l'obscurité. </w:t>
      </w:r>
    </w:p>
    <w:p>
      <w:r>
        <w:t xml:space="preserve">   You need to turn on the light to do things in darkness.</w:t>
      </w:r>
    </w:p>
    <w:p>
      <w:r>
        <w:t>3. L’éclairage de la salle est très puissant.</w:t>
      </w:r>
    </w:p>
    <w:p>
      <w:r>
        <w:t xml:space="preserve">   The lighting in the room is very powerful.</w:t>
      </w:r>
    </w:p>
    <w:p>
      <w:r>
        <w:t xml:space="preserve">4. La lumière artificielle illumine notre chambre. </w:t>
      </w:r>
    </w:p>
    <w:p>
      <w:r>
        <w:t xml:space="preserve">   Artificial light illuminates our bedroom.</w:t>
      </w:r>
    </w:p>
    <w:p>
      <w:r>
        <w:t xml:space="preserve">5.  La nuit est noire, mais les étoiles et la lune éclairent la terre. </w:t>
      </w:r>
    </w:p>
    <w:p>
      <w:r>
        <w:t xml:space="preserve">   Night is black, but stars and the moon illuminate the earth.</w:t>
      </w:r>
    </w:p>
    <w:p>
      <w:r>
        <w:t xml:space="preserve">6. Le ciel nocturne s’est illuminé de couleurs splendides. </w:t>
      </w:r>
    </w:p>
    <w:p>
      <w:r>
        <w:t xml:space="preserve">    The night sky has been illuminated with beautiful colours.</w:t>
      </w:r>
    </w:p>
    <w:p>
      <w:r>
        <w:t xml:space="preserve">7. La lumière naturelle est très importante pour notre bien-être. </w:t>
      </w:r>
    </w:p>
    <w:p>
      <w:r>
        <w:t xml:space="preserve">   Natural light is very important for our well-being.</w:t>
      </w:r>
    </w:p>
    <w:p>
      <w:r>
        <w:t>8.  La lumière d'un feu crépitante éclaire le chemin.</w:t>
      </w:r>
    </w:p>
    <w:p>
      <w:r>
        <w:t xml:space="preserve">   The light of a crackling fire illuminates the path.</w:t>
      </w:r>
    </w:p>
    <w:p>
      <w:r>
        <w:t>9.  Il y a une grande différence entre la lumière et l'ombre.</w:t>
      </w:r>
    </w:p>
    <w:p>
      <w:r>
        <w:t xml:space="preserve">    There is a big difference between light and shadow.</w:t>
      </w:r>
    </w:p>
    <w:p>
      <w:r>
        <w:t xml:space="preserve">10. On peut apprendre à utiliser la lumière de manière efficace. </w:t>
      </w:r>
    </w:p>
    <w:p>
      <w:r>
        <w:t xml:space="preserve">    We can learn to use light efficiently.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