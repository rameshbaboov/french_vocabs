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m’appelle Marie.</w:t>
      </w:r>
    </w:p>
    <w:p>
      <w:r>
        <w:t xml:space="preserve">    Hi, my name is Marie. </w:t>
      </w:r>
    </w:p>
    <w:p>
      <w:r>
        <w:t xml:space="preserve">3.  Bonjour à tous ! </w:t>
      </w:r>
    </w:p>
    <w:p>
      <w:r>
        <w:t xml:space="preserve">    Good morning everyone! </w:t>
      </w:r>
    </w:p>
    <w:p>
      <w:r>
        <w:t>4.  Bonjour madame, j'ai besoin de vous aider.</w:t>
      </w:r>
    </w:p>
    <w:p>
      <w:r>
        <w:t xml:space="preserve">    Hello madam, I need your help. </w:t>
      </w:r>
    </w:p>
    <w:p>
      <w:r>
        <w:t>5.  Bonjour, il fait beau aujourd’hui.</w:t>
      </w:r>
    </w:p>
    <w:p>
      <w:r>
        <w:t xml:space="preserve">    Good day, it’s beautiful out today. </w:t>
      </w:r>
    </w:p>
    <w:p>
      <w:r>
        <w:t>6.  Bonjour à la France!</w:t>
      </w:r>
    </w:p>
    <w:p>
      <w:r>
        <w:t xml:space="preserve">    Hello to France!</w:t>
      </w:r>
    </w:p>
    <w:p>
      <w:r>
        <w:t>7.  Merci beaucoup pour votre aide. Bonjour.</w:t>
      </w:r>
    </w:p>
    <w:p>
      <w:r>
        <w:t xml:space="preserve">    Thank you very much for your help. Hello. </w:t>
      </w:r>
    </w:p>
    <w:p>
      <w:r>
        <w:t xml:space="preserve">8.  Bonjour, j'aimerais savoir si vous pouvez m’aider. </w:t>
      </w:r>
    </w:p>
    <w:p>
      <w:r>
        <w:t xml:space="preserve">    Hi, I would like to know if you could help me.</w:t>
      </w:r>
    </w:p>
    <w:p>
      <w:r>
        <w:t xml:space="preserve">9.  Bonjour le monde! </w:t>
      </w:r>
    </w:p>
    <w:p>
      <w:r>
        <w:t xml:space="preserve">    Hello world! </w:t>
      </w:r>
    </w:p>
    <w:p>
      <w:r>
        <w:t xml:space="preserve">10. Bonjour à l'avenir, </w:t>
      </w:r>
    </w:p>
    <w:p>
      <w:r>
        <w:t xml:space="preserve">    Good day for the future.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 xml:space="preserve">1. La table est située dans la cuisine. </w:t>
      </w:r>
    </w:p>
    <w:p>
      <w:r>
        <w:t xml:space="preserve">   The table is located in the kitchen.</w:t>
      </w:r>
    </w:p>
    <w:p>
      <w:r>
        <w:t xml:space="preserve">2. Je voudrais commander une table pour mon appartement. </w:t>
      </w:r>
    </w:p>
    <w:p>
      <w:r>
        <w:t xml:space="preserve">   I would like to order a table for my apartment.</w:t>
      </w:r>
    </w:p>
    <w:p>
      <w:r>
        <w:t xml:space="preserve">3. Il y a une table ronde sur le balcon. </w:t>
      </w:r>
    </w:p>
    <w:p>
      <w:r>
        <w:t xml:space="preserve">   There's a round table on the balcony.</w:t>
      </w:r>
    </w:p>
    <w:p>
      <w:r>
        <w:t>4. La table est fournie avec des couverts et des assiettes.</w:t>
      </w:r>
    </w:p>
    <w:p>
      <w:r>
        <w:t xml:space="preserve">   The table is furnished with cutlery and plates.</w:t>
      </w:r>
    </w:p>
    <w:p>
      <w:r>
        <w:t>5. L’homme s’est assis à la table.</w:t>
      </w:r>
    </w:p>
    <w:p>
      <w:r>
        <w:t xml:space="preserve">   The man sat down at the table. </w:t>
      </w:r>
    </w:p>
    <w:p>
      <w:r>
        <w:t>6. La table était pleine de nourriture.</w:t>
      </w:r>
    </w:p>
    <w:p>
      <w:r>
        <w:t xml:space="preserve">   The table was full of food.</w:t>
      </w:r>
    </w:p>
    <w:p>
      <w:r>
        <w:t xml:space="preserve">7. J'ai besoin d’un petit table pour mon ordinateur portable. </w:t>
      </w:r>
    </w:p>
    <w:p>
      <w:r>
        <w:t xml:space="preserve">   I need a small table for my laptop.</w:t>
      </w:r>
    </w:p>
    <w:p>
      <w:r>
        <w:t>8. Le café est à la table, en attendant l'arrivée des invités.</w:t>
      </w:r>
    </w:p>
    <w:p>
      <w:r>
        <w:t xml:space="preserve">   The coffee is on the table, waiting for the guests' arrival.</w:t>
      </w:r>
    </w:p>
    <w:p>
      <w:r>
        <w:t xml:space="preserve">9. Je m’installe sur la table pour travailler.  </w:t>
      </w:r>
    </w:p>
    <w:p>
      <w:r>
        <w:t xml:space="preserve">   I sit down at the table to work. </w:t>
      </w:r>
    </w:p>
    <w:p>
      <w:r>
        <w:t xml:space="preserve">10. Il y a une grande table à l'entrée de la salle. </w:t>
      </w:r>
    </w:p>
    <w:p>
      <w:r>
        <w:t xml:space="preserve">    There's a large table at the entrance of the hall.</w:t>
      </w:r>
    </w:p>
    <w:p/>
    <w:p>
      <w:r>
        <w:rPr>
          <w:b/>
        </w:rPr>
        <w:t>Word: Livre | Meaning: Book</w:t>
      </w:r>
    </w:p>
    <w:p/>
    <w:p>
      <w:r>
        <w:t>1. Je lis un livre fascinant sur l'histoire de France.</w:t>
      </w:r>
    </w:p>
    <w:p>
      <w:r>
        <w:t xml:space="preserve">   I am reading an interesting book about the history of France.</w:t>
      </w:r>
    </w:p>
    <w:p>
      <w:r>
        <w:t>2.  Le livre était très lourd et difficile à porter.</w:t>
      </w:r>
    </w:p>
    <w:p>
      <w:r>
        <w:t xml:space="preserve">    The book was very heavy and difficult to carry. </w:t>
      </w:r>
    </w:p>
    <w:p>
      <w:r>
        <w:t>3. J’ai acheté un livre pour apprendre l'anglais.</w:t>
      </w:r>
    </w:p>
    <w:p>
      <w:r>
        <w:t xml:space="preserve">    I bought a book to learn English.</w:t>
      </w:r>
    </w:p>
    <w:p>
      <w:r>
        <w:t xml:space="preserve">4.  Il faut choisir un livre adapté à la catégorie d'âge des enfants. </w:t>
      </w:r>
    </w:p>
    <w:p>
      <w:r>
        <w:t xml:space="preserve">   We need to choose a book suitable for the age group of children.</w:t>
      </w:r>
    </w:p>
    <w:p>
      <w:r>
        <w:t xml:space="preserve">5.  Le livre de recettes est très utile pour les nouvelles mamans. </w:t>
      </w:r>
    </w:p>
    <w:p>
      <w:r>
        <w:t xml:space="preserve">    The recipe book is very useful for new mothers. </w:t>
      </w:r>
    </w:p>
    <w:p>
      <w:r>
        <w:t xml:space="preserve">6.  Les livres d’histoire sont essentiels à l'apprentissage. </w:t>
      </w:r>
    </w:p>
    <w:p>
      <w:r>
        <w:t xml:space="preserve">    History books are essential to learning.</w:t>
      </w:r>
    </w:p>
    <w:p>
      <w:r>
        <w:t xml:space="preserve">7. Il faut lire un livre avant de partir en voyage. </w:t>
      </w:r>
    </w:p>
    <w:p>
      <w:r>
        <w:t xml:space="preserve">    You should read a book before going on a trip.</w:t>
      </w:r>
    </w:p>
    <w:p>
      <w:r>
        <w:t xml:space="preserve">8.  Il y a beaucoup de livres sur la table à côté de moi. </w:t>
      </w:r>
    </w:p>
    <w:p>
      <w:r>
        <w:t xml:space="preserve">   There are many books on the table next to me.</w:t>
      </w:r>
    </w:p>
    <w:p>
      <w:r>
        <w:t>9. J'aime les livres d’aventure et de science-fiction.</w:t>
      </w:r>
    </w:p>
    <w:p>
      <w:r>
        <w:t xml:space="preserve">   I like adventure and science fiction books.</w:t>
      </w:r>
    </w:p>
    <w:p>
      <w:r>
        <w:t xml:space="preserve">10. Nous avons lu un livre très intéressant ensemble hier soir.  </w:t>
      </w:r>
    </w:p>
    <w:p>
      <w:r>
        <w:t xml:space="preserve">    We read a very interesting book together last night.</w:t>
      </w:r>
    </w:p>
    <w:p/>
    <w:p>
      <w:r>
        <w:t>Fleur: Flower |</w:t>
      </w:r>
    </w:p>
    <w:p/>
    <w:p>
      <w:r>
        <w:t>1. La fleur est magnifique dans le jardin.</w:t>
      </w:r>
    </w:p>
    <w:p>
      <w:r>
        <w:t xml:space="preserve">   The flower is magnificent in the garden.</w:t>
      </w:r>
    </w:p>
    <w:p>
      <w:r>
        <w:t>2. J'adore la couleur de la fleur rouge.</w:t>
      </w:r>
    </w:p>
    <w:p>
      <w:r>
        <w:t xml:space="preserve">   I love the color of the red flower.</w:t>
      </w:r>
    </w:p>
    <w:p>
      <w:r>
        <w:t>3. Les fleurs jaunes sont toujours belles à l'automne.</w:t>
      </w:r>
    </w:p>
    <w:p>
      <w:r>
        <w:t xml:space="preserve">   Yellow flowers are always beautiful in autumn. </w:t>
      </w:r>
    </w:p>
    <w:p>
      <w:r>
        <w:t xml:space="preserve">4. La fleur d'orchidée a une forme très particulière. </w:t>
      </w:r>
    </w:p>
    <w:p>
      <w:r>
        <w:t xml:space="preserve">   The orchid flower has a very particular form. </w:t>
      </w:r>
    </w:p>
    <w:p>
      <w:r>
        <w:t xml:space="preserve">5. Tu veux savoir le nom de cette fleur ? </w:t>
      </w:r>
    </w:p>
    <w:p>
      <w:r>
        <w:t xml:space="preserve">    Do you want to know the name of this flower?</w:t>
      </w:r>
    </w:p>
    <w:p>
      <w:r>
        <w:t xml:space="preserve">6. Les fleurs sont des symboles de paix et de beauté. </w:t>
      </w:r>
    </w:p>
    <w:p>
      <w:r>
        <w:t xml:space="preserve">  Flowers are symbols of peace and beauty.</w:t>
      </w:r>
    </w:p>
    <w:p>
      <w:r>
        <w:t xml:space="preserve">7. J'ai besoin d'une fleur pour décorer mon bureau. </w:t>
      </w:r>
    </w:p>
    <w:p>
      <w:r>
        <w:t xml:space="preserve">   I need a flower to decorate my desk.</w:t>
      </w:r>
    </w:p>
    <w:p>
      <w:r>
        <w:t xml:space="preserve">8. La fleur du lotus est très importante dans la culture hindoue. </w:t>
      </w:r>
    </w:p>
    <w:p>
      <w:r>
        <w:t xml:space="preserve">  The lotus flower is very important in Hindu culture. </w:t>
      </w:r>
    </w:p>
    <w:p>
      <w:r>
        <w:t>9. Nous avons acheté une fleur de lys pour notre mariage.</w:t>
      </w:r>
    </w:p>
    <w:p>
      <w:r>
        <w:t xml:space="preserve">  We bought a lily flower for our wedding.</w:t>
      </w:r>
    </w:p>
    <w:p>
      <w:r>
        <w:t xml:space="preserve">10. Les fleurs sont essentielles pour la vie des animaux et des plantes. </w:t>
      </w:r>
    </w:p>
    <w:p>
      <w:r>
        <w:t xml:space="preserve">   Flowers are essential for the life of animals and plants.</w:t>
      </w:r>
    </w:p>
    <w:p/>
    <w:p>
      <w:r>
        <w:t>Chat: Cat</w:t>
      </w:r>
    </w:p>
    <w:p/>
    <w:p>
      <w:r>
        <w:t>1. J'ai un chat gris et mignon.</w:t>
      </w:r>
    </w:p>
    <w:p>
      <w:r>
        <w:t xml:space="preserve">   I have a grey and cute cat.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 xml:space="preserve">3. Il est très gentil avec moi. </w:t>
      </w:r>
    </w:p>
    <w:p>
      <w:r>
        <w:t xml:space="preserve">    He is very kind to me.</w:t>
      </w:r>
    </w:p>
    <w:p>
      <w:r>
        <w:t>4. La chatte réclame son dîner.</w:t>
      </w:r>
    </w:p>
    <w:p>
      <w:r>
        <w:t xml:space="preserve">   The cat demands its dinner.</w:t>
      </w:r>
    </w:p>
    <w:p>
      <w:r>
        <w:t>5. Nous avons deux chats à la maison.</w:t>
      </w:r>
    </w:p>
    <w:p>
      <w:r>
        <w:t xml:space="preserve">   We have two cats at home.</w:t>
      </w:r>
    </w:p>
    <w:p>
      <w:r>
        <w:t>6. J'aime beaucoup jouer avec mon chat.</w:t>
      </w:r>
    </w:p>
    <w:p>
      <w:r>
        <w:t xml:space="preserve">   I love playing with my cat. </w:t>
      </w:r>
    </w:p>
    <w:p>
      <w:r>
        <w:t>7. Le chat est très curieux.</w:t>
      </w:r>
    </w:p>
    <w:p>
      <w:r>
        <w:t xml:space="preserve">   The cat is very curious. </w:t>
      </w:r>
    </w:p>
    <w:p>
      <w:r>
        <w:t>8.  Il faut faire attention aux chats!</w:t>
      </w:r>
    </w:p>
    <w:p>
      <w:r>
        <w:t xml:space="preserve">   You need to be careful around the cats! </w:t>
      </w:r>
    </w:p>
    <w:p>
      <w:r>
        <w:t>9. La chatte s'est réveillée et a commencé à miauler.</w:t>
      </w:r>
    </w:p>
    <w:p>
      <w:r>
        <w:t xml:space="preserve">   The cat woke up and started meowing. </w:t>
      </w:r>
    </w:p>
    <w:p>
      <w:r>
        <w:t xml:space="preserve">10. Il est important de prendre soin des chats. </w:t>
      </w:r>
    </w:p>
    <w:p>
      <w:r>
        <w:t xml:space="preserve">    It is important to take care of cats.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le jardin en ce matin de printemps. </w:t>
      </w:r>
    </w:p>
    <w:p>
      <w:r>
        <w:t xml:space="preserve">    The sunlight illuminates the garden on this spring morning.</w:t>
      </w:r>
    </w:p>
    <w:p>
      <w:r>
        <w:t xml:space="preserve">2.  J'aime regarder la lumière naturelle qui brille à travers les arbres. </w:t>
      </w:r>
    </w:p>
    <w:p>
      <w:r>
        <w:t xml:space="preserve">    I like to watch the natural light shining through the trees.</w:t>
      </w:r>
    </w:p>
    <w:p>
      <w:r>
        <w:t xml:space="preserve">3. Il y avait une lumière artificielle dans l’appartement, ce qui illuminait la pièce. </w:t>
      </w:r>
    </w:p>
    <w:p>
      <w:r>
        <w:t xml:space="preserve">   There was artificial light in the apartment which illuminated the room. </w:t>
      </w:r>
    </w:p>
    <w:p>
      <w:r>
        <w:t>4. La lumière rouge du feu de camp était très douce.</w:t>
      </w:r>
    </w:p>
    <w:p>
      <w:r>
        <w:t xml:space="preserve">    The red light of the campfire was very soft. </w:t>
      </w:r>
    </w:p>
    <w:p>
      <w:r>
        <w:t xml:space="preserve">5. Le projecteur éclaira un film sur l'écran géant, créant une belle lumière.  </w:t>
      </w:r>
    </w:p>
    <w:p>
      <w:r>
        <w:t xml:space="preserve">   The projector lit a film on the giant screen, creating a beautiful light. </w:t>
      </w:r>
    </w:p>
    <w:p>
      <w:r>
        <w:t xml:space="preserve">6. La lumière de la bougie était douce et réconfortante dans la nuit. </w:t>
      </w:r>
    </w:p>
    <w:p>
      <w:r>
        <w:t xml:space="preserve">   The light of the candle was gentle and comforting in the night. </w:t>
      </w:r>
    </w:p>
    <w:p>
      <w:r>
        <w:t xml:space="preserve">7. L'avion voyage sous une lumière brillante du soleil pendant le trajet.  </w:t>
      </w:r>
    </w:p>
    <w:p>
      <w:r>
        <w:t xml:space="preserve">    The airplane travels under bright sunlight during its journey. </w:t>
      </w:r>
    </w:p>
    <w:p>
      <w:r>
        <w:t xml:space="preserve">8. Nous avons besoin de plus de lumière pour faire face à cette situation. </w:t>
      </w:r>
    </w:p>
    <w:p>
      <w:r>
        <w:t xml:space="preserve">    We need more light to deal with this situation. </w:t>
      </w:r>
    </w:p>
    <w:p>
      <w:r>
        <w:t xml:space="preserve">9. La lumière du vélo m'a permis d'arriver au travail en temps voulu. </w:t>
      </w:r>
    </w:p>
    <w:p>
      <w:r>
        <w:t xml:space="preserve">   The bike light allowed me to arrive at work on time. </w:t>
      </w:r>
    </w:p>
    <w:p>
      <w:r>
        <w:t xml:space="preserve">10. La lumière était douce et permettait de voir les détails de la nature.  </w:t>
      </w:r>
    </w:p>
    <w:p>
      <w:r>
        <w:t xml:space="preserve">    The light was gentle and allowed us to see the details of the nature.</w:t>
      </w:r>
    </w:p>
    <w:p/>
    <w:p>
      <w:r>
        <w:rPr>
          <w:b/>
        </w:rPr>
        <w:t>Word: Nature | Meaning: Natural world</w:t>
      </w:r>
    </w:p>
    <w:p/>
    <w:p>
      <w:r>
        <w:t>1. La nature est magnifique, avec ses arbres majestueux et ses fleurs colorées.</w:t>
      </w:r>
    </w:p>
    <w:p>
      <w:r>
        <w:t xml:space="preserve">   The nature is magnificent, with its majestic trees and colorful flowers.</w:t>
      </w:r>
    </w:p>
    <w:p>
      <w:r>
        <w:t>2. J'ai l'habitude de promener dans la nature chaque dimanche.</w:t>
      </w:r>
    </w:p>
    <w:p>
      <w:r>
        <w:t xml:space="preserve">   I usually go for walks in nature every Sunday.</w:t>
      </w:r>
    </w:p>
    <w:p>
      <w:r>
        <w:t xml:space="preserve">3.  L’homme a un impact important sur la nature et il est important de le respecter. </w:t>
      </w:r>
    </w:p>
    <w:p>
      <w:r>
        <w:t xml:space="preserve">   Humans have an important impact on nature and it is important to respect it.</w:t>
      </w:r>
    </w:p>
    <w:p>
      <w:r>
        <w:t>4.  La pollution environnementale nuit à la santé de la nature.</w:t>
      </w:r>
    </w:p>
    <w:p>
      <w:r>
        <w:t xml:space="preserve">   Environmental pollution harms the health of nature.</w:t>
      </w:r>
    </w:p>
    <w:p>
      <w:r>
        <w:t xml:space="preserve">5.  Le climat change et a des conséquences sur les écosystèmes naturels. </w:t>
      </w:r>
    </w:p>
    <w:p>
      <w:r>
        <w:t xml:space="preserve">   The climate changes and has consequences for natural ecosystems.</w:t>
      </w:r>
    </w:p>
    <w:p>
      <w:r>
        <w:t xml:space="preserve">6.  Les espèces animales et végétales sont essentielles pour le bon fonctionnement de la nature. </w:t>
      </w:r>
    </w:p>
    <w:p>
      <w:r>
        <w:t xml:space="preserve">   Animal and plant species are essential for the good functioning of nature.</w:t>
      </w:r>
    </w:p>
    <w:p>
      <w:r>
        <w:t xml:space="preserve">7.  La faune sauvage est un élément important de notre nature. </w:t>
      </w:r>
    </w:p>
    <w:p>
      <w:r>
        <w:t xml:space="preserve">   Wild life is an important element of our nature. </w:t>
      </w:r>
    </w:p>
    <w:p>
      <w:r>
        <w:t xml:space="preserve">8.  Elle a toujours été fascinée par la beauté de la nature. </w:t>
      </w:r>
    </w:p>
    <w:p>
      <w:r>
        <w:t xml:space="preserve">   She has always been fascinated by the beauty of nature.</w:t>
      </w:r>
    </w:p>
    <w:p>
      <w:r>
        <w:t xml:space="preserve">9.  L’écologie joue un rôle crucial dans la protection de la nature et des ressources naturelles. </w:t>
      </w:r>
    </w:p>
    <w:p>
      <w:r>
        <w:t xml:space="preserve">   Ecology plays a crucial role in protecting nature and natural resources.</w:t>
      </w:r>
    </w:p>
    <w:p>
      <w:r>
        <w:t xml:space="preserve">10. L'utilisation responsable des ressources naturelles est un élément fondamental pour préserver la nature. </w:t>
      </w:r>
    </w:p>
    <w:p>
      <w:r>
        <w:t xml:space="preserve">    Responsible use of natural resources is a fundamental element for preserving nature.</w:t>
      </w:r>
    </w:p>
    <w:p/>
    <w:p>
      <w:r>
        <w:rPr>
          <w:b/>
        </w:rPr>
        <w:t>Word: Voyage | Meaning: Journey</w:t>
      </w:r>
    </w:p>
    <w:p/>
    <w:p>
      <w:r>
        <w:t>1. J'ai récemment fait un voyage en Espagne.</w:t>
      </w:r>
    </w:p>
    <w:p>
      <w:r>
        <w:t xml:space="preserve">   I recently took a trip to Spain.</w:t>
      </w:r>
    </w:p>
    <w:p>
      <w:r>
        <w:t>2. Le voyage de la famille pour l’émeraude est prévu pour le mois d’août.</w:t>
      </w:r>
    </w:p>
    <w:p>
      <w:r>
        <w:t xml:space="preserve">   The family trip to Emerald is planned for August. </w:t>
      </w:r>
    </w:p>
    <w:p>
      <w:r>
        <w:t>3.  J'ai hâte de faire un voyage à Paris.</w:t>
      </w:r>
    </w:p>
    <w:p>
      <w:r>
        <w:t xml:space="preserve">   I can't wait to go on a trip to Paris.</w:t>
      </w:r>
    </w:p>
    <w:p>
      <w:r>
        <w:t xml:space="preserve">4. Le voyage était long, mais il fut intéressant. </w:t>
      </w:r>
    </w:p>
    <w:p>
      <w:r>
        <w:t xml:space="preserve">   The journey was long, but it was interesting.</w:t>
      </w:r>
    </w:p>
    <w:p>
      <w:r>
        <w:t xml:space="preserve">5. Avant de partir en voyage, je me renseigne sur les meilleurs hôtels. </w:t>
      </w:r>
    </w:p>
    <w:p>
      <w:r>
        <w:t xml:space="preserve">  Before going on a trip, I research the best hotels. </w:t>
      </w:r>
    </w:p>
    <w:p>
      <w:r>
        <w:t>6. On a fait un voyage d'une semaine à la côte.</w:t>
      </w:r>
    </w:p>
    <w:p>
      <w:r>
        <w:t xml:space="preserve">    We went on a week-long trip to the coast. </w:t>
      </w:r>
    </w:p>
    <w:p>
      <w:r>
        <w:t xml:space="preserve">7. Le voyage était vraiment magnifique. </w:t>
      </w:r>
    </w:p>
    <w:p>
      <w:r>
        <w:t xml:space="preserve">   The journey was really beautiful. </w:t>
      </w:r>
    </w:p>
    <w:p>
      <w:r>
        <w:t xml:space="preserve">8.  Le voyage de l'enfant a été très agréable. </w:t>
      </w:r>
    </w:p>
    <w:p>
      <w:r>
        <w:t xml:space="preserve">   The child’s journey was very pleasant. </w:t>
      </w:r>
    </w:p>
    <w:p>
      <w:r>
        <w:t xml:space="preserve">9. Le budget du voyage était important à prévoir. </w:t>
      </w:r>
    </w:p>
    <w:p>
      <w:r>
        <w:t xml:space="preserve">   The budget of the trip was important to plan. </w:t>
      </w:r>
    </w:p>
    <w:p>
      <w:r>
        <w:t xml:space="preserve">10.  J'ai hâte de partir en voyage d'aventure. </w:t>
      </w:r>
    </w:p>
    <w:p>
      <w:r>
        <w:t xml:space="preserve">    I can't wait to go on a adventurous trip.</w:t>
      </w:r>
    </w:p>
    <w:p/>
    <w:p>
      <w:r>
        <w:rPr>
          <w:b/>
        </w:rPr>
        <w:t>Word: Amour | Meaning: Love</w:t>
      </w:r>
    </w:p>
    <w:p/>
    <w:p>
      <w:r>
        <w:t>1. L'amour est un sentiment puissant qui peut surmonter tout obstacle.</w:t>
      </w:r>
    </w:p>
    <w:p>
      <w:r>
        <w:t>2. La joie d'aimer et de se sentir aimé est une source de bonheur inconditionnel.</w:t>
      </w:r>
    </w:p>
    <w:p>
      <w:r>
        <w:t>3. Le concept d'amour est universel, transcendant les frontières culturelles et géographiques.</w:t>
      </w:r>
    </w:p>
    <w:p>
      <w:r>
        <w:t>4. L'amour familial est un élément essentiel de notre existence et nous offre une protection et des sentiments d'appartenance.</w:t>
      </w:r>
    </w:p>
    <w:p>
      <w:r>
        <w:t xml:space="preserve">5. L'amour romantique peut être intense et passionnant, mais il exige également du dévouement et de la confiance. </w:t>
      </w:r>
    </w:p>
    <w:p>
      <w:r>
        <w:t>6. La poésie est un moyen unique d'exprimer l'amour et ses nuances.</w:t>
      </w:r>
    </w:p>
    <w:p>
      <w:r>
        <w:t xml:space="preserve">7. L'amour pour la nature nous nourrit et nous apporte une paix intérieure profonde. </w:t>
      </w:r>
    </w:p>
    <w:p>
      <w:r>
        <w:t>8. L'amour peut être difficile à trouver, mais il est important de le poursuivre avec patience et persévérance.</w:t>
      </w:r>
    </w:p>
    <w:p>
      <w:r>
        <w:t>9.  Le manque d'amour dans nos vies peut causer une tristesse intense et un sentiment de solitude.</w:t>
      </w:r>
    </w:p>
    <w:p>
      <w:r>
        <w:t>10. Un amour sincère et bienveillant est la base pour bâtir des relations durables et enrichissantes.</w:t>
      </w:r>
    </w:p>
    <w:p/>
    <w:p>
      <w:r>
        <w:rPr>
          <w:b/>
        </w:rPr>
        <w:t>Word: Maison | Meaning: House</w:t>
      </w:r>
    </w:p>
    <w:p/>
    <w:p>
      <w:r>
        <w:t>1. La maison de mes grands-parents est très spacieuse.</w:t>
      </w:r>
    </w:p>
    <w:p>
      <w:r>
        <w:t xml:space="preserve">  The house of my grandparents is very spacious.</w:t>
      </w:r>
    </w:p>
    <w:p>
      <w:r>
        <w:t>2. Mon amie et moi allons visiter notre maison cette après-midi.</w:t>
      </w:r>
    </w:p>
    <w:p>
      <w:r>
        <w:t xml:space="preserve">  My friend and I are going to visit our home this afternoon. </w:t>
      </w:r>
    </w:p>
    <w:p>
      <w:r>
        <w:t xml:space="preserve">3. Les enfants ont beaucoup d'espace dans la maison. </w:t>
      </w:r>
    </w:p>
    <w:p>
      <w:r>
        <w:t xml:space="preserve">   The children have a lot of space in the house. </w:t>
      </w:r>
    </w:p>
    <w:p>
      <w:r>
        <w:t xml:space="preserve">4. Nous avons acheté une nouvelle maison à Paris. </w:t>
      </w:r>
    </w:p>
    <w:p>
      <w:r>
        <w:t xml:space="preserve">   We bought a new house in Paris.</w:t>
      </w:r>
    </w:p>
    <w:p>
      <w:r>
        <w:t xml:space="preserve">5. J’adore les pièces de la maison qui sont décorées avec des tapisseries. </w:t>
      </w:r>
    </w:p>
    <w:p>
      <w:r>
        <w:t xml:space="preserve">   I love the rooms of the house that are decorated with tapestries. </w:t>
      </w:r>
    </w:p>
    <w:p>
      <w:r>
        <w:t xml:space="preserve">6. La famille va bientôt se réunir dans la maison pour fêter la nouvelle année. </w:t>
      </w:r>
    </w:p>
    <w:p>
      <w:r>
        <w:t xml:space="preserve">   The family will soon get together in the house to celebrate New Year.  </w:t>
      </w:r>
    </w:p>
    <w:p>
      <w:r>
        <w:t xml:space="preserve">7. Il s’est dit qu’il fallait changer d’adresse et aller vivre dans une maison plus petite. </w:t>
      </w:r>
    </w:p>
    <w:p>
      <w:r>
        <w:t xml:space="preserve">   He said he had to change his address and move into a smaller house.</w:t>
      </w:r>
    </w:p>
    <w:p>
      <w:r>
        <w:t xml:space="preserve">8. L'appartement est très confortable, mais il n'y a pas de maison à la vue. </w:t>
      </w:r>
    </w:p>
    <w:p>
      <w:r>
        <w:t xml:space="preserve">  The apartment is very comfortable, but there's no house in sight. </w:t>
      </w:r>
    </w:p>
    <w:p>
      <w:r>
        <w:t xml:space="preserve">9. J’ai hâte d’aller chez ma tante et de visiter sa maison. </w:t>
      </w:r>
    </w:p>
    <w:p>
      <w:r>
        <w:t xml:space="preserve">   I can’t wait to go to my aunt and visit her house. </w:t>
      </w:r>
    </w:p>
    <w:p>
      <w:r>
        <w:t xml:space="preserve">10. La lumière du soleil brille à travers les fenêtres et illumine la maison. </w:t>
      </w:r>
    </w:p>
    <w:p>
      <w:r>
        <w:t xml:space="preserve">  The sunlight shines through the windows and illuminates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