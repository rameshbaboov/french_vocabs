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J'ai beaucoup de jeux vidéo à la maison.</w:t>
      </w:r>
    </w:p>
    <w:p>
      <w:r>
        <w:t xml:space="preserve">  I have many video games at home.</w:t>
      </w:r>
    </w:p>
    <w:p>
      <w:r>
        <w:t>2. Le jeu d'échecs est un excellent moyen de passer du temps.</w:t>
      </w:r>
    </w:p>
    <w:p>
      <w:r>
        <w:t xml:space="preserve">  Chess is an excellent way to spend time.</w:t>
      </w:r>
    </w:p>
    <w:p>
      <w:r>
        <w:t xml:space="preserve">3. La fête des enfants avait une grande variété de jeux. </w:t>
      </w:r>
    </w:p>
    <w:p>
      <w:r>
        <w:t xml:space="preserve">  The children's party had a variety of games. </w:t>
      </w:r>
    </w:p>
    <w:p>
      <w:r>
        <w:t xml:space="preserve">4. J'ai beaucoup aimé jouer à ce jeu de société. </w:t>
      </w:r>
    </w:p>
    <w:p>
      <w:r>
        <w:t xml:space="preserve">  I really enjoyed playing this board game.</w:t>
      </w:r>
    </w:p>
    <w:p>
      <w:r>
        <w:t xml:space="preserve">5. Il est important de suivre les règles du jeu dans le sport. </w:t>
      </w:r>
    </w:p>
    <w:p>
      <w:r>
        <w:t xml:space="preserve">  It is important to follow the rules of play in sports.</w:t>
      </w:r>
    </w:p>
    <w:p>
      <w:r>
        <w:t>6. Le jeu d'argent peut être addictif et dangereux.</w:t>
      </w:r>
    </w:p>
    <w:p>
      <w:r>
        <w:t xml:space="preserve">  Playing money can be addictive and dangerous. </w:t>
      </w:r>
    </w:p>
    <w:p>
      <w:r>
        <w:t xml:space="preserve">7. J’aime jouer aux jeux de cartes avec mes amis. </w:t>
      </w:r>
    </w:p>
    <w:p>
      <w:r>
        <w:t xml:space="preserve">  I like playing card games with my friends. </w:t>
      </w:r>
    </w:p>
    <w:p>
      <w:r>
        <w:t xml:space="preserve">8. La musique est un jeu de rythme et d'harmonie. </w:t>
      </w:r>
    </w:p>
    <w:p>
      <w:r>
        <w:t xml:space="preserve">  Music is a game of rhythm and harmony.</w:t>
      </w:r>
    </w:p>
    <w:p>
      <w:r>
        <w:t xml:space="preserve">9.  Le jeu de société est une activité amusante à faire en famille. </w:t>
      </w:r>
    </w:p>
    <w:p>
      <w:r>
        <w:t xml:space="preserve">   Board games are a fun activity to do in the family.</w:t>
      </w:r>
    </w:p>
    <w:p>
      <w:r>
        <w:t>10. J’aime jouer au football avec mes amis.</w:t>
      </w:r>
    </w:p>
    <w:p>
      <w:r>
        <w:t xml:space="preserve">  I like playing football with my friends.</w:t>
      </w:r>
    </w:p>
    <w:p/>
    <w:p>
      <w:r>
        <w:rPr>
          <w:b/>
        </w:rPr>
        <w:t>Word: chair | Meaning: chair</w:t>
      </w:r>
    </w:p>
    <w:p/>
    <w:p>
      <w:r>
        <w:t xml:space="preserve">1.  J'ai besoin d'un **fauteuil** pour prendre une sieste. </w:t>
      </w:r>
    </w:p>
    <w:p>
      <w:r>
        <w:t xml:space="preserve">    &lt;English: I need a chair for taking a nap.&gt;</w:t>
      </w:r>
    </w:p>
    <w:p>
      <w:r>
        <w:t>2.  La salle de réunion est équipée de plusieurs **chaires**.</w:t>
      </w:r>
    </w:p>
    <w:p>
      <w:r>
        <w:t xml:space="preserve">   &lt;English: The meeting room is equipped with several chairs.&gt;</w:t>
      </w:r>
    </w:p>
    <w:p>
      <w:r>
        <w:t xml:space="preserve">3.  Elle n'a pas d'autre choix que de prendre une **chaise** pour aller au travail. </w:t>
      </w:r>
    </w:p>
    <w:p>
      <w:r>
        <w:t xml:space="preserve">   &lt;English: She has no other choice but to take a chair to go to work.&gt;</w:t>
      </w:r>
    </w:p>
    <w:p>
      <w:r>
        <w:t>4.  Le jardin a des **chaires** disposés autour d’un vieux arbre.</w:t>
      </w:r>
    </w:p>
    <w:p>
      <w:r>
        <w:t xml:space="preserve">    &lt;English: The garden has chairs placed around an old tree.&gt;</w:t>
      </w:r>
    </w:p>
    <w:p>
      <w:r>
        <w:t xml:space="preserve">5.  Ils ont mis un **fauteuil** pour la personne âgée dans l'entrée. </w:t>
      </w:r>
    </w:p>
    <w:p>
      <w:r>
        <w:t xml:space="preserve">   &lt;English: They put a chair for the elderly in the entrance.&gt;</w:t>
      </w:r>
    </w:p>
    <w:p>
      <w:r>
        <w:t xml:space="preserve">6.  Au restaurant, nous avons commandé des plats et deux **chaires**. </w:t>
      </w:r>
    </w:p>
    <w:p>
      <w:r>
        <w:t xml:space="preserve">   &lt;English: At the restaurant, we ordered meals and two chairs.&gt; </w:t>
      </w:r>
    </w:p>
    <w:p>
      <w:r>
        <w:t xml:space="preserve">7.  J’ai besoin de changer de **chaise** pour travailler plus confortablement. </w:t>
      </w:r>
    </w:p>
    <w:p>
      <w:r>
        <w:t xml:space="preserve">    &lt;English: I need to change my chair for working more comfortably.&gt;</w:t>
      </w:r>
    </w:p>
    <w:p>
      <w:r>
        <w:t>8.  Le **fauteuil** est trop bas pour moi, il me faut un **chaise** plus haute.</w:t>
      </w:r>
    </w:p>
    <w:p>
      <w:r>
        <w:t xml:space="preserve">    &lt;English: The chair is too low for me, I need a higher chair.&gt;</w:t>
      </w:r>
    </w:p>
    <w:p>
      <w:r>
        <w:t xml:space="preserve">9.  Les étudiants ont utilisé des **chaires** en bois pour l’exercice physique. </w:t>
      </w:r>
    </w:p>
    <w:p>
      <w:r>
        <w:t xml:space="preserve">   &lt;English: The students used wooden chairs for physical exercise.&gt; </w:t>
      </w:r>
    </w:p>
    <w:p>
      <w:r>
        <w:t xml:space="preserve">10. Les enfants jouaient sur les **chaires** dans le jardin. </w:t>
      </w:r>
    </w:p>
    <w:p>
      <w:r>
        <w:t xml:space="preserve">    &lt;English: The children were playing on the chairs in the garden.&gt;</w:t>
      </w:r>
    </w:p>
    <w:p/>
    <w:p>
      <w:r>
        <w:rPr>
          <w:b/>
        </w:rPr>
        <w:t>Word: verdant | Meaning: green</w:t>
      </w:r>
    </w:p>
    <w:p/>
    <w:p>
      <w:r>
        <w:t>1. Les champs sont verdants et verdoyants.</w:t>
      </w:r>
    </w:p>
    <w:p>
      <w:r>
        <w:t xml:space="preserve">   The fields are verdant and green.</w:t>
      </w:r>
    </w:p>
    <w:p>
      <w:r>
        <w:t>2. La forêt est très verte.</w:t>
      </w:r>
    </w:p>
    <w:p>
      <w:r>
        <w:t xml:space="preserve">   The forest is very green.</w:t>
      </w:r>
    </w:p>
    <w:p>
      <w:r>
        <w:t>3. Le jardin offre une vue verdâtre.</w:t>
      </w:r>
    </w:p>
    <w:p>
      <w:r>
        <w:t xml:space="preserve">   The garden offers a verdant view.</w:t>
      </w:r>
    </w:p>
    <w:p>
      <w:r>
        <w:t>4. La nature est magnifique, avec des plantes verdantes en fleurs.</w:t>
      </w:r>
    </w:p>
    <w:p>
      <w:r>
        <w:t xml:space="preserve">   Nature is magnificent with flowering verdant plants. </w:t>
      </w:r>
    </w:p>
    <w:p>
      <w:r>
        <w:t>5. J'adore les couleurs verdoyantes de l'herbe.</w:t>
      </w:r>
    </w:p>
    <w:p>
      <w:r>
        <w:t xml:space="preserve">   I love the verdant colors of grass. </w:t>
      </w:r>
    </w:p>
    <w:p>
      <w:r>
        <w:t>6. L'automne apporte une couleur verdâtre aux arbres.</w:t>
      </w:r>
    </w:p>
    <w:p>
      <w:r>
        <w:t xml:space="preserve">   Autumn brings a verdant color to the trees. </w:t>
      </w:r>
    </w:p>
    <w:p>
      <w:r>
        <w:t>7. La ville est entourée d’un paysage vert etverdâtre.</w:t>
      </w:r>
    </w:p>
    <w:p>
      <w:r>
        <w:t xml:space="preserve">   The city is surrounded by a green and verdant landscape. </w:t>
      </w:r>
    </w:p>
    <w:p>
      <w:r>
        <w:t>8. Le tableau représente un paysage verdant et paisible.</w:t>
      </w:r>
    </w:p>
    <w:p>
      <w:r>
        <w:t xml:space="preserve">   The painting depicts a verdant and peaceful landscape. </w:t>
      </w:r>
    </w:p>
    <w:p>
      <w:r>
        <w:t>9. Il était impressionné par la beauté verdâtre des fleurs sauvages.</w:t>
      </w:r>
    </w:p>
    <w:p>
      <w:r>
        <w:t xml:space="preserve">    He was impressed by the verdant beauty of wild flowers.  </w:t>
      </w:r>
    </w:p>
    <w:p>
      <w:r>
        <w:t>10. La nourriture est fraîche, avec une saveur vert-émeraude.</w:t>
      </w:r>
    </w:p>
    <w:p>
      <w:r>
        <w:t xml:space="preserve">   The food is fresh with a green-emerald taste.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 besoin d'une lumière plus forte pour lire ce livre.</w:t>
      </w:r>
    </w:p>
    <w:p>
      <w:r>
        <w:t xml:space="preserve">  I need more light to read this book. </w:t>
      </w:r>
    </w:p>
    <w:p>
      <w:r>
        <w:t>3. La lune offre une lumière douce et sereine.</w:t>
      </w:r>
    </w:p>
    <w:p>
      <w:r>
        <w:t xml:space="preserve">  The moon offers a gentle and peaceful light.</w:t>
      </w:r>
    </w:p>
    <w:p>
      <w:r>
        <w:t>4. Il y a de la lumière dans les yeux de cette femme.</w:t>
      </w:r>
    </w:p>
    <w:p>
      <w:r>
        <w:t xml:space="preserve">   She has light in her eyes.</w:t>
      </w:r>
    </w:p>
    <w:p>
      <w:r>
        <w:t>5. Le lampadaire alluma le chemin pour moi.</w:t>
      </w:r>
    </w:p>
    <w:p>
      <w:r>
        <w:t xml:space="preserve">  The streetlight lit the path for me. </w:t>
      </w:r>
    </w:p>
    <w:p>
      <w:r>
        <w:t>6. La lumière artificielle est moins naturelle que la lumière naturelle.</w:t>
      </w:r>
    </w:p>
    <w:p>
      <w:r>
        <w:t xml:space="preserve">  Artificial light is less natural than natural light.</w:t>
      </w:r>
    </w:p>
    <w:p>
      <w:r>
        <w:t>7.  La couleur de lumière change selon l'heure de la journée.</w:t>
      </w:r>
    </w:p>
    <w:p>
      <w:r>
        <w:t xml:space="preserve">  The color of light changes according to the time of day.</w:t>
      </w:r>
    </w:p>
    <w:p>
      <w:r>
        <w:t xml:space="preserve">8. Les scientifiques étudient la lumière pour mieux comprendre le cosmos. </w:t>
      </w:r>
    </w:p>
    <w:p>
      <w:r>
        <w:t xml:space="preserve">   Scientists study light to better understand the cosmos.</w:t>
      </w:r>
    </w:p>
    <w:p>
      <w:r>
        <w:t xml:space="preserve">9. La lumière du feu étincelle dans l'air. </w:t>
      </w:r>
    </w:p>
    <w:p>
      <w:r>
        <w:t xml:space="preserve">   Firelight flickers in the air.  </w:t>
      </w:r>
    </w:p>
    <w:p>
      <w:r>
        <w:t>10. La lumière des étoiles nous guide dans la nuit.</w:t>
      </w:r>
    </w:p>
    <w:p>
      <w:r>
        <w:t xml:space="preserve">    The stars’ light guides us through the night.</w:t>
      </w:r>
    </w:p>
    <w:p/>
    <w:p>
      <w:r>
        <w:rPr>
          <w:b/>
        </w:rPr>
        <w:t>Word: maison | Meaning: house</w:t>
      </w:r>
    </w:p>
    <w:p/>
    <w:p>
      <w:r>
        <w:t>1.  J’aime la maison de mon grand-père, c’est très confortable.</w:t>
      </w:r>
    </w:p>
    <w:p>
      <w:r>
        <w:t xml:space="preserve">    My grandfather's house is very comfortable, I like it a lot.</w:t>
      </w:r>
    </w:p>
    <w:p>
      <w:r>
        <w:t xml:space="preserve">2.  La maison est située dans une petite ville tranquille. </w:t>
      </w:r>
    </w:p>
    <w:p>
      <w:r>
        <w:t xml:space="preserve">    The house is located in a quiet little town.</w:t>
      </w:r>
    </w:p>
    <w:p>
      <w:r>
        <w:t xml:space="preserve">3.  Le jardin de la maison est magnifique. </w:t>
      </w:r>
    </w:p>
    <w:p>
      <w:r>
        <w:t xml:space="preserve">    The garden of the house is magnificent.</w:t>
      </w:r>
    </w:p>
    <w:p>
      <w:r>
        <w:t xml:space="preserve">4.  Elle est venue chez nous pour visiter notre maison. </w:t>
      </w:r>
    </w:p>
    <w:p>
      <w:r>
        <w:t xml:space="preserve">    She came to visit us at our house.</w:t>
      </w:r>
    </w:p>
    <w:p>
      <w:r>
        <w:t xml:space="preserve">5.  J’ai acheté une nouvelle maison en ville. </w:t>
      </w:r>
    </w:p>
    <w:p>
      <w:r>
        <w:t xml:space="preserve">    I bought a new house in the city.</w:t>
      </w:r>
    </w:p>
    <w:p>
      <w:r>
        <w:t xml:space="preserve">6.  Le chien de famille fait ses besoins dans la maison. </w:t>
      </w:r>
    </w:p>
    <w:p>
      <w:r>
        <w:t xml:space="preserve">   The family dog needs to go out to do its business in the house.</w:t>
      </w:r>
    </w:p>
    <w:p>
      <w:r>
        <w:t xml:space="preserve">7.  Il faut nettoyer la maison après le week-end. </w:t>
      </w:r>
    </w:p>
    <w:p>
      <w:r>
        <w:t xml:space="preserve">    We have to clean the house after the weekend.</w:t>
      </w:r>
    </w:p>
    <w:p>
      <w:r>
        <w:t xml:space="preserve">8.  Je suis content d’avoir une maison avec un balcon. </w:t>
      </w:r>
    </w:p>
    <w:p>
      <w:r>
        <w:t xml:space="preserve">    I am happy to have a house with a balcony.</w:t>
      </w:r>
    </w:p>
    <w:p>
      <w:r>
        <w:t xml:space="preserve">9.  Le restaurant de l'hôtel offre une vue sur la maison. </w:t>
      </w:r>
    </w:p>
    <w:p>
      <w:r>
        <w:t xml:space="preserve">   The hotel restaurant offers a view of the house.</w:t>
      </w:r>
    </w:p>
    <w:p>
      <w:r>
        <w:t xml:space="preserve">10.  Ma tante et son mari ont acheté une maison en bord de mer. </w:t>
      </w:r>
    </w:p>
    <w:p>
      <w:r>
        <w:t xml:space="preserve">   My aunt and her husband bought a house by the sea.</w:t>
      </w:r>
    </w:p>
    <w:p/>
    <w:p>
      <w:r>
        <w:rPr>
          <w:b/>
        </w:rPr>
        <w:t>Word: femme | Meaning: woman</w:t>
      </w:r>
    </w:p>
    <w:p/>
    <w:p>
      <w:r>
        <w:t>1. La femme est élégante et souriante.</w:t>
      </w:r>
    </w:p>
    <w:p>
      <w:r>
        <w:t xml:space="preserve">    The woman is elegant and smiling.</w:t>
      </w:r>
    </w:p>
    <w:p>
      <w:r>
        <w:t>2. Elle a une femme de ménage à la maison.</w:t>
      </w:r>
    </w:p>
    <w:p>
      <w:r>
        <w:t xml:space="preserve">    She has a housekeeper at home.</w:t>
      </w:r>
    </w:p>
    <w:p>
      <w:r>
        <w:t>3. Les femmes sont plus heureuses que les hommes, selon une étude.</w:t>
      </w:r>
    </w:p>
    <w:p>
      <w:r>
        <w:t xml:space="preserve">    Women are happier than men, according to an study.</w:t>
      </w:r>
    </w:p>
    <w:p>
      <w:r>
        <w:t xml:space="preserve">4. Le mariage est un moment important pour la femme. </w:t>
      </w:r>
    </w:p>
    <w:p>
      <w:r>
        <w:t xml:space="preserve">    Marriage is an important event for the woman.</w:t>
      </w:r>
    </w:p>
    <w:p>
      <w:r>
        <w:t>5. La femme est en train de cuisiner un délicieux plat.</w:t>
      </w:r>
    </w:p>
    <w:p>
      <w:r>
        <w:t xml:space="preserve">    The woman is cooking a delicious meal. </w:t>
      </w:r>
    </w:p>
    <w:p>
      <w:r>
        <w:t>6. J'adore les femmes qui sont passionnées par leur travail.</w:t>
      </w:r>
    </w:p>
    <w:p>
      <w:r>
        <w:t xml:space="preserve">    I love women who are passionate about their work. </w:t>
      </w:r>
    </w:p>
    <w:p>
      <w:r>
        <w:t>7.  L'homme et la femme sont liés dans l'amour.</w:t>
      </w:r>
    </w:p>
    <w:p>
      <w:r>
        <w:t xml:space="preserve">    Man and woman are linked in love.</w:t>
      </w:r>
    </w:p>
    <w:p>
      <w:r>
        <w:t>8. La femme est une personne forte et indépendante.</w:t>
      </w:r>
    </w:p>
    <w:p>
      <w:r>
        <w:t xml:space="preserve">    The woman is a strong and independent person.</w:t>
      </w:r>
    </w:p>
    <w:p>
      <w:r>
        <w:t>9. Les femmes ont des rôles importants dans la société.</w:t>
      </w:r>
    </w:p>
    <w:p>
      <w:r>
        <w:t xml:space="preserve">    Women have important roles in society.</w:t>
      </w:r>
    </w:p>
    <w:p>
      <w:r>
        <w:t xml:space="preserve">10. Il faut respecter la femme et ses choix. </w:t>
      </w:r>
    </w:p>
    <w:p>
      <w:r>
        <w:t xml:space="preserve">    You must respect the woman and her choices.</w:t>
      </w:r>
    </w:p>
    <w:p/>
    <w:p>
      <w:r>
        <w:t>Chandelier:  &lt;Light fixture&gt;</w:t>
      </w:r>
    </w:p>
    <w:p/>
    <w:p>
      <w:r>
        <w:t>1. Il y avait un grand chandelier dans la salle à manger.</w:t>
      </w:r>
    </w:p>
    <w:p>
      <w:r>
        <w:t xml:space="preserve">   There was a large chandelier in the dining room.</w:t>
      </w:r>
    </w:p>
    <w:p>
      <w:r>
        <w:t>2. La femme admire le design élégant du chandelier.</w:t>
      </w:r>
    </w:p>
    <w:p>
      <w:r>
        <w:t xml:space="preserve">   The woman admires the elegant design of the chandelier.</w:t>
      </w:r>
    </w:p>
    <w:p>
      <w:r>
        <w:t>3. Le chandelier créa une ambiance chaleureuse dans la pièce.</w:t>
      </w:r>
    </w:p>
    <w:p>
      <w:r>
        <w:t xml:space="preserve">   The chandelier created a warm ambiance in the room.</w:t>
      </w:r>
    </w:p>
    <w:p>
      <w:r>
        <w:t xml:space="preserve">4. Il est impossible de passer devant le chandelier sans l'admirer. </w:t>
      </w:r>
    </w:p>
    <w:p>
      <w:r>
        <w:t xml:space="preserve">   It is impossible to pass in front of the chandelier without admiring it. </w:t>
      </w:r>
    </w:p>
    <w:p>
      <w:r>
        <w:t>5. La lumière du chandelier était douce et scintillante.</w:t>
      </w:r>
    </w:p>
    <w:p>
      <w:r>
        <w:t xml:space="preserve">   The light from the chandelier was soft and shimmering.</w:t>
      </w:r>
    </w:p>
    <w:p>
      <w:r>
        <w:t>6. Les chandeliers sont souvent utilisés dans les salons de luxe.</w:t>
      </w:r>
    </w:p>
    <w:p>
      <w:r>
        <w:t xml:space="preserve">   Chandeliers are often used in luxury living rooms.</w:t>
      </w:r>
    </w:p>
    <w:p>
      <w:r>
        <w:t>7. Le chandelier a été décoré avec des cristaux pour une soirée spéciale.</w:t>
      </w:r>
    </w:p>
    <w:p>
      <w:r>
        <w:t xml:space="preserve">   The chandelier has been decorated with crystals for a special evening. </w:t>
      </w:r>
    </w:p>
    <w:p>
      <w:r>
        <w:t>8. La lumière du chandelier éclaira le tapis et la table basse.</w:t>
      </w:r>
    </w:p>
    <w:p>
      <w:r>
        <w:t xml:space="preserve">   The light from the chandelier illuminated the rug and coffee table.</w:t>
      </w:r>
    </w:p>
    <w:p>
      <w:r>
        <w:t>9. Les chandeliers anciens sont souvent précieux et rares.</w:t>
      </w:r>
    </w:p>
    <w:p>
      <w:r>
        <w:t xml:space="preserve">   Ancient chandeliers are often valuable and rare. </w:t>
      </w:r>
    </w:p>
    <w:p>
      <w:r>
        <w:t>10. On décore l'entrée avec un grand chandelier pour accueillir les invités.</w:t>
      </w:r>
    </w:p>
    <w:p>
      <w:r>
        <w:t xml:space="preserve">  We decorate the entrance with a large chandelier to welcome guests.</w:t>
      </w:r>
    </w:p>
    <w:p/>
    <w:p>
      <w:r>
        <w:rPr>
          <w:b/>
        </w:rPr>
        <w:t>Word: jouer | Meaning: to play</w:t>
      </w:r>
    </w:p>
    <w:p/>
    <w:p>
      <w:r>
        <w:t>1. Je joue au tennis avec mes amis tous les week-ends.</w:t>
      </w:r>
    </w:p>
    <w:p>
      <w:r>
        <w:t xml:space="preserve">   I play tennis with my friends every weekend.</w:t>
      </w:r>
    </w:p>
    <w:p>
      <w:r>
        <w:t>2.  Elle aime jouer à la musique en chantant.</w:t>
      </w:r>
    </w:p>
    <w:p>
      <w:r>
        <w:t xml:space="preserve">   She likes to play music by singing. </w:t>
      </w:r>
    </w:p>
    <w:p>
      <w:r>
        <w:t>3. Les enfants jouent dans la cour pendant l'heure de pause.</w:t>
      </w:r>
    </w:p>
    <w:p>
      <w:r>
        <w:t xml:space="preserve">   The children play in the yard during recess.</w:t>
      </w:r>
    </w:p>
    <w:p>
      <w:r>
        <w:t>4. Je joue d’un rôle dans le spectacle scolaire.</w:t>
      </w:r>
    </w:p>
    <w:p>
      <w:r>
        <w:t xml:space="preserve">   I am playing a role in the school play.</w:t>
      </w:r>
    </w:p>
    <w:p>
      <w:r>
        <w:t xml:space="preserve">5.  Il joue un instrument de musique et il est très talentueux. </w:t>
      </w:r>
    </w:p>
    <w:p>
      <w:r>
        <w:t xml:space="preserve">   He plays an instrument and he is very talented.</w:t>
      </w:r>
    </w:p>
    <w:p>
      <w:r>
        <w:t xml:space="preserve">6.  Tu joues à beaucoup de jeux vidéo ? </w:t>
      </w:r>
    </w:p>
    <w:p>
      <w:r>
        <w:t xml:space="preserve">    Do you play many video games? </w:t>
      </w:r>
    </w:p>
    <w:p>
      <w:r>
        <w:t xml:space="preserve">7.  Ils jouent au ballon dans la rue. </w:t>
      </w:r>
    </w:p>
    <w:p>
      <w:r>
        <w:t xml:space="preserve">   They play ball in the street. </w:t>
      </w:r>
    </w:p>
    <w:p>
      <w:r>
        <w:t xml:space="preserve">8.  J’ai envie de jouer à une partie de frisbee. </w:t>
      </w:r>
    </w:p>
    <w:p>
      <w:r>
        <w:t xml:space="preserve">   I feel like playing a game of frisbee. </w:t>
      </w:r>
    </w:p>
    <w:p>
      <w:r>
        <w:t>9.  Le chien joue avec son jouet préféré.</w:t>
      </w:r>
    </w:p>
    <w:p>
      <w:r>
        <w:t xml:space="preserve">    The dog plays with his favorite toy. </w:t>
      </w:r>
    </w:p>
    <w:p>
      <w:r>
        <w:t xml:space="preserve">10. Les professeurs jouent un rôle important dans l’éducation des enfants. </w:t>
      </w:r>
    </w:p>
    <w:p>
      <w:r>
        <w:t xml:space="preserve">    Teachers play an important role in educating children.</w:t>
      </w:r>
    </w:p>
    <w:p/>
    <w:p>
      <w:r>
        <w:t>Fleurs: flowers</w:t>
      </w:r>
    </w:p>
    <w:p/>
    <w:p>
      <w:r>
        <w:t>1. Les fleurs sont magnifiques dans le jardin.</w:t>
      </w:r>
    </w:p>
    <w:p>
      <w:r>
        <w:t xml:space="preserve">  The flowers are beautiful in the garden.</w:t>
      </w:r>
    </w:p>
    <w:p>
      <w:r>
        <w:t>2. J'adore les roses, mais j'aime aussi les autres fleurs.</w:t>
      </w:r>
    </w:p>
    <w:p>
      <w:r>
        <w:t xml:space="preserve">   I love roses, but I also like other flowers.</w:t>
      </w:r>
    </w:p>
    <w:p>
      <w:r>
        <w:t>3. Elle a un bouquet de fleurs pour sa maman.</w:t>
      </w:r>
    </w:p>
    <w:p>
      <w:r>
        <w:t xml:space="preserve">  She has a bouquet of flowers for her mom. </w:t>
      </w:r>
    </w:p>
    <w:p>
      <w:r>
        <w:t>4. Les couleurs des fleurs varient selon la saison.</w:t>
      </w:r>
    </w:p>
    <w:p>
      <w:r>
        <w:t xml:space="preserve">  The colors of the flowers vary depending on the season.</w:t>
      </w:r>
    </w:p>
    <w:p>
      <w:r>
        <w:t>5. On peut trouver des fleurs dans toutes les parties du monde.</w:t>
      </w:r>
    </w:p>
    <w:p>
      <w:r>
        <w:t xml:space="preserve">   You can find flowers in all parts of the world. </w:t>
      </w:r>
    </w:p>
    <w:p>
      <w:r>
        <w:t>6. J'ai besoin de fleurs pour décorer ma maison.</w:t>
      </w:r>
    </w:p>
    <w:p>
      <w:r>
        <w:t xml:space="preserve">  I need flowers to decorate my home. </w:t>
      </w:r>
    </w:p>
    <w:p>
      <w:r>
        <w:t>7. Les fleurs apportent une touche de beauté à notre environnement.</w:t>
      </w:r>
    </w:p>
    <w:p>
      <w:r>
        <w:t xml:space="preserve">  Flowers add a touch of beauty to our environment.</w:t>
      </w:r>
    </w:p>
    <w:p>
      <w:r>
        <w:t>8. La fleur du lys est emblématique de la France.</w:t>
      </w:r>
    </w:p>
    <w:p>
      <w:r>
        <w:t xml:space="preserve">  The lily flower is emblematic of France. </w:t>
      </w:r>
    </w:p>
    <w:p>
      <w:r>
        <w:t>9. Nous avons planifié une excursion dans un jardin fleuri.</w:t>
      </w:r>
    </w:p>
    <w:p>
      <w:r>
        <w:t xml:space="preserve">   We planned an outing to a flowery garden.</w:t>
      </w:r>
    </w:p>
    <w:p>
      <w:r>
        <w:t>10. Il y a beaucoup de fleurs en ce moment de l'année.</w:t>
      </w:r>
    </w:p>
    <w:p>
      <w:r>
        <w:t xml:space="preserve">  There are many flowers this time of year.</w:t>
      </w:r>
    </w:p>
    <w:p/>
    <w:p>
      <w:r>
        <w:t>Fruit: &lt;Food grown on trees or vines, typically containing seeds&gt;</w:t>
      </w:r>
    </w:p>
    <w:p/>
    <w:p>
      <w:r>
        <w:t>1. J'aime beaucoup les fruits de saison.</w:t>
      </w:r>
    </w:p>
    <w:p>
      <w:r>
        <w:t xml:space="preserve">    I like seasonal fruit very much.</w:t>
      </w:r>
    </w:p>
    <w:p>
      <w:r>
        <w:t>2. Le melon est un fruit trop délicieux.</w:t>
      </w:r>
    </w:p>
    <w:p>
      <w:r>
        <w:t xml:space="preserve">    Watermelon is a very delicious fruit.</w:t>
      </w:r>
    </w:p>
    <w:p>
      <w:r>
        <w:t xml:space="preserve">3. Les pommes sont une source d' vitamines. </w:t>
      </w:r>
    </w:p>
    <w:p>
      <w:r>
        <w:t xml:space="preserve">    Apples are a source of vitamins.</w:t>
      </w:r>
    </w:p>
    <w:p>
      <w:r>
        <w:t>4. J'ai mangé des fruits rouges pour le déjeuner.</w:t>
      </w:r>
    </w:p>
    <w:p>
      <w:r>
        <w:t xml:space="preserve">    I ate some red fruits for lunch.</w:t>
      </w:r>
    </w:p>
    <w:p>
      <w:r>
        <w:t xml:space="preserve">5. La pomme rouge est la plus populaire. </w:t>
      </w:r>
    </w:p>
    <w:p>
      <w:r>
        <w:t xml:space="preserve">    The red apple is the most popular one. </w:t>
      </w:r>
    </w:p>
    <w:p>
      <w:r>
        <w:t>6. Les pêchers sont une variété de fruit.</w:t>
      </w:r>
    </w:p>
    <w:p>
      <w:r>
        <w:t xml:space="preserve">    Pears are a variety of fruit.</w:t>
      </w:r>
    </w:p>
    <w:p>
      <w:r>
        <w:t>7. La mangue a un goût tropical.</w:t>
      </w:r>
    </w:p>
    <w:p>
      <w:r>
        <w:t xml:space="preserve">    Mango has a tropical taste.</w:t>
      </w:r>
    </w:p>
    <w:p>
      <w:r>
        <w:t xml:space="preserve">8. Tu dois manger beaucoup de fruits frais. </w:t>
      </w:r>
    </w:p>
    <w:p>
      <w:r>
        <w:t xml:space="preserve">    You must eat a lot of fresh fruit. </w:t>
      </w:r>
    </w:p>
    <w:p>
      <w:r>
        <w:t xml:space="preserve">9. On utilise les fruits pour faire des desserts. </w:t>
      </w:r>
    </w:p>
    <w:p>
      <w:r>
        <w:t xml:space="preserve">    We use fruit to make desserts.</w:t>
      </w:r>
    </w:p>
    <w:p>
      <w:r>
        <w:t>10. Les fruits sont importants pour la santé.</w:t>
      </w:r>
    </w:p>
    <w:p>
      <w:r>
        <w:t xml:space="preserve">   Fruits are important for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