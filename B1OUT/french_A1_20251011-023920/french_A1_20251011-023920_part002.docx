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travail | Meaning: work</w:t>
      </w:r>
    </w:p>
    <w:p/>
    <w:p>
      <w:r>
        <w:t>1. Mon travail me passionne beaucoup.</w:t>
      </w:r>
    </w:p>
    <w:p>
      <w:r>
        <w:t xml:space="preserve">  My job is something I really love.</w:t>
      </w:r>
    </w:p>
    <w:p>
      <w:r>
        <w:t>2. J'ai besoin de plus d'expérience pour améliorer mon travail.</w:t>
      </w:r>
    </w:p>
    <w:p>
      <w:r>
        <w:t xml:space="preserve">  I need more experience to improve my work. </w:t>
      </w:r>
    </w:p>
    <w:p>
      <w:r>
        <w:t>3. Le travail est une source importante de revenus.</w:t>
      </w:r>
    </w:p>
    <w:p>
      <w:r>
        <w:t xml:space="preserve">  Work is a major source of income. </w:t>
      </w:r>
    </w:p>
    <w:p>
      <w:r>
        <w:t xml:space="preserve">4. Il faut faire un travail acharné pour atteindre vos objectifs. </w:t>
      </w:r>
    </w:p>
    <w:p>
      <w:r>
        <w:t xml:space="preserve">  You have to do hard work to achieve your goals. </w:t>
      </w:r>
    </w:p>
    <w:p>
      <w:r>
        <w:t xml:space="preserve">5. L'utilisation d'une machine à café est facile et le travail manuel n'est plus nécessaire. </w:t>
      </w:r>
    </w:p>
    <w:p>
      <w:r>
        <w:t xml:space="preserve">  Using a coffee machine is easy, and manual work is no longer necessary.</w:t>
      </w:r>
    </w:p>
    <w:p>
      <w:r>
        <w:t>6. Le travail de la personne est important pour l'équipe.</w:t>
      </w:r>
    </w:p>
    <w:p>
      <w:r>
        <w:t xml:space="preserve">   The person's work is important for the team.</w:t>
      </w:r>
    </w:p>
    <w:p>
      <w:r>
        <w:t xml:space="preserve">7. Ils ont travaillé dur pour réussir la mission. </w:t>
      </w:r>
    </w:p>
    <w:p>
      <w:r>
        <w:t xml:space="preserve">   They worked hard to succeed in the mission.</w:t>
      </w:r>
    </w:p>
    <w:p>
      <w:r>
        <w:t>8. Un bon travail doit être précis et méthodique.</w:t>
      </w:r>
    </w:p>
    <w:p>
      <w:r>
        <w:t xml:space="preserve">  Good work must be precise and methodical.</w:t>
      </w:r>
    </w:p>
    <w:p>
      <w:r>
        <w:t>9. Le travail d’un artiste est souvent très personnel.</w:t>
      </w:r>
    </w:p>
    <w:p>
      <w:r>
        <w:t xml:space="preserve">  An artist's work is often very personal. </w:t>
      </w:r>
    </w:p>
    <w:p>
      <w:r>
        <w:t xml:space="preserve">10. Il a eu un problème de communication avec son client, mais il a réussi à terminer le travail. </w:t>
      </w:r>
    </w:p>
    <w:p>
      <w:r>
        <w:t xml:space="preserve">   He had a communication problem with his client, but he managed to finish the job.</w:t>
      </w:r>
    </w:p>
    <w:p/>
    <w:p>
      <w:r>
        <w:rPr>
          <w:b/>
        </w:rPr>
        <w:t>Word: jour | Meaning: day</w:t>
      </w:r>
    </w:p>
    <w:p/>
    <w:p>
      <w:r>
        <w:t>1.  Il y a deux jours que j'ai acheté un nouveau téléphone.</w:t>
      </w:r>
    </w:p>
    <w:p>
      <w:r>
        <w:t xml:space="preserve">    Two days ago, I bought a new phone.</w:t>
      </w:r>
    </w:p>
    <w:p>
      <w:r>
        <w:t>2. Le jour de la fête nationale française est célébré le 14 juillet.</w:t>
      </w:r>
    </w:p>
    <w:p>
      <w:r>
        <w:t xml:space="preserve">    The French national holiday is celebrated on July 14th. </w:t>
      </w:r>
    </w:p>
    <w:p>
      <w:r>
        <w:t>3. Nous avons beaucoup d'amis et nous passons du temps ensemble chaque jour.</w:t>
      </w:r>
    </w:p>
    <w:p>
      <w:r>
        <w:t xml:space="preserve">    We have many friends and we spend time together every day.</w:t>
      </w:r>
    </w:p>
    <w:p>
      <w:r>
        <w:t>4. Elle attend son ami, le jour de la rencontre est arrivé.</w:t>
      </w:r>
    </w:p>
    <w:p>
      <w:r>
        <w:t xml:space="preserve">    She waits for her friend, the day of the meeting has come. </w:t>
      </w:r>
    </w:p>
    <w:p>
      <w:r>
        <w:t>5. On a marché pendant deux heures et nous sommes fatigués.</w:t>
      </w:r>
    </w:p>
    <w:p>
      <w:r>
        <w:t xml:space="preserve">    We walked for two hours and we are tired.</w:t>
      </w:r>
    </w:p>
    <w:p>
      <w:r>
        <w:t>6. Le soleil brille aujourd'hui et il fait beau.</w:t>
      </w:r>
    </w:p>
    <w:p>
      <w:r>
        <w:t xml:space="preserve">    The sun shines today and it is nice weather. </w:t>
      </w:r>
    </w:p>
    <w:p>
      <w:r>
        <w:t xml:space="preserve">7. J'ai un rendez-vous demain, j’espère que le jour sera sans incident. </w:t>
      </w:r>
    </w:p>
    <w:p>
      <w:r>
        <w:t xml:space="preserve">    I have a meeting tomorrow, I hope that the day will be without incidents. </w:t>
      </w:r>
    </w:p>
    <w:p>
      <w:r>
        <w:t>8. Nous devons faire la course pour les provisions du jour.</w:t>
      </w:r>
    </w:p>
    <w:p>
      <w:r>
        <w:t xml:space="preserve">    We need to go shopping for supplies for today. </w:t>
      </w:r>
    </w:p>
    <w:p>
      <w:r>
        <w:t>9. Le professeur m'a donné des instructions sur le plan de l’apprentissage des mots, il y a un jour de formation.</w:t>
      </w:r>
    </w:p>
    <w:p>
      <w:r>
        <w:t xml:space="preserve">   The teacher gave me instructions on the lesson plan of learning words, there is a day of training.</w:t>
      </w:r>
    </w:p>
    <w:p>
      <w:r>
        <w:t xml:space="preserve">10. Il est important de prendre soin de soi et de se reposer régulièrement. </w:t>
      </w:r>
    </w:p>
    <w:p>
      <w:r>
        <w:t xml:space="preserve">    It's important to take care of oneself and rest regularly.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J'ai une carte blanche.</w:t>
      </w:r>
    </w:p>
    <w:p>
      <w:r>
        <w:t>I have a blank card.</w:t>
      </w:r>
    </w:p>
    <w:p>
      <w:r>
        <w:t xml:space="preserve">3. Les yeux sont blancs. </w:t>
      </w:r>
    </w:p>
    <w:p>
      <w:r>
        <w:t>The eyes are white.</w:t>
      </w:r>
    </w:p>
    <w:p>
      <w:r>
        <w:t>4. Elle a un chien blanc.</w:t>
      </w:r>
    </w:p>
    <w:p>
      <w:r>
        <w:t>She has a white dog.</w:t>
      </w:r>
    </w:p>
    <w:p>
      <w:r>
        <w:t>5. Le tableau était blanc et vide.</w:t>
      </w:r>
    </w:p>
    <w:p>
      <w:r>
        <w:t>The table was white and empty.</w:t>
      </w:r>
    </w:p>
    <w:p>
      <w:r>
        <w:t>6. La ville est bordée de maisons blanches.</w:t>
      </w:r>
    </w:p>
    <w:p>
      <w:r>
        <w:t>The city is bordered by white houses.</w:t>
      </w:r>
    </w:p>
    <w:p>
      <w:r>
        <w:t xml:space="preserve">7. Il aime les vêtements blancs. </w:t>
      </w:r>
    </w:p>
    <w:p>
      <w:r>
        <w:t>He likes wearing white clothes.</w:t>
      </w:r>
    </w:p>
    <w:p>
      <w:r>
        <w:t>8. Les enfants ont peint une toile blanche.</w:t>
      </w:r>
    </w:p>
    <w:p>
      <w:r>
        <w:t>The children painted a white canvas.</w:t>
      </w:r>
    </w:p>
    <w:p>
      <w:r>
        <w:t>9. Le papier était blanc et rigide.</w:t>
      </w:r>
    </w:p>
    <w:p>
      <w:r>
        <w:t>The paper was white and rigid.</w:t>
      </w:r>
    </w:p>
    <w:p>
      <w:r>
        <w:t>10.  Je veux un café blanc.</w:t>
      </w:r>
    </w:p>
    <w:p>
      <w:r>
        <w:t>I want a black coffee.</w:t>
      </w:r>
    </w:p>
    <w:p/>
    <w:p>
      <w:r>
        <w:t>Fleur: Flower</w:t>
      </w:r>
    </w:p>
    <w:p/>
    <w:p>
      <w:r>
        <w:t>1.  Je trouve cette fleur très belle.</w:t>
      </w:r>
    </w:p>
    <w:p>
      <w:r>
        <w:t xml:space="preserve">    I find this flower very beautiful.</w:t>
      </w:r>
    </w:p>
    <w:p>
      <w:r>
        <w:t>2.  La fleur de la rose est rouge et brillante.</w:t>
      </w:r>
    </w:p>
    <w:p>
      <w:r>
        <w:t xml:space="preserve">    The rose's flower is red and bright.</w:t>
      </w:r>
    </w:p>
    <w:p>
      <w:r>
        <w:t>3.  Il y a des fleurs dans le jardin.</w:t>
      </w:r>
    </w:p>
    <w:p>
      <w:r>
        <w:t xml:space="preserve">   There are flowers in the garden.</w:t>
      </w:r>
    </w:p>
    <w:p>
      <w:r>
        <w:t xml:space="preserve">4.  Le bouquet de fleurs contient beaucoup de roses. </w:t>
      </w:r>
    </w:p>
    <w:p>
      <w:r>
        <w:t xml:space="preserve">   The bouquet of flowers contains many roses.</w:t>
      </w:r>
    </w:p>
    <w:p>
      <w:r>
        <w:t xml:space="preserve">5.  Les fleurs symbolisent l'amour et la joie. </w:t>
      </w:r>
    </w:p>
    <w:p>
      <w:r>
        <w:t xml:space="preserve">   Flowers symbolize love and joy.</w:t>
      </w:r>
    </w:p>
    <w:p>
      <w:r>
        <w:t>6.  La fleur du lys est un symbole important pour la France.</w:t>
      </w:r>
    </w:p>
    <w:p>
      <w:r>
        <w:t xml:space="preserve">    The lily flower is an important symbol for France.</w:t>
      </w:r>
    </w:p>
    <w:p>
      <w:r>
        <w:t>7.  Le jardin a une profusion de fleurs multicolores.</w:t>
      </w:r>
    </w:p>
    <w:p>
      <w:r>
        <w:t xml:space="preserve">   The garden has a profusion of colorful flowers.</w:t>
      </w:r>
    </w:p>
    <w:p>
      <w:r>
        <w:t xml:space="preserve">8.  Elle aime les fleurs et les couleurs vives. </w:t>
      </w:r>
    </w:p>
    <w:p>
      <w:r>
        <w:t xml:space="preserve">    She likes flowers and bright colors.</w:t>
      </w:r>
    </w:p>
    <w:p>
      <w:r>
        <w:t xml:space="preserve">9.  La fleur symbolise la beauté et l'espoir. </w:t>
      </w:r>
    </w:p>
    <w:p>
      <w:r>
        <w:t xml:space="preserve">   Flower symbolizes beauty and hope.</w:t>
      </w:r>
    </w:p>
    <w:p>
      <w:r>
        <w:t xml:space="preserve">10. Le bouquet de fleurs est un cadeau élégant pour une occasion spéciale. </w:t>
      </w:r>
    </w:p>
    <w:p>
      <w:r>
        <w:t xml:space="preserve">   The flower bouquet is an elegant gift for a special occasion.</w:t>
      </w:r>
    </w:p>
    <w:p/>
    <w:p>
      <w:r>
        <w:rPr>
          <w:b/>
        </w:rPr>
        <w:t>Word: chat | Meaning: cat</w:t>
      </w:r>
    </w:p>
    <w:p/>
    <w:p>
      <w:r>
        <w:t>1. J'ai un chat gris qui adore dormir sur le canapé.</w:t>
      </w:r>
    </w:p>
    <w:p>
      <w:r>
        <w:t xml:space="preserve">    I have a grey cat that loves to sleep on the sofa.</w:t>
      </w:r>
    </w:p>
    <w:p>
      <w:r>
        <w:t xml:space="preserve">2. Le chat est très joueur et il aime jouer avec les petits jouets. </w:t>
      </w:r>
    </w:p>
    <w:p>
      <w:r>
        <w:t xml:space="preserve">    The cat is very playful and he likes to play with small toys.</w:t>
      </w:r>
    </w:p>
    <w:p>
      <w:r>
        <w:t>3. Nous sommes allés à la caisse pour acheter du chat.</w:t>
      </w:r>
    </w:p>
    <w:p>
      <w:r>
        <w:t xml:space="preserve">    We went to the checkout to buy some cat food.</w:t>
      </w:r>
    </w:p>
    <w:p>
      <w:r>
        <w:t>4. Les chats sont des animaux domestiqués qui vivent en groupe.</w:t>
      </w:r>
    </w:p>
    <w:p>
      <w:r>
        <w:t xml:space="preserve">    Cats are domesticated animals that live in a group. </w:t>
      </w:r>
    </w:p>
    <w:p>
      <w:r>
        <w:t>5. Le chat miaule dans sa cage et attend l'heure de jouer.</w:t>
      </w:r>
    </w:p>
    <w:p>
      <w:r>
        <w:t xml:space="preserve">    The cat meows in its cage and waits for playtime. </w:t>
      </w:r>
    </w:p>
    <w:p>
      <w:r>
        <w:t>6.  La petite fille aime beaucoup son chat blanc.</w:t>
      </w:r>
    </w:p>
    <w:p>
      <w:r>
        <w:t xml:space="preserve">    The little girl loves her white cat very much. </w:t>
      </w:r>
    </w:p>
    <w:p>
      <w:r>
        <w:t xml:space="preserve">7. Je pense que les chats sont des animaux intelligents. </w:t>
      </w:r>
    </w:p>
    <w:p>
      <w:r>
        <w:t xml:space="preserve">    I think cats are intelligent animals. </w:t>
      </w:r>
    </w:p>
    <w:p>
      <w:r>
        <w:t xml:space="preserve">8. Il est important de respecter les besoins de votre chat. </w:t>
      </w:r>
    </w:p>
    <w:p>
      <w:r>
        <w:t xml:space="preserve">    It is important to meet the needs of your cat.</w:t>
      </w:r>
    </w:p>
    <w:p>
      <w:r>
        <w:t>9. Le chat a mangé la nourriture et il est maintenant endormi.</w:t>
      </w:r>
    </w:p>
    <w:p>
      <w:r>
        <w:t xml:space="preserve">    The cat ate the food and it's now sleeping. </w:t>
      </w:r>
    </w:p>
    <w:p>
      <w:r>
        <w:t>10. La chatte s'est allongée sur le sol de la cuisine.</w:t>
      </w:r>
    </w:p>
    <w:p>
      <w:r>
        <w:t xml:space="preserve">    The cat lay down on the kitchen floor.</w:t>
      </w:r>
    </w:p>
    <w:p/>
    <w:p>
      <w:r>
        <w:rPr>
          <w:b/>
        </w:rPr>
        <w:t>Word: arbre | Meaning: tree</w:t>
      </w:r>
    </w:p>
    <w:p/>
    <w:p>
      <w:r>
        <w:t>1. J'adore aller marcher dans l'arbre.</w:t>
      </w:r>
    </w:p>
    <w:p>
      <w:r>
        <w:t xml:space="preserve">   I love going for a walk in the woods.</w:t>
      </w:r>
    </w:p>
    <w:p>
      <w:r>
        <w:t>2.  Il y a un grand arbre au centre de la cour.</w:t>
      </w:r>
    </w:p>
    <w:p>
      <w:r>
        <w:t xml:space="preserve">    There is a big tree in the center of the courtyard. </w:t>
      </w:r>
    </w:p>
    <w:p>
      <w:r>
        <w:t xml:space="preserve">3. L'arbre est vieux et majestueux. </w:t>
      </w:r>
    </w:p>
    <w:p>
      <w:r>
        <w:t xml:space="preserve">   The tree is old and majestic.</w:t>
      </w:r>
    </w:p>
    <w:p>
      <w:r>
        <w:t xml:space="preserve">4.  La forêt est remplie d'arbres. </w:t>
      </w:r>
    </w:p>
    <w:p>
      <w:r>
        <w:t xml:space="preserve">   The forest is full of trees.</w:t>
      </w:r>
    </w:p>
    <w:p>
      <w:r>
        <w:t xml:space="preserve">5. Vous devez couper l'arbre pour construire une nouvelle maison. </w:t>
      </w:r>
    </w:p>
    <w:p>
      <w:r>
        <w:t xml:space="preserve">    You must cut down the tree to build a new house.</w:t>
      </w:r>
    </w:p>
    <w:p>
      <w:r>
        <w:t>6. L’arbre a été déraciné par la tempête.</w:t>
      </w:r>
    </w:p>
    <w:p>
      <w:r>
        <w:t xml:space="preserve">  The tree was uprooted by the storm.</w:t>
      </w:r>
    </w:p>
    <w:p>
      <w:r>
        <w:t>7. La nature est riche en arbres.</w:t>
      </w:r>
    </w:p>
    <w:p>
      <w:r>
        <w:t xml:space="preserve">   Nature is rich in trees.</w:t>
      </w:r>
    </w:p>
    <w:p>
      <w:r>
        <w:t xml:space="preserve">8. Les enfants ont joué autour de l'arbre. </w:t>
      </w:r>
    </w:p>
    <w:p>
      <w:r>
        <w:t xml:space="preserve">   Children have played around the tree.</w:t>
      </w:r>
    </w:p>
    <w:p>
      <w:r>
        <w:t>9. L’arbre a des branches épaisses et larges.</w:t>
      </w:r>
    </w:p>
    <w:p>
      <w:r>
        <w:t xml:space="preserve">  The tree has thick and wide branches.</w:t>
      </w:r>
    </w:p>
    <w:p>
      <w:r>
        <w:t xml:space="preserve">10.  L’arbre est important pour la biodiversité de la planète. </w:t>
      </w:r>
    </w:p>
    <w:p>
      <w:r>
        <w:t xml:space="preserve">    Trees are important for biodiversity on Earth.</w:t>
      </w:r>
    </w:p>
    <w:p/>
    <w:p>
      <w:r>
        <w:rPr>
          <w:b/>
        </w:rPr>
        <w:t>Word: nature | Meaning: natural world or environment</w:t>
      </w:r>
    </w:p>
    <w:p/>
    <w:p>
      <w:r>
        <w:t>1. La nature est magnifique.</w:t>
      </w:r>
    </w:p>
    <w:p>
      <w:r>
        <w:t xml:space="preserve">    The nature is magnificent.</w:t>
      </w:r>
    </w:p>
    <w:p>
      <w:r>
        <w:t>2. J'aime beaucoup la nature sauvage.</w:t>
      </w:r>
    </w:p>
    <w:p>
      <w:r>
        <w:t xml:space="preserve">    I like wild nature very much. </w:t>
      </w:r>
    </w:p>
    <w:p>
      <w:r>
        <w:t>3.  La pollution nuit à la nature.</w:t>
      </w:r>
    </w:p>
    <w:p>
      <w:r>
        <w:t xml:space="preserve">    Pollution harms nature.</w:t>
      </w:r>
    </w:p>
    <w:p>
      <w:r>
        <w:t>4. Les arbres de la forêt sont très importants pour l’écosystème.</w:t>
      </w:r>
    </w:p>
    <w:p>
      <w:r>
        <w:t xml:space="preserve">    Trees in the forest are very important for the ecosystem.</w:t>
      </w:r>
    </w:p>
    <w:p>
      <w:r>
        <w:t>5.  Le soleil est une source naturelle de lumière.</w:t>
      </w:r>
    </w:p>
    <w:p>
      <w:r>
        <w:t xml:space="preserve">    The sun is a natural source of light.</w:t>
      </w:r>
    </w:p>
    <w:p>
      <w:r>
        <w:t>6. La musique de la nature peut être relaxante.</w:t>
      </w:r>
    </w:p>
    <w:p>
      <w:r>
        <w:t xml:space="preserve">   Nature music can be relaxing.</w:t>
      </w:r>
    </w:p>
    <w:p>
      <w:r>
        <w:t>7.  La culture et l’agriculture sont en lien direct avec la nature.</w:t>
      </w:r>
    </w:p>
    <w:p>
      <w:r>
        <w:t xml:space="preserve">    Culture and agriculture are directly linked to nature. </w:t>
      </w:r>
    </w:p>
    <w:p>
      <w:r>
        <w:t>8. Il est important de protéger la nature contre les activités humaines.</w:t>
      </w:r>
    </w:p>
    <w:p>
      <w:r>
        <w:t xml:space="preserve">    It is important to protect nature against human activities.</w:t>
      </w:r>
    </w:p>
    <w:p>
      <w:r>
        <w:t>9.  L'eau et la terre sont des éléments naturels importants.</w:t>
      </w:r>
    </w:p>
    <w:p>
      <w:r>
        <w:t xml:space="preserve">   Water and earth are important natural elements.</w:t>
      </w:r>
    </w:p>
    <w:p>
      <w:r>
        <w:t xml:space="preserve">10. Les animaux sauvages évoluent en harmonie avec la nature. </w:t>
      </w:r>
    </w:p>
    <w:p>
      <w:r>
        <w:t xml:space="preserve">   Wild animals evolve in harmony with nature.</w:t>
      </w:r>
    </w:p>
    <w:p/>
    <w:p>
      <w:r>
        <w:rPr>
          <w:b/>
        </w:rPr>
        <w:t>Word: homme | Meaning: man</w:t>
      </w:r>
    </w:p>
    <w:p/>
    <w:p>
      <w:r>
        <w:t>1.  L'homme est très gentil.</w:t>
      </w:r>
    </w:p>
    <w:p>
      <w:r>
        <w:t xml:space="preserve">    The man is very kind.</w:t>
      </w:r>
    </w:p>
    <w:p>
      <w:r>
        <w:t>2.  Il a une maison avec son homme.</w:t>
      </w:r>
    </w:p>
    <w:p>
      <w:r>
        <w:t xml:space="preserve">    He has a house with his husband.</w:t>
      </w:r>
    </w:p>
    <w:p>
      <w:r>
        <w:t xml:space="preserve">3.  J'ai rencontré un homme intéressant. </w:t>
      </w:r>
    </w:p>
    <w:p>
      <w:r>
        <w:t xml:space="preserve">    I met an interesting man. </w:t>
      </w:r>
    </w:p>
    <w:p>
      <w:r>
        <w:t>4.  La nature est l'homme.</w:t>
      </w:r>
    </w:p>
    <w:p>
      <w:r>
        <w:t xml:space="preserve">    Nature is the human being.</w:t>
      </w:r>
    </w:p>
    <w:p>
      <w:r>
        <w:t>5.  L'homme doit respecter la femme.</w:t>
      </w:r>
    </w:p>
    <w:p>
      <w:r>
        <w:t xml:space="preserve">    Man must respect woman. </w:t>
      </w:r>
    </w:p>
    <w:p>
      <w:r>
        <w:t>6.  Il a besoin de trouver un homme d’affaires.</w:t>
      </w:r>
    </w:p>
    <w:p>
      <w:r>
        <w:t xml:space="preserve">    He needs to find a business man.</w:t>
      </w:r>
    </w:p>
    <w:p>
      <w:r>
        <w:t xml:space="preserve">7.  Le vieux homme était triste. </w:t>
      </w:r>
    </w:p>
    <w:p>
      <w:r>
        <w:t xml:space="preserve">    The old man was sad.</w:t>
      </w:r>
    </w:p>
    <w:p>
      <w:r>
        <w:t>8.  Les hommes ont une place importante dans la société.</w:t>
      </w:r>
    </w:p>
    <w:p>
      <w:r>
        <w:t xml:space="preserve">    Men have an important role in society.</w:t>
      </w:r>
    </w:p>
    <w:p>
      <w:r>
        <w:t xml:space="preserve">9.  L'homme est un être complexe. </w:t>
      </w:r>
    </w:p>
    <w:p>
      <w:r>
        <w:t xml:space="preserve">   Man is a complex being. </w:t>
      </w:r>
    </w:p>
    <w:p>
      <w:r>
        <w:t xml:space="preserve">10. La femme et l’homme sont égaux. </w:t>
      </w:r>
    </w:p>
    <w:p>
      <w:r>
        <w:t xml:space="preserve">    The woman and the man are equal.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en Italie cet été.  </w:t>
      </w:r>
    </w:p>
    <w:p>
      <w:r>
        <w:t xml:space="preserve">    I took a trip to Italy this summer.</w:t>
      </w:r>
    </w:p>
    <w:p>
      <w:r>
        <w:t>2. La France est une destination de voyage populaire.</w:t>
      </w:r>
    </w:p>
    <w:p>
      <w:r>
        <w:t xml:space="preserve">    France is a popular travel destination.</w:t>
      </w:r>
    </w:p>
    <w:p>
      <w:r>
        <w:t xml:space="preserve">3. Le voyage à l'étranger enrichit nos vies. </w:t>
      </w:r>
    </w:p>
    <w:p>
      <w:r>
        <w:t xml:space="preserve">    Traveling abroad enriches our lives.</w:t>
      </w:r>
    </w:p>
    <w:p>
      <w:r>
        <w:t xml:space="preserve">4. Nous avons planifié un voyage d'une semaine en Espagne.  </w:t>
      </w:r>
    </w:p>
    <w:p>
      <w:r>
        <w:t xml:space="preserve">    We planned a one-week trip to Spain.</w:t>
      </w:r>
    </w:p>
    <w:p>
      <w:r>
        <w:t xml:space="preserve">5. J’adore voyager et découvrir de nouvelles cultures.  </w:t>
      </w:r>
    </w:p>
    <w:p>
      <w:r>
        <w:t xml:space="preserve">    I love traveling and discovering new cultures.</w:t>
      </w:r>
    </w:p>
    <w:p>
      <w:r>
        <w:t xml:space="preserve">6. Le voyage est un moyen de se relaxer et de ressourcer. </w:t>
      </w:r>
    </w:p>
    <w:p>
      <w:r>
        <w:t xml:space="preserve">    Traveling is a way to relax and recharge.</w:t>
      </w:r>
    </w:p>
    <w:p>
      <w:r>
        <w:t xml:space="preserve">7. L'aventure nous pousse à faire des voyages.   </w:t>
      </w:r>
    </w:p>
    <w:p>
      <w:r>
        <w:t xml:space="preserve">    Adventure pushes us to take trips.</w:t>
      </w:r>
    </w:p>
    <w:p>
      <w:r>
        <w:t xml:space="preserve">8. Le voyage offre l’opportunité d’apprendre de nouvelles choses.  </w:t>
      </w:r>
    </w:p>
    <w:p>
      <w:r>
        <w:t xml:space="preserve">    Traveling offers the opportunity to learn new things.</w:t>
      </w:r>
    </w:p>
    <w:p>
      <w:r>
        <w:t xml:space="preserve">9. J'ai hâte de faire un voyage dans les Alpes cet hiver.  </w:t>
      </w:r>
    </w:p>
    <w:p>
      <w:r>
        <w:t xml:space="preserve">    I can't wait to go on a trip in the Alps this winter. </w:t>
      </w:r>
    </w:p>
    <w:p>
      <w:r>
        <w:t xml:space="preserve">10. La vie est trop courte pour ne pas voyager.   </w:t>
      </w:r>
    </w:p>
    <w:p>
      <w:r>
        <w:t xml:space="preserve">    Life is too short not to travel.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une force puissante et réconfortante.</w:t>
      </w:r>
    </w:p>
    <w:p>
      <w:r>
        <w:t xml:space="preserve">    Love is a powerful and comforting force. </w:t>
      </w:r>
    </w:p>
    <w:p>
      <w:r>
        <w:t>3.  Le couple était rempli d'amour et de respect.</w:t>
      </w:r>
    </w:p>
    <w:p>
      <w:r>
        <w:t xml:space="preserve">   The couple was full of love and respect.</w:t>
      </w:r>
    </w:p>
    <w:p>
      <w:r>
        <w:t xml:space="preserve">4. L'histoire d'amour de Catherine et Jean est magnifique. </w:t>
      </w:r>
    </w:p>
    <w:p>
      <w:r>
        <w:t xml:space="preserve">   Catherine and Jean's love story is magnificent.</w:t>
      </w:r>
    </w:p>
    <w:p>
      <w:r>
        <w:t>5.  L'amour peut surmonter tout obstacle.</w:t>
      </w:r>
    </w:p>
    <w:p>
      <w:r>
        <w:t xml:space="preserve">    Love can overcome any obstacle.</w:t>
      </w:r>
    </w:p>
    <w:p>
      <w:r>
        <w:t xml:space="preserve">6. Le peintre a peint un amour romantique. </w:t>
      </w:r>
    </w:p>
    <w:p>
      <w:r>
        <w:t xml:space="preserve">   The painter painted a romantic love. </w:t>
      </w:r>
    </w:p>
    <w:p>
      <w:r>
        <w:t xml:space="preserve">7.  Il était amoureux de la ville et de ses habitants. </w:t>
      </w:r>
    </w:p>
    <w:p>
      <w:r>
        <w:t xml:space="preserve">   He was in love with the city and its inhabitants. </w:t>
      </w:r>
    </w:p>
    <w:p>
      <w:r>
        <w:t xml:space="preserve">8. L'amour est une des choses les plus importantes dans la vie. </w:t>
      </w:r>
    </w:p>
    <w:p>
      <w:r>
        <w:t xml:space="preserve">    Love is one of the most important things in life.</w:t>
      </w:r>
    </w:p>
    <w:p>
      <w:r>
        <w:t xml:space="preserve">9. Les enfants ont un amour pour les jeux. </w:t>
      </w:r>
    </w:p>
    <w:p>
      <w:r>
        <w:t xml:space="preserve">   Children have a love for games. </w:t>
      </w:r>
    </w:p>
    <w:p>
      <w:r>
        <w:t>10.  Le sentiment d'amour est universellement partagé.</w:t>
      </w:r>
    </w:p>
    <w:p>
      <w:r>
        <w:t xml:space="preserve">   The feeling of love is universally shared.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