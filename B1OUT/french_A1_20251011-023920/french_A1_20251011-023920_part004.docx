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grey</w:t>
      </w:r>
    </w:p>
    <w:p/>
    <w:p>
      <w:r>
        <w:t>1. Le mur est gris.</w:t>
      </w:r>
    </w:p>
    <w:p>
      <w:r>
        <w:t xml:space="preserve">The wall is grey. </w:t>
      </w:r>
    </w:p>
    <w:p>
      <w:r>
        <w:t>2. La robe est grise.</w:t>
      </w:r>
    </w:p>
    <w:p>
      <w:r>
        <w:t>The dress is greyish.</w:t>
      </w:r>
    </w:p>
    <w:p>
      <w:r>
        <w:t>3.  Il a des yeux gris.</w:t>
      </w:r>
    </w:p>
    <w:p>
      <w:r>
        <w:t xml:space="preserve">He has grey eyes. </w:t>
      </w:r>
    </w:p>
    <w:p>
      <w:r>
        <w:t xml:space="preserve">4. Il était d'un gris intense. </w:t>
      </w:r>
    </w:p>
    <w:p>
      <w:r>
        <w:t xml:space="preserve">He was of an intense grey. </w:t>
      </w:r>
    </w:p>
    <w:p>
      <w:r>
        <w:t xml:space="preserve">5. Le ciel était gris. </w:t>
      </w:r>
    </w:p>
    <w:p>
      <w:r>
        <w:t xml:space="preserve">The sky was grey. </w:t>
      </w:r>
    </w:p>
    <w:p>
      <w:r>
        <w:t>6. La fumée grise s’échappait de la cheminée.</w:t>
      </w:r>
    </w:p>
    <w:p>
      <w:r>
        <w:t>Grey smoke escaped the chimney.</w:t>
      </w:r>
    </w:p>
    <w:p>
      <w:r>
        <w:t>7.  La robe est grise, mais élégante.</w:t>
      </w:r>
    </w:p>
    <w:p>
      <w:r>
        <w:t xml:space="preserve">The dress is greyish, but elegant. </w:t>
      </w:r>
    </w:p>
    <w:p>
      <w:r>
        <w:t>8. Les nuages sont gris.</w:t>
      </w:r>
    </w:p>
    <w:p>
      <w:r>
        <w:t>The clouds are grey.</w:t>
      </w:r>
    </w:p>
    <w:p>
      <w:r>
        <w:t xml:space="preserve">9. L'automne est gris et brumeux. </w:t>
      </w:r>
    </w:p>
    <w:p>
      <w:r>
        <w:t>Autumn is grey and foggy.</w:t>
      </w:r>
    </w:p>
    <w:p>
      <w:r>
        <w:t xml:space="preserve">10. Le gâteau était gris. </w:t>
      </w:r>
    </w:p>
    <w:p>
      <w:r>
        <w:t>The cake was grey.</w:t>
      </w:r>
    </w:p>
    <w:p/>
    <w:p>
      <w:r>
        <w:t>Fruit: &lt;Fruits&gt;</w:t>
      </w:r>
    </w:p>
    <w:p/>
    <w:p>
      <w:r>
        <w:t>1. J'aime beaucoup manger des fruits frais.</w:t>
      </w:r>
    </w:p>
    <w:p>
      <w:r>
        <w:t xml:space="preserve">   I like to eat fresh fruit very much.</w:t>
      </w:r>
    </w:p>
    <w:p>
      <w:r>
        <w:t>2. La banane est un fruit rouge et juteux.</w:t>
      </w:r>
    </w:p>
    <w:p>
      <w:r>
        <w:t xml:space="preserve">   Banana is a red and juicy fruit.</w:t>
      </w:r>
    </w:p>
    <w:p>
      <w:r>
        <w:t xml:space="preserve">3. Les pommes sont les fruits rouges préférés dans mon école. </w:t>
      </w:r>
    </w:p>
    <w:p>
      <w:r>
        <w:t xml:space="preserve">   Apples are the favorite red fruits in my school.</w:t>
      </w:r>
    </w:p>
    <w:p>
      <w:r>
        <w:t>4. Les agrumes sont souvent consommés en saison d'été.</w:t>
      </w:r>
    </w:p>
    <w:p>
      <w:r>
        <w:t xml:space="preserve">   Citrus fruits are often consumed in summer season.</w:t>
      </w:r>
    </w:p>
    <w:p>
      <w:r>
        <w:t>5. Il y a beaucoup de fruits tropicaux sur le marché.</w:t>
      </w:r>
    </w:p>
    <w:p>
      <w:r>
        <w:t xml:space="preserve">    There are many tropical fruits on the market. </w:t>
      </w:r>
    </w:p>
    <w:p>
      <w:r>
        <w:t xml:space="preserve">6. Le raisin est un fruit sec qui est très apprécié. </w:t>
      </w:r>
    </w:p>
    <w:p>
      <w:r>
        <w:t xml:space="preserve">   Raisin is a dry fruit that is very appreciated. </w:t>
      </w:r>
    </w:p>
    <w:p>
      <w:r>
        <w:t>7. Tu peux me faire plaisir en m'offrant des fruits frais pour la pause-midday.</w:t>
      </w:r>
    </w:p>
    <w:p>
      <w:r>
        <w:t xml:space="preserve">   You can make me happy by giving me some fresh fruits for the midday break. </w:t>
      </w:r>
    </w:p>
    <w:p>
      <w:r>
        <w:t xml:space="preserve">8. Le chef utilise les fruits de saison dans son plat. </w:t>
      </w:r>
    </w:p>
    <w:p>
      <w:r>
        <w:t xml:space="preserve">  The chef uses seasonal fruits in his dish. </w:t>
      </w:r>
    </w:p>
    <w:p>
      <w:r>
        <w:t>9. Les enfants adorent les fruits rouges et jaunes.</w:t>
      </w:r>
    </w:p>
    <w:p>
      <w:r>
        <w:t xml:space="preserve">    Children love red and yellow fruits.</w:t>
      </w:r>
    </w:p>
    <w:p>
      <w:r>
        <w:t xml:space="preserve">10. Nous avons mangé une salade de fruits pour le dessert. </w:t>
      </w:r>
    </w:p>
    <w:p>
      <w:r>
        <w:t xml:space="preserve">   We ate a fruit salad for dessert.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>3.  Bonjour madame, puis-je vous aider ?</w:t>
      </w:r>
    </w:p>
    <w:p>
      <w:r>
        <w:t xml:space="preserve">    Good afternoon madam, can I help you?</w:t>
      </w:r>
    </w:p>
    <w:p>
      <w:r>
        <w:t>4.  Bonjour le monde!</w:t>
      </w:r>
    </w:p>
    <w:p>
      <w:r>
        <w:t xml:space="preserve">    Hello the world! </w:t>
      </w:r>
    </w:p>
    <w:p>
      <w:r>
        <w:t>5.  Bonjour, je me présente.</w:t>
      </w:r>
    </w:p>
    <w:p>
      <w:r>
        <w:t xml:space="preserve">    Hi, my name is...</w:t>
      </w:r>
    </w:p>
    <w:p>
      <w:r>
        <w:t>6.  Bonjour, j'ai besoin d'un stylo.</w:t>
      </w:r>
    </w:p>
    <w:p>
      <w:r>
        <w:t xml:space="preserve">    Hello, I need a pen.</w:t>
      </w:r>
    </w:p>
    <w:p>
      <w:r>
        <w:t xml:space="preserve">7.  Bonjour, pouvez-vous m'aider ? </w:t>
      </w:r>
    </w:p>
    <w:p>
      <w:r>
        <w:t xml:space="preserve">    Good day, can you help me? </w:t>
      </w:r>
    </w:p>
    <w:p>
      <w:r>
        <w:t>8.  Bon jour! J'espère que vous allez bien.</w:t>
      </w:r>
    </w:p>
    <w:p>
      <w:r>
        <w:t xml:space="preserve">   Good day! Hope you are well.</w:t>
      </w:r>
    </w:p>
    <w:p>
      <w:r>
        <w:t xml:space="preserve">9. Bonjour, quelle est la météo aujourd'hui? </w:t>
      </w:r>
    </w:p>
    <w:p>
      <w:r>
        <w:t xml:space="preserve">    Hello, what is the weather today? </w:t>
      </w:r>
    </w:p>
    <w:p>
      <w:r>
        <w:t>10. Bonjour !  Est-ce que vous avez vu le match ?</w:t>
      </w:r>
    </w:p>
    <w:p>
      <w:r>
        <w:t xml:space="preserve">   Hello! Did you watch the game?</w:t>
      </w:r>
    </w:p>
    <w:p/>
    <w:p>
      <w:r>
        <w:rPr>
          <w:b/>
        </w:rPr>
        <w:t>Word: music | Meaning: the art of combining sounds to create pleasing and often emotional experiences</w:t>
      </w:r>
    </w:p>
    <w:p/>
    <w:p>
      <w:r>
        <w:t xml:space="preserve">1. J'aime écouter de la musique électronique.  </w:t>
      </w:r>
    </w:p>
    <w:p>
      <w:r>
        <w:t xml:space="preserve">   I love listening to electronic music.</w:t>
      </w:r>
    </w:p>
    <w:p>
      <w:r>
        <w:t xml:space="preserve">2. La musique est un art très important pour moi. </w:t>
      </w:r>
    </w:p>
    <w:p>
      <w:r>
        <w:t xml:space="preserve">   Music is a very important art form for me.</w:t>
      </w:r>
    </w:p>
    <w:p>
      <w:r>
        <w:t xml:space="preserve">3. Musique classique est une forme de musique qui me plait beaucoup. </w:t>
      </w:r>
    </w:p>
    <w:p>
      <w:r>
        <w:t xml:space="preserve">   Classical music is a form of music that I like a lot. </w:t>
      </w:r>
    </w:p>
    <w:p>
      <w:r>
        <w:t xml:space="preserve">4. Ma fille aime la musique des années 80.  </w:t>
      </w:r>
    </w:p>
    <w:p>
      <w:r>
        <w:t xml:space="preserve">   My daughter likes music from the 1980s. </w:t>
      </w:r>
    </w:p>
    <w:p>
      <w:r>
        <w:t xml:space="preserve">5. La musique anime les gens et les transporte dans d'autres mondes.  </w:t>
      </w:r>
    </w:p>
    <w:p>
      <w:r>
        <w:t xml:space="preserve">   Music animates people and transports them to other worlds. </w:t>
      </w:r>
    </w:p>
    <w:p>
      <w:r>
        <w:t xml:space="preserve">6. Les instruments de musique sont très importants dans la culture française.  </w:t>
      </w:r>
    </w:p>
    <w:p>
      <w:r>
        <w:t xml:space="preserve">   Musical instruments are very important in French culture.</w:t>
      </w:r>
    </w:p>
    <w:p>
      <w:r>
        <w:t xml:space="preserve">7. Le concert était magnifique, la musique était excellente.  </w:t>
      </w:r>
    </w:p>
    <w:p>
      <w:r>
        <w:t xml:space="preserve">    The concert was magnificent; the music was excellent. </w:t>
      </w:r>
    </w:p>
    <w:p>
      <w:r>
        <w:t xml:space="preserve">8. J'adore écouter de la musique classique pour relaxer.  </w:t>
      </w:r>
    </w:p>
    <w:p>
      <w:r>
        <w:t xml:space="preserve">    I love listening to classical music to relax. </w:t>
      </w:r>
    </w:p>
    <w:p>
      <w:r>
        <w:t xml:space="preserve">9. La musique a un effet positif sur le bien-être mental et physique des gens.  </w:t>
      </w:r>
    </w:p>
    <w:p>
      <w:r>
        <w:t xml:space="preserve">   Music has a positive effect on people’s mental and physical well-being.  </w:t>
      </w:r>
    </w:p>
    <w:p>
      <w:r>
        <w:t xml:space="preserve">10. L'art de la musique est une forme d'expression complexe et riche.  </w:t>
      </w:r>
    </w:p>
    <w:p>
      <w:r>
        <w:t xml:space="preserve">   The art of music is a complex and rich form of expression.</w:t>
      </w:r>
    </w:p>
    <w:p/>
    <w:p>
      <w:r>
        <w:rPr>
          <w:b/>
        </w:rPr>
        <w:t>Word: enfant | Meaning: child</w:t>
      </w:r>
    </w:p>
    <w:p/>
    <w:p>
      <w:r>
        <w:t xml:space="preserve">1.  L'enfant est très curieux et aime apprendre de nouvelles choses. </w:t>
      </w:r>
    </w:p>
    <w:p>
      <w:r>
        <w:t xml:space="preserve">    1. The child is very curious and likes learning new things.</w:t>
      </w:r>
    </w:p>
    <w:p>
      <w:r>
        <w:t>2.  Je voudrais acheter un jouet pour mon enfant.</w:t>
      </w:r>
    </w:p>
    <w:p>
      <w:r>
        <w:t xml:space="preserve">    2. I would like to buy a toy for my child.</w:t>
      </w:r>
    </w:p>
    <w:p>
      <w:r>
        <w:t xml:space="preserve">3.   L'enfant danse avec joie au rythme du concert. </w:t>
      </w:r>
    </w:p>
    <w:p>
      <w:r>
        <w:t xml:space="preserve">    3. The child dances with joy to the rhythm of the concert. </w:t>
      </w:r>
    </w:p>
    <w:p>
      <w:r>
        <w:t>4.  Les enfants jouent à l’extérieur dans le parc.</w:t>
      </w:r>
    </w:p>
    <w:p>
      <w:r>
        <w:t xml:space="preserve">    4. Children play outside in the park.</w:t>
      </w:r>
    </w:p>
    <w:p>
      <w:r>
        <w:t>5.  L’enfant a des questions sur la vie et la mort.</w:t>
      </w:r>
    </w:p>
    <w:p>
      <w:r>
        <w:t xml:space="preserve">    5. The child has questions about life and death. </w:t>
      </w:r>
    </w:p>
    <w:p>
      <w:r>
        <w:t xml:space="preserve">6.  Il est important de prendre soin de l'enfant. </w:t>
      </w:r>
    </w:p>
    <w:p>
      <w:r>
        <w:t xml:space="preserve">    6. It is important to take care of the child.</w:t>
      </w:r>
    </w:p>
    <w:p>
      <w:r>
        <w:t>7.   Le petit enfant regarde avec fascination le spectacle.</w:t>
      </w:r>
    </w:p>
    <w:p>
      <w:r>
        <w:t xml:space="preserve">    7. The little child watches with fascination at the show. </w:t>
      </w:r>
    </w:p>
    <w:p>
      <w:r>
        <w:t>8.  L’enfant a besoin de beaucoup d’attention et de soutien.</w:t>
      </w:r>
    </w:p>
    <w:p>
      <w:r>
        <w:t xml:space="preserve">    8. The child needs a lot of attention and support. </w:t>
      </w:r>
    </w:p>
    <w:p>
      <w:r>
        <w:t xml:space="preserve">9.  J'ai un grand respect pour l'enfant et ses talents. </w:t>
      </w:r>
    </w:p>
    <w:p>
      <w:r>
        <w:t xml:space="preserve">   9. I have a great respect for the child and its talents. </w:t>
      </w:r>
    </w:p>
    <w:p>
      <w:r>
        <w:t>10. L’école est une place où les enfants apprennent de nouvelles choses.</w:t>
      </w:r>
    </w:p>
    <w:p>
      <w:r>
        <w:t xml:space="preserve">    10. School is a place where children learn new things.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J'ai envie de me promener dehors et profiter du soleil.</w:t>
      </w:r>
    </w:p>
    <w:p>
      <w:r>
        <w:t xml:space="preserve">    I feel like going for a walk outside and enjoy the sunshine. </w:t>
      </w:r>
    </w:p>
    <w:p>
      <w:r>
        <w:t>3. Les enfants jouent dans le parc, ils admirent le soleil pendant longtemps.</w:t>
      </w:r>
    </w:p>
    <w:p>
      <w:r>
        <w:t xml:space="preserve">    Children are playing in the park; they look at the sun for a long time.</w:t>
      </w:r>
    </w:p>
    <w:p>
      <w:r>
        <w:t xml:space="preserve">4. Le soleil est le symbole de la vie et de l'énergie. </w:t>
      </w:r>
    </w:p>
    <w:p>
      <w:r>
        <w:t xml:space="preserve">    The sun is a symbol of life and energy.</w:t>
      </w:r>
    </w:p>
    <w:p>
      <w:r>
        <w:t>5. La lumière du soleil nous donne de l'énergie pour commencer la journée.</w:t>
      </w:r>
    </w:p>
    <w:p>
      <w:r>
        <w:t xml:space="preserve">   The sunshine gives us energy to start the day. </w:t>
      </w:r>
    </w:p>
    <w:p>
      <w:r>
        <w:t xml:space="preserve">6. Le soleil se couche à l’horizon,  et l'air devient plus frais. </w:t>
      </w:r>
    </w:p>
    <w:p>
      <w:r>
        <w:t xml:space="preserve">    The sun sets on the horizon; and the air becomes cooler.</w:t>
      </w:r>
    </w:p>
    <w:p>
      <w:r>
        <w:t>7. La plage est le meilleur endroit pour profiter du soleil et de la mer.</w:t>
      </w:r>
    </w:p>
    <w:p>
      <w:r>
        <w:t xml:space="preserve">    The beach is the best place to enjoy the sunshine and the sea.</w:t>
      </w:r>
    </w:p>
    <w:p>
      <w:r>
        <w:t xml:space="preserve">8. Les rayons du soleil sont importants pour notre santé physique et mentale. </w:t>
      </w:r>
    </w:p>
    <w:p>
      <w:r>
        <w:t xml:space="preserve">    Sunshine rays are important for our physical and mental health.  </w:t>
      </w:r>
    </w:p>
    <w:p>
      <w:r>
        <w:t xml:space="preserve">9. Le soleil est un élément naturel qui nous apporte joie et lumière. </w:t>
      </w:r>
    </w:p>
    <w:p>
      <w:r>
        <w:t xml:space="preserve">    The sun is a natural element that brings us joy and light.</w:t>
      </w:r>
    </w:p>
    <w:p>
      <w:r>
        <w:t>10. Il est préférable de se protéger du soleil, surtout pendant les heures les plus chaudes.</w:t>
      </w:r>
    </w:p>
    <w:p>
      <w:r>
        <w:t xml:space="preserve">   It’s better to protect oneself from the sun, especially during the hottest hours.</w:t>
      </w:r>
    </w:p>
    <w:p/>
    <w:p>
      <w:r>
        <w:rPr>
          <w:b/>
        </w:rPr>
        <w:t>Word: chasse | Meaning: hunt</w:t>
      </w:r>
    </w:p>
    <w:p/>
    <w:p>
      <w:r>
        <w:t>1. J'ai eu une chasse à la souris dans ma cuisine.</w:t>
      </w:r>
    </w:p>
    <w:p>
      <w:r>
        <w:t xml:space="preserve">   I had a mouse hunt in my kitchen.</w:t>
      </w:r>
    </w:p>
    <w:p>
      <w:r>
        <w:t>2.  La chasse aux trésors est un jeu amusant pour les enfants.</w:t>
      </w:r>
    </w:p>
    <w:p>
      <w:r>
        <w:t xml:space="preserve">   Treasure hunts are an enjoyable game for children.</w:t>
      </w:r>
    </w:p>
    <w:p>
      <w:r>
        <w:t>3. Le parc offre une chasse au trésor sur l'un des sentiers.</w:t>
      </w:r>
    </w:p>
    <w:p>
      <w:r>
        <w:t xml:space="preserve">   The park offers a treasure hunt on one of the trails. </w:t>
      </w:r>
    </w:p>
    <w:p>
      <w:r>
        <w:t>4. Les chasseurs ont eu beaucoup de succès lors de leur voyage.</w:t>
      </w:r>
    </w:p>
    <w:p>
      <w:r>
        <w:t xml:space="preserve">  Hunters had a lot of success during their trip.</w:t>
      </w:r>
    </w:p>
    <w:p>
      <w:r>
        <w:t>5. La chasse aux rêves est un concept fascinant, mais difficile à réaliser.</w:t>
      </w:r>
    </w:p>
    <w:p>
      <w:r>
        <w:t xml:space="preserve">  The dream chase is a fascinating concept but hard to achieve.</w:t>
      </w:r>
    </w:p>
    <w:p>
      <w:r>
        <w:t xml:space="preserve">6. Le groupe d'amis s’est lancé dans une chasse au trésor nocturne. </w:t>
      </w:r>
    </w:p>
    <w:p>
      <w:r>
        <w:t xml:space="preserve">   The group of friends launched into a night treasure hunt. </w:t>
      </w:r>
    </w:p>
    <w:p>
      <w:r>
        <w:t xml:space="preserve">7. Les animaux sauvages sont souvent la proie de la chasse en zone rurale. </w:t>
      </w:r>
    </w:p>
    <w:p>
      <w:r>
        <w:t xml:space="preserve">    Wild animals are often the prey of hunting in rural areas. </w:t>
      </w:r>
    </w:p>
    <w:p>
      <w:r>
        <w:t xml:space="preserve">8. L'histoire de la chasse aux primes est pleine d'aventures et de rebondissements. </w:t>
      </w:r>
    </w:p>
    <w:p>
      <w:r>
        <w:t xml:space="preserve">   The story of the hunt for bonuses is full of adventures and twists. </w:t>
      </w:r>
    </w:p>
    <w:p>
      <w:r>
        <w:t xml:space="preserve">9. Le chien a eu une longue chasse à l’oiseau dans le jardin. </w:t>
      </w:r>
    </w:p>
    <w:p>
      <w:r>
        <w:t xml:space="preserve">    The dog had a long chase after the bird in the yard.</w:t>
      </w:r>
    </w:p>
    <w:p>
      <w:r>
        <w:t xml:space="preserve">10. Les chasseurs ont été déçu par la taille des animaux qu'ils ont trouvés. </w:t>
      </w:r>
    </w:p>
    <w:p>
      <w:r>
        <w:t xml:space="preserve">  Hunters were disappointed by the size of animals they found.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nature, j'adore lire ses pages. </w:t>
      </w:r>
    </w:p>
    <w:p>
      <w:r>
        <w:t xml:space="preserve">    I have a book about nature, I adore reading its pages.</w:t>
      </w:r>
    </w:p>
    <w:p>
      <w:r>
        <w:t xml:space="preserve">2. Le livre de recettes est très important pour moi.  </w:t>
      </w:r>
    </w:p>
    <w:p>
      <w:r>
        <w:t xml:space="preserve">    The recipe book is very important to me.</w:t>
      </w:r>
    </w:p>
    <w:p>
      <w:r>
        <w:t>3. Je voudrais acheter un nouveau livre à l'occasion de mon anniversaire.</w:t>
      </w:r>
    </w:p>
    <w:p>
      <w:r>
        <w:t xml:space="preserve">   I would like to buy a new book on my birthday.</w:t>
      </w:r>
    </w:p>
    <w:p>
      <w:r>
        <w:t xml:space="preserve">4. La bibliothèque offre un large choix de livres. </w:t>
      </w:r>
    </w:p>
    <w:p>
      <w:r>
        <w:t xml:space="preserve">    The library offers a wide selection of books.</w:t>
      </w:r>
    </w:p>
    <w:p>
      <w:r>
        <w:t xml:space="preserve">5. Mon père m’a donné son livre préféré pour le voyage.  </w:t>
      </w:r>
    </w:p>
    <w:p>
      <w:r>
        <w:t xml:space="preserve">    My father gave me his favorite book for the trip. </w:t>
      </w:r>
    </w:p>
    <w:p>
      <w:r>
        <w:t xml:space="preserve">6. Il est important d'écouter attentivement le livre.  </w:t>
      </w:r>
    </w:p>
    <w:p>
      <w:r>
        <w:t xml:space="preserve">   It is important to listen carefully to the book.</w:t>
      </w:r>
    </w:p>
    <w:p>
      <w:r>
        <w:t xml:space="preserve">7. Le livre de Thomas était une lecture fascinante.  </w:t>
      </w:r>
    </w:p>
    <w:p>
      <w:r>
        <w:t xml:space="preserve">   Thomas’s book was a fascinating read. </w:t>
      </w:r>
    </w:p>
    <w:p>
      <w:r>
        <w:t xml:space="preserve">8. J'ai lu plusieurs livres sur l'histoire.  </w:t>
      </w:r>
    </w:p>
    <w:p>
      <w:r>
        <w:t xml:space="preserve">    I have read several books on history.</w:t>
      </w:r>
    </w:p>
    <w:p>
      <w:r>
        <w:t>9. J'ai besoin d'un livre pour me concentrer sur mon travail.</w:t>
      </w:r>
    </w:p>
    <w:p>
      <w:r>
        <w:t xml:space="preserve">    I need a book to focus on my work.</w:t>
      </w:r>
    </w:p>
    <w:p>
      <w:r>
        <w:t xml:space="preserve">10. Est-ce que vous avez un livre qui pourrait m'aider à apprendre le français? </w:t>
      </w:r>
    </w:p>
    <w:p>
      <w:r>
        <w:t xml:space="preserve">    Do you have a book that could help me learn French?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The world is vast and fascinating.</w:t>
      </w:r>
    </w:p>
    <w:p>
      <w:r>
        <w:t xml:space="preserve">2.  J'ai toujours aimé explorer le monde. </w:t>
      </w:r>
    </w:p>
    <w:p>
      <w:r>
        <w:t xml:space="preserve">    I have always enjoyed exploring the world.</w:t>
      </w:r>
    </w:p>
    <w:p>
      <w:r>
        <w:t>3. Le voyage est une excellente façon de découvrir le monde.</w:t>
      </w:r>
    </w:p>
    <w:p>
      <w:r>
        <w:t xml:space="preserve">    Travel is an excellent way to discover the world.</w:t>
      </w:r>
    </w:p>
    <w:p>
      <w:r>
        <w:t xml:space="preserve">4. La France a un rôle important dans le monde. </w:t>
      </w:r>
    </w:p>
    <w:p>
      <w:r>
        <w:t xml:space="preserve">   France plays an important role in the world.</w:t>
      </w:r>
    </w:p>
    <w:p>
      <w:r>
        <w:t xml:space="preserve">5.  Le développement durable et l'environnement sont des questions importantes pour le monde entier. </w:t>
      </w:r>
    </w:p>
    <w:p>
      <w:r>
        <w:t xml:space="preserve">   Sustainable development and the environment are important issues for the whole world.</w:t>
      </w:r>
    </w:p>
    <w:p>
      <w:r>
        <w:t xml:space="preserve">6. Il est difficile de comprendre tous les aspects du monde. </w:t>
      </w:r>
    </w:p>
    <w:p>
      <w:r>
        <w:t xml:space="preserve">   It is difficult to understand all aspects of the world. </w:t>
      </w:r>
    </w:p>
    <w:p>
      <w:r>
        <w:t xml:space="preserve">7.  Ce sont des questions qui nécessitent une réflexion globale sur le monde. </w:t>
      </w:r>
    </w:p>
    <w:p>
      <w:r>
        <w:t xml:space="preserve">   These are questions that require a global reflection on the world.</w:t>
      </w:r>
    </w:p>
    <w:p>
      <w:r>
        <w:t xml:space="preserve">8. L'éducation est importante pour apprendre à mieux comprendre le monde. </w:t>
      </w:r>
    </w:p>
    <w:p>
      <w:r>
        <w:t xml:space="preserve">   Education is important for learning how to better understand the world.</w:t>
      </w:r>
    </w:p>
    <w:p>
      <w:r>
        <w:t xml:space="preserve">9. Le monde moderne est plein de défis et d'opportunités.  </w:t>
      </w:r>
    </w:p>
    <w:p>
      <w:r>
        <w:t xml:space="preserve">    The modern world is full of challenges and opportunities.</w:t>
      </w:r>
    </w:p>
    <w:p>
      <w:r>
        <w:t xml:space="preserve">10. La collaboration internationale est essentielle pour résoudre les problèmes du monde. </w:t>
      </w:r>
    </w:p>
    <w:p>
      <w:r>
        <w:t xml:space="preserve">   International cooperation is essential for solving problems in the world.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J’ai besoin d'une table pour travailler.</w:t>
      </w:r>
    </w:p>
    <w:p>
      <w:r>
        <w:t xml:space="preserve">    I need a table to work on.</w:t>
      </w:r>
    </w:p>
    <w:p>
      <w:r>
        <w:t xml:space="preserve">3. La table était pleine de nourriture. </w:t>
      </w:r>
    </w:p>
    <w:p>
      <w:r>
        <w:t xml:space="preserve">    The table was full of food.</w:t>
      </w:r>
    </w:p>
    <w:p>
      <w:r>
        <w:t>4.  Nous avons mangé à la table.</w:t>
      </w:r>
    </w:p>
    <w:p>
      <w:r>
        <w:t xml:space="preserve">    We ate at the table.</w:t>
      </w:r>
    </w:p>
    <w:p>
      <w:r>
        <w:t>5.  Elle place une tasse sur la table.</w:t>
      </w:r>
    </w:p>
    <w:p>
      <w:r>
        <w:t xml:space="preserve">    She puts a cup on the table.</w:t>
      </w:r>
    </w:p>
    <w:p>
      <w:r>
        <w:t>6. L’hôtel avait une table dans sa chambre.</w:t>
      </w:r>
    </w:p>
    <w:p>
      <w:r>
        <w:t xml:space="preserve">    The hotel had a table in its room. </w:t>
      </w:r>
    </w:p>
    <w:p>
      <w:r>
        <w:t>7. Les enfants se sont assis à la table pour jouer.</w:t>
      </w:r>
    </w:p>
    <w:p>
      <w:r>
        <w:t xml:space="preserve">    The children sat down at the table to play.</w:t>
      </w:r>
    </w:p>
    <w:p>
      <w:r>
        <w:t>8.  La table est en bois foncé.</w:t>
      </w:r>
    </w:p>
    <w:p>
      <w:r>
        <w:t xml:space="preserve">    The table is dark wood.</w:t>
      </w:r>
    </w:p>
    <w:p>
      <w:r>
        <w:t xml:space="preserve">9. Il faut ranger la table après le dîner. </w:t>
      </w:r>
    </w:p>
    <w:p>
      <w:r>
        <w:t xml:space="preserve">    We must tidy the table after dinner.</w:t>
      </w:r>
    </w:p>
    <w:p>
      <w:r>
        <w:t xml:space="preserve">10. La table était à l’arrière de la salle. </w:t>
      </w:r>
    </w:p>
    <w:p>
      <w:r>
        <w:t xml:space="preserve">    The table was at the back of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