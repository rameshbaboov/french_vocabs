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 fixture&gt;</w:t>
      </w:r>
    </w:p>
    <w:p/>
    <w:p>
      <w:r>
        <w:t>1.  La salle à manger était décorée d'un magnifique chandelier.</w:t>
      </w:r>
    </w:p>
    <w:p>
      <w:r>
        <w:t xml:space="preserve">    The dining room was decorated with a magnificent chandelier.</w:t>
      </w:r>
    </w:p>
    <w:p>
      <w:r>
        <w:t xml:space="preserve">2.  Elle admire la beauté du chandelier en verre et ses flammes dorées. </w:t>
      </w:r>
    </w:p>
    <w:p>
      <w:r>
        <w:t xml:space="preserve">   She admires the beauty of the crystal chandelier and its golden flames.</w:t>
      </w:r>
    </w:p>
    <w:p>
      <w:r>
        <w:t>3.  Le chandelier éclaira la pièce avec une lumière douce et chaleureuse.</w:t>
      </w:r>
    </w:p>
    <w:p>
      <w:r>
        <w:t xml:space="preserve">    The chandelier illuminated the room with a soft, warm light.</w:t>
      </w:r>
    </w:p>
    <w:p>
      <w:r>
        <w:t xml:space="preserve">4.  On se promenait dans les rues de Paris et on admirait les splendides chandliers. </w:t>
      </w:r>
    </w:p>
    <w:p>
      <w:r>
        <w:t xml:space="preserve">   We strolled through the streets of Paris and admired the magnificent chandeliers.</w:t>
      </w:r>
    </w:p>
    <w:p>
      <w:r>
        <w:t>5.  Les artisans ont fabriqué le chandelier avec soin et attention.</w:t>
      </w:r>
    </w:p>
    <w:p>
      <w:r>
        <w:t xml:space="preserve">    The artisans crafted the chandelier with care and attention.</w:t>
      </w:r>
    </w:p>
    <w:p>
      <w:r>
        <w:t>6.  L'originalité du design du chandelier est une attraction pour les visiteurs.</w:t>
      </w:r>
    </w:p>
    <w:p>
      <w:r>
        <w:t xml:space="preserve">    The originality of the chandelier's design is an attraction for visitors. </w:t>
      </w:r>
    </w:p>
    <w:p>
      <w:r>
        <w:t xml:space="preserve">7.  Le chandelier était en forme de fleur, orné d'un motif floral. </w:t>
      </w:r>
    </w:p>
    <w:p>
      <w:r>
        <w:t xml:space="preserve">   The chandelier was shaped like a flower, adorned with a floral pattern.</w:t>
      </w:r>
    </w:p>
    <w:p>
      <w:r>
        <w:t>8.  Il y avait un chandelier à l’angle du grand salon, illuminant le tapis rouge.</w:t>
      </w:r>
    </w:p>
    <w:p>
      <w:r>
        <w:t xml:space="preserve">    There was a chandelier at the corner of the large living room, illuminating the red carpet.</w:t>
      </w:r>
    </w:p>
    <w:p>
      <w:r>
        <w:t xml:space="preserve">9.  Le plafond était couvert de magnifiques chandeliers en argent. </w:t>
      </w:r>
    </w:p>
    <w:p>
      <w:r>
        <w:t xml:space="preserve">   The ceiling was covered with magnificent silver chandeliers.</w:t>
      </w:r>
    </w:p>
    <w:p>
      <w:r>
        <w:t>10. Le restaurant avait un magnifique chandelier central qui attirait l'attention des clients.</w:t>
      </w:r>
    </w:p>
    <w:p>
      <w:r>
        <w:t xml:space="preserve">   The restaurant had a magnificent central chandelier that attracted the attention of customers.</w:t>
      </w:r>
    </w:p>
    <w:p/>
    <w:p>
      <w:r>
        <w:rPr>
          <w:b/>
        </w:rPr>
        <w:t>Word: jouer | Meaning: to play</w:t>
      </w:r>
    </w:p>
    <w:p/>
    <w:p>
      <w:r>
        <w:t>1.  J’adore jouer au tennis avec mes amis.</w:t>
      </w:r>
    </w:p>
    <w:p>
      <w:r>
        <w:t xml:space="preserve">   I love playing tennis with my friends. </w:t>
      </w:r>
    </w:p>
    <w:p>
      <w:r>
        <w:t>2.  Ils aiment jouer à des jeux de société.</w:t>
      </w:r>
    </w:p>
    <w:p>
      <w:r>
        <w:t xml:space="preserve">   They like to play board games. </w:t>
      </w:r>
    </w:p>
    <w:p>
      <w:r>
        <w:t>3.  Je vais jouer à un concert ce soir.</w:t>
      </w:r>
    </w:p>
    <w:p>
      <w:r>
        <w:t xml:space="preserve">   I am going to see a concert this evening.</w:t>
      </w:r>
    </w:p>
    <w:p>
      <w:r>
        <w:t>4.  Le chien joue avec le frisbee.</w:t>
      </w:r>
    </w:p>
    <w:p>
      <w:r>
        <w:t xml:space="preserve">   The dog plays with the frisbee.</w:t>
      </w:r>
    </w:p>
    <w:p>
      <w:r>
        <w:t>5.  Elle aime jouer aux jeux vidéo.</w:t>
      </w:r>
    </w:p>
    <w:p>
      <w:r>
        <w:t xml:space="preserve">   She likes playing video games. </w:t>
      </w:r>
    </w:p>
    <w:p>
      <w:r>
        <w:t xml:space="preserve">6.  Mon ami joue de la guitare depuis longtemps. </w:t>
      </w:r>
    </w:p>
    <w:p>
      <w:r>
        <w:t xml:space="preserve">    My friend has been playing guitar for a long time.</w:t>
      </w:r>
    </w:p>
    <w:p>
      <w:r>
        <w:t xml:space="preserve">7.  Les enfants jouent à l'école. </w:t>
      </w:r>
    </w:p>
    <w:p>
      <w:r>
        <w:t xml:space="preserve">   Children play at school.</w:t>
      </w:r>
    </w:p>
    <w:p>
      <w:r>
        <w:t xml:space="preserve">8.  Je veux jouer un jeu amusant. </w:t>
      </w:r>
    </w:p>
    <w:p>
      <w:r>
        <w:t xml:space="preserve">   I want to play a fun game. </w:t>
      </w:r>
    </w:p>
    <w:p>
      <w:r>
        <w:t xml:space="preserve">9.  J’ai envie de jouer à un sport. </w:t>
      </w:r>
    </w:p>
    <w:p>
      <w:r>
        <w:t xml:space="preserve">   I feel like playing a sport.</w:t>
      </w:r>
    </w:p>
    <w:p>
      <w:r>
        <w:t xml:space="preserve">10. Le grand-père joue de la musique. </w:t>
      </w:r>
    </w:p>
    <w:p>
      <w:r>
        <w:t xml:space="preserve">   Grandpa plays music.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J'adore les roses, elles sont ma fleur préférée.</w:t>
      </w:r>
    </w:p>
    <w:p>
      <w:r>
        <w:t xml:space="preserve">   I love roses, they are my favorite flower. </w:t>
      </w:r>
    </w:p>
    <w:p>
      <w:r>
        <w:t>3. La fleur de lys symbolise la paix et la foi.</w:t>
      </w:r>
    </w:p>
    <w:p>
      <w:r>
        <w:t xml:space="preserve">    The lily flower symbolizes peace and faith.</w:t>
      </w:r>
    </w:p>
    <w:p>
      <w:r>
        <w:t>4.  Je vais acheter des fleurs pour mes parents à leur anniversaire.</w:t>
      </w:r>
    </w:p>
    <w:p>
      <w:r>
        <w:t xml:space="preserve">   I'm going to buy flowers for my parents on their anniversary.</w:t>
      </w:r>
    </w:p>
    <w:p>
      <w:r>
        <w:t>5.  La pelouse est bordée de fleurs en pleine floraison.</w:t>
      </w:r>
    </w:p>
    <w:p>
      <w:r>
        <w:t xml:space="preserve">   The lawn is bordered by flowers in full bloom. </w:t>
      </w:r>
    </w:p>
    <w:p>
      <w:r>
        <w:t>6.  On doit protéger les fleurs sauvages et les plantes du désert.</w:t>
      </w:r>
    </w:p>
    <w:p>
      <w:r>
        <w:t xml:space="preserve">   We must protect wild flowers and plants from the desert.</w:t>
      </w:r>
    </w:p>
    <w:p>
      <w:r>
        <w:t xml:space="preserve">7.  Elle a un bouquet de fleurs dans sa main. </w:t>
      </w:r>
    </w:p>
    <w:p>
      <w:r>
        <w:t xml:space="preserve">    She has a bouquet of flowers in her hand.</w:t>
      </w:r>
    </w:p>
    <w:p>
      <w:r>
        <w:t>8.  J'ai besoin d'un peu d'air frais pour admirer les fleurs.</w:t>
      </w:r>
    </w:p>
    <w:p>
      <w:r>
        <w:t xml:space="preserve">   I need a bit of fresh air to admire the flowers.</w:t>
      </w:r>
    </w:p>
    <w:p>
      <w:r>
        <w:t xml:space="preserve">9.  La fleur symbolise la beauté et l’espoir. </w:t>
      </w:r>
    </w:p>
    <w:p>
      <w:r>
        <w:t xml:space="preserve">   The flower symbolizes beauty and hope. </w:t>
      </w:r>
    </w:p>
    <w:p>
      <w:r>
        <w:t>10. Le jardin était rempli de fleurs colorées et parfumées.</w:t>
      </w:r>
    </w:p>
    <w:p>
      <w:r>
        <w:t xml:space="preserve">    The garden was filled with colorful and fragrant flowers.</w:t>
      </w:r>
    </w:p>
    <w:p/>
    <w:p>
      <w:r>
        <w:rPr>
          <w:b/>
        </w:rPr>
        <w:t>Word: chant | Meaning: song</w:t>
      </w:r>
    </w:p>
    <w:p/>
    <w:p>
      <w:r>
        <w:t>1. Le groupe chante des chansons acoustiques lors de ses concerts à l'extérieur.</w:t>
      </w:r>
    </w:p>
    <w:p>
      <w:r>
        <w:t xml:space="preserve">  The group sings acoustic songs during its outdoor concerts.</w:t>
      </w:r>
    </w:p>
    <w:p>
      <w:r>
        <w:t>2. Nous avons chanté dans la cour pendant le festival de musique.</w:t>
      </w:r>
    </w:p>
    <w:p>
      <w:r>
        <w:t xml:space="preserve">  We sang in the courtyard during the music festival.</w:t>
      </w:r>
    </w:p>
    <w:p>
      <w:r>
        <w:t xml:space="preserve">3. Il était triste et il chanta un air mélancolique. </w:t>
      </w:r>
    </w:p>
    <w:p>
      <w:r>
        <w:t xml:space="preserve">   He was sad and he sang a melancholic song.</w:t>
      </w:r>
    </w:p>
    <w:p>
      <w:r>
        <w:t xml:space="preserve">4. Les enfants chantaient des chansons d'anniversaire. </w:t>
      </w:r>
    </w:p>
    <w:p>
      <w:r>
        <w:t xml:space="preserve">   The children sang birthday songs.</w:t>
      </w:r>
    </w:p>
    <w:p>
      <w:r>
        <w:t xml:space="preserve">5. La chanteuse interprète un chant folklorique traditionnel dans une ambiance festive. </w:t>
      </w:r>
    </w:p>
    <w:p>
      <w:r>
        <w:t xml:space="preserve">   The singer performs a traditional folk song in a celebratory atmosphere.</w:t>
      </w:r>
    </w:p>
    <w:p>
      <w:r>
        <w:t xml:space="preserve">6. Le chant de la mer est toujours aussi magnifique à chaque voyage vers l'océan. </w:t>
      </w:r>
    </w:p>
    <w:p>
      <w:r>
        <w:t xml:space="preserve">  The ocean's song is always so beautiful during every journey to the ocean.</w:t>
      </w:r>
    </w:p>
    <w:p>
      <w:r>
        <w:t xml:space="preserve">7. La mélodie douce du chant de nuit m’aide à me relaxer. </w:t>
      </w:r>
    </w:p>
    <w:p>
      <w:r>
        <w:t xml:space="preserve">   The gentle melody of night songs helps me to relax.</w:t>
      </w:r>
    </w:p>
    <w:p>
      <w:r>
        <w:t xml:space="preserve">8. L'auteur du livre a écrit un chant d'amour pour ses enfants. </w:t>
      </w:r>
    </w:p>
    <w:p>
      <w:r>
        <w:t xml:space="preserve">   The author of the book wrote an love song for their children.</w:t>
      </w:r>
    </w:p>
    <w:p>
      <w:r>
        <w:t>9. Les oiseaux chantaient dans les arbres au matin de la belle journée.</w:t>
      </w:r>
    </w:p>
    <w:p>
      <w:r>
        <w:t xml:space="preserve">   Birds sang in the trees at the beautiful morning time. </w:t>
      </w:r>
    </w:p>
    <w:p>
      <w:r>
        <w:t>10. Ce chant classique est devenu une tradition dans notre famille.</w:t>
      </w:r>
    </w:p>
    <w:p>
      <w:r>
        <w:t xml:space="preserve">  This classic song has become a family tradition.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Elle porte une robe rouge.</w:t>
      </w:r>
    </w:p>
    <w:p>
      <w:r>
        <w:t xml:space="preserve">    She wears a red dress.</w:t>
      </w:r>
    </w:p>
    <w:p>
      <w:r>
        <w:t xml:space="preserve">4. Le paysage est rouge de poussière. </w:t>
      </w:r>
    </w:p>
    <w:p>
      <w:r>
        <w:t xml:space="preserve">    The landscape is red with dust.</w:t>
      </w:r>
    </w:p>
    <w:p>
      <w:r>
        <w:t>5. J'aime beaucoup les fruits rouges.</w:t>
      </w:r>
    </w:p>
    <w:p>
      <w:r>
        <w:t xml:space="preserve">   I like very much the red fruit. </w:t>
      </w:r>
    </w:p>
    <w:p>
      <w:r>
        <w:t xml:space="preserve">6. La peinture de la salle est rouge vif. </w:t>
      </w:r>
    </w:p>
    <w:p>
      <w:r>
        <w:t xml:space="preserve">    The paint in the room is bright red. </w:t>
      </w:r>
    </w:p>
    <w:p>
      <w:r>
        <w:t>7.  L’école a un rouge sur le toit.</w:t>
      </w:r>
    </w:p>
    <w:p>
      <w:r>
        <w:t xml:space="preserve">    The school has red on the roof.</w:t>
      </w:r>
    </w:p>
    <w:p>
      <w:r>
        <w:t>8. Le chef cuisinier a préparé une sauce rouge.</w:t>
      </w:r>
    </w:p>
    <w:p>
      <w:r>
        <w:t xml:space="preserve">    The chef cooked a red sauce.</w:t>
      </w:r>
    </w:p>
    <w:p>
      <w:r>
        <w:t xml:space="preserve">9.  Tu as besoin d'un rouge pour le crayon ? </w:t>
      </w:r>
    </w:p>
    <w:p>
      <w:r>
        <w:t xml:space="preserve">   Do you need a red for the pencil?</w:t>
      </w:r>
    </w:p>
    <w:p>
      <w:r>
        <w:t>10. La tomate est rouge et belle.</w:t>
      </w:r>
    </w:p>
    <w:p>
      <w:r>
        <w:t xml:space="preserve">    The tomato is red and beautiful.</w:t>
      </w:r>
    </w:p>
    <w:p/>
    <w:p>
      <w:r>
        <w:rPr>
          <w:b/>
        </w:rPr>
        <w:t>Word: vert | Meaning: green</w:t>
      </w:r>
    </w:p>
    <w:p/>
    <w:p>
      <w:r>
        <w:t>1. La feuille est vert.</w:t>
      </w:r>
    </w:p>
    <w:p>
      <w:r>
        <w:t xml:space="preserve">   The leaf is green.</w:t>
      </w:r>
    </w:p>
    <w:p>
      <w:r>
        <w:t>2. J'aime les plantes vertes.</w:t>
      </w:r>
    </w:p>
    <w:p>
      <w:r>
        <w:t xml:space="preserve">   I like green plants.</w:t>
      </w:r>
    </w:p>
    <w:p>
      <w:r>
        <w:t>3. La voiture est verte.</w:t>
      </w:r>
    </w:p>
    <w:p>
      <w:r>
        <w:t xml:space="preserve">   The car is green.</w:t>
      </w:r>
    </w:p>
    <w:p>
      <w:r>
        <w:t xml:space="preserve">4. Le ciel est vert aujourd'hui. </w:t>
      </w:r>
    </w:p>
    <w:p>
      <w:r>
        <w:t xml:space="preserve">   The sky is green today.</w:t>
      </w:r>
    </w:p>
    <w:p>
      <w:r>
        <w:t>5. Il a une veste verte.</w:t>
      </w:r>
    </w:p>
    <w:p>
      <w:r>
        <w:t xml:space="preserve">   He has a green jacket.</w:t>
      </w:r>
    </w:p>
    <w:p>
      <w:r>
        <w:t>6. Les arbres verts sont splendides.</w:t>
      </w:r>
    </w:p>
    <w:p>
      <w:r>
        <w:t xml:space="preserve">   The green trees are beautiful.</w:t>
      </w:r>
    </w:p>
    <w:p>
      <w:r>
        <w:t xml:space="preserve">7. La tomate est vert à l'intérieur. </w:t>
      </w:r>
    </w:p>
    <w:p>
      <w:r>
        <w:t xml:space="preserve">   The tomato is green inside. </w:t>
      </w:r>
    </w:p>
    <w:p>
      <w:r>
        <w:t>8. On utilise le vert pour peindre les murs.</w:t>
      </w:r>
    </w:p>
    <w:p>
      <w:r>
        <w:t xml:space="preserve">   We use green to paint the walls. </w:t>
      </w:r>
    </w:p>
    <w:p>
      <w:r>
        <w:t>9. L'herbe verte couvre la plaine.</w:t>
      </w:r>
    </w:p>
    <w:p>
      <w:r>
        <w:t xml:space="preserve">   Green grass covers the plain. </w:t>
      </w:r>
    </w:p>
    <w:p>
      <w:r>
        <w:t>10. Les légumes verts sont nutritifs.</w:t>
      </w:r>
    </w:p>
    <w:p>
      <w:r>
        <w:t xml:space="preserve">    Green vegetables are nutritious.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L'eau du robinet est bleu.</w:t>
      </w:r>
    </w:p>
    <w:p>
      <w:r>
        <w:t xml:space="preserve">  The water from the tap is blue.</w:t>
      </w:r>
    </w:p>
    <w:p>
      <w:r>
        <w:t>3. Il aime beaucoup les vêtements bleus.</w:t>
      </w:r>
    </w:p>
    <w:p>
      <w:r>
        <w:t xml:space="preserve">  He likes very much the blue clothes.</w:t>
      </w:r>
    </w:p>
    <w:p>
      <w:r>
        <w:t xml:space="preserve">4. Le ciel était bleu aujourd’hui. </w:t>
      </w:r>
    </w:p>
    <w:p>
      <w:r>
        <w:t xml:space="preserve">  The sky was blue today.</w:t>
      </w:r>
    </w:p>
    <w:p>
      <w:r>
        <w:t>5. Les yeux de mon chien sont bleus.</w:t>
      </w:r>
    </w:p>
    <w:p>
      <w:r>
        <w:t xml:space="preserve">  My dog's eyes are blue.</w:t>
      </w:r>
    </w:p>
    <w:p>
      <w:r>
        <w:t>6. J'ai un ballon bleu.</w:t>
      </w:r>
    </w:p>
    <w:p>
      <w:r>
        <w:t xml:space="preserve">  I have a blue ball.</w:t>
      </w:r>
    </w:p>
    <w:p>
      <w:r>
        <w:t xml:space="preserve">7. La couleur bleue est la plus populaire. </w:t>
      </w:r>
    </w:p>
    <w:p>
      <w:r>
        <w:t xml:space="preserve">  Blue is the most popular color.</w:t>
      </w:r>
    </w:p>
    <w:p>
      <w:r>
        <w:t>8. La fleur était bleue et belle.</w:t>
      </w:r>
    </w:p>
    <w:p>
      <w:r>
        <w:t xml:space="preserve">  The flower was blue and beautiful.</w:t>
      </w:r>
    </w:p>
    <w:p>
      <w:r>
        <w:t xml:space="preserve">9. Ils ont acheté une voiture bleue. </w:t>
      </w:r>
    </w:p>
    <w:p>
      <w:r>
        <w:t xml:space="preserve">   They bought a blue car.</w:t>
      </w:r>
    </w:p>
    <w:p>
      <w:r>
        <w:t>10. Le ciel est bleu, mais il pleut.</w:t>
      </w:r>
    </w:p>
    <w:p>
      <w:r>
        <w:t xml:space="preserve">  The sky is blue, but it's raining.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d'un éclat jaune vif.</w:t>
      </w:r>
    </w:p>
    <w:p>
      <w:r>
        <w:t xml:space="preserve">  The sun shines with a bright yellow glow.</w:t>
      </w:r>
    </w:p>
    <w:p>
      <w:r>
        <w:t>3. J'aime les vêtements jaunes.</w:t>
      </w:r>
    </w:p>
    <w:p>
      <w:r>
        <w:t xml:space="preserve">  I like yellow clothes.</w:t>
      </w:r>
    </w:p>
    <w:p>
      <w:r>
        <w:t>4. Elle a des yeux jaunes.</w:t>
      </w:r>
    </w:p>
    <w:p>
      <w:r>
        <w:t xml:space="preserve">  She has yellow eyes.</w:t>
      </w:r>
    </w:p>
    <w:p>
      <w:r>
        <w:t xml:space="preserve">5. La fleur est jaune et elle est magnifique. </w:t>
      </w:r>
    </w:p>
    <w:p>
      <w:r>
        <w:t xml:space="preserve">  The flower is yellow and it is beautiful.</w:t>
      </w:r>
    </w:p>
    <w:p>
      <w:r>
        <w:t>6. Le ciel était jaune et triste.</w:t>
      </w:r>
    </w:p>
    <w:p>
      <w:r>
        <w:t xml:space="preserve">  The sky was yellow and sad.</w:t>
      </w:r>
    </w:p>
    <w:p>
      <w:r>
        <w:t xml:space="preserve">7. L'oiseau a un plumage jaune éclatant. </w:t>
      </w:r>
    </w:p>
    <w:p>
      <w:r>
        <w:t xml:space="preserve">  The bird has a bright yellow plumage.</w:t>
      </w:r>
    </w:p>
    <w:p>
      <w:r>
        <w:t xml:space="preserve">8. La pomme est jaune et juteuse. </w:t>
      </w:r>
    </w:p>
    <w:p>
      <w:r>
        <w:t xml:space="preserve">  The apple is yellow and juicy. </w:t>
      </w:r>
    </w:p>
    <w:p>
      <w:r>
        <w:t xml:space="preserve">9. Le drapeau français est jaune, bleu et rouge. </w:t>
      </w:r>
    </w:p>
    <w:p>
      <w:r>
        <w:t xml:space="preserve">  The French flag is yellow, blue, and red. </w:t>
      </w:r>
    </w:p>
    <w:p>
      <w:r>
        <w:t xml:space="preserve">10. Elle a une petite tache de couleur jaune sur son pantalon. </w:t>
      </w:r>
    </w:p>
    <w:p>
      <w:r>
        <w:t xml:space="preserve">  She has a small yellow spot on her pants.</w:t>
      </w:r>
    </w:p>
    <w:p/>
    <w:p>
      <w:r>
        <w:rPr>
          <w:b/>
        </w:rPr>
        <w:t>Word: orange | Meaning: citrus fruit</w:t>
      </w:r>
    </w:p>
    <w:p/>
    <w:p>
      <w:r>
        <w:t>1. J'adore la saveur de l'orange.</w:t>
      </w:r>
    </w:p>
    <w:p>
      <w:r>
        <w:t xml:space="preserve">   I love the flavor of orange.</w:t>
      </w:r>
    </w:p>
    <w:p>
      <w:r>
        <w:t>2.  Il a mangé une orange pour son petit-déjeuner.</w:t>
      </w:r>
    </w:p>
    <w:p>
      <w:r>
        <w:t xml:space="preserve">   He ate an orange for his breakfast.</w:t>
      </w:r>
    </w:p>
    <w:p>
      <w:r>
        <w:t xml:space="preserve">3. La couleur de l'orange est très belle. </w:t>
      </w:r>
    </w:p>
    <w:p>
      <w:r>
        <w:t xml:space="preserve">   The color of the orange is very beautiful.</w:t>
      </w:r>
    </w:p>
    <w:p>
      <w:r>
        <w:t xml:space="preserve">4. L’orange est un fruit exotique et délicieux. </w:t>
      </w:r>
    </w:p>
    <w:p>
      <w:r>
        <w:t xml:space="preserve">   Orange is a exotic and delicious fruit.</w:t>
      </w:r>
    </w:p>
    <w:p>
      <w:r>
        <w:t xml:space="preserve">5. Je voudrais une orange fraîche pour mon smoothie. </w:t>
      </w:r>
    </w:p>
    <w:p>
      <w:r>
        <w:t xml:space="preserve">   I would like a fresh orange for my smoothie. </w:t>
      </w:r>
    </w:p>
    <w:p>
      <w:r>
        <w:t xml:space="preserve">6.  L'huile d'arôme d'orange peut aider à apaiser les douleurs articulaires. </w:t>
      </w:r>
    </w:p>
    <w:p>
      <w:r>
        <w:t xml:space="preserve">   Orange aroma oil can help soothe joint pain.</w:t>
      </w:r>
    </w:p>
    <w:p>
      <w:r>
        <w:t xml:space="preserve">7. La boisson aux agrumes est une excellente source de vitamine C. </w:t>
      </w:r>
    </w:p>
    <w:p>
      <w:r>
        <w:t xml:space="preserve">   The citrus drink is a good source of Vitamin C.</w:t>
      </w:r>
    </w:p>
    <w:p>
      <w:r>
        <w:t xml:space="preserve">8. Les oranges sont souvent cultivées en Espagne et au Maroc. </w:t>
      </w:r>
    </w:p>
    <w:p>
      <w:r>
        <w:t xml:space="preserve">   Oranges are often cultivated in Spain and Morocco.</w:t>
      </w:r>
    </w:p>
    <w:p>
      <w:r>
        <w:t xml:space="preserve">9.  L'orange est un symbole de la vie et de la renaissance. </w:t>
      </w:r>
    </w:p>
    <w:p>
      <w:r>
        <w:t xml:space="preserve">   Orange is a symbol of life and rebirth.</w:t>
      </w:r>
    </w:p>
    <w:p>
      <w:r>
        <w:t xml:space="preserve">10. La saison des oranges est de novembre à avril. </w:t>
      </w:r>
    </w:p>
    <w:p>
      <w:r>
        <w:t xml:space="preserve">   The orange season is from November to April.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Les vêtements noirs sont en vogue.</w:t>
      </w:r>
    </w:p>
    <w:p>
      <w:r>
        <w:t xml:space="preserve">    Black clothes are fashionable.</w:t>
      </w:r>
    </w:p>
    <w:p>
      <w:r>
        <w:t xml:space="preserve">4. Il y a un café noir sur la table. </w:t>
      </w:r>
    </w:p>
    <w:p>
      <w:r>
        <w:t xml:space="preserve">    There is a black coffee on the table.</w:t>
      </w:r>
    </w:p>
    <w:p>
      <w:r>
        <w:t>5.  Le gâteau est noir et fondant.</w:t>
      </w:r>
    </w:p>
    <w:p>
      <w:r>
        <w:t xml:space="preserve">    The cake is black and soft.</w:t>
      </w:r>
    </w:p>
    <w:p>
      <w:r>
        <w:t xml:space="preserve">6. La nuit était noire, mais claire. </w:t>
      </w:r>
    </w:p>
    <w:p>
      <w:r>
        <w:t xml:space="preserve">    The night was black, but clear.</w:t>
      </w:r>
    </w:p>
    <w:p>
      <w:r>
        <w:t>7. Les yeux de l'animal sont noirs.</w:t>
      </w:r>
    </w:p>
    <w:p>
      <w:r>
        <w:t xml:space="preserve">    The animal's eyes are black.</w:t>
      </w:r>
    </w:p>
    <w:p>
      <w:r>
        <w:t>8. Il a un air noir.</w:t>
      </w:r>
    </w:p>
    <w:p>
      <w:r>
        <w:t xml:space="preserve">   He has an air of gloom.</w:t>
      </w:r>
    </w:p>
    <w:p>
      <w:r>
        <w:t xml:space="preserve">9.  La ville est pleine de noir et blanc photos. </w:t>
      </w:r>
    </w:p>
    <w:p>
      <w:r>
        <w:t xml:space="preserve">     The city is full of black and white pictures.</w:t>
      </w:r>
    </w:p>
    <w:p>
      <w:r>
        <w:t>10. Le film noir est une forme d'art.</w:t>
      </w:r>
    </w:p>
    <w:p>
      <w:r>
        <w:t xml:space="preserve">    Noir films are a form of 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