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Madame Dupont, j'ai besoin de vous parler.</w:t>
      </w:r>
    </w:p>
    <w:p>
      <w:r>
        <w:t xml:space="preserve">    Good morning Mrs. Dupont, I need to speak with you. </w:t>
      </w:r>
    </w:p>
    <w:p>
      <w:r>
        <w:t xml:space="preserve">3.  Bonjour à tous, merci de votre présence. </w:t>
      </w:r>
    </w:p>
    <w:p>
      <w:r>
        <w:t xml:space="preserve">    Good day everyone, thank you for coming.</w:t>
      </w:r>
    </w:p>
    <w:p>
      <w:r>
        <w:t>4. Bonjour, je m’appelle Pierre.</w:t>
      </w:r>
    </w:p>
    <w:p>
      <w:r>
        <w:t xml:space="preserve">   Hello, my name is Pierre. </w:t>
      </w:r>
    </w:p>
    <w:p>
      <w:r>
        <w:t xml:space="preserve">5. Bonjour le monde! </w:t>
      </w:r>
    </w:p>
    <w:p>
      <w:r>
        <w:t xml:space="preserve">   Hello world!</w:t>
      </w:r>
    </w:p>
    <w:p>
      <w:r>
        <w:t>6.  Bonjour, il fait beau aujourd'hui.</w:t>
      </w:r>
    </w:p>
    <w:p>
      <w:r>
        <w:t xml:space="preserve">    Hi, it's beautiful out today.</w:t>
      </w:r>
    </w:p>
    <w:p>
      <w:r>
        <w:t xml:space="preserve">7.  Bonjour, j'ai besoin d'un café. </w:t>
      </w:r>
    </w:p>
    <w:p>
      <w:r>
        <w:t xml:space="preserve">    Hello, I need a coffee. </w:t>
      </w:r>
    </w:p>
    <w:p>
      <w:r>
        <w:t xml:space="preserve">8.  Bonjour à la ville de Paris. </w:t>
      </w:r>
    </w:p>
    <w:p>
      <w:r>
        <w:t xml:space="preserve">    Good morning to Paris.</w:t>
      </w:r>
    </w:p>
    <w:p>
      <w:r>
        <w:t>9. Bonjour, vous êtes bien ?</w:t>
      </w:r>
    </w:p>
    <w:p>
      <w:r>
        <w:t xml:space="preserve">   Hi, are you well?</w:t>
      </w:r>
    </w:p>
    <w:p>
      <w:r>
        <w:t xml:space="preserve">10. Bonjour, je suis fatigué. </w:t>
      </w:r>
    </w:p>
    <w:p>
      <w:r>
        <w:t xml:space="preserve">   Hello, I am tired.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Yes, I agree with you.</w:t>
      </w:r>
    </w:p>
    <w:p>
      <w:r>
        <w:t>2. Je veux dire oui, j’ai compris.</w:t>
      </w:r>
    </w:p>
    <w:p>
      <w:r>
        <w:t xml:space="preserve">   I want to say yes, I understood.</w:t>
      </w:r>
    </w:p>
    <w:p>
      <w:r>
        <w:t xml:space="preserve">3.  Oui, c'est une bonne idée. </w:t>
      </w:r>
    </w:p>
    <w:p>
      <w:r>
        <w:t xml:space="preserve">    Yes, that's a good idea. </w:t>
      </w:r>
    </w:p>
    <w:p>
      <w:r>
        <w:t>4. Oui, je suis fatigué.</w:t>
      </w:r>
    </w:p>
    <w:p>
      <w:r>
        <w:t xml:space="preserve">   Yes, I am tired.</w:t>
      </w:r>
    </w:p>
    <w:p>
      <w:r>
        <w:t xml:space="preserve">5.  Est-ce que vous avez compris ? </w:t>
      </w:r>
    </w:p>
    <w:p>
      <w:r>
        <w:t xml:space="preserve">     Do you understand?</w:t>
      </w:r>
    </w:p>
    <w:p>
      <w:r>
        <w:t xml:space="preserve">6.  Oui, je peux l'aider. </w:t>
      </w:r>
    </w:p>
    <w:p>
      <w:r>
        <w:t xml:space="preserve">      Yes, I can help with that. </w:t>
      </w:r>
    </w:p>
    <w:p>
      <w:r>
        <w:t>7.  Oui, j'adore la musique classique.</w:t>
      </w:r>
    </w:p>
    <w:p>
      <w:r>
        <w:t xml:space="preserve">    Yes, I love classical music.</w:t>
      </w:r>
    </w:p>
    <w:p>
      <w:r>
        <w:t>8.   Oui, ça marche !</w:t>
      </w:r>
    </w:p>
    <w:p>
      <w:r>
        <w:t xml:space="preserve">     Yes, it works!</w:t>
      </w:r>
    </w:p>
    <w:p>
      <w:r>
        <w:t>9.  Oui, les enfants sont heureux.</w:t>
      </w:r>
    </w:p>
    <w:p>
      <w:r>
        <w:t xml:space="preserve">   Yes, the children are happy.</w:t>
      </w:r>
    </w:p>
    <w:p>
      <w:r>
        <w:t xml:space="preserve">10. Oui, je suis content de vous rencontrer. </w:t>
      </w:r>
    </w:p>
    <w:p>
      <w:r>
        <w:t xml:space="preserve">   Yes, I am pleased to meet you.</w:t>
      </w:r>
    </w:p>
    <w:p/>
    <w:p>
      <w:r>
        <w:rPr>
          <w:i/>
        </w:rPr>
        <w:t>Rose: &lt;Flower&gt; | Meaning:  A flower of various types, typically red 🌹</w:t>
      </w:r>
    </w:p>
    <w:p/>
    <w:p>
      <w:r>
        <w:t>1.  Je adore les roses rouges.</w:t>
      </w:r>
    </w:p>
    <w:p>
      <w:r>
        <w:t xml:space="preserve">    I love red roses.</w:t>
      </w:r>
    </w:p>
    <w:p>
      <w:r>
        <w:t>2.  La rose est symbole de la passion et de l'amour.</w:t>
      </w:r>
    </w:p>
    <w:p>
      <w:r>
        <w:t xml:space="preserve">    The rose is a symbol of passion and love.</w:t>
      </w:r>
    </w:p>
    <w:p>
      <w:r>
        <w:t>3.   Rose, tu peux m’aider à choisir une belle fleur ?</w:t>
      </w:r>
    </w:p>
    <w:p>
      <w:r>
        <w:t xml:space="preserve">    Rose, can you help me choose a beautiful flower?</w:t>
      </w:r>
    </w:p>
    <w:p>
      <w:r>
        <w:t>4.   J'ai reçu une rose dans mon cadeau de naissance.</w:t>
      </w:r>
    </w:p>
    <w:p>
      <w:r>
        <w:t xml:space="preserve">    I received a rose in my birthday gift.</w:t>
      </w:r>
    </w:p>
    <w:p>
      <w:r>
        <w:t>5.   Le jardin est rempli de roses jaunes et bleues.</w:t>
      </w:r>
    </w:p>
    <w:p>
      <w:r>
        <w:t xml:space="preserve">    The garden is filled with yellow and blue roses.</w:t>
      </w:r>
    </w:p>
    <w:p>
      <w:r>
        <w:t>6.   La fleur de rose symbolise la beauté et la pureté.</w:t>
      </w:r>
    </w:p>
    <w:p>
      <w:r>
        <w:t xml:space="preserve">    The rose flower symbolizes beauty and purity. </w:t>
      </w:r>
    </w:p>
    <w:p>
      <w:r>
        <w:t>7.   Rose, tu as une belle robe verte aujourd’hui.</w:t>
      </w:r>
    </w:p>
    <w:p>
      <w:r>
        <w:t xml:space="preserve">    Rose, you have a beautiful green dress today.</w:t>
      </w:r>
    </w:p>
    <w:p>
      <w:r>
        <w:t>8.  Le jardinier est à la recherche d'une nouvelle rose.</w:t>
      </w:r>
    </w:p>
    <w:p>
      <w:r>
        <w:t xml:space="preserve">    The gardener is looking for a new rose.</w:t>
      </w:r>
    </w:p>
    <w:p>
      <w:r>
        <w:t xml:space="preserve">9.   La rose de parfum est le plus apprécié des fleurs. </w:t>
      </w:r>
    </w:p>
    <w:p>
      <w:r>
        <w:t xml:space="preserve">    Rose perfume is the most appreciated flower.</w:t>
      </w:r>
    </w:p>
    <w:p>
      <w:r>
        <w:t>10.  Je te donne une rose comme symbole de notre amitié.</w:t>
      </w:r>
    </w:p>
    <w:p>
      <w:r>
        <w:t xml:space="preserve">    I give you a rose as a symbol of our friendship.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  She is a talented artist.</w:t>
      </w:r>
    </w:p>
    <w:p>
      <w:r>
        <w:t>2. Je connais bien son amie, elle.</w:t>
      </w:r>
    </w:p>
    <w:p>
      <w:r>
        <w:t xml:space="preserve">    I know her friend well, she.</w:t>
      </w:r>
    </w:p>
    <w:p>
      <w:r>
        <w:t>3. Elle adore voyager et découvrir de nouveaux paysages.</w:t>
      </w:r>
    </w:p>
    <w:p>
      <w:r>
        <w:t xml:space="preserve">   She loves to travel and discover new landscapes.</w:t>
      </w:r>
    </w:p>
    <w:p>
      <w:r>
        <w:t xml:space="preserve">4. Le restaurant était très animé, mais elle trouva une table libre. </w:t>
      </w:r>
    </w:p>
    <w:p>
      <w:r>
        <w:t xml:space="preserve">    The restaurant was very busy, but she found an empty table. </w:t>
      </w:r>
    </w:p>
    <w:p>
      <w:r>
        <w:t>5. Elle est toujours souriante et optimiste.</w:t>
      </w:r>
    </w:p>
    <w:p>
      <w:r>
        <w:t xml:space="preserve">    She is always cheerful and optimistic. </w:t>
      </w:r>
    </w:p>
    <w:p>
      <w:r>
        <w:t>6. Je lui ai donné une invitation pour la fête d'anniversaire.</w:t>
      </w:r>
    </w:p>
    <w:p>
      <w:r>
        <w:t xml:space="preserve">    I gave her an invitation to the birthday party.</w:t>
      </w:r>
    </w:p>
    <w:p>
      <w:r>
        <w:t>7. Elle a reçu un e-mail de son employeur qui l'a félicité pour son travail.</w:t>
      </w:r>
    </w:p>
    <w:p>
      <w:r>
        <w:t xml:space="preserve">   She received an email from her employer who congratulated her for her work. </w:t>
      </w:r>
    </w:p>
    <w:p>
      <w:r>
        <w:t xml:space="preserve">8.  Elle ne voulait pas s'engager, mais elle avait peur de le regretter. </w:t>
      </w:r>
    </w:p>
    <w:p>
      <w:r>
        <w:t xml:space="preserve">    She didn't want to commit but she was afraid of regretting it. </w:t>
      </w:r>
    </w:p>
    <w:p>
      <w:r>
        <w:t>9. Elle est très occupée avec ses responsabilités professionnelles.</w:t>
      </w:r>
    </w:p>
    <w:p>
      <w:r>
        <w:t xml:space="preserve">   She is very busy with her professional responsibilities.</w:t>
      </w:r>
    </w:p>
    <w:p>
      <w:r>
        <w:t xml:space="preserve">10.  Elle a toujours été une personne indépendante et autonome. </w:t>
      </w:r>
    </w:p>
    <w:p>
      <w:r>
        <w:t xml:space="preserve">     She has always been an independent and self-sufficient person.</w:t>
      </w:r>
    </w:p>
    <w:p/>
    <w:p>
      <w:r>
        <w:rPr>
          <w:b/>
        </w:rPr>
        <w:t>Word: Froid | Meaning: Cold</w:t>
      </w:r>
    </w:p>
    <w:p/>
    <w:p>
      <w:r>
        <w:t>1. Il est froid aujourd'hui, il faut porter un pull.</w:t>
      </w:r>
    </w:p>
    <w:p>
      <w:r>
        <w:t xml:space="preserve">    It is cold today, you must wear a sweater.</w:t>
      </w:r>
    </w:p>
    <w:p>
      <w:r>
        <w:t>2. La température en hiver est généralement très froide.</w:t>
      </w:r>
    </w:p>
    <w:p>
      <w:r>
        <w:t xml:space="preserve">   The temperature in winter is usually very cold. </w:t>
      </w:r>
    </w:p>
    <w:p>
      <w:r>
        <w:t>3. La neige tombe et le temps est froid.</w:t>
      </w:r>
    </w:p>
    <w:p>
      <w:r>
        <w:t xml:space="preserve">  Snow is falling and the weather is cold. </w:t>
      </w:r>
    </w:p>
    <w:p>
      <w:r>
        <w:t xml:space="preserve">4. Le vent est froid ce matin, il me fait un peu réfrigération. </w:t>
      </w:r>
    </w:p>
    <w:p>
      <w:r>
        <w:t xml:space="preserve">    The wind is cold this morning, it makes me a bit chilly.</w:t>
      </w:r>
    </w:p>
    <w:p>
      <w:r>
        <w:t xml:space="preserve">5. Nous sommes sortis au parc pour profiter du soleil et de la fraîcheur. </w:t>
      </w:r>
    </w:p>
    <w:p>
      <w:r>
        <w:t xml:space="preserve">   We went out to the park to enjoy the sun and freshness. </w:t>
      </w:r>
    </w:p>
    <w:p>
      <w:r>
        <w:t xml:space="preserve">6. La glace dans les bouteilles de vin est froide. </w:t>
      </w:r>
    </w:p>
    <w:p>
      <w:r>
        <w:t xml:space="preserve">   The ice in the wine bottles is cold.</w:t>
      </w:r>
    </w:p>
    <w:p>
      <w:r>
        <w:t xml:space="preserve">7. Elle était fatiguée après une longue journée, elle se sentait un peu froides. </w:t>
      </w:r>
    </w:p>
    <w:p>
      <w:r>
        <w:t xml:space="preserve">    She was tired after a long day, she felt a bit cold. </w:t>
      </w:r>
    </w:p>
    <w:p>
      <w:r>
        <w:t>8. La maison était froide et sombre.</w:t>
      </w:r>
    </w:p>
    <w:p>
      <w:r>
        <w:t xml:space="preserve">    The house was cold and dark.</w:t>
      </w:r>
    </w:p>
    <w:p>
      <w:r>
        <w:t xml:space="preserve">9.  Les enfants étaient trop fríos et ont demandé de la chaleur pour leur corps. </w:t>
      </w:r>
    </w:p>
    <w:p>
      <w:r>
        <w:t xml:space="preserve">   The children were too cold and asked for warmth to their body. </w:t>
      </w:r>
    </w:p>
    <w:p>
      <w:r>
        <w:t>10.  Le froid a été un facteur important dans le déclin de l'empire romain.</w:t>
      </w:r>
    </w:p>
    <w:p>
      <w:r>
        <w:t xml:space="preserve">    Cold was an important factor in the decline of the Roman Empire.</w:t>
      </w:r>
    </w:p>
    <w:p/>
    <w:p>
      <w:r>
        <w:rPr>
          <w:b/>
        </w:rPr>
        <w:t>Word: Qui | Meaning: Who</w:t>
      </w:r>
    </w:p>
    <w:p/>
    <w:p>
      <w:r>
        <w:t>1. Qui est-elle ?</w:t>
      </w:r>
    </w:p>
    <w:p>
      <w:r>
        <w:t xml:space="preserve">  Who is she?</w:t>
      </w:r>
    </w:p>
    <w:p>
      <w:r>
        <w:t>2. Qui m'a appelé ?</w:t>
      </w:r>
    </w:p>
    <w:p>
      <w:r>
        <w:t xml:space="preserve">  Who called me?</w:t>
      </w:r>
    </w:p>
    <w:p>
      <w:r>
        <w:t>3. Qui a écrit la lettre ?</w:t>
      </w:r>
    </w:p>
    <w:p>
      <w:r>
        <w:t xml:space="preserve">  Who wrote the letter?</w:t>
      </w:r>
    </w:p>
    <w:p>
      <w:r>
        <w:t>4. L'enfant ne sait pas qui.</w:t>
      </w:r>
    </w:p>
    <w:p>
      <w:r>
        <w:t xml:space="preserve">  The child doesn’t know who.</w:t>
      </w:r>
    </w:p>
    <w:p>
      <w:r>
        <w:t>5. Qui aime la musique ?</w:t>
      </w:r>
    </w:p>
    <w:p>
      <w:r>
        <w:t xml:space="preserve">  Who likes music?</w:t>
      </w:r>
    </w:p>
    <w:p>
      <w:r>
        <w:t>6. On ne peut pas savoir qui elle est.</w:t>
      </w:r>
    </w:p>
    <w:p>
      <w:r>
        <w:t xml:space="preserve">  We cannot know who she is.</w:t>
      </w:r>
    </w:p>
    <w:p>
      <w:r>
        <w:t>7. Qui a dit ça ?</w:t>
      </w:r>
    </w:p>
    <w:p>
      <w:r>
        <w:t xml:space="preserve">  Who said that?</w:t>
      </w:r>
    </w:p>
    <w:p>
      <w:r>
        <w:t>8. Qui était-il ?</w:t>
      </w:r>
    </w:p>
    <w:p>
      <w:r>
        <w:t xml:space="preserve">  Who was he?</w:t>
      </w:r>
    </w:p>
    <w:p>
      <w:r>
        <w:t xml:space="preserve">9. J’ai rencontré quelqu'un qui me connaît bien. </w:t>
      </w:r>
    </w:p>
    <w:p>
      <w:r>
        <w:t xml:space="preserve">   I met someone who knows me well.</w:t>
      </w:r>
    </w:p>
    <w:p>
      <w:r>
        <w:t xml:space="preserve">10. Qui est le meilleur joueur de football ? </w:t>
      </w:r>
    </w:p>
    <w:p>
      <w:r>
        <w:t xml:space="preserve">   Who is the best football player?</w:t>
      </w:r>
    </w:p>
    <w:p/>
    <w:p>
      <w:r>
        <w:rPr>
          <w:b/>
        </w:rPr>
        <w:t>Word: Moi | Meaning: I</w:t>
      </w:r>
    </w:p>
    <w:p/>
    <w:p>
      <w:r>
        <w:t>1. Moi habite à Paris.</w:t>
      </w:r>
    </w:p>
    <w:p>
      <w:r>
        <w:t xml:space="preserve">    I live in Paris.</w:t>
      </w:r>
    </w:p>
    <w:p>
      <w:r>
        <w:t>2.  J'adore le chocolat, mais moi j'aime mieux la fruits rouges.</w:t>
      </w:r>
    </w:p>
    <w:p>
      <w:r>
        <w:t xml:space="preserve">   I love chocolate, but I prefer red fruits.</w:t>
      </w:r>
    </w:p>
    <w:p>
      <w:r>
        <w:t>3.  Moi suis très intéressé par la musique classique.</w:t>
      </w:r>
    </w:p>
    <w:p>
      <w:r>
        <w:t xml:space="preserve">    I am very interested in classical music.</w:t>
      </w:r>
    </w:p>
    <w:p>
      <w:r>
        <w:t xml:space="preserve">4.  La cuisine est bonne, moi j’ai faim! </w:t>
      </w:r>
    </w:p>
    <w:p>
      <w:r>
        <w:t xml:space="preserve">    The food is good; I'm hungry!</w:t>
      </w:r>
    </w:p>
    <w:p>
      <w:r>
        <w:t>5.  Moi ne peux pas te parler français aujourd'hui.</w:t>
      </w:r>
    </w:p>
    <w:p>
      <w:r>
        <w:t xml:space="preserve">   I can't speak French to you today.</w:t>
      </w:r>
    </w:p>
    <w:p>
      <w:r>
        <w:t>6.  On a un rendez-vous ce soir, moi je suis prêt.</w:t>
      </w:r>
    </w:p>
    <w:p>
      <w:r>
        <w:t xml:space="preserve">    We have a meeting this evening, I am ready.</w:t>
      </w:r>
    </w:p>
    <w:p>
      <w:r>
        <w:t xml:space="preserve">7.  J’ai besoin d’aide, moi, pour mon projet. </w:t>
      </w:r>
    </w:p>
    <w:p>
      <w:r>
        <w:t xml:space="preserve">   I need help, me, for my project.</w:t>
      </w:r>
    </w:p>
    <w:p>
      <w:r>
        <w:t>8.  Moi j'aime bien le thé à la menthe!</w:t>
      </w:r>
    </w:p>
    <w:p>
      <w:r>
        <w:t xml:space="preserve">    I like mint tea! </w:t>
      </w:r>
    </w:p>
    <w:p>
      <w:r>
        <w:t>9.  Est-ce que tu veux venir avec moi au cinéma ?</w:t>
      </w:r>
    </w:p>
    <w:p>
      <w:r>
        <w:t xml:space="preserve">    Do you want to come with me to the cinema?</w:t>
      </w:r>
    </w:p>
    <w:p>
      <w:r>
        <w:t>10.  Moi je suis fatigué, merci de m’aider!</w:t>
      </w:r>
    </w:p>
    <w:p>
      <w:r>
        <w:t xml:space="preserve">   I am tired; thank you for helping me!</w:t>
      </w:r>
    </w:p>
    <w:p/>
    <w:p>
      <w:r>
        <w:rPr>
          <w:b/>
        </w:rPr>
        <w:t>Word: Fleur | Meaning: Flower</w:t>
      </w:r>
    </w:p>
    <w:p/>
    <w:p>
      <w:r>
        <w:t>1. La fleur de la rose est blanche et fragile.</w:t>
      </w:r>
    </w:p>
    <w:p>
      <w:r>
        <w:t xml:space="preserve">    The flower of the rose is white and delicate.</w:t>
      </w:r>
    </w:p>
    <w:p>
      <w:r>
        <w:t>2. Elle admire la beauté des fleurs sauvages.</w:t>
      </w:r>
    </w:p>
    <w:p>
      <w:r>
        <w:t xml:space="preserve">    She admires the beauty of wild flowers.</w:t>
      </w:r>
    </w:p>
    <w:p>
      <w:r>
        <w:t>3. Le jardin était rempli de fleurs colorées.</w:t>
      </w:r>
    </w:p>
    <w:p>
      <w:r>
        <w:t xml:space="preserve">   The garden was full of brightly colored flowers. </w:t>
      </w:r>
    </w:p>
    <w:p>
      <w:r>
        <w:t>4. La fleur de lin est utilisée dans la cuisine et l'aromatique.</w:t>
      </w:r>
    </w:p>
    <w:p>
      <w:r>
        <w:t xml:space="preserve">   Lin flower is used in cooking and aromatherapy. </w:t>
      </w:r>
    </w:p>
    <w:p>
      <w:r>
        <w:t>5. Les fleurs sauvages sont délicieuses et odorantes.</w:t>
      </w:r>
    </w:p>
    <w:p>
      <w:r>
        <w:t xml:space="preserve">    Wildflowers are delicious and fragrant.</w:t>
      </w:r>
    </w:p>
    <w:p>
      <w:r>
        <w:t>6. Le bouquet de roses rouges est magnifique.</w:t>
      </w:r>
    </w:p>
    <w:p>
      <w:r>
        <w:t xml:space="preserve">   The red rose bouquet is magnificent. </w:t>
      </w:r>
    </w:p>
    <w:p>
      <w:r>
        <w:t>7. La fleur d'oranger, une plante rare et précieuse.</w:t>
      </w:r>
    </w:p>
    <w:p>
      <w:r>
        <w:t xml:space="preserve">   Orange blossom, a rare and precious plant.  </w:t>
      </w:r>
    </w:p>
    <w:p>
      <w:r>
        <w:t>8. J'adore les fleurs de différentes couleurs.</w:t>
      </w:r>
    </w:p>
    <w:p>
      <w:r>
        <w:t xml:space="preserve">    I love flowers of different colors.</w:t>
      </w:r>
    </w:p>
    <w:p>
      <w:r>
        <w:t>9. Le prix des fleurs a augmenté ces dernières semaines.</w:t>
      </w:r>
    </w:p>
    <w:p>
      <w:r>
        <w:t xml:space="preserve">   The price of flowers has increased in recent weeks. </w:t>
      </w:r>
    </w:p>
    <w:p>
      <w:r>
        <w:t xml:space="preserve">10. La fleur est un symbole de beauté et de vie. </w:t>
      </w:r>
    </w:p>
    <w:p>
      <w:r>
        <w:t xml:space="preserve">  A flower is a symbol of beauty and life.</w:t>
      </w:r>
    </w:p>
    <w:p/>
    <w:p>
      <w:r>
        <w:t>Feuilles: Leaves</w:t>
      </w:r>
    </w:p>
    <w:p/>
    <w:p>
      <w:r>
        <w:t>1. Les feuilles d'automne tombent lentement sur le sol.</w:t>
      </w:r>
    </w:p>
    <w:p>
      <w:r>
        <w:t xml:space="preserve">   The autumn leaves are slowly falling to the ground.</w:t>
      </w:r>
    </w:p>
    <w:p>
      <w:r>
        <w:t>2. J’adore la façon dont les feuilles changent de couleur en été et en automne.</w:t>
      </w:r>
    </w:p>
    <w:p>
      <w:r>
        <w:t xml:space="preserve">    I love how the leaves change color in summer and fall. </w:t>
      </w:r>
    </w:p>
    <w:p>
      <w:r>
        <w:t>3. Elle a dessiné des feuilles d'érable dans son livre de coloriage.</w:t>
      </w:r>
    </w:p>
    <w:p>
      <w:r>
        <w:t xml:space="preserve">   She drew maple leaves in her coloring book.</w:t>
      </w:r>
    </w:p>
    <w:p>
      <w:r>
        <w:t>4. Les feuilles mortes se décomposent pour nourrir la terre.</w:t>
      </w:r>
    </w:p>
    <w:p>
      <w:r>
        <w:t xml:space="preserve">   Dead leaves decompose to nourish the soil. </w:t>
      </w:r>
    </w:p>
    <w:p>
      <w:r>
        <w:t>5. J'ai besoin de feuilleter un magazine de cuisine.</w:t>
      </w:r>
    </w:p>
    <w:p>
      <w:r>
        <w:t xml:space="preserve">  I need to flip through a cooking magazine. </w:t>
      </w:r>
    </w:p>
    <w:p>
      <w:r>
        <w:t>6. Le jardinier a coupé les feuilles des arbres pour protéger les branches.</w:t>
      </w:r>
    </w:p>
    <w:p>
      <w:r>
        <w:t xml:space="preserve">    The gardener cut the leaves off the trees to protect the branches.</w:t>
      </w:r>
    </w:p>
    <w:p>
      <w:r>
        <w:t>7. Les feuilles ont une texture très agréable à toucher.</w:t>
      </w:r>
    </w:p>
    <w:p>
      <w:r>
        <w:t xml:space="preserve">   The leaves have a very pleasant texture to touch.</w:t>
      </w:r>
    </w:p>
    <w:p>
      <w:r>
        <w:t>8. Il est important de garder les feuilles en état pour la rentrée scolaire.</w:t>
      </w:r>
    </w:p>
    <w:p>
      <w:r>
        <w:t xml:space="preserve">  It is important to keep the leaves in good condition for the start of school.</w:t>
      </w:r>
    </w:p>
    <w:p>
      <w:r>
        <w:t xml:space="preserve">9. La feuille était recouverte d'un film d'humidité. </w:t>
      </w:r>
    </w:p>
    <w:p>
      <w:r>
        <w:t xml:space="preserve">   The leaf was covered with a layer of moisture.</w:t>
      </w:r>
    </w:p>
    <w:p>
      <w:r>
        <w:t>10. Tu devrais t’entraîner à faire des feuilles de papier!</w:t>
      </w:r>
    </w:p>
    <w:p>
      <w:r>
        <w:t xml:space="preserve">    You should practice making paper leaves!</w:t>
      </w:r>
    </w:p>
    <w:p/>
    <w:p>
      <w:r>
        <w:rPr>
          <w:b/>
        </w:rPr>
        <w:t>Word: Vivre | Meaning: To live</w:t>
      </w:r>
    </w:p>
    <w:p/>
    <w:p>
      <w:r>
        <w:t>1. Je vais vivre à Paris bientôt.</w:t>
      </w:r>
    </w:p>
    <w:p>
      <w:r>
        <w:t xml:space="preserve">   I am going to live in Paris soon.</w:t>
      </w:r>
    </w:p>
    <w:p>
      <w:r>
        <w:t>2. Il souhaite vivre une vie plus simple.</w:t>
      </w:r>
    </w:p>
    <w:p>
      <w:r>
        <w:t xml:space="preserve">   He wants to live a simpler life.</w:t>
      </w:r>
    </w:p>
    <w:p>
      <w:r>
        <w:t xml:space="preserve">3. Les animaux vivent dans un environnement naturel. </w:t>
      </w:r>
    </w:p>
    <w:p>
      <w:r>
        <w:t xml:space="preserve">   Animals live in a natural environment.</w:t>
      </w:r>
    </w:p>
    <w:p>
      <w:r>
        <w:t>4.  Vivre en communauté est important pour moi.</w:t>
      </w:r>
    </w:p>
    <w:p>
      <w:r>
        <w:t xml:space="preserve">   Living in community is important for me.</w:t>
      </w:r>
    </w:p>
    <w:p>
      <w:r>
        <w:t>5. Le voyage était une expérience enrichissante, j'ai vécu beaucoup de choses.</w:t>
      </w:r>
    </w:p>
    <w:p>
      <w:r>
        <w:t xml:space="preserve">   The trip was an enriching experience, I lived through many things. </w:t>
      </w:r>
    </w:p>
    <w:p>
      <w:r>
        <w:t>6. La situation économique a fait qu’on a dû vivre plus simplement.</w:t>
      </w:r>
    </w:p>
    <w:p>
      <w:r>
        <w:t xml:space="preserve">  The economic situation forced us to live more simply. </w:t>
      </w:r>
    </w:p>
    <w:p>
      <w:r>
        <w:t xml:space="preserve">7. L'histoire de la France est fascinante et j'ai envie de vivre encore plus longtemps dans ce pays. </w:t>
      </w:r>
    </w:p>
    <w:p>
      <w:r>
        <w:t xml:space="preserve">   The history of France is fascinating and I want to live even longer in this country. </w:t>
      </w:r>
    </w:p>
    <w:p>
      <w:r>
        <w:t xml:space="preserve">8. Vous voulez en savoir plus sur les différents aspects de la vie? </w:t>
      </w:r>
    </w:p>
    <w:p>
      <w:r>
        <w:t xml:space="preserve">   Do you want to learn more about the different aspects of life? </w:t>
      </w:r>
    </w:p>
    <w:p>
      <w:r>
        <w:t xml:space="preserve">9. J'ai hâte de vivre une nouvelle aventure! </w:t>
      </w:r>
    </w:p>
    <w:p>
      <w:r>
        <w:t xml:space="preserve">   I can’t wait to live a new adventure!  </w:t>
      </w:r>
    </w:p>
    <w:p>
      <w:r>
        <w:t xml:space="preserve">10. Il est important de penser à l'avenir et de vivre le moment présent. </w:t>
      </w:r>
    </w:p>
    <w:p>
      <w:r>
        <w:t xml:space="preserve">    It is important to think about the future and live in the present moment.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