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mes parents est située dans une ville tranquille. </w:t>
      </w:r>
    </w:p>
    <w:p>
      <w:r>
        <w:t xml:space="preserve">    My parents' house is located in a quiet town. </w:t>
      </w:r>
    </w:p>
    <w:p>
      <w:r>
        <w:t xml:space="preserve">2. J'ai hâte d'aller visiter la maison de mon grand-père. </w:t>
      </w:r>
    </w:p>
    <w:p>
      <w:r>
        <w:t xml:space="preserve">    I can't wait to visit my grandfather's house.</w:t>
      </w:r>
    </w:p>
    <w:p>
      <w:r>
        <w:t xml:space="preserve">3.  Le jardin de ma maison est très agréable à vivre dans. </w:t>
      </w:r>
    </w:p>
    <w:p>
      <w:r>
        <w:t xml:space="preserve">   My backyard is very pleasant to live in.</w:t>
      </w:r>
    </w:p>
    <w:p>
      <w:r>
        <w:t>4. La maison a une grande cuisine, idéale pour les repas de famille.</w:t>
      </w:r>
    </w:p>
    <w:p>
      <w:r>
        <w:t xml:space="preserve">   The house has a large kitchen, ideal for family meals.</w:t>
      </w:r>
    </w:p>
    <w:p>
      <w:r>
        <w:t xml:space="preserve">5. Nous allons au marché acheter des légumes pour cuisiner à la maison. </w:t>
      </w:r>
    </w:p>
    <w:p>
      <w:r>
        <w:t xml:space="preserve">   We're going to the market to buy vegetables to cook at home.</w:t>
      </w:r>
    </w:p>
    <w:p>
      <w:r>
        <w:t xml:space="preserve">6. La lumière du soleil s'infiltre dans la maison et illumine les meubles.  </w:t>
      </w:r>
    </w:p>
    <w:p>
      <w:r>
        <w:t xml:space="preserve">   The sunlight spills into the house and illuminates the furniture. </w:t>
      </w:r>
    </w:p>
    <w:p>
      <w:r>
        <w:t>7. J'aime passer des moments de détente à regarder la télévision dans ma maison.</w:t>
      </w:r>
    </w:p>
    <w:p>
      <w:r>
        <w:t xml:space="preserve">    I like spending relaxing time watching TV in my house.</w:t>
      </w:r>
    </w:p>
    <w:p>
      <w:r>
        <w:t xml:space="preserve">8. La maison est construite en bois, ce qui lui donne une belle apparence naturelle.  </w:t>
      </w:r>
    </w:p>
    <w:p>
      <w:r>
        <w:t xml:space="preserve">   The house is built of wood, which gives it a beautiful natural appearance. </w:t>
      </w:r>
    </w:p>
    <w:p>
      <w:r>
        <w:t xml:space="preserve">9.  Nous avons déménagé dans une maison plus grande pour notre famille. </w:t>
      </w:r>
    </w:p>
    <w:p>
      <w:r>
        <w:t xml:space="preserve">    We moved into a larger house for our family.</w:t>
      </w:r>
    </w:p>
    <w:p>
      <w:r>
        <w:t xml:space="preserve">10. La maison de mon voisin est toujours décorée avec des fleurs et des plantes.  </w:t>
      </w:r>
    </w:p>
    <w:p>
      <w:r>
        <w:t xml:space="preserve">   My neighbor's house is always decorated with flowers and plants.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il y a beaucoup de fleurs et d'arbres.  </w:t>
      </w:r>
    </w:p>
    <w:p>
      <w:r>
        <w:t>2. J'aime aller au jardin en été pour profiter du soleil.</w:t>
      </w:r>
    </w:p>
    <w:p>
      <w:r>
        <w:t xml:space="preserve">3. Nous avons acheté un nouveau robot pour faire la tonte du jardin. </w:t>
      </w:r>
    </w:p>
    <w:p>
      <w:r>
        <w:t>4. Elle aime s'asseoir dans son jardin pour lire un livre.</w:t>
      </w:r>
    </w:p>
    <w:p>
      <w:r>
        <w:t xml:space="preserve">5. Le jardin est très calme et paisible, il y a une belle ambiance. </w:t>
      </w:r>
    </w:p>
    <w:p>
      <w:r>
        <w:t xml:space="preserve">6. Les enfants jouent dans le jardin pendant que leurs parents cuisinent.  </w:t>
      </w:r>
    </w:p>
    <w:p>
      <w:r>
        <w:t xml:space="preserve">7. Le jardinier nettoie les pots et prépare la terre pour planter des légumes. </w:t>
      </w:r>
    </w:p>
    <w:p>
      <w:r>
        <w:t xml:space="preserve">8. J'aime aller au jardin de mon voisin pour faire des courses et discuter avec lui. </w:t>
      </w:r>
    </w:p>
    <w:p>
      <w:r>
        <w:t xml:space="preserve">9. La famille va se réunir au jardin pour fêter un anniversaire. </w:t>
      </w:r>
    </w:p>
    <w:p>
      <w:r>
        <w:t>10. Mon père a fait pousser un arbre à l’intérieur, mais il est trop petit.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J’ai besoin d'un nouveau table pour mes projets.</w:t>
      </w:r>
    </w:p>
    <w:p>
      <w:r>
        <w:t xml:space="preserve">   I need a new table for my projects. </w:t>
      </w:r>
    </w:p>
    <w:p>
      <w:r>
        <w:t>3. Il y a une grande table dans la salle à manger.</w:t>
      </w:r>
    </w:p>
    <w:p>
      <w:r>
        <w:t xml:space="preserve">   There is a large table in the dining room.</w:t>
      </w:r>
    </w:p>
    <w:p>
      <w:r>
        <w:t>4. La table est de bois foncé et elle est très belle.</w:t>
      </w:r>
    </w:p>
    <w:p>
      <w:r>
        <w:t xml:space="preserve">   The table is dark wood and it’s very beautiful.</w:t>
      </w:r>
    </w:p>
    <w:p>
      <w:r>
        <w:t>5.  Je vais à la café avec mes amis, il y a une table libre.</w:t>
      </w:r>
    </w:p>
    <w:p>
      <w:r>
        <w:t xml:space="preserve">    I'm going to the cafe with my friends, there's a free table. </w:t>
      </w:r>
    </w:p>
    <w:p>
      <w:r>
        <w:t xml:space="preserve">6. La table de fête est décorée de fleurs. </w:t>
      </w:r>
    </w:p>
    <w:p>
      <w:r>
        <w:t xml:space="preserve">   The party table is decorated with flowers. </w:t>
      </w:r>
    </w:p>
    <w:p>
      <w:r>
        <w:t>7.  Les enfants sont assis à la table et ils mangent.</w:t>
      </w:r>
    </w:p>
    <w:p>
      <w:r>
        <w:t xml:space="preserve">   The children are sitting at the table and they’re eating. </w:t>
      </w:r>
    </w:p>
    <w:p>
      <w:r>
        <w:t xml:space="preserve">8. La table est souvent utilisée pour manger. </w:t>
      </w:r>
    </w:p>
    <w:p>
      <w:r>
        <w:t xml:space="preserve">    The table is often used for eating. </w:t>
      </w:r>
    </w:p>
    <w:p>
      <w:r>
        <w:t xml:space="preserve">9.  Le café a une grande table avec des chaises. </w:t>
      </w:r>
    </w:p>
    <w:p>
      <w:r>
        <w:t xml:space="preserve">    The cafe has a large table with chairs.</w:t>
      </w:r>
    </w:p>
    <w:p>
      <w:r>
        <w:t xml:space="preserve">10. Il faut déplacer la table à l’arrière du salon.  </w:t>
      </w:r>
    </w:p>
    <w:p>
      <w:r>
        <w:t xml:space="preserve">   We need to move the table to the back of the living room.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>The house is magnificent.</w:t>
      </w:r>
    </w:p>
    <w:p>
      <w:r>
        <w:t>2. J'aime bien manger des plats français.</w:t>
      </w:r>
    </w:p>
    <w:p>
      <w:r>
        <w:t>I like to eat French dishes.</w:t>
      </w:r>
    </w:p>
    <w:p>
      <w:r>
        <w:t>3. Elle est la plus grande de tous les enfants.</w:t>
      </w:r>
    </w:p>
    <w:p>
      <w:r>
        <w:t>She is the tallest of all the children.</w:t>
      </w:r>
    </w:p>
    <w:p>
      <w:r>
        <w:t>4. Les fleurs sont belles cette année.</w:t>
      </w:r>
    </w:p>
    <w:p>
      <w:r>
        <w:t xml:space="preserve">The flowers are beautiful this year. </w:t>
      </w:r>
    </w:p>
    <w:p>
      <w:r>
        <w:t>5. La musique est agréable à écouter.</w:t>
      </w:r>
    </w:p>
    <w:p>
      <w:r>
        <w:t xml:space="preserve">Music is pleasant to listen to. </w:t>
      </w:r>
    </w:p>
    <w:p>
      <w:r>
        <w:t>6. Il a besoin de l'eau pour boire.</w:t>
      </w:r>
    </w:p>
    <w:p>
      <w:r>
        <w:t>He needs water to drink.</w:t>
      </w:r>
    </w:p>
    <w:p>
      <w:r>
        <w:t>7. Nous avons beaucoup d'amis.</w:t>
      </w:r>
    </w:p>
    <w:p>
      <w:r>
        <w:t>We have many friends.</w:t>
      </w:r>
    </w:p>
    <w:p>
      <w:r>
        <w:t>8. Vous devez être patient avec les enfants.</w:t>
      </w:r>
    </w:p>
    <w:p>
      <w:r>
        <w:t>You must be patient with children.</w:t>
      </w:r>
    </w:p>
    <w:p>
      <w:r>
        <w:t>9. La technologie est très utile aujourd'hui.</w:t>
      </w:r>
    </w:p>
    <w:p>
      <w:r>
        <w:t xml:space="preserve">Technology is very useful today. </w:t>
      </w:r>
    </w:p>
    <w:p>
      <w:r>
        <w:t>10. J'espère avoir un bon voyage.</w:t>
      </w:r>
    </w:p>
    <w:p>
      <w:r>
        <w:t>I hope to have a good trip.</w:t>
      </w:r>
    </w:p>
    <w:p/>
    <w:p>
      <w:r>
        <w:t>Fonds: &lt;Fund&gt;</w:t>
      </w:r>
    </w:p>
    <w:p/>
    <w:p>
      <w:r>
        <w:t>1.  Le Fonds de la protection sociale permet aux citoyens d'avoir accès à des services médicaux et sociaux.</w:t>
      </w:r>
    </w:p>
    <w:p>
      <w:r>
        <w:t xml:space="preserve">    - The social security fund allows citizens access to medical and social services.</w:t>
      </w:r>
    </w:p>
    <w:p>
      <w:r>
        <w:t xml:space="preserve">2.  Les fonds de l'éducation ont un rôle important dans le développement des enfants. </w:t>
      </w:r>
    </w:p>
    <w:p>
      <w:r>
        <w:t xml:space="preserve">    - Education funds play an important role in child development.</w:t>
      </w:r>
    </w:p>
    <w:p>
      <w:r>
        <w:t>3.  Il a investi une partie de ses fonds sur la rénovation du bâtiment.</w:t>
      </w:r>
    </w:p>
    <w:p>
      <w:r>
        <w:t xml:space="preserve">   - He invested some of his money on the renovation of the building.</w:t>
      </w:r>
    </w:p>
    <w:p>
      <w:r>
        <w:t>4.  La campagne de financement a généré un grand nombre de fonds.</w:t>
      </w:r>
    </w:p>
    <w:p>
      <w:r>
        <w:t xml:space="preserve">   - The fundraising campaign generated a large amount of funds. </w:t>
      </w:r>
    </w:p>
    <w:p>
      <w:r>
        <w:t xml:space="preserve">5.  Il est important d'avoir des fonds propres pour éviter les difficultés financières. </w:t>
      </w:r>
    </w:p>
    <w:p>
      <w:r>
        <w:t xml:space="preserve">    - It is important to have personal savings to avoid financial difficulties.</w:t>
      </w:r>
    </w:p>
    <w:p>
      <w:r>
        <w:t xml:space="preserve">6.  L’organisation a besoin de fonds supplémentaires pour financer ses projets. </w:t>
      </w:r>
    </w:p>
    <w:p>
      <w:r>
        <w:t xml:space="preserve">    - The organization needs additional funds to finance its projects.</w:t>
      </w:r>
    </w:p>
    <w:p>
      <w:r>
        <w:t xml:space="preserve">7.   Les fonds d'urgence sont alloués aux personnes qui ont besoin d'aide. </w:t>
      </w:r>
    </w:p>
    <w:p>
      <w:r>
        <w:t xml:space="preserve">    - Emergency funds are allocated to people in need of assistance.</w:t>
      </w:r>
    </w:p>
    <w:p>
      <w:r>
        <w:t xml:space="preserve">8.  Le gouvernement a lancé un plan pour augmenter les fonds de recherche. </w:t>
      </w:r>
    </w:p>
    <w:p>
      <w:r>
        <w:t xml:space="preserve">    - The government launched a plan to increase research funds.</w:t>
      </w:r>
    </w:p>
    <w:p>
      <w:r>
        <w:t xml:space="preserve">9.  Je cherche à investir dans des fonds d’investissement. </w:t>
      </w:r>
    </w:p>
    <w:p>
      <w:r>
        <w:t xml:space="preserve">    - I am looking to invest in investment funds. </w:t>
      </w:r>
    </w:p>
    <w:p>
      <w:r>
        <w:t xml:space="preserve">10. Les banques offrent des options de financement, comme des prêts ou des fonds. </w:t>
      </w:r>
    </w:p>
    <w:p>
      <w:r>
        <w:t xml:space="preserve">    - Banks offer financing options, such as loans or funds.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 L'eau est essentielle à la vie.</w:t>
      </w:r>
    </w:p>
    <w:p>
      <w:r>
        <w:t xml:space="preserve">    Water is essential for life.</w:t>
      </w:r>
    </w:p>
    <w:p>
      <w:r>
        <w:t>3. La température de l’eau est importante dans la cuisson.</w:t>
      </w:r>
    </w:p>
    <w:p>
      <w:r>
        <w:t xml:space="preserve">   The temperature of the water is important in cooking. </w:t>
      </w:r>
    </w:p>
    <w:p>
      <w:r>
        <w:t>4. L’eau est une ressource précieuse.</w:t>
      </w:r>
    </w:p>
    <w:p>
      <w:r>
        <w:t xml:space="preserve">    Water is a precious resource.</w:t>
      </w:r>
    </w:p>
    <w:p>
      <w:r>
        <w:t xml:space="preserve">5.  Le poisson est très hydraté par l'eau. </w:t>
      </w:r>
    </w:p>
    <w:p>
      <w:r>
        <w:t xml:space="preserve">    Fish is very hydrated by water.</w:t>
      </w:r>
    </w:p>
    <w:p>
      <w:r>
        <w:t xml:space="preserve">6. La quantité d'eau que j'ai besoin dépend de ma condition physique. </w:t>
      </w:r>
    </w:p>
    <w:p>
      <w:r>
        <w:t xml:space="preserve">   The amount of water I need depends on my physical condition. </w:t>
      </w:r>
    </w:p>
    <w:p>
      <w:r>
        <w:t xml:space="preserve">7. J’utilise de l’eau pour laver les légumes. </w:t>
      </w:r>
    </w:p>
    <w:p>
      <w:r>
        <w:t xml:space="preserve">    I use water to wash vegetables.</w:t>
      </w:r>
    </w:p>
    <w:p>
      <w:r>
        <w:t xml:space="preserve">8.  Il y a beaucoup d’eau dans la nature. </w:t>
      </w:r>
    </w:p>
    <w:p>
      <w:r>
        <w:t xml:space="preserve">     There is a lot of water in nature. </w:t>
      </w:r>
    </w:p>
    <w:p>
      <w:r>
        <w:t xml:space="preserve">9. Je prends une douche d'eau froide pour me rafraîchir. </w:t>
      </w:r>
    </w:p>
    <w:p>
      <w:r>
        <w:t xml:space="preserve">   I take a cold shower to refresh myself. </w:t>
      </w:r>
    </w:p>
    <w:p>
      <w:r>
        <w:t xml:space="preserve">10. L’eau est utilisée dans la fabrication de nombreux produits chimiques. </w:t>
      </w:r>
    </w:p>
    <w:p>
      <w:r>
        <w:t xml:space="preserve">    Water is used in the manufacture of many chemical products.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excellent view of the city.</w:t>
      </w:r>
    </w:p>
    <w:p>
      <w:r>
        <w:t>2. La vue du sommet est magnifique.</w:t>
      </w:r>
    </w:p>
    <w:p>
      <w:r>
        <w:t xml:space="preserve">   The view from the top is magnificent.</w:t>
      </w:r>
    </w:p>
    <w:p>
      <w:r>
        <w:t xml:space="preserve">3. Est-ce que vous avez une vue sur les environs ? </w:t>
      </w:r>
    </w:p>
    <w:p>
      <w:r>
        <w:t xml:space="preserve">  Do you have a view of the surroundings?</w:t>
      </w:r>
    </w:p>
    <w:p>
      <w:r>
        <w:t xml:space="preserve">4. Elle a une vue particulière sur l'histoire de France. </w:t>
      </w:r>
    </w:p>
    <w:p>
      <w:r>
        <w:t xml:space="preserve">   She has a particular view on the history of France.</w:t>
      </w:r>
    </w:p>
    <w:p>
      <w:r>
        <w:t>5. J'aime la vue sur le lac d'Annecy.</w:t>
      </w:r>
    </w:p>
    <w:p>
      <w:r>
        <w:t xml:space="preserve">   I like the view of Lake Annecy.</w:t>
      </w:r>
    </w:p>
    <w:p>
      <w:r>
        <w:t>6. La vue depuis le balcon était magnifique.</w:t>
      </w:r>
    </w:p>
    <w:p>
      <w:r>
        <w:t xml:space="preserve">   The view from the balcony was magnificent. </w:t>
      </w:r>
    </w:p>
    <w:p>
      <w:r>
        <w:t xml:space="preserve">7.  Elle avait une vue sur les montagnes. </w:t>
      </w:r>
    </w:p>
    <w:p>
      <w:r>
        <w:t xml:space="preserve">   She had a view of the mountains.</w:t>
      </w:r>
    </w:p>
    <w:p>
      <w:r>
        <w:t xml:space="preserve">8.  La vue de la mer est très pittoresque. </w:t>
      </w:r>
    </w:p>
    <w:p>
      <w:r>
        <w:t xml:space="preserve">    The view of the sea is very picturesque. </w:t>
      </w:r>
    </w:p>
    <w:p>
      <w:r>
        <w:t>9. L'architecture de l'hôtel offre une vue imprenable sur la ville.</w:t>
      </w:r>
    </w:p>
    <w:p>
      <w:r>
        <w:t xml:space="preserve">   The architecture of the hotel offers an excellent view of the city. </w:t>
      </w:r>
    </w:p>
    <w:p>
      <w:r>
        <w:t xml:space="preserve">10. La tour a une vue panoramique à 360 degrés. </w:t>
      </w:r>
    </w:p>
    <w:p>
      <w:r>
        <w:t xml:space="preserve">   The tower has a panoramic view in all directions.</w:t>
      </w:r>
    </w:p>
    <w:p/>
    <w:p>
      <w:r>
        <w:rPr>
          <w:b/>
        </w:rPr>
        <w:t>Word: Quitter | Meaning: To quit, to leave</w:t>
      </w:r>
    </w:p>
    <w:p/>
    <w:p>
      <w:r>
        <w:t xml:space="preserve">1. Je vais devoir quitter mon travail demain. </w:t>
      </w:r>
    </w:p>
    <w:p>
      <w:r>
        <w:t xml:space="preserve">   I will have to quit my job tomorrow.</w:t>
      </w:r>
    </w:p>
    <w:p>
      <w:r>
        <w:t xml:space="preserve">2. Elle a décidé de quitter l'école pour voyager. </w:t>
      </w:r>
    </w:p>
    <w:p>
      <w:r>
        <w:t xml:space="preserve">   She decided to quit school to travel.</w:t>
      </w:r>
    </w:p>
    <w:p>
      <w:r>
        <w:t>3. Nous avons le droit de quitter la réunion si nous le voulons.</w:t>
      </w:r>
    </w:p>
    <w:p>
      <w:r>
        <w:t xml:space="preserve">    We have the right to quit the meeting if we want.</w:t>
      </w:r>
    </w:p>
    <w:p>
      <w:r>
        <w:t>4. Il est temps de quitter les mauvaises habitudes.</w:t>
      </w:r>
    </w:p>
    <w:p>
      <w:r>
        <w:t xml:space="preserve">   It is time to quit bad habits.</w:t>
      </w:r>
    </w:p>
    <w:p>
      <w:r>
        <w:t xml:space="preserve">5. Elle a le courage de quitter son ancienne vie. </w:t>
      </w:r>
    </w:p>
    <w:p>
      <w:r>
        <w:t xml:space="preserve">   She has the courage to quit her old life.</w:t>
      </w:r>
    </w:p>
    <w:p>
      <w:r>
        <w:t>6. Les élèves ont la liberté de quitter l'université s'ils le souhaitent.</w:t>
      </w:r>
    </w:p>
    <w:p>
      <w:r>
        <w:t xml:space="preserve">    Students have freedom to quit university if they want.</w:t>
      </w:r>
    </w:p>
    <w:p>
      <w:r>
        <w:t>7. Le groupe a décidé de quitter le projet à cause des problèmes d'organisation.</w:t>
      </w:r>
    </w:p>
    <w:p>
      <w:r>
        <w:t xml:space="preserve">    The group decided to quit the project because of organizational problems. </w:t>
      </w:r>
    </w:p>
    <w:p>
      <w:r>
        <w:t xml:space="preserve">8. Ils sont en train de quitter la ville pour aller vivre dans un autre pays.  </w:t>
      </w:r>
    </w:p>
    <w:p>
      <w:r>
        <w:t xml:space="preserve">   They are leaving the city to live in another country. </w:t>
      </w:r>
    </w:p>
    <w:p>
      <w:r>
        <w:t xml:space="preserve">9. Il se sentait prêt à quitter le monde des affaires et s'installer dans une ferme.  </w:t>
      </w:r>
    </w:p>
    <w:p>
      <w:r>
        <w:t xml:space="preserve">    He felt ready to quit the world of business and settle on a farm.</w:t>
      </w:r>
    </w:p>
    <w:p>
      <w:r>
        <w:t xml:space="preserve">10. La patience est nécessaire pour quitter la situation de stress. </w:t>
      </w:r>
    </w:p>
    <w:p>
      <w:r>
        <w:t xml:space="preserve">   Patience is necessary to quit the stressful situation.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>What are you doing?</w:t>
      </w:r>
    </w:p>
    <w:p>
      <w:r>
        <w:t>2. Quoi de neuf ?</w:t>
      </w:r>
    </w:p>
    <w:p>
      <w:r>
        <w:t xml:space="preserve">How is it going? </w:t>
      </w:r>
    </w:p>
    <w:p>
      <w:r>
        <w:t>3. Je ne sais pas quoi faire.</w:t>
      </w:r>
    </w:p>
    <w:p>
      <w:r>
        <w:t>I don’t know what to do.</w:t>
      </w:r>
    </w:p>
    <w:p>
      <w:r>
        <w:t>4. Qu'est-ce que vous pensez de ce film ?</w:t>
      </w:r>
    </w:p>
    <w:p>
      <w:r>
        <w:t>What did you think of this movie?</w:t>
      </w:r>
    </w:p>
    <w:p>
      <w:r>
        <w:t>5. Qu'est-ce que tu aimes le plus ?</w:t>
      </w:r>
    </w:p>
    <w:p>
      <w:r>
        <w:t>What is your favorite thing?</w:t>
      </w:r>
    </w:p>
    <w:p>
      <w:r>
        <w:t xml:space="preserve">6.  Qu'as-tu fait hier soir ? </w:t>
      </w:r>
    </w:p>
    <w:p>
      <w:r>
        <w:t xml:space="preserve">What did you do last night? </w:t>
      </w:r>
    </w:p>
    <w:p>
      <w:r>
        <w:t>7.  Quoi d'autre ?</w:t>
      </w:r>
    </w:p>
    <w:p>
      <w:r>
        <w:t>Anything else?</w:t>
      </w:r>
    </w:p>
    <w:p>
      <w:r>
        <w:t>8.  J'ai besoin de savoir quoi faire.</w:t>
      </w:r>
    </w:p>
    <w:p>
      <w:r>
        <w:t xml:space="preserve">I need to know what to do. </w:t>
      </w:r>
    </w:p>
    <w:p>
      <w:r>
        <w:t>9. Qu'est-ce que vous voulez dire ?</w:t>
      </w:r>
    </w:p>
    <w:p>
      <w:r>
        <w:t xml:space="preserve">What are you trying to say? </w:t>
      </w:r>
    </w:p>
    <w:p>
      <w:r>
        <w:t>10.  Qu'est-ce qu'un bon film ?</w:t>
      </w:r>
    </w:p>
    <w:p>
      <w:r>
        <w:t>What is a good movie?</w:t>
      </w:r>
    </w:p>
    <w:p/>
    <w:p>
      <w:r>
        <w:rPr>
          <w:b/>
        </w:rPr>
        <w:t>Word: Belle | Meaning: Beautiful</w:t>
      </w:r>
    </w:p>
    <w:p/>
    <w:p>
      <w:r>
        <w:t>1. La femme a une robe belle et colorée.</w:t>
      </w:r>
    </w:p>
    <w:p>
      <w:r>
        <w:t xml:space="preserve">   The woman has a beautiful and colorful dress.</w:t>
      </w:r>
    </w:p>
    <w:p>
      <w:r>
        <w:t>2. J'aime beaucoup la ville, elle est belle.</w:t>
      </w:r>
    </w:p>
    <w:p>
      <w:r>
        <w:t xml:space="preserve">    I like the city very much, it is beautiful. </w:t>
      </w:r>
    </w:p>
    <w:p>
      <w:r>
        <w:t>3. Le chat a une fourrure belle et brillante.</w:t>
      </w:r>
    </w:p>
    <w:p>
      <w:r>
        <w:t xml:space="preserve">    The cat has a beautiful and shiny fur coat.</w:t>
      </w:r>
    </w:p>
    <w:p>
      <w:r>
        <w:t xml:space="preserve">4. Cette maison est magnifique, elle est belle. </w:t>
      </w:r>
    </w:p>
    <w:p>
      <w:r>
        <w:t xml:space="preserve">   This house is magnificent, it's beautiful.</w:t>
      </w:r>
    </w:p>
    <w:p>
      <w:r>
        <w:t>5.  Il est difficile de trouver un restaurant belle.</w:t>
      </w:r>
    </w:p>
    <w:p>
      <w:r>
        <w:t xml:space="preserve">    It is difficult to find a nice restaurant.</w:t>
      </w:r>
    </w:p>
    <w:p>
      <w:r>
        <w:t xml:space="preserve">6. La musique est belle et douce. </w:t>
      </w:r>
    </w:p>
    <w:p>
      <w:r>
        <w:t xml:space="preserve">   The music is beautiful and gentle.</w:t>
      </w:r>
    </w:p>
    <w:p>
      <w:r>
        <w:t>7. L'artiste a peint une belle image.</w:t>
      </w:r>
    </w:p>
    <w:p>
      <w:r>
        <w:t xml:space="preserve">    The artist painted a beautiful picture. </w:t>
      </w:r>
    </w:p>
    <w:p>
      <w:r>
        <w:t>8. La lumière du soleil était belle ce matin.</w:t>
      </w:r>
    </w:p>
    <w:p>
      <w:r>
        <w:t xml:space="preserve">   The sunlight was beautiful this morning.</w:t>
      </w:r>
    </w:p>
    <w:p>
      <w:r>
        <w:t>9.  Elle a une belle voix et chante bien.</w:t>
      </w:r>
    </w:p>
    <w:p>
      <w:r>
        <w:t xml:space="preserve">   She has a beautiful voice and sings well.</w:t>
      </w:r>
    </w:p>
    <w:p>
      <w:r>
        <w:t>10. L'enfant a des yeux beaux, elle est belle.</w:t>
      </w:r>
    </w:p>
    <w:p>
      <w:r>
        <w:t xml:space="preserve">   The child has beautiful eyes, she is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