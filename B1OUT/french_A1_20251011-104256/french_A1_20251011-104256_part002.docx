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>1. Il est allé au marché le dimanche.</w:t>
      </w:r>
    </w:p>
    <w:p>
      <w:r>
        <w:t xml:space="preserve">  He went to the market on Sunday.</w:t>
      </w:r>
    </w:p>
    <w:p>
      <w:r>
        <w:t>2. Le soleil brille aujourd'hui.</w:t>
      </w:r>
    </w:p>
    <w:p>
      <w:r>
        <w:t xml:space="preserve">  The sun is shining today.</w:t>
      </w:r>
    </w:p>
    <w:p>
      <w:r>
        <w:t>3. J’ai acheté un nouveau livre le magasin.</w:t>
      </w:r>
    </w:p>
    <w:p>
      <w:r>
        <w:t xml:space="preserve">  I bought a new book in the bookstore. </w:t>
      </w:r>
    </w:p>
    <w:p>
      <w:r>
        <w:t>4. Elle aime la musique classique.</w:t>
      </w:r>
    </w:p>
    <w:p>
      <w:r>
        <w:t xml:space="preserve">  She likes classical music.</w:t>
      </w:r>
    </w:p>
    <w:p>
      <w:r>
        <w:t>5. Le train arrive à Paris à 18h00.</w:t>
      </w:r>
    </w:p>
    <w:p>
      <w:r>
        <w:t xml:space="preserve">  The train arrives in Paris at 6 pm. </w:t>
      </w:r>
    </w:p>
    <w:p>
      <w:r>
        <w:t>6. J’ai mangé un sandwich le midi.</w:t>
      </w:r>
    </w:p>
    <w:p>
      <w:r>
        <w:t xml:space="preserve">  I ate a sandwich for lunch.</w:t>
      </w:r>
    </w:p>
    <w:p>
      <w:r>
        <w:t>7. Les enfants jouent dans la cour.</w:t>
      </w:r>
    </w:p>
    <w:p>
      <w:r>
        <w:t xml:space="preserve">  The children play in the yard.</w:t>
      </w:r>
    </w:p>
    <w:p>
      <w:r>
        <w:t>8. Il est allé au cinéma le soir.</w:t>
      </w:r>
    </w:p>
    <w:p>
      <w:r>
        <w:t xml:space="preserve">  He went to the cinema in the evening.</w:t>
      </w:r>
    </w:p>
    <w:p>
      <w:r>
        <w:t>9. Je fais mes courses le marché.</w:t>
      </w:r>
    </w:p>
    <w:p>
      <w:r>
        <w:t xml:space="preserve">  I do my shopping at the market. </w:t>
      </w:r>
    </w:p>
    <w:p>
      <w:r>
        <w:t xml:space="preserve">10. Le chat dort sur la table. </w:t>
      </w:r>
    </w:p>
    <w:p>
      <w:r>
        <w:t xml:space="preserve">  The cat is sleeping on the table.</w:t>
      </w:r>
    </w:p>
    <w:p/>
    <w:p>
      <w:r>
        <w:t>Tête: Head</w:t>
      </w:r>
    </w:p>
    <w:p/>
    <w:p>
      <w:r>
        <w:t>1.  J'ai une tête de cheveux longs et bouclés.</w:t>
      </w:r>
    </w:p>
    <w:p>
      <w:r>
        <w:t xml:space="preserve">   My hair is long and curly.</w:t>
      </w:r>
    </w:p>
    <w:p>
      <w:r>
        <w:t xml:space="preserve">2.  La tête du projet est très importante. </w:t>
      </w:r>
    </w:p>
    <w:p>
      <w:r>
        <w:t xml:space="preserve">   The project head is very important.</w:t>
      </w:r>
    </w:p>
    <w:p>
      <w:r>
        <w:t xml:space="preserve">3.  Il y a un peu de bruit à la tête du marché. </w:t>
      </w:r>
    </w:p>
    <w:p>
      <w:r>
        <w:t xml:space="preserve">   There's some noise at the market head.</w:t>
      </w:r>
    </w:p>
    <w:p>
      <w:r>
        <w:t xml:space="preserve">4.  Elle se rend compte qu'elle a une tête pleine de pensées. </w:t>
      </w:r>
    </w:p>
    <w:p>
      <w:r>
        <w:t xml:space="preserve">   She realizes she has a head full of thoughts.</w:t>
      </w:r>
    </w:p>
    <w:p>
      <w:r>
        <w:t xml:space="preserve">5.  Mon père a une tête d'artiste. </w:t>
      </w:r>
    </w:p>
    <w:p>
      <w:r>
        <w:t xml:space="preserve">   My father has an artist's head.</w:t>
      </w:r>
    </w:p>
    <w:p>
      <w:r>
        <w:t>6.  Tu dois prendre des vacances pour te déconnecter de la vie, et penser à tes idées.</w:t>
      </w:r>
    </w:p>
    <w:p>
      <w:r>
        <w:t xml:space="preserve">   You must take vacation to disconnect from life and think about your ideas.</w:t>
      </w:r>
    </w:p>
    <w:p>
      <w:r>
        <w:t xml:space="preserve">7.  L'homme avait une tête froide et distante. </w:t>
      </w:r>
    </w:p>
    <w:p>
      <w:r>
        <w:t xml:space="preserve">   The man had a cold and distant head. </w:t>
      </w:r>
    </w:p>
    <w:p>
      <w:r>
        <w:t xml:space="preserve">8.  Le chef du restaurant était très occupé, il n'a pas de temps pour la tête. </w:t>
      </w:r>
    </w:p>
    <w:p>
      <w:r>
        <w:t xml:space="preserve">   The chef of the restaurant was very busy; he doesn't have time for his head. </w:t>
      </w:r>
    </w:p>
    <w:p>
      <w:r>
        <w:t>9.  L'artiste avait une tête pleine d'imagination et a conçu un nouveau concept.</w:t>
      </w:r>
    </w:p>
    <w:p>
      <w:r>
        <w:t xml:space="preserve">   The artist had a head full of imagination and designed a new concept. </w:t>
      </w:r>
    </w:p>
    <w:p>
      <w:r>
        <w:t xml:space="preserve">10.  Je ne peux pas me concentrer sur le travail, je suis constamment préoccupé par la tête des choses. </w:t>
      </w:r>
    </w:p>
    <w:p>
      <w:r>
        <w:t xml:space="preserve">   I cannot focus on work; I am constantly preoccupied with the head of things.</w:t>
      </w:r>
    </w:p>
    <w:p/>
    <w:p>
      <w:r>
        <w:rPr>
          <w:b/>
        </w:rPr>
        <w:t>Word: Se | Meaning:  To oneself, to one's self</w:t>
      </w:r>
    </w:p>
    <w:p/>
    <w:p>
      <w:r>
        <w:t>1. Je me sens très bien aujourd'hui.</w:t>
      </w:r>
    </w:p>
    <w:p>
      <w:r>
        <w:t xml:space="preserve">   I feel very well today.</w:t>
      </w:r>
    </w:p>
    <w:p>
      <w:r>
        <w:t>2. Elle se promène chaque jour dans la nature.</w:t>
      </w:r>
    </w:p>
    <w:p>
      <w:r>
        <w:t xml:space="preserve">   She goes for walks in nature every day.</w:t>
      </w:r>
    </w:p>
    <w:p>
      <w:r>
        <w:t>3.  Le chef de l'entreprise s'est réveillé à 5 heures du matin.</w:t>
      </w:r>
    </w:p>
    <w:p>
      <w:r>
        <w:t xml:space="preserve">    The boss of the company woke up at 5 am.</w:t>
      </w:r>
    </w:p>
    <w:p>
      <w:r>
        <w:t>4. Ils s’amusent beaucoup ensemble.</w:t>
      </w:r>
    </w:p>
    <w:p>
      <w:r>
        <w:t xml:space="preserve">   They have a lot of fun together. </w:t>
      </w:r>
    </w:p>
    <w:p>
      <w:r>
        <w:t>5.  Je voudrais me dire au revoir à mes amis.</w:t>
      </w:r>
    </w:p>
    <w:p>
      <w:r>
        <w:t xml:space="preserve">   I would like to say goodbye to my friends.</w:t>
      </w:r>
    </w:p>
    <w:p>
      <w:r>
        <w:t>6.  La fille se demande où est son chat.</w:t>
      </w:r>
    </w:p>
    <w:p>
      <w:r>
        <w:t xml:space="preserve">   The girl wonders where her cat is.</w:t>
      </w:r>
    </w:p>
    <w:p>
      <w:r>
        <w:t>7.  Tu te sens prêt pour la soirée ?</w:t>
      </w:r>
    </w:p>
    <w:p>
      <w:r>
        <w:t xml:space="preserve">    Do you feel ready for the evening? </w:t>
      </w:r>
    </w:p>
    <w:p>
      <w:r>
        <w:t>8.  Je suis heureux de te voir.</w:t>
      </w:r>
    </w:p>
    <w:p>
      <w:r>
        <w:t xml:space="preserve">   I am happy to see you. </w:t>
      </w:r>
    </w:p>
    <w:p>
      <w:r>
        <w:t>9.  La mère s'inquiète beaucoup des enfants.</w:t>
      </w:r>
    </w:p>
    <w:p>
      <w:r>
        <w:t xml:space="preserve">   The mother worries a lot about the children.</w:t>
      </w:r>
    </w:p>
    <w:p>
      <w:r>
        <w:t>10. Vous vous sentez bien ?</w:t>
      </w:r>
    </w:p>
    <w:p>
      <w:r>
        <w:t xml:space="preserve">    Do you feel good?</w:t>
      </w:r>
    </w:p>
    <w:p/>
    <w:p>
      <w:r>
        <w:rPr>
          <w:b/>
        </w:rPr>
        <w:t>Word: Ici | Meaning: Here</w:t>
      </w:r>
    </w:p>
    <w:p/>
    <w:p>
      <w:r>
        <w:t xml:space="preserve">1. Je travaille ici. </w:t>
      </w:r>
    </w:p>
    <w:p>
      <w:r>
        <w:t xml:space="preserve">    I work here.</w:t>
      </w:r>
    </w:p>
    <w:p>
      <w:r>
        <w:t>2. La boulangerie est ici.</w:t>
      </w:r>
    </w:p>
    <w:p>
      <w:r>
        <w:t xml:space="preserve">    The bakery is here.</w:t>
      </w:r>
    </w:p>
    <w:p>
      <w:r>
        <w:t>3. Tu as besoin d'aide ici?</w:t>
      </w:r>
    </w:p>
    <w:p>
      <w:r>
        <w:t xml:space="preserve">    Do you need help here?</w:t>
      </w:r>
    </w:p>
    <w:p>
      <w:r>
        <w:t>4.  J'aime boire de l'eau ici.</w:t>
      </w:r>
    </w:p>
    <w:p>
      <w:r>
        <w:t xml:space="preserve">   I like to drink water here.</w:t>
      </w:r>
    </w:p>
    <w:p>
      <w:r>
        <w:t>5. L'école se trouve ici.</w:t>
      </w:r>
    </w:p>
    <w:p>
      <w:r>
        <w:t xml:space="preserve">    School is located here.</w:t>
      </w:r>
    </w:p>
    <w:p>
      <w:r>
        <w:t xml:space="preserve">6.  Ils vivent ici. </w:t>
      </w:r>
    </w:p>
    <w:p>
      <w:r>
        <w:t xml:space="preserve">    They live here.</w:t>
      </w:r>
    </w:p>
    <w:p>
      <w:r>
        <w:t xml:space="preserve">7. Est-ce que tu veux aller ici? </w:t>
      </w:r>
    </w:p>
    <w:p>
      <w:r>
        <w:t xml:space="preserve">    Do you want to go here?</w:t>
      </w:r>
    </w:p>
    <w:p>
      <w:r>
        <w:t>8.  Je suis très content d’être ici.</w:t>
      </w:r>
    </w:p>
    <w:p>
      <w:r>
        <w:t xml:space="preserve">   I am very happy to be here.</w:t>
      </w:r>
    </w:p>
    <w:p>
      <w:r>
        <w:t>9.  L'hôtel est situé ici.</w:t>
      </w:r>
    </w:p>
    <w:p>
      <w:r>
        <w:t xml:space="preserve">    The hotel is located here.</w:t>
      </w:r>
    </w:p>
    <w:p>
      <w:r>
        <w:t>10. L'aéroport est situé ici.</w:t>
      </w:r>
    </w:p>
    <w:p>
      <w:r>
        <w:t xml:space="preserve">    The airport is located here.</w:t>
      </w:r>
    </w:p>
    <w:p/>
    <w:p>
      <w:r>
        <w:rPr>
          <w:b/>
        </w:rPr>
        <w:t>Word: Avant | Meaning: Before</w:t>
      </w:r>
    </w:p>
    <w:p/>
    <w:p>
      <w:r>
        <w:t>1. J'ai une réunion avant de partir pour les vacances.</w:t>
      </w:r>
    </w:p>
    <w:p>
      <w:r>
        <w:t xml:space="preserve">  I have a meeting before I leave for vacation.</w:t>
      </w:r>
    </w:p>
    <w:p>
      <w:r>
        <w:t>2. Il est important de s'adapter à l'évolution des tendances avant de prendre une décision importante.</w:t>
      </w:r>
    </w:p>
    <w:p>
      <w:r>
        <w:t xml:space="preserve">  It is important to adapt to the evolution of trends before making an important decision. </w:t>
      </w:r>
    </w:p>
    <w:p>
      <w:r>
        <w:t>3. Avant d'aller au cinéma, je vais boire un café avec mes amis.</w:t>
      </w:r>
    </w:p>
    <w:p>
      <w:r>
        <w:t xml:space="preserve">  Before going to the cinema, I will have a coffee with my friends.</w:t>
      </w:r>
    </w:p>
    <w:p>
      <w:r>
        <w:t>4. La police et les agents de sécurité sont arrivés avant l'arrivée des secours.</w:t>
      </w:r>
    </w:p>
    <w:p>
      <w:r>
        <w:t xml:space="preserve">  The police and security agents arrived before the arrival of rescue services. </w:t>
      </w:r>
    </w:p>
    <w:p>
      <w:r>
        <w:t>5. Avant d'acheter un nouveau téléphone portable, j'ai fait mes recherches.</w:t>
      </w:r>
    </w:p>
    <w:p>
      <w:r>
        <w:t xml:space="preserve">  Before buying a new mobile phone, I did my research. </w:t>
      </w:r>
    </w:p>
    <w:p>
      <w:r>
        <w:t xml:space="preserve">6. Le train était parti avant que nous ne puissions nous asseoir à bord. </w:t>
      </w:r>
    </w:p>
    <w:p>
      <w:r>
        <w:t xml:space="preserve">   The train had already left before we could board. </w:t>
      </w:r>
    </w:p>
    <w:p>
      <w:r>
        <w:t>7. Avant de commencer la soirée, je vais préparer un cocktail.</w:t>
      </w:r>
    </w:p>
    <w:p>
      <w:r>
        <w:t xml:space="preserve">   Before starting the party, I'll prepare a cocktail. </w:t>
      </w:r>
    </w:p>
    <w:p>
      <w:r>
        <w:t>8. La pluie a commencé avant que nous arrivions au rendez-vous.</w:t>
      </w:r>
    </w:p>
    <w:p>
      <w:r>
        <w:t xml:space="preserve">    The rain started before we arrived at the appointment.  </w:t>
      </w:r>
    </w:p>
    <w:p>
      <w:r>
        <w:t>9. Avant d'aller à l'aéroport, j'ai vérifié mes bagages.</w:t>
      </w:r>
    </w:p>
    <w:p>
      <w:r>
        <w:t xml:space="preserve">   Before going to the airport, I checked my luggage. </w:t>
      </w:r>
    </w:p>
    <w:p>
      <w:r>
        <w:t xml:space="preserve">10. Avant de commencer la lecture, j'ai besoin de prendre un café. </w:t>
      </w:r>
    </w:p>
    <w:p>
      <w:r>
        <w:t xml:space="preserve">   Before starting reading, I need a coffee.</w:t>
      </w:r>
    </w:p>
    <w:p/>
    <w:p>
      <w:r>
        <w:rPr>
          <w:b/>
        </w:rPr>
        <w:t>Word: Vie | Meaning: Life</w:t>
      </w:r>
    </w:p>
    <w:p/>
    <w:p>
      <w:r>
        <w:t xml:space="preserve">1.  La vie est belle, ne la gâchez pas. </w:t>
      </w:r>
    </w:p>
    <w:p>
      <w:r>
        <w:t xml:space="preserve">    Life is beautiful, don't spoil it.</w:t>
      </w:r>
    </w:p>
    <w:p>
      <w:r>
        <w:t>2. Le projet de vie est important pour moi.</w:t>
      </w:r>
    </w:p>
    <w:p>
      <w:r>
        <w:t xml:space="preserve">   My life project is important to me.</w:t>
      </w:r>
    </w:p>
    <w:p>
      <w:r>
        <w:t>3. L’état de vie des personnes dépend de nombreux facteurs.</w:t>
      </w:r>
    </w:p>
    <w:p>
      <w:r>
        <w:t xml:space="preserve">   The state of life for people depends on numerous factors. </w:t>
      </w:r>
    </w:p>
    <w:p>
      <w:r>
        <w:t>4. La vie à la campagne est plus paisible que la vie en ville.</w:t>
      </w:r>
    </w:p>
    <w:p>
      <w:r>
        <w:t xml:space="preserve">    Life in the countryside is more peaceful than life in the city.</w:t>
      </w:r>
    </w:p>
    <w:p>
      <w:r>
        <w:t>5.  Je suis heureux de vivre dans un pays prospère.</w:t>
      </w:r>
    </w:p>
    <w:p>
      <w:r>
        <w:t xml:space="preserve">   I am happy to live in a prosperous country.</w:t>
      </w:r>
    </w:p>
    <w:p>
      <w:r>
        <w:t xml:space="preserve">6.  L'homme vit sur terre et il doit s'en conformer. </w:t>
      </w:r>
    </w:p>
    <w:p>
      <w:r>
        <w:t xml:space="preserve">    Man lives on earth and he must conform to it.</w:t>
      </w:r>
    </w:p>
    <w:p>
      <w:r>
        <w:t>7. La vie est trop courte pour se lamenter.</w:t>
      </w:r>
    </w:p>
    <w:p>
      <w:r>
        <w:t xml:space="preserve">    Life is too short to complain. </w:t>
      </w:r>
    </w:p>
    <w:p>
      <w:r>
        <w:t xml:space="preserve">8. Je trouve l'idée de la vie éternelle fascinante. </w:t>
      </w:r>
    </w:p>
    <w:p>
      <w:r>
        <w:t xml:space="preserve">    I find the idea of eternal life fascinating.</w:t>
      </w:r>
    </w:p>
    <w:p>
      <w:r>
        <w:t xml:space="preserve">9.  La vie est pleine de surprises, on ne peut jamais savoir ce qui va arriver. </w:t>
      </w:r>
    </w:p>
    <w:p>
      <w:r>
        <w:t xml:space="preserve">   Life is full of surprises, we can never know what will happen. </w:t>
      </w:r>
    </w:p>
    <w:p>
      <w:r>
        <w:t>10. Il est important d'écouter les autres et de vivre en harmonie avec eux.</w:t>
      </w:r>
    </w:p>
    <w:p>
      <w:r>
        <w:t xml:space="preserve">    It's important to listen to others and live in harmony with them.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aime les vêtements rouges.</w:t>
      </w:r>
    </w:p>
    <w:p>
      <w:r>
        <w:t xml:space="preserve">   He likes red clothes.</w:t>
      </w:r>
    </w:p>
    <w:p>
      <w:r>
        <w:t>3. Le drapeau est rouge, blanc et bleu.</w:t>
      </w:r>
    </w:p>
    <w:p>
      <w:r>
        <w:t xml:space="preserve">   The flag is red, white, and blue.</w:t>
      </w:r>
    </w:p>
    <w:p>
      <w:r>
        <w:t>4. Elle a une robe rouge élégante.</w:t>
      </w:r>
    </w:p>
    <w:p>
      <w:r>
        <w:t xml:space="preserve">   She has an elegant red dress.</w:t>
      </w:r>
    </w:p>
    <w:p>
      <w:r>
        <w:t xml:space="preserve">5.  La pomme est rouge à la surface. </w:t>
      </w:r>
    </w:p>
    <w:p>
      <w:r>
        <w:t xml:space="preserve">    The apple is red on the outside.</w:t>
      </w:r>
    </w:p>
    <w:p>
      <w:r>
        <w:t>6.  Les roses sont rouges.</w:t>
      </w:r>
    </w:p>
    <w:p>
      <w:r>
        <w:t xml:space="preserve">   Roses are red.</w:t>
      </w:r>
    </w:p>
    <w:p>
      <w:r>
        <w:t>7. L'affiche affiche un portrait de femme rouge.</w:t>
      </w:r>
    </w:p>
    <w:p>
      <w:r>
        <w:t xml:space="preserve">   The poster shows a picture of a woman in red. </w:t>
      </w:r>
    </w:p>
    <w:p>
      <w:r>
        <w:t>8.  J'aime les couleurs rouges.</w:t>
      </w:r>
    </w:p>
    <w:p>
      <w:r>
        <w:t xml:space="preserve">   I like red colors.</w:t>
      </w:r>
    </w:p>
    <w:p>
      <w:r>
        <w:t>9. Le soleil est rouge dans l'horizon à l'aube.</w:t>
      </w:r>
    </w:p>
    <w:p>
      <w:r>
        <w:t xml:space="preserve">   The sun is red at the horizon at dawn. </w:t>
      </w:r>
    </w:p>
    <w:p>
      <w:r>
        <w:t>10. La couleur du sang est rouge.</w:t>
      </w:r>
    </w:p>
    <w:p>
      <w:r>
        <w:t xml:space="preserve">    Blood is red in color.</w:t>
      </w:r>
    </w:p>
    <w:p/>
    <w:p>
      <w:r>
        <w:rPr>
          <w:b/>
        </w:rPr>
        <w:t>Word: plus | Meaning: more</w:t>
      </w:r>
    </w:p>
    <w:p/>
    <w:p>
      <w:r>
        <w:t>1. J'ai plus de temps libre maintenant que je suis à la retraite.</w:t>
      </w:r>
    </w:p>
    <w:p>
      <w:r>
        <w:t xml:space="preserve">   I have more free time now that I am retired.</w:t>
      </w:r>
    </w:p>
    <w:p>
      <w:r>
        <w:t>2. Tu as plus d’argent que moi, alors tu peux acheter ce que tu veux.</w:t>
      </w:r>
    </w:p>
    <w:p>
      <w:r>
        <w:t xml:space="preserve">   You have more money than me, so you can buy whatever you want.</w:t>
      </w:r>
    </w:p>
    <w:p>
      <w:r>
        <w:t>3. Le film était excellent, il y a eu plus de scènes dramatiques.</w:t>
      </w:r>
    </w:p>
    <w:p>
      <w:r>
        <w:t xml:space="preserve">   The movie was excellent, there were more dramatic scenes.</w:t>
      </w:r>
    </w:p>
    <w:p>
      <w:r>
        <w:t>4. Il a plus de 10 ans d'expérience dans le domaine des sciences.</w:t>
      </w:r>
    </w:p>
    <w:p>
      <w:r>
        <w:t xml:space="preserve">   He has more than 10 years of experience in the field of science.</w:t>
      </w:r>
    </w:p>
    <w:p>
      <w:r>
        <w:t>5. Elle est plus intelligente que moi, mais elle n’est pas plus belle.</w:t>
      </w:r>
    </w:p>
    <w:p>
      <w:r>
        <w:t xml:space="preserve">   She is smarter than me, but she is not prettier.</w:t>
      </w:r>
    </w:p>
    <w:p>
      <w:r>
        <w:t>6.  Le prix du billet a augmenté, il y a plus de demande.</w:t>
      </w:r>
    </w:p>
    <w:p>
      <w:r>
        <w:t xml:space="preserve">    The price of the ticket has increased; there's more demand. </w:t>
      </w:r>
    </w:p>
    <w:p>
      <w:r>
        <w:t>7. Nous avons plus d’options maintenant avec le nouveau programme.</w:t>
      </w:r>
    </w:p>
    <w:p>
      <w:r>
        <w:t xml:space="preserve">   We have more options now with the new program.</w:t>
      </w:r>
    </w:p>
    <w:p>
      <w:r>
        <w:t>8. Tu vas avoir plus de respect et de considération de ton entourage.</w:t>
      </w:r>
    </w:p>
    <w:p>
      <w:r>
        <w:t xml:space="preserve">   You will have more respect and consideration from your surroundings. </w:t>
      </w:r>
    </w:p>
    <w:p>
      <w:r>
        <w:t>9.  Je suis fatigué, mais je vais pouvoir finir ce projet. J'ai plus d'énergie que vous le pensez.</w:t>
      </w:r>
    </w:p>
    <w:p>
      <w:r>
        <w:t xml:space="preserve">   I am tired, but I will be able to finish this project. I have more energy than you think.</w:t>
      </w:r>
    </w:p>
    <w:p>
      <w:r>
        <w:t xml:space="preserve">10. On a beaucoup plus de choses en commun que nous ne pensons. </w:t>
      </w:r>
    </w:p>
    <w:p>
      <w:r>
        <w:t xml:space="preserve">   We have much more in common than we think.</w:t>
      </w:r>
    </w:p>
    <w:p/>
    <w:p>
      <w:r>
        <w:rPr>
          <w:b/>
        </w:rPr>
        <w:t>Word: Lui | Meaning: He</w:t>
      </w:r>
    </w:p>
    <w:p/>
    <w:p>
      <w:r>
        <w:t xml:space="preserve">1.  Lui, j'ai acheté un nouveau livre. </w:t>
      </w:r>
    </w:p>
    <w:p>
      <w:r>
        <w:t xml:space="preserve">    He bought me a new book. </w:t>
      </w:r>
    </w:p>
    <w:p>
      <w:r>
        <w:t xml:space="preserve">2.  Elle lui fait des compliments tous les jours. </w:t>
      </w:r>
    </w:p>
    <w:p>
      <w:r>
        <w:t xml:space="preserve">    She gives him compliments every day.</w:t>
      </w:r>
    </w:p>
    <w:p>
      <w:r>
        <w:t>3.  J'ai demandé à mon frère de lui apporter une boisson.</w:t>
      </w:r>
    </w:p>
    <w:p>
      <w:r>
        <w:t xml:space="preserve">   I asked my brother to bring him some drink.</w:t>
      </w:r>
    </w:p>
    <w:p>
      <w:r>
        <w:t xml:space="preserve">4.  Lui, je ne fais rien pendant que vous dormez. </w:t>
      </w:r>
    </w:p>
    <w:p>
      <w:r>
        <w:t xml:space="preserve">    To him, I do nothing while you sleep. </w:t>
      </w:r>
    </w:p>
    <w:p>
      <w:r>
        <w:t xml:space="preserve">5.  Le chef est venu lui dire son avis sur les suggestions. </w:t>
      </w:r>
    </w:p>
    <w:p>
      <w:r>
        <w:t xml:space="preserve">    The chef came to tell him his opinion on the suggestions.</w:t>
      </w:r>
    </w:p>
    <w:p>
      <w:r>
        <w:t>6.  Il lui a offert un petit cadeau de remerciement.</w:t>
      </w:r>
    </w:p>
    <w:p>
      <w:r>
        <w:t xml:space="preserve">    He offered him a small thank-you gift.</w:t>
      </w:r>
    </w:p>
    <w:p>
      <w:r>
        <w:t>7.  Lui, j'ai toujours voulu le faire pour moi.</w:t>
      </w:r>
    </w:p>
    <w:p>
      <w:r>
        <w:t xml:space="preserve">    To him, I have always wanted to do it for myself. </w:t>
      </w:r>
    </w:p>
    <w:p>
      <w:r>
        <w:t>8.  Je ne comprends pas bien Lui, mais je continue à l’apprendre.</w:t>
      </w:r>
    </w:p>
    <w:p>
      <w:r>
        <w:t xml:space="preserve">    I don't understand well him, but I continue to learn him.</w:t>
      </w:r>
    </w:p>
    <w:p>
      <w:r>
        <w:t xml:space="preserve">9.  Lui, j'ai appris beaucoup sur la technologie. </w:t>
      </w:r>
    </w:p>
    <w:p>
      <w:r>
        <w:t xml:space="preserve">   To him, I have learned a lot about technology.</w:t>
      </w:r>
    </w:p>
    <w:p>
      <w:r>
        <w:t>10. Il lui a dit de ne pas s’inquiéter.</w:t>
      </w:r>
    </w:p>
    <w:p>
      <w:r>
        <w:t xml:space="preserve">    He told him not to worry.</w:t>
      </w:r>
    </w:p>
    <w:p/>
    <w:p>
      <w:r>
        <w:rPr>
          <w:b/>
        </w:rPr>
        <w:t>Word: Mais | Meaning: But</w:t>
      </w:r>
    </w:p>
    <w:p/>
    <w:p>
      <w:r>
        <w:t>1.  Il m'a dit que je devais être plus patient, mais j'ai du mal à contrôler mes émotions.</w:t>
      </w:r>
    </w:p>
    <w:p>
      <w:r>
        <w:t xml:space="preserve">   He told me I should be more patient, but I have trouble controlling my emotions.</w:t>
      </w:r>
    </w:p>
    <w:p>
      <w:r>
        <w:t xml:space="preserve">2.  J'aime les voyages, mais le stress de la planification peut parfois être intimidant. </w:t>
      </w:r>
    </w:p>
    <w:p>
      <w:r>
        <w:t xml:space="preserve">   I love traveling, but the stress of planning can sometimes be intimidating.</w:t>
      </w:r>
    </w:p>
    <w:p>
      <w:r>
        <w:t>3.  Elle a dit que son travail était monotone, mais elle avait une passion pour l'art.</w:t>
      </w:r>
    </w:p>
    <w:p>
      <w:r>
        <w:t xml:space="preserve">   She said her work was monotonous, but she had a passion for art.</w:t>
      </w:r>
    </w:p>
    <w:p>
      <w:r>
        <w:t>4.  Il est intelligent mais il oublie souvent ses cours.</w:t>
      </w:r>
    </w:p>
    <w:p>
      <w:r>
        <w:t xml:space="preserve">    He is intelligent but he often forgets his lessons. </w:t>
      </w:r>
    </w:p>
    <w:p>
      <w:r>
        <w:t xml:space="preserve">5.  L’idée de voyager en solitaire était attrayante, mais je n'avais pas envie de me sentir seule. </w:t>
      </w:r>
    </w:p>
    <w:p>
      <w:r>
        <w:t xml:space="preserve">   The idea of traveling alone was appealing, but I didn't want to feel lonely.</w:t>
      </w:r>
    </w:p>
    <w:p>
      <w:r>
        <w:t>6.  Je suis fatigué mais j'aimerais encore travailler un peu plus avant de prendre une pause.</w:t>
      </w:r>
    </w:p>
    <w:p>
      <w:r>
        <w:t xml:space="preserve">    I am tired, but I would like to work a bit more before taking a break.</w:t>
      </w:r>
    </w:p>
    <w:p>
      <w:r>
        <w:t xml:space="preserve">7.  L’histoire était intéressante, mais il s'est ennuyé à la fin. </w:t>
      </w:r>
    </w:p>
    <w:p>
      <w:r>
        <w:t xml:space="preserve">   The story was interesting, but he got bored at the end.</w:t>
      </w:r>
    </w:p>
    <w:p>
      <w:r>
        <w:t>8.  Elle est très belle, mais elle n'a pas encore trouvé l'homme de sa vie.</w:t>
      </w:r>
    </w:p>
    <w:p>
      <w:r>
        <w:t xml:space="preserve">   She is very beautiful, but she hasn’t found the man of her life yet.</w:t>
      </w:r>
    </w:p>
    <w:p>
      <w:r>
        <w:t xml:space="preserve">9.  Le film était agréable, mais il a été trop long. </w:t>
      </w:r>
    </w:p>
    <w:p>
      <w:r>
        <w:t xml:space="preserve">   The movie was pleasant, but it was too long.</w:t>
      </w:r>
    </w:p>
    <w:p>
      <w:r>
        <w:t xml:space="preserve">10. Il est gentil mais il peut parfois être arrogant. </w:t>
      </w:r>
    </w:p>
    <w:p>
      <w:r>
        <w:t xml:space="preserve">    He is kind, but he can sometimes be arrogant.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