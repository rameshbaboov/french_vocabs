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 am doing well, thank you.</w:t>
      </w:r>
    </w:p>
    <w:p>
      <w:r>
        <w:t xml:space="preserve">2. La météo est bien. </w:t>
      </w:r>
    </w:p>
    <w:p>
      <w:r>
        <w:t xml:space="preserve">    The weather is nice.</w:t>
      </w:r>
    </w:p>
    <w:p>
      <w:r>
        <w:t xml:space="preserve">3. Il fait un beau jour,  bien agréable. </w:t>
      </w:r>
    </w:p>
    <w:p>
      <w:r>
        <w:t xml:space="preserve">   It's a beautiful day, quite pleasant.</w:t>
      </w:r>
    </w:p>
    <w:p>
      <w:r>
        <w:t xml:space="preserve">4. Vous allez bien ? </w:t>
      </w:r>
    </w:p>
    <w:p>
      <w:r>
        <w:t xml:space="preserve">    How are you?</w:t>
      </w:r>
    </w:p>
    <w:p>
      <w:r>
        <w:t xml:space="preserve">5. Il m’a dit que ça va bien. </w:t>
      </w:r>
    </w:p>
    <w:p>
      <w:r>
        <w:t xml:space="preserve">    He told me that it's going well.</w:t>
      </w:r>
    </w:p>
    <w:p>
      <w:r>
        <w:t xml:space="preserve">6. C'est une bonne idée.  </w:t>
      </w:r>
    </w:p>
    <w:p>
      <w:r>
        <w:t xml:space="preserve">    That's a good idea.</w:t>
      </w:r>
    </w:p>
    <w:p>
      <w:r>
        <w:t xml:space="preserve">7. J'ai bien mangé aujourd'hui. </w:t>
      </w:r>
    </w:p>
    <w:p>
      <w:r>
        <w:t xml:space="preserve">   I had a nice meal today.</w:t>
      </w:r>
    </w:p>
    <w:p>
      <w:r>
        <w:t xml:space="preserve">8. Je suis content de vous voir, bien. </w:t>
      </w:r>
    </w:p>
    <w:p>
      <w:r>
        <w:t xml:space="preserve">    It's great to see you, well. </w:t>
      </w:r>
    </w:p>
    <w:p>
      <w:r>
        <w:t xml:space="preserve">9. Le concert était bien animé. </w:t>
      </w:r>
    </w:p>
    <w:p>
      <w:r>
        <w:t xml:space="preserve">    The concert was well-attended.</w:t>
      </w:r>
    </w:p>
    <w:p>
      <w:r>
        <w:t xml:space="preserve">10. C’est une bonne chose d’avoir un ami bien sûr. </w:t>
      </w:r>
    </w:p>
    <w:p>
      <w:r>
        <w:t xml:space="preserve">   It is a good thing to have a good friend, of course.</w:t>
      </w:r>
    </w:p>
    <w:p/>
    <w:p>
      <w:r>
        <w:rPr>
          <w:b/>
        </w:rPr>
        <w:t>Word: Tout | Meaning: All</w:t>
      </w:r>
    </w:p>
    <w:p/>
    <w:p>
      <w:r>
        <w:t>1. Tout le monde est impatient de commencer l'aventure.</w:t>
      </w:r>
    </w:p>
    <w:p>
      <w:r>
        <w:t xml:space="preserve">   Everyone is eager to start the adventure.</w:t>
      </w:r>
    </w:p>
    <w:p>
      <w:r>
        <w:t>2. J’ai mangé tout mon dîner.</w:t>
      </w:r>
    </w:p>
    <w:p>
      <w:r>
        <w:t xml:space="preserve">   I ate all of my dinner.</w:t>
      </w:r>
    </w:p>
    <w:p>
      <w:r>
        <w:t>3. La voiture est en panne, tout s'est effondré.</w:t>
      </w:r>
    </w:p>
    <w:p>
      <w:r>
        <w:t xml:space="preserve">   The car broke down; everything went wrong. </w:t>
      </w:r>
    </w:p>
    <w:p>
      <w:r>
        <w:t>4. Il n’a rien à faire, tout est fait par elle.</w:t>
      </w:r>
    </w:p>
    <w:p>
      <w:r>
        <w:t xml:space="preserve">   He has nothing to do, everything is done by her.</w:t>
      </w:r>
    </w:p>
    <w:p>
      <w:r>
        <w:t>5. Qu’il y a de quoi pour tout le monde!</w:t>
      </w:r>
    </w:p>
    <w:p>
      <w:r>
        <w:t xml:space="preserve">   There's enough for everyone!</w:t>
      </w:r>
    </w:p>
    <w:p>
      <w:r>
        <w:t xml:space="preserve">6.  Je suis content, tout va bien. </w:t>
      </w:r>
    </w:p>
    <w:p>
      <w:r>
        <w:t xml:space="preserve">    I am happy; everything is going well.</w:t>
      </w:r>
    </w:p>
    <w:p>
      <w:r>
        <w:t xml:space="preserve">7.  On ne sait pas si elle est vraiment malade, tout ce qu'on sait c’est que ça lui a fait beaucoup de mal. </w:t>
      </w:r>
    </w:p>
    <w:p>
      <w:r>
        <w:t xml:space="preserve">    We don’t know if she's truly sick, all we know is that it has been very bad for her. </w:t>
      </w:r>
    </w:p>
    <w:p>
      <w:r>
        <w:t xml:space="preserve">8. Tout le quartier était en fête. </w:t>
      </w:r>
    </w:p>
    <w:p>
      <w:r>
        <w:t xml:space="preserve">   The neighborhood was having a party. </w:t>
      </w:r>
    </w:p>
    <w:p>
      <w:r>
        <w:t>9.  Je veux tout savoir sur cette histoire!</w:t>
      </w:r>
    </w:p>
    <w:p>
      <w:r>
        <w:t xml:space="preserve">   I want to know everything about this story!</w:t>
      </w:r>
    </w:p>
    <w:p>
      <w:r>
        <w:t>10.  Il m’a dit que tout allait être bien, mais je ne crois pas.</w:t>
      </w:r>
    </w:p>
    <w:p>
      <w:r>
        <w:t xml:space="preserve">   He told me that everything would be fine, but I don't believe him.</w:t>
      </w:r>
    </w:p>
    <w:p/>
    <w:p>
      <w:r>
        <w:rPr>
          <w:b/>
        </w:rPr>
        <w:t>Word: faire | Meaning: to do, make, perform</w:t>
      </w:r>
    </w:p>
    <w:p/>
    <w:p>
      <w:r>
        <w:t>1. J'aime faire des courses chaque semaine.</w:t>
      </w:r>
    </w:p>
    <w:p>
      <w:r>
        <w:t xml:space="preserve">   I like to do shopping every week.</w:t>
      </w:r>
    </w:p>
    <w:p>
      <w:r>
        <w:t>2.  Je dois faire une liste de choses à faire avant de partir en vacances.</w:t>
      </w:r>
    </w:p>
    <w:p>
      <w:r>
        <w:t xml:space="preserve">   I need to make a list of things to do before going on vacation.</w:t>
      </w:r>
    </w:p>
    <w:p>
      <w:r>
        <w:t xml:space="preserve">3.  Elle fait attention aux détails quand elle travaille. </w:t>
      </w:r>
    </w:p>
    <w:p>
      <w:r>
        <w:t xml:space="preserve">    She pays close attention to details when she works.</w:t>
      </w:r>
    </w:p>
    <w:p>
      <w:r>
        <w:t>4.  Nous allons faire un pique-nique dans le parc aujourd'hui.</w:t>
      </w:r>
    </w:p>
    <w:p>
      <w:r>
        <w:t xml:space="preserve">   We are going to have a picnic in the park today.</w:t>
      </w:r>
    </w:p>
    <w:p>
      <w:r>
        <w:t xml:space="preserve">5.  Le chef va faire une omelette pour nous. </w:t>
      </w:r>
    </w:p>
    <w:p>
      <w:r>
        <w:t xml:space="preserve">    The chef will make an omelet for us.</w:t>
      </w:r>
    </w:p>
    <w:p>
      <w:r>
        <w:t xml:space="preserve">6.  Tu dois faire ta place au restaurant avant de commencer à manger. </w:t>
      </w:r>
    </w:p>
    <w:p>
      <w:r>
        <w:t xml:space="preserve">   You need to take your seat at the restaurant before you start eating.</w:t>
      </w:r>
    </w:p>
    <w:p>
      <w:r>
        <w:t xml:space="preserve">7.  Elle fait attention aux enfants quand elle les voit jouer. </w:t>
      </w:r>
    </w:p>
    <w:p>
      <w:r>
        <w:t xml:space="preserve">    She pays close attention to the children when she sees them playing.</w:t>
      </w:r>
    </w:p>
    <w:p>
      <w:r>
        <w:t xml:space="preserve">8.  Il est important de faire des exercices régulièrement. </w:t>
      </w:r>
    </w:p>
    <w:p>
      <w:r>
        <w:t xml:space="preserve">    It is important to do exercises regularly.</w:t>
      </w:r>
    </w:p>
    <w:p>
      <w:r>
        <w:t xml:space="preserve">9.  Le professeur a besoin de faire une présentation sur l'histoire. </w:t>
      </w:r>
    </w:p>
    <w:p>
      <w:r>
        <w:t xml:space="preserve">    The teacher needs to make a presentation about history.</w:t>
      </w:r>
    </w:p>
    <w:p>
      <w:r>
        <w:t>10.  Je vais faire un voyage en Espagne pendant les vacances.</w:t>
      </w:r>
    </w:p>
    <w:p>
      <w:r>
        <w:t xml:space="preserve">   I am going to travel to Spain during the holidays.</w:t>
      </w:r>
    </w:p>
    <w:p/>
    <w:p>
      <w:r>
        <w:t>Fleurs: Flowers |</w:t>
      </w:r>
    </w:p>
    <w:p/>
    <w:p>
      <w:r>
        <w:t>1. Les fleurs sont magnifiques dans le jardin.</w:t>
      </w:r>
    </w:p>
    <w:p>
      <w:r>
        <w:t xml:space="preserve">  The flowers are magnificent in the garden.</w:t>
      </w:r>
    </w:p>
    <w:p>
      <w:r>
        <w:t xml:space="preserve">2. J'adore les couleurs des fleurs sauvages. </w:t>
      </w:r>
    </w:p>
    <w:p>
      <w:r>
        <w:t xml:space="preserve">  I love the colors of wild flowers.</w:t>
      </w:r>
    </w:p>
    <w:p>
      <w:r>
        <w:t xml:space="preserve">3. Je vais acheter une fleur pour ma mère. </w:t>
      </w:r>
    </w:p>
    <w:p>
      <w:r>
        <w:t xml:space="preserve">  I will buy a flower for my mother.</w:t>
      </w:r>
    </w:p>
    <w:p>
      <w:r>
        <w:t>4. La fleur de lys est un symbole important.</w:t>
      </w:r>
    </w:p>
    <w:p>
      <w:r>
        <w:t xml:space="preserve"> The lily flower is an important symbol.</w:t>
      </w:r>
    </w:p>
    <w:p>
      <w:r>
        <w:t xml:space="preserve">5. Tu peux trouver beaucoup de fleurs dans la forêt. </w:t>
      </w:r>
    </w:p>
    <w:p>
      <w:r>
        <w:t>You can find a lot of flowers in the forest.</w:t>
      </w:r>
    </w:p>
    <w:p>
      <w:r>
        <w:t>6. Les fleurs d'été sont plus colorées que les fleurs d'hiver.</w:t>
      </w:r>
    </w:p>
    <w:p>
      <w:r>
        <w:t xml:space="preserve">  Flowers of summer are more colored than flowers of winter.</w:t>
      </w:r>
    </w:p>
    <w:p>
      <w:r>
        <w:t xml:space="preserve">7. La fleur du lys est aussi une belle décoration pour le mariage. </w:t>
      </w:r>
    </w:p>
    <w:p>
      <w:r>
        <w:t>The lily flower is also a beautiful decoration for the wedding.</w:t>
      </w:r>
    </w:p>
    <w:p>
      <w:r>
        <w:t xml:space="preserve">8. J'ai besoin de fleurs pour mon bouquet. </w:t>
      </w:r>
    </w:p>
    <w:p>
      <w:r>
        <w:t>I need flowers for my bouquet.</w:t>
      </w:r>
    </w:p>
    <w:p>
      <w:r>
        <w:t xml:space="preserve">9. L’eau et les fleurs se nourrissent mutuellement. </w:t>
      </w:r>
    </w:p>
    <w:p>
      <w:r>
        <w:t>Water and flowers feed each other mutually.</w:t>
      </w:r>
    </w:p>
    <w:p>
      <w:r>
        <w:t xml:space="preserve">10. Les fleurs sont un signe d'amour et de respect. </w:t>
      </w:r>
    </w:p>
    <w:p>
      <w:r>
        <w:t>Flowers are a sign of love and respect.</w:t>
      </w:r>
    </w:p>
    <w:p/>
    <w:p>
      <w:r>
        <w:rPr>
          <w:b/>
        </w:rPr>
        <w:t>Word: Feuille | Meaning: Leaf</w:t>
      </w:r>
    </w:p>
    <w:p/>
    <w:p>
      <w:r>
        <w:t>1. La feuille de papier est claire et lisse.</w:t>
      </w:r>
    </w:p>
    <w:p>
      <w:r>
        <w:t xml:space="preserve">   The paper sheet is clear and smooth.</w:t>
      </w:r>
    </w:p>
    <w:p>
      <w:r>
        <w:t>2. J'ai besoin d'une feuille pour faire ma liste.</w:t>
      </w:r>
    </w:p>
    <w:p>
      <w:r>
        <w:t xml:space="preserve">   I need a sheet to make my list. </w:t>
      </w:r>
    </w:p>
    <w:p>
      <w:r>
        <w:t>3. Le chef a coupé une feuille de salade.</w:t>
      </w:r>
    </w:p>
    <w:p>
      <w:r>
        <w:t xml:space="preserve">   The chef chopped a leaf of salad.</w:t>
      </w:r>
    </w:p>
    <w:p>
      <w:r>
        <w:t>4. Cette feuille est très fragile et elle peut se déchirer facilement.</w:t>
      </w:r>
    </w:p>
    <w:p>
      <w:r>
        <w:t xml:space="preserve">   This leaf is very delicate and it can tear easily.</w:t>
      </w:r>
    </w:p>
    <w:p>
      <w:r>
        <w:t>5.  Je veux acheter un nouveau papier à feuille pour mon travail.</w:t>
      </w:r>
    </w:p>
    <w:p>
      <w:r>
        <w:t xml:space="preserve">   I want to buy a new sheet paper for my work. </w:t>
      </w:r>
    </w:p>
    <w:p>
      <w:r>
        <w:t>6.  Le professeur a donné une feuille de calcul aux élèves.</w:t>
      </w:r>
    </w:p>
    <w:p>
      <w:r>
        <w:t xml:space="preserve">    The teacher gave a worksheet to the students.</w:t>
      </w:r>
    </w:p>
    <w:p>
      <w:r>
        <w:t xml:space="preserve">7.  Il est impossible de lire avec une feuille qui est sale. </w:t>
      </w:r>
    </w:p>
    <w:p>
      <w:r>
        <w:t xml:space="preserve">    It is impossible to read with a dirty leaf.</w:t>
      </w:r>
    </w:p>
    <w:p>
      <w:r>
        <w:t>8.  J'ai besoin d'une feuille pour noter des informations sur mon ordinateur.</w:t>
      </w:r>
    </w:p>
    <w:p>
      <w:r>
        <w:t xml:space="preserve">    I need a sheet to take notes on my computer.</w:t>
      </w:r>
    </w:p>
    <w:p>
      <w:r>
        <w:t xml:space="preserve">9.  Elle a plié une feuille en deux. </w:t>
      </w:r>
    </w:p>
    <w:p>
      <w:r>
        <w:t xml:space="preserve">   She folded a leaf in half.</w:t>
      </w:r>
    </w:p>
    <w:p>
      <w:r>
        <w:t>10. J'aime le dessin de feuilles dans un livre d'art.</w:t>
      </w:r>
    </w:p>
    <w:p>
      <w:r>
        <w:t xml:space="preserve">    I like the drawing of leaves in an art book.</w:t>
      </w:r>
    </w:p>
    <w:p/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The sunlight is bright this morning.</w:t>
      </w:r>
    </w:p>
    <w:p>
      <w:r>
        <w:t>2. Tu peux allumer la lumière pour éclairer votre chambre.</w:t>
      </w:r>
    </w:p>
    <w:p>
      <w:r>
        <w:t xml:space="preserve">  You can turn on the light to illuminate your room. </w:t>
      </w:r>
    </w:p>
    <w:p>
      <w:r>
        <w:t>3. L'éclairage public est crucial dans les villes.</w:t>
      </w:r>
    </w:p>
    <w:p>
      <w:r>
        <w:t xml:space="preserve">   Public lighting is crucial in cities.</w:t>
      </w:r>
    </w:p>
    <w:p>
      <w:r>
        <w:t>4. La nuit, il y a beaucoup de lumière de lune.</w:t>
      </w:r>
    </w:p>
    <w:p>
      <w:r>
        <w:t xml:space="preserve">  At night, there is much moonlight.</w:t>
      </w:r>
    </w:p>
    <w:p>
      <w:r>
        <w:t>5. J’adore la lumière du feu dans la cuisine.</w:t>
      </w:r>
    </w:p>
    <w:p>
      <w:r>
        <w:t xml:space="preserve">  I love the light of the fire in the kitchen. </w:t>
      </w:r>
    </w:p>
    <w:p>
      <w:r>
        <w:t>6. L'énergie solaire est une source de lumière renouvelable.</w:t>
      </w:r>
    </w:p>
    <w:p>
      <w:r>
        <w:t xml:space="preserve">  Solar energy is a renewable source of light.</w:t>
      </w:r>
    </w:p>
    <w:p>
      <w:r>
        <w:t>7. La lumière artificielle aide à mieux voir.</w:t>
      </w:r>
    </w:p>
    <w:p>
      <w:r>
        <w:t xml:space="preserve">   Artificial light helps us see better. </w:t>
      </w:r>
    </w:p>
    <w:p>
      <w:r>
        <w:t>8. Il y a une lumière vive dans ses yeux.</w:t>
      </w:r>
    </w:p>
    <w:p>
      <w:r>
        <w:t xml:space="preserve">  There is a bright light in his eyes.</w:t>
      </w:r>
    </w:p>
    <w:p>
      <w:r>
        <w:t>9. La lumière du voyage est une aventure unique.</w:t>
      </w:r>
    </w:p>
    <w:p>
      <w:r>
        <w:t xml:space="preserve">  The travel light is a unique adventure.</w:t>
      </w:r>
    </w:p>
    <w:p>
      <w:r>
        <w:t>10. Un peu de lumière sur la table peut illuminer notre table.</w:t>
      </w:r>
    </w:p>
    <w:p>
      <w:r>
        <w:t xml:space="preserve">   A little bit of light on the table can illuminate our table.</w:t>
      </w:r>
    </w:p>
    <w:p/>
    <w:p>
      <w:r>
        <w:rPr>
          <w:b/>
        </w:rPr>
        <w:t>Word: Tu | Meaning: You</w:t>
      </w:r>
    </w:p>
    <w:p/>
    <w:p>
      <w:r>
        <w:t>1. Tu as besoin d'aide ?</w:t>
      </w:r>
    </w:p>
    <w:p>
      <w:r>
        <w:t xml:space="preserve">    Do you need help?</w:t>
      </w:r>
    </w:p>
    <w:p>
      <w:r>
        <w:t xml:space="preserve">2. Il est important de parler à tu parents. </w:t>
      </w:r>
    </w:p>
    <w:p>
      <w:r>
        <w:t xml:space="preserve">    It is important to talk to your parents. </w:t>
      </w:r>
    </w:p>
    <w:p>
      <w:r>
        <w:t>3. Nous sommes contents de te voir.</w:t>
      </w:r>
    </w:p>
    <w:p>
      <w:r>
        <w:t xml:space="preserve">    We are happy to see you.</w:t>
      </w:r>
    </w:p>
    <w:p>
      <w:r>
        <w:t>4. Est-ce que tu aimes la musique?</w:t>
      </w:r>
    </w:p>
    <w:p>
      <w:r>
        <w:t xml:space="preserve">    Do you like music?</w:t>
      </w:r>
    </w:p>
    <w:p>
      <w:r>
        <w:t xml:space="preserve">5. Tu es très intelligent. </w:t>
      </w:r>
    </w:p>
    <w:p>
      <w:r>
        <w:t xml:space="preserve">    You are very smart. </w:t>
      </w:r>
    </w:p>
    <w:p>
      <w:r>
        <w:t xml:space="preserve">6. Je ne suis pas sûr, je ne comprends pas bien. </w:t>
      </w:r>
    </w:p>
    <w:p>
      <w:r>
        <w:t xml:space="preserve">    I'm not sure, I don't understand well.  </w:t>
      </w:r>
    </w:p>
    <w:p>
      <w:r>
        <w:t>7. Tu peux m'aider à trouver des informations sur l'histoire ?</w:t>
      </w:r>
    </w:p>
    <w:p>
      <w:r>
        <w:t xml:space="preserve">    Can you help me find information about history?</w:t>
      </w:r>
    </w:p>
    <w:p>
      <w:r>
        <w:t xml:space="preserve">8. Le film est très captivant. </w:t>
      </w:r>
    </w:p>
    <w:p>
      <w:r>
        <w:t xml:space="preserve">   The movie is very captivating.</w:t>
      </w:r>
    </w:p>
    <w:p>
      <w:r>
        <w:t xml:space="preserve">9. Ils ont beaucoup de choses à faire aujourd'hui. </w:t>
      </w:r>
    </w:p>
    <w:p>
      <w:r>
        <w:t xml:space="preserve">    They have a lot of things to do today. </w:t>
      </w:r>
    </w:p>
    <w:p>
      <w:r>
        <w:t xml:space="preserve">10. Tu peux me dire ce que tu penses ? </w:t>
      </w:r>
    </w:p>
    <w:p>
      <w:r>
        <w:t xml:space="preserve">     Can you tell me what you think?</w:t>
      </w:r>
    </w:p>
    <w:p/>
    <w:p>
      <w:r>
        <w:rPr>
          <w:b/>
        </w:rPr>
        <w:t>Word: Juste | Meaning: Just</w:t>
      </w:r>
    </w:p>
    <w:p/>
    <w:p>
      <w:r>
        <w:t xml:space="preserve">1. Il a fait un effort juste pour réussir.  </w:t>
      </w:r>
    </w:p>
    <w:p>
      <w:r>
        <w:t xml:space="preserve">   He made a just effort to succeed.</w:t>
      </w:r>
    </w:p>
    <w:p>
      <w:r>
        <w:t xml:space="preserve">2. La solution est juste, il n'y a pas d'autre choix. </w:t>
      </w:r>
    </w:p>
    <w:p>
      <w:r>
        <w:t xml:space="preserve">   The solution is just, there is no other choice.</w:t>
      </w:r>
    </w:p>
    <w:p>
      <w:r>
        <w:t>3. Elle est juste là, à la recherche d'un nouveau départ.</w:t>
      </w:r>
    </w:p>
    <w:p>
      <w:r>
        <w:t xml:space="preserve">   She is just there, looking for a new start.</w:t>
      </w:r>
    </w:p>
    <w:p>
      <w:r>
        <w:t xml:space="preserve">4.  Le gouvernement a pris une décision juste pour le bien de la population. </w:t>
      </w:r>
    </w:p>
    <w:p>
      <w:r>
        <w:t xml:space="preserve">   The government made a just decision for the good of the population.</w:t>
      </w:r>
    </w:p>
    <w:p>
      <w:r>
        <w:t xml:space="preserve">5.  Il a fait tout ce qu'il pouvait, juste et sans fautes. </w:t>
      </w:r>
    </w:p>
    <w:p>
      <w:r>
        <w:t xml:space="preserve">   He did everything he could, just and without mistakes. </w:t>
      </w:r>
    </w:p>
    <w:p>
      <w:r>
        <w:t>6.  Tu dois être juste, il n'y a pas d'autres options.</w:t>
      </w:r>
    </w:p>
    <w:p>
      <w:r>
        <w:t xml:space="preserve">   You have to be just, there are no other options.</w:t>
      </w:r>
    </w:p>
    <w:p>
      <w:r>
        <w:t xml:space="preserve">7. Il ne s’est rien dit, juste en passant. </w:t>
      </w:r>
    </w:p>
    <w:p>
      <w:r>
        <w:t xml:space="preserve">    He said nothing, just passing by.</w:t>
      </w:r>
    </w:p>
    <w:p>
      <w:r>
        <w:t>8. On est tous juste ici pour passer le temps.</w:t>
      </w:r>
    </w:p>
    <w:p>
      <w:r>
        <w:t xml:space="preserve">   We are all just here to pass time.</w:t>
      </w:r>
    </w:p>
    <w:p>
      <w:r>
        <w:t xml:space="preserve">9.  Juste, il n'y a pas d'autre solution possible. </w:t>
      </w:r>
    </w:p>
    <w:p>
      <w:r>
        <w:t xml:space="preserve">   Just, there is no other possible solution. </w:t>
      </w:r>
    </w:p>
    <w:p>
      <w:r>
        <w:t xml:space="preserve">10.   Il ne peut s’en justifier qu’à cause d’un événement juste. </w:t>
      </w:r>
    </w:p>
    <w:p>
      <w:r>
        <w:t xml:space="preserve">   He can only justify it because of an event that was just.</w:t>
      </w:r>
    </w:p>
    <w:p/>
    <w:p>
      <w:r>
        <w:rPr>
          <w:b/>
        </w:rPr>
        <w:t>Word: Lune | Meaning: Moon</w:t>
      </w:r>
    </w:p>
    <w:p/>
    <w:p>
      <w:r>
        <w:t>1. La lune est brillante dans la nuit étoilée.</w:t>
      </w:r>
    </w:p>
    <w:p>
      <w:r>
        <w:t xml:space="preserve">   The moon is bright in the starry night.</w:t>
      </w:r>
    </w:p>
    <w:p>
      <w:r>
        <w:t>2.  Le soleil se couche et la lune apparaît.</w:t>
      </w:r>
    </w:p>
    <w:p>
      <w:r>
        <w:t xml:space="preserve">   The sun sets, and the moon appears.</w:t>
      </w:r>
    </w:p>
    <w:p>
      <w:r>
        <w:t>3. Nous sommes allés voir le spectacle de la lune à l'aquarium.</w:t>
      </w:r>
    </w:p>
    <w:p>
      <w:r>
        <w:t xml:space="preserve">   We went to see the lunar show at the aquarium. </w:t>
      </w:r>
    </w:p>
    <w:p>
      <w:r>
        <w:t>4. Les astronautes ont observé la lune depuis l'espace.</w:t>
      </w:r>
    </w:p>
    <w:p>
      <w:r>
        <w:t xml:space="preserve">   Astronauts have observed the moon from space. </w:t>
      </w:r>
    </w:p>
    <w:p>
      <w:r>
        <w:t>5. La lune est un objet naturel qui tourne autour de la Terre.</w:t>
      </w:r>
    </w:p>
    <w:p>
      <w:r>
        <w:t xml:space="preserve">   The moon is a natural object that orbits Earth.</w:t>
      </w:r>
    </w:p>
    <w:p>
      <w:r>
        <w:t>6.  L'image de la lune sur le mur nous a fait penser à notre voyage.</w:t>
      </w:r>
    </w:p>
    <w:p>
      <w:r>
        <w:t xml:space="preserve">   The image of the moon on the wall made us think about our trip. </w:t>
      </w:r>
    </w:p>
    <w:p>
      <w:r>
        <w:t xml:space="preserve">7. La lune est un symbole important pour les cultures anciennes. </w:t>
      </w:r>
    </w:p>
    <w:p>
      <w:r>
        <w:t xml:space="preserve">    The moon is an important symbol for ancient cultures. </w:t>
      </w:r>
    </w:p>
    <w:p>
      <w:r>
        <w:t>8.  Le cinéma a diffusé une nouvelle version de la romance de la lune.</w:t>
      </w:r>
    </w:p>
    <w:p>
      <w:r>
        <w:t xml:space="preserve">   The cinema released a new version of the moon's love story. </w:t>
      </w:r>
    </w:p>
    <w:p>
      <w:r>
        <w:t>9. Les enfants ont joué à l'extérieur pendant que la lune brillait dans le ciel.</w:t>
      </w:r>
    </w:p>
    <w:p>
      <w:r>
        <w:t xml:space="preserve">    Children played outside while the moon glowed in the sky.  </w:t>
      </w:r>
    </w:p>
    <w:p>
      <w:r>
        <w:t>10. La lune nous aide à comprendre les cycles de la terre et du soleil.</w:t>
      </w:r>
    </w:p>
    <w:p>
      <w:r>
        <w:t xml:space="preserve">    The moon helps us understand the Earth and sun cycles.</w:t>
      </w:r>
    </w:p>
    <w:p/>
    <w:p>
      <w:r>
        <w:rPr>
          <w:b/>
        </w:rPr>
        <w:t>Word: Que | Meaning: What</w:t>
      </w:r>
    </w:p>
    <w:p/>
    <w:p>
      <w:r>
        <w:t>1. Que souhaitez-vous faire aujourd'hui ?</w:t>
      </w:r>
    </w:p>
    <w:p>
      <w:r>
        <w:t>What would you like to do today?</w:t>
      </w:r>
    </w:p>
    <w:p>
      <w:r>
        <w:t>2. Je ne comprends pas que.</w:t>
      </w:r>
    </w:p>
    <w:p>
      <w:r>
        <w:t>I don't understand what.</w:t>
      </w:r>
    </w:p>
    <w:p>
      <w:r>
        <w:t xml:space="preserve">3. Qu'est-ce que vous faites? </w:t>
      </w:r>
    </w:p>
    <w:p>
      <w:r>
        <w:t>What are you doing?</w:t>
      </w:r>
    </w:p>
    <w:p>
      <w:r>
        <w:t xml:space="preserve">4. Que me proposez-vous ? </w:t>
      </w:r>
    </w:p>
    <w:p>
      <w:r>
        <w:t>What are you offering me?</w:t>
      </w:r>
    </w:p>
    <w:p>
      <w:r>
        <w:t xml:space="preserve">5. Que dois-je faire ? </w:t>
      </w:r>
    </w:p>
    <w:p>
      <w:r>
        <w:t>What should I do?</w:t>
      </w:r>
    </w:p>
    <w:p>
      <w:r>
        <w:t xml:space="preserve">6. Il est temps de partir, que ? </w:t>
      </w:r>
    </w:p>
    <w:p>
      <w:r>
        <w:t>It's time to leave, what?</w:t>
      </w:r>
    </w:p>
    <w:p>
      <w:r>
        <w:t xml:space="preserve">7. Que puis-je lui dire? </w:t>
      </w:r>
    </w:p>
    <w:p>
      <w:r>
        <w:t>What can I tell him?</w:t>
      </w:r>
    </w:p>
    <w:p>
      <w:r>
        <w:t>8. J’aime ce que vous faites.</w:t>
      </w:r>
    </w:p>
    <w:p>
      <w:r>
        <w:t>I like what you are doing.</w:t>
      </w:r>
    </w:p>
    <w:p>
      <w:r>
        <w:t xml:space="preserve">9. Que pensez-vous de cette idée ? </w:t>
      </w:r>
    </w:p>
    <w:p>
      <w:r>
        <w:t>What do you think about this idea?</w:t>
      </w:r>
    </w:p>
    <w:p>
      <w:r>
        <w:t xml:space="preserve">10. La question est: Que fait-elle? </w:t>
      </w:r>
    </w:p>
    <w:p>
      <w:r>
        <w:t>The question is: What is she doing?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