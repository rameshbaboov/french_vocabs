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magnifique.</w:t>
      </w:r>
    </w:p>
    <w:p>
      <w:r>
        <w:t xml:space="preserve">  The sky was blue and beautiful.</w:t>
      </w:r>
    </w:p>
    <w:p>
      <w:r>
        <w:t>2. J'aime regarder le ciel, les étoiles sont magnifiques.</w:t>
      </w:r>
    </w:p>
    <w:p>
      <w:r>
        <w:t xml:space="preserve">  I like to look at the sky, the stars are beautiful.</w:t>
      </w:r>
    </w:p>
    <w:p>
      <w:r>
        <w:t xml:space="preserve">3. Il y a un nuage blanc sur le ciel. </w:t>
      </w:r>
    </w:p>
    <w:p>
      <w:r>
        <w:t xml:space="preserve">  There is a white cloud on the sky.</w:t>
      </w:r>
    </w:p>
    <w:p>
      <w:r>
        <w:t>4. Le ciel est gris aujourd’hui.</w:t>
      </w:r>
    </w:p>
    <w:p>
      <w:r>
        <w:t xml:space="preserve">  The sky is gray today.</w:t>
      </w:r>
    </w:p>
    <w:p>
      <w:r>
        <w:t>5. Le ciel était noir et gris pendant la nuit.</w:t>
      </w:r>
    </w:p>
    <w:p>
      <w:r>
        <w:t xml:space="preserve">  The sky was black and grey during the night.</w:t>
      </w:r>
    </w:p>
    <w:p>
      <w:r>
        <w:t xml:space="preserve">6. La météo est belle, le ciel est bleu et sans nuages. </w:t>
      </w:r>
    </w:p>
    <w:p>
      <w:r>
        <w:t xml:space="preserve">  The weather is beautiful, the sky is blue and cloudless.</w:t>
      </w:r>
    </w:p>
    <w:p>
      <w:r>
        <w:t xml:space="preserve">7. On peut voir les montagnes dans le ciel au dessus de l'océan. </w:t>
      </w:r>
    </w:p>
    <w:p>
      <w:r>
        <w:t xml:space="preserve">  We can see the mountains in the sky above the ocean.</w:t>
      </w:r>
    </w:p>
    <w:p>
      <w:r>
        <w:t xml:space="preserve">8. Il y a une tempête sur le ciel, il pleut fort. </w:t>
      </w:r>
    </w:p>
    <w:p>
      <w:r>
        <w:t xml:space="preserve">  There is a thunderstorm on the sky, it is raining hard. </w:t>
      </w:r>
    </w:p>
    <w:p>
      <w:r>
        <w:t xml:space="preserve">9. J’ai été surpris par la beauté du ciel en plein jour. </w:t>
      </w:r>
    </w:p>
    <w:p>
      <w:r>
        <w:t xml:space="preserve">   I was surprised by the beauty of the sky in broad daylight. </w:t>
      </w:r>
    </w:p>
    <w:p>
      <w:r>
        <w:t xml:space="preserve">10. Le ciel est une source de paix et de sérénité. </w:t>
      </w:r>
    </w:p>
    <w:p>
      <w:r>
        <w:t xml:space="preserve">  The sky is a source of peace and serenity.</w:t>
      </w:r>
    </w:p>
    <w:p/>
    <w:p>
      <w:r>
        <w:t>Chat: Cat</w:t>
      </w:r>
    </w:p>
    <w:p/>
    <w:p>
      <w:r>
        <w:t>1. J'ai un chat noir très doux et câlin.</w:t>
      </w:r>
    </w:p>
    <w:p>
      <w:r>
        <w:t xml:space="preserve">   I have a black cat that is very soft and cuddly.</w:t>
      </w:r>
    </w:p>
    <w:p>
      <w:r>
        <w:t>2. Il s’est agenouillé pour attendre le chat.</w:t>
      </w:r>
    </w:p>
    <w:p>
      <w:r>
        <w:t xml:space="preserve">   He knelt down to wait for the cat. </w:t>
      </w:r>
    </w:p>
    <w:p>
      <w:r>
        <w:t>3. La fille joue avec son chat.</w:t>
      </w:r>
    </w:p>
    <w:p>
      <w:r>
        <w:t xml:space="preserve">  The girl plays with her cat.</w:t>
      </w:r>
    </w:p>
    <w:p>
      <w:r>
        <w:t xml:space="preserve">4. Le chat est très intelligent et facile à gérer. </w:t>
      </w:r>
    </w:p>
    <w:p>
      <w:r>
        <w:t xml:space="preserve">  The cat is very smart and easy to handle.</w:t>
      </w:r>
    </w:p>
    <w:p>
      <w:r>
        <w:t>5. Vous devez vérifier si votre chat est malade.</w:t>
      </w:r>
    </w:p>
    <w:p>
      <w:r>
        <w:t xml:space="preserve">   You must check if your cat is sick.</w:t>
      </w:r>
    </w:p>
    <w:p>
      <w:r>
        <w:t xml:space="preserve">6. Le chat miaule et réclame de la nourriture. </w:t>
      </w:r>
    </w:p>
    <w:p>
      <w:r>
        <w:t xml:space="preserve">   The cat meows and demands food.</w:t>
      </w:r>
    </w:p>
    <w:p>
      <w:r>
        <w:t>7. La conversation avec le chat a été très amusante.</w:t>
      </w:r>
    </w:p>
    <w:p>
      <w:r>
        <w:t xml:space="preserve">   The conversation with the cat was very amusing.</w:t>
      </w:r>
    </w:p>
    <w:p>
      <w:r>
        <w:t>8. Je préfère les chats à les chiens.</w:t>
      </w:r>
    </w:p>
    <w:p>
      <w:r>
        <w:t xml:space="preserve">   I prefer cats to dogs.</w:t>
      </w:r>
    </w:p>
    <w:p>
      <w:r>
        <w:t xml:space="preserve">9. Le chat dort dans un coin sombre de la pièce. </w:t>
      </w:r>
    </w:p>
    <w:p>
      <w:r>
        <w:t xml:space="preserve">   The cat sleeps in a dark corner of the room.</w:t>
      </w:r>
    </w:p>
    <w:p>
      <w:r>
        <w:t xml:space="preserve">10.  Un chat peut être un excellent compagnon de voyage. </w:t>
      </w:r>
    </w:p>
    <w:p>
      <w:r>
        <w:t xml:space="preserve">    A cat can be an excellent travel companion.</w:t>
      </w:r>
    </w:p>
    <w:p/>
    <w:p>
      <w:r>
        <w:rPr>
          <w:b/>
        </w:rPr>
        <w:t>Word: Savoir | Meaning: Know</w:t>
      </w:r>
    </w:p>
    <w:p/>
    <w:p>
      <w:r>
        <w:t xml:space="preserve">1. Je sais comment faire un gâteau. </w:t>
      </w:r>
    </w:p>
    <w:p>
      <w:r>
        <w:t xml:space="preserve">  I know how to make a cake.</w:t>
      </w:r>
    </w:p>
    <w:p>
      <w:r>
        <w:t>2. Il sait parler plusieurs langues.</w:t>
      </w:r>
    </w:p>
    <w:p>
      <w:r>
        <w:t xml:space="preserve">  He knows how to speak several languages.</w:t>
      </w:r>
    </w:p>
    <w:p>
      <w:r>
        <w:t>3. Tu connais le nom de cette ville ?</w:t>
      </w:r>
    </w:p>
    <w:p>
      <w:r>
        <w:t xml:space="preserve">  Do you know the name of this city?</w:t>
      </w:r>
    </w:p>
    <w:p>
      <w:r>
        <w:t xml:space="preserve">4. Elle ne sait pas encore comment utiliser le GPS. </w:t>
      </w:r>
    </w:p>
    <w:p>
      <w:r>
        <w:t xml:space="preserve">   She doesn't know yet how to use the GPS.</w:t>
      </w:r>
    </w:p>
    <w:p>
      <w:r>
        <w:t>5. Avez-vous un savoir-faire dans ce domaine ?</w:t>
      </w:r>
    </w:p>
    <w:p>
      <w:r>
        <w:t xml:space="preserve">   Do you have expertise in this field?</w:t>
      </w:r>
    </w:p>
    <w:p>
      <w:r>
        <w:t>6. Je suis sûr que vous avez beaucoup de savoir sur la nature.</w:t>
      </w:r>
    </w:p>
    <w:p>
      <w:r>
        <w:t xml:space="preserve">  I'm sure you have a lot of knowledge about nature. </w:t>
      </w:r>
    </w:p>
    <w:p>
      <w:r>
        <w:t xml:space="preserve">7. J'apprécie votre savoir d'organisation. </w:t>
      </w:r>
    </w:p>
    <w:p>
      <w:r>
        <w:t xml:space="preserve">  I appreciate your organizational skill.</w:t>
      </w:r>
    </w:p>
    <w:p>
      <w:r>
        <w:t xml:space="preserve">8. Il est difficile de faire savoir son opinion. </w:t>
      </w:r>
    </w:p>
    <w:p>
      <w:r>
        <w:t xml:space="preserve">   It is difficult to make one’s opinion known. </w:t>
      </w:r>
    </w:p>
    <w:p>
      <w:r>
        <w:t xml:space="preserve">9. Je suis curieux de savoir comment ça marche. </w:t>
      </w:r>
    </w:p>
    <w:p>
      <w:r>
        <w:t xml:space="preserve">   I am curious about how it works. </w:t>
      </w:r>
    </w:p>
    <w:p>
      <w:r>
        <w:t xml:space="preserve">10. Vous devez savoir qu'il n'y a pas de solution miracle. </w:t>
      </w:r>
    </w:p>
    <w:p>
      <w:r>
        <w:t xml:space="preserve">  You must know that there is no magic solution.</w:t>
      </w:r>
    </w:p>
    <w:p/>
    <w:p>
      <w:r>
        <w:rPr>
          <w:b/>
        </w:rPr>
        <w:t>Word: Chaleur | Meaning: Heat</w:t>
      </w:r>
    </w:p>
    <w:p/>
    <w:p>
      <w:r>
        <w:t>1. La chaleur est importante pour la vie humaine.</w:t>
      </w:r>
    </w:p>
    <w:p>
      <w:r>
        <w:t xml:space="preserve">   The heat is important for human life.</w:t>
      </w:r>
    </w:p>
    <w:p>
      <w:r>
        <w:t>2. J'aime beaucoup le soleil et sa chaleur agréable.</w:t>
      </w:r>
    </w:p>
    <w:p>
      <w:r>
        <w:t xml:space="preserve">   I love the sun and its pleasant warmth.</w:t>
      </w:r>
    </w:p>
    <w:p>
      <w:r>
        <w:t>3. Il y a une chaleur intense dans l'air aujourd'hui.</w:t>
      </w:r>
    </w:p>
    <w:p>
      <w:r>
        <w:t xml:space="preserve">   There's intense heat in the air today.</w:t>
      </w:r>
    </w:p>
    <w:p>
      <w:r>
        <w:t>4. La cuisine est un lieu où la chaleur se dégage souvent.</w:t>
      </w:r>
    </w:p>
    <w:p>
      <w:r>
        <w:t xml:space="preserve">   The kitchen is often a place where warmth emanates.</w:t>
      </w:r>
    </w:p>
    <w:p>
      <w:r>
        <w:t>5. Un bon ventilateur peut aider à briser la chaleur.</w:t>
      </w:r>
    </w:p>
    <w:p>
      <w:r>
        <w:t xml:space="preserve">   A good fan can help dissipate the heat.</w:t>
      </w:r>
    </w:p>
    <w:p>
      <w:r>
        <w:t>6. Nous avons besoin d'un chauffage pour les journées froides.</w:t>
      </w:r>
    </w:p>
    <w:p>
      <w:r>
        <w:t xml:space="preserve">   We need heating for cold days.</w:t>
      </w:r>
    </w:p>
    <w:p>
      <w:r>
        <w:t>7.  Les gens s'habillent en conséquence de la chaleur de l'endroit où ils se trouvent.</w:t>
      </w:r>
    </w:p>
    <w:p>
      <w:r>
        <w:t xml:space="preserve">   People dress accordingly to the warmth of their location. </w:t>
      </w:r>
    </w:p>
    <w:p>
      <w:r>
        <w:t>8. Il est important de prendre soin de soi face à une chaleur intense.</w:t>
      </w:r>
    </w:p>
    <w:p>
      <w:r>
        <w:t xml:space="preserve">   It's important to take care of oneself when facing intense heat.</w:t>
      </w:r>
    </w:p>
    <w:p>
      <w:r>
        <w:t>9. La température ambiante est un indicateur important de la chaleur.</w:t>
      </w:r>
    </w:p>
    <w:p>
      <w:r>
        <w:t xml:space="preserve">   Ambient temperature is an important indicator of the heat.</w:t>
      </w:r>
    </w:p>
    <w:p>
      <w:r>
        <w:t xml:space="preserve">10.  Un air conditionné peut donner un sentiment de fraîcheur et d’apaisement. </w:t>
      </w:r>
    </w:p>
    <w:p>
      <w:r>
        <w:t xml:space="preserve">   An air conditioner can give a sense of freshness and relief.</w:t>
      </w:r>
    </w:p>
    <w:p/>
    <w:p>
      <w:r>
        <w:rPr>
          <w:b/>
        </w:rPr>
        <w:t>Word: voir | Meaning: to see</w:t>
      </w:r>
    </w:p>
    <w:p/>
    <w:p>
      <w:r>
        <w:t xml:space="preserve">1. Je vois une fleur dans le jardin. </w:t>
      </w:r>
    </w:p>
    <w:p>
      <w:r>
        <w:t xml:space="preserve">  I see a flower in the garden.</w:t>
      </w:r>
    </w:p>
    <w:p>
      <w:r>
        <w:t>2. Vous voyez bien la ville?</w:t>
      </w:r>
    </w:p>
    <w:p>
      <w:r>
        <w:t xml:space="preserve">  Do you see the city well?</w:t>
      </w:r>
    </w:p>
    <w:p>
      <w:r>
        <w:t>3. Il ne peut pas voir l'horizon à cause des nuages.</w:t>
      </w:r>
    </w:p>
    <w:p>
      <w:r>
        <w:t xml:space="preserve">  He cannot see the horizon because of the clouds.</w:t>
      </w:r>
    </w:p>
    <w:p>
      <w:r>
        <w:t xml:space="preserve">4. Je vois souvent mes amis jouer au parc. </w:t>
      </w:r>
    </w:p>
    <w:p>
      <w:r>
        <w:t xml:space="preserve">  I often see my friends playing in the park.</w:t>
      </w:r>
    </w:p>
    <w:p>
      <w:r>
        <w:t>5. Elle voit le film en streaming.</w:t>
      </w:r>
    </w:p>
    <w:p>
      <w:r>
        <w:t xml:space="preserve">   She watches the movie on streaming.</w:t>
      </w:r>
    </w:p>
    <w:p>
      <w:r>
        <w:t>6. Vous voyez la différence entre les deux phrases?</w:t>
      </w:r>
    </w:p>
    <w:p>
      <w:r>
        <w:t xml:space="preserve">  Do you see the difference between the two sentences?</w:t>
      </w:r>
    </w:p>
    <w:p>
      <w:r>
        <w:t xml:space="preserve">7. La lumière du soleil me permet de voir plus clairement. </w:t>
      </w:r>
    </w:p>
    <w:p>
      <w:r>
        <w:t xml:space="preserve">   The sunlight allows me to see more clearly.</w:t>
      </w:r>
    </w:p>
    <w:p>
      <w:r>
        <w:t>8. On peut voir des oiseaux migrateurs pendant le voyage en avion.</w:t>
      </w:r>
    </w:p>
    <w:p>
      <w:r>
        <w:t xml:space="preserve">  We can see migratory birds during the flight.</w:t>
      </w:r>
    </w:p>
    <w:p>
      <w:r>
        <w:t xml:space="preserve">9. J'ai besoin d'une nouvelle paire de lunettes pour voir mieux. </w:t>
      </w:r>
    </w:p>
    <w:p>
      <w:r>
        <w:t xml:space="preserve">    I need a new pair of glasses to see better.</w:t>
      </w:r>
    </w:p>
    <w:p>
      <w:r>
        <w:t xml:space="preserve">10. Il est impossible de comprendre ce que je dis sans voir les choses. </w:t>
      </w:r>
    </w:p>
    <w:p>
      <w:r>
        <w:t xml:space="preserve">   It is impossible to understand what I say without seeing the things.</w:t>
      </w:r>
    </w:p>
    <w:p/>
    <w:p>
      <w:r>
        <w:rPr>
          <w:b/>
        </w:rPr>
        <w:t>Word: fin | Meaning: end</w:t>
      </w:r>
    </w:p>
    <w:p/>
    <w:p>
      <w:r>
        <w:t xml:space="preserve">1. La fête a débuté, mais elle est finie maintenant. </w:t>
      </w:r>
    </w:p>
    <w:p>
      <w:r>
        <w:t xml:space="preserve">    The party started but it is finished now.</w:t>
      </w:r>
    </w:p>
    <w:p>
      <w:r>
        <w:t xml:space="preserve">2. Le concert sera terminé à la fin de l'heure.  </w:t>
      </w:r>
    </w:p>
    <w:p>
      <w:r>
        <w:t xml:space="preserve">   The concert will be finished at the end of the hour.</w:t>
      </w:r>
    </w:p>
    <w:p>
      <w:r>
        <w:t xml:space="preserve">3. Nous avons fini notre repas.  </w:t>
      </w:r>
    </w:p>
    <w:p>
      <w:r>
        <w:t xml:space="preserve">    We have finished our meal. </w:t>
      </w:r>
    </w:p>
    <w:p>
      <w:r>
        <w:t>4. La course a pris fin au bout d’une heure.</w:t>
      </w:r>
    </w:p>
    <w:p>
      <w:r>
        <w:t xml:space="preserve">   The race ended after an hour. </w:t>
      </w:r>
    </w:p>
    <w:p>
      <w:r>
        <w:t xml:space="preserve">5. Il est temps de finir les devoirs.  </w:t>
      </w:r>
    </w:p>
    <w:p>
      <w:r>
        <w:t xml:space="preserve">   It's time to finish homework.</w:t>
      </w:r>
    </w:p>
    <w:p>
      <w:r>
        <w:t>6. La conversation s’est terminée sur un ton amical.</w:t>
      </w:r>
    </w:p>
    <w:p>
      <w:r>
        <w:t xml:space="preserve">    The conversation ended on a friendly tone.</w:t>
      </w:r>
    </w:p>
    <w:p>
      <w:r>
        <w:t>7. Je pense que la situation se finira par le mieux.</w:t>
      </w:r>
    </w:p>
    <w:p>
      <w:r>
        <w:t xml:space="preserve">   I think that the situation will end well. </w:t>
      </w:r>
    </w:p>
    <w:p>
      <w:r>
        <w:t xml:space="preserve">8. Elle a fini son voyage en Asie et est rentrée à Paris.  </w:t>
      </w:r>
    </w:p>
    <w:p>
      <w:r>
        <w:t xml:space="preserve">   She finished her journey in Asia and returned to Paris. </w:t>
      </w:r>
    </w:p>
    <w:p>
      <w:r>
        <w:t xml:space="preserve">9. Le film s'est terminé avec une scène d’amour.  </w:t>
      </w:r>
    </w:p>
    <w:p>
      <w:r>
        <w:t xml:space="preserve">   The film ended with a scene of love. </w:t>
      </w:r>
    </w:p>
    <w:p>
      <w:r>
        <w:t>10. J'ai fini mon projet de jardinage.</w:t>
      </w:r>
    </w:p>
    <w:p>
      <w:r>
        <w:t xml:space="preserve">    I finished my garden project.</w:t>
      </w:r>
    </w:p>
    <w:p/>
    <w:p>
      <w:r>
        <w:rPr>
          <w:b/>
        </w:rPr>
        <w:t>Word: Petit | Meaning: Small</w:t>
      </w:r>
    </w:p>
    <w:p/>
    <w:p>
      <w:r>
        <w:t>1. Le petit chien dort sur le canapé.</w:t>
      </w:r>
    </w:p>
    <w:p>
      <w:r>
        <w:t xml:space="preserve">    The small dog is sleeping on the sofa.</w:t>
      </w:r>
    </w:p>
    <w:p>
      <w:r>
        <w:t>2. Elle est petite, mais elle a une grande intelligence.</w:t>
      </w:r>
    </w:p>
    <w:p>
      <w:r>
        <w:t xml:space="preserve">    She is small, but she has great intelligence. </w:t>
      </w:r>
    </w:p>
    <w:p>
      <w:r>
        <w:t>3. Je trouve mon petit frère très mignon.</w:t>
      </w:r>
    </w:p>
    <w:p>
      <w:r>
        <w:t xml:space="preserve">    I find my little brother very cute. </w:t>
      </w:r>
    </w:p>
    <w:p>
      <w:r>
        <w:t>4. Il a un petit garçon qui joue avec lui dans la cour.</w:t>
      </w:r>
    </w:p>
    <w:p>
      <w:r>
        <w:t xml:space="preserve">    He has a little boy playing with him in the courtyard.</w:t>
      </w:r>
    </w:p>
    <w:p>
      <w:r>
        <w:t>5. J'ai acheté un petit gâteau pour le café du matin.</w:t>
      </w:r>
    </w:p>
    <w:p>
      <w:r>
        <w:t xml:space="preserve">   I bought a small cake for breakfast coffee.  </w:t>
      </w:r>
    </w:p>
    <w:p>
      <w:r>
        <w:t>6. L'hôtel est assez petit mais confortable.</w:t>
      </w:r>
    </w:p>
    <w:p>
      <w:r>
        <w:t xml:space="preserve">   The hotel is quite small but comfortable. </w:t>
      </w:r>
    </w:p>
    <w:p>
      <w:r>
        <w:t>7. Nous sommes allés au marché et avons acheté un petit fromage.</w:t>
      </w:r>
    </w:p>
    <w:p>
      <w:r>
        <w:t xml:space="preserve">    We went to the market and bought a little cheese. </w:t>
      </w:r>
    </w:p>
    <w:p>
      <w:r>
        <w:t>8. Le petit poisson nage dans l'eau claire.</w:t>
      </w:r>
    </w:p>
    <w:p>
      <w:r>
        <w:t xml:space="preserve">   The little fish swims in clear water.  </w:t>
      </w:r>
    </w:p>
    <w:p>
      <w:r>
        <w:t>9. J’aime les petits fruits rouges, ils sont délicieux.</w:t>
      </w:r>
    </w:p>
    <w:p>
      <w:r>
        <w:t xml:space="preserve">   I like small red fruits, they are delicious. </w:t>
      </w:r>
    </w:p>
    <w:p>
      <w:r>
        <w:t>10. Il est important de ne pas faire trop d'effort, parfois le petit effort suffit.</w:t>
      </w:r>
    </w:p>
    <w:p>
      <w:r>
        <w:t xml:space="preserve">    It is important not to make too much effort sometimes a small effort is enough.</w:t>
      </w:r>
    </w:p>
    <w:p/>
    <w:p>
      <w:r>
        <w:rPr>
          <w:b/>
        </w:rPr>
        <w:t>Word: Jus | Meaning: Juice</w:t>
      </w:r>
    </w:p>
    <w:p/>
    <w:p>
      <w:r>
        <w:t>1. J'ai besoin de jus d'orange pour faire un bon smoothie.</w:t>
      </w:r>
    </w:p>
    <w:p>
      <w:r>
        <w:t xml:space="preserve">    I need orange juice to make a good smoothie.</w:t>
      </w:r>
    </w:p>
    <w:p>
      <w:r>
        <w:t>2. Le jus de pomme était délicieux et frais.</w:t>
      </w:r>
    </w:p>
    <w:p>
      <w:r>
        <w:t xml:space="preserve">    The apple juice was delicious and fresh.</w:t>
      </w:r>
    </w:p>
    <w:p>
      <w:r>
        <w:t xml:space="preserve">3. Il a ajouté du jus à la sauce pour un goût plus riche. </w:t>
      </w:r>
    </w:p>
    <w:p>
      <w:r>
        <w:t xml:space="preserve">    He added some juice to the sauce for a richer taste.</w:t>
      </w:r>
    </w:p>
    <w:p>
      <w:r>
        <w:t xml:space="preserve">4. La boisson rafraîchissante est une solution idéale pour lutter contre la chaleur. </w:t>
      </w:r>
    </w:p>
    <w:p>
      <w:r>
        <w:t xml:space="preserve">    The refreshing beverage is an ideal solution to fight against heat.</w:t>
      </w:r>
    </w:p>
    <w:p>
      <w:r>
        <w:t xml:space="preserve">5. Le jus de fruits était une source d'énergie idéale après l'effort physique. </w:t>
      </w:r>
    </w:p>
    <w:p>
      <w:r>
        <w:t xml:space="preserve">    Fruit juice was an ideal energy source after a physical effort.</w:t>
      </w:r>
    </w:p>
    <w:p>
      <w:r>
        <w:t xml:space="preserve">6. Je préfère boire du jus à manger des fruits frais. </w:t>
      </w:r>
    </w:p>
    <w:p>
      <w:r>
        <w:t xml:space="preserve">    I prefer drinking juice instead of eating fresh fruit.</w:t>
      </w:r>
    </w:p>
    <w:p>
      <w:r>
        <w:t xml:space="preserve">7. La bouteille de jus a été renvoyée au magasin pour un remboursement. </w:t>
      </w:r>
    </w:p>
    <w:p>
      <w:r>
        <w:t xml:space="preserve">   The bottle of juice has been returned to the store for a refund. </w:t>
      </w:r>
    </w:p>
    <w:p>
      <w:r>
        <w:t xml:space="preserve">8. On peut facilement trouver de nombreux jus dans les supermarchés.  </w:t>
      </w:r>
    </w:p>
    <w:p>
      <w:r>
        <w:t xml:space="preserve">    You can easily find many juices in supermarkets.</w:t>
      </w:r>
    </w:p>
    <w:p>
      <w:r>
        <w:t xml:space="preserve">9. Le jus d'agrumes est une bonne source de vitamine C. </w:t>
      </w:r>
    </w:p>
    <w:p>
      <w:r>
        <w:t xml:space="preserve">    Citrus juice is a good source of vitamin C.</w:t>
      </w:r>
    </w:p>
    <w:p>
      <w:r>
        <w:t xml:space="preserve">10. La pression du jus à l'eau pour un goût doux et légèrement acide. </w:t>
      </w:r>
    </w:p>
    <w:p>
      <w:r>
        <w:t xml:space="preserve">   The press of the juice to water for a mild and slightly acidic taste.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>What are you doing?</w:t>
      </w:r>
    </w:p>
    <w:p>
      <w:r>
        <w:t>2. Qu'est-ce que tu as à manger ?</w:t>
      </w:r>
    </w:p>
    <w:p>
      <w:r>
        <w:t>What are you eating?</w:t>
      </w:r>
    </w:p>
    <w:p>
      <w:r>
        <w:t>3. Qu'est-ce que c'est ?</w:t>
      </w:r>
    </w:p>
    <w:p>
      <w:r>
        <w:t>What is it?</w:t>
      </w:r>
    </w:p>
    <w:p>
      <w:r>
        <w:t>4. Qu'est-ce que vous avez dit ?</w:t>
      </w:r>
    </w:p>
    <w:p>
      <w:r>
        <w:t>What did you say?</w:t>
      </w:r>
    </w:p>
    <w:p>
      <w:r>
        <w:t>5. Qu'est-ce que ce bruit ?</w:t>
      </w:r>
    </w:p>
    <w:p>
      <w:r>
        <w:t>What is this noise?</w:t>
      </w:r>
    </w:p>
    <w:p>
      <w:r>
        <w:t>6. Qu'est-ce que vous pensez de cela ?</w:t>
      </w:r>
    </w:p>
    <w:p>
      <w:r>
        <w:t>What do you think about that?</w:t>
      </w:r>
    </w:p>
    <w:p>
      <w:r>
        <w:t>7. Qu'est-ce qu'on fait demain ?</w:t>
      </w:r>
    </w:p>
    <w:p>
      <w:r>
        <w:t xml:space="preserve">What are we doing tomorrow? </w:t>
      </w:r>
    </w:p>
    <w:p>
      <w:r>
        <w:t xml:space="preserve">8. Qu'est-ce que les animaux peuvent faire ? </w:t>
      </w:r>
    </w:p>
    <w:p>
      <w:r>
        <w:t>What can animals do?</w:t>
      </w:r>
    </w:p>
    <w:p>
      <w:r>
        <w:t>9. Qu'est-ce que tu aimes le plus en France ?</w:t>
      </w:r>
    </w:p>
    <w:p>
      <w:r>
        <w:t>What do you like the most in France?</w:t>
      </w:r>
    </w:p>
    <w:p>
      <w:r>
        <w:t xml:space="preserve">10. Qu'est-ce qui vous motive ? </w:t>
      </w:r>
    </w:p>
    <w:p>
      <w:r>
        <w:t>What motivates you?</w:t>
      </w:r>
    </w:p>
    <w:p/>
    <w:p>
      <w:r>
        <w:rPr>
          <w:b/>
        </w:rPr>
        <w:t>Word: Ce | Meaning: This</w:t>
      </w:r>
    </w:p>
    <w:p/>
    <w:p>
      <w:r>
        <w:t xml:space="preserve">1. Ce matin, il fait beau et chaud. </w:t>
      </w:r>
    </w:p>
    <w:p>
      <w:r>
        <w:t xml:space="preserve">    The morning is beautiful and hot.</w:t>
      </w:r>
    </w:p>
    <w:p>
      <w:r>
        <w:t xml:space="preserve">2. Ce livre est très intéressant. </w:t>
      </w:r>
    </w:p>
    <w:p>
      <w:r>
        <w:t xml:space="preserve">   This book is very interesting.</w:t>
      </w:r>
    </w:p>
    <w:p>
      <w:r>
        <w:t xml:space="preserve">3. Le concert commence à 20h00. </w:t>
      </w:r>
    </w:p>
    <w:p>
      <w:r>
        <w:t xml:space="preserve">   The concert starts at 8:00 p.m.</w:t>
      </w:r>
    </w:p>
    <w:p>
      <w:r>
        <w:t xml:space="preserve">4. Vous avez besoin de ce stylo ? </w:t>
      </w:r>
    </w:p>
    <w:p>
      <w:r>
        <w:t xml:space="preserve">  Do you need this pen?</w:t>
      </w:r>
    </w:p>
    <w:p>
      <w:r>
        <w:t>5. Je voudrais savoir ce que vous pensez de la situation actuelle.</w:t>
      </w:r>
    </w:p>
    <w:p>
      <w:r>
        <w:t xml:space="preserve">    I would like to know what you think about the current situation.</w:t>
      </w:r>
    </w:p>
    <w:p>
      <w:r>
        <w:t xml:space="preserve">6. Il y a beaucoup de gens sur cette place. </w:t>
      </w:r>
    </w:p>
    <w:p>
      <w:r>
        <w:t xml:space="preserve">   There are many people on this square.</w:t>
      </w:r>
    </w:p>
    <w:p>
      <w:r>
        <w:t xml:space="preserve">7. Ce gâteau est délicieux. </w:t>
      </w:r>
    </w:p>
    <w:p>
      <w:r>
        <w:t xml:space="preserve">  This cake is delicious.</w:t>
      </w:r>
    </w:p>
    <w:p>
      <w:r>
        <w:t>8. Vous devez faire ce que vous pouvez pour aider les autres.</w:t>
      </w:r>
    </w:p>
    <w:p>
      <w:r>
        <w:t xml:space="preserve">    You must do what you can to help others.</w:t>
      </w:r>
    </w:p>
    <w:p>
      <w:r>
        <w:t xml:space="preserve">9. Le train part à 10h30. </w:t>
      </w:r>
    </w:p>
    <w:p>
      <w:r>
        <w:t xml:space="preserve">   The train leaves at 10:30 a.m.</w:t>
      </w:r>
    </w:p>
    <w:p>
      <w:r>
        <w:t xml:space="preserve">10. Ce n'est pas possible, je ne peux pas faire ça!  </w:t>
      </w:r>
    </w:p>
    <w:p>
      <w:r>
        <w:t xml:space="preserve">   It's not possible; I cannot do that!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