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 jour pour vous !</w:t>
      </w:r>
    </w:p>
    <w:p>
      <w:r>
        <w:t xml:space="preserve">    Have a good day!</w:t>
      </w:r>
    </w:p>
    <w:p>
      <w:r>
        <w:t>4.  Bonne nuit !</w:t>
      </w:r>
    </w:p>
    <w:p>
      <w:r>
        <w:t xml:space="preserve">    Good night! </w:t>
      </w:r>
    </w:p>
    <w:p>
      <w:r>
        <w:t>5.  Bonjour, je m'appelle Sophie.</w:t>
      </w:r>
    </w:p>
    <w:p>
      <w:r>
        <w:t xml:space="preserve">    Hello, my name is Sophie.</w:t>
      </w:r>
    </w:p>
    <w:p>
      <w:r>
        <w:t>6.  Je voudrais un café, s’il vous plaît.</w:t>
      </w:r>
    </w:p>
    <w:p>
      <w:r>
        <w:t xml:space="preserve">    I would like a coffee, please.</w:t>
      </w:r>
    </w:p>
    <w:p>
      <w:r>
        <w:t xml:space="preserve">7.  Merci beaucoup pour votre aide. </w:t>
      </w:r>
    </w:p>
    <w:p>
      <w:r>
        <w:t xml:space="preserve">    Thank you very much for your help.</w:t>
      </w:r>
    </w:p>
    <w:p>
      <w:r>
        <w:t>8.  Bonjour le professeur !</w:t>
      </w:r>
    </w:p>
    <w:p>
      <w:r>
        <w:t xml:space="preserve">    Good morning, the teacher!</w:t>
      </w:r>
    </w:p>
    <w:p>
      <w:r>
        <w:t xml:space="preserve">9.   J'ai besoin d'un peu d'aide. </w:t>
      </w:r>
    </w:p>
    <w:p>
      <w:r>
        <w:t xml:space="preserve">    I need some help.</w:t>
      </w:r>
    </w:p>
    <w:p>
      <w:r>
        <w:t xml:space="preserve">10. Bonjour madame,  </w:t>
      </w:r>
    </w:p>
    <w:p>
      <w:r>
        <w:t xml:space="preserve">    Hello madam.</w:t>
      </w:r>
    </w:p>
    <w:p/>
    <w:p>
      <w:r>
        <w:rPr>
          <w:b/>
        </w:rPr>
        <w:t>Word: Qui | Meaning: who</w:t>
      </w:r>
    </w:p>
    <w:p/>
    <w:p>
      <w:r>
        <w:t>1.  Qui est-ce que tu connais ?</w:t>
      </w:r>
    </w:p>
    <w:p>
      <w:r>
        <w:t xml:space="preserve">    Who do you know?</w:t>
      </w:r>
    </w:p>
    <w:p>
      <w:r>
        <w:t>2.  Qui m'a appelée ?</w:t>
      </w:r>
    </w:p>
    <w:p>
      <w:r>
        <w:t xml:space="preserve">    Who called me? </w:t>
      </w:r>
    </w:p>
    <w:p>
      <w:r>
        <w:t>3.  Qui est la personne la plus intelligente de notre classe ?</w:t>
      </w:r>
    </w:p>
    <w:p>
      <w:r>
        <w:t xml:space="preserve">    Who is the smartest person in our class?</w:t>
      </w:r>
    </w:p>
    <w:p>
      <w:r>
        <w:t xml:space="preserve">4.  Quelle est ta question préférée ? </w:t>
      </w:r>
    </w:p>
    <w:p>
      <w:r>
        <w:t xml:space="preserve">    What's your favourite question?</w:t>
      </w:r>
    </w:p>
    <w:p>
      <w:r>
        <w:t>5.  Qui a écrit ce livre ?</w:t>
      </w:r>
    </w:p>
    <w:p>
      <w:r>
        <w:t xml:space="preserve">    Who wrote this book?</w:t>
      </w:r>
    </w:p>
    <w:p>
      <w:r>
        <w:t>6.  Qui est-ce que tu voudrais être quand tu grandiras ?</w:t>
      </w:r>
    </w:p>
    <w:p>
      <w:r>
        <w:t xml:space="preserve">    Who do you want to be when you grow up? </w:t>
      </w:r>
    </w:p>
    <w:p>
      <w:r>
        <w:t xml:space="preserve">7.  J'ai besoin de savoir qui a volé mon argent. </w:t>
      </w:r>
    </w:p>
    <w:p>
      <w:r>
        <w:t xml:space="preserve">    I need to know who stole my money. </w:t>
      </w:r>
    </w:p>
    <w:p>
      <w:r>
        <w:t xml:space="preserve">8.  Qu’est-ce que vous pensez ? </w:t>
      </w:r>
    </w:p>
    <w:p>
      <w:r>
        <w:t xml:space="preserve">    What do you think?</w:t>
      </w:r>
    </w:p>
    <w:p>
      <w:r>
        <w:t xml:space="preserve">9.  Qui est venu à la réunion ? </w:t>
      </w:r>
    </w:p>
    <w:p>
      <w:r>
        <w:t xml:space="preserve">    Who came to the meeting? </w:t>
      </w:r>
    </w:p>
    <w:p>
      <w:r>
        <w:t xml:space="preserve">10. Qui a dit ça ? </w:t>
      </w:r>
    </w:p>
    <w:p>
      <w:r>
        <w:t xml:space="preserve">    Who said that?</w:t>
      </w:r>
    </w:p>
    <w:p/>
    <w:p>
      <w:r>
        <w:rPr>
          <w:b/>
        </w:rPr>
        <w:t>Word: Moi | Meaning: I</w:t>
      </w:r>
    </w:p>
    <w:p/>
    <w:p>
      <w:r>
        <w:t>1. Je m'appelle Pierre.</w:t>
      </w:r>
    </w:p>
    <w:p>
      <w:r>
        <w:t xml:space="preserve">    My name is Pierre.</w:t>
      </w:r>
    </w:p>
    <w:p>
      <w:r>
        <w:t>2. Moi, j’aime la cuisine française.</w:t>
      </w:r>
    </w:p>
    <w:p>
      <w:r>
        <w:t xml:space="preserve">    I like French cooking.</w:t>
      </w:r>
    </w:p>
    <w:p>
      <w:r>
        <w:t xml:space="preserve">3.  Il est à l'école maintenant. Moi aussi. </w:t>
      </w:r>
    </w:p>
    <w:p>
      <w:r>
        <w:t xml:space="preserve">   He is at school now. I am too.</w:t>
      </w:r>
    </w:p>
    <w:p>
      <w:r>
        <w:t xml:space="preserve">4.  Moi, je suis fatigué après le voyage. </w:t>
      </w:r>
    </w:p>
    <w:p>
      <w:r>
        <w:t xml:space="preserve">    I am tired after the trip.</w:t>
      </w:r>
    </w:p>
    <w:p>
      <w:r>
        <w:t>5. Est-ce que vous avez envie de faire une promenade? Moi oui.</w:t>
      </w:r>
    </w:p>
    <w:p>
      <w:r>
        <w:t xml:space="preserve">   Do you want to go for a walk? I'd like to!</w:t>
      </w:r>
    </w:p>
    <w:p>
      <w:r>
        <w:t xml:space="preserve">6. Moi, j'adore lire des livres. </w:t>
      </w:r>
    </w:p>
    <w:p>
      <w:r>
        <w:t xml:space="preserve">    I love to read books.</w:t>
      </w:r>
    </w:p>
    <w:p>
      <w:r>
        <w:t xml:space="preserve">7.  Je vais au marché pour acheter des fruits et légumes. Moi aussi. </w:t>
      </w:r>
    </w:p>
    <w:p>
      <w:r>
        <w:t xml:space="preserve">   I am going to the market to buy fruit and vegetables. Me too!</w:t>
      </w:r>
    </w:p>
    <w:p>
      <w:r>
        <w:t>8.  Moi, je ne suis pas d’accord avec toi.</w:t>
      </w:r>
    </w:p>
    <w:p>
      <w:r>
        <w:t xml:space="preserve">    I don't agree with you. </w:t>
      </w:r>
    </w:p>
    <w:p>
      <w:r>
        <w:t xml:space="preserve">9.  J'ai besoin de prendre un café. Moi aussi. </w:t>
      </w:r>
    </w:p>
    <w:p>
      <w:r>
        <w:t xml:space="preserve">    I need to have a coffee. Me too! </w:t>
      </w:r>
    </w:p>
    <w:p>
      <w:r>
        <w:t xml:space="preserve">10. Je vais au cinéma avec mes amis. Moi aussi. </w:t>
      </w:r>
    </w:p>
    <w:p>
      <w:r>
        <w:t xml:space="preserve">     I am going to the cinema with my friends. I will go too.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le symbole de l'amour.</w:t>
      </w:r>
    </w:p>
    <w:p>
      <w:r>
        <w:t xml:space="preserve">  Rose is the symbol of love.</w:t>
      </w:r>
    </w:p>
    <w:p>
      <w:r>
        <w:t xml:space="preserve">3. Un bouquet de roses est une belle décoration. </w:t>
      </w:r>
    </w:p>
    <w:p>
      <w:r>
        <w:t xml:space="preserve">  A bouquet of roses is a beautiful decoration.</w:t>
      </w:r>
    </w:p>
    <w:p>
      <w:r>
        <w:t>4. Ma mère est très fière des roses que j'ai cultivées.</w:t>
      </w:r>
    </w:p>
    <w:p>
      <w:r>
        <w:t xml:space="preserve">  My mother is very proud of the roses I have cultivated. </w:t>
      </w:r>
    </w:p>
    <w:p>
      <w:r>
        <w:t>5. Le jardinier a planté une rose blanche dans le coin de la cour.</w:t>
      </w:r>
    </w:p>
    <w:p>
      <w:r>
        <w:t xml:space="preserve">  The gardener planted a white rose in the corner of the courtyard.</w:t>
      </w:r>
    </w:p>
    <w:p>
      <w:r>
        <w:t xml:space="preserve">6. La fleur de rose est très fragile. </w:t>
      </w:r>
    </w:p>
    <w:p>
      <w:r>
        <w:t xml:space="preserve">   The rose flower is very delicate. </w:t>
      </w:r>
    </w:p>
    <w:p>
      <w:r>
        <w:t>7. Les roses ont besoin d'un arrosage régulier.</w:t>
      </w:r>
    </w:p>
    <w:p>
      <w:r>
        <w:t xml:space="preserve">   Roses need regular watering. </w:t>
      </w:r>
    </w:p>
    <w:p>
      <w:r>
        <w:t xml:space="preserve">8. Je veux acheter une rose parfumée pour mon anniversaire. </w:t>
      </w:r>
    </w:p>
    <w:p>
      <w:r>
        <w:t xml:space="preserve">   I want to buy a fragrant rose for my birthday.</w:t>
      </w:r>
    </w:p>
    <w:p>
      <w:r>
        <w:t>9. L'artiste a peint une rose sur un tableau abstrait.</w:t>
      </w:r>
    </w:p>
    <w:p>
      <w:r>
        <w:t xml:space="preserve">  The artist painted a rose on an abstract canvas. </w:t>
      </w:r>
    </w:p>
    <w:p>
      <w:r>
        <w:t>10. J'ai choisi une rose rouge comme cadeau de mariage.</w:t>
      </w:r>
    </w:p>
    <w:p>
      <w:r>
        <w:t xml:space="preserve">  I chose a red rose as a wedding gift.</w:t>
      </w:r>
    </w:p>
    <w:p/>
    <w:p>
      <w:r>
        <w:rPr>
          <w:b/>
        </w:rPr>
        <w:t>Word: Elle | Meaning: She</w:t>
      </w:r>
    </w:p>
    <w:p/>
    <w:p>
      <w:r>
        <w:t xml:space="preserve">1. Elle est une étudiante très sérieuse.  </w:t>
      </w:r>
    </w:p>
    <w:p>
      <w:r>
        <w:t>She is a very serious student.</w:t>
      </w:r>
    </w:p>
    <w:p>
      <w:r>
        <w:t xml:space="preserve">2. J'adore la musique qu'elle joue.  </w:t>
      </w:r>
    </w:p>
    <w:p>
      <w:r>
        <w:t>I love the music she plays.</w:t>
      </w:r>
    </w:p>
    <w:p>
      <w:r>
        <w:t xml:space="preserve">3. Elle parle couramment anglais.  </w:t>
      </w:r>
    </w:p>
    <w:p>
      <w:r>
        <w:t>She speaks English fluently.</w:t>
      </w:r>
    </w:p>
    <w:p>
      <w:r>
        <w:t xml:space="preserve">4. Elle vient de rentrer d'une longue excursion.  </w:t>
      </w:r>
    </w:p>
    <w:p>
      <w:r>
        <w:t>She just returned from a long trip.</w:t>
      </w:r>
    </w:p>
    <w:p>
      <w:r>
        <w:t xml:space="preserve">5. Il est important d'écouter ses conseils, elle en sait beaucoup.  </w:t>
      </w:r>
    </w:p>
    <w:p>
      <w:r>
        <w:t xml:space="preserve">It is important to listen to her advice, she knows a lot about it. </w:t>
      </w:r>
    </w:p>
    <w:p>
      <w:r>
        <w:t xml:space="preserve">6. Elle est toujours prête à aider les autres.  </w:t>
      </w:r>
    </w:p>
    <w:p>
      <w:r>
        <w:t>She's always ready to help others.</w:t>
      </w:r>
    </w:p>
    <w:p>
      <w:r>
        <w:t xml:space="preserve">7. Elle aime cuisiner et essayer de nouveaux plats.  </w:t>
      </w:r>
    </w:p>
    <w:p>
      <w:r>
        <w:t>She likes cooking and trying new dishes.</w:t>
      </w:r>
    </w:p>
    <w:p>
      <w:r>
        <w:t xml:space="preserve">8. Elle travaille dans une librairie depuis deux ans.  </w:t>
      </w:r>
    </w:p>
    <w:p>
      <w:r>
        <w:t xml:space="preserve">She works in a bookstore for two years now. </w:t>
      </w:r>
    </w:p>
    <w:p>
      <w:r>
        <w:t xml:space="preserve">9. Elle a un chien qui l'adore.  </w:t>
      </w:r>
    </w:p>
    <w:p>
      <w:r>
        <w:t>She has a dog she adores.</w:t>
      </w:r>
    </w:p>
    <w:p>
      <w:r>
        <w:t xml:space="preserve">10. Elle souhaite voyager le monde entier.  </w:t>
      </w:r>
    </w:p>
    <w:p>
      <w:r>
        <w:t>She wishes to travel the world.</w:t>
      </w:r>
    </w:p>
    <w:p/>
    <w:p>
      <w:r>
        <w:rPr>
          <w:b/>
        </w:rPr>
        <w:t>Word: Froid | Meaning: Cold</w:t>
      </w:r>
    </w:p>
    <w:p/>
    <w:p>
      <w:r>
        <w:t>1. Il est très froid dehors aujourd'hui.</w:t>
      </w:r>
    </w:p>
    <w:p>
      <w:r>
        <w:t xml:space="preserve">    He is very cold outside today.</w:t>
      </w:r>
    </w:p>
    <w:p>
      <w:r>
        <w:t>2. La température est à -5 degrés, il fait vraiment froid.</w:t>
      </w:r>
    </w:p>
    <w:p>
      <w:r>
        <w:t xml:space="preserve">    The temperature is at -5 degrees Celsius, it's really cold. </w:t>
      </w:r>
    </w:p>
    <w:p>
      <w:r>
        <w:t>3. Les enfants ont besoin d'un manteau chaud pour se protéger du froid.</w:t>
      </w:r>
    </w:p>
    <w:p>
      <w:r>
        <w:t xml:space="preserve">    The children need a warm coat to protect themselves from the cold. </w:t>
      </w:r>
    </w:p>
    <w:p>
      <w:r>
        <w:t>4.  J'ai pris un café chaud pour me réchauffer contre le froid.</w:t>
      </w:r>
    </w:p>
    <w:p>
      <w:r>
        <w:t xml:space="preserve">     I took a hot cup of coffee to warm up against the cold.</w:t>
      </w:r>
    </w:p>
    <w:p>
      <w:r>
        <w:t>5. Les arbres sont couverts de neige, il est très froid.</w:t>
      </w:r>
    </w:p>
    <w:p>
      <w:r>
        <w:t xml:space="preserve">    The trees are covered in snow, it is very cold. </w:t>
      </w:r>
    </w:p>
    <w:p>
      <w:r>
        <w:t>6. La fenêtre était ouverte, et il y avait beaucoup de vent froid dehors.</w:t>
      </w:r>
    </w:p>
    <w:p>
      <w:r>
        <w:t xml:space="preserve">    The window was open, and there was a lot of cold wind outside. </w:t>
      </w:r>
    </w:p>
    <w:p>
      <w:r>
        <w:t>7. La pluie a fait la terre humide et glacée, il fait vraiment froid.</w:t>
      </w:r>
    </w:p>
    <w:p>
      <w:r>
        <w:t xml:space="preserve">    The rain made the ground wet and icy, it is really cold.  </w:t>
      </w:r>
    </w:p>
    <w:p>
      <w:r>
        <w:t xml:space="preserve">8.  La voiture est très froide car les vitres sont bougées de glace. </w:t>
      </w:r>
    </w:p>
    <w:p>
      <w:r>
        <w:t xml:space="preserve">    The car is very cold because the windows are covered in ice.   </w:t>
      </w:r>
    </w:p>
    <w:p>
      <w:r>
        <w:t xml:space="preserve">9. Il me faudra une couverture épaisse pour rester confortablement au froid. </w:t>
      </w:r>
    </w:p>
    <w:p>
      <w:r>
        <w:t xml:space="preserve">    I will need a thick blanket to stay comfortably warm in the cold. </w:t>
      </w:r>
    </w:p>
    <w:p>
      <w:r>
        <w:t xml:space="preserve">10.  La nuit est froide et il y a beaucoup de vent. </w:t>
      </w:r>
    </w:p>
    <w:p>
      <w:r>
        <w:t xml:space="preserve">     Night is cold and there is a lot of wind.</w:t>
      </w:r>
    </w:p>
    <w:p/>
    <w:p>
      <w:r>
        <w:rPr>
          <w:b/>
        </w:rPr>
        <w:t>Word: plus | Meaning: more</w:t>
      </w:r>
    </w:p>
    <w:p/>
    <w:p>
      <w:r>
        <w:t>1. J'ai plus d'amis que toi.</w:t>
      </w:r>
    </w:p>
    <w:p>
      <w:r>
        <w:t xml:space="preserve">  I have more friends than you.</w:t>
      </w:r>
    </w:p>
    <w:p>
      <w:r>
        <w:t>2. Il y a plus de personnes à la fête.</w:t>
      </w:r>
    </w:p>
    <w:p>
      <w:r>
        <w:t xml:space="preserve">  There are more people at the party.</w:t>
      </w:r>
    </w:p>
    <w:p>
      <w:r>
        <w:t>3. Nous avons plus d'informations maintenant.</w:t>
      </w:r>
    </w:p>
    <w:p>
      <w:r>
        <w:t xml:space="preserve">  We have more information now. </w:t>
      </w:r>
    </w:p>
    <w:p>
      <w:r>
        <w:t>4. Il est plus intelligent que moi.</w:t>
      </w:r>
    </w:p>
    <w:p>
      <w:r>
        <w:t xml:space="preserve">  He is smarter than me. </w:t>
      </w:r>
    </w:p>
    <w:p>
      <w:r>
        <w:t>5. La ville est plus grande que le village.</w:t>
      </w:r>
    </w:p>
    <w:p>
      <w:r>
        <w:t xml:space="preserve">  The city is bigger than the village.</w:t>
      </w:r>
    </w:p>
    <w:p>
      <w:r>
        <w:t>6. Je suis plus content de la vie.</w:t>
      </w:r>
    </w:p>
    <w:p>
      <w:r>
        <w:t xml:space="preserve">  I am happier with life.</w:t>
      </w:r>
    </w:p>
    <w:p>
      <w:r>
        <w:t>7. J'aime mieux lire que regarder la télévision.</w:t>
      </w:r>
    </w:p>
    <w:p>
      <w:r>
        <w:t xml:space="preserve">  I prefer reading to watching TV. </w:t>
      </w:r>
    </w:p>
    <w:p>
      <w:r>
        <w:t>8. Plus d'énergie pour faire les courses.</w:t>
      </w:r>
    </w:p>
    <w:p>
      <w:r>
        <w:t xml:space="preserve">  More energy to go shopping. </w:t>
      </w:r>
    </w:p>
    <w:p>
      <w:r>
        <w:t>9. Il a besoin de plus de temps pour terminer le travail.</w:t>
      </w:r>
    </w:p>
    <w:p>
      <w:r>
        <w:t xml:space="preserve">  He needs more time to finish the work.</w:t>
      </w:r>
    </w:p>
    <w:p>
      <w:r>
        <w:t>10. Vous avez plus à gagner avec votre entreprise.</w:t>
      </w:r>
    </w:p>
    <w:p>
      <w:r>
        <w:t xml:space="preserve">  You have more to gain with your company.</w:t>
      </w:r>
    </w:p>
    <w:p/>
    <w:p>
      <w:r>
        <w:rPr>
          <w:b/>
        </w:rPr>
        <w:t>Word: Feuilles | Meaning: Leaves</w:t>
      </w:r>
    </w:p>
    <w:p/>
    <w:p>
      <w:r>
        <w:t>1. Les feuilles de l'arbre tombent en automne.</w:t>
      </w:r>
    </w:p>
    <w:p>
      <w:r>
        <w:t xml:space="preserve">  The leaves of the tree fall in autumn.</w:t>
      </w:r>
    </w:p>
    <w:p>
      <w:r>
        <w:t>2. J'aime les feuilles d'érable car elles sont brillantes.</w:t>
      </w:r>
    </w:p>
    <w:p>
      <w:r>
        <w:t xml:space="preserve">  I like maple leaves because they are shiny.</w:t>
      </w:r>
    </w:p>
    <w:p>
      <w:r>
        <w:t>3. La couleur des feuilles change avec la saison.</w:t>
      </w:r>
    </w:p>
    <w:p>
      <w:r>
        <w:t xml:space="preserve">  The color of the leaves changes with the season.</w:t>
      </w:r>
    </w:p>
    <w:p>
      <w:r>
        <w:t>4. Les feuilles ont besoin de soleil pour grandir.</w:t>
      </w:r>
    </w:p>
    <w:p>
      <w:r>
        <w:t xml:space="preserve">  Leaves need sunlight to grow. </w:t>
      </w:r>
    </w:p>
    <w:p>
      <w:r>
        <w:t>5. Tu peux utiliser les feuilles d'automne comme décorations.</w:t>
      </w:r>
    </w:p>
    <w:p>
      <w:r>
        <w:t xml:space="preserve">  You can use autumn leaves as decorations.</w:t>
      </w:r>
    </w:p>
    <w:p>
      <w:r>
        <w:t>6. On peut faire une soupe avec des feuilles de légumes.</w:t>
      </w:r>
    </w:p>
    <w:p>
      <w:r>
        <w:t xml:space="preserve">  We can make soup with vegetable leaves. </w:t>
      </w:r>
    </w:p>
    <w:p>
      <w:r>
        <w:t>7. Les feuilles d'arbre sont composées de tissus végétaux.</w:t>
      </w:r>
    </w:p>
    <w:p>
      <w:r>
        <w:t xml:space="preserve">  Leaves of trees are composed of plant tissues. </w:t>
      </w:r>
    </w:p>
    <w:p>
      <w:r>
        <w:t>8. Le feuillage est une partie importante de la nature.</w:t>
      </w:r>
    </w:p>
    <w:p>
      <w:r>
        <w:t xml:space="preserve">   Leafage is an important part of nature. </w:t>
      </w:r>
    </w:p>
    <w:p>
      <w:r>
        <w:t>9. Les feuilles des arbres font partie du cycle naturel.</w:t>
      </w:r>
    </w:p>
    <w:p>
      <w:r>
        <w:t xml:space="preserve">  The leaves of trees are part of the natural cycle. </w:t>
      </w:r>
    </w:p>
    <w:p>
      <w:r>
        <w:t>10. L'automne arrive avec ses feuilles dorées et rouges.</w:t>
      </w:r>
    </w:p>
    <w:p>
      <w:r>
        <w:t xml:space="preserve">  Autumn arrives with its golden and red leaves.</w:t>
      </w:r>
    </w:p>
    <w:p/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  The sunlight illuminates the forest.</w:t>
      </w:r>
    </w:p>
    <w:p>
      <w:r>
        <w:t>2. J'aime beaucoup l'ambiance de cette pièce, il y a une lumière douce.</w:t>
      </w:r>
    </w:p>
    <w:p>
      <w:r>
        <w:t xml:space="preserve">    I love the ambiance of this room, there is soft light.</w:t>
      </w:r>
    </w:p>
    <w:p>
      <w:r>
        <w:t>3. La lumière artificielle est plus puissante que la nature.</w:t>
      </w:r>
    </w:p>
    <w:p>
      <w:r>
        <w:t xml:space="preserve">    Artificial light is more powerful than nature. </w:t>
      </w:r>
    </w:p>
    <w:p>
      <w:r>
        <w:t>4. On a besoin d'une lumière pour nous guider dans la nuit.</w:t>
      </w:r>
    </w:p>
    <w:p>
      <w:r>
        <w:t xml:space="preserve">    We need light to guide us through the night. </w:t>
      </w:r>
    </w:p>
    <w:p>
      <w:r>
        <w:t>5. Le soleil couchant crée une lumière magnifique.</w:t>
      </w:r>
    </w:p>
    <w:p>
      <w:r>
        <w:t xml:space="preserve">    The setting sun creates beautiful light.</w:t>
      </w:r>
    </w:p>
    <w:p>
      <w:r>
        <w:t>6. La salle était sombre, mais une lumière artificielle a illuminé le chemin.</w:t>
      </w:r>
    </w:p>
    <w:p>
      <w:r>
        <w:t xml:space="preserve">    The room was dark, but artificial light illuminated the way.</w:t>
      </w:r>
    </w:p>
    <w:p>
      <w:r>
        <w:t>7.  J'ai besoin d'une lumière pour lire ce livre.</w:t>
      </w:r>
    </w:p>
    <w:p>
      <w:r>
        <w:t xml:space="preserve">    I need light to read this book.</w:t>
      </w:r>
    </w:p>
    <w:p>
      <w:r>
        <w:t>8. La lumière naturelle est la plus saine et la plus efficace.</w:t>
      </w:r>
    </w:p>
    <w:p>
      <w:r>
        <w:t xml:space="preserve">    Natural light is the healthiest and most effective. </w:t>
      </w:r>
    </w:p>
    <w:p>
      <w:r>
        <w:t>9. L’énergie solaire est une source de lumière durable et propre.</w:t>
      </w:r>
    </w:p>
    <w:p>
      <w:r>
        <w:t xml:space="preserve">    Solar energy is a sustainable and clean source of light.</w:t>
      </w:r>
    </w:p>
    <w:p>
      <w:r>
        <w:t>10.  Les lampadaires éclairent le passage aux piétons.</w:t>
      </w:r>
    </w:p>
    <w:p>
      <w:r>
        <w:t xml:space="preserve">     Streetlights illuminate the pedestrian crossings.</w:t>
      </w:r>
    </w:p>
    <w:p/>
    <w:p>
      <w:r>
        <w:rPr>
          <w:b/>
        </w:rPr>
        <w:t>Word: Chaleur | Meaning: Heat</w:t>
      </w:r>
    </w:p>
    <w:p/>
    <w:p>
      <w:r>
        <w:t>1. La chaleur du soleil est agréable.</w:t>
      </w:r>
    </w:p>
    <w:p>
      <w:r>
        <w:t xml:space="preserve">  The warmth of the sun is pleasant.</w:t>
      </w:r>
    </w:p>
    <w:p>
      <w:r>
        <w:t>2. Il faut utiliser des moyens de chauffage pour la maison.</w:t>
      </w:r>
    </w:p>
    <w:p>
      <w:r>
        <w:t xml:space="preserve">  We need to use heating methods for the house.</w:t>
      </w:r>
    </w:p>
    <w:p>
      <w:r>
        <w:t xml:space="preserve">3. La température actuelle est très chaude. </w:t>
      </w:r>
    </w:p>
    <w:p>
      <w:r>
        <w:t xml:space="preserve">  The current temperature is very hot.</w:t>
      </w:r>
    </w:p>
    <w:p>
      <w:r>
        <w:t xml:space="preserve">4. Le vent frais et l'air chaud apportent une sensation agréable. </w:t>
      </w:r>
    </w:p>
    <w:p>
      <w:r>
        <w:t xml:space="preserve">  The fresh wind and warm air bring a pleasant sensation.</w:t>
      </w:r>
    </w:p>
    <w:p>
      <w:r>
        <w:t xml:space="preserve">5. J'aime beaucoup la chaleur du bain après un long jour. </w:t>
      </w:r>
    </w:p>
    <w:p>
      <w:r>
        <w:t xml:space="preserve">   I like the warmth of the bath after a long day.</w:t>
      </w:r>
    </w:p>
    <w:p>
      <w:r>
        <w:t>6. La nature est plus belle en été avec la chaleur des journées.</w:t>
      </w:r>
    </w:p>
    <w:p>
      <w:r>
        <w:t xml:space="preserve">  Nature is more beautiful in summer with the heat of the days.</w:t>
      </w:r>
    </w:p>
    <w:p>
      <w:r>
        <w:t xml:space="preserve">7. L'air chaud et humide peut être un danger pour les personnes allergiques. </w:t>
      </w:r>
    </w:p>
    <w:p>
      <w:r>
        <w:t xml:space="preserve">  Hot and humid air can be dangerous for people with allergies.</w:t>
      </w:r>
    </w:p>
    <w:p>
      <w:r>
        <w:t>8. La température extérieure est assez élevée, mais il y a beaucoup de vent frais.</w:t>
      </w:r>
    </w:p>
    <w:p>
      <w:r>
        <w:t xml:space="preserve">   The outside temperature is quite high, but there's plenty of fresh wind.</w:t>
      </w:r>
    </w:p>
    <w:p>
      <w:r>
        <w:t xml:space="preserve">9. L'air chaud et humide peut entraîner des problèmes respiratoires. </w:t>
      </w:r>
    </w:p>
    <w:p>
      <w:r>
        <w:t xml:space="preserve">   Hot and humid air can cause respiratory problems. </w:t>
      </w:r>
    </w:p>
    <w:p>
      <w:r>
        <w:t>10. La chaleur du thé est une source de réconfort en hiver.</w:t>
      </w:r>
    </w:p>
    <w:p>
      <w:r>
        <w:t xml:space="preserve">   The warmth of the tea is a source of comfort in winter.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