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étudiante en médecine.</w:t>
      </w:r>
    </w:p>
    <w:p>
      <w:r>
        <w:t xml:space="preserve">   She is a medical student.</w:t>
      </w:r>
    </w:p>
    <w:p>
      <w:r>
        <w:t>2. J'ai rencontré une femme très belle, elle m'a fait sourire.</w:t>
      </w:r>
    </w:p>
    <w:p>
      <w:r>
        <w:t xml:space="preserve">    I met a very beautiful woman, she made me smile. </w:t>
      </w:r>
    </w:p>
    <w:p>
      <w:r>
        <w:t>3.  Elle aime la cuisine et elle prépare souvent des plats végétariens.</w:t>
      </w:r>
    </w:p>
    <w:p>
      <w:r>
        <w:t xml:space="preserve">   She likes cooking and she often prepares vegetarian dishes.</w:t>
      </w:r>
    </w:p>
    <w:p>
      <w:r>
        <w:t xml:space="preserve">4. Elle est arrivée tôt pour son rendez-vous avec le médecin. </w:t>
      </w:r>
    </w:p>
    <w:p>
      <w:r>
        <w:t xml:space="preserve">   She arrived early for her appointment with the doctor. </w:t>
      </w:r>
    </w:p>
    <w:p>
      <w:r>
        <w:t>5. Elle a un ami qui est aussi passionné par la musique que moi.</w:t>
      </w:r>
    </w:p>
    <w:p>
      <w:r>
        <w:t xml:space="preserve">  She has a friend who is also passionate about music as I am.</w:t>
      </w:r>
    </w:p>
    <w:p>
      <w:r>
        <w:t>6.  Elle n'est pas d'accord avec sa mère sur ce sujet.</w:t>
      </w:r>
    </w:p>
    <w:p>
      <w:r>
        <w:t xml:space="preserve">   She disagrees with her mother on this subject. </w:t>
      </w:r>
    </w:p>
    <w:p>
      <w:r>
        <w:t>7.  Elle aime les voyages et elle veut explorer le monde.</w:t>
      </w:r>
    </w:p>
    <w:p>
      <w:r>
        <w:t xml:space="preserve">   She loves travelling and she wants to explore the world. </w:t>
      </w:r>
    </w:p>
    <w:p>
      <w:r>
        <w:t>8. Elle est très gentille et elle aide toujours les autres.</w:t>
      </w:r>
    </w:p>
    <w:p>
      <w:r>
        <w:t xml:space="preserve">   She is very kind and she always helps others.</w:t>
      </w:r>
    </w:p>
    <w:p>
      <w:r>
        <w:t>9.  Elle a fait une pause avant de continuer son travail.</w:t>
      </w:r>
    </w:p>
    <w:p>
      <w:r>
        <w:t xml:space="preserve">    She took a break before continuing her work. </w:t>
      </w:r>
    </w:p>
    <w:p>
      <w:r>
        <w:t>10.  Elle s'est rendue compte que c'était la meilleure décision possible.</w:t>
      </w:r>
    </w:p>
    <w:p>
      <w:r>
        <w:t xml:space="preserve">   She realized that it was the best possible decision.</w:t>
      </w:r>
    </w:p>
    <w:p/>
    <w:p>
      <w:r>
        <w:rPr>
          <w:b/>
        </w:rPr>
        <w:t>Word: voir | Meaning: to see</w:t>
      </w:r>
    </w:p>
    <w:p/>
    <w:p>
      <w:r>
        <w:t>1.  Je vois les oiseaux dans le jardin.</w:t>
      </w:r>
    </w:p>
    <w:p>
      <w:r>
        <w:t xml:space="preserve">    I see birds in the garden.</w:t>
      </w:r>
    </w:p>
    <w:p>
      <w:r>
        <w:t xml:space="preserve">2.  Elle voit mieux la ville depuis l'avenue. </w:t>
      </w:r>
    </w:p>
    <w:p>
      <w:r>
        <w:t xml:space="preserve">    She sees the city better from the avenue.</w:t>
      </w:r>
    </w:p>
    <w:p>
      <w:r>
        <w:t xml:space="preserve">3.  Tu peux me voir demain matin ? </w:t>
      </w:r>
    </w:p>
    <w:p>
      <w:r>
        <w:t xml:space="preserve">    Can you see me tomorrow morning?</w:t>
      </w:r>
    </w:p>
    <w:p>
      <w:r>
        <w:t>4.  Nous avons besoin de voir un médecin.</w:t>
      </w:r>
    </w:p>
    <w:p>
      <w:r>
        <w:t xml:space="preserve">    We need to see a doctor.</w:t>
      </w:r>
    </w:p>
    <w:p>
      <w:r>
        <w:t xml:space="preserve">5.  J’ai vu une magnifique affiche de voyage. </w:t>
      </w:r>
    </w:p>
    <w:p>
      <w:r>
        <w:t xml:space="preserve">    I saw a beautiful travel poster.</w:t>
      </w:r>
    </w:p>
    <w:p>
      <w:r>
        <w:t>6.  Il voit les choses avec un regard critique.</w:t>
      </w:r>
    </w:p>
    <w:p>
      <w:r>
        <w:t xml:space="preserve">    He sees things with a critical eye.</w:t>
      </w:r>
    </w:p>
    <w:p>
      <w:r>
        <w:t xml:space="preserve">7.  La lumière du soleil me permet de voir plus clairement. </w:t>
      </w:r>
    </w:p>
    <w:p>
      <w:r>
        <w:t xml:space="preserve">    The light from the sun allows me to see more clearly.</w:t>
      </w:r>
    </w:p>
    <w:p>
      <w:r>
        <w:t>8.  Avez-vous vu cette nouvelle ?</w:t>
      </w:r>
    </w:p>
    <w:p>
      <w:r>
        <w:t xml:space="preserve">     Have you seen this news?</w:t>
      </w:r>
    </w:p>
    <w:p>
      <w:r>
        <w:t xml:space="preserve">9.  Ils ont la capacité de voir l’avenir. </w:t>
      </w:r>
    </w:p>
    <w:p>
      <w:r>
        <w:t xml:space="preserve">    They have the ability to see the future.</w:t>
      </w:r>
    </w:p>
    <w:p>
      <w:r>
        <w:t xml:space="preserve">10. Il est important de voir les choses à leur face. </w:t>
      </w:r>
    </w:p>
    <w:p>
      <w:r>
        <w:t xml:space="preserve">    It is important to see things for what they are.</w:t>
      </w:r>
    </w:p>
    <w:p/>
    <w:p>
      <w:r>
        <w:rPr>
          <w:b/>
        </w:rPr>
        <w:t>Word: bien | Meaning: well</w:t>
      </w:r>
    </w:p>
    <w:p/>
    <w:p>
      <w:r>
        <w:t>1.  J'ai passé une journée très bien.</w:t>
      </w:r>
    </w:p>
    <w:p>
      <w:r>
        <w:t xml:space="preserve">    (I had a very good day.)</w:t>
      </w:r>
    </w:p>
    <w:p>
      <w:r>
        <w:t>2.  Le restaurant est situé dans un quartier bien animé.</w:t>
      </w:r>
    </w:p>
    <w:p>
      <w:r>
        <w:t xml:space="preserve">    (The restaurant is located in a well-populated neighborhood.)</w:t>
      </w:r>
    </w:p>
    <w:p>
      <w:r>
        <w:t xml:space="preserve">3.  Tu es vraiment bien habillé pour ce rendez-vous. </w:t>
      </w:r>
    </w:p>
    <w:p>
      <w:r>
        <w:t xml:space="preserve">    (You are really well dressed for this meeting.)</w:t>
      </w:r>
    </w:p>
    <w:p>
      <w:r>
        <w:t xml:space="preserve">4.  La nouvelle offre de travail est très bien. </w:t>
      </w:r>
    </w:p>
    <w:p>
      <w:r>
        <w:t xml:space="preserve">    (The new job offer is very good.)</w:t>
      </w:r>
    </w:p>
    <w:p>
      <w:r>
        <w:t>5.   Le gâteau est délicieusement bon, il est bien cuit.</w:t>
      </w:r>
    </w:p>
    <w:p>
      <w:r>
        <w:t xml:space="preserve">    (The cake is delightfully good, it’s well-baked.)</w:t>
      </w:r>
    </w:p>
    <w:p>
      <w:r>
        <w:t xml:space="preserve">6.  Elle a fait un excellent travail, elle est vraiment bien performante. </w:t>
      </w:r>
    </w:p>
    <w:p>
      <w:r>
        <w:t xml:space="preserve">    (She did an excellent job, she is really well performing.)</w:t>
      </w:r>
    </w:p>
    <w:p>
      <w:r>
        <w:t xml:space="preserve">7.   Ils ont une bonne relation avec leurs voisins. </w:t>
      </w:r>
    </w:p>
    <w:p>
      <w:r>
        <w:t xml:space="preserve">    (They have a good relationship with their neighbors.)</w:t>
      </w:r>
    </w:p>
    <w:p>
      <w:r>
        <w:t xml:space="preserve">8.   Ce film est bien joué et il m’a fait rire. </w:t>
      </w:r>
    </w:p>
    <w:p>
      <w:r>
        <w:t xml:space="preserve">    (This movie is well acted and it made me laugh.)</w:t>
      </w:r>
    </w:p>
    <w:p>
      <w:r>
        <w:t xml:space="preserve">9.  J'ai beaucoup d'amis, j'aime bien les gens. </w:t>
      </w:r>
    </w:p>
    <w:p>
      <w:r>
        <w:t xml:space="preserve">    (I have many friends, I like people.) </w:t>
      </w:r>
    </w:p>
    <w:p>
      <w:r>
        <w:t xml:space="preserve">10.  Il a bien compris le problème, il va pouvoir l’aider. </w:t>
      </w:r>
    </w:p>
    <w:p>
      <w:r>
        <w:t xml:space="preserve">     (He understood the problem well, he will be able to help.)</w:t>
      </w:r>
    </w:p>
    <w:p/>
    <w:p>
      <w:r>
        <w:rPr>
          <w:b/>
        </w:rPr>
        <w:t>Word: froid | Meaning: cold</w:t>
      </w:r>
    </w:p>
    <w:p/>
    <w:p>
      <w:r>
        <w:t>1. Le ciel était froid ce matin.</w:t>
      </w:r>
    </w:p>
    <w:p>
      <w:r>
        <w:t>The sky was cold this morning.</w:t>
      </w:r>
    </w:p>
    <w:p>
      <w:r>
        <w:t>2. La salade est froide et rafraîchissante.</w:t>
      </w:r>
    </w:p>
    <w:p>
      <w:r>
        <w:t>The salad is cold and refreshing.</w:t>
      </w:r>
    </w:p>
    <w:p>
      <w:r>
        <w:t xml:space="preserve">3. Il faut mettre de la chaleur dans cette pièce, elle est trop froide. </w:t>
      </w:r>
    </w:p>
    <w:p>
      <w:r>
        <w:t>You need to put some heat into this room, it's too cold.</w:t>
      </w:r>
    </w:p>
    <w:p>
      <w:r>
        <w:t xml:space="preserve">4. Les gens sont en train de se promener, mais le froid les oblige à s’enfuir rapidement. </w:t>
      </w:r>
    </w:p>
    <w:p>
      <w:r>
        <w:t>People are going for a stroll, but the cold forces them to rush away quickly.</w:t>
      </w:r>
    </w:p>
    <w:p>
      <w:r>
        <w:t xml:space="preserve">5. Nous avons besoin d'un chauffage pour notre appartement.  </w:t>
      </w:r>
    </w:p>
    <w:p>
      <w:r>
        <w:t>We need heating for our apartment.</w:t>
      </w:r>
    </w:p>
    <w:p>
      <w:r>
        <w:t xml:space="preserve">6. L'air est froid et humide aujourd'hui, ce qui rend les gens tristes. </w:t>
      </w:r>
    </w:p>
    <w:p>
      <w:r>
        <w:t>The air is cold and humid today, which makes people sad.</w:t>
      </w:r>
    </w:p>
    <w:p>
      <w:r>
        <w:t xml:space="preserve">7. La neige est froide et dure, elle est idéale pour la construction d'une maison. </w:t>
      </w:r>
    </w:p>
    <w:p>
      <w:r>
        <w:t>Snow is cold and hard, it's ideal for building a house.</w:t>
      </w:r>
    </w:p>
    <w:p>
      <w:r>
        <w:t>8. Il n’est pas conseillé de boire de l’eau glacée à moins de 5°C, car cela pourrait être dangereux pour la santé.</w:t>
      </w:r>
    </w:p>
    <w:p>
      <w:r>
        <w:t>It's not recommended to drink iced water below 5°C because it could be dangerous for health.</w:t>
      </w:r>
    </w:p>
    <w:p>
      <w:r>
        <w:t xml:space="preserve">9. Les enfants sont trop jeunes pour être confrontés au froid et doivent rester en sécurité. </w:t>
      </w:r>
    </w:p>
    <w:p>
      <w:r>
        <w:t xml:space="preserve">Children are too young to face the cold and must stay safe. </w:t>
      </w:r>
    </w:p>
    <w:p>
      <w:r>
        <w:t xml:space="preserve">10. L'hiver est froid, il faut se protéger du vent et de la neige. </w:t>
      </w:r>
    </w:p>
    <w:p>
      <w:r>
        <w:t>Winter is cold; you need to protect yourself from the wind and snow.</w:t>
      </w:r>
    </w:p>
    <w:p/>
    <w:p>
      <w:r>
        <w:t>Chat: cat</w:t>
      </w:r>
    </w:p>
    <w:p/>
    <w:p>
      <w:r>
        <w:t>1. Il est temps de discuter avec le chat.</w:t>
      </w:r>
    </w:p>
    <w:p>
      <w:r>
        <w:t xml:space="preserve">   It's time to discuss with the cat.</w:t>
      </w:r>
    </w:p>
    <w:p>
      <w:r>
        <w:t xml:space="preserve">2. J’aime beaucoup l’idée de faire un voyage en train et de rencontrer des gens dans le train, même si j'ai peur que je rencontre un chat. </w:t>
      </w:r>
    </w:p>
    <w:p>
      <w:r>
        <w:t xml:space="preserve">    I love the idea of taking a train trip and meeting people on the train, even though I am afraid that I might meet a cat.</w:t>
      </w:r>
    </w:p>
    <w:p>
      <w:r>
        <w:t>3. Le chat est confortablement installé dans la maison.</w:t>
      </w:r>
    </w:p>
    <w:p>
      <w:r>
        <w:t xml:space="preserve">   The cat is comfortably settled in the house.</w:t>
      </w:r>
    </w:p>
    <w:p>
      <w:r>
        <w:t>4.  J'ai une conversation avec mon ami qui a un chat.</w:t>
      </w:r>
    </w:p>
    <w:p>
      <w:r>
        <w:t xml:space="preserve">    I have a conversation with my friend who has a cat. </w:t>
      </w:r>
    </w:p>
    <w:p>
      <w:r>
        <w:t>5. Il faut s’adapter aux habitudes du chat.</w:t>
      </w:r>
    </w:p>
    <w:p>
      <w:r>
        <w:t xml:space="preserve">    We need to adapt to the habits of the cat. </w:t>
      </w:r>
    </w:p>
    <w:p>
      <w:r>
        <w:t>6. Les chats sont des animaux domestiques.</w:t>
      </w:r>
    </w:p>
    <w:p>
      <w:r>
        <w:t xml:space="preserve">    Cats are domestic animals.</w:t>
      </w:r>
    </w:p>
    <w:p>
      <w:r>
        <w:t>7.  Il était fasciné par le chat qui se promène dans la rue.</w:t>
      </w:r>
    </w:p>
    <w:p>
      <w:r>
        <w:t xml:space="preserve">   He was fascinated by the cat that walks in the street.</w:t>
      </w:r>
    </w:p>
    <w:p>
      <w:r>
        <w:t>8. Le chat était très calme et posé.</w:t>
      </w:r>
    </w:p>
    <w:p>
      <w:r>
        <w:t xml:space="preserve">    The cat was very calm and composed. </w:t>
      </w:r>
    </w:p>
    <w:p>
      <w:r>
        <w:t>9. Vous devez faire attention aux chats dans les rues.</w:t>
      </w:r>
    </w:p>
    <w:p>
      <w:r>
        <w:t xml:space="preserve">    You should be careful of cats in the streets.</w:t>
      </w:r>
    </w:p>
    <w:p>
      <w:r>
        <w:t>10. Il a dévoré une grande quantité de nourriture pour le chat.</w:t>
      </w:r>
    </w:p>
    <w:p>
      <w:r>
        <w:t xml:space="preserve">   He devoured a great amount of food for the cat.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était magnifique et elle fit une belle impression.   </w:t>
      </w:r>
    </w:p>
    <w:p>
      <w:r>
        <w:t xml:space="preserve">    The rose was magnificent and made a beautiful impression. </w:t>
      </w:r>
    </w:p>
    <w:p>
      <w:r>
        <w:t xml:space="preserve">3. Il a offert une rose à sa fiancée pour leur anniversaires.  </w:t>
      </w:r>
    </w:p>
    <w:p>
      <w:r>
        <w:t xml:space="preserve">    He offered his fiancée a rose for their anniversary. </w:t>
      </w:r>
    </w:p>
    <w:p>
      <w:r>
        <w:t xml:space="preserve">4. Les roses sont présentes dans de nombreuses cultures et régions du monde.  </w:t>
      </w:r>
    </w:p>
    <w:p>
      <w:r>
        <w:t xml:space="preserve">    Roses are present in many cultures and regions of the world. </w:t>
      </w:r>
    </w:p>
    <w:p>
      <w:r>
        <w:t xml:space="preserve">5. Je veux un bouquet de roses jaunes et blanches.   </w:t>
      </w:r>
    </w:p>
    <w:p>
      <w:r>
        <w:t xml:space="preserve">    I want a bouquet of yellow and white roses.</w:t>
      </w:r>
    </w:p>
    <w:p>
      <w:r>
        <w:t xml:space="preserve">6. La fleur rose est une image de la beauté et de la passion. </w:t>
      </w:r>
    </w:p>
    <w:p>
      <w:r>
        <w:t xml:space="preserve">    The rose flower is an image of beauty and passion.  </w:t>
      </w:r>
    </w:p>
    <w:p>
      <w:r>
        <w:t xml:space="preserve">7. Les roses de Provence sont célèbres pour leur parfum intense.   </w:t>
      </w:r>
    </w:p>
    <w:p>
      <w:r>
        <w:t xml:space="preserve">    Roses from Provence are famous for their intense fragrance. </w:t>
      </w:r>
    </w:p>
    <w:p>
      <w:r>
        <w:t xml:space="preserve">8. Je suis allé aux jardins pour admirer les roses en fleurs.  </w:t>
      </w:r>
    </w:p>
    <w:p>
      <w:r>
        <w:t xml:space="preserve">    I went to the gardens to admire the blooming roses.</w:t>
      </w:r>
    </w:p>
    <w:p>
      <w:r>
        <w:t xml:space="preserve">9. Le jardin a des roses rouges, jaunes et bleues.  </w:t>
      </w:r>
    </w:p>
    <w:p>
      <w:r>
        <w:t xml:space="preserve">    The garden has red, yellow and blue roses. </w:t>
      </w:r>
    </w:p>
    <w:p>
      <w:r>
        <w:t xml:space="preserve">10. La rose symbolise l’amour et la joie de vivre.   </w:t>
      </w:r>
    </w:p>
    <w:p>
      <w:r>
        <w:t xml:space="preserve">    The rose symbolizes love and joy of living.</w:t>
      </w:r>
    </w:p>
    <w:p/>
    <w:p>
      <w:r>
        <w:rPr>
          <w:b/>
        </w:rPr>
        <w:t>Word: table | Meaning: table</w:t>
      </w:r>
    </w:p>
    <w:p/>
    <w:p>
      <w:r>
        <w:t>1. La table est située au centre de la pièce.</w:t>
      </w:r>
    </w:p>
    <w:p>
      <w:r>
        <w:t xml:space="preserve">  The table is located in the center of the room.</w:t>
      </w:r>
    </w:p>
    <w:p>
      <w:r>
        <w:t>2. J'ai besoin d'une table pour mettre mes livres.</w:t>
      </w:r>
    </w:p>
    <w:p>
      <w:r>
        <w:t xml:space="preserve">  I need a table to put my books on. </w:t>
      </w:r>
    </w:p>
    <w:p>
      <w:r>
        <w:t xml:space="preserve">3. Le bois de la table est très dur et solide. </w:t>
      </w:r>
    </w:p>
    <w:p>
      <w:r>
        <w:t xml:space="preserve">  The wood of the table is very hard and sturdy. </w:t>
      </w:r>
    </w:p>
    <w:p>
      <w:r>
        <w:t>4. Nous avons commandé une table ronde pour notre repas de famille.</w:t>
      </w:r>
    </w:p>
    <w:p>
      <w:r>
        <w:t xml:space="preserve">  We ordered a round table for our family dinner. </w:t>
      </w:r>
    </w:p>
    <w:p>
      <w:r>
        <w:t>5. La table d'extérieur est parfaite pour l'été.</w:t>
      </w:r>
    </w:p>
    <w:p>
      <w:r>
        <w:t xml:space="preserve">  The outdoor table is perfect for summer. </w:t>
      </w:r>
    </w:p>
    <w:p>
      <w:r>
        <w:t>6. Le serveur a mis la table pour deux personnes.</w:t>
      </w:r>
    </w:p>
    <w:p>
      <w:r>
        <w:t xml:space="preserve">  The waiter set the table for two people. </w:t>
      </w:r>
    </w:p>
    <w:p>
      <w:r>
        <w:t xml:space="preserve">7. Elle a ajouté des couverts à la table pour les invités. </w:t>
      </w:r>
    </w:p>
    <w:p>
      <w:r>
        <w:t xml:space="preserve">  She added cutlery to the table for the guests. </w:t>
      </w:r>
    </w:p>
    <w:p>
      <w:r>
        <w:t xml:space="preserve">8. La table est un élément essentiel d'une maison ou d'un appartement. </w:t>
      </w:r>
    </w:p>
    <w:p>
      <w:r>
        <w:t xml:space="preserve">  Table is an essential element of a home or apartment. </w:t>
      </w:r>
    </w:p>
    <w:p>
      <w:r>
        <w:t>9. Les enfants ont joué avec des crayons sur la table.</w:t>
      </w:r>
    </w:p>
    <w:p>
      <w:r>
        <w:t xml:space="preserve">  The children played with crayons on the table. </w:t>
      </w:r>
    </w:p>
    <w:p>
      <w:r>
        <w:t>10. On peut utiliser la table pour faire des recherches.</w:t>
      </w:r>
    </w:p>
    <w:p>
      <w:r>
        <w:t xml:space="preserve">   We can use the table to do research.</w:t>
      </w:r>
    </w:p>
    <w:p/>
    <w:p>
      <w:r>
        <w:rPr>
          <w:b/>
        </w:rPr>
        <w:t>Word: eau | Meaning: water</w:t>
      </w:r>
    </w:p>
    <w:p/>
    <w:p>
      <w:r>
        <w:t xml:space="preserve">1. Il faut beaucoup d'eau pour arroser les plantes. </w:t>
      </w:r>
    </w:p>
    <w:p>
      <w:r>
        <w:t xml:space="preserve">   He needs a lot of water to water the plants.</w:t>
      </w:r>
    </w:p>
    <w:p>
      <w:r>
        <w:t xml:space="preserve">2. J'ai besoin d'eau pour rester hydraté. </w:t>
      </w:r>
    </w:p>
    <w:p>
      <w:r>
        <w:t xml:space="preserve">   I need water to stay hydrated.</w:t>
      </w:r>
    </w:p>
    <w:p>
      <w:r>
        <w:t xml:space="preserve">3. L'eau de source est plus propre que l'eau de la ville. </w:t>
      </w:r>
    </w:p>
    <w:p>
      <w:r>
        <w:t xml:space="preserve">   Spring water is cleaner than tap water in the city.</w:t>
      </w:r>
    </w:p>
    <w:p>
      <w:r>
        <w:t>4. La rivière a beaucoup d'eau en ce moment.</w:t>
      </w:r>
    </w:p>
    <w:p>
      <w:r>
        <w:t xml:space="preserve">   The river has a lot of water right now. </w:t>
      </w:r>
    </w:p>
    <w:p>
      <w:r>
        <w:t xml:space="preserve">5. Les enfants aiment jouer dans l'eau. </w:t>
      </w:r>
    </w:p>
    <w:p>
      <w:r>
        <w:t xml:space="preserve">    Children like to play in the water.</w:t>
      </w:r>
    </w:p>
    <w:p>
      <w:r>
        <w:t xml:space="preserve">6. L'eau bouillante est trop chaude pour boire.  </w:t>
      </w:r>
    </w:p>
    <w:p>
      <w:r>
        <w:t xml:space="preserve">    Boiling water is too hot to drink.</w:t>
      </w:r>
    </w:p>
    <w:p>
      <w:r>
        <w:t>7. La température de l'eau est importante pour la survie des poissons.</w:t>
      </w:r>
    </w:p>
    <w:p>
      <w:r>
        <w:t xml:space="preserve">   The temperature of water is important for fish survival.</w:t>
      </w:r>
    </w:p>
    <w:p>
      <w:r>
        <w:t xml:space="preserve">8. J'ai bu beaucoup d'eau aujourd'hui. </w:t>
      </w:r>
    </w:p>
    <w:p>
      <w:r>
        <w:t xml:space="preserve">    I drank a lot of water today.</w:t>
      </w:r>
    </w:p>
    <w:p>
      <w:r>
        <w:t xml:space="preserve">9. L'eau potable peut être trouvée dans les sources naturelles.  </w:t>
      </w:r>
    </w:p>
    <w:p>
      <w:r>
        <w:t xml:space="preserve">     Clean drinking water can be found in natural springs.  </w:t>
      </w:r>
    </w:p>
    <w:p>
      <w:r>
        <w:t xml:space="preserve">10. Le gouvernement utilise l'eau pour produire de l'énergie. </w:t>
      </w:r>
    </w:p>
    <w:p>
      <w:r>
        <w:t xml:space="preserve">   The government uses water to produce energy.</w:t>
      </w:r>
    </w:p>
    <w:p/>
    <w:p>
      <w:r>
        <w:rPr>
          <w:b/>
        </w:rPr>
        <w:t>Word: rouge | Meaning: red</w:t>
      </w:r>
    </w:p>
    <w:p/>
    <w:p>
      <w:r>
        <w:t xml:space="preserve">1. Le chapeau est rouge.  </w:t>
      </w:r>
    </w:p>
    <w:p>
      <w:r>
        <w:t xml:space="preserve">The hat is red. </w:t>
      </w:r>
    </w:p>
    <w:p>
      <w:r>
        <w:t xml:space="preserve">2. J'aime les vêtements rouges.  </w:t>
      </w:r>
    </w:p>
    <w:p>
      <w:r>
        <w:t>I like red clothes.</w:t>
      </w:r>
    </w:p>
    <w:p>
      <w:r>
        <w:t xml:space="preserve">3. La voiture est rouge.  </w:t>
      </w:r>
    </w:p>
    <w:p>
      <w:r>
        <w:t>The car is red.</w:t>
      </w:r>
    </w:p>
    <w:p>
      <w:r>
        <w:t xml:space="preserve">4. Il y a un rouge dans mon verre.  </w:t>
      </w:r>
    </w:p>
    <w:p>
      <w:r>
        <w:t>There is a red in my glass.</w:t>
      </w:r>
    </w:p>
    <w:p>
      <w:r>
        <w:t xml:space="preserve">5. Elle portait une robe rouge.  </w:t>
      </w:r>
    </w:p>
    <w:p>
      <w:r>
        <w:t xml:space="preserve">She was wearing a red dress. </w:t>
      </w:r>
    </w:p>
    <w:p>
      <w:r>
        <w:t xml:space="preserve">6. Le drapeau français est rouge, blanc et bleu.   </w:t>
      </w:r>
    </w:p>
    <w:p>
      <w:r>
        <w:t xml:space="preserve">The French flag is red, white and blue. </w:t>
      </w:r>
    </w:p>
    <w:p>
      <w:r>
        <w:t xml:space="preserve">7. J'ai mangé un gâteau rouge aujourd'hui.  </w:t>
      </w:r>
    </w:p>
    <w:p>
      <w:r>
        <w:t>I ate a red cake today.</w:t>
      </w:r>
    </w:p>
    <w:p>
      <w:r>
        <w:t xml:space="preserve">8. La tomate est rouge.  </w:t>
      </w:r>
    </w:p>
    <w:p>
      <w:r>
        <w:t xml:space="preserve">The tomato is red. </w:t>
      </w:r>
    </w:p>
    <w:p>
      <w:r>
        <w:t xml:space="preserve">9. Le tableau de couleurs est rouge, vert et jaune.   </w:t>
      </w:r>
    </w:p>
    <w:p>
      <w:r>
        <w:t>The color chart is red, green and yellow.</w:t>
      </w:r>
    </w:p>
    <w:p>
      <w:r>
        <w:t xml:space="preserve">10. Il était très rouge à la colère.  </w:t>
      </w:r>
    </w:p>
    <w:p>
      <w:r>
        <w:t>He was very red with anger.</w:t>
      </w:r>
    </w:p>
    <w:p/>
    <w:p>
      <w:r>
        <w:t>Feuilles: Leaves</w:t>
      </w:r>
    </w:p>
    <w:p/>
    <w:p>
      <w:r>
        <w:t>1.  Les feuilles de l'arbre changent de couleur avec l'arrivée du printemps.</w:t>
      </w:r>
    </w:p>
    <w:p>
      <w:r>
        <w:t xml:space="preserve">   The leaves of the tree change colour with the arrival of spring.</w:t>
      </w:r>
    </w:p>
    <w:p>
      <w:r>
        <w:t>2.  J'ai besoin d'aide pour ranger toutes les feuilles des étudiants.</w:t>
      </w:r>
    </w:p>
    <w:p>
      <w:r>
        <w:t xml:space="preserve">   I need help for organizing all the students' leaves. </w:t>
      </w:r>
    </w:p>
    <w:p>
      <w:r>
        <w:t>3.  Les feuilles mortes tombent sur le sol chaque automne.</w:t>
      </w:r>
    </w:p>
    <w:p>
      <w:r>
        <w:t xml:space="preserve">   Fallen leaves fall onto the ground every autumn.</w:t>
      </w:r>
    </w:p>
    <w:p>
      <w:r>
        <w:t>4.  Il faut arroser les feuilles de la tomate régulièrement.</w:t>
      </w:r>
    </w:p>
    <w:p>
      <w:r>
        <w:t xml:space="preserve">    We need to water the tomato leaves regularly.</w:t>
      </w:r>
    </w:p>
    <w:p>
      <w:r>
        <w:t xml:space="preserve">5.  La feuille de table est plus difficile à trouver qu'un crayon rouge. </w:t>
      </w:r>
    </w:p>
    <w:p>
      <w:r>
        <w:t xml:space="preserve">   The table leaf is harder to find than a red crayon. </w:t>
      </w:r>
    </w:p>
    <w:p>
      <w:r>
        <w:t>6.  Les feuilles d’automne sont rouges et jaunes.</w:t>
      </w:r>
    </w:p>
    <w:p>
      <w:r>
        <w:t xml:space="preserve">   Autumn leaves are red and yellow.</w:t>
      </w:r>
    </w:p>
    <w:p>
      <w:r>
        <w:t xml:space="preserve">7.  Elle a besoin de couper les feuilles pour faire un bouquet floral. </w:t>
      </w:r>
    </w:p>
    <w:p>
      <w:r>
        <w:t xml:space="preserve">   She needs to cut the leaves to make a floral bouquet. </w:t>
      </w:r>
    </w:p>
    <w:p>
      <w:r>
        <w:t>8.  Je l'ai fait avec une feuille de papier à dessin.</w:t>
      </w:r>
    </w:p>
    <w:p>
      <w:r>
        <w:t xml:space="preserve">    I did it with a drawing paper leaf.</w:t>
      </w:r>
    </w:p>
    <w:p>
      <w:r>
        <w:t>9.  La feuille d’or est le symbole de la victoire dans la société moderne.</w:t>
      </w:r>
    </w:p>
    <w:p>
      <w:r>
        <w:t xml:space="preserve">   The golden leaf is the symbol of victory in modern society.</w:t>
      </w:r>
    </w:p>
    <w:p>
      <w:r>
        <w:t xml:space="preserve">10. Les feuilles des plantes grimpantes poussent vers l'intérieur de la maison. </w:t>
      </w:r>
    </w:p>
    <w:p>
      <w:r>
        <w:t xml:space="preserve">    The leaves of climbing plants grow towards the inside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