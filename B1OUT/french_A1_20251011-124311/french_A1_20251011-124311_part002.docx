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I'm doing well, thank you.</w:t>
      </w:r>
    </w:p>
    <w:p>
      <w:r>
        <w:t>2. Ce film est bien fait.</w:t>
      </w:r>
    </w:p>
    <w:p>
      <w:r>
        <w:t xml:space="preserve">  This movie is well made. </w:t>
      </w:r>
    </w:p>
    <w:p>
      <w:r>
        <w:t>3. Le climat est assez agréable aujourd’hui.</w:t>
      </w:r>
    </w:p>
    <w:p>
      <w:r>
        <w:t xml:space="preserve">  The weather is quite pleasant today.</w:t>
      </w:r>
    </w:p>
    <w:p>
      <w:r>
        <w:t>4. Elle a un bon travail.</w:t>
      </w:r>
    </w:p>
    <w:p>
      <w:r>
        <w:t xml:space="preserve">  She has a good job.</w:t>
      </w:r>
    </w:p>
    <w:p>
      <w:r>
        <w:t>5. C'est une bonne idée, oui.</w:t>
      </w:r>
    </w:p>
    <w:p>
      <w:r>
        <w:t xml:space="preserve">  That is a good idea, yes.</w:t>
      </w:r>
    </w:p>
    <w:p>
      <w:r>
        <w:t xml:space="preserve">6. Il m'a dit que cela allait bien. </w:t>
      </w:r>
    </w:p>
    <w:p>
      <w:r>
        <w:t xml:space="preserve">   He told me that it was going well.</w:t>
      </w:r>
    </w:p>
    <w:p>
      <w:r>
        <w:t xml:space="preserve">7.  La nourriture est bonne ici. </w:t>
      </w:r>
    </w:p>
    <w:p>
      <w:r>
        <w:t xml:space="preserve">   The food is good here.</w:t>
      </w:r>
    </w:p>
    <w:p>
      <w:r>
        <w:t>8. Vous êtes très compétent(e).</w:t>
      </w:r>
    </w:p>
    <w:p>
      <w:r>
        <w:t xml:space="preserve">  You are very competent.</w:t>
      </w:r>
    </w:p>
    <w:p>
      <w:r>
        <w:t>9.  Le concert était excellent.</w:t>
      </w:r>
    </w:p>
    <w:p>
      <w:r>
        <w:t xml:space="preserve">   The concert was excellent. </w:t>
      </w:r>
    </w:p>
    <w:p>
      <w:r>
        <w:t xml:space="preserve">10. J'ai bien dormi hier. </w:t>
      </w:r>
    </w:p>
    <w:p>
      <w:r>
        <w:t xml:space="preserve">    I slept well last night.</w:t>
      </w:r>
    </w:p>
    <w:p/>
    <w:p>
      <w:r>
        <w:t>Fonds: &lt;Funds&gt;</w:t>
      </w:r>
    </w:p>
    <w:p/>
    <w:p>
      <w:r>
        <w:t>1.  Le Fonds de la République offre des financements à des projets d'innovation.</w:t>
      </w:r>
    </w:p>
    <w:p>
      <w:r>
        <w:t xml:space="preserve">    The Fund of the Republic offers financing for innovation projects.</w:t>
      </w:r>
    </w:p>
    <w:p>
      <w:r>
        <w:t xml:space="preserve">2. La Fondation de l’UNESCO soutient les initiatives éducatives dans les pays en développement. </w:t>
      </w:r>
    </w:p>
    <w:p>
      <w:r>
        <w:t xml:space="preserve">   The UNESCO Foundation supports educational initiatives in developing countries.</w:t>
      </w:r>
    </w:p>
    <w:p>
      <w:r>
        <w:t xml:space="preserve">3.  L'agence de financement a généré un Fonds de soutien pour les entrepreneurs. </w:t>
      </w:r>
    </w:p>
    <w:p>
      <w:r>
        <w:t xml:space="preserve">    The financing agency generated a Support Fund for entrepreneurs. </w:t>
      </w:r>
    </w:p>
    <w:p>
      <w:r>
        <w:t xml:space="preserve">4.  Le Fonds national de la culture propose des programmes d’aide aux artistes. </w:t>
      </w:r>
    </w:p>
    <w:p>
      <w:r>
        <w:t xml:space="preserve">   The National Culture Fund proposes programs of support to artists.</w:t>
      </w:r>
    </w:p>
    <w:p>
      <w:r>
        <w:t xml:space="preserve">5.  Les fonds d'investissement sont importants dans le développement économique d'une région. </w:t>
      </w:r>
    </w:p>
    <w:p>
      <w:r>
        <w:t xml:space="preserve">    Investment funds are important in the economic development of a region. </w:t>
      </w:r>
    </w:p>
    <w:p>
      <w:r>
        <w:t xml:space="preserve">6.  La banque a investi un certain nombre de fonds dans l’éducation des enfants. </w:t>
      </w:r>
    </w:p>
    <w:p>
      <w:r>
        <w:t xml:space="preserve">   The bank invested a certain number of funds in educating children. </w:t>
      </w:r>
    </w:p>
    <w:p>
      <w:r>
        <w:t xml:space="preserve">7.  Le Fonds de la Société Civile a récemment fait une donation à l'association caritative. </w:t>
      </w:r>
    </w:p>
    <w:p>
      <w:r>
        <w:t xml:space="preserve">    The Civil Society Fund recently made a donation to the charitable association.</w:t>
      </w:r>
    </w:p>
    <w:p>
      <w:r>
        <w:t>8.   Les fonds d’urgence ont été envoyés aux habitants des zones sinistrées.</w:t>
      </w:r>
    </w:p>
    <w:p>
      <w:r>
        <w:t xml:space="preserve">    Emergency funds were sent to the residents of disaster-stricken areas. </w:t>
      </w:r>
    </w:p>
    <w:p>
      <w:r>
        <w:t xml:space="preserve">9.  Une étude de marché révèle que les fonds sont toujours importants. </w:t>
      </w:r>
    </w:p>
    <w:p>
      <w:r>
        <w:t xml:space="preserve">    Market research shows that funds are always important.</w:t>
      </w:r>
    </w:p>
    <w:p>
      <w:r>
        <w:t xml:space="preserve">10. La police a découvert un certain nombre de fonds cachés dans la voiture. </w:t>
      </w:r>
    </w:p>
    <w:p>
      <w:r>
        <w:t xml:space="preserve">   Police discovered a number of hidden funds in the car.</w:t>
      </w:r>
    </w:p>
    <w:p/>
    <w:p>
      <w:r>
        <w:rPr>
          <w:b/>
        </w:rPr>
        <w:t>Word: Chat | Meaning: Cat</w:t>
      </w:r>
    </w:p>
    <w:p/>
    <w:p>
      <w:r>
        <w:t>1.  J'adore les chats.</w:t>
      </w:r>
    </w:p>
    <w:p>
      <w:r>
        <w:t xml:space="preserve">    I love cats.</w:t>
      </w:r>
    </w:p>
    <w:p>
      <w:r>
        <w:t>2.  Le chat est de couleur grise.</w:t>
      </w:r>
    </w:p>
    <w:p>
      <w:r>
        <w:t xml:space="preserve">    The cat is gray in color.</w:t>
      </w:r>
    </w:p>
    <w:p>
      <w:r>
        <w:t xml:space="preserve">3.  Il miaule, il demande de la nourriture. </w:t>
      </w:r>
    </w:p>
    <w:p>
      <w:r>
        <w:t xml:space="preserve">   He meows, he asks for food.</w:t>
      </w:r>
    </w:p>
    <w:p>
      <w:r>
        <w:t>4.  La chatte ronronne dans son panier.</w:t>
      </w:r>
    </w:p>
    <w:p>
      <w:r>
        <w:t xml:space="preserve">   The kitten purrs in its basket. </w:t>
      </w:r>
    </w:p>
    <w:p>
      <w:r>
        <w:t xml:space="preserve">5.  On a acheté un chat. </w:t>
      </w:r>
    </w:p>
    <w:p>
      <w:r>
        <w:t xml:space="preserve">    We bought a cat.</w:t>
      </w:r>
    </w:p>
    <w:p>
      <w:r>
        <w:t xml:space="preserve">6.  Le chat est toujours curieux. </w:t>
      </w:r>
    </w:p>
    <w:p>
      <w:r>
        <w:t xml:space="preserve">    The cat is always curious.</w:t>
      </w:r>
    </w:p>
    <w:p>
      <w:r>
        <w:t xml:space="preserve">7.  Il est important de se brosser les dents pour éviter les maladies. </w:t>
      </w:r>
    </w:p>
    <w:p>
      <w:r>
        <w:t xml:space="preserve">    It's important to brush your teeth to avoid illnesses. </w:t>
      </w:r>
    </w:p>
    <w:p>
      <w:r>
        <w:t xml:space="preserve">8.  J'ai un chat qui me fait rire. </w:t>
      </w:r>
    </w:p>
    <w:p>
      <w:r>
        <w:t xml:space="preserve">   I have a cat that makes me laugh. </w:t>
      </w:r>
    </w:p>
    <w:p>
      <w:r>
        <w:t xml:space="preserve">9.  Le chat est très indépendant. </w:t>
      </w:r>
    </w:p>
    <w:p>
      <w:r>
        <w:t xml:space="preserve">   The cat is very independent.</w:t>
      </w:r>
    </w:p>
    <w:p>
      <w:r>
        <w:t xml:space="preserve">10. J’adore jouer avec mon chat. </w:t>
      </w:r>
    </w:p>
    <w:p>
      <w:r>
        <w:t xml:space="preserve">    I love playing with my cat.</w:t>
      </w:r>
    </w:p>
    <w:p/>
    <w:p>
      <w:r>
        <w:rPr>
          <w:b/>
        </w:rPr>
        <w:t>Word: Vue | Meaning: View</w:t>
      </w:r>
    </w:p>
    <w:p/>
    <w:p>
      <w:r>
        <w:t>1.  J'ai une vue magnifique sur la ville.</w:t>
      </w:r>
    </w:p>
    <w:p>
      <w:r>
        <w:t xml:space="preserve">   I have a beautiful view of the city.</w:t>
      </w:r>
    </w:p>
    <w:p>
      <w:r>
        <w:t>2.  La vue depuis le balcon était incroyable.</w:t>
      </w:r>
    </w:p>
    <w:p>
      <w:r>
        <w:t xml:space="preserve">   The view from the balcony was incredible. </w:t>
      </w:r>
    </w:p>
    <w:p>
      <w:r>
        <w:t>3.  Elle a une vue très particulière du monde.</w:t>
      </w:r>
    </w:p>
    <w:p>
      <w:r>
        <w:t xml:space="preserve">    She has a very special perspective on the world.</w:t>
      </w:r>
    </w:p>
    <w:p>
      <w:r>
        <w:t xml:space="preserve">4.  Le chef d'équipe a une vue sur les problèmes de l'entreprise. </w:t>
      </w:r>
    </w:p>
    <w:p>
      <w:r>
        <w:t xml:space="preserve">   The team leader has a view of the company’s problems.</w:t>
      </w:r>
    </w:p>
    <w:p>
      <w:r>
        <w:t>5.  Je suis toujours fasciné par la vue des montagnes.</w:t>
      </w:r>
    </w:p>
    <w:p>
      <w:r>
        <w:t xml:space="preserve">   I am always fascinated by the view of the mountains.</w:t>
      </w:r>
    </w:p>
    <w:p>
      <w:r>
        <w:t>6.  La vue du jardin était très relaxante.</w:t>
      </w:r>
    </w:p>
    <w:p>
      <w:r>
        <w:t xml:space="preserve">    The view from the garden was very relaxing. </w:t>
      </w:r>
    </w:p>
    <w:p>
      <w:r>
        <w:t>7.  Le monument offre une vue panoramique sur la ville.</w:t>
      </w:r>
    </w:p>
    <w:p>
      <w:r>
        <w:t xml:space="preserve">    The monument offers a panoramic view of the city. </w:t>
      </w:r>
    </w:p>
    <w:p>
      <w:r>
        <w:t>8.  Vous avez la vue d'un autre monde depuis la montagne.</w:t>
      </w:r>
    </w:p>
    <w:p>
      <w:r>
        <w:t xml:space="preserve">   You have a view of another world from the mountain.</w:t>
      </w:r>
    </w:p>
    <w:p>
      <w:r>
        <w:t>9.  Elle voulait prendre une vue aérienne de la ville.</w:t>
      </w:r>
    </w:p>
    <w:p>
      <w:r>
        <w:t xml:space="preserve">   She wanted to take an aerial view of the city.</w:t>
      </w:r>
    </w:p>
    <w:p>
      <w:r>
        <w:t xml:space="preserve">10. Le peintre avait une vue unique sur l’art. </w:t>
      </w:r>
    </w:p>
    <w:p>
      <w:r>
        <w:t xml:space="preserve">    The painter had a unique view of art.</w:t>
      </w:r>
    </w:p>
    <w:p/>
    <w:p>
      <w:r>
        <w:rPr>
          <w:b/>
        </w:rPr>
        <w:t>Word: Maison | Meaning: House</w:t>
      </w:r>
    </w:p>
    <w:p/>
    <w:p>
      <w:r>
        <w:t>1. Ma maison est située dans un quartier paisible.  My house is located in a peaceful neighborhood.</w:t>
      </w:r>
    </w:p>
    <w:p>
      <w:r>
        <w:t>2. J'ai besoin d'un nouvel intérieur pour ma maison. I need to furnish my house with new furniture.</w:t>
      </w:r>
    </w:p>
    <w:p>
      <w:r>
        <w:t xml:space="preserve">3. La maison de mes parents est très grande. My parent's house is very large. </w:t>
      </w:r>
    </w:p>
    <w:p>
      <w:r>
        <w:t>4. Nous sommes allés à la maison de nos amis. We went to our friends' house.</w:t>
      </w:r>
    </w:p>
    <w:p>
      <w:r>
        <w:t>5. J'adore visiter la maison des grands-parents. I love visiting my grandparents’ home.</w:t>
      </w:r>
    </w:p>
    <w:p>
      <w:r>
        <w:t xml:space="preserve">6. La maison a une belle vue sur la mer. The house has a beautiful view of the sea. </w:t>
      </w:r>
    </w:p>
    <w:p>
      <w:r>
        <w:t>7. Le jardin de ma maison est un espace vert et paisible. My house garden is an area of green and tranquility.</w:t>
      </w:r>
    </w:p>
    <w:p>
      <w:r>
        <w:t>8. J'ai hâte d'aller à la maison pour le week-end. I can’t wait to go home for the weekend.</w:t>
      </w:r>
    </w:p>
    <w:p>
      <w:r>
        <w:t>9. La famille a décidé de visiter sa maison natale pendant les vacances. The family decided to visit their hometown during the holidays.</w:t>
      </w:r>
    </w:p>
    <w:p>
      <w:r>
        <w:t>10. Ma maison est un lieu confortable où je me sens bien. My house is a comfortable place where I feel good.</w:t>
      </w:r>
    </w:p>
    <w:p/>
    <w:p>
      <w:r>
        <w:rPr>
          <w:b/>
        </w:rPr>
        <w:t>Word: Table | Meaning: Table</w:t>
      </w:r>
    </w:p>
    <w:p/>
    <w:p>
      <w:r>
        <w:t>1.  La table est très belle.</w:t>
      </w:r>
    </w:p>
    <w:p>
      <w:r>
        <w:t xml:space="preserve">    The table is very beautiful.</w:t>
      </w:r>
    </w:p>
    <w:p>
      <w:r>
        <w:t>2.  Je mets la tasse sur la table.</w:t>
      </w:r>
    </w:p>
    <w:p>
      <w:r>
        <w:t xml:space="preserve">    I put the cup on the table.</w:t>
      </w:r>
    </w:p>
    <w:p>
      <w:r>
        <w:t xml:space="preserve">3.  Le restaurant dispose d'une grande table pour les groupes. </w:t>
      </w:r>
    </w:p>
    <w:p>
      <w:r>
        <w:t xml:space="preserve">   The restaurant has a large table for groups.</w:t>
      </w:r>
    </w:p>
    <w:p>
      <w:r>
        <w:t>4.  La table des élèves est toujours pleine.</w:t>
      </w:r>
    </w:p>
    <w:p>
      <w:r>
        <w:t xml:space="preserve">    The students' table is always full.</w:t>
      </w:r>
    </w:p>
    <w:p>
      <w:r>
        <w:t xml:space="preserve">5.  Il faut que je réajuste la table avant de commencer l'éclairer. </w:t>
      </w:r>
    </w:p>
    <w:p>
      <w:r>
        <w:t xml:space="preserve">    I need to adjust the table before I start lighting it up.</w:t>
      </w:r>
    </w:p>
    <w:p>
      <w:r>
        <w:t xml:space="preserve">6.  Est-ce que vous pouvez me prendre une table libre? </w:t>
      </w:r>
    </w:p>
    <w:p>
      <w:r>
        <w:t xml:space="preserve">    Can you take me a free table, please?</w:t>
      </w:r>
    </w:p>
    <w:p>
      <w:r>
        <w:t xml:space="preserve">7.  Elle est assise à une table près de la fenêtre. </w:t>
      </w:r>
    </w:p>
    <w:p>
      <w:r>
        <w:t xml:space="preserve">    She is sitting at a table near the window. </w:t>
      </w:r>
    </w:p>
    <w:p>
      <w:r>
        <w:t xml:space="preserve">8.  Le bureau de l'école a une table d'écriture. </w:t>
      </w:r>
    </w:p>
    <w:p>
      <w:r>
        <w:t xml:space="preserve">    The school office has a writing desk.</w:t>
      </w:r>
    </w:p>
    <w:p>
      <w:r>
        <w:t xml:space="preserve">9.   On mange toujours sur une table. </w:t>
      </w:r>
    </w:p>
    <w:p>
      <w:r>
        <w:t xml:space="preserve">   We always eat on a table.</w:t>
      </w:r>
    </w:p>
    <w:p>
      <w:r>
        <w:t xml:space="preserve">10. Le bois est utilisé pour construire une table. </w:t>
      </w:r>
    </w:p>
    <w:p>
      <w:r>
        <w:t xml:space="preserve">    Wood is used to build a table.</w:t>
      </w:r>
    </w:p>
    <w:p/>
    <w:p>
      <w:r>
        <w:rPr>
          <w:b/>
        </w:rPr>
        <w:t>Word: Lui | Meaning: He</w:t>
      </w:r>
    </w:p>
    <w:p/>
    <w:p>
      <w:r>
        <w:t>1.  Lui donne un cadeau aujourd'hui.</w:t>
      </w:r>
    </w:p>
    <w:p>
      <w:r>
        <w:t xml:space="preserve">    He gives him a present today.</w:t>
      </w:r>
    </w:p>
    <w:p>
      <w:r>
        <w:t>2.  J'ai besoin de parler à Lui.</w:t>
      </w:r>
    </w:p>
    <w:p>
      <w:r>
        <w:t xml:space="preserve">   I need to talk to him.</w:t>
      </w:r>
    </w:p>
    <w:p>
      <w:r>
        <w:t>3.  Lui demande une explication.</w:t>
      </w:r>
    </w:p>
    <w:p>
      <w:r>
        <w:t xml:space="preserve">   He asks for an explanation.</w:t>
      </w:r>
    </w:p>
    <w:p>
      <w:r>
        <w:t xml:space="preserve">4.  Laisse-lui tranquille, il est fatigué. </w:t>
      </w:r>
    </w:p>
    <w:p>
      <w:r>
        <w:t xml:space="preserve">   Leave him alone, he is tired. </w:t>
      </w:r>
    </w:p>
    <w:p>
      <w:r>
        <w:t>5.  Il lui a dit de venir demain matin.</w:t>
      </w:r>
    </w:p>
    <w:p>
      <w:r>
        <w:t xml:space="preserve">    He told him to come tomorrow morning.</w:t>
      </w:r>
    </w:p>
    <w:p>
      <w:r>
        <w:t xml:space="preserve">6.  Lui parler à l'oreille a été efficace. </w:t>
      </w:r>
    </w:p>
    <w:p>
      <w:r>
        <w:t xml:space="preserve">   Talking to him in the ear was effective.</w:t>
      </w:r>
    </w:p>
    <w:p>
      <w:r>
        <w:t xml:space="preserve">7.  On lui a demandé d'aller chercher des cigarettes. </w:t>
      </w:r>
    </w:p>
    <w:p>
      <w:r>
        <w:t xml:space="preserve">   They asked him to go get cigarettes.</w:t>
      </w:r>
    </w:p>
    <w:p>
      <w:r>
        <w:t xml:space="preserve">8.  Il est toujours impatient de lui montrer son nouveau vélo. </w:t>
      </w:r>
    </w:p>
    <w:p>
      <w:r>
        <w:t xml:space="preserve">    He is always eager to show him his new bike.</w:t>
      </w:r>
    </w:p>
    <w:p>
      <w:r>
        <w:t>9.  Lui faire plaisir était important pour moi.</w:t>
      </w:r>
    </w:p>
    <w:p>
      <w:r>
        <w:t xml:space="preserve">    Doing something nice for him was important to me. </w:t>
      </w:r>
    </w:p>
    <w:p>
      <w:r>
        <w:t xml:space="preserve">10. Il a fait une erreur, il lui faut apprendre. </w:t>
      </w:r>
    </w:p>
    <w:p>
      <w:r>
        <w:t xml:space="preserve">   He made a mistake, he needs to learn from it.</w:t>
      </w:r>
    </w:p>
    <w:p/>
    <w:p>
      <w:r>
        <w:rPr>
          <w:b/>
        </w:rPr>
        <w:t>Word: La | Meaning: The</w:t>
      </w:r>
    </w:p>
    <w:p/>
    <w:p>
      <w:r>
        <w:t xml:space="preserve">1.  La maison est magnifique. </w:t>
      </w:r>
    </w:p>
    <w:p>
      <w:r>
        <w:t xml:space="preserve">   The house is magnificent.</w:t>
      </w:r>
    </w:p>
    <w:p>
      <w:r>
        <w:t>2.  J'aime beaucoup manger de la pizza.</w:t>
      </w:r>
    </w:p>
    <w:p>
      <w:r>
        <w:t xml:space="preserve">   I like eating pizza very much.</w:t>
      </w:r>
    </w:p>
    <w:p>
      <w:r>
        <w:t>3.  La cuisine est très petite.</w:t>
      </w:r>
    </w:p>
    <w:p>
      <w:r>
        <w:t xml:space="preserve">    The kitchen is very small. </w:t>
      </w:r>
    </w:p>
    <w:p>
      <w:r>
        <w:t>4.  Le chat dort sur la table.</w:t>
      </w:r>
    </w:p>
    <w:p>
      <w:r>
        <w:t xml:space="preserve">    The cat is sleeping on the table.</w:t>
      </w:r>
    </w:p>
    <w:p>
      <w:r>
        <w:t xml:space="preserve">5.  Elle a acheté un nouveau livre. </w:t>
      </w:r>
    </w:p>
    <w:p>
      <w:r>
        <w:t xml:space="preserve">   She bought a new book. </w:t>
      </w:r>
    </w:p>
    <w:p>
      <w:r>
        <w:t xml:space="preserve">6.  Je vais à la boulangerie acheter du pain. </w:t>
      </w:r>
    </w:p>
    <w:p>
      <w:r>
        <w:t xml:space="preserve">   I am going to the bakery to buy some bread.</w:t>
      </w:r>
    </w:p>
    <w:p>
      <w:r>
        <w:t xml:space="preserve">7.  La ville est très animée. </w:t>
      </w:r>
    </w:p>
    <w:p>
      <w:r>
        <w:t xml:space="preserve">    The city is very lively.</w:t>
      </w:r>
    </w:p>
    <w:p>
      <w:r>
        <w:t xml:space="preserve">8.  Il est parti travailler la semaine dernière. </w:t>
      </w:r>
    </w:p>
    <w:p>
      <w:r>
        <w:t xml:space="preserve">   He went to work last week. </w:t>
      </w:r>
    </w:p>
    <w:p>
      <w:r>
        <w:t xml:space="preserve">9. La musique est belle aujourd'hui. </w:t>
      </w:r>
    </w:p>
    <w:p>
      <w:r>
        <w:t xml:space="preserve">    The music is beautiful today.</w:t>
      </w:r>
    </w:p>
    <w:p>
      <w:r>
        <w:t xml:space="preserve">10.  J'ai besoin de beaucoup d'argent pour vivre. </w:t>
      </w:r>
    </w:p>
    <w:p>
      <w:r>
        <w:t xml:space="preserve">    I need a lot of money to live.</w:t>
      </w:r>
    </w:p>
    <w:p/>
    <w:p>
      <w:r>
        <w:rPr>
          <w:b/>
        </w:rPr>
        <w:t>Word: S | Meaning: The letter of the alphabet</w:t>
      </w:r>
    </w:p>
    <w:p/>
    <w:p>
      <w:r>
        <w:t>1.  J'ai soif, je voudrais boire de l'eau.</w:t>
      </w:r>
    </w:p>
    <w:p>
      <w:r>
        <w:t xml:space="preserve">   I am thirsty, I would like to drink some water.</w:t>
      </w:r>
    </w:p>
    <w:p>
      <w:r>
        <w:t>2.  Il est important de se souviens des traditions locales.</w:t>
      </w:r>
    </w:p>
    <w:p>
      <w:r>
        <w:t xml:space="preserve">   It is important to remember the local traditions. </w:t>
      </w:r>
    </w:p>
    <w:p>
      <w:r>
        <w:t xml:space="preserve">3.  La musique était très belle et mélodieuse. </w:t>
      </w:r>
    </w:p>
    <w:p>
      <w:r>
        <w:t xml:space="preserve">    The music was very beautiful and melodic.</w:t>
      </w:r>
    </w:p>
    <w:p>
      <w:r>
        <w:t xml:space="preserve">4.  Le soleil brille fort aujourd'hui. </w:t>
      </w:r>
    </w:p>
    <w:p>
      <w:r>
        <w:t xml:space="preserve">    The sun shines brightly today. </w:t>
      </w:r>
    </w:p>
    <w:p>
      <w:r>
        <w:t xml:space="preserve">5.  Je veux aller au cinéma avec mes amis. </w:t>
      </w:r>
    </w:p>
    <w:p>
      <w:r>
        <w:t xml:space="preserve">   I want to go to the cinema with my friends. </w:t>
      </w:r>
    </w:p>
    <w:p>
      <w:r>
        <w:t>6.  Il a besoin d'aide pour se déplacer.</w:t>
      </w:r>
    </w:p>
    <w:p>
      <w:r>
        <w:t xml:space="preserve">   He needs help getting around. </w:t>
      </w:r>
    </w:p>
    <w:p>
      <w:r>
        <w:t xml:space="preserve">7.  La nourriture est excellente, mais je préfère éviter les plats trop épicés. </w:t>
      </w:r>
    </w:p>
    <w:p>
      <w:r>
        <w:t xml:space="preserve">    The food is excellent, but I prefer to avoid too spicy dishes. </w:t>
      </w:r>
    </w:p>
    <w:p>
      <w:r>
        <w:t xml:space="preserve">8.  Je suis sûr de réussir mon examen. </w:t>
      </w:r>
    </w:p>
    <w:p>
      <w:r>
        <w:t xml:space="preserve">   I am sure of succeeding my exam. </w:t>
      </w:r>
    </w:p>
    <w:p>
      <w:r>
        <w:t>9.  Est-ce que vous avez besoin d'aide pour le projet?</w:t>
      </w:r>
    </w:p>
    <w:p>
      <w:r>
        <w:t xml:space="preserve">   Do you need help with the project? </w:t>
      </w:r>
    </w:p>
    <w:p>
      <w:r>
        <w:t xml:space="preserve">10. Les enfants jouent à la maison. </w:t>
      </w:r>
    </w:p>
    <w:p>
      <w:r>
        <w:t xml:space="preserve">   The children play at home.</w:t>
      </w:r>
    </w:p>
    <w:p/>
    <w:p>
      <w:r>
        <w:rPr>
          <w:b/>
        </w:rPr>
        <w:t>Word: Belle | Meaning: Pretty</w:t>
      </w:r>
    </w:p>
    <w:p/>
    <w:p>
      <w:r>
        <w:t>1.  C'est une belle journée, avec du soleil et un ciel bleu.</w:t>
      </w:r>
    </w:p>
    <w:p>
      <w:r>
        <w:t xml:space="preserve">    It's a beautiful day, with sunshine and a blue sky.</w:t>
      </w:r>
    </w:p>
    <w:p>
      <w:r>
        <w:t>2.  La maison est belle et confortable.</w:t>
      </w:r>
    </w:p>
    <w:p>
      <w:r>
        <w:t xml:space="preserve">    The house is beautiful and comfortable. </w:t>
      </w:r>
    </w:p>
    <w:p>
      <w:r>
        <w:t>3.  Elle a une belle voix et sait chanter très bien.</w:t>
      </w:r>
    </w:p>
    <w:p>
      <w:r>
        <w:t xml:space="preserve">    She has a beautiful voice and knows how to sing very well.</w:t>
      </w:r>
    </w:p>
    <w:p>
      <w:r>
        <w:t>4.  J'adore les fleurs, elles sont belles.</w:t>
      </w:r>
    </w:p>
    <w:p>
      <w:r>
        <w:t xml:space="preserve">   I love flowers; they are beautiful.</w:t>
      </w:r>
    </w:p>
    <w:p>
      <w:r>
        <w:t xml:space="preserve">5.  Le restaurant est charmant, avec des tables magnifiques. </w:t>
      </w:r>
    </w:p>
    <w:p>
      <w:r>
        <w:t xml:space="preserve">    The restaurant is charming, with magnificent tables.</w:t>
      </w:r>
    </w:p>
    <w:p>
      <w:r>
        <w:t xml:space="preserve">6.  Les enfants ont joué dans la belle cour de l'école. </w:t>
      </w:r>
    </w:p>
    <w:p>
      <w:r>
        <w:t xml:space="preserve">     The children played in the beautiful courtyard of the school.</w:t>
      </w:r>
    </w:p>
    <w:p>
      <w:r>
        <w:t>7.  Elle a une belle robe et il était très impressionné.</w:t>
      </w:r>
    </w:p>
    <w:p>
      <w:r>
        <w:t xml:space="preserve">    She had a beautiful dress and he was very impressed. </w:t>
      </w:r>
    </w:p>
    <w:p>
      <w:r>
        <w:t xml:space="preserve">8.  Cette ville est magnifique, avec des monuments magnifiques. </w:t>
      </w:r>
    </w:p>
    <w:p>
      <w:r>
        <w:t xml:space="preserve">    This city is magnificent, with beautiful monuments. </w:t>
      </w:r>
    </w:p>
    <w:p>
      <w:r>
        <w:t>9.  Le paysage est belle et serein.</w:t>
      </w:r>
    </w:p>
    <w:p>
      <w:r>
        <w:t xml:space="preserve">    The landscape is beautiful and peaceful. </w:t>
      </w:r>
    </w:p>
    <w:p>
      <w:r>
        <w:t xml:space="preserve">10. Ce gâteau est très beau! </w:t>
      </w:r>
    </w:p>
    <w:p>
      <w:r>
        <w:t xml:space="preserve">    That cake is very pretty!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