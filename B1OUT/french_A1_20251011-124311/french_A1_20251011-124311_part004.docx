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Fleurs | Meaning: Flowers</w:t>
      </w:r>
    </w:p>
    <w:p/>
    <w:p>
      <w:r>
        <w:t>1. Les fleurs sont magnifiques en ce printemps.</w:t>
      </w:r>
    </w:p>
    <w:p>
      <w:r>
        <w:t xml:space="preserve">  The flowers are beautiful in this spring.</w:t>
      </w:r>
    </w:p>
    <w:p>
      <w:r>
        <w:t>2. J'aime beaucoup les fleurs rouges et jaunes.</w:t>
      </w:r>
    </w:p>
    <w:p>
      <w:r>
        <w:t xml:space="preserve">  I like very much red and yellow flowers.</w:t>
      </w:r>
    </w:p>
    <w:p>
      <w:r>
        <w:t>3. La femme a une fleur dans sa main.</w:t>
      </w:r>
    </w:p>
    <w:p>
      <w:r>
        <w:t xml:space="preserve">  The woman has a flower in her hand. </w:t>
      </w:r>
    </w:p>
    <w:p>
      <w:r>
        <w:t>4. Il y a de nombreuses fleurs dans le jardin.</w:t>
      </w:r>
    </w:p>
    <w:p>
      <w:r>
        <w:t xml:space="preserve">  There are many flowers in the garden. </w:t>
      </w:r>
    </w:p>
    <w:p>
      <w:r>
        <w:t>5. Les fleurs apportent de la beauté aux jardins.</w:t>
      </w:r>
    </w:p>
    <w:p>
      <w:r>
        <w:t xml:space="preserve">  Flowers bring beauty to gardens.</w:t>
      </w:r>
    </w:p>
    <w:p>
      <w:r>
        <w:t>6. Nous avons acheté des fleurs pour notre fête.</w:t>
      </w:r>
    </w:p>
    <w:p>
      <w:r>
        <w:t xml:space="preserve">  We bought some flowers for our party.</w:t>
      </w:r>
    </w:p>
    <w:p>
      <w:r>
        <w:t>7. La fleur de lys est une fleur nationale française.</w:t>
      </w:r>
    </w:p>
    <w:p>
      <w:r>
        <w:t xml:space="preserve">  The lily flower is a French national flower. </w:t>
      </w:r>
    </w:p>
    <w:p>
      <w:r>
        <w:t xml:space="preserve">8. Les fleurs symbolisent l'amour et la beauté. </w:t>
      </w:r>
    </w:p>
    <w:p>
      <w:r>
        <w:t xml:space="preserve">   Flowers symbolize love and beauty. </w:t>
      </w:r>
    </w:p>
    <w:p>
      <w:r>
        <w:t xml:space="preserve">9. L’arbre a des fleurs sur son sommet. </w:t>
      </w:r>
    </w:p>
    <w:p>
      <w:r>
        <w:t xml:space="preserve">   The tree has flowers on its peak.</w:t>
      </w:r>
    </w:p>
    <w:p>
      <w:r>
        <w:t xml:space="preserve">10. Je vais chercher des fleurs dans le champ.  </w:t>
      </w:r>
    </w:p>
    <w:p>
      <w:r>
        <w:t xml:space="preserve">   I am going to pick some flowers in the field.</w:t>
      </w:r>
    </w:p>
    <w:p/>
    <w:p>
      <w:r>
        <w:rPr>
          <w:b/>
        </w:rPr>
        <w:t>Word: s'il | Meaning: if</w:t>
      </w:r>
    </w:p>
    <w:p/>
    <w:p>
      <w:r>
        <w:t>1. S'il vous plaît, aidez-moi avec cette tâche.</w:t>
      </w:r>
    </w:p>
    <w:p>
      <w:r>
        <w:t xml:space="preserve">   Please, help me with this task.</w:t>
      </w:r>
    </w:p>
    <w:p>
      <w:r>
        <w:t>2. S'il est possible de faire un achat demain, je serai content.</w:t>
      </w:r>
    </w:p>
    <w:p>
      <w:r>
        <w:t xml:space="preserve">   If it is possible to make a purchase tomorrow, I would be happy.</w:t>
      </w:r>
    </w:p>
    <w:p>
      <w:r>
        <w:t>3. S'il était plus clair dans sa communication, cela aurait été mieux.</w:t>
      </w:r>
    </w:p>
    <w:p>
      <w:r>
        <w:t xml:space="preserve">   If he had been clearer in his communication, that would have been better. </w:t>
      </w:r>
    </w:p>
    <w:p>
      <w:r>
        <w:t xml:space="preserve">4. S'il vous plaît, donnez-moi vos idées. </w:t>
      </w:r>
    </w:p>
    <w:p>
      <w:r>
        <w:t xml:space="preserve">   Please, give me your ideas.</w:t>
      </w:r>
    </w:p>
    <w:p>
      <w:r>
        <w:t>5. S'il y a une solution, je veux la trouver.</w:t>
      </w:r>
    </w:p>
    <w:p>
      <w:r>
        <w:t xml:space="preserve">   If there is a solution, I want to find it.</w:t>
      </w:r>
    </w:p>
    <w:p>
      <w:r>
        <w:t>6. S'il s'agit d'un problème urgent, il faut agir rapidement.</w:t>
      </w:r>
    </w:p>
    <w:p>
      <w:r>
        <w:t xml:space="preserve">   If this is an urgent problem, we need to act quickly. </w:t>
      </w:r>
    </w:p>
    <w:p>
      <w:r>
        <w:t xml:space="preserve">7. S'il te plaît, reste calme. </w:t>
      </w:r>
    </w:p>
    <w:p>
      <w:r>
        <w:t xml:space="preserve">   Please, stay calm. </w:t>
      </w:r>
    </w:p>
    <w:p>
      <w:r>
        <w:t>8. S'il n'y a pas de solution immédiate, on peut chercher une solution plus tard.</w:t>
      </w:r>
    </w:p>
    <w:p>
      <w:r>
        <w:t xml:space="preserve">   If there isn't an immediate solution, we can look for a solution later. </w:t>
      </w:r>
    </w:p>
    <w:p>
      <w:r>
        <w:t xml:space="preserve">9. S'il vous plaît, dites-moi ce que vous pensez! </w:t>
      </w:r>
    </w:p>
    <w:p>
      <w:r>
        <w:t xml:space="preserve">    Please tell me what you think! </w:t>
      </w:r>
    </w:p>
    <w:p>
      <w:r>
        <w:t xml:space="preserve">10.  S'il y avait un moyen d'améliorer la situation, je l'utiliserai. </w:t>
      </w:r>
    </w:p>
    <w:p>
      <w:r>
        <w:t xml:space="preserve">   If there was a way to improve the situation, I would use it.</w:t>
      </w:r>
    </w:p>
    <w:p/>
    <w:p>
      <w:r>
        <w:rPr>
          <w:b/>
        </w:rPr>
        <w:t>Word: l' | Meaning: the</w:t>
      </w:r>
    </w:p>
    <w:p/>
    <w:p>
      <w:r>
        <w:t>1. Il est très fatigué après une longue journée de travail.</w:t>
      </w:r>
    </w:p>
    <w:p>
      <w:r>
        <w:t xml:space="preserve">   He is very tired after a long day of work.</w:t>
      </w:r>
    </w:p>
    <w:p>
      <w:r>
        <w:t>2. Les enfants aiment jouer dans le jardin en été.</w:t>
      </w:r>
    </w:p>
    <w:p>
      <w:r>
        <w:t xml:space="preserve">   Children enjoy playing in the garden in summer. </w:t>
      </w:r>
    </w:p>
    <w:p>
      <w:r>
        <w:t>3. La ville est magnifique, avec ses bâtiments historiques et ses rues pavées.</w:t>
      </w:r>
    </w:p>
    <w:p>
      <w:r>
        <w:t xml:space="preserve">   The city is beautiful with its historical buildings and paved streets.</w:t>
      </w:r>
    </w:p>
    <w:p>
      <w:r>
        <w:t>4. Le professeur donne un devoir à chaque élève.</w:t>
      </w:r>
    </w:p>
    <w:p>
      <w:r>
        <w:t xml:space="preserve">    The teacher gives homework to each student.</w:t>
      </w:r>
    </w:p>
    <w:p>
      <w:r>
        <w:t xml:space="preserve">5. Nous allons au cinéma pour voir une nouvelle comédie. </w:t>
      </w:r>
    </w:p>
    <w:p>
      <w:r>
        <w:t xml:space="preserve">    We are going to the cinema to watch a new comedy. </w:t>
      </w:r>
    </w:p>
    <w:p>
      <w:r>
        <w:t>6. J'ai besoin de l'eau pour me rafraîchir.</w:t>
      </w:r>
    </w:p>
    <w:p>
      <w:r>
        <w:t xml:space="preserve">   I need water to refresh myself. </w:t>
      </w:r>
    </w:p>
    <w:p>
      <w:r>
        <w:t>7. La musique est excellente, et elle réchauffe l’atmosphère.</w:t>
      </w:r>
    </w:p>
    <w:p>
      <w:r>
        <w:t xml:space="preserve">   The music is excellent and it warms up the atmosphere. </w:t>
      </w:r>
    </w:p>
    <w:p>
      <w:r>
        <w:t>8. L'été approche, il est temps d’aller au bord de la mer.</w:t>
      </w:r>
    </w:p>
    <w:p>
      <w:r>
        <w:t xml:space="preserve">    Summer approaches, it's time to go to the coast.  </w:t>
      </w:r>
    </w:p>
    <w:p>
      <w:r>
        <w:t>9. Je voudrais un café et une tarte aux pommes.</w:t>
      </w:r>
    </w:p>
    <w:p>
      <w:r>
        <w:t xml:space="preserve">   I would like a coffee and an apple pie.</w:t>
      </w:r>
    </w:p>
    <w:p>
      <w:r>
        <w:t xml:space="preserve">10. Les voyages sont une excellente façon de découvrir le monde. </w:t>
      </w:r>
    </w:p>
    <w:p>
      <w:r>
        <w:t xml:space="preserve">    Traveling is an excellent way to discover the world.</w:t>
      </w:r>
    </w:p>
    <w:p/>
    <w:p>
      <w:r>
        <w:rPr>
          <w:b/>
        </w:rPr>
        <w:t>Word: la | Meaning: the</w:t>
      </w:r>
    </w:p>
    <w:p/>
    <w:p>
      <w:r>
        <w:t xml:space="preserve">1. La maison est très confortable. </w:t>
      </w:r>
    </w:p>
    <w:p>
      <w:r>
        <w:t>The house is very comfortable.</w:t>
      </w:r>
    </w:p>
    <w:p>
      <w:r>
        <w:t>2. J'ai besoin de la nourriture pour le déjeuner.</w:t>
      </w:r>
    </w:p>
    <w:p>
      <w:r>
        <w:t>I need food for lunch.</w:t>
      </w:r>
    </w:p>
    <w:p>
      <w:r>
        <w:t>3. Elle a une grande passion pour la musique.</w:t>
      </w:r>
    </w:p>
    <w:p>
      <w:r>
        <w:t>She has a great passion for music.</w:t>
      </w:r>
    </w:p>
    <w:p>
      <w:r>
        <w:t>4. Le film commence à la fin de la semaine prochaine.</w:t>
      </w:r>
    </w:p>
    <w:p>
      <w:r>
        <w:t>The movie starts at the end of next week.</w:t>
      </w:r>
    </w:p>
    <w:p>
      <w:r>
        <w:t xml:space="preserve">5. La France est une nation magnifique. </w:t>
      </w:r>
    </w:p>
    <w:p>
      <w:r>
        <w:t>France is a beautiful nation.</w:t>
      </w:r>
    </w:p>
    <w:p>
      <w:r>
        <w:t>6. J'aime beaucoup la culture française.</w:t>
      </w:r>
    </w:p>
    <w:p>
      <w:r>
        <w:t>I love French culture very much.</w:t>
      </w:r>
    </w:p>
    <w:p>
      <w:r>
        <w:t xml:space="preserve">7. Il est important de faire les choses de manière responsable. </w:t>
      </w:r>
    </w:p>
    <w:p>
      <w:r>
        <w:t>It's important to do things responsibly.</w:t>
      </w:r>
    </w:p>
    <w:p>
      <w:r>
        <w:t>8. Ils ont besoin de l'aide de la communauté.</w:t>
      </w:r>
    </w:p>
    <w:p>
      <w:r>
        <w:t>They need help from the community.</w:t>
      </w:r>
    </w:p>
    <w:p>
      <w:r>
        <w:t xml:space="preserve">9. La ville a beaucoup d'attractions touristiques. </w:t>
      </w:r>
    </w:p>
    <w:p>
      <w:r>
        <w:t>The city has many tourist attractions.</w:t>
      </w:r>
    </w:p>
    <w:p>
      <w:r>
        <w:t>10. Vous avez besoin de la patience pour réussir.</w:t>
      </w:r>
    </w:p>
    <w:p>
      <w:r>
        <w:t>You need patience to succeed.</w:t>
      </w:r>
    </w:p>
    <w:p/>
    <w:p>
      <w:r>
        <w:rPr>
          <w:b/>
        </w:rPr>
        <w:t>Word: un | Meaning: one</w:t>
      </w:r>
    </w:p>
    <w:p/>
    <w:p>
      <w:r>
        <w:t xml:space="preserve">1. Il y a **un** café sur la place. </w:t>
      </w:r>
    </w:p>
    <w:p>
      <w:r>
        <w:t xml:space="preserve">    There is **a** cafe on the square.</w:t>
      </w:r>
    </w:p>
    <w:p>
      <w:r>
        <w:t>2. J'ai besoin d'**un** stylo pour écrire cette lettre.</w:t>
      </w:r>
    </w:p>
    <w:p>
      <w:r>
        <w:t xml:space="preserve">   I need **a** pen to write this letter.</w:t>
      </w:r>
    </w:p>
    <w:p>
      <w:r>
        <w:t xml:space="preserve">3. Vous cherchez **un** livre ?  </w:t>
      </w:r>
    </w:p>
    <w:p>
      <w:r>
        <w:t xml:space="preserve">    Are you looking for **a** book? </w:t>
      </w:r>
    </w:p>
    <w:p>
      <w:r>
        <w:t xml:space="preserve">4. Ce film est intéressant, mais il faut **un** peu de patience pour le comprendre. </w:t>
      </w:r>
    </w:p>
    <w:p>
      <w:r>
        <w:t xml:space="preserve">    This movie is interesting, but it takes a bit of patience to understand it.</w:t>
      </w:r>
    </w:p>
    <w:p>
      <w:r>
        <w:t xml:space="preserve">5. J'ai envie d'aller manger **un** sandwich à la boulangerie.  </w:t>
      </w:r>
    </w:p>
    <w:p>
      <w:r>
        <w:t xml:space="preserve">   I feel like going to buy **a** sandwich at the bakery.</w:t>
      </w:r>
    </w:p>
    <w:p>
      <w:r>
        <w:t xml:space="preserve">6. Il n’y a pas **un** seul problème à résoudre. </w:t>
      </w:r>
    </w:p>
    <w:p>
      <w:r>
        <w:t xml:space="preserve">    There isn't just **one** problem to solve. </w:t>
      </w:r>
    </w:p>
    <w:p>
      <w:r>
        <w:t xml:space="preserve">7. J'ai besoin de **un** rendez-vous avec le dentiste.  </w:t>
      </w:r>
    </w:p>
    <w:p>
      <w:r>
        <w:t xml:space="preserve">    I need an appointment with the dentist.</w:t>
      </w:r>
    </w:p>
    <w:p>
      <w:r>
        <w:t xml:space="preserve">8. Vous avez envie d'aller voir **un** concert ?  </w:t>
      </w:r>
    </w:p>
    <w:p>
      <w:r>
        <w:t xml:space="preserve">    Do you feel like going to see a concert? </w:t>
      </w:r>
    </w:p>
    <w:p>
      <w:r>
        <w:t xml:space="preserve">9. Il y a **un** problème avec mon ordinateur. </w:t>
      </w:r>
    </w:p>
    <w:p>
      <w:r>
        <w:t xml:space="preserve">    There is **a** problem with my computer. </w:t>
      </w:r>
    </w:p>
    <w:p>
      <w:r>
        <w:t xml:space="preserve">10. J’ai besoin d’**un** peu de temps pour réfléchir à cette situation.  </w:t>
      </w:r>
    </w:p>
    <w:p>
      <w:r>
        <w:t xml:space="preserve">    I need **a** little time to think about this situation.</w:t>
      </w:r>
    </w:p>
    <w:p/>
    <w:p>
      <w:r>
        <w:rPr>
          <w:b/>
        </w:rPr>
        <w:t>Word: une | Meaning: one</w:t>
      </w:r>
    </w:p>
    <w:p/>
    <w:p>
      <w:r>
        <w:t>1. Il n'a pas de voiture, **donc il est obligé de prendre le bus.**</w:t>
      </w:r>
    </w:p>
    <w:p>
      <w:r>
        <w:t>2. Je voudrais une pizza avec beaucoup de fromage et des champignons.</w:t>
      </w:r>
    </w:p>
    <w:p>
      <w:r>
        <w:t xml:space="preserve">3. La maison a une grande terrasse, **où on peut se relaxer en plein air.** </w:t>
      </w:r>
    </w:p>
    <w:p>
      <w:r>
        <w:t>4. J'ai besoin d'une nouvelle chemise pour l'occasion importante.</w:t>
      </w:r>
    </w:p>
    <w:p>
      <w:r>
        <w:t>5. Une femme aux cheveux noirs et aux yeux bleus est arrivée à la gare.</w:t>
      </w:r>
    </w:p>
    <w:p>
      <w:r>
        <w:t>6. Les enfants ont joué avec une balle rouge dans le parc.</w:t>
      </w:r>
    </w:p>
    <w:p>
      <w:r>
        <w:t xml:space="preserve">7. Le restaurant a une cuisine raffinée et propose des plats régionaux. </w:t>
      </w:r>
    </w:p>
    <w:p>
      <w:r>
        <w:t xml:space="preserve">8. J'ai besoin d'une réponse claire sur ce problème avant de prendre une décision. </w:t>
      </w:r>
    </w:p>
    <w:p>
      <w:r>
        <w:t xml:space="preserve">9. Il y a une grande variété de fleurs dans le jardin public. </w:t>
      </w:r>
    </w:p>
    <w:p>
      <w:r>
        <w:t>10. La musique est belle, mais je préfère écouter un podcast.</w:t>
      </w:r>
    </w:p>
    <w:p/>
    <w:p>
      <w:r>
        <w:rPr>
          <w:b/>
        </w:rPr>
        <w:t>Word: des | Meaning: **of, some**</w:t>
      </w:r>
    </w:p>
    <w:p/>
    <w:p>
      <w:r>
        <w:t>1.  J'ai **des** amis qui vivent à Paris.</w:t>
      </w:r>
    </w:p>
    <w:p>
      <w:r>
        <w:t xml:space="preserve">    My friends live in Paris.</w:t>
      </w:r>
    </w:p>
    <w:p>
      <w:r>
        <w:t>2.  Il y a **des** arbres magnifiques dans le jardin.</w:t>
      </w:r>
    </w:p>
    <w:p>
      <w:r>
        <w:t xml:space="preserve">   There are beautiful trees in the garden. </w:t>
      </w:r>
    </w:p>
    <w:p>
      <w:r>
        <w:t>3.  **Des** chansons classiques sont ma préférée.</w:t>
      </w:r>
    </w:p>
    <w:p>
      <w:r>
        <w:t xml:space="preserve">   Classical songs are my favorite.</w:t>
      </w:r>
    </w:p>
    <w:p>
      <w:r>
        <w:t xml:space="preserve">4.  J'ai mangé **des** croissants pour le petit-déjeuner. </w:t>
      </w:r>
    </w:p>
    <w:p>
      <w:r>
        <w:t xml:space="preserve">    I ate some croissants for breakfast.</w:t>
      </w:r>
    </w:p>
    <w:p>
      <w:r>
        <w:t>5.  Les enfants ont beaucoup de **des** livres à lire.</w:t>
      </w:r>
    </w:p>
    <w:p>
      <w:r>
        <w:t xml:space="preserve">   The children have lots of books to read.</w:t>
      </w:r>
    </w:p>
    <w:p>
      <w:r>
        <w:t xml:space="preserve">6.  **Des** fleurs colorées fleurissent dans le parc. </w:t>
      </w:r>
    </w:p>
    <w:p>
      <w:r>
        <w:t xml:space="preserve">   Colorful flowers bloom in the park. </w:t>
      </w:r>
    </w:p>
    <w:p>
      <w:r>
        <w:t>7.  La vie est belle, il y a **des** choses positives.</w:t>
      </w:r>
    </w:p>
    <w:p>
      <w:r>
        <w:t xml:space="preserve">   Life is beautiful, there are positive things.</w:t>
      </w:r>
    </w:p>
    <w:p>
      <w:r>
        <w:t>8.  Nous avons **des** rendez-vous pour demain.</w:t>
      </w:r>
    </w:p>
    <w:p>
      <w:r>
        <w:t xml:space="preserve">    We have appointments for tomorrow.</w:t>
      </w:r>
    </w:p>
    <w:p>
      <w:r>
        <w:t xml:space="preserve">9.  **Des** questions difficiles restent à résoudre. </w:t>
      </w:r>
    </w:p>
    <w:p>
      <w:r>
        <w:t xml:space="preserve">    Some difficult questions remain to be solved.</w:t>
      </w:r>
    </w:p>
    <w:p>
      <w:r>
        <w:t xml:space="preserve">10. J'ai besoin de **des** informations avant de partir. </w:t>
      </w:r>
    </w:p>
    <w:p>
      <w:r>
        <w:t xml:space="preserve">   I need some information before I leave.</w:t>
      </w:r>
    </w:p>
    <w:p/>
    <w:p>
      <w:r>
        <w:rPr>
          <w:b/>
        </w:rPr>
        <w:t>Word: du | Meaning: of, from</w:t>
      </w:r>
    </w:p>
    <w:p/>
    <w:p>
      <w:r>
        <w:t>1. Il a du travail à faire.</w:t>
      </w:r>
    </w:p>
    <w:p>
      <w:r>
        <w:t xml:space="preserve">  He has work to do.</w:t>
      </w:r>
    </w:p>
    <w:p>
      <w:r>
        <w:t xml:space="preserve">2. J'ai du mal à comprendre. </w:t>
      </w:r>
    </w:p>
    <w:p>
      <w:r>
        <w:t xml:space="preserve">  I have trouble understanding.</w:t>
      </w:r>
    </w:p>
    <w:p>
      <w:r>
        <w:t>3. Tu as du courage pour réussir.</w:t>
      </w:r>
    </w:p>
    <w:p>
      <w:r>
        <w:t xml:space="preserve">  You have courage to succeed.</w:t>
      </w:r>
    </w:p>
    <w:p>
      <w:r>
        <w:t xml:space="preserve">4. Le film était très long, j’en ai eu du mal à finir. </w:t>
      </w:r>
    </w:p>
    <w:p>
      <w:r>
        <w:t xml:space="preserve">  The movie was very long, I had trouble finishing it.</w:t>
      </w:r>
    </w:p>
    <w:p>
      <w:r>
        <w:t>5. J'ai du temps avant de partir.</w:t>
      </w:r>
    </w:p>
    <w:p>
      <w:r>
        <w:t xml:space="preserve">  I have time before I leave.</w:t>
      </w:r>
    </w:p>
    <w:p>
      <w:r>
        <w:t>6. Il a du problème avec son ordinateur.</w:t>
      </w:r>
    </w:p>
    <w:p>
      <w:r>
        <w:t xml:space="preserve">  He has problems with his computer.</w:t>
      </w:r>
    </w:p>
    <w:p>
      <w:r>
        <w:t xml:space="preserve">7. La nourriture est bonne, mais j'en ai eu du mal à manger. </w:t>
      </w:r>
    </w:p>
    <w:p>
      <w:r>
        <w:t xml:space="preserve">  The food is good, but I had trouble eating it.</w:t>
      </w:r>
    </w:p>
    <w:p>
      <w:r>
        <w:t>8. Nous avons du argent pour nos vacances.</w:t>
      </w:r>
    </w:p>
    <w:p>
      <w:r>
        <w:t xml:space="preserve">  We have some money for our vacation.</w:t>
      </w:r>
    </w:p>
    <w:p>
      <w:r>
        <w:t>9. Tu peux me dire ce que tu veux faire, du moment que ça ne nuit pas à personne.</w:t>
      </w:r>
    </w:p>
    <w:p>
      <w:r>
        <w:t xml:space="preserve">  You can tell me what you want to do as long as it doesn’t bother anyone. </w:t>
      </w:r>
    </w:p>
    <w:p>
      <w:r>
        <w:t>10. J'ai eu du succès dans ma carrière.</w:t>
      </w:r>
    </w:p>
    <w:p>
      <w:r>
        <w:t xml:space="preserve">   I have been successful in my career.</w:t>
      </w:r>
    </w:p>
    <w:p/>
    <w:p>
      <w:r>
        <w:rPr>
          <w:b/>
        </w:rPr>
        <w:t>Word: de | Meaning: of</w:t>
      </w:r>
    </w:p>
    <w:p/>
    <w:p>
      <w:r>
        <w:t xml:space="preserve">1.  J'ai une famille de cinq enfants. </w:t>
      </w:r>
    </w:p>
    <w:p>
      <w:r>
        <w:t xml:space="preserve">    My family has five children.</w:t>
      </w:r>
    </w:p>
    <w:p>
      <w:r>
        <w:t>2.  Le café est de bonne qualité.</w:t>
      </w:r>
    </w:p>
    <w:p>
      <w:r>
        <w:t xml:space="preserve">    The coffee is good quality.</w:t>
      </w:r>
    </w:p>
    <w:p>
      <w:r>
        <w:t>3.  Je travaille à la maison, de plus en plus de clients se manifestent.</w:t>
      </w:r>
    </w:p>
    <w:p>
      <w:r>
        <w:t xml:space="preserve">    I work from home, more and more customers are showing up. </w:t>
      </w:r>
    </w:p>
    <w:p>
      <w:r>
        <w:t xml:space="preserve">4.  Il est important de se tenir informé de l'actualité politique. </w:t>
      </w:r>
    </w:p>
    <w:p>
      <w:r>
        <w:t xml:space="preserve">    It is important to stay informed about political news. </w:t>
      </w:r>
    </w:p>
    <w:p>
      <w:r>
        <w:t>5.  La ville est de grande taille et offre beaucoup d'activités.</w:t>
      </w:r>
    </w:p>
    <w:p>
      <w:r>
        <w:t xml:space="preserve">   The city is large in size and offers many activities.</w:t>
      </w:r>
    </w:p>
    <w:p>
      <w:r>
        <w:t>6.  Elle a un chien de race labrador.</w:t>
      </w:r>
    </w:p>
    <w:p>
      <w:r>
        <w:t xml:space="preserve">   She has a Labrador dog.</w:t>
      </w:r>
    </w:p>
    <w:p>
      <w:r>
        <w:t>7.  Le voyage à l'étranger nous apprend beaucoup de choses.</w:t>
      </w:r>
    </w:p>
    <w:p>
      <w:r>
        <w:t xml:space="preserve">    Traveling abroad teaches us many things.</w:t>
      </w:r>
    </w:p>
    <w:p>
      <w:r>
        <w:t>8.  Je vais faire du shopping à la boutique de prêt-à-porter.</w:t>
      </w:r>
    </w:p>
    <w:p>
      <w:r>
        <w:t xml:space="preserve">     I am going to go shopping at the clothing store. </w:t>
      </w:r>
    </w:p>
    <w:p>
      <w:r>
        <w:t xml:space="preserve">9.  Il a fait une erreur et il ne sait pas comment la corriger. </w:t>
      </w:r>
    </w:p>
    <w:p>
      <w:r>
        <w:t xml:space="preserve">   He made an error and he doesn't know how to correct it.  </w:t>
      </w:r>
    </w:p>
    <w:p>
      <w:r>
        <w:t xml:space="preserve">10. Il est important de respecter les règles de l'université. </w:t>
      </w:r>
    </w:p>
    <w:p>
      <w:r>
        <w:t xml:space="preserve">    It is important to respect the rules of the university.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Yes, I understand the phrase.</w:t>
      </w:r>
    </w:p>
    <w:p>
      <w:r>
        <w:t xml:space="preserve">2. Est-ce que vous avez une question ? </w:t>
      </w:r>
    </w:p>
    <w:p>
      <w:r>
        <w:t xml:space="preserve">   Do you have any questions?</w:t>
      </w:r>
    </w:p>
    <w:p>
      <w:r>
        <w:t>3.  Oui, je peux l'aider.</w:t>
      </w:r>
    </w:p>
    <w:p>
      <w:r>
        <w:t xml:space="preserve">   Yes, I can help.</w:t>
      </w:r>
    </w:p>
    <w:p>
      <w:r>
        <w:t>4. La réponse est oui.</w:t>
      </w:r>
    </w:p>
    <w:p>
      <w:r>
        <w:t xml:space="preserve">   The answer is yes.</w:t>
      </w:r>
    </w:p>
    <w:p>
      <w:r>
        <w:t>5. Oui, c'est agréable.</w:t>
      </w:r>
    </w:p>
    <w:p>
      <w:r>
        <w:t xml:space="preserve">   Yes, it's nice.</w:t>
      </w:r>
    </w:p>
    <w:p>
      <w:r>
        <w:t xml:space="preserve">6. Le train arrive à 18 heures. </w:t>
      </w:r>
    </w:p>
    <w:p>
      <w:r>
        <w:t xml:space="preserve">   The train arrives at 6 pm.</w:t>
      </w:r>
    </w:p>
    <w:p>
      <w:r>
        <w:t>7.  Oui, je suis d’accord avec vous.</w:t>
      </w:r>
    </w:p>
    <w:p>
      <w:r>
        <w:t xml:space="preserve">   Yes, I agree with you.</w:t>
      </w:r>
    </w:p>
    <w:p>
      <w:r>
        <w:t>8.  J'aime beaucoup la cuisine française.</w:t>
      </w:r>
    </w:p>
    <w:p>
      <w:r>
        <w:t xml:space="preserve">    I love French cuisine a lot. </w:t>
      </w:r>
    </w:p>
    <w:p>
      <w:r>
        <w:t xml:space="preserve">9.  Oui, j'aime bien lire des livres. </w:t>
      </w:r>
    </w:p>
    <w:p>
      <w:r>
        <w:t xml:space="preserve">   Yes, I like to read books. </w:t>
      </w:r>
    </w:p>
    <w:p>
      <w:r>
        <w:t>10. Oui, je voudrais une pizza.</w:t>
      </w:r>
    </w:p>
    <w:p>
      <w:r>
        <w:t xml:space="preserve">   Yes, I would like a pizza.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