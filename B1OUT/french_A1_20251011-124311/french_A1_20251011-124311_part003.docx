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Fleur | Meaning: Flower</w:t>
      </w:r>
    </w:p>
    <w:p/>
    <w:p>
      <w:r>
        <w:t>1. La fleur de rose est magnifique.</w:t>
      </w:r>
    </w:p>
    <w:p>
      <w:r>
        <w:t xml:space="preserve">   The rose flower is beautiful.</w:t>
      </w:r>
    </w:p>
    <w:p>
      <w:r>
        <w:t>2. Il admire la fleur de lys qui brille dans la lumière du soleil.</w:t>
      </w:r>
    </w:p>
    <w:p>
      <w:r>
        <w:t xml:space="preserve">   He admires the lily flower that shines in the sunlight.</w:t>
      </w:r>
    </w:p>
    <w:p>
      <w:r>
        <w:t>3. Les fleurs sont les symboles de l'amour et de la vie.</w:t>
      </w:r>
    </w:p>
    <w:p>
      <w:r>
        <w:t xml:space="preserve">   Flowers are symbols of love and life. </w:t>
      </w:r>
    </w:p>
    <w:p>
      <w:r>
        <w:t>4.  J'aime beaucoup les fleurs sauvages, elles sont très colorées.</w:t>
      </w:r>
    </w:p>
    <w:p>
      <w:r>
        <w:t xml:space="preserve">    I like wild flowers a lot, they are very colorful.</w:t>
      </w:r>
    </w:p>
    <w:p>
      <w:r>
        <w:t>5. La fleur d’oranger est un symbole de joie et de chaleur.</w:t>
      </w:r>
    </w:p>
    <w:p>
      <w:r>
        <w:t xml:space="preserve">   The orange blossom is a symbol of joy and warmth.</w:t>
      </w:r>
    </w:p>
    <w:p>
      <w:r>
        <w:t>6. La fleur de la passion n'est pas toujours facile à trouver.</w:t>
      </w:r>
    </w:p>
    <w:p>
      <w:r>
        <w:t xml:space="preserve">   The flower of passion is not always easy to find. </w:t>
      </w:r>
    </w:p>
    <w:p>
      <w:r>
        <w:t>7.  Les fleurs ont besoin de beaucoup d’attention pour grandir.</w:t>
      </w:r>
    </w:p>
    <w:p>
      <w:r>
        <w:t xml:space="preserve">   Flowers need a lot of attention to grow. </w:t>
      </w:r>
    </w:p>
    <w:p>
      <w:r>
        <w:t>8. J'ai offert une fleur à ma fiancée pour son anniversaire.</w:t>
      </w:r>
    </w:p>
    <w:p>
      <w:r>
        <w:t xml:space="preserve">    I gave my fiancée a flower for her birthday. </w:t>
      </w:r>
    </w:p>
    <w:p>
      <w:r>
        <w:t>9. Les couleurs des fleurs varient en fonction de la région et de la saison.</w:t>
      </w:r>
    </w:p>
    <w:p>
      <w:r>
        <w:t xml:space="preserve">   The colors of flowers vary depending on the region and season.</w:t>
      </w:r>
    </w:p>
    <w:p>
      <w:r>
        <w:t xml:space="preserve">10.  Elle aime les fleurs qui sentent bon et qui fleurissent en été. </w:t>
      </w:r>
    </w:p>
    <w:p>
      <w:r>
        <w:t xml:space="preserve">    She likes flowers that smell good and bloom in summer.</w:t>
      </w:r>
    </w:p>
    <w:p/>
    <w:p>
      <w:r>
        <w:rPr>
          <w:b/>
        </w:rPr>
        <w:t>Word: Eau | Meaning: Water</w:t>
      </w:r>
    </w:p>
    <w:p/>
    <w:p>
      <w:r>
        <w:t>1. J'ai besoin d'eau pour rester hydraté.</w:t>
      </w:r>
    </w:p>
    <w:p>
      <w:r>
        <w:t xml:space="preserve">   I need water to stay hydrated.</w:t>
      </w:r>
    </w:p>
    <w:p>
      <w:r>
        <w:t>2. L'eau est une ressource importante pour la vie.</w:t>
      </w:r>
    </w:p>
    <w:p>
      <w:r>
        <w:t xml:space="preserve">   Water is an important resource for life.</w:t>
      </w:r>
    </w:p>
    <w:p>
      <w:r>
        <w:t>3. La pluie nous a apporté beaucoup d'eau.</w:t>
      </w:r>
    </w:p>
    <w:p>
      <w:r>
        <w:t xml:space="preserve">   The rain brought us a lot of water.</w:t>
      </w:r>
    </w:p>
    <w:p>
      <w:r>
        <w:t>4. Il faut boire de l’eau potable tous les jours.</w:t>
      </w:r>
    </w:p>
    <w:p>
      <w:r>
        <w:t xml:space="preserve">   We need to drink potable water every day.</w:t>
      </w:r>
    </w:p>
    <w:p>
      <w:r>
        <w:t xml:space="preserve">5. L'eau est essentielle pour la croissance des plantes. </w:t>
      </w:r>
    </w:p>
    <w:p>
      <w:r>
        <w:t xml:space="preserve">   Water is essential for plant growth.</w:t>
      </w:r>
    </w:p>
    <w:p>
      <w:r>
        <w:t>6. Je suis allergique à l'eau salée.</w:t>
      </w:r>
    </w:p>
    <w:p>
      <w:r>
        <w:t xml:space="preserve">   I am allergic to saltwater.</w:t>
      </w:r>
    </w:p>
    <w:p>
      <w:r>
        <w:t>7. Les enfants aiment jouer avec de l’eau dans la piscine.</w:t>
      </w:r>
    </w:p>
    <w:p>
      <w:r>
        <w:t xml:space="preserve">   Children like playing with water in the swimming pool.</w:t>
      </w:r>
    </w:p>
    <w:p>
      <w:r>
        <w:t xml:space="preserve">8. J'ai bu beaucoup d'eau pendant la randonnée. </w:t>
      </w:r>
    </w:p>
    <w:p>
      <w:r>
        <w:t xml:space="preserve">   I drank a lot of water while hiking.</w:t>
      </w:r>
    </w:p>
    <w:p>
      <w:r>
        <w:t>9. L'eau est très importante pour les animaux et les plantes.</w:t>
      </w:r>
    </w:p>
    <w:p>
      <w:r>
        <w:t xml:space="preserve">   Water is very important for animals and plants.</w:t>
      </w:r>
    </w:p>
    <w:p>
      <w:r>
        <w:t xml:space="preserve">10. Vous avez besoin d’eau pour survivre. </w:t>
      </w:r>
    </w:p>
    <w:p>
      <w:r>
        <w:t xml:space="preserve">   You need water to survive.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Le ciel était rouge ce matin. </w:t>
      </w:r>
    </w:p>
    <w:p>
      <w:r>
        <w:t>The sky was red this morning.</w:t>
      </w:r>
    </w:p>
    <w:p>
      <w:r>
        <w:t xml:space="preserve">3. J'ai un chapeau rouge. </w:t>
      </w:r>
    </w:p>
    <w:p>
      <w:r>
        <w:t>I have a red hat.</w:t>
      </w:r>
    </w:p>
    <w:p>
      <w:r>
        <w:t xml:space="preserve">4. Il aime les vêtements rouges. </w:t>
      </w:r>
    </w:p>
    <w:p>
      <w:r>
        <w:t>He likes red clothes.</w:t>
      </w:r>
    </w:p>
    <w:p>
      <w:r>
        <w:t xml:space="preserve">5. La pomme est rouge. </w:t>
      </w:r>
    </w:p>
    <w:p>
      <w:r>
        <w:t>The apple is red.</w:t>
      </w:r>
    </w:p>
    <w:p>
      <w:r>
        <w:t xml:space="preserve">6. Le drapeau français est rouge, blanc et bleu.  </w:t>
      </w:r>
    </w:p>
    <w:p>
      <w:r>
        <w:t>The French flag is red, white and blue.</w:t>
      </w:r>
    </w:p>
    <w:p>
      <w:r>
        <w:t xml:space="preserve">7. Tu as une robe rouge ? </w:t>
      </w:r>
    </w:p>
    <w:p>
      <w:r>
        <w:t>Do you have a red dress?</w:t>
      </w:r>
    </w:p>
    <w:p>
      <w:r>
        <w:t xml:space="preserve">8. Les roses sont rouges.  </w:t>
      </w:r>
    </w:p>
    <w:p>
      <w:r>
        <w:t>The roses are red.</w:t>
      </w:r>
    </w:p>
    <w:p>
      <w:r>
        <w:t xml:space="preserve">9. Il dit que la robe est rouge. </w:t>
      </w:r>
    </w:p>
    <w:p>
      <w:r>
        <w:t>He says the dress is red.</w:t>
      </w:r>
    </w:p>
    <w:p>
      <w:r>
        <w:t xml:space="preserve">10. Le feu était rouge vif.  </w:t>
      </w:r>
    </w:p>
    <w:p>
      <w:r>
        <w:t>The fire was hot red.</w:t>
      </w:r>
    </w:p>
    <w:p/>
    <w:p>
      <w:r>
        <w:rPr>
          <w:b/>
        </w:rPr>
        <w:t>Word: savoir | Meaning: to know</w:t>
      </w:r>
    </w:p>
    <w:p/>
    <w:p>
      <w:r>
        <w:t>1. J'ai un savoir approfondi sur l'histoire de France.</w:t>
      </w:r>
    </w:p>
    <w:p>
      <w:r>
        <w:t xml:space="preserve">   I have a deep understanding of French history.</w:t>
      </w:r>
    </w:p>
    <w:p>
      <w:r>
        <w:t>2. Il possède un savoir certain sur la construction d'un pont.</w:t>
      </w:r>
    </w:p>
    <w:p>
      <w:r>
        <w:t xml:space="preserve">    He has some knowledge about bridge construction.</w:t>
      </w:r>
    </w:p>
    <w:p>
      <w:r>
        <w:t xml:space="preserve">3. Elle a un savoir-faire dans la cuisine française. </w:t>
      </w:r>
    </w:p>
    <w:p>
      <w:r>
        <w:t xml:space="preserve">    She has a skill in French cooking.</w:t>
      </w:r>
    </w:p>
    <w:p>
      <w:r>
        <w:t>4. Le professeur a du savoir pour expliquer les concepts difficiles.</w:t>
      </w:r>
    </w:p>
    <w:p>
      <w:r>
        <w:t xml:space="preserve">   The professor knows how to explain difficult concepts.</w:t>
      </w:r>
    </w:p>
    <w:p>
      <w:r>
        <w:t xml:space="preserve">5. Un grand savoir-vivre est nécessaire pour réussir en société. </w:t>
      </w:r>
    </w:p>
    <w:p>
      <w:r>
        <w:t xml:space="preserve">  A good manner is necessary for success in society.</w:t>
      </w:r>
    </w:p>
    <w:p>
      <w:r>
        <w:t xml:space="preserve">6.  Mon père a un savoir de la nature et des plantes. </w:t>
      </w:r>
    </w:p>
    <w:p>
      <w:r>
        <w:t xml:space="preserve">    My father has knowledge of nature and plants.</w:t>
      </w:r>
    </w:p>
    <w:p>
      <w:r>
        <w:t>7.  J'ai appris beaucoup de choses à travers mon expérience.</w:t>
      </w:r>
    </w:p>
    <w:p>
      <w:r>
        <w:t xml:space="preserve">   I have learned many things through my experience.</w:t>
      </w:r>
    </w:p>
    <w:p>
      <w:r>
        <w:t xml:space="preserve">8.  La technologie a permis d'améliorer notre savoir-faire dans les domaines scientifiques. </w:t>
      </w:r>
    </w:p>
    <w:p>
      <w:r>
        <w:t xml:space="preserve">   Technology has helped improve our know-how in scientific fields.</w:t>
      </w:r>
    </w:p>
    <w:p>
      <w:r>
        <w:t xml:space="preserve">9. La patience et le savoir-faire sont essentiels pour réussir dans la vie. </w:t>
      </w:r>
    </w:p>
    <w:p>
      <w:r>
        <w:t xml:space="preserve">   Patience and skill are essential for success in life.</w:t>
      </w:r>
    </w:p>
    <w:p>
      <w:r>
        <w:t xml:space="preserve">10.  Je veux apprendre le français avec un bon savoir de la langue.  </w:t>
      </w:r>
    </w:p>
    <w:p>
      <w:r>
        <w:t xml:space="preserve">    I want to learn French with a good knowledge of the language.</w:t>
      </w:r>
    </w:p>
    <w:p/>
    <w:p>
      <w:r>
        <w:rPr>
          <w:b/>
        </w:rPr>
        <w:t>Word: Tu | Meaning: You</w:t>
      </w:r>
    </w:p>
    <w:p/>
    <w:p>
      <w:r>
        <w:t>1. Tu as un livre intéressant à lire.</w:t>
      </w:r>
    </w:p>
    <w:p>
      <w:r>
        <w:t xml:space="preserve">  You have an interesting book to read.</w:t>
      </w:r>
    </w:p>
    <w:p>
      <w:r>
        <w:t>2. J'aime beaucoup ta nouvelle voiture.</w:t>
      </w:r>
    </w:p>
    <w:p>
      <w:r>
        <w:t xml:space="preserve">  I like your new car very much.</w:t>
      </w:r>
    </w:p>
    <w:p>
      <w:r>
        <w:t xml:space="preserve">3. Tu peux m’aider avec la recette? </w:t>
      </w:r>
    </w:p>
    <w:p>
      <w:r>
        <w:t xml:space="preserve">  Can you help me with the recipe?</w:t>
      </w:r>
    </w:p>
    <w:p>
      <w:r>
        <w:t>4. Tu vis dans un appartement sympa ?</w:t>
      </w:r>
    </w:p>
    <w:p>
      <w:r>
        <w:t xml:space="preserve">  Do you live in a nice apartment? </w:t>
      </w:r>
    </w:p>
    <w:p>
      <w:r>
        <w:t>5. Qu'est-ce que tu fais ce soir ?</w:t>
      </w:r>
    </w:p>
    <w:p>
      <w:r>
        <w:t xml:space="preserve">   What are you doing this evening?</w:t>
      </w:r>
    </w:p>
    <w:p>
      <w:r>
        <w:t xml:space="preserve">6. Tu as des projets pour demain ? </w:t>
      </w:r>
    </w:p>
    <w:p>
      <w:r>
        <w:t xml:space="preserve">  Do you have any plans for tomorrow?</w:t>
      </w:r>
    </w:p>
    <w:p>
      <w:r>
        <w:t>7. Tu sais la réponse à cette question.</w:t>
      </w:r>
    </w:p>
    <w:p>
      <w:r>
        <w:t xml:space="preserve">  You know the answer to this question. </w:t>
      </w:r>
    </w:p>
    <w:p>
      <w:r>
        <w:t xml:space="preserve">8. Il est temps de partir. Tu veux aller au marché ? </w:t>
      </w:r>
    </w:p>
    <w:p>
      <w:r>
        <w:t xml:space="preserve">   It's time to leave. Do you want to go to the market?</w:t>
      </w:r>
    </w:p>
    <w:p>
      <w:r>
        <w:t xml:space="preserve">9. Tu m'aimes beaucoup. </w:t>
      </w:r>
    </w:p>
    <w:p>
      <w:r>
        <w:t xml:space="preserve">    I love you a lot.</w:t>
      </w:r>
    </w:p>
    <w:p>
      <w:r>
        <w:t xml:space="preserve">10. Tu as besoin d’aide pour le projet final ? </w:t>
      </w:r>
    </w:p>
    <w:p>
      <w:r>
        <w:t xml:space="preserve">  Do you need help with the final project?</w:t>
      </w:r>
    </w:p>
    <w:p/>
    <w:p>
      <w:r>
        <w:rPr>
          <w:b/>
        </w:rPr>
        <w:t>Word: Lune | Meaning: Moon</w:t>
      </w:r>
    </w:p>
    <w:p/>
    <w:p>
      <w:r>
        <w:t>1. La lune brille dans la nuit.</w:t>
      </w:r>
    </w:p>
    <w:p>
      <w:r>
        <w:t xml:space="preserve">    The moon shines in the night.</w:t>
      </w:r>
    </w:p>
    <w:p>
      <w:r>
        <w:t>2.  La lune est un objet céleste fascinant.</w:t>
      </w:r>
    </w:p>
    <w:p>
      <w:r>
        <w:t xml:space="preserve">    The moon is a fascinating celestial object.</w:t>
      </w:r>
    </w:p>
    <w:p>
      <w:r>
        <w:t xml:space="preserve">3. Les enfants regardaient la lune avec émerveillement. </w:t>
      </w:r>
    </w:p>
    <w:p>
      <w:r>
        <w:t xml:space="preserve">    The children looked at the moon with amazement.</w:t>
      </w:r>
    </w:p>
    <w:p>
      <w:r>
        <w:t xml:space="preserve">4. Il y a beaucoup de choses à apprendre sur la lune. </w:t>
      </w:r>
    </w:p>
    <w:p>
      <w:r>
        <w:t xml:space="preserve">    There are many things to learn about the moon.</w:t>
      </w:r>
    </w:p>
    <w:p>
      <w:r>
        <w:t xml:space="preserve">5. La lune est le symbole de la beauté et de la mystère. </w:t>
      </w:r>
    </w:p>
    <w:p>
      <w:r>
        <w:t xml:space="preserve">    The moon is the symbol of beauty and mystery.</w:t>
      </w:r>
    </w:p>
    <w:p>
      <w:r>
        <w:t xml:space="preserve">6. Nous avons vu des images de la Lune depuis l'espace.  </w:t>
      </w:r>
    </w:p>
    <w:p>
      <w:r>
        <w:t xml:space="preserve">    We have seen pictures of the Moon from space. </w:t>
      </w:r>
    </w:p>
    <w:p>
      <w:r>
        <w:t>7. L’absence d’une lune a un impact sur les cycles de la Terre.</w:t>
      </w:r>
    </w:p>
    <w:p>
      <w:r>
        <w:t xml:space="preserve">   The absence of a moon impacts Earth’s cycle. </w:t>
      </w:r>
    </w:p>
    <w:p>
      <w:r>
        <w:t xml:space="preserve">8. La lune influence notre rythme circadien. </w:t>
      </w:r>
    </w:p>
    <w:p>
      <w:r>
        <w:t xml:space="preserve">    The moon influences our circadian rhythm. </w:t>
      </w:r>
    </w:p>
    <w:p>
      <w:r>
        <w:t xml:space="preserve">9. La Lune est une planète qui n'est pas vraiment habitable.  </w:t>
      </w:r>
    </w:p>
    <w:p>
      <w:r>
        <w:t xml:space="preserve">     The Moon is a planet that isn't really inhabitable.</w:t>
      </w:r>
    </w:p>
    <w:p>
      <w:r>
        <w:t xml:space="preserve">10. La danse de la lune est un ballet magnifique. </w:t>
      </w:r>
    </w:p>
    <w:p>
      <w:r>
        <w:t xml:space="preserve">   The dance of the moon is a beautiful ballet.</w:t>
      </w:r>
    </w:p>
    <w:p/>
    <w:p>
      <w:r>
        <w:rPr>
          <w:b/>
        </w:rPr>
        <w:t>Word: oui | Meaning: yes</w:t>
      </w:r>
    </w:p>
    <w:p/>
    <w:p>
      <w:r>
        <w:t>1. Je comprends mieux maintenant.</w:t>
      </w:r>
    </w:p>
    <w:p>
      <w:r>
        <w:t xml:space="preserve">  I understand better now.</w:t>
      </w:r>
    </w:p>
    <w:p>
      <w:r>
        <w:t>2. Oui, je suis d'accord avec toi.</w:t>
      </w:r>
    </w:p>
    <w:p>
      <w:r>
        <w:t xml:space="preserve">  Yes, I agree with you.</w:t>
      </w:r>
    </w:p>
    <w:p>
      <w:r>
        <w:t xml:space="preserve">3. Il me semble qu'il y a des problèmes. </w:t>
      </w:r>
    </w:p>
    <w:p>
      <w:r>
        <w:t xml:space="preserve">  It seems there are some problems.</w:t>
      </w:r>
    </w:p>
    <w:p>
      <w:r>
        <w:t>4. Avez-vous entendu la bonne nouvelle ?</w:t>
      </w:r>
    </w:p>
    <w:p>
      <w:r>
        <w:t xml:space="preserve">  Did you hear the good news?</w:t>
      </w:r>
    </w:p>
    <w:p>
      <w:r>
        <w:t xml:space="preserve">5. Oui, j'ai une idée ! </w:t>
      </w:r>
    </w:p>
    <w:p>
      <w:r>
        <w:t xml:space="preserve">   Yes, I have an idea!</w:t>
      </w:r>
    </w:p>
    <w:p>
      <w:r>
        <w:t xml:space="preserve">6. Voulez-vous venir avec moi ? </w:t>
      </w:r>
    </w:p>
    <w:p>
      <w:r>
        <w:t xml:space="preserve">  Do you want to come with me?</w:t>
      </w:r>
    </w:p>
    <w:p>
      <w:r>
        <w:t>7. Vous pouvez m'aider ?</w:t>
      </w:r>
    </w:p>
    <w:p>
      <w:r>
        <w:t xml:space="preserve">  Can you help me? </w:t>
      </w:r>
    </w:p>
    <w:p>
      <w:r>
        <w:t xml:space="preserve">8. Oui, c'est un beau jour. </w:t>
      </w:r>
    </w:p>
    <w:p>
      <w:r>
        <w:t xml:space="preserve">  Yes, it is a beautiful day.</w:t>
      </w:r>
    </w:p>
    <w:p>
      <w:r>
        <w:t>9. J’aime les voyages et la découverte de nouvelles cultures.</w:t>
      </w:r>
    </w:p>
    <w:p>
      <w:r>
        <w:t xml:space="preserve">  I love travelling and discovering new cultures.</w:t>
      </w:r>
    </w:p>
    <w:p>
      <w:r>
        <w:t>10. Je suis d’accord avec toi, il faut faire attention.</w:t>
      </w:r>
    </w:p>
    <w:p>
      <w:r>
        <w:t xml:space="preserve">   I agree with you; we should be careful.</w:t>
      </w:r>
    </w:p>
    <w:p/>
    <w:p>
      <w:r>
        <w:rPr>
          <w:b/>
        </w:rPr>
        <w:t>Word: Feuille | Meaning: Leaf</w:t>
      </w:r>
    </w:p>
    <w:p/>
    <w:p>
      <w:r>
        <w:t>1. J'ai une feuille de papier pour écrire dans mon cahier.</w:t>
      </w:r>
    </w:p>
    <w:p>
      <w:r>
        <w:t xml:space="preserve">  I have a sheet of paper for writing in my notebook.</w:t>
      </w:r>
    </w:p>
    <w:p>
      <w:r>
        <w:t>2. La feuille d'automne est colorée en rouge et orange.</w:t>
      </w:r>
    </w:p>
    <w:p>
      <w:r>
        <w:t xml:space="preserve">  The autumn leaf is colored red and orange. </w:t>
      </w:r>
    </w:p>
    <w:p>
      <w:r>
        <w:t>3. Le chef a coupé la feuille de salade.</w:t>
      </w:r>
    </w:p>
    <w:p>
      <w:r>
        <w:t xml:space="preserve">  The chef sliced the lettuce leaf.</w:t>
      </w:r>
    </w:p>
    <w:p>
      <w:r>
        <w:t>4. Elle a retiré la feuille de la table.</w:t>
      </w:r>
    </w:p>
    <w:p>
      <w:r>
        <w:t xml:space="preserve">  She took the sheet of paper off the table.</w:t>
      </w:r>
    </w:p>
    <w:p>
      <w:r>
        <w:t>5. Il a besoin d'une feuille pour remplir le questionnaire.</w:t>
      </w:r>
    </w:p>
    <w:p>
      <w:r>
        <w:t xml:space="preserve">  He needs a piece of paper to fill out the questionnaire.</w:t>
      </w:r>
    </w:p>
    <w:p>
      <w:r>
        <w:t xml:space="preserve">6. La feuille de calcul est pleine de formules. </w:t>
      </w:r>
    </w:p>
    <w:p>
      <w:r>
        <w:t xml:space="preserve">  The calculation sheet is full of formulas.</w:t>
      </w:r>
    </w:p>
    <w:p>
      <w:r>
        <w:t>7. Les feuilles mortes tombent au sol.</w:t>
      </w:r>
    </w:p>
    <w:p>
      <w:r>
        <w:t xml:space="preserve">  Fallen leaves fall to the ground.</w:t>
      </w:r>
    </w:p>
    <w:p>
      <w:r>
        <w:t>8. J'ai oublié ma feuille d'identité!</w:t>
      </w:r>
    </w:p>
    <w:p>
      <w:r>
        <w:t xml:space="preserve">  I forgot my ID!</w:t>
      </w:r>
    </w:p>
    <w:p>
      <w:r>
        <w:t xml:space="preserve">9. Le feuille de vigne a des couleurs profondes et vives. </w:t>
      </w:r>
    </w:p>
    <w:p>
      <w:r>
        <w:t xml:space="preserve">  The grapevine leaf has deep and vivid colors.</w:t>
      </w:r>
    </w:p>
    <w:p>
      <w:r>
        <w:t xml:space="preserve">10. Il décore ses feuilles d’automne avec du brillant. </w:t>
      </w:r>
    </w:p>
    <w:p>
      <w:r>
        <w:t xml:space="preserve">  He decorates his autumn leaves with glitter.</w:t>
      </w:r>
    </w:p>
    <w:p/>
    <w:p>
      <w:r>
        <w:rPr>
          <w:b/>
        </w:rPr>
        <w:t>Word: Vivre | Meaning: To live</w:t>
      </w:r>
    </w:p>
    <w:p/>
    <w:p>
      <w:r>
        <w:t>1. Je veux vivre à Paris.</w:t>
      </w:r>
    </w:p>
    <w:p>
      <w:r>
        <w:t xml:space="preserve">   I want to live in Paris.</w:t>
      </w:r>
    </w:p>
    <w:p>
      <w:r>
        <w:t>2.  Ils ont décidé de vivre ensemble.</w:t>
      </w:r>
    </w:p>
    <w:p>
      <w:r>
        <w:t xml:space="preserve">   They decided to live together.</w:t>
      </w:r>
    </w:p>
    <w:p>
      <w:r>
        <w:t xml:space="preserve">3. J'ai l'impression de ne pas vivre pleinement. </w:t>
      </w:r>
    </w:p>
    <w:p>
      <w:r>
        <w:t xml:space="preserve">   I feel like I'm not living fully. </w:t>
      </w:r>
    </w:p>
    <w:p>
      <w:r>
        <w:t>4. La vie à la campagne est différente de la vie en ville.</w:t>
      </w:r>
    </w:p>
    <w:p>
      <w:r>
        <w:t xml:space="preserve">    Life in the countryside is different from life in the city. </w:t>
      </w:r>
    </w:p>
    <w:p>
      <w:r>
        <w:t>5. On a envie de vivre des expériences nouvelles.</w:t>
      </w:r>
    </w:p>
    <w:p>
      <w:r>
        <w:t xml:space="preserve">    We want to live new experiences. </w:t>
      </w:r>
    </w:p>
    <w:p>
      <w:r>
        <w:t xml:space="preserve">6. La famille est le plus important pour moi, je veux vivre près d'eux.  </w:t>
      </w:r>
    </w:p>
    <w:p>
      <w:r>
        <w:t xml:space="preserve">   Family is most important to me; I want to live near them. </w:t>
      </w:r>
    </w:p>
    <w:p>
      <w:r>
        <w:t xml:space="preserve">7. Il est important de s’amuser et de vivre la vie au maximum. </w:t>
      </w:r>
    </w:p>
    <w:p>
      <w:r>
        <w:t xml:space="preserve">    It's important to have fun and live life to the fullest. </w:t>
      </w:r>
    </w:p>
    <w:p>
      <w:r>
        <w:t xml:space="preserve">8. La France est un pays magnifique, j'ai envie de vivre ici.  </w:t>
      </w:r>
    </w:p>
    <w:p>
      <w:r>
        <w:t xml:space="preserve">   France is a beautiful country; I want to live here. </w:t>
      </w:r>
    </w:p>
    <w:p>
      <w:r>
        <w:t xml:space="preserve">9. J'aime vivre l'instant présent et être pleinement attentif aux choses que je fais.  </w:t>
      </w:r>
    </w:p>
    <w:p>
      <w:r>
        <w:t xml:space="preserve">    I like to live in the present moment and be fully attentive to what I do.</w:t>
      </w:r>
    </w:p>
    <w:p>
      <w:r>
        <w:t xml:space="preserve">10. Vivre est un voyage, on apprend de nouvelles choses tout au long de la vie. </w:t>
      </w:r>
    </w:p>
    <w:p>
      <w:r>
        <w:t xml:space="preserve">   Living is a journey; we learn new things throughout our lives.</w:t>
      </w:r>
    </w:p>
    <w:p/>
    <w:p>
      <w:r>
        <w:rPr>
          <w:b/>
        </w:rPr>
        <w:t>Word: Juste | Meaning: Just</w:t>
      </w:r>
    </w:p>
    <w:p/>
    <w:p>
      <w:r>
        <w:t>1.  Je pense que c'est juste.</w:t>
      </w:r>
    </w:p>
    <w:p>
      <w:r>
        <w:t xml:space="preserve">    I think that it is just.</w:t>
      </w:r>
    </w:p>
    <w:p>
      <w:r>
        <w:t>2.  Il est juste de dire la vérité.</w:t>
      </w:r>
    </w:p>
    <w:p>
      <w:r>
        <w:t xml:space="preserve">    It is just to say the truth.</w:t>
      </w:r>
    </w:p>
    <w:p>
      <w:r>
        <w:t xml:space="preserve">3.  Ce n’est pas juste pour lui, il a besoin d'aide. </w:t>
      </w:r>
    </w:p>
    <w:p>
      <w:r>
        <w:t xml:space="preserve">   That isn’t fair for him, he needs help. </w:t>
      </w:r>
    </w:p>
    <w:p>
      <w:r>
        <w:t xml:space="preserve">4.  Elle était juste en colère. </w:t>
      </w:r>
    </w:p>
    <w:p>
      <w:r>
        <w:t xml:space="preserve">    She was just angry. </w:t>
      </w:r>
    </w:p>
    <w:p>
      <w:r>
        <w:t>5.  Juste après l’entraînement, il est fatigué.</w:t>
      </w:r>
    </w:p>
    <w:p>
      <w:r>
        <w:t xml:space="preserve">    Just after training, he is tired.</w:t>
      </w:r>
    </w:p>
    <w:p>
      <w:r>
        <w:t>6.  Il a juste besoin d'une heure pour se reposer.</w:t>
      </w:r>
    </w:p>
    <w:p>
      <w:r>
        <w:t xml:space="preserve">    He just needs an hour to rest.</w:t>
      </w:r>
    </w:p>
    <w:p>
      <w:r>
        <w:t>7.  Les conditions de travail sont juste trop difficiles.</w:t>
      </w:r>
    </w:p>
    <w:p>
      <w:r>
        <w:t xml:space="preserve">   The working conditions are just too difficult. </w:t>
      </w:r>
    </w:p>
    <w:p>
      <w:r>
        <w:t>8.  Juste un peu de patience, nous y arriverons.</w:t>
      </w:r>
    </w:p>
    <w:p>
      <w:r>
        <w:t xml:space="preserve">    Just a little patience, we will get there. </w:t>
      </w:r>
    </w:p>
    <w:p>
      <w:r>
        <w:t xml:space="preserve">9.  Il est juste une question de temps avant que cela arrive. </w:t>
      </w:r>
    </w:p>
    <w:p>
      <w:r>
        <w:t xml:space="preserve">    It is just a matter of time before this happens. </w:t>
      </w:r>
    </w:p>
    <w:p>
      <w:r>
        <w:t xml:space="preserve">10. Elle était juste fatiguée et voulait dormir. </w:t>
      </w:r>
    </w:p>
    <w:p>
      <w:r>
        <w:t xml:space="preserve">   She was just tired and wanted to sleep.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