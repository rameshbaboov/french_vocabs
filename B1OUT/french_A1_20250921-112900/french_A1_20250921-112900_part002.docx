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Cat |  Cat</w:t>
      </w:r>
    </w:p>
    <w:p/>
    <w:p>
      <w:r>
        <w:t>1. La chatte est très grasse et elle dort beaucoup.</w:t>
      </w:r>
    </w:p>
    <w:p>
      <w:r>
        <w:t xml:space="preserve">   The cat is very fat and it sleeps a lot.</w:t>
      </w:r>
    </w:p>
    <w:p>
      <w:r>
        <w:t>2. J'adore les chats parce qu'ils sont doux et câliners.</w:t>
      </w:r>
    </w:p>
    <w:p>
      <w:r>
        <w:t xml:space="preserve">   I love cats because they are soft and cuddly. </w:t>
      </w:r>
    </w:p>
    <w:p>
      <w:r>
        <w:t xml:space="preserve">3. Nous avons une petite chatte dans notre maison. </w:t>
      </w:r>
    </w:p>
    <w:p>
      <w:r>
        <w:t xml:space="preserve">   We have a little kitten in our house.</w:t>
      </w:r>
    </w:p>
    <w:p>
      <w:r>
        <w:t>4. Le chat est très intelligent et il apprend rapidement.</w:t>
      </w:r>
    </w:p>
    <w:p>
      <w:r>
        <w:t xml:space="preserve">   The cat is very smart and it learns quickly. </w:t>
      </w:r>
    </w:p>
    <w:p>
      <w:r>
        <w:t>5. La chatte miaule pour demander de l'attention.</w:t>
      </w:r>
    </w:p>
    <w:p>
      <w:r>
        <w:t xml:space="preserve">    The cat meows to ask for attention. </w:t>
      </w:r>
    </w:p>
    <w:p>
      <w:r>
        <w:t>6. Il faut faire attention à la chatte car elle peut être dangereuse.</w:t>
      </w:r>
    </w:p>
    <w:p>
      <w:r>
        <w:t xml:space="preserve">   You have to be careful with the cat because she can be dangerous.</w:t>
      </w:r>
    </w:p>
    <w:p>
      <w:r>
        <w:t>7. La chatte est très énergique et elle aime jouer.</w:t>
      </w:r>
    </w:p>
    <w:p>
      <w:r>
        <w:t xml:space="preserve">  The cat is very energetic and it loves to play.</w:t>
      </w:r>
    </w:p>
    <w:p>
      <w:r>
        <w:t xml:space="preserve">8. Elle a une belle fourrure et ses yeux sont verts. </w:t>
      </w:r>
    </w:p>
    <w:p>
      <w:r>
        <w:t xml:space="preserve">    She has beautiful fur and her eyes are green.</w:t>
      </w:r>
    </w:p>
    <w:p>
      <w:r>
        <w:t xml:space="preserve">9. Le chat est un animal domestique populaire. </w:t>
      </w:r>
    </w:p>
    <w:p>
      <w:r>
        <w:t xml:space="preserve">    Cats are a popular household pet. </w:t>
      </w:r>
    </w:p>
    <w:p>
      <w:r>
        <w:t>10.  La chatte s'est endormie sur le canapé.</w:t>
      </w:r>
    </w:p>
    <w:p>
      <w:r>
        <w:t xml:space="preserve">   The cat fell asleep on the sofa.</w:t>
      </w:r>
    </w:p>
    <w:p/>
    <w:p>
      <w:r>
        <w:rPr>
          <w:b/>
        </w:rPr>
        <w:t>Word: Apporter | Meaning: To bring, to carry</w:t>
      </w:r>
    </w:p>
    <w:p/>
    <w:p>
      <w:r>
        <w:t xml:space="preserve">1. Je dois apporter des documents à la réunion demain. </w:t>
      </w:r>
    </w:p>
    <w:p>
      <w:r>
        <w:t xml:space="preserve">   I have to bring documents to the meeting tomorrow.</w:t>
      </w:r>
    </w:p>
    <w:p>
      <w:r>
        <w:t>2. Vous pouvez apporter votre propre lunch si vous le souhaitez.</w:t>
      </w:r>
    </w:p>
    <w:p>
      <w:r>
        <w:t xml:space="preserve">    You can bring your own lunch if you wish.</w:t>
      </w:r>
    </w:p>
    <w:p>
      <w:r>
        <w:t>3.  L'équipe doit apporter de nouvelles solutions pour résoudre ce problème.</w:t>
      </w:r>
    </w:p>
    <w:p>
      <w:r>
        <w:t xml:space="preserve">    The team must bring new solutions to resolve this problem. </w:t>
      </w:r>
    </w:p>
    <w:p>
      <w:r>
        <w:t>4. La police est venue apporter la bonne nouvelle à la famille.</w:t>
      </w:r>
    </w:p>
    <w:p>
      <w:r>
        <w:t xml:space="preserve">   The police came to bring the good news to the family.</w:t>
      </w:r>
    </w:p>
    <w:p>
      <w:r>
        <w:t>5. Ils ont apporté des cadeaux aux enfants pour leur anniversaire.</w:t>
      </w:r>
    </w:p>
    <w:p>
      <w:r>
        <w:t xml:space="preserve">   They brought gifts for the children for their birthday.</w:t>
      </w:r>
    </w:p>
    <w:p>
      <w:r>
        <w:t xml:space="preserve">6. J'apporte un sandwich et une boisson à l’école aujourd’hui. </w:t>
      </w:r>
    </w:p>
    <w:p>
      <w:r>
        <w:t xml:space="preserve">    I am bringing a sandwich and a drink to school today.</w:t>
      </w:r>
    </w:p>
    <w:p>
      <w:r>
        <w:t xml:space="preserve">7.  L’artiste a dû apporter des modifications à son œuvre d'art. </w:t>
      </w:r>
    </w:p>
    <w:p>
      <w:r>
        <w:t xml:space="preserve">   The artist had to make some changes to his artwork.</w:t>
      </w:r>
    </w:p>
    <w:p>
      <w:r>
        <w:t>8. La compagnie a l'intention d'apporter des services de transport plus rapides.</w:t>
      </w:r>
    </w:p>
    <w:p>
      <w:r>
        <w:t xml:space="preserve">    The company intends to bring faster transportation services.</w:t>
      </w:r>
    </w:p>
    <w:p>
      <w:r>
        <w:t>9. Ils ont apporté une solution aux problèmes rencontrés par les employés.</w:t>
      </w:r>
    </w:p>
    <w:p>
      <w:r>
        <w:t xml:space="preserve">   They brought a solution to the problems faced by employees. </w:t>
      </w:r>
    </w:p>
    <w:p>
      <w:r>
        <w:t>10.  Elle a apporté un chapeau et une veste d'hiver pour la neige.</w:t>
      </w:r>
    </w:p>
    <w:p>
      <w:r>
        <w:t xml:space="preserve">    She brought a hat and a winter coat for the snow.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problème à résoudre.</w:t>
      </w:r>
    </w:p>
    <w:p>
      <w:r>
        <w:t xml:space="preserve">    I have a small problem to solve.</w:t>
      </w:r>
    </w:p>
    <w:p>
      <w:r>
        <w:t>3. La tasse de café est très petite.</w:t>
      </w:r>
    </w:p>
    <w:p>
      <w:r>
        <w:t xml:space="preserve">    The coffee cup is very small.</w:t>
      </w:r>
    </w:p>
    <w:p>
      <w:r>
        <w:t xml:space="preserve">4. Vous êtes un petit garçon, n'est-ce pas ? </w:t>
      </w:r>
    </w:p>
    <w:p>
      <w:r>
        <w:t xml:space="preserve">    You are a little boy, aren’t you? </w:t>
      </w:r>
    </w:p>
    <w:p>
      <w:r>
        <w:t xml:space="preserve">5. Il a un petit frère et une petite sœur. </w:t>
      </w:r>
    </w:p>
    <w:p>
      <w:r>
        <w:t xml:space="preserve">   He has a little brother and a little sister.</w:t>
      </w:r>
    </w:p>
    <w:p>
      <w:r>
        <w:t>6. La taille de la maison est très petite.</w:t>
      </w:r>
    </w:p>
    <w:p>
      <w:r>
        <w:t xml:space="preserve">   The size of the house is very small.</w:t>
      </w:r>
    </w:p>
    <w:p>
      <w:r>
        <w:t>7. Je suis fatigué, je dois me reposer.</w:t>
      </w:r>
    </w:p>
    <w:p>
      <w:r>
        <w:t xml:space="preserve">   I am tired; I need to rest.</w:t>
      </w:r>
    </w:p>
    <w:p>
      <w:r>
        <w:t>8.  La ville est petite et tranquille.</w:t>
      </w:r>
    </w:p>
    <w:p>
      <w:r>
        <w:t xml:space="preserve">    The town is small and peaceful. </w:t>
      </w:r>
    </w:p>
    <w:p>
      <w:r>
        <w:t>9. La robe de la fille est très petite.</w:t>
      </w:r>
    </w:p>
    <w:p>
      <w:r>
        <w:t xml:space="preserve">    The girl's dress is very small.</w:t>
      </w:r>
    </w:p>
    <w:p>
      <w:r>
        <w:t xml:space="preserve">10. Je n’ai pas beaucoup de temps, je suis un petit homme. </w:t>
      </w:r>
    </w:p>
    <w:p>
      <w:r>
        <w:t xml:space="preserve">    I don’t have much time; I am a little man.</w:t>
      </w:r>
    </w:p>
    <w:p/>
    <w:p>
      <w:r>
        <w:rPr>
          <w:b/>
        </w:rPr>
        <w:t>Word: Aide | Meaning: Help</w:t>
      </w:r>
    </w:p>
    <w:p/>
    <w:p>
      <w:r>
        <w:t>1. L'aide est essentielle pour réussir un projet complexe.</w:t>
      </w:r>
    </w:p>
    <w:p>
      <w:r>
        <w:t xml:space="preserve">   The assistance is essential for successfully completing a complex project.</w:t>
      </w:r>
    </w:p>
    <w:p>
      <w:r>
        <w:t>2. J’ai besoin d’une aide pour réviser mes cours de français.</w:t>
      </w:r>
    </w:p>
    <w:p>
      <w:r>
        <w:t xml:space="preserve">   I need help to revise my French courses.</w:t>
      </w:r>
    </w:p>
    <w:p>
      <w:r>
        <w:t xml:space="preserve">3. L'hôpital offre une aide financière aux personnes en difficulté. </w:t>
      </w:r>
    </w:p>
    <w:p>
      <w:r>
        <w:t xml:space="preserve">   The hospital offers financial aid to people in need. </w:t>
      </w:r>
    </w:p>
    <w:p>
      <w:r>
        <w:t xml:space="preserve">4. La police fournit une aide aux citoyens dans la résolution des conflits. </w:t>
      </w:r>
    </w:p>
    <w:p>
      <w:r>
        <w:t xml:space="preserve">  The police provide assistance to citizens in resolving conflicts.</w:t>
      </w:r>
    </w:p>
    <w:p>
      <w:r>
        <w:t xml:space="preserve">5. Vous pouvez demander de l’aide à votre professeur pour comprendre un sujet difficile. </w:t>
      </w:r>
    </w:p>
    <w:p>
      <w:r>
        <w:t xml:space="preserve">   You can ask your teacher for help to understand a difficult subject. </w:t>
      </w:r>
    </w:p>
    <w:p>
      <w:r>
        <w:t xml:space="preserve">6. L'organisation a proposé une aide aux familles en situation de précarité. </w:t>
      </w:r>
    </w:p>
    <w:p>
      <w:r>
        <w:t xml:space="preserve">   The organization has offered assistance to families in precarious situations.</w:t>
      </w:r>
    </w:p>
    <w:p>
      <w:r>
        <w:t xml:space="preserve">7. Le gouvernement est responsable d’offrir une aide aux plus démunis. </w:t>
      </w:r>
    </w:p>
    <w:p>
      <w:r>
        <w:t xml:space="preserve">   The government is responsible for providing aid to the poorest people.  </w:t>
      </w:r>
    </w:p>
    <w:p>
      <w:r>
        <w:t>8. Je suis prêt à aider mes amis dans leur recherche de logement.</w:t>
      </w:r>
    </w:p>
    <w:p>
      <w:r>
        <w:t xml:space="preserve">    I am ready to help my friends with their housing search.</w:t>
      </w:r>
    </w:p>
    <w:p>
      <w:r>
        <w:t xml:space="preserve">9. L'agence d'emploi propose des aides au lancement d’une nouvelle entreprise. </w:t>
      </w:r>
    </w:p>
    <w:p>
      <w:r>
        <w:t xml:space="preserve">   The employment agency offers assistance for launching a new business. </w:t>
      </w:r>
    </w:p>
    <w:p>
      <w:r>
        <w:t xml:space="preserve">10. La structure scolaire offre une aide aux élèves en difficulté de l’apprentissage. </w:t>
      </w:r>
    </w:p>
    <w:p>
      <w:r>
        <w:t xml:space="preserve">    The school provides support to students who are having trouble learning.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 chapeau blanc.</w:t>
      </w:r>
    </w:p>
    <w:p>
      <w:r>
        <w:t>I have a white hat.</w:t>
      </w:r>
    </w:p>
    <w:p>
      <w:r>
        <w:t>3. Il y a des fleurs blanches dans le jardin.</w:t>
      </w:r>
    </w:p>
    <w:p>
      <w:r>
        <w:t xml:space="preserve">There are white flowers in the garden. </w:t>
      </w:r>
    </w:p>
    <w:p>
      <w:r>
        <w:t>4. Le ciel était blanc et clair.</w:t>
      </w:r>
    </w:p>
    <w:p>
      <w:r>
        <w:t>The sky was white and clear.</w:t>
      </w:r>
    </w:p>
    <w:p>
      <w:r>
        <w:t>5. Elle a des yeux blancs.</w:t>
      </w:r>
    </w:p>
    <w:p>
      <w:r>
        <w:t xml:space="preserve">She has white eyes. </w:t>
      </w:r>
    </w:p>
    <w:p>
      <w:r>
        <w:t>6. La neige est blanche sur la montagne.</w:t>
      </w:r>
    </w:p>
    <w:p>
      <w:r>
        <w:t>Snow is white on the mountain.</w:t>
      </w:r>
    </w:p>
    <w:p>
      <w:r>
        <w:t xml:space="preserve">7. J'aime le café blanc. </w:t>
      </w:r>
    </w:p>
    <w:p>
      <w:r>
        <w:t xml:space="preserve">I like white coffee. </w:t>
      </w:r>
    </w:p>
    <w:p>
      <w:r>
        <w:t>8. Le papier est blanc et sec.</w:t>
      </w:r>
    </w:p>
    <w:p>
      <w:r>
        <w:t>The paper is white and dry.</w:t>
      </w:r>
    </w:p>
    <w:p>
      <w:r>
        <w:t xml:space="preserve">9. Les photos sont prises en couleur, mais elles ont des couleurs blanches. </w:t>
      </w:r>
    </w:p>
    <w:p>
      <w:r>
        <w:t xml:space="preserve">Pictures are taken in color, but they have white colors. </w:t>
      </w:r>
    </w:p>
    <w:p>
      <w:r>
        <w:t>10. La farine est blanche et sèche.</w:t>
      </w:r>
    </w:p>
    <w:p>
      <w:r>
        <w:t>The flour is white and dry.</w:t>
      </w:r>
    </w:p>
    <w:p/>
    <w:p>
      <w:r>
        <w:rPr>
          <w:b/>
        </w:rPr>
        <w:t>Word: Fleur | Meaning: Flower</w:t>
      </w:r>
    </w:p>
    <w:p/>
    <w:p>
      <w:r>
        <w:t>1.  La fleur de lys est une symbole important dans la culture française.</w:t>
      </w:r>
    </w:p>
    <w:p>
      <w:r>
        <w:t xml:space="preserve">    * The lily flower is an important symbol in French culture.*</w:t>
      </w:r>
    </w:p>
    <w:p>
      <w:r>
        <w:t>2.  Elle admire la beauté des fleurs sauvages et des plantes rares.</w:t>
      </w:r>
    </w:p>
    <w:p>
      <w:r>
        <w:t xml:space="preserve">    * She admires the beauty of wild flowers and rare plants.*</w:t>
      </w:r>
    </w:p>
    <w:p>
      <w:r>
        <w:t>3.  L'arbre a des feuilles de couleur verte et des fleurs jaunes.</w:t>
      </w:r>
    </w:p>
    <w:p>
      <w:r>
        <w:t xml:space="preserve">    * The tree has leaves of color green and yellow flowers.* </w:t>
      </w:r>
    </w:p>
    <w:p>
      <w:r>
        <w:t>4.  J’adore les roses, elles sont très belles et fragrants.</w:t>
      </w:r>
    </w:p>
    <w:p>
      <w:r>
        <w:t xml:space="preserve">    * I love roses; they are very beautiful and fragrant.*</w:t>
      </w:r>
    </w:p>
    <w:p>
      <w:r>
        <w:t xml:space="preserve">5.   Tu peux me dire où acheter une fleur pour mon anniversaire ? </w:t>
      </w:r>
    </w:p>
    <w:p>
      <w:r>
        <w:t xml:space="preserve">     * Can you tell me where to buy a flower for my birthday? *</w:t>
      </w:r>
    </w:p>
    <w:p>
      <w:r>
        <w:t xml:space="preserve">6.   Les fleurs sauvages poussent dans les bois, mais il est difficile de les trouver. </w:t>
      </w:r>
    </w:p>
    <w:p>
      <w:r>
        <w:t xml:space="preserve">    * Wild flowers grow in the woods, but it's difficult to find them.*</w:t>
      </w:r>
    </w:p>
    <w:p>
      <w:r>
        <w:t xml:space="preserve">7.   La fleur d'oranger est un parfum délicat et chaleureux. </w:t>
      </w:r>
    </w:p>
    <w:p>
      <w:r>
        <w:t xml:space="preserve">    * The orange flower is a delicate and warm fragrance.*</w:t>
      </w:r>
    </w:p>
    <w:p>
      <w:r>
        <w:t xml:space="preserve">8.  Mon amie m'a offert une fleur de lys pour mon anniversaire. </w:t>
      </w:r>
    </w:p>
    <w:p>
      <w:r>
        <w:t xml:space="preserve">    * My friend gave me a lily flower for my birthday.*</w:t>
      </w:r>
    </w:p>
    <w:p>
      <w:r>
        <w:t xml:space="preserve">9.   Les fleurs sont importantes dans la vie des humains. </w:t>
      </w:r>
    </w:p>
    <w:p>
      <w:r>
        <w:t xml:space="preserve">    * Flowers are important in human life.*</w:t>
      </w:r>
    </w:p>
    <w:p>
      <w:r>
        <w:t xml:space="preserve">10.  Il y a beaucoup de fleurs dans le jardin et elles sont magnifiques.  </w:t>
      </w:r>
    </w:p>
    <w:p>
      <w:r>
        <w:t xml:space="preserve">     * There are many flowers in the garden and they are beautiful.*</w:t>
      </w:r>
    </w:p>
    <w:p/>
    <w:p>
      <w:r>
        <w:rPr>
          <w:b/>
        </w:rPr>
        <w:t>Word: Chute | Meaning: Fall</w:t>
      </w:r>
    </w:p>
    <w:p/>
    <w:p>
      <w:r>
        <w:t xml:space="preserve">1. La chute de la neige est magnifique. </w:t>
      </w:r>
    </w:p>
    <w:p>
      <w:r>
        <w:t xml:space="preserve">    The fall of snow is magnificent.</w:t>
      </w:r>
    </w:p>
    <w:p>
      <w:r>
        <w:t>2. Il était fasciné par la chute du soleil.</w:t>
      </w:r>
    </w:p>
    <w:p>
      <w:r>
        <w:t xml:space="preserve">    He was fascinated by the setting sun's descent.</w:t>
      </w:r>
    </w:p>
    <w:p>
      <w:r>
        <w:t>3. La chute de l'indice a été très importante pour le procès.</w:t>
      </w:r>
    </w:p>
    <w:p>
      <w:r>
        <w:t xml:space="preserve">    The drop in the index was very important for the trial. </w:t>
      </w:r>
    </w:p>
    <w:p>
      <w:r>
        <w:t xml:space="preserve">4.  Le chien s'est précipité en chutant dans la rivière. </w:t>
      </w:r>
    </w:p>
    <w:p>
      <w:r>
        <w:t xml:space="preserve">   The dog rushed into the river by falling down.</w:t>
      </w:r>
    </w:p>
    <w:p>
      <w:r>
        <w:t xml:space="preserve">5. Un accident de voiture a eu lieu à cause d'une chute. </w:t>
      </w:r>
    </w:p>
    <w:p>
      <w:r>
        <w:t xml:space="preserve">  A car accident occurred due to a fall.</w:t>
      </w:r>
    </w:p>
    <w:p>
      <w:r>
        <w:t xml:space="preserve">6. Le sommet de la montagne est visible depuis la chute. </w:t>
      </w:r>
    </w:p>
    <w:p>
      <w:r>
        <w:t xml:space="preserve">    The mountain summit is visible from the fall.</w:t>
      </w:r>
    </w:p>
    <w:p>
      <w:r>
        <w:t xml:space="preserve">7. La chute du marché a impacté les revenus des entreprises. </w:t>
      </w:r>
    </w:p>
    <w:p>
      <w:r>
        <w:t xml:space="preserve">   The market drop impacted company revenue. </w:t>
      </w:r>
    </w:p>
    <w:p>
      <w:r>
        <w:t xml:space="preserve">8. L'eau s'est échappée en chutant d'un toit. </w:t>
      </w:r>
    </w:p>
    <w:p>
      <w:r>
        <w:t xml:space="preserve">    Water escaped by falling off a roof. </w:t>
      </w:r>
    </w:p>
    <w:p>
      <w:r>
        <w:t xml:space="preserve">9. Le temps était froid et il y avait une chute de température. </w:t>
      </w:r>
    </w:p>
    <w:p>
      <w:r>
        <w:t xml:space="preserve">    The weather was cold, and there was a drop in temperature. </w:t>
      </w:r>
    </w:p>
    <w:p>
      <w:r>
        <w:t>10. Nous sommes tombés en chute libre sans la sécurité d'un filet.</w:t>
      </w:r>
    </w:p>
    <w:p>
      <w:r>
        <w:t xml:space="preserve">   We fell headfirst without the safety of a net.</w:t>
      </w:r>
    </w:p>
    <w:p/>
    <w:p>
      <w:r>
        <w:rPr>
          <w:b/>
        </w:rPr>
        <w:t>Word: Sourire | Meaning: Smile</w:t>
      </w:r>
    </w:p>
    <w:p/>
    <w:p>
      <w:r>
        <w:t>1.  Il sourit lorsqu'il parle avec ses amis.</w:t>
      </w:r>
    </w:p>
    <w:p>
      <w:r>
        <w:t xml:space="preserve">    He smiles when he talks with his friends.</w:t>
      </w:r>
    </w:p>
    <w:p>
      <w:r>
        <w:t xml:space="preserve">2.  Elle sourit pour cacher sa nervosité. </w:t>
      </w:r>
    </w:p>
    <w:p>
      <w:r>
        <w:t xml:space="preserve">    She smiles to hide her nervousness. </w:t>
      </w:r>
    </w:p>
    <w:p>
      <w:r>
        <w:t>3.  Le soleil fait sourire les enfants.</w:t>
      </w:r>
    </w:p>
    <w:p>
      <w:r>
        <w:t xml:space="preserve">   The sun makes children smile.</w:t>
      </w:r>
    </w:p>
    <w:p>
      <w:r>
        <w:t>4.  J'ai envie de rire, je suis tellement heureux!</w:t>
      </w:r>
    </w:p>
    <w:p>
      <w:r>
        <w:t xml:space="preserve">    I feel like laughing; I am so happy!</w:t>
      </w:r>
    </w:p>
    <w:p>
      <w:r>
        <w:t xml:space="preserve">5.  Sourire et joie sont les meilleurs cadeaux que l'on peut avoir. </w:t>
      </w:r>
    </w:p>
    <w:p>
      <w:r>
        <w:t xml:space="preserve">    Smiling and joy are the best gifts that one can have.</w:t>
      </w:r>
    </w:p>
    <w:p>
      <w:r>
        <w:t xml:space="preserve">6.  L'un des meilleurs moyens de faire passer un moment agréable est de sourire. </w:t>
      </w:r>
    </w:p>
    <w:p>
      <w:r>
        <w:t xml:space="preserve">    One of the best ways to make a pleasant moment is to smile.</w:t>
      </w:r>
    </w:p>
    <w:p>
      <w:r>
        <w:t>7.  Un sourire sincère illumine la vie d'une personne.</w:t>
      </w:r>
    </w:p>
    <w:p>
      <w:r>
        <w:t xml:space="preserve">   A sincere smile brightens a person's life.</w:t>
      </w:r>
    </w:p>
    <w:p>
      <w:r>
        <w:t xml:space="preserve">8.  Le sourire des enfants éclaire les moments de joie et de tendresse. </w:t>
      </w:r>
    </w:p>
    <w:p>
      <w:r>
        <w:t xml:space="preserve">    The smiles of children illuminate the moments of joy and tenderness.</w:t>
      </w:r>
    </w:p>
    <w:p>
      <w:r>
        <w:t xml:space="preserve">9.  Sourire, c’est la clé de la communication efficace! </w:t>
      </w:r>
    </w:p>
    <w:p>
      <w:r>
        <w:t xml:space="preserve">   Smiling is key to effective communication!</w:t>
      </w:r>
    </w:p>
    <w:p>
      <w:r>
        <w:t>10. La joie et le sourire sont des expressions qui nous enrichissent.</w:t>
      </w:r>
    </w:p>
    <w:p>
      <w:r>
        <w:t xml:space="preserve">     Joy and smiling are expressions that enrich us.</w:t>
      </w:r>
    </w:p>
    <w:p/>
    <w:p>
      <w:r>
        <w:rPr>
          <w:b/>
        </w:rPr>
        <w:t>Word: Chandelier | Meaning: Hanging light fixture</w:t>
      </w:r>
    </w:p>
    <w:p/>
    <w:p>
      <w:r>
        <w:t xml:space="preserve">1. La salle à manger a un magnifique chandelier en cristal. </w:t>
      </w:r>
    </w:p>
    <w:p>
      <w:r>
        <w:t xml:space="preserve">    The dining room has a magnificent crystal chandelier.</w:t>
      </w:r>
    </w:p>
    <w:p>
      <w:r>
        <w:t xml:space="preserve">2.  J'adore les chandeliers de Noël, ils sont tellement beaux ! </w:t>
      </w:r>
    </w:p>
    <w:p>
      <w:r>
        <w:t xml:space="preserve">    I love Christmas chandeliers, they are so beautiful!</w:t>
      </w:r>
    </w:p>
    <w:p>
      <w:r>
        <w:t xml:space="preserve">3. Il y avait un grand chandelier dans la pièce, avec une multitude de lumières. </w:t>
      </w:r>
    </w:p>
    <w:p>
      <w:r>
        <w:t xml:space="preserve">    There was a big chandelier in the room, with a multitude of lights. </w:t>
      </w:r>
    </w:p>
    <w:p>
      <w:r>
        <w:t xml:space="preserve">4.  La femme décore son salon avec des chandeliers en forme d'oiseau. </w:t>
      </w:r>
    </w:p>
    <w:p>
      <w:r>
        <w:t xml:space="preserve">    The woman decorates her living room with bird-shaped chandeliers. </w:t>
      </w:r>
    </w:p>
    <w:p>
      <w:r>
        <w:t xml:space="preserve">5.  La lumière du chandelier crée une ambiance douce et chaleureuse. </w:t>
      </w:r>
    </w:p>
    <w:p>
      <w:r>
        <w:t xml:space="preserve">    The chandelier’s light creates a soft and warm atmosphere.</w:t>
      </w:r>
    </w:p>
    <w:p>
      <w:r>
        <w:t xml:space="preserve">6.  Le chandelier s’est arrêté, il y avait un problème avec la batterie. </w:t>
      </w:r>
    </w:p>
    <w:p>
      <w:r>
        <w:t xml:space="preserve">    The chandelier stopped working, there was an issue with the battery.</w:t>
      </w:r>
    </w:p>
    <w:p>
      <w:r>
        <w:t xml:space="preserve">7. L'arbre de Noël est orné d'un magnifique chandelier en cuivre. </w:t>
      </w:r>
    </w:p>
    <w:p>
      <w:r>
        <w:t xml:space="preserve">    Christmas tree is adorned with a magnificent copper chandelier. </w:t>
      </w:r>
    </w:p>
    <w:p>
      <w:r>
        <w:t>8.  Les chandeliers étaient si beaux, ils ont illuminé l’espace entier !</w:t>
      </w:r>
    </w:p>
    <w:p>
      <w:r>
        <w:t xml:space="preserve">    The chandeliers were so beautiful, they illuminated the whole space!</w:t>
      </w:r>
    </w:p>
    <w:p>
      <w:r>
        <w:t>9.  Je ne suis pas sûr que la lumière du chandelier soit assez forte pour nous éclairer.</w:t>
      </w:r>
    </w:p>
    <w:p>
      <w:r>
        <w:t xml:space="preserve">     I am not sure if the chandelier's light is strong enough to illuminate us. </w:t>
      </w:r>
    </w:p>
    <w:p>
      <w:r>
        <w:t xml:space="preserve">10. Les chandeliers de l’hôtel sont magnifiques et élégants. </w:t>
      </w:r>
    </w:p>
    <w:p>
      <w:r>
        <w:t xml:space="preserve">    The chandeliers in the hotel are magnificent and elegant.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 xml:space="preserve">2.  Le livre est très beau et il contient des illustrations. </w:t>
      </w:r>
    </w:p>
    <w:p>
      <w:r>
        <w:t xml:space="preserve">    The book is very beautiful and it contains illustrations.</w:t>
      </w:r>
    </w:p>
    <w:p>
      <w:r>
        <w:t>3.  Elle a acheté un livre d'une collection de poèmes.</w:t>
      </w:r>
    </w:p>
    <w:p>
      <w:r>
        <w:t xml:space="preserve">    She bought a book from a poetry collection.</w:t>
      </w:r>
    </w:p>
    <w:p>
      <w:r>
        <w:t>4. Le livre était plein de anecdotes fascinantes.</w:t>
      </w:r>
    </w:p>
    <w:p>
      <w:r>
        <w:t xml:space="preserve">    The book was full of fascinating anecdotes.</w:t>
      </w:r>
    </w:p>
    <w:p>
      <w:r>
        <w:t xml:space="preserve">5. J’ai lu le livre pendant une heure et demie avant de me coucher. </w:t>
      </w:r>
    </w:p>
    <w:p>
      <w:r>
        <w:t xml:space="preserve">    I read the book for an hour and a half before going to bed.</w:t>
      </w:r>
    </w:p>
    <w:p>
      <w:r>
        <w:t>6.  Il a un livre sur l'astronomie dans sa bibliothèque.</w:t>
      </w:r>
    </w:p>
    <w:p>
      <w:r>
        <w:t xml:space="preserve">   He has a book on astronomy in his library. </w:t>
      </w:r>
    </w:p>
    <w:p>
      <w:r>
        <w:t xml:space="preserve">7.  Le professeur nous a donné un livre à lire pendant les cours de français. </w:t>
      </w:r>
    </w:p>
    <w:p>
      <w:r>
        <w:t xml:space="preserve">    The professor gave us a book to read during French classes.</w:t>
      </w:r>
    </w:p>
    <w:p>
      <w:r>
        <w:t xml:space="preserve">8.  J’ai acheté un livre sur la cuisine italienne au marché. </w:t>
      </w:r>
    </w:p>
    <w:p>
      <w:r>
        <w:t xml:space="preserve">     I bought a cookbook on Italian cuisine at the market.</w:t>
      </w:r>
    </w:p>
    <w:p>
      <w:r>
        <w:t xml:space="preserve">9.  Elle a lu le livre tout en prenant une sieste. </w:t>
      </w:r>
    </w:p>
    <w:p>
      <w:r>
        <w:t xml:space="preserve">   She read the book while taking a nap.</w:t>
      </w:r>
    </w:p>
    <w:p>
      <w:r>
        <w:t xml:space="preserve">10.  Le livre était trop long et il ne l’a pas terminé. </w:t>
      </w:r>
    </w:p>
    <w:p>
      <w:r>
        <w:t xml:space="preserve">    The book was too long and he didn't finish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