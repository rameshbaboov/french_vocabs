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Plante | Meaning: Plant</w:t>
      </w:r>
    </w:p>
    <w:p/>
    <w:p>
      <w:r>
        <w:t>1. La plante est très importante pour la vie sur Terre.</w:t>
      </w:r>
    </w:p>
    <w:p>
      <w:r>
        <w:t xml:space="preserve">   The plant is very important for life on Earth.</w:t>
      </w:r>
    </w:p>
    <w:p>
      <w:r>
        <w:t>2. J'adore les plantes vertes qui apportent de la fraîcheur à mon appartement.</w:t>
      </w:r>
    </w:p>
    <w:p>
      <w:r>
        <w:t xml:space="preserve">   I love green plants that bring freshness to my apartment. </w:t>
      </w:r>
    </w:p>
    <w:p>
      <w:r>
        <w:t xml:space="preserve">3. Il faut arroser régulièrement la plante afin qu'elle se développe bien. </w:t>
      </w:r>
    </w:p>
    <w:p>
      <w:r>
        <w:t xml:space="preserve">   It is necessary to water the plant regularly so that it develops well. </w:t>
      </w:r>
    </w:p>
    <w:p>
      <w:r>
        <w:t>4. La fleur de la plante est très belle et colorée.</w:t>
      </w:r>
    </w:p>
    <w:p>
      <w:r>
        <w:t xml:space="preserve">   The flower of the plant is very beautiful and colorful.</w:t>
      </w:r>
    </w:p>
    <w:p>
      <w:r>
        <w:t>5. Je suis fasciné par les plantes carnivores qui mangent des insectes.</w:t>
      </w:r>
    </w:p>
    <w:p>
      <w:r>
        <w:t xml:space="preserve">   I am fascinated by carnivorous plants that eat insects.</w:t>
      </w:r>
    </w:p>
    <w:p>
      <w:r>
        <w:t>6. Les feuilles des plantes sont essentielles pour absorber l'eau et la lumière du soleil.</w:t>
      </w:r>
    </w:p>
    <w:p>
      <w:r>
        <w:t xml:space="preserve">   The leaves of the plants are essential for absorbing water and sunlight.</w:t>
      </w:r>
    </w:p>
    <w:p>
      <w:r>
        <w:t>7. Tu dois apprendre la bonne façon de planter une nouvelle plante.</w:t>
      </w:r>
    </w:p>
    <w:p>
      <w:r>
        <w:t xml:space="preserve">   You must learn how to plant a new plant correctly. </w:t>
      </w:r>
    </w:p>
    <w:p>
      <w:r>
        <w:t>8. Il y a des plantes qui fleurissent en hiver et d'autres qui fleurissent en été.</w:t>
      </w:r>
    </w:p>
    <w:p>
      <w:r>
        <w:t xml:space="preserve">   There are plants that flower in winter and others that flower in summer. </w:t>
      </w:r>
    </w:p>
    <w:p>
      <w:r>
        <w:t>9. La nature est riche en diversité de plantes, avec des formes et des couleurs différentes.</w:t>
      </w:r>
    </w:p>
    <w:p>
      <w:r>
        <w:t xml:space="preserve">   Nature is rich in the diversity of plants, with different forms and colors. </w:t>
      </w:r>
    </w:p>
    <w:p>
      <w:r>
        <w:t>10.  Je pense que la science doit se concentrer sur l'étude des plantes pour comprendre les maladies.</w:t>
      </w:r>
    </w:p>
    <w:p>
      <w:r>
        <w:t xml:space="preserve">    I think that science should focus on studying plants to understand diseases.</w:t>
      </w:r>
    </w:p>
    <w:p/>
    <w:p>
      <w:r>
        <w:rPr>
          <w:b/>
        </w:rPr>
        <w:t>Word: maison | Meaning: house</w:t>
      </w:r>
    </w:p>
    <w:p/>
    <w:p>
      <w:r>
        <w:t>1. Ma maison est très confortable.</w:t>
      </w:r>
    </w:p>
    <w:p>
      <w:r>
        <w:t xml:space="preserve">   My house is very comfortable.</w:t>
      </w:r>
    </w:p>
    <w:p>
      <w:r>
        <w:t>2. J'adore passer du temps à la maison.</w:t>
      </w:r>
    </w:p>
    <w:p>
      <w:r>
        <w:t xml:space="preserve">   I love spending time at home.</w:t>
      </w:r>
    </w:p>
    <w:p>
      <w:r>
        <w:t>3. La maison de mes parents est située dans un village paisible.</w:t>
      </w:r>
    </w:p>
    <w:p>
      <w:r>
        <w:t xml:space="preserve">   My parent's house is located in a peaceful village.</w:t>
      </w:r>
    </w:p>
    <w:p>
      <w:r>
        <w:t>4. Nous avons visité la maison des grands-parents.</w:t>
      </w:r>
    </w:p>
    <w:p>
      <w:r>
        <w:t xml:space="preserve">   We visited the grandparents' house.</w:t>
      </w:r>
    </w:p>
    <w:p>
      <w:r>
        <w:t>5. J'aimerais avoir une maison avec un jardin.</w:t>
      </w:r>
    </w:p>
    <w:p>
      <w:r>
        <w:t xml:space="preserve">   I would like to have a house with a garden.</w:t>
      </w:r>
    </w:p>
    <w:p>
      <w:r>
        <w:t>6. La maison de l'ami est située à deux rues du parc.</w:t>
      </w:r>
    </w:p>
    <w:p>
      <w:r>
        <w:t xml:space="preserve">   The friend's house is located two streets from the park.</w:t>
      </w:r>
    </w:p>
    <w:p>
      <w:r>
        <w:t>7. Le voisin était très surpris de découvrir la nouvelle maison.</w:t>
      </w:r>
    </w:p>
    <w:p>
      <w:r>
        <w:t xml:space="preserve">   The neighbor was very surprised to discover the new house.</w:t>
      </w:r>
    </w:p>
    <w:p>
      <w:r>
        <w:t>8. Vous pouvez venir visiter la maison en février.</w:t>
      </w:r>
    </w:p>
    <w:p>
      <w:r>
        <w:t xml:space="preserve">   You can come visit the house in February. </w:t>
      </w:r>
    </w:p>
    <w:p>
      <w:r>
        <w:t>9. Il est important d'entretenir la maison avec soin.</w:t>
      </w:r>
    </w:p>
    <w:p>
      <w:r>
        <w:t xml:space="preserve">   It is important to take care of the house with care.</w:t>
      </w:r>
    </w:p>
    <w:p>
      <w:r>
        <w:t>10. La maison de l’enfant a été endommagée par une tempête.</w:t>
      </w:r>
    </w:p>
    <w:p>
      <w:r>
        <w:t xml:space="preserve">    The child’s house was damaged by a storm.</w:t>
      </w:r>
    </w:p>
    <w:p/>
    <w:p>
      <w:r>
        <w:rPr>
          <w:b/>
        </w:rPr>
        <w:t>Word: chat | Meaning: cat</w:t>
      </w:r>
    </w:p>
    <w:p/>
    <w:p>
      <w:r>
        <w:t>1. Il est très content de son nouveau chat.</w:t>
      </w:r>
    </w:p>
    <w:p>
      <w:r>
        <w:t xml:space="preserve">   He is very happy with his new cat.</w:t>
      </w:r>
    </w:p>
    <w:p>
      <w:r>
        <w:t>2. Le chat se promène en dehors, il aime beaucoup l'air frais.</w:t>
      </w:r>
    </w:p>
    <w:p>
      <w:r>
        <w:t xml:space="preserve">   The cat is walking outside, it loves fresh air.</w:t>
      </w:r>
    </w:p>
    <w:p>
      <w:r>
        <w:t xml:space="preserve">3. J’ai besoin d’aide pour ranger le tapis et je n’arrive pas à faire face à ce chat. </w:t>
      </w:r>
    </w:p>
    <w:p>
      <w:r>
        <w:t xml:space="preserve">  I need help to tidy up the rug and I can’t face this cat.</w:t>
      </w:r>
    </w:p>
    <w:p>
      <w:r>
        <w:t xml:space="preserve">4. Les chats sont des animaux très indépendants et curieux. </w:t>
      </w:r>
    </w:p>
    <w:p>
      <w:r>
        <w:t xml:space="preserve">   Cats are very independent and curious animals.</w:t>
      </w:r>
    </w:p>
    <w:p>
      <w:r>
        <w:t xml:space="preserve">5. La maison a une ambiance calme, mais les chats sont un peu bruyants. </w:t>
      </w:r>
    </w:p>
    <w:p>
      <w:r>
        <w:t xml:space="preserve">   The house has a calm atmosphere but the cats are a little noisy. </w:t>
      </w:r>
    </w:p>
    <w:p>
      <w:r>
        <w:t xml:space="preserve">6. Ma grand-mère adore ses chats, elle leur fait toujours des câlins. </w:t>
      </w:r>
    </w:p>
    <w:p>
      <w:r>
        <w:t xml:space="preserve">   My grandmother loves her cats, she always gives them cuddles. </w:t>
      </w:r>
    </w:p>
    <w:p>
      <w:r>
        <w:t xml:space="preserve">7. Le chat est arrivé à l'heure, il m’attendait avec impatience.  </w:t>
      </w:r>
    </w:p>
    <w:p>
      <w:r>
        <w:t xml:space="preserve">   The cat arrived on time, he was waiting for me with impatience. </w:t>
      </w:r>
    </w:p>
    <w:p>
      <w:r>
        <w:t xml:space="preserve">8. J’ai peur de perdre mon chat, mais je suis sûr que je vais le retrouver. </w:t>
      </w:r>
    </w:p>
    <w:p>
      <w:r>
        <w:t xml:space="preserve">    I am afraid of losing my cat, but I am sure I will find it again. </w:t>
      </w:r>
    </w:p>
    <w:p>
      <w:r>
        <w:t xml:space="preserve">9.  Le chat est très gentil avec les enfants. </w:t>
      </w:r>
    </w:p>
    <w:p>
      <w:r>
        <w:t xml:space="preserve">   The cat is very kind to the children.</w:t>
      </w:r>
    </w:p>
    <w:p>
      <w:r>
        <w:t xml:space="preserve">10. Il y a des chats dans la rue, et ils s'approchent des gens.  </w:t>
      </w:r>
    </w:p>
    <w:p>
      <w:r>
        <w:t xml:space="preserve">    There are cats in the street and they approach people.</w:t>
      </w:r>
    </w:p>
    <w:p/>
    <w:p>
      <w:r>
        <w:rPr>
          <w:b/>
        </w:rPr>
        <w:t>Word: lumière | Meaning: light</w:t>
      </w:r>
    </w:p>
    <w:p/>
    <w:p>
      <w:r>
        <w:t>1.  La lumière du soleil brille sur la plage.</w:t>
      </w:r>
    </w:p>
    <w:p>
      <w:r>
        <w:t xml:space="preserve">    The sunlight shines brightly on the beach.</w:t>
      </w:r>
    </w:p>
    <w:p>
      <w:r>
        <w:t>2.  Il faut utiliser de la lumière artificielle pour lire.</w:t>
      </w:r>
    </w:p>
    <w:p>
      <w:r>
        <w:t xml:space="preserve">    We need to use artificial light to read.</w:t>
      </w:r>
    </w:p>
    <w:p>
      <w:r>
        <w:t>3.  La voiture s'est arrêtée à l'intersection, car la lumière rouge était allumée.</w:t>
      </w:r>
    </w:p>
    <w:p>
      <w:r>
        <w:t xml:space="preserve">    The car stopped at the intersection because the red light was on. </w:t>
      </w:r>
    </w:p>
    <w:p>
      <w:r>
        <w:t>4.  J’aime beaucoup la lumière naturelle.</w:t>
      </w:r>
    </w:p>
    <w:p>
      <w:r>
        <w:t xml:space="preserve">    I really like natural light.</w:t>
      </w:r>
    </w:p>
    <w:p>
      <w:r>
        <w:t>5.  Les lampes d'ambiance apportent de la lumière dans la pièce.</w:t>
      </w:r>
    </w:p>
    <w:p>
      <w:r>
        <w:t xml:space="preserve">   Decorative lamps add light to the room. </w:t>
      </w:r>
    </w:p>
    <w:p>
      <w:r>
        <w:t>6.  Il y avait une petite lumière sur le bureau.</w:t>
      </w:r>
    </w:p>
    <w:p>
      <w:r>
        <w:t xml:space="preserve">    There was a small light on the desk.</w:t>
      </w:r>
    </w:p>
    <w:p>
      <w:r>
        <w:t>7.  La lune nous fournit une lumière constante.</w:t>
      </w:r>
    </w:p>
    <w:p>
      <w:r>
        <w:t xml:space="preserve">    The moon provides a constant light. </w:t>
      </w:r>
    </w:p>
    <w:p>
      <w:r>
        <w:t xml:space="preserve">8.  Je veux lire un livre sous la lumière du feu. </w:t>
      </w:r>
    </w:p>
    <w:p>
      <w:r>
        <w:t xml:space="preserve">    I want to read a book under the light of the fire.</w:t>
      </w:r>
    </w:p>
    <w:p>
      <w:r>
        <w:t xml:space="preserve">9.  Le cinéma offre une illumination spéciale pour l'écran. </w:t>
      </w:r>
    </w:p>
    <w:p>
      <w:r>
        <w:t xml:space="preserve">   The cinema offers special lighting for the screen. </w:t>
      </w:r>
    </w:p>
    <w:p>
      <w:r>
        <w:t>10. La lumière bleue a des effets relaxants.</w:t>
      </w:r>
    </w:p>
    <w:p>
      <w:r>
        <w:t xml:space="preserve">   Blue light has relaxing effects.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The dress of Marie is white.</w:t>
      </w:r>
    </w:p>
    <w:p>
      <w:r>
        <w:t>2. Le ciel était blanc et il ne pleuvait pas.</w:t>
      </w:r>
    </w:p>
    <w:p>
      <w:r>
        <w:t xml:space="preserve">  The sky was white and it wasn't raining.</w:t>
      </w:r>
    </w:p>
    <w:p>
      <w:r>
        <w:t>3. J’ai une nouvelle chemise blanche.</w:t>
      </w:r>
    </w:p>
    <w:p>
      <w:r>
        <w:t xml:space="preserve">   I have a new white shirt. </w:t>
      </w:r>
    </w:p>
    <w:p>
      <w:r>
        <w:t>4. La feuille de l’arbre est blanche.</w:t>
      </w:r>
    </w:p>
    <w:p>
      <w:r>
        <w:t xml:space="preserve">    The leaf of the tree is white.</w:t>
      </w:r>
    </w:p>
    <w:p>
      <w:r>
        <w:t>5. Il achetait du papier blanc pour son projet.</w:t>
      </w:r>
    </w:p>
    <w:p>
      <w:r>
        <w:t xml:space="preserve">  He was buying white paper for his project.</w:t>
      </w:r>
    </w:p>
    <w:p>
      <w:r>
        <w:t xml:space="preserve">6. Le gâteau était blanc, mais il y avait une pointe de sucre rouge dessus. </w:t>
      </w:r>
    </w:p>
    <w:p>
      <w:r>
        <w:t xml:space="preserve">   The cake was white but there was a point of red sugar on top.</w:t>
      </w:r>
    </w:p>
    <w:p>
      <w:r>
        <w:t>7. La neige est blanche et elle brille dans le soleil.</w:t>
      </w:r>
    </w:p>
    <w:p>
      <w:r>
        <w:t xml:space="preserve">  Snow is white and it shines in the sun.</w:t>
      </w:r>
    </w:p>
    <w:p>
      <w:r>
        <w:t xml:space="preserve">8. J'ai besoin de prendre un papier blanc pour écrire ma lettre. </w:t>
      </w:r>
    </w:p>
    <w:p>
      <w:r>
        <w:t xml:space="preserve">   I need to take some white paper to write my letter.</w:t>
      </w:r>
    </w:p>
    <w:p>
      <w:r>
        <w:t xml:space="preserve">9. Ils ont peint la salle avec du blanc. </w:t>
      </w:r>
    </w:p>
    <w:p>
      <w:r>
        <w:t xml:space="preserve">   They painted the room with white paint.</w:t>
      </w:r>
    </w:p>
    <w:p>
      <w:r>
        <w:t>10. Les fleurs étaient blanches et les oiseaux volaient dans le ciel bleu.</w:t>
      </w:r>
    </w:p>
    <w:p>
      <w:r>
        <w:t xml:space="preserve">    The flowers were white and the birds were flying in the blue sky.</w:t>
      </w:r>
    </w:p>
    <w:p/>
    <w:p>
      <w:r>
        <w:rPr>
          <w:b/>
        </w:rPr>
        <w:t>Word: oui | Meaning: yes</w:t>
      </w:r>
    </w:p>
    <w:p/>
    <w:p>
      <w:r>
        <w:t>1. Oui, j'aime beaucoup la musique classique.</w:t>
      </w:r>
    </w:p>
    <w:p>
      <w:r>
        <w:t xml:space="preserve">  Yes, I like classical music very much.</w:t>
      </w:r>
    </w:p>
    <w:p>
      <w:r>
        <w:t>2. Je suis d'accord, c'est une bonne idée.</w:t>
      </w:r>
    </w:p>
    <w:p>
      <w:r>
        <w:t xml:space="preserve">  I agree, that's a good idea.</w:t>
      </w:r>
    </w:p>
    <w:p>
      <w:r>
        <w:t>3. Oui, je comprends ce que vous dites.</w:t>
      </w:r>
    </w:p>
    <w:p>
      <w:r>
        <w:t xml:space="preserve">  Yes, I understand what you are saying.</w:t>
      </w:r>
    </w:p>
    <w:p>
      <w:r>
        <w:t xml:space="preserve">4. Voulez-vous aller au cinéma? </w:t>
      </w:r>
    </w:p>
    <w:p>
      <w:r>
        <w:t xml:space="preserve">   Do you want to go to the cinema?</w:t>
      </w:r>
    </w:p>
    <w:p>
      <w:r>
        <w:t>5. La météo est belle aujourd'hui, oui.</w:t>
      </w:r>
    </w:p>
    <w:p>
      <w:r>
        <w:t xml:space="preserve">   The weather is beautiful today, yes.</w:t>
      </w:r>
    </w:p>
    <w:p>
      <w:r>
        <w:t>6. Oui, je vais pouvoir vous aider.</w:t>
      </w:r>
    </w:p>
    <w:p>
      <w:r>
        <w:t xml:space="preserve">  Yes, I can help you.</w:t>
      </w:r>
    </w:p>
    <w:p>
      <w:r>
        <w:t xml:space="preserve">7. L'aéroport est à deux heures de la ville. </w:t>
      </w:r>
    </w:p>
    <w:p>
      <w:r>
        <w:t xml:space="preserve">   The airport is two hours from the city. </w:t>
      </w:r>
    </w:p>
    <w:p>
      <w:r>
        <w:t>8. Oui, j'ai vu le film hier soir.</w:t>
      </w:r>
    </w:p>
    <w:p>
      <w:r>
        <w:t xml:space="preserve">   Yes, I saw the movie last night.</w:t>
      </w:r>
    </w:p>
    <w:p>
      <w:r>
        <w:t>9. Tu as raison, l'histoire a été fascinante.</w:t>
      </w:r>
    </w:p>
    <w:p>
      <w:r>
        <w:t xml:space="preserve">   You are right, the story was fascinating.</w:t>
      </w:r>
    </w:p>
    <w:p>
      <w:r>
        <w:t xml:space="preserve">10. Je suis d’accord avec vous, oui. </w:t>
      </w:r>
    </w:p>
    <w:p>
      <w:r>
        <w:t xml:space="preserve">   I agree with you, yes.</w:t>
      </w:r>
    </w:p>
    <w:p/>
    <w:p>
      <w:r>
        <w:rPr>
          <w:b/>
        </w:rPr>
        <w:t>Word: aide | Meaning: help</w:t>
      </w:r>
    </w:p>
    <w:p/>
    <w:p>
      <w:r>
        <w:t>1. L'agent de police peut me **aider** à trouver ma maison.</w:t>
      </w:r>
    </w:p>
    <w:p>
      <w:r>
        <w:t xml:space="preserve">   The police officer can help me find my house.</w:t>
      </w:r>
    </w:p>
    <w:p>
      <w:r>
        <w:t xml:space="preserve">2.  J’ai besoin d’une aide pour monter la table. </w:t>
      </w:r>
    </w:p>
    <w:p>
      <w:r>
        <w:t xml:space="preserve">   I need help mounting the table.</w:t>
      </w:r>
    </w:p>
    <w:p>
      <w:r>
        <w:t xml:space="preserve">3.  Le médecin a **aide** ma mère à comprendre les médicaments. </w:t>
      </w:r>
    </w:p>
    <w:p>
      <w:r>
        <w:t xml:space="preserve">   The doctor helped my mother understand her medication.</w:t>
      </w:r>
    </w:p>
    <w:p>
      <w:r>
        <w:t xml:space="preserve">4.  Il nous **aida** à résoudre le problème de l'électricité. </w:t>
      </w:r>
    </w:p>
    <w:p>
      <w:r>
        <w:t xml:space="preserve">   He helped us solve the electrical problem.</w:t>
      </w:r>
    </w:p>
    <w:p>
      <w:r>
        <w:t xml:space="preserve">5.  Tu devrais demander de l’aide à tes parents si tu es stressé. </w:t>
      </w:r>
    </w:p>
    <w:p>
      <w:r>
        <w:t xml:space="preserve">    You should ask for help from your parents if you are stressed.</w:t>
      </w:r>
    </w:p>
    <w:p>
      <w:r>
        <w:t xml:space="preserve">6.  **Aide**-toi avec les devoirs, et ne crains pas d'avoir des questions. </w:t>
      </w:r>
    </w:p>
    <w:p>
      <w:r>
        <w:t xml:space="preserve">   Help yourself with the homework and don't be afraid to have questions.</w:t>
      </w:r>
    </w:p>
    <w:p>
      <w:r>
        <w:t>7.  Il me **aide** à faire mes courses.</w:t>
      </w:r>
    </w:p>
    <w:p>
      <w:r>
        <w:t xml:space="preserve">    He helps me do my shopping.</w:t>
      </w:r>
    </w:p>
    <w:p>
      <w:r>
        <w:t xml:space="preserve">8.  J’ai besoin d’une aide pour réparer ma voiture. </w:t>
      </w:r>
    </w:p>
    <w:p>
      <w:r>
        <w:t xml:space="preserve">    I need help repairing my car. </w:t>
      </w:r>
    </w:p>
    <w:p>
      <w:r>
        <w:t xml:space="preserve">9.  Je suis heureux que vous **aides** à la cuisine. </w:t>
      </w:r>
    </w:p>
    <w:p>
      <w:r>
        <w:t xml:space="preserve">   I am happy that you are helping with the kitchen.</w:t>
      </w:r>
    </w:p>
    <w:p>
      <w:r>
        <w:t xml:space="preserve">10. Le guide de voyage a **aide** nous à trouver les meilleurs hôtels. </w:t>
      </w:r>
    </w:p>
    <w:p>
      <w:r>
        <w:t xml:space="preserve">   The travel guide helped us find the best hotels.</w:t>
      </w:r>
    </w:p>
    <w:p/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 I read a book about the history of France.</w:t>
      </w:r>
    </w:p>
    <w:p>
      <w:r>
        <w:t xml:space="preserve">2. La librairie dispose d'un grand choix de livres. </w:t>
      </w:r>
    </w:p>
    <w:p>
      <w:r>
        <w:t xml:space="preserve">   The bookstore has a wide selection of books.</w:t>
      </w:r>
    </w:p>
    <w:p>
      <w:r>
        <w:t xml:space="preserve">3. Il est important de lire pour s'épanouir. </w:t>
      </w:r>
    </w:p>
    <w:p>
      <w:r>
        <w:t xml:space="preserve">   It is important to read to flourish.</w:t>
      </w:r>
    </w:p>
    <w:p>
      <w:r>
        <w:t xml:space="preserve">4. Les jeunes lecteurs ont le droit de choisir leurs livres. </w:t>
      </w:r>
    </w:p>
    <w:p>
      <w:r>
        <w:t xml:space="preserve">   Young readers have the right to choose their books.</w:t>
      </w:r>
    </w:p>
    <w:p>
      <w:r>
        <w:t>5.  Le livre était très intéressant et j'ai appris beaucoup de choses.</w:t>
      </w:r>
    </w:p>
    <w:p>
      <w:r>
        <w:t xml:space="preserve">   The book was very interesting and I learned a lot of things.</w:t>
      </w:r>
    </w:p>
    <w:p>
      <w:r>
        <w:t>6. J'aime bien lire des romans policiers.</w:t>
      </w:r>
    </w:p>
    <w:p>
      <w:r>
        <w:t xml:space="preserve">   I like reading detective novels. </w:t>
      </w:r>
    </w:p>
    <w:p>
      <w:r>
        <w:t>7. Le livre que tu as emprunté est-il à la fin du mois ?</w:t>
      </w:r>
    </w:p>
    <w:p>
      <w:r>
        <w:t xml:space="preserve">   Is the book you borrowed at the end of the month? </w:t>
      </w:r>
    </w:p>
    <w:p>
      <w:r>
        <w:t>8.  J'ai acheté un livre sur l'art de la cuisine.</w:t>
      </w:r>
    </w:p>
    <w:p>
      <w:r>
        <w:t xml:space="preserve">    I bought a cookbook on cooking art.</w:t>
      </w:r>
    </w:p>
    <w:p>
      <w:r>
        <w:t xml:space="preserve">9.  Elle a lu un livre sur les étoiles. </w:t>
      </w:r>
    </w:p>
    <w:p>
      <w:r>
        <w:t xml:space="preserve">   She read a book about stars. </w:t>
      </w:r>
    </w:p>
    <w:p>
      <w:r>
        <w:t xml:space="preserve">10. Le livre de poésie était très romantique. </w:t>
      </w:r>
    </w:p>
    <w:p>
      <w:r>
        <w:t xml:space="preserve">   The poetry book was very romantic.</w:t>
      </w:r>
    </w:p>
    <w:p/>
    <w:p>
      <w:r>
        <w:rPr>
          <w:b/>
        </w:rPr>
        <w:t>Word: fleur | Meaning: flower</w:t>
      </w:r>
    </w:p>
    <w:p/>
    <w:p>
      <w:r>
        <w:t xml:space="preserve">1. La fleur est rouge et belle. </w:t>
      </w:r>
    </w:p>
    <w:p>
      <w:r>
        <w:t xml:space="preserve">  The flower is red and beautiful.</w:t>
      </w:r>
    </w:p>
    <w:p>
      <w:r>
        <w:t>2. J'aime beaucoup la fleur de lys.</w:t>
      </w:r>
    </w:p>
    <w:p>
      <w:r>
        <w:t xml:space="preserve">  I like the lily flower very much.</w:t>
      </w:r>
    </w:p>
    <w:p>
      <w:r>
        <w:t>3. Les fleurs sont dans le jardin.</w:t>
      </w:r>
    </w:p>
    <w:p>
      <w:r>
        <w:t xml:space="preserve">  Flowers are in the garden.</w:t>
      </w:r>
    </w:p>
    <w:p>
      <w:r>
        <w:t>4. La fleur a une odeur agréable.</w:t>
      </w:r>
    </w:p>
    <w:p>
      <w:r>
        <w:t xml:space="preserve">  The flower has a pleasant smell.</w:t>
      </w:r>
    </w:p>
    <w:p>
      <w:r>
        <w:t xml:space="preserve">5. Il a déposé une fleur sur le tombeau de sa mère. </w:t>
      </w:r>
    </w:p>
    <w:p>
      <w:r>
        <w:t xml:space="preserve">  He placed a flower on his mother's tombstone.</w:t>
      </w:r>
    </w:p>
    <w:p>
      <w:r>
        <w:t>6. La fleur est symbole d'amour et de beauté.</w:t>
      </w:r>
    </w:p>
    <w:p>
      <w:r>
        <w:t xml:space="preserve">  The flower symbolizes love and beauty.</w:t>
      </w:r>
    </w:p>
    <w:p>
      <w:r>
        <w:t>7. On peut trouver des fleurs dans toutes les régions du monde.</w:t>
      </w:r>
    </w:p>
    <w:p>
      <w:r>
        <w:t xml:space="preserve">  You can find flowers in all parts of the world. </w:t>
      </w:r>
    </w:p>
    <w:p>
      <w:r>
        <w:t>8. Les fleurs sont utilisées pour décorer la maison.</w:t>
      </w:r>
    </w:p>
    <w:p>
      <w:r>
        <w:t xml:space="preserve">  Flowers are used to decorate the house.</w:t>
      </w:r>
    </w:p>
    <w:p>
      <w:r>
        <w:t xml:space="preserve">9. La fleur de la rose est très fragile. </w:t>
      </w:r>
    </w:p>
    <w:p>
      <w:r>
        <w:t xml:space="preserve">  The rose flower is very fragile.</w:t>
      </w:r>
    </w:p>
    <w:p>
      <w:r>
        <w:t>10. On a besoin de beaucoup d'eau pour que les fleurs poussent.</w:t>
      </w:r>
    </w:p>
    <w:p>
      <w:r>
        <w:t xml:space="preserve">  We need a lot of water for the flowers to grow.</w:t>
      </w:r>
    </w:p>
    <w:p/>
    <w:p>
      <w:r>
        <w:rPr>
          <w:b/>
        </w:rPr>
        <w:t>Word: terre | Meaning: earth</w:t>
      </w:r>
    </w:p>
    <w:p/>
    <w:p>
      <w:r>
        <w:t>1. La terre est très sèche ce mois-ci.</w:t>
      </w:r>
    </w:p>
    <w:p>
      <w:r>
        <w:t xml:space="preserve">   The earth is very dry this month.</w:t>
      </w:r>
    </w:p>
    <w:p>
      <w:r>
        <w:t>2. Les agriculteurs cultivent la terre pour les récoltes.</w:t>
      </w:r>
    </w:p>
    <w:p>
      <w:r>
        <w:t xml:space="preserve">    Farmers cultivate the land for harvests.</w:t>
      </w:r>
    </w:p>
    <w:p>
      <w:r>
        <w:t xml:space="preserve">3. J'aime explorer les terres sauvages de l'Afrique. </w:t>
      </w:r>
    </w:p>
    <w:p>
      <w:r>
        <w:t xml:space="preserve">    I like exploring the wild lands of Africa.</w:t>
      </w:r>
    </w:p>
    <w:p>
      <w:r>
        <w:t xml:space="preserve">4. La Terre est un globe unique et précieux. </w:t>
      </w:r>
    </w:p>
    <w:p>
      <w:r>
        <w:t xml:space="preserve">   Earth is a unique and precious globe.</w:t>
      </w:r>
    </w:p>
    <w:p>
      <w:r>
        <w:t xml:space="preserve">5. Le climat changeante affecte la terre. </w:t>
      </w:r>
    </w:p>
    <w:p>
      <w:r>
        <w:t xml:space="preserve">   Changing climates affect the land.</w:t>
      </w:r>
    </w:p>
    <w:p>
      <w:r>
        <w:t xml:space="preserve">6. Les enfants aiment jouer dans la terre humide. </w:t>
      </w:r>
    </w:p>
    <w:p>
      <w:r>
        <w:t xml:space="preserve">    Children love to play in the wet earth.</w:t>
      </w:r>
    </w:p>
    <w:p>
      <w:r>
        <w:t>7. La terre est l'élément fondamental de notre planète.</w:t>
      </w:r>
    </w:p>
    <w:p>
      <w:r>
        <w:t xml:space="preserve">    Earth is the fundamental element of our planet.</w:t>
      </w:r>
    </w:p>
    <w:p>
      <w:r>
        <w:t xml:space="preserve">8. Elle a construit une maison sur une terre fertile. </w:t>
      </w:r>
    </w:p>
    <w:p>
      <w:r>
        <w:t xml:space="preserve">   She built a house on fertile land.</w:t>
      </w:r>
    </w:p>
    <w:p>
      <w:r>
        <w:t>9. La pollution de l’air affecte la santé de la terre.</w:t>
      </w:r>
    </w:p>
    <w:p>
      <w:r>
        <w:t xml:space="preserve">    Air pollution affects the health of the earth.</w:t>
      </w:r>
    </w:p>
    <w:p>
      <w:r>
        <w:t>10. J'ai besoin d'un peu de terre pour planter mes tomates.</w:t>
      </w:r>
    </w:p>
    <w:p>
      <w:r>
        <w:t xml:space="preserve">   I need a little earth to plant my tomatoes.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