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Aider | Meaning: To help</w:t>
      </w:r>
    </w:p>
    <w:p/>
    <w:p>
      <w:r>
        <w:t xml:space="preserve">1. J'aide mes parents à préparer le dîner chaque soir. </w:t>
      </w:r>
    </w:p>
    <w:p>
      <w:r>
        <w:t xml:space="preserve">   I help my parents with preparing dinner every evening.</w:t>
      </w:r>
    </w:p>
    <w:p>
      <w:r>
        <w:t xml:space="preserve">2. Le médecin aide les patients malades à se sentir mieux. </w:t>
      </w:r>
    </w:p>
    <w:p>
      <w:r>
        <w:t xml:space="preserve">    The doctor helps sick patients feel better. </w:t>
      </w:r>
    </w:p>
    <w:p>
      <w:r>
        <w:t xml:space="preserve">3. Je voudrais aider les enfants à réussir leurs examens. </w:t>
      </w:r>
    </w:p>
    <w:p>
      <w:r>
        <w:t xml:space="preserve">    I would like to help children succeed in their exams.</w:t>
      </w:r>
    </w:p>
    <w:p>
      <w:r>
        <w:t xml:space="preserve">4.  J'ai l’intention d’aider la population vulnérable dans la ville. </w:t>
      </w:r>
    </w:p>
    <w:p>
      <w:r>
        <w:t xml:space="preserve">    I intend to help vulnerable populations within the city. </w:t>
      </w:r>
    </w:p>
    <w:p>
      <w:r>
        <w:t xml:space="preserve">5. Les étudiants aident leurs professeurs à leur compréhension des concepts. </w:t>
      </w:r>
    </w:p>
    <w:p>
      <w:r>
        <w:t xml:space="preserve">   Students help their teachers with understanding of concepts. </w:t>
      </w:r>
    </w:p>
    <w:p>
      <w:r>
        <w:t xml:space="preserve">6. La police aide les victimes de crimes à s'en sortir.  </w:t>
      </w:r>
    </w:p>
    <w:p>
      <w:r>
        <w:t xml:space="preserve">    The police helps crime victims get back on their feet. </w:t>
      </w:r>
    </w:p>
    <w:p>
      <w:r>
        <w:t xml:space="preserve">7. Les bénévoles aident les personnes sans abri dans la rue. </w:t>
      </w:r>
    </w:p>
    <w:p>
      <w:r>
        <w:t xml:space="preserve">    Volunteers help homeless people in the street. </w:t>
      </w:r>
    </w:p>
    <w:p>
      <w:r>
        <w:t xml:space="preserve">8. L’équipe d’aide aux personnes âgées a besoin d'un nouvel membre. </w:t>
      </w:r>
    </w:p>
    <w:p>
      <w:r>
        <w:t xml:space="preserve">   The team of assistance for elderly people needs a new member.  </w:t>
      </w:r>
    </w:p>
    <w:p>
      <w:r>
        <w:t xml:space="preserve">9. Mon frère m'a aidé à faire mes devoirs. </w:t>
      </w:r>
    </w:p>
    <w:p>
      <w:r>
        <w:t xml:space="preserve">   My brother helped me with my homework.  </w:t>
      </w:r>
    </w:p>
    <w:p>
      <w:r>
        <w:t>10.  Je voudrais aider les réfugiés qui ont besoin de soutien.</w:t>
      </w:r>
    </w:p>
    <w:p>
      <w:r>
        <w:t xml:space="preserve">    I would like to help refugees who need support.</w:t>
      </w:r>
    </w:p>
    <w:p/>
    <w:p>
      <w:r>
        <w:rPr>
          <w:b/>
        </w:rPr>
        <w:t>Word: Terre | Meaning: Earth</w:t>
      </w:r>
    </w:p>
    <w:p/>
    <w:p>
      <w:r>
        <w:t>1. La Terre est la troisième planète à avoir un système solaire stable.</w:t>
      </w:r>
    </w:p>
    <w:p>
      <w:r>
        <w:t xml:space="preserve">    The Earth is the third planet in our solar system with a stable system.</w:t>
      </w:r>
    </w:p>
    <w:p>
      <w:r>
        <w:t>2.  L'homme est une créature de la Terre.</w:t>
      </w:r>
    </w:p>
    <w:p>
      <w:r>
        <w:t xml:space="preserve">   Man is a creature of Earth. </w:t>
      </w:r>
    </w:p>
    <w:p>
      <w:r>
        <w:t>3.  Elle aime beaucoup la terre et les fruits de ses cultures.</w:t>
      </w:r>
    </w:p>
    <w:p>
      <w:r>
        <w:t xml:space="preserve">   She loves earth and its crops very much.</w:t>
      </w:r>
    </w:p>
    <w:p>
      <w:r>
        <w:t xml:space="preserve">4. La Terre tourne autour du soleil. </w:t>
      </w:r>
    </w:p>
    <w:p>
      <w:r>
        <w:t xml:space="preserve">  Earth rotates around the sun. </w:t>
      </w:r>
    </w:p>
    <w:p>
      <w:r>
        <w:t>5.  Il est important de protéger la Terre de la pollution.</w:t>
      </w:r>
    </w:p>
    <w:p>
      <w:r>
        <w:t xml:space="preserve">   It's important to protect Earth from pollution.</w:t>
      </w:r>
    </w:p>
    <w:p>
      <w:r>
        <w:t>6.  Le climat a une influence importante sur la Terre.</w:t>
      </w:r>
    </w:p>
    <w:p>
      <w:r>
        <w:t xml:space="preserve">   The climate has a significant impact on Earth. </w:t>
      </w:r>
    </w:p>
    <w:p>
      <w:r>
        <w:t>7. Les scientifiques étudient les changements dans la Terre.</w:t>
      </w:r>
    </w:p>
    <w:p>
      <w:r>
        <w:t xml:space="preserve">   Scientists study the changes in Earth.</w:t>
      </w:r>
    </w:p>
    <w:p>
      <w:r>
        <w:t>8. L’agriculture est un moyen de subsistance pour de nombreuses personnes sur la Terre.</w:t>
      </w:r>
    </w:p>
    <w:p>
      <w:r>
        <w:t xml:space="preserve">   Agriculture is a means of subsistence for many people on Earth. </w:t>
      </w:r>
    </w:p>
    <w:p>
      <w:r>
        <w:t xml:space="preserve">9. La Terre est notre planète mère. </w:t>
      </w:r>
    </w:p>
    <w:p>
      <w:r>
        <w:t xml:space="preserve">  Earth is our mother planet. </w:t>
      </w:r>
    </w:p>
    <w:p>
      <w:r>
        <w:t>10. Le niveau d'eau dans les océans continue d'augmenter, affectant la Terre.</w:t>
      </w:r>
    </w:p>
    <w:p>
      <w:r>
        <w:t xml:space="preserve">    The level of water in the oceans continues to increase, affecting Earth.</w:t>
      </w:r>
    </w:p>
    <w:p/>
    <w:p>
      <w:r>
        <w:rPr>
          <w:i/>
        </w:rPr>
        <w:t>Rose: &lt;flower&gt; | Meaning:  A flower, typically red or pink</w:t>
      </w:r>
    </w:p>
    <w:p/>
    <w:p>
      <w:r>
        <w:t xml:space="preserve">1. La fleur de rose est très belle. </w:t>
      </w:r>
    </w:p>
    <w:p>
      <w:r>
        <w:t xml:space="preserve">    The rose flower is very beautiful.</w:t>
      </w:r>
    </w:p>
    <w:p>
      <w:r>
        <w:t>2. Je préfère les roses rouges à celles jaunes.</w:t>
      </w:r>
    </w:p>
    <w:p>
      <w:r>
        <w:t xml:space="preserve">    I prefer red roses to yellow ones.</w:t>
      </w:r>
    </w:p>
    <w:p>
      <w:r>
        <w:t>3. La rose était une plante rare et précieuse.</w:t>
      </w:r>
    </w:p>
    <w:p>
      <w:r>
        <w:t xml:space="preserve">    The rose was a rare and precious plant.</w:t>
      </w:r>
    </w:p>
    <w:p>
      <w:r>
        <w:t xml:space="preserve">4. J'adore la senteur de la rose dans mon jardin. </w:t>
      </w:r>
    </w:p>
    <w:p>
      <w:r>
        <w:t xml:space="preserve">    I adore the scent of rose in my garden.</w:t>
      </w:r>
    </w:p>
    <w:p>
      <w:r>
        <w:t>5. Elle a offert une rose à son amie pour son anniversaire.</w:t>
      </w:r>
    </w:p>
    <w:p>
      <w:r>
        <w:t xml:space="preserve">    She offered a rose to her friend for their birthday.</w:t>
      </w:r>
    </w:p>
    <w:p>
      <w:r>
        <w:t xml:space="preserve">6. Le bouquet de roses était magnifique et élégant. </w:t>
      </w:r>
    </w:p>
    <w:p>
      <w:r>
        <w:t xml:space="preserve">    The bouquet of roses was magnificent and elegant.</w:t>
      </w:r>
    </w:p>
    <w:p>
      <w:r>
        <w:t>7. Les roses sont très populaires dans la ville.</w:t>
      </w:r>
    </w:p>
    <w:p>
      <w:r>
        <w:t xml:space="preserve">   Roses are very popular in the city. </w:t>
      </w:r>
    </w:p>
    <w:p>
      <w:r>
        <w:t xml:space="preserve">8. La rose est un symbole de l'amour et de la passion. </w:t>
      </w:r>
    </w:p>
    <w:p>
      <w:r>
        <w:t xml:space="preserve">  Rose is a symbol of love and passion.</w:t>
      </w:r>
    </w:p>
    <w:p>
      <w:r>
        <w:t xml:space="preserve">9. Je veux planter une rose rouge dans mon jardin. </w:t>
      </w:r>
    </w:p>
    <w:p>
      <w:r>
        <w:t xml:space="preserve">    I want to plant a red rose in my garden.</w:t>
      </w:r>
    </w:p>
    <w:p>
      <w:r>
        <w:t xml:space="preserve">10.  La rose est une fleur qui symbolise la féminité et la beauté. </w:t>
      </w:r>
    </w:p>
    <w:p>
      <w:r>
        <w:t xml:space="preserve">   The rose is a flower that symbolizes femininity and beauty.</w:t>
      </w:r>
    </w:p>
    <w:p/>
    <w:p>
      <w:r>
        <w:rPr>
          <w:b/>
        </w:rPr>
        <w:t>Word: Accueillir | Meaning: To welcome</w:t>
      </w:r>
    </w:p>
    <w:p/>
    <w:p>
      <w:r>
        <w:t>1. Je suis heureux d'accueillir mes amis à la maison.</w:t>
      </w:r>
    </w:p>
    <w:p>
      <w:r>
        <w:t xml:space="preserve">    I am happy to welcome my friends at home.</w:t>
      </w:r>
    </w:p>
    <w:p>
      <w:r>
        <w:t xml:space="preserve">2.  Il est important de savoir accueillir les nouveaux arrivants avec des sentiments positifs. </w:t>
      </w:r>
    </w:p>
    <w:p>
      <w:r>
        <w:t xml:space="preserve">    It is important to know how to welcome new arrivals with positive feelings.</w:t>
      </w:r>
    </w:p>
    <w:p>
      <w:r>
        <w:t xml:space="preserve">3. La famille a accueilli ses invités avec joie et générosité. </w:t>
      </w:r>
    </w:p>
    <w:p>
      <w:r>
        <w:t xml:space="preserve">    The family welcomed their guests with joy and generosity.</w:t>
      </w:r>
    </w:p>
    <w:p>
      <w:r>
        <w:t>4. Nous vous invitons à venir accueillir nos enfants à la cérémonie.</w:t>
      </w:r>
    </w:p>
    <w:p>
      <w:r>
        <w:t xml:space="preserve">    We invite you to come and welcome our children at the ceremony.</w:t>
      </w:r>
    </w:p>
    <w:p>
      <w:r>
        <w:t xml:space="preserve">5. L'hôtesse a accueilli les touristes avec une grande attention.  </w:t>
      </w:r>
    </w:p>
    <w:p>
      <w:r>
        <w:t xml:space="preserve">   The hostess received tourists with great attention. </w:t>
      </w:r>
    </w:p>
    <w:p>
      <w:r>
        <w:t>6. La réception d’un nouveau patient est un moment important pour l'équipe médicale.</w:t>
      </w:r>
    </w:p>
    <w:p>
      <w:r>
        <w:t xml:space="preserve">    The reception of a new patient is an important moment for the medical team. </w:t>
      </w:r>
    </w:p>
    <w:p>
      <w:r>
        <w:t xml:space="preserve">7. Accueillir des personnes dans la rue, en particulier les plus vulnérables, nécessite de l'empathie et de l'intégrité.  </w:t>
      </w:r>
    </w:p>
    <w:p>
      <w:r>
        <w:t xml:space="preserve">   Welcoming people on the street, especially the most vulnerable, requires empathy and integrity.</w:t>
      </w:r>
    </w:p>
    <w:p>
      <w:r>
        <w:t xml:space="preserve">8. L’accueil du nouveau personnel a été très convivial et chaleureux. </w:t>
      </w:r>
    </w:p>
    <w:p>
      <w:r>
        <w:t xml:space="preserve">    The welcoming of new employees was very friendly and warm. </w:t>
      </w:r>
    </w:p>
    <w:p>
      <w:r>
        <w:t xml:space="preserve">9. En tant que paysan, il est important d'acceuillir les visiteurs avec respect et humilité.  </w:t>
      </w:r>
    </w:p>
    <w:p>
      <w:r>
        <w:t xml:space="preserve">    As a farmer, it is important to welcome visitors with respect and humility. </w:t>
      </w:r>
    </w:p>
    <w:p>
      <w:r>
        <w:t xml:space="preserve">10. Le professeur a accueilli ses élèves avec enthousiasme et gentillesse. </w:t>
      </w:r>
    </w:p>
    <w:p>
      <w:r>
        <w:t xml:space="preserve">   The teacher welcomed his students with enthusiasm and kindness.</w:t>
      </w:r>
    </w:p>
    <w:p/>
    <w:p>
      <w:r>
        <w:rPr>
          <w:b/>
        </w:rPr>
        <w:t>Word: Bon | Meaning: Good</w:t>
      </w:r>
    </w:p>
    <w:p/>
    <w:p>
      <w:r>
        <w:t xml:space="preserve">1.  C’est bon, nous pouvons partir maintenant. </w:t>
      </w:r>
    </w:p>
    <w:p>
      <w:r>
        <w:t xml:space="preserve">    Good, we can go now.</w:t>
      </w:r>
    </w:p>
    <w:p>
      <w:r>
        <w:t xml:space="preserve">2.  Le concert était vraiment bon! </w:t>
      </w:r>
    </w:p>
    <w:p>
      <w:r>
        <w:t xml:space="preserve">   The concert was really good! </w:t>
      </w:r>
    </w:p>
    <w:p>
      <w:r>
        <w:t xml:space="preserve">3.  J'aime les films de science-fiction, c'est bon. </w:t>
      </w:r>
    </w:p>
    <w:p>
      <w:r>
        <w:t xml:space="preserve">   I like sci-fi movies, they are good.</w:t>
      </w:r>
    </w:p>
    <w:p>
      <w:r>
        <w:t xml:space="preserve">4.  Bon appétit!  </w:t>
      </w:r>
    </w:p>
    <w:p>
      <w:r>
        <w:t xml:space="preserve">   Enjoy your meal! </w:t>
      </w:r>
    </w:p>
    <w:p>
      <w:r>
        <w:t xml:space="preserve">5.  Il a fait un bon choix en choisissant ce livre. </w:t>
      </w:r>
    </w:p>
    <w:p>
      <w:r>
        <w:t xml:space="preserve">    He made a good choice by choosing this book. </w:t>
      </w:r>
    </w:p>
    <w:p>
      <w:r>
        <w:t xml:space="preserve">6.  C'est bon pour la digestion, mais pas trop tard le soir.  </w:t>
      </w:r>
    </w:p>
    <w:p>
      <w:r>
        <w:t xml:space="preserve">   It's good for digestion, but not too late in the evening. </w:t>
      </w:r>
    </w:p>
    <w:p>
      <w:r>
        <w:t xml:space="preserve">7.  Tu as fait un bon travail aujourd’hui!  </w:t>
      </w:r>
    </w:p>
    <w:p>
      <w:r>
        <w:t xml:space="preserve">    You did a good job today! </w:t>
      </w:r>
    </w:p>
    <w:p>
      <w:r>
        <w:t xml:space="preserve">8.  La météo est vraiment belle aujourd’hui, c’est bon.  </w:t>
      </w:r>
    </w:p>
    <w:p>
      <w:r>
        <w:t xml:space="preserve">   The weather is really beautiful today, it's nice. </w:t>
      </w:r>
    </w:p>
    <w:p>
      <w:r>
        <w:t xml:space="preserve">9.  Avez-vous déjà essayé ce nouveau restaurant ? Bon ! </w:t>
      </w:r>
    </w:p>
    <w:p>
      <w:r>
        <w:t xml:space="preserve">   Have you already tried this new restaurant? Good! </w:t>
      </w:r>
    </w:p>
    <w:p>
      <w:r>
        <w:t xml:space="preserve">10. Il était agréable de passer du temps avec vous, merci.  Bon journée! </w:t>
      </w:r>
    </w:p>
    <w:p>
      <w:r>
        <w:t xml:space="preserve">    It was pleasant to spend time with you, thank you. Have a good day!</w:t>
      </w:r>
    </w:p>
    <w:p/>
    <w:p>
      <w:r>
        <w:rPr>
          <w:b/>
        </w:rPr>
        <w:t>Word: monde | Meaning: world</w:t>
      </w:r>
    </w:p>
    <w:p/>
    <w:p>
      <w:r>
        <w:t>1. Le monde est vaste et fascinant.</w:t>
      </w:r>
    </w:p>
    <w:p>
      <w:r>
        <w:t xml:space="preserve">    The world is vast and fascinating.</w:t>
      </w:r>
    </w:p>
    <w:p>
      <w:r>
        <w:t>2. J'adore voyager dans le monde.</w:t>
      </w:r>
    </w:p>
    <w:p>
      <w:r>
        <w:t xml:space="preserve">    I love traveling around the world.</w:t>
      </w:r>
    </w:p>
    <w:p>
      <w:r>
        <w:t>3. Il y a une grande diversité de cultures dans le monde.</w:t>
      </w:r>
    </w:p>
    <w:p>
      <w:r>
        <w:t xml:space="preserve">   There is great diversity of cultures in the world. </w:t>
      </w:r>
    </w:p>
    <w:p>
      <w:r>
        <w:t>4. La France est un pays avec un riche monde culturel.</w:t>
      </w:r>
    </w:p>
    <w:p>
      <w:r>
        <w:t xml:space="preserve">    France is a country with a rich cultural world.  </w:t>
      </w:r>
    </w:p>
    <w:p>
      <w:r>
        <w:t>5. Les enfants sont fascinés par les histoires du monde entier.</w:t>
      </w:r>
    </w:p>
    <w:p>
      <w:r>
        <w:t xml:space="preserve">    Children are fascinated by stories from around the world.</w:t>
      </w:r>
    </w:p>
    <w:p>
      <w:r>
        <w:t xml:space="preserve">6. J'ai lu un livre qui m'a fait découvrir le monde de la poésie. </w:t>
      </w:r>
    </w:p>
    <w:p>
      <w:r>
        <w:t xml:space="preserve">   I read a book that made me discover the world of poetry.  </w:t>
      </w:r>
    </w:p>
    <w:p>
      <w:r>
        <w:t>7. Le monde change rapidement et il est important d’être adaptable.</w:t>
      </w:r>
    </w:p>
    <w:p>
      <w:r>
        <w:t xml:space="preserve">    The world changes rapidly and it is important to be adaptable. </w:t>
      </w:r>
    </w:p>
    <w:p>
      <w:r>
        <w:t>8. La France est un pays avec un monde politique très complexe.</w:t>
      </w:r>
    </w:p>
    <w:p>
      <w:r>
        <w:t xml:space="preserve">    France is a country with a very complex political world.   </w:t>
      </w:r>
    </w:p>
    <w:p>
      <w:r>
        <w:t>9. L'homme a une place importante dans le monde moderne.</w:t>
      </w:r>
    </w:p>
    <w:p>
      <w:r>
        <w:t xml:space="preserve">   Human beings have an important place in modern world.  </w:t>
      </w:r>
    </w:p>
    <w:p>
      <w:r>
        <w:t xml:space="preserve">10. Le monde est devenu plus connecté grâce aux nouvelles technologies. </w:t>
      </w:r>
    </w:p>
    <w:p>
      <w:r>
        <w:t xml:space="preserve">    The world has become more connected thanks to new technologies.</w:t>
      </w:r>
    </w:p>
    <w:p/>
    <w:p>
      <w:r>
        <w:rPr>
          <w:b/>
        </w:rPr>
        <w:t>Word: belle | Meaning: beautiful</w:t>
      </w:r>
    </w:p>
    <w:p/>
    <w:p>
      <w:r>
        <w:t xml:space="preserve">1. La ville est belle et animée.  </w:t>
      </w:r>
    </w:p>
    <w:p>
      <w:r>
        <w:t xml:space="preserve">    The city is beautiful and lively.</w:t>
      </w:r>
    </w:p>
    <w:p>
      <w:r>
        <w:t xml:space="preserve">2. Elle a une belle robe rouge.   </w:t>
      </w:r>
    </w:p>
    <w:p>
      <w:r>
        <w:t xml:space="preserve">    She has a beautiful red dress.</w:t>
      </w:r>
    </w:p>
    <w:p>
      <w:r>
        <w:t xml:space="preserve">3. Le château est belle à l'extérieur et à l'intérieur.  </w:t>
      </w:r>
    </w:p>
    <w:p>
      <w:r>
        <w:t xml:space="preserve">    The castle is beautiful on the outside and inside. </w:t>
      </w:r>
    </w:p>
    <w:p>
      <w:r>
        <w:t xml:space="preserve">4. J'adore les belles fleurs du jardin.  </w:t>
      </w:r>
    </w:p>
    <w:p>
      <w:r>
        <w:t xml:space="preserve">    I love the beautiful flowers in the garden.</w:t>
      </w:r>
    </w:p>
    <w:p>
      <w:r>
        <w:t xml:space="preserve">5. Ce film est belle pour regarder.   </w:t>
      </w:r>
    </w:p>
    <w:p>
      <w:r>
        <w:t xml:space="preserve">    This movie is beautiful to watch.</w:t>
      </w:r>
    </w:p>
    <w:p>
      <w:r>
        <w:t xml:space="preserve">6. La danse était belle et fluide.  </w:t>
      </w:r>
    </w:p>
    <w:p>
      <w:r>
        <w:t xml:space="preserve">    The dance was beautiful and fluid. </w:t>
      </w:r>
    </w:p>
    <w:p>
      <w:r>
        <w:t xml:space="preserve">7. Son sourire est belle et agréable.  </w:t>
      </w:r>
    </w:p>
    <w:p>
      <w:r>
        <w:t xml:space="preserve">    His smile is beautiful and pleasant.</w:t>
      </w:r>
    </w:p>
    <w:p>
      <w:r>
        <w:t xml:space="preserve">8. Je trouve cette cuisine belle et moderne.  </w:t>
      </w:r>
    </w:p>
    <w:p>
      <w:r>
        <w:t xml:space="preserve">    I think this kitchen is beautiful and modern. </w:t>
      </w:r>
    </w:p>
    <w:p>
      <w:r>
        <w:t xml:space="preserve">9. Il a une belle voix et il chante très bien.   </w:t>
      </w:r>
    </w:p>
    <w:p>
      <w:r>
        <w:t xml:space="preserve">    He has a beautiful voice, and he sings very well.  </w:t>
      </w:r>
    </w:p>
    <w:p>
      <w:r>
        <w:t xml:space="preserve">10. Les lumières de la ville sont belles à l'heure du coucher du soleil.  </w:t>
      </w:r>
    </w:p>
    <w:p>
      <w:r>
        <w:t xml:space="preserve">    The lights of the city are beautiful at sunset.</w:t>
      </w:r>
    </w:p>
    <w:p/>
    <w:p>
      <w:r>
        <w:rPr>
          <w:b/>
        </w:rPr>
        <w:t>Word: Déjeuner | Meaning: Lunch</w:t>
      </w:r>
    </w:p>
    <w:p/>
    <w:p>
      <w:r>
        <w:t xml:space="preserve">1. J'ai eu un déjeuner très simple avec du pain et de la salade. </w:t>
      </w:r>
    </w:p>
    <w:p>
      <w:r>
        <w:t xml:space="preserve">   I had a very simple lunch with bread and salad.</w:t>
      </w:r>
    </w:p>
    <w:p>
      <w:r>
        <w:t xml:space="preserve">2. Le Déjeuner est une des repas les plus importants pour nous tous. </w:t>
      </w:r>
    </w:p>
    <w:p>
      <w:r>
        <w:t xml:space="preserve">    Lunch is one of the most important meals for us all.</w:t>
      </w:r>
    </w:p>
    <w:p>
      <w:r>
        <w:t>3. Il m'apporte toujours un déjeuner à l'université pour me permettre de travailler.</w:t>
      </w:r>
    </w:p>
    <w:p>
      <w:r>
        <w:t xml:space="preserve">  He always brings me lunch to university so I can work.</w:t>
      </w:r>
    </w:p>
    <w:p>
      <w:r>
        <w:t xml:space="preserve">4. Au restaurant, on doit choisir le Déjeuner qui nous convient le mieux. </w:t>
      </w:r>
    </w:p>
    <w:p>
      <w:r>
        <w:t xml:space="preserve">    At the restaurant, we need to choose the lunch that suits us best.</w:t>
      </w:r>
    </w:p>
    <w:p>
      <w:r>
        <w:t xml:space="preserve">5. J'adore l'ambiance du Déjeuner avec mes amis. </w:t>
      </w:r>
    </w:p>
    <w:p>
      <w:r>
        <w:t xml:space="preserve">   I love the ambiance of lunch with my friends.</w:t>
      </w:r>
    </w:p>
    <w:p>
      <w:r>
        <w:t>6. Le déjeuner est un moment de détente et de partage avec la famille.</w:t>
      </w:r>
    </w:p>
    <w:p>
      <w:r>
        <w:t xml:space="preserve">    Lunch is a moment of relaxation and sharing with family.</w:t>
      </w:r>
    </w:p>
    <w:p>
      <w:r>
        <w:t xml:space="preserve">7. On se prépare toujours pour le Déjeuner avant de commencer les activités. </w:t>
      </w:r>
    </w:p>
    <w:p>
      <w:r>
        <w:t xml:space="preserve">    We always prepare for lunch before starting activities.</w:t>
      </w:r>
    </w:p>
    <w:p>
      <w:r>
        <w:t>8. Il est important de prendre un Déjeuner équilibré chaque jour.</w:t>
      </w:r>
    </w:p>
    <w:p>
      <w:r>
        <w:t xml:space="preserve">   It's important to take a balanced lunch every day.</w:t>
      </w:r>
    </w:p>
    <w:p>
      <w:r>
        <w:t>9. Pour moi, le Déjeuner est une occasion de discuter avec mes collègues.</w:t>
      </w:r>
    </w:p>
    <w:p>
      <w:r>
        <w:t xml:space="preserve">  For me, lunch is an opportunity to discuss with my colleagues. </w:t>
      </w:r>
    </w:p>
    <w:p>
      <w:r>
        <w:t xml:space="preserve">10. Le Déjeuner doit être une pause pour se ressourcer avant la fin de la journée. </w:t>
      </w:r>
    </w:p>
    <w:p>
      <w:r>
        <w:t xml:space="preserve">   Lunch should be a break to recharge before the end of the day.</w:t>
      </w:r>
    </w:p>
    <w:p/>
    <w:p>
      <w:r>
        <w:rPr>
          <w:b/>
        </w:rPr>
        <w:t>Word: Chanteur | Meaning: Singer</w:t>
      </w:r>
    </w:p>
    <w:p/>
    <w:p>
      <w:r>
        <w:t xml:space="preserve">1. Le chanteur interprète de la musique classique pendant les soirées d'opéra. </w:t>
      </w:r>
    </w:p>
    <w:p>
      <w:r>
        <w:t xml:space="preserve">   The singer performs classical music during opera evenings.</w:t>
      </w:r>
    </w:p>
    <w:p>
      <w:r>
        <w:t xml:space="preserve">2. Marie est une chanteuse talentueuse qui a remporté un concours musical. </w:t>
      </w:r>
    </w:p>
    <w:p>
      <w:r>
        <w:t xml:space="preserve">   Marie is a talented singer who won a music competition. </w:t>
      </w:r>
    </w:p>
    <w:p>
      <w:r>
        <w:t xml:space="preserve">3. Il chante dans un groupe rock à la soirée de concert dans la rue. </w:t>
      </w:r>
    </w:p>
    <w:p>
      <w:r>
        <w:t xml:space="preserve">   He sings in a rock band at the street concert event.  </w:t>
      </w:r>
    </w:p>
    <w:p>
      <w:r>
        <w:t xml:space="preserve">4. Le chanteur est connu pour ses performances extraordinaires sur scène. </w:t>
      </w:r>
    </w:p>
    <w:p>
      <w:r>
        <w:t xml:space="preserve">   The singer is known for his extraordinary performances on stage. </w:t>
      </w:r>
    </w:p>
    <w:p>
      <w:r>
        <w:t xml:space="preserve">5. L'artiste est très attentif à l'expression musicale et la tonalité du chant. </w:t>
      </w:r>
    </w:p>
    <w:p>
      <w:r>
        <w:t xml:space="preserve">   The artist pays close attention to musical expression and the tone of singing.  </w:t>
      </w:r>
    </w:p>
    <w:p>
      <w:r>
        <w:t xml:space="preserve">6. Il a écrit plusieurs chansons qui ont été des succès auprès des fans. </w:t>
      </w:r>
    </w:p>
    <w:p>
      <w:r>
        <w:t xml:space="preserve">   He wrote several songs that were successes among his fans.</w:t>
      </w:r>
    </w:p>
    <w:p>
      <w:r>
        <w:t xml:space="preserve">7. La chanteuse est une artiste polyvalente qui excelle dans la chanson et la comédie musicale. </w:t>
      </w:r>
    </w:p>
    <w:p>
      <w:r>
        <w:t xml:space="preserve">   The singer is a versatile artist who excels in singing and musical comedy.  </w:t>
      </w:r>
    </w:p>
    <w:p>
      <w:r>
        <w:t xml:space="preserve">8. La scène de concert était remplie de fans qui étaient tous enthousiastes à l'idée d'écouter le chanteur. </w:t>
      </w:r>
    </w:p>
    <w:p>
      <w:r>
        <w:t xml:space="preserve">   The concert stage was filled with fans who were all excited to listen to the singer.</w:t>
      </w:r>
    </w:p>
    <w:p>
      <w:r>
        <w:t xml:space="preserve">9. Le chanteur a un timbre vocal unique et envoûtant, ce qui le rend très populaire auprès du public.  </w:t>
      </w:r>
    </w:p>
    <w:p>
      <w:r>
        <w:t xml:space="preserve">   The singer has a unique and captivating voice, which makes him very popular among the audience. </w:t>
      </w:r>
    </w:p>
    <w:p>
      <w:r>
        <w:t xml:space="preserve">10. Elle est une chanteuse reconnue pour ses performances à l'étranger et dans ses propres concerts.  </w:t>
      </w:r>
    </w:p>
    <w:p>
      <w:r>
        <w:t xml:space="preserve">    She is a recognized singer known for her performances abroad and in her own concerts.</w:t>
      </w:r>
    </w:p>
    <w:p/>
    <w:p>
      <w:r>
        <w:t>Arbre: Tree</w:t>
      </w:r>
    </w:p>
    <w:p/>
    <w:p>
      <w:r>
        <w:t>1. J'ai un arbre de jardin qui donne des fruits chaque été.</w:t>
      </w:r>
    </w:p>
    <w:p>
      <w:r>
        <w:t xml:space="preserve">    I have an apple tree in my backyard that gives fruit every summer.</w:t>
      </w:r>
    </w:p>
    <w:p>
      <w:r>
        <w:t>2. L’arbre est très vieux et il a beaucoup d’histoire à raconter.</w:t>
      </w:r>
    </w:p>
    <w:p>
      <w:r>
        <w:t xml:space="preserve">    The tree is very old and it has a lot of history to tell. </w:t>
      </w:r>
    </w:p>
    <w:p>
      <w:r>
        <w:t xml:space="preserve">3. Il y a un arbre au centre de la cour. </w:t>
      </w:r>
    </w:p>
    <w:p>
      <w:r>
        <w:t xml:space="preserve">    There's an apple tree in the center of the courtyard.</w:t>
      </w:r>
    </w:p>
    <w:p>
      <w:r>
        <w:t xml:space="preserve">4. J’aime l’arbre dans le jardin parce qu’il est beau et vert.  </w:t>
      </w:r>
    </w:p>
    <w:p>
      <w:r>
        <w:t xml:space="preserve">   I like the tree in the garden because it is beautiful and green.</w:t>
      </w:r>
    </w:p>
    <w:p>
      <w:r>
        <w:t xml:space="preserve">5. L’arbre a été coupé par un des habitants de la ville. </w:t>
      </w:r>
    </w:p>
    <w:p>
      <w:r>
        <w:t xml:space="preserve">   The tree was cut down by one of the inhabitants of the city.</w:t>
      </w:r>
    </w:p>
    <w:p>
      <w:r>
        <w:t xml:space="preserve">6. On peut observer l'évolution de l'arbre sur le fil d'une photo.  </w:t>
      </w:r>
    </w:p>
    <w:p>
      <w:r>
        <w:t xml:space="preserve">    We can observe the evolution of the tree on the thread of a photograph.</w:t>
      </w:r>
    </w:p>
    <w:p>
      <w:r>
        <w:t xml:space="preserve">7. L’arbre est une source de vie dans la ville. </w:t>
      </w:r>
    </w:p>
    <w:p>
      <w:r>
        <w:t xml:space="preserve">    The tree is a source of life in the city.</w:t>
      </w:r>
    </w:p>
    <w:p>
      <w:r>
        <w:t xml:space="preserve">8. Le jeune garçon a dessiné l'arbre sur le papier. </w:t>
      </w:r>
    </w:p>
    <w:p>
      <w:r>
        <w:t xml:space="preserve">   The young boy drew the tree on paper.</w:t>
      </w:r>
    </w:p>
    <w:p>
      <w:r>
        <w:t xml:space="preserve">9. L'arbre symbolise l'espoir et la prospérité pour notre village.  </w:t>
      </w:r>
    </w:p>
    <w:p>
      <w:r>
        <w:t xml:space="preserve">    The tree symbolizes hope and prosperity for our village. </w:t>
      </w:r>
    </w:p>
    <w:p>
      <w:r>
        <w:t xml:space="preserve">10. Il y a beaucoup d’arbres dans les forêts de notre région. </w:t>
      </w:r>
    </w:p>
    <w:p>
      <w:r>
        <w:t xml:space="preserve">     There are many trees in the forests of our region.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