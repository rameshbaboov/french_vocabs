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 xml:space="preserve">1. La lumière du soleil éclaire la forêt. </w:t>
      </w:r>
    </w:p>
    <w:p>
      <w:r>
        <w:t xml:space="preserve">    The sunlight illuminates the forest.</w:t>
      </w:r>
    </w:p>
    <w:p>
      <w:r>
        <w:t>2. Il y avait une lumière rouge sur le tableau.</w:t>
      </w:r>
    </w:p>
    <w:p>
      <w:r>
        <w:t xml:space="preserve">    There was a red light on the board.</w:t>
      </w:r>
    </w:p>
    <w:p>
      <w:r>
        <w:t>3.  La lumière de la lampe est faible.</w:t>
      </w:r>
    </w:p>
    <w:p>
      <w:r>
        <w:t xml:space="preserve">    The lamp's light is weak.</w:t>
      </w:r>
    </w:p>
    <w:p>
      <w:r>
        <w:t xml:space="preserve">4. La lumière du feu crépitante illumine les pièces. </w:t>
      </w:r>
    </w:p>
    <w:p>
      <w:r>
        <w:t xml:space="preserve">    The crackling fire's light illuminates the rooms.</w:t>
      </w:r>
    </w:p>
    <w:p>
      <w:r>
        <w:t xml:space="preserve">5.  J'aime regarder la lumière dans les yeux des enfants. </w:t>
      </w:r>
    </w:p>
    <w:p>
      <w:r>
        <w:t xml:space="preserve">    I like to look at the light in children's eyes.</w:t>
      </w:r>
    </w:p>
    <w:p>
      <w:r>
        <w:t xml:space="preserve">6. La lumière est importante pour nous tous. </w:t>
      </w:r>
    </w:p>
    <w:p>
      <w:r>
        <w:t xml:space="preserve">   Light is important for all of us.</w:t>
      </w:r>
    </w:p>
    <w:p>
      <w:r>
        <w:t xml:space="preserve">7. Elle a besoin d'une lumière plus forte. </w:t>
      </w:r>
    </w:p>
    <w:p>
      <w:r>
        <w:t xml:space="preserve">  She needs more strong light.</w:t>
      </w:r>
    </w:p>
    <w:p>
      <w:r>
        <w:t>8. L'enfant avait une lumière dans les yeux.</w:t>
      </w:r>
    </w:p>
    <w:p>
      <w:r>
        <w:t xml:space="preserve">    The child had a light in their eyes. </w:t>
      </w:r>
    </w:p>
    <w:p>
      <w:r>
        <w:t xml:space="preserve">9. La lumière de la lune est douce et fragile. </w:t>
      </w:r>
    </w:p>
    <w:p>
      <w:r>
        <w:t xml:space="preserve">   The moon's light is gentle and fragile. </w:t>
      </w:r>
    </w:p>
    <w:p>
      <w:r>
        <w:t xml:space="preserve">10. Il faut toujours chercher la lumière, même dans la nuit. </w:t>
      </w:r>
    </w:p>
    <w:p>
      <w:r>
        <w:t xml:space="preserve">   We must always seek the light, even at night.</w:t>
      </w:r>
    </w:p>
    <w:p/>
    <w:p>
      <w:r>
        <w:t>Chat: Cat</w:t>
      </w:r>
    </w:p>
    <w:p/>
    <w:p>
      <w:r>
        <w:t xml:space="preserve">1. J'adore les chats !  </w:t>
      </w:r>
    </w:p>
    <w:p>
      <w:r>
        <w:t xml:space="preserve">    I love cats!</w:t>
      </w:r>
    </w:p>
    <w:p>
      <w:r>
        <w:t xml:space="preserve">2. Le chat est un animal très sociable.  </w:t>
      </w:r>
    </w:p>
    <w:p>
      <w:r>
        <w:t xml:space="preserve">    The cat is a very social animal.</w:t>
      </w:r>
    </w:p>
    <w:p>
      <w:r>
        <w:t xml:space="preserve">3. Il y a beaucoup de chats dans la rue.   </w:t>
      </w:r>
    </w:p>
    <w:p>
      <w:r>
        <w:t xml:space="preserve">    There are many cats in the street. </w:t>
      </w:r>
    </w:p>
    <w:p>
      <w:r>
        <w:t>4. Le chat dort sur le canapé.</w:t>
      </w:r>
    </w:p>
    <w:p>
      <w:r>
        <w:t xml:space="preserve">    The cat sleeps on the sofa.</w:t>
      </w:r>
    </w:p>
    <w:p>
      <w:r>
        <w:t xml:space="preserve">5. Mes amis et moi sommes des fans de chats.  </w:t>
      </w:r>
    </w:p>
    <w:p>
      <w:r>
        <w:t xml:space="preserve">    My friends and I are fans of cats. </w:t>
      </w:r>
    </w:p>
    <w:p>
      <w:r>
        <w:t xml:space="preserve">6. J'ai un chat nommé Mimi.   </w:t>
      </w:r>
    </w:p>
    <w:p>
      <w:r>
        <w:t xml:space="preserve">    I have a cat named Mimi. </w:t>
      </w:r>
    </w:p>
    <w:p>
      <w:r>
        <w:t xml:space="preserve">7. Le chat est un animal intelligent.  </w:t>
      </w:r>
    </w:p>
    <w:p>
      <w:r>
        <w:t xml:space="preserve">    The cat is an intelligent animal.</w:t>
      </w:r>
    </w:p>
    <w:p>
      <w:r>
        <w:t xml:space="preserve">8. L'homme était triste, il n'avait pas de chat.  </w:t>
      </w:r>
    </w:p>
    <w:p>
      <w:r>
        <w:t xml:space="preserve">    The man was sad, he didn't have any cat. </w:t>
      </w:r>
    </w:p>
    <w:p>
      <w:r>
        <w:t xml:space="preserve">9. Il est important d’avoir un chat à la maison. </w:t>
      </w:r>
    </w:p>
    <w:p>
      <w:r>
        <w:t xml:space="preserve">    It's important to have a cat at home. </w:t>
      </w:r>
    </w:p>
    <w:p>
      <w:r>
        <w:t xml:space="preserve">10. Les chats mangent de la viande et des poissons. </w:t>
      </w:r>
    </w:p>
    <w:p>
      <w:r>
        <w:t xml:space="preserve">   Cats eat meat and fish.</w:t>
      </w:r>
    </w:p>
    <w:p/>
    <w:p>
      <w:r>
        <w:rPr>
          <w:b/>
        </w:rPr>
        <w:t>Word: Maison | Meaning: House</w:t>
      </w:r>
    </w:p>
    <w:p/>
    <w:p>
      <w:r>
        <w:t xml:space="preserve">1. La maison est très spacieuse. </w:t>
      </w:r>
    </w:p>
    <w:p>
      <w:r>
        <w:t xml:space="preserve">    The house is very spacious.</w:t>
      </w:r>
    </w:p>
    <w:p>
      <w:r>
        <w:t>2. J'ai besoin de passer quelques jours dans ma maison.</w:t>
      </w:r>
    </w:p>
    <w:p>
      <w:r>
        <w:t xml:space="preserve">    I need to spend a few days in my house.</w:t>
      </w:r>
    </w:p>
    <w:p>
      <w:r>
        <w:t>3.  Le jardin est autour de la maison.</w:t>
      </w:r>
    </w:p>
    <w:p>
      <w:r>
        <w:t xml:space="preserve">   The garden is around the house.</w:t>
      </w:r>
    </w:p>
    <w:p>
      <w:r>
        <w:t>4. Le toit de ma maison est en ardoise.</w:t>
      </w:r>
    </w:p>
    <w:p>
      <w:r>
        <w:t xml:space="preserve">    My house roof is made of slate. </w:t>
      </w:r>
    </w:p>
    <w:p>
      <w:r>
        <w:t>5. La famille habite dans une maison confortable.</w:t>
      </w:r>
    </w:p>
    <w:p>
      <w:r>
        <w:t xml:space="preserve">    The family lives in a comfortable house. </w:t>
      </w:r>
    </w:p>
    <w:p>
      <w:r>
        <w:t xml:space="preserve">6. Mon père et moi avons construit la maison ensemble. </w:t>
      </w:r>
    </w:p>
    <w:p>
      <w:r>
        <w:t xml:space="preserve">   My father and I built the house together.</w:t>
      </w:r>
    </w:p>
    <w:p>
      <w:r>
        <w:t>7.  J'ai des rêves de vivre dans une grande maison.</w:t>
      </w:r>
    </w:p>
    <w:p>
      <w:r>
        <w:t xml:space="preserve">     I have dreams of living in a big house.</w:t>
      </w:r>
    </w:p>
    <w:p>
      <w:r>
        <w:t>8. La maison est située à l'extérieur de la ville.</w:t>
      </w:r>
    </w:p>
    <w:p>
      <w:r>
        <w:t xml:space="preserve">    The house is located outside the city. </w:t>
      </w:r>
    </w:p>
    <w:p>
      <w:r>
        <w:t>9. Les voisins ont acheté une maison en bordure d'eau.</w:t>
      </w:r>
    </w:p>
    <w:p>
      <w:r>
        <w:t xml:space="preserve">    Neighbors bought a house by the water. </w:t>
      </w:r>
    </w:p>
    <w:p>
      <w:r>
        <w:t xml:space="preserve">10.  Elle souhaite acheter une maison plus grande. </w:t>
      </w:r>
    </w:p>
    <w:p>
      <w:r>
        <w:t xml:space="preserve">   She wants to buy a bigger house.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L'affiche était rouge et verte.</w:t>
      </w:r>
    </w:p>
    <w:p>
      <w:r>
        <w:t xml:space="preserve">   The poster was red and green.</w:t>
      </w:r>
    </w:p>
    <w:p>
      <w:r>
        <w:t>3. J’aime les choses rouges.</w:t>
      </w:r>
    </w:p>
    <w:p>
      <w:r>
        <w:t xml:space="preserve">   I like red things.</w:t>
      </w:r>
    </w:p>
    <w:p>
      <w:r>
        <w:t>4. Le soleil était rouge dans le ciel.</w:t>
      </w:r>
    </w:p>
    <w:p>
      <w:r>
        <w:t xml:space="preserve">   The sun was red in the sky.</w:t>
      </w:r>
    </w:p>
    <w:p>
      <w:r>
        <w:t>5. Il a une chemise rouge.</w:t>
      </w:r>
    </w:p>
    <w:p>
      <w:r>
        <w:t xml:space="preserve">    He has a red shirt. </w:t>
      </w:r>
    </w:p>
    <w:p>
      <w:r>
        <w:t xml:space="preserve">6. La robe de la mariée est rouge. </w:t>
      </w:r>
    </w:p>
    <w:p>
      <w:r>
        <w:t xml:space="preserve">  The wedding dress is red. </w:t>
      </w:r>
    </w:p>
    <w:p>
      <w:r>
        <w:t>7. La tomate est rouge.</w:t>
      </w:r>
    </w:p>
    <w:p>
      <w:r>
        <w:t xml:space="preserve">   The tomato is red. </w:t>
      </w:r>
    </w:p>
    <w:p>
      <w:r>
        <w:t xml:space="preserve">8. Le chat a des taches rouges sur le corps. </w:t>
      </w:r>
    </w:p>
    <w:p>
      <w:r>
        <w:t xml:space="preserve">   The cat has red spots on its body. </w:t>
      </w:r>
    </w:p>
    <w:p>
      <w:r>
        <w:t>9. Il a peint un tableau rouge.</w:t>
      </w:r>
    </w:p>
    <w:p>
      <w:r>
        <w:t xml:space="preserve">   He painted a red picture.  </w:t>
      </w:r>
    </w:p>
    <w:p>
      <w:r>
        <w:t>10. Vous avez une robe rouge?</w:t>
      </w:r>
    </w:p>
    <w:p>
      <w:r>
        <w:t xml:space="preserve">    Do you have a red dress?</w:t>
      </w:r>
    </w:p>
    <w:p/>
    <w:p>
      <w:r>
        <w:rPr>
          <w:b/>
        </w:rPr>
        <w:t>Word: oui | Meaning: yes</w:t>
      </w:r>
    </w:p>
    <w:p/>
    <w:p>
      <w:r>
        <w:t>1.  Oui, je suis d'accord.</w:t>
      </w:r>
    </w:p>
    <w:p>
      <w:r>
        <w:t xml:space="preserve">    Yes, I agree.</w:t>
      </w:r>
    </w:p>
    <w:p>
      <w:r>
        <w:t>2.  Oui, je peux t’aider.</w:t>
      </w:r>
    </w:p>
    <w:p>
      <w:r>
        <w:t xml:space="preserve">    Yes, I can help you.</w:t>
      </w:r>
    </w:p>
    <w:p>
      <w:r>
        <w:t xml:space="preserve">3.  Je ne comprends pas tout. </w:t>
      </w:r>
    </w:p>
    <w:p>
      <w:r>
        <w:t xml:space="preserve">   I don't understand everything.</w:t>
      </w:r>
    </w:p>
    <w:p>
      <w:r>
        <w:t>4.  Oui, j'ai faim.</w:t>
      </w:r>
    </w:p>
    <w:p>
      <w:r>
        <w:t xml:space="preserve">    Yes, I am hungry.</w:t>
      </w:r>
    </w:p>
    <w:p>
      <w:r>
        <w:t>5.  La fête commence bientôt.</w:t>
      </w:r>
    </w:p>
    <w:p>
      <w:r>
        <w:t xml:space="preserve">   The party starts soon.</w:t>
      </w:r>
    </w:p>
    <w:p>
      <w:r>
        <w:t xml:space="preserve">6.  Il est trop chaud dehors. </w:t>
      </w:r>
    </w:p>
    <w:p>
      <w:r>
        <w:t xml:space="preserve">   It's too hot outside.</w:t>
      </w:r>
    </w:p>
    <w:p>
      <w:r>
        <w:t>7.  Oui, je suis content de votre réponse.</w:t>
      </w:r>
    </w:p>
    <w:p>
      <w:r>
        <w:t xml:space="preserve">    Yes, I am happy with your answer.</w:t>
      </w:r>
    </w:p>
    <w:p>
      <w:r>
        <w:t>8.  Je voudrais une tasse de café.</w:t>
      </w:r>
    </w:p>
    <w:p>
      <w:r>
        <w:t xml:space="preserve">    I would like a cup of coffee. </w:t>
      </w:r>
    </w:p>
    <w:p>
      <w:r>
        <w:t>9.  Oui, j’ai étudié l'histoire.</w:t>
      </w:r>
    </w:p>
    <w:p>
      <w:r>
        <w:t xml:space="preserve">   Yes, I studied history.</w:t>
      </w:r>
    </w:p>
    <w:p>
      <w:r>
        <w:t>10. Oui, merci beaucoup.</w:t>
      </w:r>
    </w:p>
    <w:p>
      <w:r>
        <w:t xml:space="preserve">   Yes, thank you very much.</w:t>
      </w:r>
    </w:p>
    <w:p/>
    <w:p>
      <w:r>
        <w:rPr>
          <w:b/>
        </w:rPr>
        <w:t>Word: merci | Meaning: thank you</w:t>
      </w:r>
    </w:p>
    <w:p/>
    <w:p>
      <w:r>
        <w:t>1.  Merci beaucoup pour votre aide !</w:t>
      </w:r>
    </w:p>
    <w:p>
      <w:r>
        <w:t xml:space="preserve">    Thank you very much for your help!</w:t>
      </w:r>
    </w:p>
    <w:p>
      <w:r>
        <w:t>2.  Je suis reconnaissant(e) de vous avoir rencontré.</w:t>
      </w:r>
    </w:p>
    <w:p>
      <w:r>
        <w:t xml:space="preserve">    I am grateful to have met you.</w:t>
      </w:r>
    </w:p>
    <w:p>
      <w:r>
        <w:t>3.  Merci d'avoir partagé vos idées.</w:t>
      </w:r>
    </w:p>
    <w:p>
      <w:r>
        <w:t xml:space="preserve">    Thank you for sharing your ideas.</w:t>
      </w:r>
    </w:p>
    <w:p>
      <w:r>
        <w:t xml:space="preserve">4.  Merci de m’aider ! </w:t>
      </w:r>
    </w:p>
    <w:p>
      <w:r>
        <w:t xml:space="preserve">    Thank you for helping me! </w:t>
      </w:r>
    </w:p>
    <w:p>
      <w:r>
        <w:t>5.  C’est gentil de votre part.</w:t>
      </w:r>
    </w:p>
    <w:p>
      <w:r>
        <w:t xml:space="preserve">   That is kind of you.</w:t>
      </w:r>
    </w:p>
    <w:p>
      <w:r>
        <w:t>6.  Je vous remercie pour votre gentillesse.</w:t>
      </w:r>
    </w:p>
    <w:p>
      <w:r>
        <w:t xml:space="preserve">   I thank you for your kindness.</w:t>
      </w:r>
    </w:p>
    <w:p>
      <w:r>
        <w:t xml:space="preserve">7.  Merci d'être venu(e) à la rencontre ! </w:t>
      </w:r>
    </w:p>
    <w:p>
      <w:r>
        <w:t xml:space="preserve">    Thank you for coming to meet me!</w:t>
      </w:r>
    </w:p>
    <w:p>
      <w:r>
        <w:t xml:space="preserve">8.  Merci de votre patience. </w:t>
      </w:r>
    </w:p>
    <w:p>
      <w:r>
        <w:t xml:space="preserve">    Thank you for your patience.</w:t>
      </w:r>
    </w:p>
    <w:p>
      <w:r>
        <w:t>9.  Merci pour votre compréhension.</w:t>
      </w:r>
    </w:p>
    <w:p>
      <w:r>
        <w:t xml:space="preserve">    Thank you for understanding. </w:t>
      </w:r>
    </w:p>
    <w:p>
      <w:r>
        <w:t>10. Merci encore !</w:t>
      </w:r>
    </w:p>
    <w:p>
      <w:r>
        <w:t xml:space="preserve">    Thank you again!</w:t>
      </w:r>
    </w:p>
    <w:p/>
    <w:p>
      <w:r>
        <w:rPr>
          <w:b/>
        </w:rPr>
        <w:t>Word: Apporte | Meaning: brings</w:t>
      </w:r>
    </w:p>
    <w:p/>
    <w:p>
      <w:r>
        <w:t>1. Je dois apporter mon dossier au rendez-vous.</w:t>
      </w:r>
    </w:p>
    <w:p>
      <w:r>
        <w:t xml:space="preserve">   I must bring my file to the appointment.</w:t>
      </w:r>
    </w:p>
    <w:p>
      <w:r>
        <w:t xml:space="preserve">2.  L'équipe apporte une solution à la crise de l'entreprise. </w:t>
      </w:r>
    </w:p>
    <w:p>
      <w:r>
        <w:t xml:space="preserve">    The team brings a solution to the company crisis.</w:t>
      </w:r>
    </w:p>
    <w:p>
      <w:r>
        <w:t xml:space="preserve">3. L'artiste apporte un souffle d’originalité dans sa peinture. </w:t>
      </w:r>
    </w:p>
    <w:p>
      <w:r>
        <w:t xml:space="preserve">    The artist brings a breath of originality into his painting.</w:t>
      </w:r>
    </w:p>
    <w:p>
      <w:r>
        <w:t>4. Je vais apporter des provisions pour le camping.</w:t>
      </w:r>
    </w:p>
    <w:p>
      <w:r>
        <w:t xml:space="preserve">   I am going to bring provisions for the campsite.</w:t>
      </w:r>
    </w:p>
    <w:p>
      <w:r>
        <w:t xml:space="preserve">5.  La recette appelle à apporter de la finesse aux ingrédients. </w:t>
      </w:r>
    </w:p>
    <w:p>
      <w:r>
        <w:t xml:space="preserve">    The recipe asks you to bring finesse to ingredients.</w:t>
      </w:r>
    </w:p>
    <w:p>
      <w:r>
        <w:t>6. Le professeur apporte une analyse approfondie des concepts.</w:t>
      </w:r>
    </w:p>
    <w:p>
      <w:r>
        <w:t xml:space="preserve">     The teacher brings an in-depth analysis of concepts.</w:t>
      </w:r>
    </w:p>
    <w:p>
      <w:r>
        <w:t xml:space="preserve">7. L'enfant apportera son propre sac pour le pique-nique. </w:t>
      </w:r>
    </w:p>
    <w:p>
      <w:r>
        <w:t xml:space="preserve">   The child will bring their own bag for the picnic. </w:t>
      </w:r>
    </w:p>
    <w:p>
      <w:r>
        <w:t>8. Il est important d’apporter des solutions aux problèmes.</w:t>
      </w:r>
    </w:p>
    <w:p>
      <w:r>
        <w:t xml:space="preserve">    It is important to bring solutions to problems.</w:t>
      </w:r>
    </w:p>
    <w:p>
      <w:r>
        <w:t xml:space="preserve">9. L’employé apporte une contribution significative à l'entreprise.  </w:t>
      </w:r>
    </w:p>
    <w:p>
      <w:r>
        <w:t xml:space="preserve">   The employee brings a significant contribution to the company.  </w:t>
      </w:r>
    </w:p>
    <w:p>
      <w:r>
        <w:t xml:space="preserve">10. La famille apportera une touche de chaleur au repas. </w:t>
      </w:r>
    </w:p>
    <w:p>
      <w:r>
        <w:t xml:space="preserve">   The family will bring a touch of warmth to the meal.</w:t>
      </w:r>
    </w:p>
    <w:p/>
    <w:p>
      <w:r>
        <w:rPr>
          <w:b/>
        </w:rPr>
        <w:t>Word: Vivre | Meaning: To live</w:t>
      </w:r>
    </w:p>
    <w:p/>
    <w:p>
      <w:r>
        <w:t>1. Je vis dans une petite ville.</w:t>
      </w:r>
    </w:p>
    <w:p>
      <w:r>
        <w:t xml:space="preserve">   I live in a small town.</w:t>
      </w:r>
    </w:p>
    <w:p>
      <w:r>
        <w:t>2. L'histoire de France est fascinante.</w:t>
      </w:r>
    </w:p>
    <w:p>
      <w:r>
        <w:t xml:space="preserve">   The history of France is fascinating.</w:t>
      </w:r>
    </w:p>
    <w:p>
      <w:r>
        <w:t xml:space="preserve">3. Elle vit à Paris depuis cinq ans. </w:t>
      </w:r>
    </w:p>
    <w:p>
      <w:r>
        <w:t xml:space="preserve">   She has been living in Paris for five years.</w:t>
      </w:r>
    </w:p>
    <w:p>
      <w:r>
        <w:t xml:space="preserve">4. Les enfants apprennent à vivre ensemble. </w:t>
      </w:r>
    </w:p>
    <w:p>
      <w:r>
        <w:t xml:space="preserve">   Children learn to live together.</w:t>
      </w:r>
    </w:p>
    <w:p>
      <w:r>
        <w:t>5. Je vais vivre une expérience unique.</w:t>
      </w:r>
    </w:p>
    <w:p>
      <w:r>
        <w:t xml:space="preserve">   I will be experiencing a unique event.</w:t>
      </w:r>
    </w:p>
    <w:p>
      <w:r>
        <w:t xml:space="preserve">6. Ils ont du mal à vivre ensoleillé. </w:t>
      </w:r>
    </w:p>
    <w:p>
      <w:r>
        <w:t xml:space="preserve">    They have trouble living in sunshine. </w:t>
      </w:r>
    </w:p>
    <w:p>
      <w:r>
        <w:t xml:space="preserve">7. J'imagine comment il vit dans l'avion. </w:t>
      </w:r>
    </w:p>
    <w:p>
      <w:r>
        <w:t xml:space="preserve">   I imagine how he lives in the plane. </w:t>
      </w:r>
    </w:p>
    <w:p>
      <w:r>
        <w:t>8. Vivre est une grande aventure.</w:t>
      </w:r>
    </w:p>
    <w:p>
      <w:r>
        <w:t xml:space="preserve">   Living is a big adventure. </w:t>
      </w:r>
    </w:p>
    <w:p>
      <w:r>
        <w:t>9. Il faut vivre son histoire.</w:t>
      </w:r>
    </w:p>
    <w:p>
      <w:r>
        <w:t xml:space="preserve">   One must live their story.  </w:t>
      </w:r>
    </w:p>
    <w:p>
      <w:r>
        <w:t>10. Je veux vivre ma vie à mon propre rythme.</w:t>
      </w:r>
    </w:p>
    <w:p>
      <w:r>
        <w:t xml:space="preserve">    I want to live my life at my own pace.</w:t>
      </w:r>
    </w:p>
    <w:p/>
    <w:p>
      <w:r>
        <w:rPr>
          <w:b/>
        </w:rPr>
        <w:t>Word: Belle | Meaning: Beautiful</w:t>
      </w:r>
    </w:p>
    <w:p/>
    <w:p>
      <w:r>
        <w:t>1. Cette ville est belle, avec ses bâtiments historiques et sa vue panoramique sur la mer.</w:t>
      </w:r>
    </w:p>
    <w:p>
      <w:r>
        <w:t xml:space="preserve">   This city is beautiful with its historical buildings and a panoramic view of the sea.</w:t>
      </w:r>
    </w:p>
    <w:p>
      <w:r>
        <w:t xml:space="preserve">2. J'aime beaucoup la musique classique, elle est belle et mélodieuse. </w:t>
      </w:r>
    </w:p>
    <w:p>
      <w:r>
        <w:t xml:space="preserve">    I love classical music, it is beautiful and melodious.</w:t>
      </w:r>
    </w:p>
    <w:p>
      <w:r>
        <w:t>3. Elle a une belle robe rouge pour la soirée spéciale.</w:t>
      </w:r>
    </w:p>
    <w:p>
      <w:r>
        <w:t xml:space="preserve">   She has a beautiful red dress for the special evening.</w:t>
      </w:r>
    </w:p>
    <w:p>
      <w:r>
        <w:t>4. Le restaurant a un décor magnifique, il est très belle.</w:t>
      </w:r>
    </w:p>
    <w:p>
      <w:r>
        <w:t xml:space="preserve">  The restaurant has a beautiful decor, it's very nice. </w:t>
      </w:r>
    </w:p>
    <w:p>
      <w:r>
        <w:t>5. Mes parents ont une belle maison dans le village.</w:t>
      </w:r>
    </w:p>
    <w:p>
      <w:r>
        <w:t xml:space="preserve">    My parents have a beautiful house in the village.</w:t>
      </w:r>
    </w:p>
    <w:p>
      <w:r>
        <w:t xml:space="preserve">6. C'est une belle journée de printemps! </w:t>
      </w:r>
    </w:p>
    <w:p>
      <w:r>
        <w:t xml:space="preserve">   It is a beautiful spring day! </w:t>
      </w:r>
    </w:p>
    <w:p>
      <w:r>
        <w:t xml:space="preserve">7. Il a un grand sourire et ses yeux sont beaux, il est charmant.  </w:t>
      </w:r>
    </w:p>
    <w:p>
      <w:r>
        <w:t xml:space="preserve">    He has a big smile and his eyes are beautiful, he is charming. </w:t>
      </w:r>
    </w:p>
    <w:p>
      <w:r>
        <w:t>8. La peinture est belle et elle représente l'histoire de notre ville.</w:t>
      </w:r>
    </w:p>
    <w:p>
      <w:r>
        <w:t xml:space="preserve">    The painting is beautiful and it represents the history of our city. </w:t>
      </w:r>
    </w:p>
    <w:p>
      <w:r>
        <w:t>9. Le gâteau est très belle, il est garnie de fruits rouges et de chocolat.</w:t>
      </w:r>
    </w:p>
    <w:p>
      <w:r>
        <w:t xml:space="preserve">   The cake is very beautiful, it is topped with red fruits and chocolate.  </w:t>
      </w:r>
    </w:p>
    <w:p>
      <w:r>
        <w:t xml:space="preserve">10. Elle a une belle voix et elle chante avec beaucoup d'émotion. </w:t>
      </w:r>
    </w:p>
    <w:p>
      <w:r>
        <w:t xml:space="preserve">    She has a beautiful voice and she sings with lots of emotion.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Je suis content(e) de vous voir aujourd'hui.</w:t>
      </w:r>
    </w:p>
    <w:p>
      <w:r>
        <w:t xml:space="preserve">   I am happy to see you today.</w:t>
      </w:r>
    </w:p>
    <w:p>
      <w:r>
        <w:t>3. Bonjour Madame Dupont, comment puis-je vous aider?</w:t>
      </w:r>
    </w:p>
    <w:p>
      <w:r>
        <w:t xml:space="preserve">   Good morning, Madame Dupont, how can I help you? </w:t>
      </w:r>
    </w:p>
    <w:p>
      <w:r>
        <w:t xml:space="preserve">4.  Bonjour à tous! </w:t>
      </w:r>
    </w:p>
    <w:p>
      <w:r>
        <w:t xml:space="preserve">    Hello everyone!</w:t>
      </w:r>
    </w:p>
    <w:p>
      <w:r>
        <w:t xml:space="preserve">5.  J’ai hâte de parler à toi ce soir. </w:t>
      </w:r>
    </w:p>
    <w:p>
      <w:r>
        <w:t xml:space="preserve">    I'm looking forward to talking to you tonight. </w:t>
      </w:r>
    </w:p>
    <w:p>
      <w:r>
        <w:t>6. Bonjour le monde!</w:t>
      </w:r>
    </w:p>
    <w:p>
      <w:r>
        <w:t xml:space="preserve">   Good day the world! </w:t>
      </w:r>
    </w:p>
    <w:p>
      <w:r>
        <w:t>7.  Bon après-midi, je me présente.</w:t>
      </w:r>
    </w:p>
    <w:p>
      <w:r>
        <w:t xml:space="preserve">   Good afternoon, my name is...</w:t>
      </w:r>
    </w:p>
    <w:p>
      <w:r>
        <w:t xml:space="preserve">8.  Bonjour, j’ai besoin d’un renseignement. </w:t>
      </w:r>
    </w:p>
    <w:p>
      <w:r>
        <w:t xml:space="preserve">    Hello, I need some information. </w:t>
      </w:r>
    </w:p>
    <w:p>
      <w:r>
        <w:t>9.  Bonjour, comment vous appelez-vous ?</w:t>
      </w:r>
    </w:p>
    <w:p>
      <w:r>
        <w:t xml:space="preserve">    Good day, what's your name? </w:t>
      </w:r>
    </w:p>
    <w:p>
      <w:r>
        <w:t>10.  Bonne journée à tous!</w:t>
      </w:r>
    </w:p>
    <w:p>
      <w:r>
        <w:t xml:space="preserve">   Have a good day!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