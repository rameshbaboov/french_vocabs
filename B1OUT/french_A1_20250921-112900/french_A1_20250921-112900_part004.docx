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Grand | Meaning: Big</w:t>
      </w:r>
    </w:p>
    <w:p/>
    <w:p>
      <w:r>
        <w:t>1. Le jardin est grand.</w:t>
      </w:r>
    </w:p>
    <w:p>
      <w:r>
        <w:t xml:space="preserve">  The garden is large.</w:t>
      </w:r>
    </w:p>
    <w:p>
      <w:r>
        <w:t>2. Ma ville est très grande.</w:t>
      </w:r>
    </w:p>
    <w:p>
      <w:r>
        <w:t xml:space="preserve">  My city is very big.</w:t>
      </w:r>
    </w:p>
    <w:p>
      <w:r>
        <w:t>3. Vous avez un grand frère ?</w:t>
      </w:r>
    </w:p>
    <w:p>
      <w:r>
        <w:t xml:space="preserve">   Do you have a big brother?</w:t>
      </w:r>
    </w:p>
    <w:p>
      <w:r>
        <w:t>4. La montagne est grand.</w:t>
      </w:r>
    </w:p>
    <w:p>
      <w:r>
        <w:t xml:space="preserve">  The mountain is tall.</w:t>
      </w:r>
    </w:p>
    <w:p>
      <w:r>
        <w:t>5. Il a une idée très grande.</w:t>
      </w:r>
    </w:p>
    <w:p>
      <w:r>
        <w:t xml:space="preserve">  He has a very great idea.</w:t>
      </w:r>
    </w:p>
    <w:p>
      <w:r>
        <w:t xml:space="preserve">6. Le projet est grand, il va prendre du temps. </w:t>
      </w:r>
    </w:p>
    <w:p>
      <w:r>
        <w:t xml:space="preserve">  The project is large, it will take some time.</w:t>
      </w:r>
    </w:p>
    <w:p>
      <w:r>
        <w:t>7. Les enfants ont un grand appétit.</w:t>
      </w:r>
    </w:p>
    <w:p>
      <w:r>
        <w:t xml:space="preserve">   The children have a big appetite.</w:t>
      </w:r>
    </w:p>
    <w:p>
      <w:r>
        <w:t>8. J'ai un grand chien.</w:t>
      </w:r>
    </w:p>
    <w:p>
      <w:r>
        <w:t xml:space="preserve">  I have a large dog.</w:t>
      </w:r>
    </w:p>
    <w:p>
      <w:r>
        <w:t>9. La cuisine est grande et agréable.</w:t>
      </w:r>
    </w:p>
    <w:p>
      <w:r>
        <w:t xml:space="preserve">   The kitchen is large and pleasant.</w:t>
      </w:r>
    </w:p>
    <w:p>
      <w:r>
        <w:t xml:space="preserve">10. L'hôtel était grand et confortable. </w:t>
      </w:r>
    </w:p>
    <w:p>
      <w:r>
        <w:t xml:space="preserve">    The hotel was large and comfortable.</w:t>
      </w:r>
    </w:p>
    <w:p/>
    <w:p>
      <w:r>
        <w:rPr>
          <w:b/>
        </w:rPr>
        <w:t>Word: arbre | Meaning: tree</w:t>
      </w:r>
    </w:p>
    <w:p/>
    <w:p>
      <w:r>
        <w:t>1. J'adore les arbres majestueux qui bordent le parc.</w:t>
      </w:r>
    </w:p>
    <w:p>
      <w:r>
        <w:t xml:space="preserve">    I love majestic trees that border the park.</w:t>
      </w:r>
    </w:p>
    <w:p>
      <w:r>
        <w:t>2. Le chêne est l'arbre le plus grand de la forêt.</w:t>
      </w:r>
    </w:p>
    <w:p>
      <w:r>
        <w:t xml:space="preserve">    The oak is the biggest tree in the forest. </w:t>
      </w:r>
    </w:p>
    <w:p>
      <w:r>
        <w:t>3.  L'arbre à prunes a beaucoup d'histoire.</w:t>
      </w:r>
    </w:p>
    <w:p>
      <w:r>
        <w:t xml:space="preserve">    The apple tree has lots of history. </w:t>
      </w:r>
    </w:p>
    <w:p>
      <w:r>
        <w:t xml:space="preserve">4.  Nous avons planté un arbre dans notre jardin pour célébrer nos anniversaires. </w:t>
      </w:r>
    </w:p>
    <w:p>
      <w:r>
        <w:t xml:space="preserve">    We planted an tree in our garden to celebrate our anniversary.</w:t>
      </w:r>
    </w:p>
    <w:p>
      <w:r>
        <w:t xml:space="preserve">5.  L'arbre est la base de l’écosystème local. </w:t>
      </w:r>
    </w:p>
    <w:p>
      <w:r>
        <w:t xml:space="preserve">   The tree is the foundation of the local ecosystem.</w:t>
      </w:r>
    </w:p>
    <w:p>
      <w:r>
        <w:t>6.  Un arbre peut durer des siècles et apporter une beauté durable à son environnement.</w:t>
      </w:r>
    </w:p>
    <w:p>
      <w:r>
        <w:t xml:space="preserve">    A tree can last for centuries and bring lasting beauty to its surroundings.</w:t>
      </w:r>
    </w:p>
    <w:p>
      <w:r>
        <w:t>7.  L'arbre est un symbole de la vie.</w:t>
      </w:r>
    </w:p>
    <w:p>
      <w:r>
        <w:t xml:space="preserve">    The tree is a symbol of life.</w:t>
      </w:r>
    </w:p>
    <w:p>
      <w:r>
        <w:t xml:space="preserve">8.  J’ai hâte d’aller observer les arbres magnifiques de notre région. </w:t>
      </w:r>
    </w:p>
    <w:p>
      <w:r>
        <w:t xml:space="preserve">    I'm looking forward to going to observe the beautiful trees in our region. </w:t>
      </w:r>
    </w:p>
    <w:p>
      <w:r>
        <w:t xml:space="preserve">9.  La forêt offre une variété d'arbres avec des essences différentes. </w:t>
      </w:r>
    </w:p>
    <w:p>
      <w:r>
        <w:t xml:space="preserve">   The forest offers a variety of trees with different species. </w:t>
      </w:r>
    </w:p>
    <w:p>
      <w:r>
        <w:t xml:space="preserve">10. L’arbre est un élément essentiel de la nature, il nous procure de l’air pur et de la lumière naturelle. </w:t>
      </w:r>
    </w:p>
    <w:p>
      <w:r>
        <w:t xml:space="preserve">    The tree is an essential element of nature, it provides us with fresh air and natural light.</w:t>
      </w:r>
    </w:p>
    <w:p/>
    <w:p>
      <w:r>
        <w:rPr>
          <w:b/>
        </w:rPr>
        <w:t>Word: rouge | Meaning: red</w:t>
      </w:r>
    </w:p>
    <w:p/>
    <w:p>
      <w:r>
        <w:t xml:space="preserve">1. La robe de Marie était rouge.  </w:t>
      </w:r>
    </w:p>
    <w:p>
      <w:r>
        <w:t>The dress of Marie was red.</w:t>
      </w:r>
    </w:p>
    <w:p>
      <w:r>
        <w:t xml:space="preserve">2. J'aime beaucoup les fruits rouges.  </w:t>
      </w:r>
    </w:p>
    <w:p>
      <w:r>
        <w:t>I love red fruits very much.</w:t>
      </w:r>
    </w:p>
    <w:p>
      <w:r>
        <w:t xml:space="preserve">3. Le drapeau français est rouge, blanc et bleu.   </w:t>
      </w:r>
    </w:p>
    <w:p>
      <w:r>
        <w:t xml:space="preserve">The French flag is red, white and blue. </w:t>
      </w:r>
    </w:p>
    <w:p>
      <w:r>
        <w:t xml:space="preserve">4. Il a une voiture rouge. </w:t>
      </w:r>
    </w:p>
    <w:p>
      <w:r>
        <w:t>He has a red car.</w:t>
      </w:r>
    </w:p>
    <w:p>
      <w:r>
        <w:t xml:space="preserve">5. La tomate est rouge à l'intérieur.  </w:t>
      </w:r>
    </w:p>
    <w:p>
      <w:r>
        <w:t xml:space="preserve">The tomato is red inside. </w:t>
      </w:r>
    </w:p>
    <w:p>
      <w:r>
        <w:t xml:space="preserve">6. Les yeux rouges sont un signe d'émotion.   </w:t>
      </w:r>
    </w:p>
    <w:p>
      <w:r>
        <w:t>Red eyes are a sign of emotion.</w:t>
      </w:r>
    </w:p>
    <w:p>
      <w:r>
        <w:t xml:space="preserve">7. Le soleil était rouge le soir. </w:t>
      </w:r>
    </w:p>
    <w:p>
      <w:r>
        <w:t>The sun was red in the evening.</w:t>
      </w:r>
    </w:p>
    <w:p>
      <w:r>
        <w:t xml:space="preserve">8. La peinture de la salle est rouge.  </w:t>
      </w:r>
    </w:p>
    <w:p>
      <w:r>
        <w:t>The paint on the room is red.</w:t>
      </w:r>
    </w:p>
    <w:p>
      <w:r>
        <w:t xml:space="preserve">9. Nous avons mangés un repas rouge au restaurant.  </w:t>
      </w:r>
    </w:p>
    <w:p>
      <w:r>
        <w:t xml:space="preserve">We ate a red meal at the restaurant. </w:t>
      </w:r>
    </w:p>
    <w:p>
      <w:r>
        <w:t xml:space="preserve">10. Il a des taches rouges sur son t-shirt.   </w:t>
      </w:r>
    </w:p>
    <w:p>
      <w:r>
        <w:t>He has some red spots on his shirt.</w:t>
      </w:r>
    </w:p>
    <w:p/>
    <w:p>
      <w:r>
        <w:rPr>
          <w:b/>
        </w:rPr>
        <w:t>Word: petite | Meaning: small</w:t>
      </w:r>
    </w:p>
    <w:p/>
    <w:p>
      <w:r>
        <w:t>1. La petite fille est très joueuse.</w:t>
      </w:r>
    </w:p>
    <w:p>
      <w:r>
        <w:t xml:space="preserve">   The little girl is very playful.</w:t>
      </w:r>
    </w:p>
    <w:p>
      <w:r>
        <w:t>2. Mon petit frère est plus timide que moi.</w:t>
      </w:r>
    </w:p>
    <w:p>
      <w:r>
        <w:t xml:space="preserve">   My little brother is more shy than I am.</w:t>
      </w:r>
    </w:p>
    <w:p>
      <w:r>
        <w:t xml:space="preserve">3. Elle n'est pas une femme grande, mais elle est belle. </w:t>
      </w:r>
    </w:p>
    <w:p>
      <w:r>
        <w:t xml:space="preserve">  She is not a tall woman, but she is beautiful.</w:t>
      </w:r>
    </w:p>
    <w:p>
      <w:r>
        <w:t>4. J'ai besoin d'une petite serviette pour sécher mes cheveux.</w:t>
      </w:r>
    </w:p>
    <w:p>
      <w:r>
        <w:t xml:space="preserve">  I need a small towel to dry my hair.</w:t>
      </w:r>
    </w:p>
    <w:p>
      <w:r>
        <w:t>5. Tu peux me donner une petite idée de l'endroit où il y a des restaurants ?</w:t>
      </w:r>
    </w:p>
    <w:p>
      <w:r>
        <w:t xml:space="preserve">   Can you give me a little idea of where there are restaurants?</w:t>
      </w:r>
    </w:p>
    <w:p>
      <w:r>
        <w:t xml:space="preserve">6. Ce gâteau est très petit, mais il est délicieux. </w:t>
      </w:r>
    </w:p>
    <w:p>
      <w:r>
        <w:t xml:space="preserve">   This cake is very small, but it’s delicious.</w:t>
      </w:r>
    </w:p>
    <w:p>
      <w:r>
        <w:t>7. La petite maison bleue au bord du lac est magnifique.</w:t>
      </w:r>
    </w:p>
    <w:p>
      <w:r>
        <w:t xml:space="preserve">    The little blue house on the edge of the lake is beautiful. </w:t>
      </w:r>
    </w:p>
    <w:p>
      <w:r>
        <w:t>8. J'ai besoin d'un peu de café, une petite tasse suffit.</w:t>
      </w:r>
    </w:p>
    <w:p>
      <w:r>
        <w:t xml:space="preserve">  I need a bit of coffee, just a small cup will do.</w:t>
      </w:r>
    </w:p>
    <w:p>
      <w:r>
        <w:t xml:space="preserve">9. Le petit chien s'est approché du chat mais il a peur. </w:t>
      </w:r>
    </w:p>
    <w:p>
      <w:r>
        <w:t xml:space="preserve">   The little dog approached the cat but it was afraid.</w:t>
      </w:r>
    </w:p>
    <w:p>
      <w:r>
        <w:t>10. Il est petite et adorable, je l'adore.</w:t>
      </w:r>
    </w:p>
    <w:p>
      <w:r>
        <w:t xml:space="preserve">    He’s small and adorable, I love him.</w:t>
      </w:r>
    </w:p>
    <w:p/>
    <w:p>
      <w:r>
        <w:rPr>
          <w:b/>
        </w:rPr>
        <w:t>Word: apport | Meaning: contribution, addition</w:t>
      </w:r>
    </w:p>
    <w:p/>
    <w:p>
      <w:r>
        <w:t xml:space="preserve">1. L’apport de l'argent est crucial pour la réussite du projet. </w:t>
      </w:r>
    </w:p>
    <w:p>
      <w:r>
        <w:t xml:space="preserve">   The money input is crucial for the project's success.</w:t>
      </w:r>
    </w:p>
    <w:p>
      <w:r>
        <w:t xml:space="preserve">2. Un apport de connaissances peut aider à résoudre un problème complexe. </w:t>
      </w:r>
    </w:p>
    <w:p>
      <w:r>
        <w:t xml:space="preserve">   An addition of knowledge can help solve a complex problem.</w:t>
      </w:r>
    </w:p>
    <w:p>
      <w:r>
        <w:t xml:space="preserve">3. L'apport des talents d’artistes est essentiel pour la beauté du site. </w:t>
      </w:r>
    </w:p>
    <w:p>
      <w:r>
        <w:t xml:space="preserve">   The contribution of artists' talent is essential for the beauty of the site. </w:t>
      </w:r>
    </w:p>
    <w:p>
      <w:r>
        <w:t xml:space="preserve">4. Le nouveau programme d’éducation apporte une perspective différente sur l’apprentissage. </w:t>
      </w:r>
    </w:p>
    <w:p>
      <w:r>
        <w:t xml:space="preserve">   The new education program brings a different perspective on learning. </w:t>
      </w:r>
    </w:p>
    <w:p>
      <w:r>
        <w:t xml:space="preserve">5. L’apport de la culture étrangère enrichit notre vie et nos traditions. </w:t>
      </w:r>
    </w:p>
    <w:p>
      <w:r>
        <w:t xml:space="preserve">   Foreign culture enriches our life and traditions. </w:t>
      </w:r>
    </w:p>
    <w:p>
      <w:r>
        <w:t xml:space="preserve">6. Le don à l'association est un important apport à leurs activités. </w:t>
      </w:r>
    </w:p>
    <w:p>
      <w:r>
        <w:t xml:space="preserve">    The donation to the association is a significant contribution to their activities.  </w:t>
      </w:r>
    </w:p>
    <w:p>
      <w:r>
        <w:t xml:space="preserve">7. Un apport personnel de la famille est nécessaire pour soutenir l’initiative. </w:t>
      </w:r>
    </w:p>
    <w:p>
      <w:r>
        <w:t xml:space="preserve">    Personal contributions from the family are necessary to support the initiative.  </w:t>
      </w:r>
    </w:p>
    <w:p>
      <w:r>
        <w:t xml:space="preserve">8. L'apport des experts permet de clarifier les questions et d’anticiper les défis. </w:t>
      </w:r>
    </w:p>
    <w:p>
      <w:r>
        <w:t xml:space="preserve">   The contribution of experts clarifies the questions and anticipates challenges.  </w:t>
      </w:r>
    </w:p>
    <w:p>
      <w:r>
        <w:t xml:space="preserve">9. Le gouvernement a fait un apport important en matière de financement pour l’étude. </w:t>
      </w:r>
    </w:p>
    <w:p>
      <w:r>
        <w:t xml:space="preserve">    The government made an important contribution in funding for the study.</w:t>
      </w:r>
    </w:p>
    <w:p>
      <w:r>
        <w:t xml:space="preserve">10. L'apport des jeunes générations est essentiel pour la transition écologique. </w:t>
      </w:r>
    </w:p>
    <w:p>
      <w:r>
        <w:t xml:space="preserve">   The contribution of young generations is essential for ecological transition.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nature.  </w:t>
      </w:r>
    </w:p>
    <w:p>
      <w:r>
        <w:t xml:space="preserve">   I have a deep love for nature.</w:t>
      </w:r>
    </w:p>
    <w:p>
      <w:r>
        <w:t xml:space="preserve">2. L'amour est une force puissante qui nous guide. </w:t>
      </w:r>
    </w:p>
    <w:p>
      <w:r>
        <w:t xml:space="preserve">   Love is a powerful force that guides us.</w:t>
      </w:r>
    </w:p>
    <w:p>
      <w:r>
        <w:t>3. La relation entre l'amour et la liberté est complexe.</w:t>
      </w:r>
    </w:p>
    <w:p>
      <w:r>
        <w:t xml:space="preserve">   The relationship between love and freedom is complex.</w:t>
      </w:r>
    </w:p>
    <w:p>
      <w:r>
        <w:t xml:space="preserve">4. Son amour pour son pays lui a donné de la motivation. </w:t>
      </w:r>
    </w:p>
    <w:p>
      <w:r>
        <w:t xml:space="preserve">   His love for his country gave him motivation.</w:t>
      </w:r>
    </w:p>
    <w:p>
      <w:r>
        <w:t>5. L'amour familial est une source d'énergie positive.</w:t>
      </w:r>
    </w:p>
    <w:p>
      <w:r>
        <w:t xml:space="preserve">   Family love is a source of positive energy.</w:t>
      </w:r>
    </w:p>
    <w:p>
      <w:r>
        <w:t xml:space="preserve">6. Le roman s'appuie sur l'amour et la déception.  </w:t>
      </w:r>
    </w:p>
    <w:p>
      <w:r>
        <w:t xml:space="preserve">   The novel relies on love and disappointment. </w:t>
      </w:r>
    </w:p>
    <w:p>
      <w:r>
        <w:t xml:space="preserve">7. La musique a un pouvoir immense pour exprimer l'amour. </w:t>
      </w:r>
    </w:p>
    <w:p>
      <w:r>
        <w:t xml:space="preserve">   Music has immense power to express love.</w:t>
      </w:r>
    </w:p>
    <w:p>
      <w:r>
        <w:t xml:space="preserve">8. L'amour est une notion émouvante qui nous touche tous. </w:t>
      </w:r>
    </w:p>
    <w:p>
      <w:r>
        <w:t xml:space="preserve">   Love is an evocative notion that touches us all.</w:t>
      </w:r>
    </w:p>
    <w:p>
      <w:r>
        <w:t xml:space="preserve">9. Les jeunes ont une passion intense pour l'amour et la recherche de l'affection. </w:t>
      </w:r>
    </w:p>
    <w:p>
      <w:r>
        <w:t xml:space="preserve">   Young people have a strong passion for love and the search for affection. </w:t>
      </w:r>
    </w:p>
    <w:p>
      <w:r>
        <w:t xml:space="preserve">10. L'amour est un cadeau précieux que nous devons partager avec les autres.  </w:t>
      </w:r>
    </w:p>
    <w:p>
      <w:r>
        <w:t xml:space="preserve">   Love is a precious gift that we should share with others.</w:t>
      </w:r>
    </w:p>
    <w:p/>
    <w:p>
      <w:r>
        <w:rPr>
          <w:b/>
        </w:rPr>
        <w:t>Word: Grande | Meaning: Large</w:t>
      </w:r>
    </w:p>
    <w:p/>
    <w:p>
      <w:r>
        <w:t xml:space="preserve">1. La voiture est grande. </w:t>
      </w:r>
    </w:p>
    <w:p>
      <w:r>
        <w:t xml:space="preserve">    The car is big.</w:t>
      </w:r>
    </w:p>
    <w:p>
      <w:r>
        <w:t>2.  J'ai une grande maison.</w:t>
      </w:r>
    </w:p>
    <w:p>
      <w:r>
        <w:t xml:space="preserve">     I have a big house.</w:t>
      </w:r>
    </w:p>
    <w:p>
      <w:r>
        <w:t xml:space="preserve">3. Elle aime lire des romans grands. </w:t>
      </w:r>
    </w:p>
    <w:p>
      <w:r>
        <w:t xml:space="preserve">    She likes to read big novels.</w:t>
      </w:r>
    </w:p>
    <w:p>
      <w:r>
        <w:t>4. Le gâteau était très grand.</w:t>
      </w:r>
    </w:p>
    <w:p>
      <w:r>
        <w:t xml:space="preserve">    The cake was very large. </w:t>
      </w:r>
    </w:p>
    <w:p>
      <w:r>
        <w:t xml:space="preserve">5. Les enfants ont joué dans une grande cour. </w:t>
      </w:r>
    </w:p>
    <w:p>
      <w:r>
        <w:t xml:space="preserve">    The children played in a big yard.</w:t>
      </w:r>
    </w:p>
    <w:p>
      <w:r>
        <w:t xml:space="preserve">6.  Le soleil est très grand aujourd'hui. </w:t>
      </w:r>
    </w:p>
    <w:p>
      <w:r>
        <w:t xml:space="preserve">   The sun is very big today.</w:t>
      </w:r>
    </w:p>
    <w:p>
      <w:r>
        <w:t>7. La ville est grande et animée.</w:t>
      </w:r>
    </w:p>
    <w:p>
      <w:r>
        <w:t xml:space="preserve">    The city is big and bustling.</w:t>
      </w:r>
    </w:p>
    <w:p>
      <w:r>
        <w:t xml:space="preserve">8. J'ai besoin d'un grand espace pour travailler. </w:t>
      </w:r>
    </w:p>
    <w:p>
      <w:r>
        <w:t xml:space="preserve">     I need a large space to work. </w:t>
      </w:r>
    </w:p>
    <w:p>
      <w:r>
        <w:t xml:space="preserve">9.  La montagne est très grande. </w:t>
      </w:r>
    </w:p>
    <w:p>
      <w:r>
        <w:t xml:space="preserve">    The mountain is very tall.</w:t>
      </w:r>
    </w:p>
    <w:p>
      <w:r>
        <w:t xml:space="preserve">10.  Le tableau de l'artiste est une grande oeuvre d’art. </w:t>
      </w:r>
    </w:p>
    <w:p>
      <w:r>
        <w:t xml:space="preserve">   The artist's painting is a great work of art.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Il est beau aujourd'hui, bonjour !</w:t>
      </w:r>
    </w:p>
    <w:p>
      <w:r>
        <w:t xml:space="preserve">   It is beautiful today, hello!</w:t>
      </w:r>
    </w:p>
    <w:p>
      <w:r>
        <w:t xml:space="preserve">3.  Bonjour à tous, merci de votre présence. </w:t>
      </w:r>
    </w:p>
    <w:p>
      <w:r>
        <w:t xml:space="preserve">   Hello everyone, thank you for your presence.</w:t>
      </w:r>
    </w:p>
    <w:p>
      <w:r>
        <w:t>4.  Un grand bonjour et bienvenue chez nous!</w:t>
      </w:r>
    </w:p>
    <w:p>
      <w:r>
        <w:t xml:space="preserve">    A big hello and welcome to us! </w:t>
      </w:r>
    </w:p>
    <w:p>
      <w:r>
        <w:t>5. Bonjour, je voudrais un café, s'il vous plaît.</w:t>
      </w:r>
    </w:p>
    <w:p>
      <w:r>
        <w:t xml:space="preserve">   Good morning, I would like a coffee, please. </w:t>
      </w:r>
    </w:p>
    <w:p>
      <w:r>
        <w:t>6. Bonjour Madame, quel est votre nom ?</w:t>
      </w:r>
    </w:p>
    <w:p>
      <w:r>
        <w:t xml:space="preserve">    Hello Madam, what is your name?</w:t>
      </w:r>
    </w:p>
    <w:p>
      <w:r>
        <w:t>7.  Bonjour à tous les enfants, comment allez-vous aujourd'hui ?</w:t>
      </w:r>
    </w:p>
    <w:p>
      <w:r>
        <w:t xml:space="preserve">    Hello children, how are you today?</w:t>
      </w:r>
    </w:p>
    <w:p>
      <w:r>
        <w:t>8. Bonjour, je suis ravi de vous rencontrer.</w:t>
      </w:r>
    </w:p>
    <w:p>
      <w:r>
        <w:t xml:space="preserve">   Hello, I am delighted to meet you.</w:t>
      </w:r>
    </w:p>
    <w:p>
      <w:r>
        <w:t xml:space="preserve">9.  Je vais à l'université, bonjour! </w:t>
      </w:r>
    </w:p>
    <w:p>
      <w:r>
        <w:t xml:space="preserve">    I am going to university, hello!</w:t>
      </w:r>
    </w:p>
    <w:p>
      <w:r>
        <w:t>10. Bonjour, j'ai besoin d'aide pour la réservation de billets.</w:t>
      </w:r>
    </w:p>
    <w:p>
      <w:r>
        <w:t xml:space="preserve">    Good morning, I need help with booking tickets.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 Thank you for your help.</w:t>
      </w:r>
    </w:p>
    <w:p>
      <w:r>
        <w:t>2. Merci beaucoup pour ce cadeau magnifique!</w:t>
      </w:r>
    </w:p>
    <w:p>
      <w:r>
        <w:t xml:space="preserve">    Thank you so much for this beautiful gift!</w:t>
      </w:r>
    </w:p>
    <w:p>
      <w:r>
        <w:t xml:space="preserve">3. Merci d’avoir partagé ces informations avec moi. </w:t>
      </w:r>
    </w:p>
    <w:p>
      <w:r>
        <w:t xml:space="preserve">    Thanks for sharing this information with me.</w:t>
      </w:r>
    </w:p>
    <w:p>
      <w:r>
        <w:t xml:space="preserve">4.  Merci de l'avoir pensé à moi. </w:t>
      </w:r>
    </w:p>
    <w:p>
      <w:r>
        <w:t xml:space="preserve">    Thank you for thinking of me.</w:t>
      </w:r>
    </w:p>
    <w:p>
      <w:r>
        <w:t xml:space="preserve">5. Merci pour votre soutien dans cette situation difficile. </w:t>
      </w:r>
    </w:p>
    <w:p>
      <w:r>
        <w:t xml:space="preserve">    Thank you for your support in this difficult situation.</w:t>
      </w:r>
    </w:p>
    <w:p>
      <w:r>
        <w:t>6. Merci d’être venu aujourd’hui.</w:t>
      </w:r>
    </w:p>
    <w:p>
      <w:r>
        <w:t xml:space="preserve">    Thanks for coming today.</w:t>
      </w:r>
    </w:p>
    <w:p>
      <w:r>
        <w:t xml:space="preserve">7. Je vous remercie de votre patience et de votre compréhension. </w:t>
      </w:r>
    </w:p>
    <w:p>
      <w:r>
        <w:t xml:space="preserve">    I thank you for your patience and understanding.</w:t>
      </w:r>
    </w:p>
    <w:p>
      <w:r>
        <w:t>8. Merci pour le conseil précieux.</w:t>
      </w:r>
    </w:p>
    <w:p>
      <w:r>
        <w:t xml:space="preserve">    Thank you for the valuable advice.</w:t>
      </w:r>
    </w:p>
    <w:p>
      <w:r>
        <w:t xml:space="preserve">9.  Merci de m'avoir aidé à la solution de ce problème. </w:t>
      </w:r>
    </w:p>
    <w:p>
      <w:r>
        <w:t xml:space="preserve">    Thanks for helping me solve this problem. </w:t>
      </w:r>
    </w:p>
    <w:p>
      <w:r>
        <w:t xml:space="preserve">10. Merci d’être si gentil et d’avoir accepté ma demande. </w:t>
      </w:r>
    </w:p>
    <w:p>
      <w:r>
        <w:t xml:space="preserve">    Thank you for being so kind and for accepting my request.</w:t>
      </w:r>
    </w:p>
    <w:p/>
    <w:p>
      <w:r>
        <w:t>Champs: &lt;Fields&gt;</w:t>
      </w:r>
    </w:p>
    <w:p/>
    <w:p>
      <w:r>
        <w:t xml:space="preserve">1. Les enfants ont joué dans les champs pendant toute la journée. </w:t>
      </w:r>
    </w:p>
    <w:p>
      <w:r>
        <w:t xml:space="preserve">    The children played in the fields all day long. </w:t>
      </w:r>
    </w:p>
    <w:p>
      <w:r>
        <w:t>2. J'aime aller promener au bord des champs.</w:t>
      </w:r>
    </w:p>
    <w:p>
      <w:r>
        <w:t xml:space="preserve">    I like to walk by the fields. </w:t>
      </w:r>
    </w:p>
    <w:p>
      <w:r>
        <w:t xml:space="preserve">3. La vue sur les champs est magnifique. </w:t>
      </w:r>
    </w:p>
    <w:p>
      <w:r>
        <w:t xml:space="preserve">    The view of the fields is magnificent.</w:t>
      </w:r>
    </w:p>
    <w:p>
      <w:r>
        <w:t xml:space="preserve">4. Les fleurs dans les champs ont une couleur éclatante. </w:t>
      </w:r>
    </w:p>
    <w:p>
      <w:r>
        <w:t xml:space="preserve">    The flowers in the fields have a brilliant color.</w:t>
      </w:r>
    </w:p>
    <w:p>
      <w:r>
        <w:t xml:space="preserve">5. Le soleil brille sur les champs, il fait très beau.  </w:t>
      </w:r>
    </w:p>
    <w:p>
      <w:r>
        <w:t xml:space="preserve">    The sun shines on the fields, it's very beautiful. </w:t>
      </w:r>
    </w:p>
    <w:p>
      <w:r>
        <w:t xml:space="preserve">6. Nous avons passé une journée agréable aux champs. </w:t>
      </w:r>
    </w:p>
    <w:p>
      <w:r>
        <w:t xml:space="preserve">    We spent a nice day at the fields. </w:t>
      </w:r>
    </w:p>
    <w:p>
      <w:r>
        <w:t>7. Les champs sont remplis de différents fruits et légumes.</w:t>
      </w:r>
    </w:p>
    <w:p>
      <w:r>
        <w:t xml:space="preserve">    The fields are filled with different fruits and vegetables. </w:t>
      </w:r>
    </w:p>
    <w:p>
      <w:r>
        <w:t xml:space="preserve">8. La campagne est riche en champs de céréales. </w:t>
      </w:r>
    </w:p>
    <w:p>
      <w:r>
        <w:t xml:space="preserve">    The countryside is rich in cereal fields. </w:t>
      </w:r>
    </w:p>
    <w:p>
      <w:r>
        <w:t xml:space="preserve">9. Vous savez où se trouvent les champs de blé ? </w:t>
      </w:r>
    </w:p>
    <w:p>
      <w:r>
        <w:t xml:space="preserve">   You know where the wheat fields are? </w:t>
      </w:r>
    </w:p>
    <w:p>
      <w:r>
        <w:t xml:space="preserve">10.  Le champ d'or était un lieu majestueux et paisible. </w:t>
      </w:r>
    </w:p>
    <w:p>
      <w:r>
        <w:t xml:space="preserve">    The golden field was a majestic and peaceful place.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