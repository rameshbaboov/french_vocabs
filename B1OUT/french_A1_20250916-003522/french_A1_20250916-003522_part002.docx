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Blanche | Meaning: White</w:t>
      </w:r>
    </w:p>
    <w:p/>
    <w:p>
      <w:r>
        <w:t xml:space="preserve">1. La robe de la mariée était blanche et magnifique.  </w:t>
      </w:r>
    </w:p>
    <w:p>
      <w:r>
        <w:t xml:space="preserve">   The bride's dress was white and magnificent.</w:t>
      </w:r>
    </w:p>
    <w:p>
      <w:r>
        <w:t>2. Le ciel était blane et l'air frais.</w:t>
      </w:r>
    </w:p>
    <w:p>
      <w:r>
        <w:t xml:space="preserve">    The sky was blue and the air was fresh. </w:t>
      </w:r>
    </w:p>
    <w:p>
      <w:r>
        <w:t xml:space="preserve">3. J'ai acheté un nouveau chapeau blanc. </w:t>
      </w:r>
    </w:p>
    <w:p>
      <w:r>
        <w:t xml:space="preserve">   I bought a new white hat.</w:t>
      </w:r>
    </w:p>
    <w:p>
      <w:r>
        <w:t>4. Il y avait des fleurs blanches dans la maison.</w:t>
      </w:r>
    </w:p>
    <w:p>
      <w:r>
        <w:t xml:space="preserve">    There were white flowers in the house.</w:t>
      </w:r>
    </w:p>
    <w:p>
      <w:r>
        <w:t>5. Les enfants ont joué dans le parc avec une balle blanche.</w:t>
      </w:r>
    </w:p>
    <w:p>
      <w:r>
        <w:t xml:space="preserve">  The children played in the park with a white ball. </w:t>
      </w:r>
    </w:p>
    <w:p>
      <w:r>
        <w:t xml:space="preserve">6. La neige était blanche et douce sur les champs.  </w:t>
      </w:r>
    </w:p>
    <w:p>
      <w:r>
        <w:t xml:space="preserve">   The snow was white and soft on the fields. </w:t>
      </w:r>
    </w:p>
    <w:p>
      <w:r>
        <w:t xml:space="preserve">7. Elle portait un chapeau blanc et des lunettes de soleil. </w:t>
      </w:r>
    </w:p>
    <w:p>
      <w:r>
        <w:t xml:space="preserve">   She wore a white hat and sunglasses.</w:t>
      </w:r>
    </w:p>
    <w:p>
      <w:r>
        <w:t xml:space="preserve">8. J'ai besoin d'un nouveau crayon de couleur blanche. </w:t>
      </w:r>
    </w:p>
    <w:p>
      <w:r>
        <w:t xml:space="preserve">   I need a new white colored crayon.</w:t>
      </w:r>
    </w:p>
    <w:p>
      <w:r>
        <w:t xml:space="preserve">9. La lumière du soleil était blanche sur la mer.  </w:t>
      </w:r>
    </w:p>
    <w:p>
      <w:r>
        <w:t xml:space="preserve">   The sunlight was white on the sea.</w:t>
      </w:r>
    </w:p>
    <w:p>
      <w:r>
        <w:t xml:space="preserve">10. Le gâteau était blanc et délicieux.  </w:t>
      </w:r>
    </w:p>
    <w:p>
      <w:r>
        <w:t xml:space="preserve">    The cake was white and delicious.</w:t>
      </w:r>
    </w:p>
    <w:p/>
    <w:p>
      <w:r>
        <w:t>Chaleur: &lt;Heat&gt;</w:t>
      </w:r>
    </w:p>
    <w:p/>
    <w:p>
      <w:r>
        <w:t>1. La chaleur du soleil est agréable.</w:t>
      </w:r>
    </w:p>
    <w:p>
      <w:r>
        <w:t xml:space="preserve">    The warmth of the sun is pleasant.</w:t>
      </w:r>
    </w:p>
    <w:p>
      <w:r>
        <w:t>2. Il y avait beaucoup de chaleur dans la pièce.</w:t>
      </w:r>
    </w:p>
    <w:p>
      <w:r>
        <w:t xml:space="preserve">   There was a lot of heat in the room.</w:t>
      </w:r>
    </w:p>
    <w:p>
      <w:r>
        <w:t>3. Le chauffage fonctionne parfaitement cette nuit.</w:t>
      </w:r>
    </w:p>
    <w:p>
      <w:r>
        <w:t xml:space="preserve">  The heating works perfectly this night.</w:t>
      </w:r>
    </w:p>
    <w:p>
      <w:r>
        <w:t xml:space="preserve">4. La température est trop élevée pour être confortable. </w:t>
      </w:r>
    </w:p>
    <w:p>
      <w:r>
        <w:t xml:space="preserve">    The temperature is too high to be comfortable.</w:t>
      </w:r>
    </w:p>
    <w:p>
      <w:r>
        <w:t>5. Il faut utiliser un ventilateur pour dissiper la chaleur.</w:t>
      </w:r>
    </w:p>
    <w:p>
      <w:r>
        <w:t xml:space="preserve">    You need to use a fan to dissipate the heat.</w:t>
      </w:r>
    </w:p>
    <w:p>
      <w:r>
        <w:t>6. L'air chaud et humide était difficile à respirer.</w:t>
      </w:r>
    </w:p>
    <w:p>
      <w:r>
        <w:t xml:space="preserve">   The hot and humid air was difficult to breathe.</w:t>
      </w:r>
    </w:p>
    <w:p>
      <w:r>
        <w:t xml:space="preserve">7. Elle apprécie l’ambiance chaleureuse du restaurant. </w:t>
      </w:r>
    </w:p>
    <w:p>
      <w:r>
        <w:t xml:space="preserve">    She appreciates the warm ambiance of the restaurant.</w:t>
      </w:r>
    </w:p>
    <w:p>
      <w:r>
        <w:t xml:space="preserve">8. Nous avons besoin de nous chauffer avant de sortir. </w:t>
      </w:r>
    </w:p>
    <w:p>
      <w:r>
        <w:t xml:space="preserve">    We need to warm up before going out.</w:t>
      </w:r>
    </w:p>
    <w:p>
      <w:r>
        <w:t>9. L'énergie solaire est une source de chaleur renouvelable.</w:t>
      </w:r>
    </w:p>
    <w:p>
      <w:r>
        <w:t xml:space="preserve">    Solar energy is a renewable source of heat.</w:t>
      </w:r>
    </w:p>
    <w:p>
      <w:r>
        <w:t xml:space="preserve">10. La chaleur est un concept important dans la physique. </w:t>
      </w:r>
    </w:p>
    <w:p>
      <w:r>
        <w:t xml:space="preserve">    Heat is an important concept in physics.</w:t>
      </w:r>
    </w:p>
    <w:p/>
    <w:p>
      <w:r>
        <w:rPr>
          <w:b/>
        </w:rPr>
        <w:t>Word: oui | Meaning: yes</w:t>
      </w:r>
    </w:p>
    <w:p/>
    <w:p>
      <w:r>
        <w:t>1. Oui, j'aime bien la musique classique.</w:t>
      </w:r>
    </w:p>
    <w:p>
      <w:r>
        <w:t xml:space="preserve">  Yes, I like classical music.</w:t>
      </w:r>
    </w:p>
    <w:p>
      <w:r>
        <w:t>2. Je suis d'accord avec vous.</w:t>
      </w:r>
    </w:p>
    <w:p>
      <w:r>
        <w:t xml:space="preserve">  I agree with you.</w:t>
      </w:r>
    </w:p>
    <w:p>
      <w:r>
        <w:t>3. Oui, je peux venir demain.</w:t>
      </w:r>
    </w:p>
    <w:p>
      <w:r>
        <w:t xml:space="preserve">  Yes, I can come tomorrow.</w:t>
      </w:r>
    </w:p>
    <w:p>
      <w:r>
        <w:t xml:space="preserve">4. Vous avez raison, c'est important. </w:t>
      </w:r>
    </w:p>
    <w:p>
      <w:r>
        <w:t xml:space="preserve">   You are right, that is important.</w:t>
      </w:r>
    </w:p>
    <w:p>
      <w:r>
        <w:t>5. Oui, j'ai besoin de l'aide.</w:t>
      </w:r>
    </w:p>
    <w:p>
      <w:r>
        <w:t xml:space="preserve">  Yes, I need help.</w:t>
      </w:r>
    </w:p>
    <w:p>
      <w:r>
        <w:t xml:space="preserve">6. Il est parti hier soir. </w:t>
      </w:r>
    </w:p>
    <w:p>
      <w:r>
        <w:t xml:space="preserve">  He left last night.</w:t>
      </w:r>
    </w:p>
    <w:p>
      <w:r>
        <w:t>7. Oui, je suis fatigué après le voyage.</w:t>
      </w:r>
    </w:p>
    <w:p>
      <w:r>
        <w:t xml:space="preserve">  Yes, I am tired after the trip.</w:t>
      </w:r>
    </w:p>
    <w:p>
      <w:r>
        <w:t xml:space="preserve">8. Le train arrive à dix heures. </w:t>
      </w:r>
    </w:p>
    <w:p>
      <w:r>
        <w:t xml:space="preserve">   The train arrives at ten o'clock.</w:t>
      </w:r>
    </w:p>
    <w:p>
      <w:r>
        <w:t>9. Je vais acheter une baguette.</w:t>
      </w:r>
    </w:p>
    <w:p>
      <w:r>
        <w:t xml:space="preserve">   I am going to buy a baguette.</w:t>
      </w:r>
    </w:p>
    <w:p>
      <w:r>
        <w:t xml:space="preserve">10. Oui, j’ai compris ce que vous avez dit.  </w:t>
      </w:r>
    </w:p>
    <w:p>
      <w:r>
        <w:t xml:space="preserve">  Yes, I understood what you said.</w:t>
      </w:r>
    </w:p>
    <w:p/>
    <w:p>
      <w:r>
        <w:rPr>
          <w:b/>
        </w:rPr>
        <w:t>Word: Chatte | Meaning: Cat</w:t>
      </w:r>
    </w:p>
    <w:p/>
    <w:p>
      <w:r>
        <w:t xml:space="preserve">1. La chatte est très belle et elle a un pelage doux. </w:t>
      </w:r>
    </w:p>
    <w:p>
      <w:r>
        <w:t xml:space="preserve">   The cat is very beautiful and has soft fur. </w:t>
      </w:r>
    </w:p>
    <w:p>
      <w:r>
        <w:t>2. Il aime jouer avec la chatte dans le jardin.</w:t>
      </w:r>
    </w:p>
    <w:p>
      <w:r>
        <w:t xml:space="preserve">   He likes to play with the cat in the garden.</w:t>
      </w:r>
    </w:p>
    <w:p>
      <w:r>
        <w:t>3. Je suis allergique aux chats, je n'aime pas la chatte.</w:t>
      </w:r>
    </w:p>
    <w:p>
      <w:r>
        <w:t xml:space="preserve">   I am allergic to cats; I don't like the cat. </w:t>
      </w:r>
    </w:p>
    <w:p>
      <w:r>
        <w:t>4. Mon chatte aime dormir sur mon canapé.</w:t>
      </w:r>
    </w:p>
    <w:p>
      <w:r>
        <w:t xml:space="preserve">   My cat loves to sleep on my couch. </w:t>
      </w:r>
    </w:p>
    <w:p>
      <w:r>
        <w:t>5. La chatte a mangé toute sa nourriture.</w:t>
      </w:r>
    </w:p>
    <w:p>
      <w:r>
        <w:t xml:space="preserve">   The cat ate all its food.</w:t>
      </w:r>
    </w:p>
    <w:p>
      <w:r>
        <w:t>6. Vous devez nourrir votre chatte régulièrement.</w:t>
      </w:r>
    </w:p>
    <w:p>
      <w:r>
        <w:t xml:space="preserve">   You need to feed your cat regularly.</w:t>
      </w:r>
    </w:p>
    <w:p>
      <w:r>
        <w:t>7. Le chatte est un animal très intelligent et curieux.</w:t>
      </w:r>
    </w:p>
    <w:p>
      <w:r>
        <w:t xml:space="preserve">   The cat is a very intelligent and curious animal. </w:t>
      </w:r>
    </w:p>
    <w:p>
      <w:r>
        <w:t>8. La chatte est souvent enjouée et aime jouer.</w:t>
      </w:r>
    </w:p>
    <w:p>
      <w:r>
        <w:t xml:space="preserve">   The cat is often playful and loves to play.  </w:t>
      </w:r>
    </w:p>
    <w:p>
      <w:r>
        <w:t>9. Vous devez nettoyer la chatte régulièrement pour éviter les odeurs.</w:t>
      </w:r>
    </w:p>
    <w:p>
      <w:r>
        <w:t xml:space="preserve">   You need to clean the cat regularly to avoid bad smells. </w:t>
      </w:r>
    </w:p>
    <w:p>
      <w:r>
        <w:t>10. J’ai besoin d’un vétérinaire pour mon chatte.</w:t>
      </w:r>
    </w:p>
    <w:p>
      <w:r>
        <w:t xml:space="preserve">    I need a vet for my cat.</w:t>
      </w:r>
    </w:p>
    <w:p/>
    <w:p>
      <w:r>
        <w:rPr>
          <w:b/>
        </w:rPr>
        <w:t>Word: Bien | Meaning: Good</w:t>
      </w:r>
    </w:p>
    <w:p/>
    <w:p>
      <w:r>
        <w:t>1. Je vais mieux aujourd'hui.</w:t>
      </w:r>
    </w:p>
    <w:p>
      <w:r>
        <w:t xml:space="preserve">    I am feeling better today.</w:t>
      </w:r>
    </w:p>
    <w:p>
      <w:r>
        <w:t>2. Le café est bien fort.</w:t>
      </w:r>
    </w:p>
    <w:p>
      <w:r>
        <w:t xml:space="preserve">    The coffee is quite strong.</w:t>
      </w:r>
    </w:p>
    <w:p>
      <w:r>
        <w:t>3.  Elle a une bonne idée, oui.</w:t>
      </w:r>
    </w:p>
    <w:p>
      <w:r>
        <w:t xml:space="preserve">   She has a good idea, yes.</w:t>
      </w:r>
    </w:p>
    <w:p>
      <w:r>
        <w:t xml:space="preserve">4. Il fait vraiment bien le travail. </w:t>
      </w:r>
    </w:p>
    <w:p>
      <w:r>
        <w:t xml:space="preserve">   He's doing the work well.</w:t>
      </w:r>
    </w:p>
    <w:p>
      <w:r>
        <w:t>5. Vous êtes bien à l’heure.</w:t>
      </w:r>
    </w:p>
    <w:p>
      <w:r>
        <w:t xml:space="preserve">    You are on time.</w:t>
      </w:r>
    </w:p>
    <w:p>
      <w:r>
        <w:t xml:space="preserve">6. J'ai besoin d'un peu de temps pour réfléchir. </w:t>
      </w:r>
    </w:p>
    <w:p>
      <w:r>
        <w:t xml:space="preserve">   I need a little time to think.</w:t>
      </w:r>
    </w:p>
    <w:p>
      <w:r>
        <w:t>7. Le restaurant est très agréable, je trouve.</w:t>
      </w:r>
    </w:p>
    <w:p>
      <w:r>
        <w:t xml:space="preserve">   The restaurant is very nice, I find.</w:t>
      </w:r>
    </w:p>
    <w:p>
      <w:r>
        <w:t xml:space="preserve">8.  Il m’a parlé bien avec ses mots. </w:t>
      </w:r>
    </w:p>
    <w:p>
      <w:r>
        <w:t xml:space="preserve">    He spoke to me well with his words.</w:t>
      </w:r>
    </w:p>
    <w:p>
      <w:r>
        <w:t xml:space="preserve">9.  Je suis content(e) de vous voir. </w:t>
      </w:r>
    </w:p>
    <w:p>
      <w:r>
        <w:t xml:space="preserve">   I am pleased to see you. </w:t>
      </w:r>
    </w:p>
    <w:p>
      <w:r>
        <w:t>10. La conversation est assez facile à comprendre.</w:t>
      </w:r>
    </w:p>
    <w:p>
      <w:r>
        <w:t xml:space="preserve">   The conversation is fairly easy to understand.</w:t>
      </w:r>
    </w:p>
    <w:p/>
    <w:p>
      <w:r>
        <w:rPr>
          <w:i/>
        </w:rPr>
        <w:t>Table: &lt;The table&gt; | Meaning: A piece of furniture with legs used for eating, writing, or working</w:t>
      </w:r>
    </w:p>
    <w:p/>
    <w:p>
      <w:r>
        <w:t>1. La table est à la cuisine.</w:t>
      </w:r>
    </w:p>
    <w:p>
      <w:r>
        <w:t xml:space="preserve">   The table is in the kitchen.</w:t>
      </w:r>
    </w:p>
    <w:p>
      <w:r>
        <w:t xml:space="preserve">2. J'ai besoin de faire une table à l’école. </w:t>
      </w:r>
    </w:p>
    <w:p>
      <w:r>
        <w:t xml:space="preserve">   I need to make a table at school.</w:t>
      </w:r>
    </w:p>
    <w:p>
      <w:r>
        <w:t xml:space="preserve">3. Il y a une table ronde dans la salle à manger. </w:t>
      </w:r>
    </w:p>
    <w:p>
      <w:r>
        <w:t xml:space="preserve">   There is a round table in the dining room. </w:t>
      </w:r>
    </w:p>
    <w:p>
      <w:r>
        <w:t xml:space="preserve">4.  La table est bien décorée pour le dîner. </w:t>
      </w:r>
    </w:p>
    <w:p>
      <w:r>
        <w:t xml:space="preserve">   The table is well decorated for dinner.</w:t>
      </w:r>
    </w:p>
    <w:p>
      <w:r>
        <w:t>5. La table était en bois et les chaises étaient en métal.</w:t>
      </w:r>
    </w:p>
    <w:p>
      <w:r>
        <w:t xml:space="preserve">   The table was made of wood and the chairs were metal. </w:t>
      </w:r>
    </w:p>
    <w:p>
      <w:r>
        <w:t xml:space="preserve">6. Nous avons mangé à la table avec nos familles. </w:t>
      </w:r>
    </w:p>
    <w:p>
      <w:r>
        <w:t xml:space="preserve">   We ate at the table with our families. </w:t>
      </w:r>
    </w:p>
    <w:p>
      <w:r>
        <w:t xml:space="preserve">7. Le professeur a mis une feuille de papier sur la table.  </w:t>
      </w:r>
    </w:p>
    <w:p>
      <w:r>
        <w:t xml:space="preserve">   The teacher put a piece of paper on the table.</w:t>
      </w:r>
    </w:p>
    <w:p>
      <w:r>
        <w:t xml:space="preserve">8. La table est très longue et elle a beaucoup d'espace. </w:t>
      </w:r>
    </w:p>
    <w:p>
      <w:r>
        <w:t xml:space="preserve">   The table is very long and it has a lot of space. </w:t>
      </w:r>
    </w:p>
    <w:p>
      <w:r>
        <w:t xml:space="preserve">9. Les enfants se sont assis à la table pour jouer. </w:t>
      </w:r>
    </w:p>
    <w:p>
      <w:r>
        <w:t xml:space="preserve">   The children sat down at the table to play. </w:t>
      </w:r>
    </w:p>
    <w:p>
      <w:r>
        <w:t xml:space="preserve">10.  Il y avait une table dans le bar avec des boissons. </w:t>
      </w:r>
    </w:p>
    <w:p>
      <w:r>
        <w:t xml:space="preserve">   There was a table in the bar with drinks.</w:t>
      </w:r>
    </w:p>
    <w:p/>
    <w:p>
      <w:r>
        <w:t>Lumière: Light</w:t>
      </w:r>
    </w:p>
    <w:p/>
    <w:p>
      <w:r>
        <w:t>1. La lumière du soleil brille sur la mer.</w:t>
      </w:r>
    </w:p>
    <w:p>
      <w:r>
        <w:t xml:space="preserve">    The sun's light shines on the sea.</w:t>
      </w:r>
    </w:p>
    <w:p>
      <w:r>
        <w:t>2. L'ambiance de la salle était sombre et peu éclairée.</w:t>
      </w:r>
    </w:p>
    <w:p>
      <w:r>
        <w:t xml:space="preserve">    The room had a dim and gloomy atmosphere. </w:t>
      </w:r>
    </w:p>
    <w:p>
      <w:r>
        <w:t xml:space="preserve">3.  J’aime beaucoup lire des livres, surtout sous une lumière tamisée. </w:t>
      </w:r>
    </w:p>
    <w:p>
      <w:r>
        <w:t xml:space="preserve">    I like to read books, especially under a dimmed light. </w:t>
      </w:r>
    </w:p>
    <w:p>
      <w:r>
        <w:t xml:space="preserve">4. On allumera la lumière de la chambre pour dormir. </w:t>
      </w:r>
    </w:p>
    <w:p>
      <w:r>
        <w:t xml:space="preserve">    We'll turn on the bedroom lights to sleep.</w:t>
      </w:r>
    </w:p>
    <w:p>
      <w:r>
        <w:t xml:space="preserve">5. La nuit est un moment agréable pour contempler la lumière des étoiles. </w:t>
      </w:r>
    </w:p>
    <w:p>
      <w:r>
        <w:t xml:space="preserve">    Night is a pleasant time to contemplate the light of stars.</w:t>
      </w:r>
    </w:p>
    <w:p>
      <w:r>
        <w:t xml:space="preserve">6.  La lumière du feu éclairait la vieille maison. </w:t>
      </w:r>
    </w:p>
    <w:p>
      <w:r>
        <w:t xml:space="preserve">   The firelight illuminated the old house.</w:t>
      </w:r>
    </w:p>
    <w:p>
      <w:r>
        <w:t>7.  Il y avait une lumière artificielle dans la salle de réunion.</w:t>
      </w:r>
    </w:p>
    <w:p>
      <w:r>
        <w:t xml:space="preserve">    There was artificial light in the meeting room.</w:t>
      </w:r>
    </w:p>
    <w:p>
      <w:r>
        <w:t xml:space="preserve">8.  Les enfants ont joué avec de la lumière brillante pour faire un spectacle. </w:t>
      </w:r>
    </w:p>
    <w:p>
      <w:r>
        <w:t xml:space="preserve">    Children played with bright light to make a show.</w:t>
      </w:r>
    </w:p>
    <w:p>
      <w:r>
        <w:t xml:space="preserve">9. La lumière du train déchirait l'obscurité. </w:t>
      </w:r>
    </w:p>
    <w:p>
      <w:r>
        <w:t xml:space="preserve">   The train light pierced the darkness.</w:t>
      </w:r>
    </w:p>
    <w:p>
      <w:r>
        <w:t>10. Il faut éteindre les lumières à la fin de la soirée.</w:t>
      </w:r>
    </w:p>
    <w:p>
      <w:r>
        <w:t xml:space="preserve">  We have to turn off the lights at the end of the evening.</w:t>
      </w:r>
    </w:p>
    <w:p/>
    <w:p>
      <w:r>
        <w:rPr>
          <w:b/>
        </w:rPr>
        <w:t>Word: Rose | Meaning: Flower</w:t>
      </w:r>
    </w:p>
    <w:p/>
    <w:p>
      <w:r>
        <w:t>1. J'adore les roses rouges.</w:t>
      </w:r>
    </w:p>
    <w:p>
      <w:r>
        <w:t xml:space="preserve">   I love red roses.</w:t>
      </w:r>
    </w:p>
    <w:p>
      <w:r>
        <w:t>2. La rose est un symbole de l'amour.</w:t>
      </w:r>
    </w:p>
    <w:p>
      <w:r>
        <w:t xml:space="preserve">   Rose is a symbol of love.</w:t>
      </w:r>
    </w:p>
    <w:p>
      <w:r>
        <w:t>3. Les roses sont vendues dans les marchés aux fleurs.</w:t>
      </w:r>
    </w:p>
    <w:p>
      <w:r>
        <w:t xml:space="preserve">   Roses are sold at flower markets.</w:t>
      </w:r>
    </w:p>
    <w:p>
      <w:r>
        <w:t>4. Le parfum des roses me relaxe.</w:t>
      </w:r>
    </w:p>
    <w:p>
      <w:r>
        <w:t xml:space="preserve">    The smell of roses relaxes me.</w:t>
      </w:r>
    </w:p>
    <w:p>
      <w:r>
        <w:t>5. J'ai offert une rose à ma femme pour notre anniversaire.</w:t>
      </w:r>
    </w:p>
    <w:p>
      <w:r>
        <w:t xml:space="preserve">   I gave my wife a rose for our anniversary.</w:t>
      </w:r>
    </w:p>
    <w:p>
      <w:r>
        <w:t>6. La rose est un type de fleur herbacée.</w:t>
      </w:r>
    </w:p>
    <w:p>
      <w:r>
        <w:t xml:space="preserve">   Rose is a type of herbaceous flower.</w:t>
      </w:r>
    </w:p>
    <w:p>
      <w:r>
        <w:t xml:space="preserve">7. Le jardinier a coupé la rose pour le bouquet. </w:t>
      </w:r>
    </w:p>
    <w:p>
      <w:r>
        <w:t xml:space="preserve">   The gardener cut the rose for the bouquet.</w:t>
      </w:r>
    </w:p>
    <w:p>
      <w:r>
        <w:t xml:space="preserve">8. Les roses ont une longue tradition dans l'art. </w:t>
      </w:r>
    </w:p>
    <w:p>
      <w:r>
        <w:t xml:space="preserve">   Roses have a long tradition in art.</w:t>
      </w:r>
    </w:p>
    <w:p>
      <w:r>
        <w:t xml:space="preserve">9. J'adore regarder les roses fleuries en plein air. </w:t>
      </w:r>
    </w:p>
    <w:p>
      <w:r>
        <w:t xml:space="preserve">    I love to look at blooming roses outdoors.</w:t>
      </w:r>
    </w:p>
    <w:p>
      <w:r>
        <w:t>10. La rose est un élément important de la culture française.</w:t>
      </w:r>
    </w:p>
    <w:p>
      <w:r>
        <w:t xml:space="preserve">   Rose is an important element of French culture.</w:t>
      </w:r>
    </w:p>
    <w:p/>
    <w:p>
      <w:r>
        <w:rPr>
          <w:b/>
        </w:rPr>
        <w:t>Word: Blanc | Meaning: White</w:t>
      </w:r>
    </w:p>
    <w:p/>
    <w:p>
      <w:r>
        <w:t>1. La robe de Marie était blanche et élégante.</w:t>
      </w:r>
    </w:p>
    <w:p>
      <w:r>
        <w:t xml:space="preserve">   Marie's dress was white and elegant.</w:t>
      </w:r>
    </w:p>
    <w:p>
      <w:r>
        <w:t>2. Le gâteau était blanc comme neige.</w:t>
      </w:r>
    </w:p>
    <w:p>
      <w:r>
        <w:t xml:space="preserve">   The cake was as white as snow.</w:t>
      </w:r>
    </w:p>
    <w:p>
      <w:r>
        <w:t>3. Il a un blanc en tête.</w:t>
      </w:r>
    </w:p>
    <w:p>
      <w:r>
        <w:t xml:space="preserve">   He has a white head.</w:t>
      </w:r>
    </w:p>
    <w:p>
      <w:r>
        <w:t>4. Les nuages étaient blancs dans le ciel.</w:t>
      </w:r>
    </w:p>
    <w:p>
      <w:r>
        <w:t xml:space="preserve">   The clouds were white in the sky.</w:t>
      </w:r>
    </w:p>
    <w:p>
      <w:r>
        <w:t>5. Nous avons besoin de la lumière blanche pour travailler.</w:t>
      </w:r>
    </w:p>
    <w:p>
      <w:r>
        <w:t xml:space="preserve">   We need white light to work.</w:t>
      </w:r>
    </w:p>
    <w:p>
      <w:r>
        <w:t xml:space="preserve">6. Le chat est blanc et adorable. </w:t>
      </w:r>
    </w:p>
    <w:p>
      <w:r>
        <w:t xml:space="preserve">    The cat is white and adorable.</w:t>
      </w:r>
    </w:p>
    <w:p>
      <w:r>
        <w:t xml:space="preserve">7. J'aime l'impression d'un blanc pur sur une toile. </w:t>
      </w:r>
    </w:p>
    <w:p>
      <w:r>
        <w:t xml:space="preserve">   I like the impression of a pure white on canvas.</w:t>
      </w:r>
    </w:p>
    <w:p>
      <w:r>
        <w:t xml:space="preserve">8. Vous voulez de l'eau blanche?  </w:t>
      </w:r>
    </w:p>
    <w:p>
      <w:r>
        <w:t xml:space="preserve">   Do you want some white water?</w:t>
      </w:r>
    </w:p>
    <w:p>
      <w:r>
        <w:t>9. Elle avait des cheveux blancs et doux.</w:t>
      </w:r>
    </w:p>
    <w:p>
      <w:r>
        <w:t xml:space="preserve">    She had white, soft hair.</w:t>
      </w:r>
    </w:p>
    <w:p>
      <w:r>
        <w:t xml:space="preserve">10. Le tableau était blanc, mais il y avait une inscription en noir. </w:t>
      </w:r>
    </w:p>
    <w:p>
      <w:r>
        <w:t xml:space="preserve">   The painting was white, but there was a black inscription.</w:t>
      </w:r>
    </w:p>
    <w:p/>
    <w:p>
      <w:r>
        <w:rPr>
          <w:b/>
        </w:rPr>
        <w:t>Word: Bonjou | Meaning: Hello</w:t>
      </w:r>
    </w:p>
    <w:p/>
    <w:p>
      <w:r>
        <w:t>1. Bonjour, comment allez-vous aujourd'hui ?</w:t>
      </w:r>
    </w:p>
    <w:p>
      <w:r>
        <w:t xml:space="preserve">   Hello, how are you today?</w:t>
      </w:r>
    </w:p>
    <w:p>
      <w:r>
        <w:t xml:space="preserve">2. Bonjou à tous !  </w:t>
      </w:r>
    </w:p>
    <w:p>
      <w:r>
        <w:t xml:space="preserve">   Good morning!</w:t>
      </w:r>
    </w:p>
    <w:p>
      <w:r>
        <w:t xml:space="preserve">3. Je suis content(e) de vous voir. </w:t>
      </w:r>
    </w:p>
    <w:p>
      <w:r>
        <w:t xml:space="preserve">    I am glad to see you.</w:t>
      </w:r>
    </w:p>
    <w:p>
      <w:r>
        <w:t xml:space="preserve">4. Bonjou, que puis-je faire pour vous aider ? </w:t>
      </w:r>
    </w:p>
    <w:p>
      <w:r>
        <w:t xml:space="preserve">     Hi, what can I do for you?</w:t>
      </w:r>
    </w:p>
    <w:p>
      <w:r>
        <w:t xml:space="preserve">5. Bonjou ma chère amie ! </w:t>
      </w:r>
    </w:p>
    <w:p>
      <w:r>
        <w:t xml:space="preserve">    Good day my dear friend!</w:t>
      </w:r>
    </w:p>
    <w:p>
      <w:r>
        <w:t xml:space="preserve">6. Bonjou, comment allez-vous dans la vie? </w:t>
      </w:r>
    </w:p>
    <w:p>
      <w:r>
        <w:t xml:space="preserve">   Hey, how's your life going?</w:t>
      </w:r>
    </w:p>
    <w:p>
      <w:r>
        <w:t xml:space="preserve">7.  Bonjou et merci pour votre attention. </w:t>
      </w:r>
    </w:p>
    <w:p>
      <w:r>
        <w:t xml:space="preserve">    Hello and thank you for your attention.</w:t>
      </w:r>
    </w:p>
    <w:p>
      <w:r>
        <w:t>8.  Bonjou, j'ai hâte de voir le film!</w:t>
      </w:r>
    </w:p>
    <w:p>
      <w:r>
        <w:t xml:space="preserve">    Good day, I can't wait to see the movie!</w:t>
      </w:r>
    </w:p>
    <w:p>
      <w:r>
        <w:t xml:space="preserve">9. Bonjou, je suis fatigué(e). </w:t>
      </w:r>
    </w:p>
    <w:p>
      <w:r>
        <w:t xml:space="preserve">    Hi, I am tired.</w:t>
      </w:r>
    </w:p>
    <w:p>
      <w:r>
        <w:t xml:space="preserve">10. Bonjou, vous êtes bien ? </w:t>
      </w:r>
    </w:p>
    <w:p>
      <w:r>
        <w:t xml:space="preserve">    Hello, are you well?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