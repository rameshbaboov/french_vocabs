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Les feuilles des arbres sont vert. </w:t>
      </w:r>
    </w:p>
    <w:p>
      <w:r>
        <w:t>The leaves of trees are green.</w:t>
      </w:r>
    </w:p>
    <w:p>
      <w:r>
        <w:t>3. Le ciel était vert ce matin.</w:t>
      </w:r>
    </w:p>
    <w:p>
      <w:r>
        <w:t>The sky was green this morning.</w:t>
      </w:r>
    </w:p>
    <w:p>
      <w:r>
        <w:t xml:space="preserve">4. Un chat vert a été aperçu dans la cour. </w:t>
      </w:r>
    </w:p>
    <w:p>
      <w:r>
        <w:t>A green cat has been spotted in the courtyard.</w:t>
      </w:r>
    </w:p>
    <w:p>
      <w:r>
        <w:t xml:space="preserve">5. J'ai un t-shirt vert.  </w:t>
      </w:r>
    </w:p>
    <w:p>
      <w:r>
        <w:t>I have a green T-shirt.</w:t>
      </w:r>
    </w:p>
    <w:p>
      <w:r>
        <w:t xml:space="preserve">6. La tomate est verte et juteuse.  </w:t>
      </w:r>
    </w:p>
    <w:p>
      <w:r>
        <w:t xml:space="preserve">The tomato is green and juicy. </w:t>
      </w:r>
    </w:p>
    <w:p>
      <w:r>
        <w:t xml:space="preserve">7. Le drapeau français est vert, blanc et rouge.  </w:t>
      </w:r>
    </w:p>
    <w:p>
      <w:r>
        <w:t xml:space="preserve">The French flag is green, white, and red. </w:t>
      </w:r>
    </w:p>
    <w:p>
      <w:r>
        <w:t xml:space="preserve">8. Les oiseaux migrateurs ont des plumes vertes. </w:t>
      </w:r>
    </w:p>
    <w:p>
      <w:r>
        <w:t xml:space="preserve">Migratory birds have green feathers.  </w:t>
      </w:r>
    </w:p>
    <w:p>
      <w:r>
        <w:t xml:space="preserve">9. La nature est verte et vivante.  </w:t>
      </w:r>
    </w:p>
    <w:p>
      <w:r>
        <w:t>Nature is green and alive.</w:t>
      </w:r>
    </w:p>
    <w:p>
      <w:r>
        <w:t xml:space="preserve">10. Mon ordinateur est vert sur le bureau. </w:t>
      </w:r>
    </w:p>
    <w:p>
      <w:r>
        <w:t>My computer is green on the desk.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Il a un chapeau rouge. </w:t>
      </w:r>
    </w:p>
    <w:p>
      <w:r>
        <w:t xml:space="preserve">   He has a red hat.</w:t>
      </w:r>
    </w:p>
    <w:p>
      <w:r>
        <w:t xml:space="preserve">4. J'adore les fruits rouges. </w:t>
      </w:r>
    </w:p>
    <w:p>
      <w:r>
        <w:t xml:space="preserve">   I love red fruits.</w:t>
      </w:r>
    </w:p>
    <w:p>
      <w:r>
        <w:t>5. La voiture est rouge foncé.</w:t>
      </w:r>
    </w:p>
    <w:p>
      <w:r>
        <w:t xml:space="preserve">   The car is dark red.</w:t>
      </w:r>
    </w:p>
    <w:p>
      <w:r>
        <w:t>6. Le piment rouge est très fort.</w:t>
      </w:r>
    </w:p>
    <w:p>
      <w:r>
        <w:t xml:space="preserve">   The red chili pepper is very spicy.</w:t>
      </w:r>
    </w:p>
    <w:p>
      <w:r>
        <w:t>7. Elle a des cheveux rouges.</w:t>
      </w:r>
    </w:p>
    <w:p>
      <w:r>
        <w:t xml:space="preserve">   She has red hair.</w:t>
      </w:r>
    </w:p>
    <w:p>
      <w:r>
        <w:t xml:space="preserve">8. Les roses sont rouges. </w:t>
      </w:r>
    </w:p>
    <w:p>
      <w:r>
        <w:t xml:space="preserve">   Red roses are beautiful.</w:t>
      </w:r>
    </w:p>
    <w:p>
      <w:r>
        <w:t>9. La couleur rouge représente la passion et l'énergie.</w:t>
      </w:r>
    </w:p>
    <w:p>
      <w:r>
        <w:t xml:space="preserve">   The color red represents passion and energy.</w:t>
      </w:r>
    </w:p>
    <w:p>
      <w:r>
        <w:t>10. Le tableau montre un paysage rougeoyant.</w:t>
      </w:r>
    </w:p>
    <w:p>
      <w:r>
        <w:t xml:space="preserve">   The painting shows a landscape with red tones.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 La robe de Marie est noire.</w:t>
      </w:r>
    </w:p>
    <w:p>
      <w:r>
        <w:t>Marie's dress is black.</w:t>
      </w:r>
    </w:p>
    <w:p>
      <w:r>
        <w:t>3. Il a des yeux noirs et un sourire malicieux.</w:t>
      </w:r>
    </w:p>
    <w:p>
      <w:r>
        <w:t>He has black eyes and a mischievous smile.</w:t>
      </w:r>
    </w:p>
    <w:p>
      <w:r>
        <w:t xml:space="preserve">4. La nuit était sombre et il n’y avait pas de lumière. </w:t>
      </w:r>
    </w:p>
    <w:p>
      <w:r>
        <w:t>The night was dark and there was no light.</w:t>
      </w:r>
    </w:p>
    <w:p>
      <w:r>
        <w:t>5. Le gâteau est noir, c'est une surprise!</w:t>
      </w:r>
    </w:p>
    <w:p>
      <w:r>
        <w:t>The cake is black, it's a surprise!</w:t>
      </w:r>
    </w:p>
    <w:p>
      <w:r>
        <w:t>6. L'encre est noire sur la page.</w:t>
      </w:r>
    </w:p>
    <w:p>
      <w:r>
        <w:t>The ink is black on the page.</w:t>
      </w:r>
    </w:p>
    <w:p>
      <w:r>
        <w:t>7. Un film noir nous fascine toujours.</w:t>
      </w:r>
    </w:p>
    <w:p>
      <w:r>
        <w:t>A film noir always fascinates us.</w:t>
      </w:r>
    </w:p>
    <w:p>
      <w:r>
        <w:t xml:space="preserve">8. La nuit était sombre et noir, c’était comme dans un livre de contes de fées. </w:t>
      </w:r>
    </w:p>
    <w:p>
      <w:r>
        <w:t>Night was dark and black, it was like a fairy tale book.</w:t>
      </w:r>
    </w:p>
    <w:p>
      <w:r>
        <w:t xml:space="preserve">9. Les arbres sont noirs dans la forêt. </w:t>
      </w:r>
    </w:p>
    <w:p>
      <w:r>
        <w:t>The trees are black in the forest.</w:t>
      </w:r>
    </w:p>
    <w:p>
      <w:r>
        <w:t xml:space="preserve">10.  Le ciel est noir et il pleut. </w:t>
      </w:r>
    </w:p>
    <w:p>
      <w:r>
        <w:t>The sky is black and it's raining.</w:t>
      </w:r>
    </w:p>
    <w:p/>
    <w:p>
      <w:r>
        <w:rPr>
          <w:b/>
        </w:rPr>
        <w:t>Word: petit | Meaning: small</w:t>
      </w:r>
    </w:p>
    <w:p/>
    <w:p>
      <w:r>
        <w:t xml:space="preserve">1. La maison est petite. </w:t>
      </w:r>
    </w:p>
    <w:p>
      <w:r>
        <w:t xml:space="preserve">    The house is small.</w:t>
      </w:r>
    </w:p>
    <w:p>
      <w:r>
        <w:t>2. Il a un petit chien.</w:t>
      </w:r>
    </w:p>
    <w:p>
      <w:r>
        <w:t xml:space="preserve">    He has a little dog.</w:t>
      </w:r>
    </w:p>
    <w:p>
      <w:r>
        <w:t xml:space="preserve">3. J’ai besoin d'un petit café. </w:t>
      </w:r>
    </w:p>
    <w:p>
      <w:r>
        <w:t xml:space="preserve">    I need a small coffee.</w:t>
      </w:r>
    </w:p>
    <w:p>
      <w:r>
        <w:t xml:space="preserve">4.  Les enfants sont petits. </w:t>
      </w:r>
    </w:p>
    <w:p>
      <w:r>
        <w:t xml:space="preserve">     The children are small. </w:t>
      </w:r>
    </w:p>
    <w:p>
      <w:r>
        <w:t xml:space="preserve">5. Le gâteau est petit. </w:t>
      </w:r>
    </w:p>
    <w:p>
      <w:r>
        <w:t xml:space="preserve">   The cake is small.</w:t>
      </w:r>
    </w:p>
    <w:p>
      <w:r>
        <w:t xml:space="preserve">6. Il a un petit ami. </w:t>
      </w:r>
    </w:p>
    <w:p>
      <w:r>
        <w:t xml:space="preserve">    He has a little boyfriend.</w:t>
      </w:r>
    </w:p>
    <w:p>
      <w:r>
        <w:t xml:space="preserve">7. La lumière est petite. </w:t>
      </w:r>
    </w:p>
    <w:p>
      <w:r>
        <w:t xml:space="preserve">    The light is small.</w:t>
      </w:r>
    </w:p>
    <w:p>
      <w:r>
        <w:t xml:space="preserve">8. J'ai besoin de la petite clé. </w:t>
      </w:r>
    </w:p>
    <w:p>
      <w:r>
        <w:t xml:space="preserve">    I need the little key.</w:t>
      </w:r>
    </w:p>
    <w:p>
      <w:r>
        <w:t xml:space="preserve">9. Le livre est petit. </w:t>
      </w:r>
    </w:p>
    <w:p>
      <w:r>
        <w:t xml:space="preserve">   The book is small. </w:t>
      </w:r>
    </w:p>
    <w:p>
      <w:r>
        <w:t xml:space="preserve">10.  Le chat est petit. </w:t>
      </w:r>
    </w:p>
    <w:p>
      <w:r>
        <w:t xml:space="preserve">    The cat is small.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je suis là pour la commande.</w:t>
      </w:r>
    </w:p>
    <w:p>
      <w:r>
        <w:t xml:space="preserve">   Good morning madam, I am here for the order.</w:t>
      </w:r>
    </w:p>
    <w:p>
      <w:r>
        <w:t xml:space="preserve">3.  Bonjour à tous ! </w:t>
      </w:r>
    </w:p>
    <w:p>
      <w:r>
        <w:t xml:space="preserve">    Good day everyone! </w:t>
      </w:r>
    </w:p>
    <w:p>
      <w:r>
        <w:t>4. Bonjour, j'ai besoin d'un peu d'aide.</w:t>
      </w:r>
    </w:p>
    <w:p>
      <w:r>
        <w:t xml:space="preserve">    Hello, I need a bit of help.</w:t>
      </w:r>
    </w:p>
    <w:p>
      <w:r>
        <w:t>5. Bonjour, le train part à 10h00.</w:t>
      </w:r>
    </w:p>
    <w:p>
      <w:r>
        <w:t xml:space="preserve">   Hello, the train departs at 10:00 AM.</w:t>
      </w:r>
    </w:p>
    <w:p>
      <w:r>
        <w:t>6. Bonjour ! J'aime beaucoup vos photos.</w:t>
      </w:r>
    </w:p>
    <w:p>
      <w:r>
        <w:t xml:space="preserve">   Hello! I love your pictures. </w:t>
      </w:r>
    </w:p>
    <w:p>
      <w:r>
        <w:t>7.  Bonjour, comment est-ce que vous allez ?</w:t>
      </w:r>
    </w:p>
    <w:p>
      <w:r>
        <w:t xml:space="preserve">    Hello, how are you doing? </w:t>
      </w:r>
    </w:p>
    <w:p>
      <w:r>
        <w:t>8.  Bonjour, merci de votre patience.</w:t>
      </w:r>
    </w:p>
    <w:p>
      <w:r>
        <w:t xml:space="preserve">    Hello, thank you for your patience. </w:t>
      </w:r>
    </w:p>
    <w:p>
      <w:r>
        <w:t xml:space="preserve">9. Bonjour, j'ai un problème avec mon ordinateur. </w:t>
      </w:r>
    </w:p>
    <w:p>
      <w:r>
        <w:t xml:space="preserve">   Hello, I have a problem with my computer.</w:t>
      </w:r>
    </w:p>
    <w:p>
      <w:r>
        <w:t xml:space="preserve">10. Bonjour, vous êtes le service client ? </w:t>
      </w:r>
    </w:p>
    <w:p>
      <w:r>
        <w:t xml:space="preserve">     Hello, are you the customer service?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 The little cat is adorable.</w:t>
      </w:r>
    </w:p>
    <w:p>
      <w:r>
        <w:t>2. Il a un petit chien à la maison.</w:t>
      </w:r>
    </w:p>
    <w:p>
      <w:r>
        <w:t xml:space="preserve">    He has a small dog at home. </w:t>
      </w:r>
    </w:p>
    <w:p>
      <w:r>
        <w:t xml:space="preserve">3. J'ai une petite sœur. </w:t>
      </w:r>
    </w:p>
    <w:p>
      <w:r>
        <w:t xml:space="preserve">    I have a little sister.</w:t>
      </w:r>
    </w:p>
    <w:p>
      <w:r>
        <w:t xml:space="preserve">4. La petite fille était triste. </w:t>
      </w:r>
    </w:p>
    <w:p>
      <w:r>
        <w:t xml:space="preserve">    The little girl was sad.</w:t>
      </w:r>
    </w:p>
    <w:p>
      <w:r>
        <w:t>5. Cette voiture est très petite.</w:t>
      </w:r>
    </w:p>
    <w:p>
      <w:r>
        <w:t xml:space="preserve">   This car is very tiny. </w:t>
      </w:r>
    </w:p>
    <w:p>
      <w:r>
        <w:t xml:space="preserve">6. Le petit garçon mange une pomme. </w:t>
      </w:r>
    </w:p>
    <w:p>
      <w:r>
        <w:t xml:space="preserve">    The little boy eats an apple.  </w:t>
      </w:r>
    </w:p>
    <w:p>
      <w:r>
        <w:t>7. Il a un petit problème avec son ordinateur.</w:t>
      </w:r>
    </w:p>
    <w:p>
      <w:r>
        <w:t xml:space="preserve">   He has a small problem with his computer. </w:t>
      </w:r>
    </w:p>
    <w:p>
      <w:r>
        <w:t>8. J'ai besoin d’un petit conseil.</w:t>
      </w:r>
    </w:p>
    <w:p>
      <w:r>
        <w:t xml:space="preserve">    I need a little advice. </w:t>
      </w:r>
    </w:p>
    <w:p>
      <w:r>
        <w:t>9. La petite boulangerie est située près du parc.</w:t>
      </w:r>
    </w:p>
    <w:p>
      <w:r>
        <w:t xml:space="preserve">    The small bakery is located near the park. </w:t>
      </w:r>
    </w:p>
    <w:p>
      <w:r>
        <w:t>10. Il est petit mais fort.</w:t>
      </w:r>
    </w:p>
    <w:p>
      <w:r>
        <w:t xml:space="preserve">    He is small but strong.</w:t>
      </w:r>
    </w:p>
    <w:p/>
    <w:p>
      <w:r>
        <w:rPr>
          <w:b/>
        </w:rPr>
        <w:t>Word: merci | Meaning: thank you</w:t>
      </w:r>
    </w:p>
    <w:p/>
    <w:p>
      <w:r>
        <w:t>1. Je suis très reconnaissant(e) à vous pour votre aide.</w:t>
      </w:r>
    </w:p>
    <w:p>
      <w:r>
        <w:t xml:space="preserve">   I am very grateful to you for your help.</w:t>
      </w:r>
    </w:p>
    <w:p>
      <w:r>
        <w:t>2. Merci d'avoir pensé à moi.</w:t>
      </w:r>
    </w:p>
    <w:p>
      <w:r>
        <w:t xml:space="preserve">   Thank you for thinking of me. </w:t>
      </w:r>
    </w:p>
    <w:p>
      <w:r>
        <w:t>3. Merci beaucoup pour cet cadeau magnifique.</w:t>
      </w:r>
    </w:p>
    <w:p>
      <w:r>
        <w:t xml:space="preserve">   Thank you very much for this beautiful gift.</w:t>
      </w:r>
    </w:p>
    <w:p>
      <w:r>
        <w:t>4. Je suis sincèrement reconnaissant(e) de votre amitié.</w:t>
      </w:r>
    </w:p>
    <w:p>
      <w:r>
        <w:t xml:space="preserve">   I am truly grateful for your friendship.</w:t>
      </w:r>
    </w:p>
    <w:p>
      <w:r>
        <w:t>5. Merci d'avoir partagé ce moment avec moi.</w:t>
      </w:r>
    </w:p>
    <w:p>
      <w:r>
        <w:t xml:space="preserve">   Thank you for sharing this time with me. </w:t>
      </w:r>
    </w:p>
    <w:p>
      <w:r>
        <w:t>6. Merci pour vos conseils précieux.</w:t>
      </w:r>
    </w:p>
    <w:p>
      <w:r>
        <w:t xml:space="preserve">   Thank you for your valuable advice. </w:t>
      </w:r>
    </w:p>
    <w:p>
      <w:r>
        <w:t>7. Je vous remercie sincèrement de votre aide.</w:t>
      </w:r>
    </w:p>
    <w:p>
      <w:r>
        <w:t xml:space="preserve">   I thank you sincerely for your help. </w:t>
      </w:r>
    </w:p>
    <w:p>
      <w:r>
        <w:t xml:space="preserve">8. C'est gentil de votre part. Merci! </w:t>
      </w:r>
    </w:p>
    <w:p>
      <w:r>
        <w:t xml:space="preserve">   That is kind of you. Thank you!</w:t>
      </w:r>
    </w:p>
    <w:p>
      <w:r>
        <w:t>9. Merci pour ce que vous avez fait.</w:t>
      </w:r>
    </w:p>
    <w:p>
      <w:r>
        <w:t xml:space="preserve">    Thank you for what you did.</w:t>
      </w:r>
    </w:p>
    <w:p>
      <w:r>
        <w:t xml:space="preserve">10. Merci d'avoir pris le temps de me répondre. </w:t>
      </w:r>
    </w:p>
    <w:p>
      <w:r>
        <w:t xml:space="preserve">    Thank you for taking the time to answer me.</w:t>
      </w:r>
    </w:p>
    <w:p/>
    <w:p>
      <w:r>
        <w:rPr>
          <w:b/>
        </w:rPr>
        <w:t>Word: jouer | Meaning: to play</w:t>
      </w:r>
    </w:p>
    <w:p/>
    <w:p>
      <w:r>
        <w:t xml:space="preserve">1. J'aime jouer au tennis avec mes amis.  </w:t>
      </w:r>
    </w:p>
    <w:p>
      <w:r>
        <w:t xml:space="preserve">    I like playing tennis with my friends.</w:t>
      </w:r>
    </w:p>
    <w:p>
      <w:r>
        <w:t xml:space="preserve">2. Elle joue souvent à la musique dans sa chambre.  </w:t>
      </w:r>
    </w:p>
    <w:p>
      <w:r>
        <w:t xml:space="preserve">    She often plays music in her room.</w:t>
      </w:r>
    </w:p>
    <w:p>
      <w:r>
        <w:t xml:space="preserve">3. Les enfants jouent en plein air pendant le temps libre.  </w:t>
      </w:r>
    </w:p>
    <w:p>
      <w:r>
        <w:t xml:space="preserve">    The children play outdoors during free time. </w:t>
      </w:r>
    </w:p>
    <w:p>
      <w:r>
        <w:t xml:space="preserve">4. Je ne peux pas jouer au football aujourd'hui.  </w:t>
      </w:r>
    </w:p>
    <w:p>
      <w:r>
        <w:t xml:space="preserve">    I can’t play football today.</w:t>
      </w:r>
    </w:p>
    <w:p>
      <w:r>
        <w:t xml:space="preserve">5. On jouait à des jeux de société toute la journée.  </w:t>
      </w:r>
    </w:p>
    <w:p>
      <w:r>
        <w:t xml:space="preserve">    We were playing board games all day long.</w:t>
      </w:r>
    </w:p>
    <w:p>
      <w:r>
        <w:t xml:space="preserve">6. Les joueurs ont remporté la compétition amicale.  </w:t>
      </w:r>
    </w:p>
    <w:p>
      <w:r>
        <w:t xml:space="preserve">    The players won the friendly competition. </w:t>
      </w:r>
    </w:p>
    <w:p>
      <w:r>
        <w:t xml:space="preserve">7. Le chien joue avec son jouet préféré.  </w:t>
      </w:r>
    </w:p>
    <w:p>
      <w:r>
        <w:t xml:space="preserve">    The dog plays with its favorite toy.</w:t>
      </w:r>
    </w:p>
    <w:p>
      <w:r>
        <w:t xml:space="preserve">8.  Je vais jouer à une partie de poker ce soir.  </w:t>
      </w:r>
    </w:p>
    <w:p>
      <w:r>
        <w:t xml:space="preserve">    I'm going to play a game of poker this evening.</w:t>
      </w:r>
    </w:p>
    <w:p>
      <w:r>
        <w:t xml:space="preserve">9. Il ne sait pas jouer de la guitare.   </w:t>
      </w:r>
    </w:p>
    <w:p>
      <w:r>
        <w:t xml:space="preserve">    He doesn’t know how to play the guitar. </w:t>
      </w:r>
    </w:p>
    <w:p>
      <w:r>
        <w:t xml:space="preserve">10.  Jouer au piano est une activité relaxante.   </w:t>
      </w:r>
    </w:p>
    <w:p>
      <w:r>
        <w:t xml:space="preserve">    Playing the piano is a relaxing activity.</w:t>
      </w:r>
    </w:p>
    <w:p/>
    <w:p>
      <w:r>
        <w:rPr>
          <w:b/>
        </w:rPr>
        <w:t>Word: belle | Meaning: pretty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 xml:space="preserve">2. C'est une belle ville, avec beaucoup d'histoire. </w:t>
      </w:r>
    </w:p>
    <w:p>
      <w:r>
        <w:t xml:space="preserve">    It is a beautiful city, with lots of history.</w:t>
      </w:r>
    </w:p>
    <w:p>
      <w:r>
        <w:t xml:space="preserve">3.  Le soleil brille et il fait une belle journée. </w:t>
      </w:r>
    </w:p>
    <w:p>
      <w:r>
        <w:t xml:space="preserve">    The sun shines and it's a beautiful day.</w:t>
      </w:r>
    </w:p>
    <w:p>
      <w:r>
        <w:t xml:space="preserve">4. Vous avez un beau sourire aujourd’hui. </w:t>
      </w:r>
    </w:p>
    <w:p>
      <w:r>
        <w:t xml:space="preserve">   You have a beautiful smile today.</w:t>
      </w:r>
    </w:p>
    <w:p>
      <w:r>
        <w:t xml:space="preserve">5. J'adore la beauté de la nature. </w:t>
      </w:r>
    </w:p>
    <w:p>
      <w:r>
        <w:t xml:space="preserve">   I love the beauty of nature.</w:t>
      </w:r>
    </w:p>
    <w:p>
      <w:r>
        <w:t>6. C'est une belle idée !</w:t>
      </w:r>
    </w:p>
    <w:p>
      <w:r>
        <w:t xml:space="preserve">    That is a beautiful idea!</w:t>
      </w:r>
    </w:p>
    <w:p>
      <w:r>
        <w:t xml:space="preserve">7.  Ce chat est très belle et élégant. </w:t>
      </w:r>
    </w:p>
    <w:p>
      <w:r>
        <w:t xml:space="preserve">    This cat is very beautiful and elegant. </w:t>
      </w:r>
    </w:p>
    <w:p>
      <w:r>
        <w:t xml:space="preserve">8. Elle a un beau portrait sur la table. </w:t>
      </w:r>
    </w:p>
    <w:p>
      <w:r>
        <w:t xml:space="preserve">    She has a beautiful portrait on the table. </w:t>
      </w:r>
    </w:p>
    <w:p>
      <w:r>
        <w:t>9. La musique de cette chanson est très belle.</w:t>
      </w:r>
    </w:p>
    <w:p>
      <w:r>
        <w:t xml:space="preserve">   The music of this song is very beautiful.</w:t>
      </w:r>
    </w:p>
    <w:p>
      <w:r>
        <w:t xml:space="preserve">10.  Il a une belle voix et il chante bien. </w:t>
      </w:r>
    </w:p>
    <w:p>
      <w:r>
        <w:t xml:space="preserve">     He has a beautiful voice and he sings well.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Je comprends votre proposition, oui.</w:t>
      </w:r>
    </w:p>
    <w:p>
      <w:r>
        <w:t xml:space="preserve">  I understand your proposal, yes.</w:t>
      </w:r>
    </w:p>
    <w:p>
      <w:r>
        <w:t>3. Oui, c’est une bonne idée.</w:t>
      </w:r>
    </w:p>
    <w:p>
      <w:r>
        <w:t xml:space="preserve">  Yes, that's a good idea.</w:t>
      </w:r>
    </w:p>
    <w:p>
      <w:r>
        <w:t>4. Voulez-vous aller au cinéma ? Oui.</w:t>
      </w:r>
    </w:p>
    <w:p>
      <w:r>
        <w:t xml:space="preserve">  Do you want to go to the cinema? Yes.</w:t>
      </w:r>
    </w:p>
    <w:p>
      <w:r>
        <w:t xml:space="preserve">5. L'eau est froide, oui. </w:t>
      </w:r>
    </w:p>
    <w:p>
      <w:r>
        <w:t xml:space="preserve">  The water is cold, yes. </w:t>
      </w:r>
    </w:p>
    <w:p>
      <w:r>
        <w:t>6. J’ai besoin d’un peu de temps pour réfléchir, oui.</w:t>
      </w:r>
    </w:p>
    <w:p>
      <w:r>
        <w:t xml:space="preserve">  I need a bit of time to think, yes. </w:t>
      </w:r>
    </w:p>
    <w:p>
      <w:r>
        <w:t>7. Oui, j’aime les films français.</w:t>
      </w:r>
    </w:p>
    <w:p>
      <w:r>
        <w:t xml:space="preserve">  Yes, I like French movies.</w:t>
      </w:r>
    </w:p>
    <w:p>
      <w:r>
        <w:t>8. Il est grand et il a le sourire, oui.</w:t>
      </w:r>
    </w:p>
    <w:p>
      <w:r>
        <w:t xml:space="preserve">   He is tall and he has a smile, yes.</w:t>
      </w:r>
    </w:p>
    <w:p>
      <w:r>
        <w:t xml:space="preserve">9. Vous êtes sûr ? Oui. </w:t>
      </w:r>
    </w:p>
    <w:p>
      <w:r>
        <w:t xml:space="preserve">  Are you sure? Yes.</w:t>
      </w:r>
    </w:p>
    <w:p>
      <w:r>
        <w:t>10. Je suis contente de vous voir, oui.</w:t>
      </w:r>
    </w:p>
    <w:p>
      <w:r>
        <w:t xml:space="preserve">   I'm happy to see you,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