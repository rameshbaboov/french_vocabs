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 say.</w:t>
      </w:r>
    </w:p>
    <w:p>
      <w:r>
        <w:t>2.  Non, je préférerais un café au lait.</w:t>
      </w:r>
    </w:p>
    <w:p>
      <w:r>
        <w:t xml:space="preserve">   No, I would prefer coffee with milk.</w:t>
      </w:r>
    </w:p>
    <w:p>
      <w:r>
        <w:t xml:space="preserve">3.  Tu n’as pas besoin de le faire. </w:t>
      </w:r>
    </w:p>
    <w:p>
      <w:r>
        <w:t xml:space="preserve">    You don't have to do that.</w:t>
      </w:r>
    </w:p>
    <w:p>
      <w:r>
        <w:t>4.   Il est parti sans dire non.</w:t>
      </w:r>
    </w:p>
    <w:p>
      <w:r>
        <w:t xml:space="preserve">   He left without saying no.</w:t>
      </w:r>
    </w:p>
    <w:p>
      <w:r>
        <w:t>5.  Je ne vais pas aller à la fête.</w:t>
      </w:r>
    </w:p>
    <w:p>
      <w:r>
        <w:t xml:space="preserve">   I am not going to the party.</w:t>
      </w:r>
    </w:p>
    <w:p>
      <w:r>
        <w:t xml:space="preserve">6.   Non, je suis d’accord avec toi. </w:t>
      </w:r>
    </w:p>
    <w:p>
      <w:r>
        <w:t xml:space="preserve">   No, I agree with you.</w:t>
      </w:r>
    </w:p>
    <w:p>
      <w:r>
        <w:t>7.  Elle n'a pas de nouvelles pour moi.</w:t>
      </w:r>
    </w:p>
    <w:p>
      <w:r>
        <w:t xml:space="preserve">   She has no news for me.</w:t>
      </w:r>
    </w:p>
    <w:p>
      <w:r>
        <w:t>8.  Je ne veux pas aller à l’hôpital.</w:t>
      </w:r>
    </w:p>
    <w:p>
      <w:r>
        <w:t xml:space="preserve">   I don't want to go to the hospital.</w:t>
      </w:r>
    </w:p>
    <w:p>
      <w:r>
        <w:t xml:space="preserve">9. Non, il est trop tard pour faire ça maintenant. </w:t>
      </w:r>
    </w:p>
    <w:p>
      <w:r>
        <w:t xml:space="preserve">   No, it's too late to do this now.</w:t>
      </w:r>
    </w:p>
    <w:p>
      <w:r>
        <w:t xml:space="preserve">10.  Tu peux m'aider avec ma voiture ? </w:t>
      </w:r>
    </w:p>
    <w:p>
      <w:r>
        <w:t xml:space="preserve">   Can you help me with my car?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reconnaissant(e) pour votre aide.  </w:t>
      </w:r>
    </w:p>
    <w:p>
      <w:r>
        <w:t>2. Merci beaucoup pour ce cadeau !</w:t>
      </w:r>
    </w:p>
    <w:p>
      <w:r>
        <w:t xml:space="preserve">3. J'ai vraiment apprécié la conversation avec vous. </w:t>
      </w:r>
    </w:p>
    <w:p>
      <w:r>
        <w:t>4. Merci de m'avoir aidé à comprendre.</w:t>
      </w:r>
    </w:p>
    <w:p>
      <w:r>
        <w:t xml:space="preserve">5. Merci d’être là pour moi. </w:t>
      </w:r>
    </w:p>
    <w:p>
      <w:r>
        <w:t xml:space="preserve">6. C’est un plaisir de parler avec toi. </w:t>
      </w:r>
    </w:p>
    <w:p>
      <w:r>
        <w:t xml:space="preserve">7. Je suis très heureux(se) que ça ait fonctionné.  </w:t>
      </w:r>
    </w:p>
    <w:p>
      <w:r>
        <w:t xml:space="preserve">8. Merci de me faire confiance.   </w:t>
      </w:r>
    </w:p>
    <w:p>
      <w:r>
        <w:t xml:space="preserve">9. J’ai beaucoup appris grâce à vos explications. </w:t>
      </w:r>
    </w:p>
    <w:p>
      <w:r>
        <w:t>10. Merci pour votre patience!</w:t>
      </w:r>
    </w:p>
    <w:p/>
    <w:p>
      <w:r>
        <w:rPr>
          <w:i/>
        </w:rPr>
        <w:t>Livre: Book | Meaning: A written or printed collection of pages, typically bound together and containing information, entertainment, or instructions.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 xml:space="preserve">2. Le livre est très intéressant à lire. </w:t>
      </w:r>
    </w:p>
    <w:p>
      <w:r>
        <w:t xml:space="preserve">    The book is very interesting to read.</w:t>
      </w:r>
    </w:p>
    <w:p>
      <w:r>
        <w:t xml:space="preserve">3. Il faut choisir un livre qui correspond à vos goûts. </w:t>
      </w:r>
    </w:p>
    <w:p>
      <w:r>
        <w:t xml:space="preserve">    You need to choose a book that matches your taste.</w:t>
      </w:r>
    </w:p>
    <w:p>
      <w:r>
        <w:t xml:space="preserve">4. J'aime bien les romans de Victor Hugo. </w:t>
      </w:r>
    </w:p>
    <w:p>
      <w:r>
        <w:t xml:space="preserve">    I like the novels of Victor Hugo.</w:t>
      </w:r>
    </w:p>
    <w:p>
      <w:r>
        <w:t>5. Le livre est disponible en librairie.</w:t>
      </w:r>
    </w:p>
    <w:p>
      <w:r>
        <w:t xml:space="preserve">   The book is available in the bookstore.</w:t>
      </w:r>
    </w:p>
    <w:p>
      <w:r>
        <w:t xml:space="preserve">6.  Voulez-vous lire ce livre ? </w:t>
      </w:r>
    </w:p>
    <w:p>
      <w:r>
        <w:t xml:space="preserve">    Do you want to read this book?</w:t>
      </w:r>
    </w:p>
    <w:p>
      <w:r>
        <w:t xml:space="preserve">7.  Avez-vous lu le livre de Thomas Hardy? </w:t>
      </w:r>
    </w:p>
    <w:p>
      <w:r>
        <w:t xml:space="preserve">    Have you read Thomas Hardy's book?</w:t>
      </w:r>
    </w:p>
    <w:p>
      <w:r>
        <w:t>8.  La bibliothèque a une grande collection de livres.</w:t>
      </w:r>
    </w:p>
    <w:p>
      <w:r>
        <w:t xml:space="preserve">   The library has a large collection of books. </w:t>
      </w:r>
    </w:p>
    <w:p>
      <w:r>
        <w:t>9. Il y a beaucoup d’informations dans ce livre.</w:t>
      </w:r>
    </w:p>
    <w:p>
      <w:r>
        <w:t xml:space="preserve">   There is a lot of information in this book.</w:t>
      </w:r>
    </w:p>
    <w:p>
      <w:r>
        <w:t xml:space="preserve">10. Je voudrais acheter un nouveau livre. </w:t>
      </w:r>
    </w:p>
    <w:p>
      <w:r>
        <w:t xml:space="preserve">    I would like to buy a new book.</w:t>
      </w:r>
    </w:p>
    <w:p/>
    <w:p>
      <w:r>
        <w:rPr>
          <w:i/>
        </w:rPr>
        <w:t>Fleurs: Flowers | Meaning: Flowers</w:t>
      </w:r>
    </w:p>
    <w:p/>
    <w:p>
      <w:r>
        <w:t xml:space="preserve">1. Les fleurs sont belles et colorées. </w:t>
      </w:r>
    </w:p>
    <w:p>
      <w:r>
        <w:t xml:space="preserve">   The flowers are beautiful and colorful.</w:t>
      </w:r>
    </w:p>
    <w:p>
      <w:r>
        <w:t>2. J'aime beaucoup les fleurs de rose.</w:t>
      </w:r>
    </w:p>
    <w:p>
      <w:r>
        <w:t xml:space="preserve">   I really like roses.</w:t>
      </w:r>
    </w:p>
    <w:p>
      <w:r>
        <w:t>3. La fleur du lys est un symbole important.</w:t>
      </w:r>
    </w:p>
    <w:p>
      <w:r>
        <w:t xml:space="preserve">   The lily flower is an important symbol.</w:t>
      </w:r>
    </w:p>
    <w:p>
      <w:r>
        <w:t xml:space="preserve">4. Elle a des fleurs dans son jardin. </w:t>
      </w:r>
    </w:p>
    <w:p>
      <w:r>
        <w:t xml:space="preserve">   She has flowers in her garden.</w:t>
      </w:r>
    </w:p>
    <w:p>
      <w:r>
        <w:t>5. Les fleurs sauvages poussent dans la forêt.</w:t>
      </w:r>
    </w:p>
    <w:p>
      <w:r>
        <w:t xml:space="preserve">   Wildflowers grow in the forest.</w:t>
      </w:r>
    </w:p>
    <w:p>
      <w:r>
        <w:t xml:space="preserve">6. Je vais acheter une fleur pour ma maman. </w:t>
      </w:r>
    </w:p>
    <w:p>
      <w:r>
        <w:t xml:space="preserve">   I'm going to buy a flower for my mom.</w:t>
      </w:r>
    </w:p>
    <w:p>
      <w:r>
        <w:t xml:space="preserve">7. Les fleurs représentent l'amour et la beauté. </w:t>
      </w:r>
    </w:p>
    <w:p>
      <w:r>
        <w:t xml:space="preserve">   Flowers represent love and beauty.</w:t>
      </w:r>
    </w:p>
    <w:p>
      <w:r>
        <w:t xml:space="preserve">8. La fleur de lys est associée à la paix. </w:t>
      </w:r>
    </w:p>
    <w:p>
      <w:r>
        <w:t xml:space="preserve">   The lily flower is associated with peace. </w:t>
      </w:r>
    </w:p>
    <w:p>
      <w:r>
        <w:t xml:space="preserve">9.  Les couleurs des fleurs sont variées. </w:t>
      </w:r>
    </w:p>
    <w:p>
      <w:r>
        <w:t xml:space="preserve">    The colors of flowers are diverse. </w:t>
      </w:r>
    </w:p>
    <w:p>
      <w:r>
        <w:t xml:space="preserve">10. J'apprécie les fleurs de saison. </w:t>
      </w:r>
    </w:p>
    <w:p>
      <w:r>
        <w:t xml:space="preserve">   I appreciate seasonal flowers.</w:t>
      </w:r>
    </w:p>
    <w:p/>
    <w:p>
      <w:r>
        <w:rPr>
          <w:i/>
        </w:rPr>
        <w:t>Jeu: &lt;Game&gt; | Meaning: &lt;The act of playing or engaging in a game.&gt;</w:t>
      </w:r>
    </w:p>
    <w:p/>
    <w:p>
      <w:r>
        <w:t>1. J'adore jouer à des jeux de cartes.</w:t>
      </w:r>
    </w:p>
    <w:p>
      <w:r>
        <w:t xml:space="preserve">    I love playing card games.</w:t>
      </w:r>
    </w:p>
    <w:p>
      <w:r>
        <w:t>2. Le jeu est très important pour les enfants.</w:t>
      </w:r>
    </w:p>
    <w:p>
      <w:r>
        <w:t xml:space="preserve">    The game is very important for children.</w:t>
      </w:r>
    </w:p>
    <w:p>
      <w:r>
        <w:t xml:space="preserve">3. Il y a beaucoup de jeux vidéo disponibles sur le web. </w:t>
      </w:r>
    </w:p>
    <w:p>
      <w:r>
        <w:t xml:space="preserve">   There are many video games available on the web.</w:t>
      </w:r>
    </w:p>
    <w:p>
      <w:r>
        <w:t xml:space="preserve">4. La famille s'est réunie pour jouer à un jeu de société. </w:t>
      </w:r>
    </w:p>
    <w:p>
      <w:r>
        <w:t xml:space="preserve">   The family gathered to play a board game. </w:t>
      </w:r>
    </w:p>
    <w:p>
      <w:r>
        <w:t>5. Je ne suis pas sûr de savoir comment jouer au Jeu d'Échecs.</w:t>
      </w:r>
    </w:p>
    <w:p>
      <w:r>
        <w:t xml:space="preserve">    I am not sure how to play chess.</w:t>
      </w:r>
    </w:p>
    <w:p>
      <w:r>
        <w:t xml:space="preserve">6. Le jeu est une activité relaxante et amusante. </w:t>
      </w:r>
    </w:p>
    <w:p>
      <w:r>
        <w:t xml:space="preserve">   The game is a relaxing and fun activity.  </w:t>
      </w:r>
    </w:p>
    <w:p>
      <w:r>
        <w:t>7. Tu peux jouer à un jeu avec tes amis ou ta famille.</w:t>
      </w:r>
    </w:p>
    <w:p>
      <w:r>
        <w:t xml:space="preserve">    You can play a game with your friends or family. </w:t>
      </w:r>
    </w:p>
    <w:p>
      <w:r>
        <w:t>8. Les jeux d'enfants sont souvent simples et colorés.</w:t>
      </w:r>
    </w:p>
    <w:p>
      <w:r>
        <w:t xml:space="preserve">    Children's games are often simple and colorful.</w:t>
      </w:r>
    </w:p>
    <w:p>
      <w:r>
        <w:t>9. Il est important de choisir un jeu qui te plaît.</w:t>
      </w:r>
    </w:p>
    <w:p>
      <w:r>
        <w:t xml:space="preserve">   It is important to choose a game you like. </w:t>
      </w:r>
    </w:p>
    <w:p>
      <w:r>
        <w:t xml:space="preserve">10.  J'aime beaucoup jouer à des jeux de rôle. </w:t>
      </w:r>
    </w:p>
    <w:p>
      <w:r>
        <w:t xml:space="preserve">     I really enjoy playing role-playing games.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 xml:space="preserve">2. La vue du sommet de la montagne est imprenable. </w:t>
      </w:r>
    </w:p>
    <w:p>
      <w:r>
        <w:t xml:space="preserve">  The view from the top of the mountain is breathtaking.</w:t>
      </w:r>
    </w:p>
    <w:p>
      <w:r>
        <w:t>3. Elle avait une vue très nette des détails de l’article.</w:t>
      </w:r>
    </w:p>
    <w:p>
      <w:r>
        <w:t xml:space="preserve">   She had a very clear view of the details in the article.</w:t>
      </w:r>
    </w:p>
    <w:p>
      <w:r>
        <w:t>4. Le jardin offre une vue magnifique sur le château.</w:t>
      </w:r>
    </w:p>
    <w:p>
      <w:r>
        <w:t xml:space="preserve">  The garden offers a beautiful view of the castle. </w:t>
      </w:r>
    </w:p>
    <w:p>
      <w:r>
        <w:t xml:space="preserve">5. J'adore la vue sur les montagnes! </w:t>
      </w:r>
    </w:p>
    <w:p>
      <w:r>
        <w:t xml:space="preserve">  I love the view of the mountains!</w:t>
      </w:r>
    </w:p>
    <w:p>
      <w:r>
        <w:t>6. La vue de l'eau est très reposante.</w:t>
      </w:r>
    </w:p>
    <w:p>
      <w:r>
        <w:t xml:space="preserve">   The view of the water is very relaxing.</w:t>
      </w:r>
    </w:p>
    <w:p>
      <w:r>
        <w:t xml:space="preserve">7. Les photos de leur voyage ont une vue magnifique. </w:t>
      </w:r>
    </w:p>
    <w:p>
      <w:r>
        <w:t xml:space="preserve">  Their travel photos have a beautiful view. </w:t>
      </w:r>
    </w:p>
    <w:p>
      <w:r>
        <w:t>8. J'ai besoin d'une vue plus claire sur la situation.</w:t>
      </w:r>
    </w:p>
    <w:p>
      <w:r>
        <w:t xml:space="preserve">   I need a clearer view on the situation. </w:t>
      </w:r>
    </w:p>
    <w:p>
      <w:r>
        <w:t xml:space="preserve">9. La vue imprenable du lac est apaisante. </w:t>
      </w:r>
    </w:p>
    <w:p>
      <w:r>
        <w:t xml:space="preserve">   The breathtaking view of the lake is calming. </w:t>
      </w:r>
    </w:p>
    <w:p>
      <w:r>
        <w:t xml:space="preserve">10. L'image capture une vue unique de l’arbre.  </w:t>
      </w:r>
    </w:p>
    <w:p>
      <w:r>
        <w:t xml:space="preserve">   The image captures a unique view of the tree.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 Happy day!</w:t>
      </w:r>
    </w:p>
    <w:p>
      <w:r>
        <w:t>2.  J'ai eu de beaux moments joyeux !</w:t>
      </w:r>
    </w:p>
    <w:p>
      <w:r>
        <w:t xml:space="preserve">    I had some joyful good times!</w:t>
      </w:r>
    </w:p>
    <w:p>
      <w:r>
        <w:t>3.  Il est joyeux de voir ses enfants jouer.</w:t>
      </w:r>
    </w:p>
    <w:p>
      <w:r>
        <w:t xml:space="preserve">    He is happy to see his children play.</w:t>
      </w:r>
    </w:p>
    <w:p>
      <w:r>
        <w:t>4.  Le festival des arts est joyeux et animé.</w:t>
      </w:r>
    </w:p>
    <w:p>
      <w:r>
        <w:t xml:space="preserve">    The art festival is joyful and lively. </w:t>
      </w:r>
    </w:p>
    <w:p>
      <w:r>
        <w:t>5.  Elle chante avec joie et joyeux enthousiasme.</w:t>
      </w:r>
    </w:p>
    <w:p>
      <w:r>
        <w:t xml:space="preserve">   She sings with joy and enthusiastic cheerfulness.</w:t>
      </w:r>
    </w:p>
    <w:p>
      <w:r>
        <w:t>6.  J'ai un nouveau travail qui me fait beaucoup de plaisir.</w:t>
      </w:r>
    </w:p>
    <w:p>
      <w:r>
        <w:t xml:space="preserve">   I have a new job that gives me a lot of pleasure.</w:t>
      </w:r>
    </w:p>
    <w:p>
      <w:r>
        <w:t>7.  Le petit garçon est joyeux quand il joue à l’extérieur.</w:t>
      </w:r>
    </w:p>
    <w:p>
      <w:r>
        <w:t xml:space="preserve">    The little boy is happy when he plays outside.</w:t>
      </w:r>
    </w:p>
    <w:p>
      <w:r>
        <w:t>8.  La famille se réjouit d'être réunie pour la fête.</w:t>
      </w:r>
    </w:p>
    <w:p>
      <w:r>
        <w:t xml:space="preserve">   The family rejoices to be reunited for the party.</w:t>
      </w:r>
    </w:p>
    <w:p>
      <w:r>
        <w:t xml:space="preserve">9.  Elle a une joie de vivre et un sourire joyeux. </w:t>
      </w:r>
    </w:p>
    <w:p>
      <w:r>
        <w:t xml:space="preserve">    She has a joy of life and a joyful smile. </w:t>
      </w:r>
    </w:p>
    <w:p>
      <w:r>
        <w:t xml:space="preserve">10. Je suis heureux de vous aider ! </w:t>
      </w:r>
    </w:p>
    <w:p>
      <w:r>
        <w:t xml:space="preserve">    I'm happy to help you!</w:t>
      </w:r>
    </w:p>
    <w:p/>
    <w:p>
      <w:r>
        <w:rPr>
          <w:b/>
        </w:rPr>
        <w:t>Word: Je | Meaning: I</w:t>
      </w:r>
    </w:p>
    <w:p/>
    <w:p>
      <w:r>
        <w:t xml:space="preserve">1.  Je suis content de vous voir. </w:t>
      </w:r>
    </w:p>
    <w:p>
      <w:r>
        <w:t xml:space="preserve">   I am happy to see you.</w:t>
      </w:r>
    </w:p>
    <w:p>
      <w:r>
        <w:t>2.  J'ai faim et je veux manger quelque chose.</w:t>
      </w:r>
    </w:p>
    <w:p>
      <w:r>
        <w:t xml:space="preserve">    I am hungry and I want to eat something.</w:t>
      </w:r>
    </w:p>
    <w:p>
      <w:r>
        <w:t>3.  Je travaille comme développeur web.</w:t>
      </w:r>
    </w:p>
    <w:p>
      <w:r>
        <w:t xml:space="preserve">   I work as a web developer.</w:t>
      </w:r>
    </w:p>
    <w:p>
      <w:r>
        <w:t xml:space="preserve">4.  Je vais au cinéma ce soir. </w:t>
      </w:r>
    </w:p>
    <w:p>
      <w:r>
        <w:t xml:space="preserve">    I am going to the cinema this evening.</w:t>
      </w:r>
    </w:p>
    <w:p>
      <w:r>
        <w:t>5.  J'aime les voyages et explorer de nouvelles villes.</w:t>
      </w:r>
    </w:p>
    <w:p>
      <w:r>
        <w:t xml:space="preserve">    I love traveling and exploring new cities.</w:t>
      </w:r>
    </w:p>
    <w:p>
      <w:r>
        <w:t xml:space="preserve">6.  Je ne comprends pas bien cette phrase en français. </w:t>
      </w:r>
    </w:p>
    <w:p>
      <w:r>
        <w:t xml:space="preserve">   I don't understand this French sentence well.</w:t>
      </w:r>
    </w:p>
    <w:p>
      <w:r>
        <w:t>7.  Le soleil brille aujourd'hui, et c’est agréable.</w:t>
      </w:r>
    </w:p>
    <w:p>
      <w:r>
        <w:t xml:space="preserve">   The sun is shining today, and it's pleasant.</w:t>
      </w:r>
    </w:p>
    <w:p>
      <w:r>
        <w:t>8.  J’ai besoin d’un peu de repos après une longue journée.</w:t>
      </w:r>
    </w:p>
    <w:p>
      <w:r>
        <w:t xml:space="preserve">   I need a little rest after a long day. </w:t>
      </w:r>
    </w:p>
    <w:p>
      <w:r>
        <w:t>9.  Je voudrais boire un café avec toi.</w:t>
      </w:r>
    </w:p>
    <w:p>
      <w:r>
        <w:t xml:space="preserve">    I would like to have a coffee with you.</w:t>
      </w:r>
    </w:p>
    <w:p>
      <w:r>
        <w:t xml:space="preserve">10. Je suis curieux de savoir comment vous allez. </w:t>
      </w:r>
    </w:p>
    <w:p>
      <w:r>
        <w:t xml:space="preserve">    I am curious to know how you are doing.</w:t>
      </w:r>
    </w:p>
    <w:p/>
    <w:p>
      <w:r>
        <w:rPr>
          <w:b/>
        </w:rPr>
        <w:t>Word: Vrai | Meaning: True</w:t>
      </w:r>
    </w:p>
    <w:p/>
    <w:p>
      <w:r>
        <w:t>1. C'est vrai que le café est délicieux.</w:t>
      </w:r>
    </w:p>
    <w:p>
      <w:r>
        <w:t xml:space="preserve">   That's true, the coffee is delicious.</w:t>
      </w:r>
    </w:p>
    <w:p>
      <w:r>
        <w:t>2. Il y a souvent des erreurs dans les traductions.</w:t>
      </w:r>
    </w:p>
    <w:p>
      <w:r>
        <w:t xml:space="preserve">   There are often errors in translations. </w:t>
      </w:r>
    </w:p>
    <w:p>
      <w:r>
        <w:t xml:space="preserve">3. Je ne crois pas vraiment qu'il fasse un bon gâteau. </w:t>
      </w:r>
    </w:p>
    <w:p>
      <w:r>
        <w:t xml:space="preserve">    I don't really think he will make a good cake.</w:t>
      </w:r>
    </w:p>
    <w:p>
      <w:r>
        <w:t xml:space="preserve">4. Elle est vraisemblablement une bonne cuisinière. </w:t>
      </w:r>
    </w:p>
    <w:p>
      <w:r>
        <w:t xml:space="preserve">   She is probably a good cook. </w:t>
      </w:r>
    </w:p>
    <w:p>
      <w:r>
        <w:t>5. Il n’est pas vrai que les animaux sauvages ne sont pas dangereux.</w:t>
      </w:r>
    </w:p>
    <w:p>
      <w:r>
        <w:t xml:space="preserve">   It isn't true that wild animals are not dangerous. </w:t>
      </w:r>
    </w:p>
    <w:p>
      <w:r>
        <w:t xml:space="preserve">6. Le soleil brille aujourd'hui, il est vrai. </w:t>
      </w:r>
    </w:p>
    <w:p>
      <w:r>
        <w:t xml:space="preserve">    The sun is shining today, it's true. </w:t>
      </w:r>
    </w:p>
    <w:p>
      <w:r>
        <w:t xml:space="preserve">7.  La réponse est vraie, mais elle n’est pas simple. </w:t>
      </w:r>
    </w:p>
    <w:p>
      <w:r>
        <w:t xml:space="preserve">    The answer is correct, but it isn't easy. </w:t>
      </w:r>
    </w:p>
    <w:p>
      <w:r>
        <w:t xml:space="preserve">8. J'ai vérifié les documents et ils sont bien. </w:t>
      </w:r>
    </w:p>
    <w:p>
      <w:r>
        <w:t xml:space="preserve">    I verified the documents and they are good. </w:t>
      </w:r>
    </w:p>
    <w:p>
      <w:r>
        <w:t xml:space="preserve">9. Il y a beaucoup de choses à faire dans la ville. </w:t>
      </w:r>
    </w:p>
    <w:p>
      <w:r>
        <w:t xml:space="preserve">   There are many things to do in the city. </w:t>
      </w:r>
    </w:p>
    <w:p>
      <w:r>
        <w:t xml:space="preserve">10.  La communication est un élément important du succès d'une entreprise. </w:t>
      </w:r>
    </w:p>
    <w:p>
      <w:r>
        <w:t xml:space="preserve">    Communication is an important element of a company's success.</w:t>
      </w:r>
    </w:p>
    <w:p/>
    <w:p>
      <w:r>
        <w:rPr>
          <w:b/>
        </w:rPr>
        <w:t>Word: Jardin | Meaning: Garden</w:t>
      </w:r>
    </w:p>
    <w:p/>
    <w:p>
      <w:r>
        <w:t>1. Je vais visiter mon jardin demain.</w:t>
      </w:r>
    </w:p>
    <w:p>
      <w:r>
        <w:t xml:space="preserve">    I am going to visit my garden tomorrow.</w:t>
      </w:r>
    </w:p>
    <w:p>
      <w:r>
        <w:t>2. L'appartement dispose d’un grand jardin privatif.</w:t>
      </w:r>
    </w:p>
    <w:p>
      <w:r>
        <w:t xml:space="preserve">    The apartment has a large private garden.</w:t>
      </w:r>
    </w:p>
    <w:p>
      <w:r>
        <w:t>3. Il est temps de planter les fleurs dans le jardin.</w:t>
      </w:r>
    </w:p>
    <w:p>
      <w:r>
        <w:t xml:space="preserve">   It is time to plant flowers in the garden.</w:t>
      </w:r>
    </w:p>
    <w:p>
      <w:r>
        <w:t xml:space="preserve">4. Nous avons passé une agréable soirée au jardin. </w:t>
      </w:r>
    </w:p>
    <w:p>
      <w:r>
        <w:t xml:space="preserve">    We had a pleasant evening at the garden.</w:t>
      </w:r>
    </w:p>
    <w:p>
      <w:r>
        <w:t>5. Le jardin était rempli de couleurs et de vie.</w:t>
      </w:r>
    </w:p>
    <w:p>
      <w:r>
        <w:t xml:space="preserve">    The garden was filled with color and life.</w:t>
      </w:r>
    </w:p>
    <w:p>
      <w:r>
        <w:t>6. L’arbre à la fin du jardin est très vieux.</w:t>
      </w:r>
    </w:p>
    <w:p>
      <w:r>
        <w:t xml:space="preserve">   The tree at the end of the garden is very old. </w:t>
      </w:r>
    </w:p>
    <w:p>
      <w:r>
        <w:t>7. Les enfants jouent dans le jardin en plein soleil.</w:t>
      </w:r>
    </w:p>
    <w:p>
      <w:r>
        <w:t xml:space="preserve">   Children play in the garden under the sun. </w:t>
      </w:r>
    </w:p>
    <w:p>
      <w:r>
        <w:t>8. J'adore les moments passés au jardin avec mes amis.</w:t>
      </w:r>
    </w:p>
    <w:p>
      <w:r>
        <w:t xml:space="preserve">    I love spending time at the garden with my friends.</w:t>
      </w:r>
    </w:p>
    <w:p>
      <w:r>
        <w:t>9. Le jardin est un lieu de détente et de calme.</w:t>
      </w:r>
    </w:p>
    <w:p>
      <w:r>
        <w:t xml:space="preserve">    The garden is a place of relaxation and calm.</w:t>
      </w:r>
    </w:p>
    <w:p>
      <w:r>
        <w:t>10.  Le propriétaire du jardin a aménagé une terrasse.</w:t>
      </w:r>
    </w:p>
    <w:p>
      <w:r>
        <w:t xml:space="preserve">     The owner of the garden has built a terrace.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