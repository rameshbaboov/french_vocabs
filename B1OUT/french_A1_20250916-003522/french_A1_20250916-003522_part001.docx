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J'ai un chat adorable qui m’adore. </w:t>
      </w:r>
    </w:p>
    <w:p>
      <w:r>
        <w:t xml:space="preserve">    I have an adorable cat who loves me.</w:t>
      </w:r>
    </w:p>
    <w:p>
      <w:r>
        <w:t>2. Le chat dort sur le canapé.</w:t>
      </w:r>
    </w:p>
    <w:p>
      <w:r>
        <w:t xml:space="preserve">   The cat sleeps on the sofa.</w:t>
      </w:r>
    </w:p>
    <w:p>
      <w:r>
        <w:t xml:space="preserve">3. Il est toujours content de jouer avec moi. </w:t>
      </w:r>
    </w:p>
    <w:p>
      <w:r>
        <w:t xml:space="preserve">   He is always happy to play with me. </w:t>
      </w:r>
    </w:p>
    <w:p>
      <w:r>
        <w:t xml:space="preserve">4. Nous avons une discussion au sujet du chat. </w:t>
      </w:r>
    </w:p>
    <w:p>
      <w:r>
        <w:t xml:space="preserve">    We have a discussion about the cat. </w:t>
      </w:r>
    </w:p>
    <w:p>
      <w:r>
        <w:t xml:space="preserve">5. Le chat est très curieux, il explore la maison.  </w:t>
      </w:r>
    </w:p>
    <w:p>
      <w:r>
        <w:t xml:space="preserve">   The cat is very curious; it explores the house.</w:t>
      </w:r>
    </w:p>
    <w:p>
      <w:r>
        <w:t>6. Il me regarde avec des yeux doux et tendres.</w:t>
      </w:r>
    </w:p>
    <w:p>
      <w:r>
        <w:t xml:space="preserve">   He looks at me with loving and tender eyes.</w:t>
      </w:r>
    </w:p>
    <w:p>
      <w:r>
        <w:t xml:space="preserve">7. Je pense que le chat va avoir un enfant. </w:t>
      </w:r>
    </w:p>
    <w:p>
      <w:r>
        <w:t xml:space="preserve">    I think that the cat will have a kitten. </w:t>
      </w:r>
    </w:p>
    <w:p>
      <w:r>
        <w:t>8. J'ai une routine quotidienne qui inclut un moment de conversation avec mon chat.</w:t>
      </w:r>
    </w:p>
    <w:p>
      <w:r>
        <w:t xml:space="preserve">   I have a daily routine that includes a moment of conversation with my cat. </w:t>
      </w:r>
    </w:p>
    <w:p>
      <w:r>
        <w:t xml:space="preserve">9. Le chat est un animal domestiqué et il est toujours fidèle à ses maîtres.  </w:t>
      </w:r>
    </w:p>
    <w:p>
      <w:r>
        <w:t xml:space="preserve">    The cat is a domesticated animal and it is always loyal to its masters. </w:t>
      </w:r>
    </w:p>
    <w:p>
      <w:r>
        <w:t xml:space="preserve">10. Un chat peut nous apporter beaucoup de joie et d'amour.  </w:t>
      </w:r>
    </w:p>
    <w:p>
      <w:r>
        <w:t xml:space="preserve">   A cat can bring us a lot of joy and love.</w:t>
      </w:r>
    </w:p>
    <w:p/>
    <w:p>
      <w:r>
        <w:rPr>
          <w:b/>
        </w:rPr>
        <w:t>Word: Bonjour | Meaning: Hello</w:t>
      </w:r>
    </w:p>
    <w:p/>
    <w:p>
      <w:r>
        <w:t>1. Bonjour, comment allez-vous ?  Hello, how are you?</w:t>
      </w:r>
    </w:p>
    <w:p>
      <w:r>
        <w:t>2. Je suis fatigué après un long voyage.   I am tired after a long journey.</w:t>
      </w:r>
    </w:p>
    <w:p>
      <w:r>
        <w:t xml:space="preserve">3. Bonjour à tous !   Good morning to all! </w:t>
      </w:r>
    </w:p>
    <w:p>
      <w:r>
        <w:t>4. La météo est agréable aujourd'hui.  The weather is nice today.</w:t>
      </w:r>
    </w:p>
    <w:p>
      <w:r>
        <w:t xml:space="preserve">5.  Bonjour ma belle-mère.  Hello, my mother-in-law. </w:t>
      </w:r>
    </w:p>
    <w:p>
      <w:r>
        <w:t xml:space="preserve">6. Vous allez bien ?    How are you? </w:t>
      </w:r>
    </w:p>
    <w:p>
      <w:r>
        <w:t xml:space="preserve">7.  C’est une journée magnifique !   It is a beautiful day! </w:t>
      </w:r>
    </w:p>
    <w:p>
      <w:r>
        <w:t xml:space="preserve">8.  Bonjour la boulangerie!   Good morning to the bakery! </w:t>
      </w:r>
    </w:p>
    <w:p>
      <w:r>
        <w:t xml:space="preserve">9.  J'ai hâte de vous voir bientôt.   I look forward to seeing you soon. </w:t>
      </w:r>
    </w:p>
    <w:p>
      <w:r>
        <w:t>10. Bonjour, j’aime votre parfum.  Hello, I love your perfume.</w:t>
      </w:r>
    </w:p>
    <w:p/>
    <w:p>
      <w:r>
        <w:t>Lumiere: Light</w:t>
      </w:r>
    </w:p>
    <w:p/>
    <w:p>
      <w:r>
        <w:t>1. La lumière du soleil brille sur la plage.</w:t>
      </w:r>
    </w:p>
    <w:p>
      <w:r>
        <w:t xml:space="preserve">   The sunshine shines on the beach.</w:t>
      </w:r>
    </w:p>
    <w:p>
      <w:r>
        <w:t>2. L’appartement est très sombre, il manque de lumière.</w:t>
      </w:r>
    </w:p>
    <w:p>
      <w:r>
        <w:t xml:space="preserve">   The apartment is very dark; it lacks light.</w:t>
      </w:r>
    </w:p>
    <w:p>
      <w:r>
        <w:t>3. J’aime beaucoup lire sous la lumière d'une lampe.</w:t>
      </w:r>
    </w:p>
    <w:p>
      <w:r>
        <w:t xml:space="preserve">    I love reading under the light of a lamp. </w:t>
      </w:r>
    </w:p>
    <w:p>
      <w:r>
        <w:t xml:space="preserve">4. Le lampadaire éclaire la rue pour les piétons. </w:t>
      </w:r>
    </w:p>
    <w:p>
      <w:r>
        <w:t xml:space="preserve">  The streetlight illuminates the street for pedestrians.</w:t>
      </w:r>
    </w:p>
    <w:p>
      <w:r>
        <w:t>5. Il y avait une petite lumière dans la chambre.</w:t>
      </w:r>
    </w:p>
    <w:p>
      <w:r>
        <w:t xml:space="preserve">   There was a small light in the room.</w:t>
      </w:r>
    </w:p>
    <w:p>
      <w:r>
        <w:t xml:space="preserve">6. La lumière du feu crépitant illumine le chemin. </w:t>
      </w:r>
    </w:p>
    <w:p>
      <w:r>
        <w:t xml:space="preserve">   The flickering firelight illuminates the path.</w:t>
      </w:r>
    </w:p>
    <w:p>
      <w:r>
        <w:t>7. L’heure de la nuit est riche en lumières.</w:t>
      </w:r>
    </w:p>
    <w:p>
      <w:r>
        <w:t xml:space="preserve">    Night time is rich in lights.</w:t>
      </w:r>
    </w:p>
    <w:p>
      <w:r>
        <w:t xml:space="preserve">8. Tu as l’air fatigué, il faudrait une lumière pour te réveiller. </w:t>
      </w:r>
    </w:p>
    <w:p>
      <w:r>
        <w:t xml:space="preserve">   You look tired; you need a light to wake you up. </w:t>
      </w:r>
    </w:p>
    <w:p>
      <w:r>
        <w:t xml:space="preserve">9. La lune éclaire la mer avec une lumière douce. </w:t>
      </w:r>
    </w:p>
    <w:p>
      <w:r>
        <w:t xml:space="preserve">   The moon illuminates the sea with gentle light. </w:t>
      </w:r>
    </w:p>
    <w:p>
      <w:r>
        <w:t>10. Le ciel est rempli de lumières d’étoiles.</w:t>
      </w:r>
    </w:p>
    <w:p>
      <w:r>
        <w:t xml:space="preserve">  The sky is filled with starlight.</w:t>
      </w:r>
    </w:p>
    <w:p/>
    <w:p>
      <w:r>
        <w:rPr>
          <w:b/>
        </w:rPr>
        <w:t>Word: Belle | Meaning: Beautiful</w:t>
      </w:r>
    </w:p>
    <w:p/>
    <w:p>
      <w:r>
        <w:t>1. La femme est belle, avec un grand sourire et des yeux pétillants.</w:t>
      </w:r>
    </w:p>
    <w:p>
      <w:r>
        <w:t xml:space="preserve">   The woman is beautiful, with a big smile and sparkling eyes.</w:t>
      </w:r>
    </w:p>
    <w:p>
      <w:r>
        <w:t xml:space="preserve">2.  Votre nouvelle robe est belle! Elle te va très bien. </w:t>
      </w:r>
    </w:p>
    <w:p>
      <w:r>
        <w:t xml:space="preserve">   Your new dress is beautiful! It looks amazing on you.</w:t>
      </w:r>
    </w:p>
    <w:p>
      <w:r>
        <w:t>3. J'aime les belles photos que tu prends pendant tes voyages.</w:t>
      </w:r>
    </w:p>
    <w:p>
      <w:r>
        <w:t xml:space="preserve">   I like the beautiful pictures that you take during your trips.</w:t>
      </w:r>
    </w:p>
    <w:p>
      <w:r>
        <w:t>4. Ce paysage est belle et il nous a impressionné.</w:t>
      </w:r>
    </w:p>
    <w:p>
      <w:r>
        <w:t xml:space="preserve">  This landscape is beautiful and it impressed us. </w:t>
      </w:r>
    </w:p>
    <w:p>
      <w:r>
        <w:t>5. La musique est belle, mais parfois elle me fait penser à mes soucis.</w:t>
      </w:r>
    </w:p>
    <w:p>
      <w:r>
        <w:t xml:space="preserve">   The music is beautiful, but sometimes it makes me think about my worries. </w:t>
      </w:r>
    </w:p>
    <w:p>
      <w:r>
        <w:t xml:space="preserve">6. Mon ami est belle et intelligent. </w:t>
      </w:r>
    </w:p>
    <w:p>
      <w:r>
        <w:t xml:space="preserve">   My friend is beautiful and intelligent. </w:t>
      </w:r>
    </w:p>
    <w:p>
      <w:r>
        <w:t xml:space="preserve">7.  La lumière du soleil était belle ce matin. </w:t>
      </w:r>
    </w:p>
    <w:p>
      <w:r>
        <w:t xml:space="preserve">    The sunlight was beautiful this morning. </w:t>
      </w:r>
    </w:p>
    <w:p>
      <w:r>
        <w:t xml:space="preserve">8.  Il faut faire attention aux belles choses de la vie, surtout si on a beaucoup d'argent. </w:t>
      </w:r>
    </w:p>
    <w:p>
      <w:r>
        <w:t xml:space="preserve">    We need to pay attention to the beautiful things in life, especially if we have a lot of money.  </w:t>
      </w:r>
    </w:p>
    <w:p>
      <w:r>
        <w:t>9. Le restaurant était belle et il y avait une ambiance festive.</w:t>
      </w:r>
    </w:p>
    <w:p>
      <w:r>
        <w:t xml:space="preserve">   The restaurant was beautiful and there was a festive atmosphere.</w:t>
      </w:r>
    </w:p>
    <w:p>
      <w:r>
        <w:t xml:space="preserve">10. Le chat est belle avec ses couleurs dorées. </w:t>
      </w:r>
    </w:p>
    <w:p>
      <w:r>
        <w:t xml:space="preserve">    The cat is beautiful with its golden colors.</w:t>
      </w:r>
    </w:p>
    <w:p/>
    <w:p>
      <w:r>
        <w:rPr>
          <w:b/>
        </w:rPr>
        <w:t>Word: vivre | Meaning: to live</w:t>
      </w:r>
    </w:p>
    <w:p/>
    <w:p>
      <w:r>
        <w:t>1. Je veux vivre dans un pays différent.</w:t>
      </w:r>
    </w:p>
    <w:p>
      <w:r>
        <w:t xml:space="preserve">  I want to live in a different country.</w:t>
      </w:r>
    </w:p>
    <w:p>
      <w:r>
        <w:t>2. Les adolescents ont besoin de vivre en sécurité.</w:t>
      </w:r>
    </w:p>
    <w:p>
      <w:r>
        <w:t xml:space="preserve">  Young people need to live securely.</w:t>
      </w:r>
    </w:p>
    <w:p>
      <w:r>
        <w:t xml:space="preserve">3. La vie est courte, il faut vivre chaque jour au maximum. </w:t>
      </w:r>
    </w:p>
    <w:p>
      <w:r>
        <w:t>Life is short; one must live every day to the fullest.</w:t>
      </w:r>
    </w:p>
    <w:p>
      <w:r>
        <w:t>4. Elle rêve d'un futur où elle va pouvoir vivre librement.</w:t>
      </w:r>
    </w:p>
    <w:p>
      <w:r>
        <w:t>She dreams of a future where she will be able to live freely.</w:t>
      </w:r>
    </w:p>
    <w:p>
      <w:r>
        <w:t>5. Le groupe de discussion a pour objectif de vivre en harmonie avec la nature.</w:t>
      </w:r>
    </w:p>
    <w:p>
      <w:r>
        <w:t xml:space="preserve">The group discussion aims to live in harmony with nature. </w:t>
      </w:r>
    </w:p>
    <w:p>
      <w:r>
        <w:t>6. L'idée de vivre dans un monde plus juste est fascinante.</w:t>
      </w:r>
    </w:p>
    <w:p>
      <w:r>
        <w:t>The idea of living in a fairer world is fascinating.</w:t>
      </w:r>
    </w:p>
    <w:p>
      <w:r>
        <w:t>7. Comment il est important d'être capable de vivre une vie équilibrée.</w:t>
      </w:r>
    </w:p>
    <w:p>
      <w:r>
        <w:t>How important it is to be able to lead a balanced life.</w:t>
      </w:r>
    </w:p>
    <w:p>
      <w:r>
        <w:t>8. La société moderne met l'accent sur la vie en ville, un mode de vie très intense et rapide qui peut être difficile à vivre.</w:t>
      </w:r>
    </w:p>
    <w:p>
      <w:r>
        <w:t xml:space="preserve">Modern society puts the emphasis on city living, a very intense and fast-paced way of life that can be difficult to live. </w:t>
      </w:r>
    </w:p>
    <w:p>
      <w:r>
        <w:t>9. Le voyage lui permet de se reconnecter à la nature et de vivre une expérience unique.</w:t>
      </w:r>
    </w:p>
    <w:p>
      <w:r>
        <w:t>The trip allows him to reconnect with nature and experience something unique.</w:t>
      </w:r>
    </w:p>
    <w:p>
      <w:r>
        <w:t xml:space="preserve">10. Il a besoin d'un nouveau logement pour pouvoir vivre en paix.  </w:t>
      </w:r>
    </w:p>
    <w:p>
      <w:r>
        <w:t>He needs a new home to live in peace.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y a un rouge dans mon verre.</w:t>
      </w:r>
    </w:p>
    <w:p>
      <w:r>
        <w:t xml:space="preserve">   There is a red in my glass.</w:t>
      </w:r>
    </w:p>
    <w:p>
      <w:r>
        <w:t>3.  La robe de Marie est rouge vif.</w:t>
      </w:r>
    </w:p>
    <w:p>
      <w:r>
        <w:t xml:space="preserve">    Marie's dress is bright red.</w:t>
      </w:r>
    </w:p>
    <w:p>
      <w:r>
        <w:t>4. Le drapeau français est rouge, blanc et bleu.</w:t>
      </w:r>
    </w:p>
    <w:p>
      <w:r>
        <w:t xml:space="preserve">   The French flag is red, white and blue.</w:t>
      </w:r>
    </w:p>
    <w:p>
      <w:r>
        <w:t xml:space="preserve">5. La tomate est rouge à l'intérieur. </w:t>
      </w:r>
    </w:p>
    <w:p>
      <w:r>
        <w:t xml:space="preserve">   The tomato is red inside. </w:t>
      </w:r>
    </w:p>
    <w:p>
      <w:r>
        <w:t>6.  J’aime le rouge dans la cuisine.</w:t>
      </w:r>
    </w:p>
    <w:p>
      <w:r>
        <w:t xml:space="preserve">    I like the red in the kitchen. </w:t>
      </w:r>
    </w:p>
    <w:p>
      <w:r>
        <w:t>7. Le feu rouge indique un danger imminent.</w:t>
      </w:r>
    </w:p>
    <w:p>
      <w:r>
        <w:t xml:space="preserve">   The red light indicates an imminent danger.</w:t>
      </w:r>
    </w:p>
    <w:p>
      <w:r>
        <w:t>8. La rose est rouge et belle.</w:t>
      </w:r>
    </w:p>
    <w:p>
      <w:r>
        <w:t xml:space="preserve">    The rose is red and beautiful. </w:t>
      </w:r>
    </w:p>
    <w:p>
      <w:r>
        <w:t xml:space="preserve">9.  Le ciel était rouge le soir de la fête. </w:t>
      </w:r>
    </w:p>
    <w:p>
      <w:r>
        <w:t xml:space="preserve">   The sky was red on the evening of the party.</w:t>
      </w:r>
    </w:p>
    <w:p>
      <w:r>
        <w:t>10. J'ai peur du rouge dans l'eau!</w:t>
      </w:r>
    </w:p>
    <w:p>
      <w:r>
        <w:t xml:space="preserve">   I am afraid of the red in water!</w:t>
      </w:r>
    </w:p>
    <w:p/>
    <w:p>
      <w:r>
        <w:rPr>
          <w:b/>
        </w:rPr>
        <w:t>Word: Noir | Meaning: Black</w:t>
      </w:r>
    </w:p>
    <w:p/>
    <w:p>
      <w:r>
        <w:t xml:space="preserve">1. La robe est noir.  </w:t>
      </w:r>
    </w:p>
    <w:p>
      <w:r>
        <w:t>The dress is black.</w:t>
      </w:r>
    </w:p>
    <w:p>
      <w:r>
        <w:t xml:space="preserve">2. Le chat est noir.  </w:t>
      </w:r>
    </w:p>
    <w:p>
      <w:r>
        <w:t>The cat is black.</w:t>
      </w:r>
    </w:p>
    <w:p>
      <w:r>
        <w:t xml:space="preserve">3. Il a des cheveux noirs.  </w:t>
      </w:r>
    </w:p>
    <w:p>
      <w:r>
        <w:t>He has black hair.</w:t>
      </w:r>
    </w:p>
    <w:p>
      <w:r>
        <w:t xml:space="preserve">4. La nuit était noire.  </w:t>
      </w:r>
    </w:p>
    <w:p>
      <w:r>
        <w:t>The night was black.</w:t>
      </w:r>
    </w:p>
    <w:p>
      <w:r>
        <w:t xml:space="preserve">5. Le café est noir.   </w:t>
      </w:r>
    </w:p>
    <w:p>
      <w:r>
        <w:t xml:space="preserve">The coffee is black. </w:t>
      </w:r>
    </w:p>
    <w:p>
      <w:r>
        <w:t xml:space="preserve">6. J'ai mangé un gâteau noir.   </w:t>
      </w:r>
    </w:p>
    <w:p>
      <w:r>
        <w:t xml:space="preserve">I ate a black cake. </w:t>
      </w:r>
    </w:p>
    <w:p>
      <w:r>
        <w:t xml:space="preserve">7. Ils ont besoin de noir pour leur costume.   </w:t>
      </w:r>
    </w:p>
    <w:p>
      <w:r>
        <w:t xml:space="preserve">They need black for their costumes. </w:t>
      </w:r>
    </w:p>
    <w:p>
      <w:r>
        <w:t xml:space="preserve">8. La voiture est noire.  </w:t>
      </w:r>
    </w:p>
    <w:p>
      <w:r>
        <w:t xml:space="preserve">The car is black. </w:t>
      </w:r>
    </w:p>
    <w:p>
      <w:r>
        <w:t xml:space="preserve">9. Le tableau est noir et blanc. </w:t>
      </w:r>
    </w:p>
    <w:p>
      <w:r>
        <w:t xml:space="preserve">The painting is in black and white. </w:t>
      </w:r>
    </w:p>
    <w:p>
      <w:r>
        <w:t xml:space="preserve">10. Les arbres sont noirs en hiver.  </w:t>
      </w:r>
    </w:p>
    <w:p>
      <w:r>
        <w:t>Trees are black in winter.</w:t>
      </w:r>
    </w:p>
    <w:p/>
    <w:p>
      <w:r>
        <w:rPr>
          <w:b/>
        </w:rPr>
        <w:t>Word: Vert | Meaning: Green</w:t>
      </w:r>
    </w:p>
    <w:p/>
    <w:p>
      <w:r>
        <w:t xml:space="preserve">1. Le feuillage de la plante est vert. </w:t>
      </w:r>
    </w:p>
    <w:p>
      <w:r>
        <w:t xml:space="preserve">   The plant's foliage is green.</w:t>
      </w:r>
    </w:p>
    <w:p>
      <w:r>
        <w:t xml:space="preserve">2. Les arbres sont verts en été. </w:t>
      </w:r>
    </w:p>
    <w:p>
      <w:r>
        <w:t xml:space="preserve">   Trees are green in summer.</w:t>
      </w:r>
    </w:p>
    <w:p>
      <w:r>
        <w:t>3. La voiture est verte.</w:t>
      </w:r>
    </w:p>
    <w:p>
      <w:r>
        <w:t xml:space="preserve">   The car is green.</w:t>
      </w:r>
    </w:p>
    <w:p>
      <w:r>
        <w:t xml:space="preserve">4. Je suis vert dans ma tenue. </w:t>
      </w:r>
    </w:p>
    <w:p>
      <w:r>
        <w:t xml:space="preserve">   I am green in my outfit.</w:t>
      </w:r>
    </w:p>
    <w:p>
      <w:r>
        <w:t xml:space="preserve">5. La pomme est verte et juteuse. </w:t>
      </w:r>
    </w:p>
    <w:p>
      <w:r>
        <w:t xml:space="preserve">   The apple is green and juicy.</w:t>
      </w:r>
    </w:p>
    <w:p>
      <w:r>
        <w:t>6. Le ciel est vert aujourd'hui.</w:t>
      </w:r>
    </w:p>
    <w:p>
      <w:r>
        <w:t xml:space="preserve">   The sky is green today.</w:t>
      </w:r>
    </w:p>
    <w:p>
      <w:r>
        <w:t>7. Il a un look vert dans ses yeux.</w:t>
      </w:r>
    </w:p>
    <w:p>
      <w:r>
        <w:t xml:space="preserve">    He has a green look in his eyes.</w:t>
      </w:r>
    </w:p>
    <w:p>
      <w:r>
        <w:t>8. L'herbe est verte sur les champs.</w:t>
      </w:r>
    </w:p>
    <w:p>
      <w:r>
        <w:t xml:space="preserve">   Grass is green on the fields.</w:t>
      </w:r>
    </w:p>
    <w:p>
      <w:r>
        <w:t xml:space="preserve">9. La tomate est verte et mûre. </w:t>
      </w:r>
    </w:p>
    <w:p>
      <w:r>
        <w:t xml:space="preserve">  The tomato is green and ripe.</w:t>
      </w:r>
    </w:p>
    <w:p>
      <w:r>
        <w:t>10. Le vert de la nature apaise l'esprit.</w:t>
      </w:r>
    </w:p>
    <w:p>
      <w:r>
        <w:t xml:space="preserve">    Nature's greenness soothes the mind.</w:t>
      </w:r>
    </w:p>
    <w:p/>
    <w:p>
      <w:r>
        <w:rPr>
          <w:b/>
        </w:rPr>
        <w:t>Word: Maison | Meaning: House</w:t>
      </w:r>
    </w:p>
    <w:p/>
    <w:p>
      <w:r>
        <w:t>1.  Je vis dans une maison avec ma famille.</w:t>
      </w:r>
    </w:p>
    <w:p>
      <w:r>
        <w:t xml:space="preserve">    I live in a house with my family.</w:t>
      </w:r>
    </w:p>
    <w:p>
      <w:r>
        <w:t xml:space="preserve">2.  La maison de mes parents est très belle. </w:t>
      </w:r>
    </w:p>
    <w:p>
      <w:r>
        <w:t xml:space="preserve">    My parents' house is very beautiful.</w:t>
      </w:r>
    </w:p>
    <w:p>
      <w:r>
        <w:t>3.  Le jardin de la maison est un endroit agréable.</w:t>
      </w:r>
    </w:p>
    <w:p>
      <w:r>
        <w:t xml:space="preserve">   The garden of the house is a pleasant place.</w:t>
      </w:r>
    </w:p>
    <w:p>
      <w:r>
        <w:t>4.  Elle a besoin d'acheter du papier pour la maison.</w:t>
      </w:r>
    </w:p>
    <w:p>
      <w:r>
        <w:t xml:space="preserve">   She needs to buy paper for her house.</w:t>
      </w:r>
    </w:p>
    <w:p>
      <w:r>
        <w:t xml:space="preserve">5.  J'aime passer le temps à manger dans ma maison. </w:t>
      </w:r>
    </w:p>
    <w:p>
      <w:r>
        <w:t xml:space="preserve">    I like to spend time eating in my home.</w:t>
      </w:r>
    </w:p>
    <w:p>
      <w:r>
        <w:t>6.  La maison est construite en pierre et bois.</w:t>
      </w:r>
    </w:p>
    <w:p>
      <w:r>
        <w:t xml:space="preserve">   The house is built of stone and wood.</w:t>
      </w:r>
    </w:p>
    <w:p>
      <w:r>
        <w:t xml:space="preserve">7.  Je vais aller chez mes amis, puis je rentre à la maison. </w:t>
      </w:r>
    </w:p>
    <w:p>
      <w:r>
        <w:t xml:space="preserve">    I'm going to go to my friends, then I return home. </w:t>
      </w:r>
    </w:p>
    <w:p>
      <w:r>
        <w:t>8.  Le chauffage de la maison est très efficace.</w:t>
      </w:r>
    </w:p>
    <w:p>
      <w:r>
        <w:t xml:space="preserve">    The heating in the house is very effective.</w:t>
      </w:r>
    </w:p>
    <w:p>
      <w:r>
        <w:t xml:space="preserve">9.  Il y a beaucoup d'espace dans ma maison. </w:t>
      </w:r>
    </w:p>
    <w:p>
      <w:r>
        <w:t xml:space="preserve">   There is lots of space in my house.</w:t>
      </w:r>
    </w:p>
    <w:p>
      <w:r>
        <w:t xml:space="preserve">10. La maison est située sur une colline. </w:t>
      </w:r>
    </w:p>
    <w:p>
      <w:r>
        <w:t xml:space="preserve">   The house is located on a hill.</w:t>
      </w:r>
    </w:p>
    <w:p/>
    <w:p>
      <w:r>
        <w:rPr>
          <w:b/>
        </w:rPr>
        <w:t>Word: Fleur | Meaning: Flower</w:t>
      </w:r>
    </w:p>
    <w:p/>
    <w:p>
      <w:r>
        <w:t>1.  J'adore les fleurs dans le jardin.</w:t>
      </w:r>
    </w:p>
    <w:p>
      <w:r>
        <w:t xml:space="preserve">   I love the flowers in the garden.</w:t>
      </w:r>
    </w:p>
    <w:p>
      <w:r>
        <w:t>2. La fleur d'oranger est magnifique.</w:t>
      </w:r>
    </w:p>
    <w:p>
      <w:r>
        <w:t xml:space="preserve">    The orange blossom is magnificent.</w:t>
      </w:r>
    </w:p>
    <w:p>
      <w:r>
        <w:t xml:space="preserve">3. Elle a une fleur sur son chapeau. </w:t>
      </w:r>
    </w:p>
    <w:p>
      <w:r>
        <w:t xml:space="preserve">    She has a flower on her hat.</w:t>
      </w:r>
    </w:p>
    <w:p>
      <w:r>
        <w:t xml:space="preserve">4.  Je suis en train de couper une fleur pour l'offrir à ma mère. </w:t>
      </w:r>
    </w:p>
    <w:p>
      <w:r>
        <w:t xml:space="preserve">   I am cutting a flower to offer my mother. </w:t>
      </w:r>
    </w:p>
    <w:p>
      <w:r>
        <w:t xml:space="preserve">5. La fleur de rose est symbole de la paix. </w:t>
      </w:r>
    </w:p>
    <w:p>
      <w:r>
        <w:t xml:space="preserve">   The rose flower is a symbol of peace.</w:t>
      </w:r>
    </w:p>
    <w:p>
      <w:r>
        <w:t xml:space="preserve">6. Le jardin était rempli de fleurs colorées. </w:t>
      </w:r>
    </w:p>
    <w:p>
      <w:r>
        <w:t xml:space="preserve">    The garden was filled with colorful flowers.</w:t>
      </w:r>
    </w:p>
    <w:p>
      <w:r>
        <w:t>7.  Le bouquet de fleurs est trop beau!</w:t>
      </w:r>
    </w:p>
    <w:p>
      <w:r>
        <w:t xml:space="preserve">   The bouquet of flowers is too beautiful!</w:t>
      </w:r>
    </w:p>
    <w:p>
      <w:r>
        <w:t xml:space="preserve">8.  La fleur que tu as dans ta main est la plus belle. </w:t>
      </w:r>
    </w:p>
    <w:p>
      <w:r>
        <w:t xml:space="preserve">   The flower you have in your hand is the prettiest. </w:t>
      </w:r>
    </w:p>
    <w:p>
      <w:r>
        <w:t xml:space="preserve">9. Il a besoin d'une fleur pour l’offrir à sa maman. </w:t>
      </w:r>
    </w:p>
    <w:p>
      <w:r>
        <w:t xml:space="preserve">    He needs a flower to offer his mom.</w:t>
      </w:r>
    </w:p>
    <w:p>
      <w:r>
        <w:t xml:space="preserve">10. La fleur de cerisier ouvre ses pétales au printemps. </w:t>
      </w:r>
    </w:p>
    <w:p>
      <w:r>
        <w:t xml:space="preserve">  The cherry blossom opens its petals in spring.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