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à la musique.</w:t>
      </w:r>
    </w:p>
    <w:p>
      <w:r>
        <w:t xml:space="preserve">   I love playing music.</w:t>
      </w:r>
    </w:p>
    <w:p>
      <w:r>
        <w:t>2. Nous sommes très heureux de jouer dans le parc.</w:t>
      </w:r>
    </w:p>
    <w:p>
      <w:r>
        <w:t xml:space="preserve">   We are very happy to play in the park.</w:t>
      </w:r>
    </w:p>
    <w:p>
      <w:r>
        <w:t>3. Tu peux jouer avec mes crayons?</w:t>
      </w:r>
    </w:p>
    <w:p>
      <w:r>
        <w:t xml:space="preserve">   Can you play with my crayons?</w:t>
      </w:r>
    </w:p>
    <w:p>
      <w:r>
        <w:t xml:space="preserve">4. Elle joue souvent au tennis. </w:t>
      </w:r>
    </w:p>
    <w:p>
      <w:r>
        <w:t xml:space="preserve">   She often plays tennis.</w:t>
      </w:r>
    </w:p>
    <w:p>
      <w:r>
        <w:t xml:space="preserve">5. Je vais jouer à un jeu d'échecs. </w:t>
      </w:r>
    </w:p>
    <w:p>
      <w:r>
        <w:t xml:space="preserve">   I am going to play a chess game.</w:t>
      </w:r>
    </w:p>
    <w:p>
      <w:r>
        <w:t>6.  Je n'aime pas jouer aux cartes.</w:t>
      </w:r>
    </w:p>
    <w:p>
      <w:r>
        <w:t xml:space="preserve">   I don't like playing cards.</w:t>
      </w:r>
    </w:p>
    <w:p>
      <w:r>
        <w:t>7. Ils aiment jouer avec leurs amis.</w:t>
      </w:r>
    </w:p>
    <w:p>
      <w:r>
        <w:t xml:space="preserve">    They like playing with their friends.</w:t>
      </w:r>
    </w:p>
    <w:p>
      <w:r>
        <w:t>8. Le jeu de société est amusant.</w:t>
      </w:r>
    </w:p>
    <w:p>
      <w:r>
        <w:t xml:space="preserve">   The board game is fun.</w:t>
      </w:r>
    </w:p>
    <w:p>
      <w:r>
        <w:t xml:space="preserve">9. Jouer à des jeux d'aventure est excitant. </w:t>
      </w:r>
    </w:p>
    <w:p>
      <w:r>
        <w:t xml:space="preserve">  Playing adventure games is exciting. </w:t>
      </w:r>
    </w:p>
    <w:p>
      <w:r>
        <w:t xml:space="preserve">10.  J’aime jouer au foot avec mes copains. </w:t>
      </w:r>
    </w:p>
    <w:p>
      <w:r>
        <w:t xml:space="preserve">   I like playing football with my friends.</w:t>
      </w:r>
    </w:p>
    <w:p/>
    <w:p>
      <w:r>
        <w:rPr>
          <w:b/>
        </w:rPr>
        <w:t>Word: joie | Meaning: joy</w:t>
      </w:r>
    </w:p>
    <w:p/>
    <w:p>
      <w:r>
        <w:t xml:space="preserve">1. J'ai beaucoup de joie aujourd'hui. </w:t>
      </w:r>
    </w:p>
    <w:p>
      <w:r>
        <w:t xml:space="preserve">    I have a lot of joy today.</w:t>
      </w:r>
    </w:p>
    <w:p>
      <w:r>
        <w:t xml:space="preserve">2. Il est toujours ravi de passer du temps avec ses amis. </w:t>
      </w:r>
    </w:p>
    <w:p>
      <w:r>
        <w:t xml:space="preserve">    He is always delighted to spend time with his friends.</w:t>
      </w:r>
    </w:p>
    <w:p>
      <w:r>
        <w:t xml:space="preserve">3. La musique nous donne une grande joie. </w:t>
      </w:r>
    </w:p>
    <w:p>
      <w:r>
        <w:t xml:space="preserve">    Music gives us great joy.</w:t>
      </w:r>
    </w:p>
    <w:p>
      <w:r>
        <w:t xml:space="preserve">4. Tu es très heureuse de voir tes enfants ?  </w:t>
      </w:r>
    </w:p>
    <w:p>
      <w:r>
        <w:t xml:space="preserve">   Are you very happy to see your children? </w:t>
      </w:r>
    </w:p>
    <w:p>
      <w:r>
        <w:t>5. J'adore passer du temps dans les parcs.</w:t>
      </w:r>
    </w:p>
    <w:p>
      <w:r>
        <w:t xml:space="preserve">    I love spending time in the parks.</w:t>
      </w:r>
    </w:p>
    <w:p>
      <w:r>
        <w:t>6. La nature nous procure beaucoup de joie.</w:t>
      </w:r>
    </w:p>
    <w:p>
      <w:r>
        <w:t xml:space="preserve">    Nature provides us with a lot of joy.</w:t>
      </w:r>
    </w:p>
    <w:p>
      <w:r>
        <w:t>7. Mon rêve est de voyager et d’explorer le monde entier.</w:t>
      </w:r>
    </w:p>
    <w:p>
      <w:r>
        <w:t xml:space="preserve">    My dream is to travel and explore the entire world. </w:t>
      </w:r>
    </w:p>
    <w:p>
      <w:r>
        <w:t xml:space="preserve">8.  L'amour que nous avons pour nos proches nous fait toujours plaisir. </w:t>
      </w:r>
    </w:p>
    <w:p>
      <w:r>
        <w:t xml:space="preserve">    The love we have for our loved ones always brings us joy. </w:t>
      </w:r>
    </w:p>
    <w:p>
      <w:r>
        <w:t>9. La joie est un excellent remède contre la tristesse.</w:t>
      </w:r>
    </w:p>
    <w:p>
      <w:r>
        <w:t xml:space="preserve">    Joy is a great remedy against sadness. </w:t>
      </w:r>
    </w:p>
    <w:p>
      <w:r>
        <w:t xml:space="preserve">10.  Un sourire illumine et apporte une grande joie à tout le monde.  </w:t>
      </w:r>
    </w:p>
    <w:p>
      <w:r>
        <w:t xml:space="preserve">   A smile illuminates and brings a lot of joy to everyone.</w:t>
      </w:r>
    </w:p>
    <w:p/>
    <w:p>
      <w:r>
        <w:t>Rire: &lt;Laugh&gt;</w:t>
      </w:r>
    </w:p>
    <w:p/>
    <w:p>
      <w:r>
        <w:t xml:space="preserve">1. Je trouve les blagues de mon frère très amusantes, mais parfois elles me font rire. </w:t>
      </w:r>
    </w:p>
    <w:p>
      <w:r>
        <w:t xml:space="preserve">   - I find my brother's jokes very funny, but sometimes they make me laugh.</w:t>
      </w:r>
    </w:p>
    <w:p>
      <w:r>
        <w:t xml:space="preserve">2.  Il rit souvent lorsqu'il voit des animaux. </w:t>
      </w:r>
    </w:p>
    <w:p>
      <w:r>
        <w:t xml:space="preserve">   - He laughs often when he sees animals.</w:t>
      </w:r>
    </w:p>
    <w:p>
      <w:r>
        <w:t xml:space="preserve">3. La soirée a été remplie de rires et de chansons. </w:t>
      </w:r>
    </w:p>
    <w:p>
      <w:r>
        <w:t xml:space="preserve">   - The evening was full of laughter and songs.</w:t>
      </w:r>
    </w:p>
    <w:p>
      <w:r>
        <w:t>4. Les enfants ont beaucoup ri pendant la fête d'anniversaire.</w:t>
      </w:r>
    </w:p>
    <w:p>
      <w:r>
        <w:t xml:space="preserve">   - Children have laughed a lot during the birthday party.</w:t>
      </w:r>
    </w:p>
    <w:p>
      <w:r>
        <w:t xml:space="preserve">5. Il y a toujours une ambiance joyeuse et amusante à l’approche des vacances. </w:t>
      </w:r>
    </w:p>
    <w:p>
      <w:r>
        <w:t xml:space="preserve">   - There is always a joyful and fun atmosphere before holidays. </w:t>
      </w:r>
    </w:p>
    <w:p>
      <w:r>
        <w:t xml:space="preserve">6.  Mon père aime rire de ses propres blagues, mais il ne se fait pas prendre au jeu ! </w:t>
      </w:r>
    </w:p>
    <w:p>
      <w:r>
        <w:t xml:space="preserve">    - My father likes to laugh at his own jokes, but he doesn't get tricked!</w:t>
      </w:r>
    </w:p>
    <w:p>
      <w:r>
        <w:t>7.  Le rire est une forme d'expression qui peut apaiser et décharger les tensions.</w:t>
      </w:r>
    </w:p>
    <w:p>
      <w:r>
        <w:t xml:space="preserve">   - Laughter is a form of expression that can soothe and release tension. </w:t>
      </w:r>
    </w:p>
    <w:p>
      <w:r>
        <w:t xml:space="preserve">8.  Il faut savoir utiliser le rire pour se sentir plus libre et détendu. </w:t>
      </w:r>
    </w:p>
    <w:p>
      <w:r>
        <w:t xml:space="preserve">    - One must know how to use laughter to feel more free and relaxed.</w:t>
      </w:r>
    </w:p>
    <w:p>
      <w:r>
        <w:t xml:space="preserve">9. On rigole souvent avec nos amis et on partage des moments de joie et d'émotion. </w:t>
      </w:r>
    </w:p>
    <w:p>
      <w:r>
        <w:t xml:space="preserve">   - We often laugh with our friends, sharing moments of joy and emotion.</w:t>
      </w:r>
    </w:p>
    <w:p>
      <w:r>
        <w:t xml:space="preserve">10.  Le rire peut aider à mieux comprendre les autres et à décoder leurs sentiments. </w:t>
      </w:r>
    </w:p>
    <w:p>
      <w:r>
        <w:t xml:space="preserve">    - Laughter can help us understand others better and decode their feelings.</w:t>
      </w:r>
    </w:p>
    <w:p/>
    <w:p>
      <w:r>
        <w:rPr>
          <w:b/>
        </w:rPr>
        <w:t>Word: Déjeuner | Meaning: Lunch</w:t>
      </w:r>
    </w:p>
    <w:p/>
    <w:p>
      <w:r>
        <w:t>1. J'ai un déjeuner rapide à la salle de restaurant.</w:t>
      </w:r>
    </w:p>
    <w:p>
      <w:r>
        <w:t xml:space="preserve">   I have a quick lunch at the restaurant.</w:t>
      </w:r>
    </w:p>
    <w:p>
      <w:r>
        <w:t>2. Le déjeuner se compose d’un repas léger et savoureux.</w:t>
      </w:r>
    </w:p>
    <w:p>
      <w:r>
        <w:t xml:space="preserve">   Lunch consists of a light and tasty meal. </w:t>
      </w:r>
    </w:p>
    <w:p>
      <w:r>
        <w:t xml:space="preserve">3. Il est important de prendre le déjeuner au travail pour rester concentré. </w:t>
      </w:r>
    </w:p>
    <w:p>
      <w:r>
        <w:t xml:space="preserve">   It's important to take lunch at work to stay focused.</w:t>
      </w:r>
    </w:p>
    <w:p>
      <w:r>
        <w:t>4. Les Français aiment beaucoup leurs déjeuners en famille.</w:t>
      </w:r>
    </w:p>
    <w:p>
      <w:r>
        <w:t xml:space="preserve">  French people love their family dinners.</w:t>
      </w:r>
    </w:p>
    <w:p>
      <w:r>
        <w:t>5. Je vais manger un sandwich et une boisson pour mon déjeuner.</w:t>
      </w:r>
    </w:p>
    <w:p>
      <w:r>
        <w:t xml:space="preserve">    I am going to eat a sandwich and a drink for my lunch.</w:t>
      </w:r>
    </w:p>
    <w:p>
      <w:r>
        <w:t xml:space="preserve">6. Le déj**eu** peut être préparé à l’avance. </w:t>
      </w:r>
    </w:p>
    <w:p>
      <w:r>
        <w:t xml:space="preserve">   Lunch can be prepared in advance.</w:t>
      </w:r>
    </w:p>
    <w:p>
      <w:r>
        <w:t xml:space="preserve">7. L'heure du déjeuner est souvent variable, ce qui dépend de la routine de chacun. </w:t>
      </w:r>
    </w:p>
    <w:p>
      <w:r>
        <w:t xml:space="preserve">  Lunchtime is often variable depending on each person's schedule.</w:t>
      </w:r>
    </w:p>
    <w:p>
      <w:r>
        <w:t>8. Il y a une pause déjeuner pour les employés dans certains entreprises.</w:t>
      </w:r>
    </w:p>
    <w:p>
      <w:r>
        <w:t xml:space="preserve">   There is a lunch break for employees in some companies.</w:t>
      </w:r>
    </w:p>
    <w:p>
      <w:r>
        <w:t>9. Je dois aller chercher mon déjeuner au supermarché avant de commencer mes tâches.</w:t>
      </w:r>
    </w:p>
    <w:p>
      <w:r>
        <w:t xml:space="preserve">   I need to go pick up my lunch at the supermarket before starting my tasks. </w:t>
      </w:r>
    </w:p>
    <w:p>
      <w:r>
        <w:t>10. Au restaurant, le déjeuner est souvent plus convivial et social que la nourriture préparée à la maison.</w:t>
      </w:r>
    </w:p>
    <w:p>
      <w:r>
        <w:t xml:space="preserve">   At the restaurant, lunch is often more convivial and social than the food prepared at home.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 xml:space="preserve">2. Il a eu beaucoup d'amis mais l'amour était la plus grande source de sa satisfaction. </w:t>
      </w:r>
    </w:p>
    <w:p>
      <w:r>
        <w:t xml:space="preserve">  He had many friends, but love was the greatest source of his happiness.</w:t>
      </w:r>
    </w:p>
    <w:p>
      <w:r>
        <w:t>3. La femme cherchait un amour durable et sincère.</w:t>
      </w:r>
    </w:p>
    <w:p>
      <w:r>
        <w:t xml:space="preserve">  The woman sought lasting and sincere love.</w:t>
      </w:r>
    </w:p>
    <w:p>
      <w:r>
        <w:t>4. L’amour est une chose complexe qui peut être difficile à comprendre.</w:t>
      </w:r>
    </w:p>
    <w:p>
      <w:r>
        <w:t xml:space="preserve">   Love is a complex thing that can be difficult to understand.</w:t>
      </w:r>
    </w:p>
    <w:p>
      <w:r>
        <w:t>5.  Le couple partage une profonde connexion d'amour.</w:t>
      </w:r>
    </w:p>
    <w:p>
      <w:r>
        <w:t xml:space="preserve">    The couple shares a deep connection of love.</w:t>
      </w:r>
    </w:p>
    <w:p>
      <w:r>
        <w:t xml:space="preserve">6.  La passion et l'amour sont deux choses différentes, mais souvent associées. </w:t>
      </w:r>
    </w:p>
    <w:p>
      <w:r>
        <w:t xml:space="preserve">   Passion and love are two different things but often associated. </w:t>
      </w:r>
    </w:p>
    <w:p>
      <w:r>
        <w:t>7.  L’amour peut être une source de joie et de bonheur immense.</w:t>
      </w:r>
    </w:p>
    <w:p>
      <w:r>
        <w:t xml:space="preserve">   Love can be a source of immense joy and happiness.</w:t>
      </w:r>
    </w:p>
    <w:p>
      <w:r>
        <w:t xml:space="preserve">8.  Il était amoureux de sa femme depuis longtemps. </w:t>
      </w:r>
    </w:p>
    <w:p>
      <w:r>
        <w:t xml:space="preserve">   He had been in love with his wife for a long time.</w:t>
      </w:r>
    </w:p>
    <w:p>
      <w:r>
        <w:t>9. Le sentiment d'amour est universel, il traverse les frontières.</w:t>
      </w:r>
    </w:p>
    <w:p>
      <w:r>
        <w:t xml:space="preserve">   The feeling of love is universal; it transcends borders. </w:t>
      </w:r>
    </w:p>
    <w:p>
      <w:r>
        <w:t>10. L’amour est une force qui peut nous faire grandir et évoluer.</w:t>
      </w:r>
    </w:p>
    <w:p>
      <w:r>
        <w:t xml:space="preserve">  Love is a force that can help us grow and evolve.</w:t>
      </w:r>
    </w:p>
    <w:p/>
    <w:p>
      <w:r>
        <w:rPr>
          <w:b/>
        </w:rPr>
        <w:t>Word: chat | Meaning: cat</w:t>
      </w:r>
    </w:p>
    <w:p/>
    <w:p>
      <w:r>
        <w:t>1.  J'adore discuter avec mes amis, et j'aime bien discuter de tous sorts de sujets, y compris la musique et les films.</w:t>
      </w:r>
    </w:p>
    <w:p>
      <w:r>
        <w:t xml:space="preserve">   &lt;Translation: I love to chat with my friends, and I like to chat about all kinds of topics, including music and movies.&gt;</w:t>
      </w:r>
    </w:p>
    <w:p>
      <w:r>
        <w:t xml:space="preserve">2.  Le chat est un animal doux qui aime jouer avec ses jouets. </w:t>
      </w:r>
    </w:p>
    <w:p>
      <w:r>
        <w:t xml:space="preserve">   &lt;Translation: The cat is a gentle animal that likes to play with its toys.&gt;</w:t>
      </w:r>
    </w:p>
    <w:p>
      <w:r>
        <w:t xml:space="preserve">3.  J'ai un petit chat noir et une petite chatte blanche. </w:t>
      </w:r>
    </w:p>
    <w:p>
      <w:r>
        <w:t xml:space="preserve">   &lt;Translation: I have a small black cat and a small white cat.&gt;</w:t>
      </w:r>
    </w:p>
    <w:p>
      <w:r>
        <w:t xml:space="preserve">4.  Il est important de donner à votre chat des aliments sains et équilibrés. </w:t>
      </w:r>
    </w:p>
    <w:p>
      <w:r>
        <w:t xml:space="preserve">   &lt;Translation: It is important to give your cat healthy and balanced food.&gt;</w:t>
      </w:r>
    </w:p>
    <w:p>
      <w:r>
        <w:t xml:space="preserve">5.  Le chat miaule quand il veut quelque chose de particulier. </w:t>
      </w:r>
    </w:p>
    <w:p>
      <w:r>
        <w:t xml:space="preserve">   &lt;Translation: The cat meows when it wants something special.&gt;</w:t>
      </w:r>
    </w:p>
    <w:p>
      <w:r>
        <w:t xml:space="preserve">6.  Un chat qui est trop stressé peut développer des problèmes de santé mentale et émotionnelle. </w:t>
      </w:r>
    </w:p>
    <w:p>
      <w:r>
        <w:t xml:space="preserve">   &lt;Translation: A stressed cat can develop mental and emotional health problems.&gt;</w:t>
      </w:r>
    </w:p>
    <w:p>
      <w:r>
        <w:t xml:space="preserve">7.  Il y a une grande variété de chats dans le monde entier. </w:t>
      </w:r>
    </w:p>
    <w:p>
      <w:r>
        <w:t xml:space="preserve">   &lt;Translation: There are many different kinds of cats around the world.&gt;</w:t>
      </w:r>
    </w:p>
    <w:p>
      <w:r>
        <w:t xml:space="preserve">8.  Nous sommes d'accord pour que notre chat nous aide à décompresser. </w:t>
      </w:r>
    </w:p>
    <w:p>
      <w:r>
        <w:t xml:space="preserve">   &lt;Translation: We agree that our cat helps us to relax.&gt;</w:t>
      </w:r>
    </w:p>
    <w:p>
      <w:r>
        <w:t xml:space="preserve">9.  Les chats sont des animaux indépendants qui aiment leur liberté. </w:t>
      </w:r>
    </w:p>
    <w:p>
      <w:r>
        <w:t xml:space="preserve">   &lt;Translation: Cats are independent animals who love their freedom.&gt;</w:t>
      </w:r>
    </w:p>
    <w:p>
      <w:r>
        <w:t xml:space="preserve">10. Le chat est un animal de compagnie très apprécié dans le monde entier. </w:t>
      </w:r>
    </w:p>
    <w:p>
      <w:r>
        <w:t xml:space="preserve">   &lt;Translation: The cat is a very loved pet all over the world.&gt;</w:t>
      </w:r>
    </w:p>
    <w:p/>
    <w:p>
      <w:r>
        <w:rPr>
          <w:b/>
        </w:rPr>
        <w:t>Word: maison | Meaning: house</w:t>
      </w:r>
    </w:p>
    <w:p/>
    <w:p>
      <w:r>
        <w:t>1.  La maison est très spacieuse.</w:t>
      </w:r>
    </w:p>
    <w:p>
      <w:r>
        <w:t xml:space="preserve">    The house is very spacious.</w:t>
      </w:r>
    </w:p>
    <w:p>
      <w:r>
        <w:t>2.  Nous avons emménagé dans une nouvelle maison.</w:t>
      </w:r>
    </w:p>
    <w:p>
      <w:r>
        <w:t xml:space="preserve">    We moved into a new house.</w:t>
      </w:r>
    </w:p>
    <w:p>
      <w:r>
        <w:t>3.  Je me promène souvent dans la cour de ma maison.</w:t>
      </w:r>
    </w:p>
    <w:p>
      <w:r>
        <w:t xml:space="preserve">    I often walk around the courtyard of my house. </w:t>
      </w:r>
    </w:p>
    <w:p>
      <w:r>
        <w:t>4.  Le propriétaire du bâtiment est en train d'habiter la maison.</w:t>
      </w:r>
    </w:p>
    <w:p>
      <w:r>
        <w:t xml:space="preserve">    The owner of the building is moving in to the house. </w:t>
      </w:r>
    </w:p>
    <w:p>
      <w:r>
        <w:t>5.  La maison a été construite il y a plusieurs années.</w:t>
      </w:r>
    </w:p>
    <w:p>
      <w:r>
        <w:t xml:space="preserve">    The house was built several years ago. </w:t>
      </w:r>
    </w:p>
    <w:p>
      <w:r>
        <w:t>6.  Ma sœur aime beaucoup l'ambiance de sa maison.</w:t>
      </w:r>
    </w:p>
    <w:p>
      <w:r>
        <w:t xml:space="preserve">    My sister likes a lot the ambiance of her house. </w:t>
      </w:r>
    </w:p>
    <w:p>
      <w:r>
        <w:t>7.  Il faut faire attention aux fissures sur la maison.</w:t>
      </w:r>
    </w:p>
    <w:p>
      <w:r>
        <w:t xml:space="preserve">    You have to pay attention to cracks on the house. </w:t>
      </w:r>
    </w:p>
    <w:p>
      <w:r>
        <w:t>8.  Le quartier a été construit autour d'une grande maison.</w:t>
      </w:r>
    </w:p>
    <w:p>
      <w:r>
        <w:t xml:space="preserve">    The neighborhood was built around a big house. </w:t>
      </w:r>
    </w:p>
    <w:p>
      <w:r>
        <w:t xml:space="preserve">9.  Mon rêve est de posséder une maison sur la mer. </w:t>
      </w:r>
    </w:p>
    <w:p>
      <w:r>
        <w:t xml:space="preserve">   My dream is to own a house by the sea. </w:t>
      </w:r>
    </w:p>
    <w:p>
      <w:r>
        <w:t>10. La maison de ma mère se trouve dans un village tranquille.</w:t>
      </w:r>
    </w:p>
    <w:p>
      <w:r>
        <w:t xml:space="preserve">     My mother's house is located in a peaceful village.</w:t>
      </w:r>
    </w:p>
    <w:p/>
    <w:p>
      <w:r>
        <w:rPr>
          <w:b/>
        </w:rPr>
        <w:t>Word: fleur | Meaning: flower</w:t>
      </w:r>
    </w:p>
    <w:p/>
    <w:p>
      <w:r>
        <w:t xml:space="preserve">1. J'aime beaucoup les fleurs de couleur rouge et violette.  </w:t>
      </w:r>
    </w:p>
    <w:p>
      <w:r>
        <w:t xml:space="preserve">    I like very much the flowers of color red and violet.</w:t>
      </w:r>
    </w:p>
    <w:p>
      <w:r>
        <w:t xml:space="preserve">2. La fleur représente la beauté et la nature. </w:t>
      </w:r>
    </w:p>
    <w:p>
      <w:r>
        <w:t xml:space="preserve">    The flower represents beauty and nature.</w:t>
      </w:r>
    </w:p>
    <w:p>
      <w:r>
        <w:t>3. On a marché dans le jardin, admirant les fleurs en plein soleil.</w:t>
      </w:r>
    </w:p>
    <w:p>
      <w:r>
        <w:t xml:space="preserve">    We walked in the garden, admiring the flowers in full sun.</w:t>
      </w:r>
    </w:p>
    <w:p>
      <w:r>
        <w:t xml:space="preserve">4. Il a offert une fleur à sa fiancée pour son anniversaire. </w:t>
      </w:r>
    </w:p>
    <w:p>
      <w:r>
        <w:t xml:space="preserve">    He offered a flower to his fiancée for her birthday.</w:t>
      </w:r>
    </w:p>
    <w:p>
      <w:r>
        <w:t xml:space="preserve">5. La fleur de lys est une fleur emblématique de la France.  </w:t>
      </w:r>
    </w:p>
    <w:p>
      <w:r>
        <w:t xml:space="preserve">    The lily flower is an emblematic flower of France.</w:t>
      </w:r>
    </w:p>
    <w:p>
      <w:r>
        <w:t>6. Les fleurs sauvages poussent dans les bois et les champs.</w:t>
      </w:r>
    </w:p>
    <w:p>
      <w:r>
        <w:t xml:space="preserve">    Wild flowers grow in the woods and fields. </w:t>
      </w:r>
    </w:p>
    <w:p>
      <w:r>
        <w:t xml:space="preserve">7. Le parfum des fleurs d'été apporte un sentiment de liberté. </w:t>
      </w:r>
    </w:p>
    <w:p>
      <w:r>
        <w:t xml:space="preserve">   The scent of summer flowers brings a feeling of freedom. </w:t>
      </w:r>
    </w:p>
    <w:p>
      <w:r>
        <w:t xml:space="preserve">8. La fleur du jour est rouge, mais j’ai l’habitude d'être subjuguée par les roses.  </w:t>
      </w:r>
    </w:p>
    <w:p>
      <w:r>
        <w:t xml:space="preserve">    The flower of the day is red, but I am used to being fascinated by roses. </w:t>
      </w:r>
    </w:p>
    <w:p>
      <w:r>
        <w:t xml:space="preserve">9. Les fleuristes créent des bouquets exceptionnels avec des fleurs exotiques.   </w:t>
      </w:r>
    </w:p>
    <w:p>
      <w:r>
        <w:t xml:space="preserve">   Florists create exceptional bouquets with exotic flowers.  </w:t>
      </w:r>
    </w:p>
    <w:p>
      <w:r>
        <w:t xml:space="preserve">10. L’eau est un élément essentiel pour la fleur de croissance.   </w:t>
      </w:r>
    </w:p>
    <w:p>
      <w:r>
        <w:t xml:space="preserve">    Water is an essential element for the flower growth.</w:t>
      </w:r>
    </w:p>
    <w:p/>
    <w:p>
      <w:r>
        <w:rPr>
          <w:b/>
        </w:rPr>
        <w:t>Word: jeu | Meaning: game</w:t>
      </w:r>
    </w:p>
    <w:p/>
    <w:p>
      <w:r>
        <w:t>1. J'adore jouer au tennis le dimanche.</w:t>
      </w:r>
    </w:p>
    <w:p>
      <w:r>
        <w:t xml:space="preserve">   I love to play tennis on Sunday.</w:t>
      </w:r>
    </w:p>
    <w:p>
      <w:r>
        <w:t>2.  Il y a un jeu de société dans la salle.</w:t>
      </w:r>
    </w:p>
    <w:p>
      <w:r>
        <w:t xml:space="preserve">    There is a board game in the hall.</w:t>
      </w:r>
    </w:p>
    <w:p>
      <w:r>
        <w:t>3. Les enfants jouent à l’extérieur.</w:t>
      </w:r>
    </w:p>
    <w:p>
      <w:r>
        <w:t xml:space="preserve">    The children are playing outside. </w:t>
      </w:r>
    </w:p>
    <w:p>
      <w:r>
        <w:t>4. Ce jeu de cartes est très amusant.</w:t>
      </w:r>
    </w:p>
    <w:p>
      <w:r>
        <w:t xml:space="preserve">   This card game is very fun.</w:t>
      </w:r>
    </w:p>
    <w:p>
      <w:r>
        <w:t>5. Le jeu d'échecs est un sport intéressant.</w:t>
      </w:r>
    </w:p>
    <w:p>
      <w:r>
        <w:t xml:space="preserve">   Chess is an interesting sport.</w:t>
      </w:r>
    </w:p>
    <w:p>
      <w:r>
        <w:t>6.  J'ai joué à la piscine l’été dernier.</w:t>
      </w:r>
    </w:p>
    <w:p>
      <w:r>
        <w:t xml:space="preserve">    I played in the pool last summer. </w:t>
      </w:r>
    </w:p>
    <w:p>
      <w:r>
        <w:t>7.  Il faut choisir un jeu approprié pour les enfants.</w:t>
      </w:r>
    </w:p>
    <w:p>
      <w:r>
        <w:t xml:space="preserve">   You need to choose a game appropriate for children. </w:t>
      </w:r>
    </w:p>
    <w:p>
      <w:r>
        <w:t>8.  Le jeu de rôle est un moyen d’imagination.</w:t>
      </w:r>
    </w:p>
    <w:p>
      <w:r>
        <w:t xml:space="preserve">   Role-playing is a means of imagination.</w:t>
      </w:r>
    </w:p>
    <w:p>
      <w:r>
        <w:t>9.  Les jeux vidéo sont très populaires.</w:t>
      </w:r>
    </w:p>
    <w:p>
      <w:r>
        <w:t xml:space="preserve">    Video games are very popular. </w:t>
      </w:r>
    </w:p>
    <w:p>
      <w:r>
        <w:t>10.  La musique est le meilleur jeu pour nous.</w:t>
      </w:r>
    </w:p>
    <w:p>
      <w:r>
        <w:t xml:space="preserve">   Music is the best game for us.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Les fenêtres sont blanches.</w:t>
      </w:r>
    </w:p>
    <w:p>
      <w:r>
        <w:t xml:space="preserve">  The windows are white.</w:t>
      </w:r>
    </w:p>
    <w:p>
      <w:r>
        <w:t>3. J'ai besoin d'un blanc pour l'écriture.</w:t>
      </w:r>
    </w:p>
    <w:p>
      <w:r>
        <w:t xml:space="preserve">  I need white for writing. </w:t>
      </w:r>
    </w:p>
    <w:p>
      <w:r>
        <w:t>4. Il a un manteau de couleur blanche.</w:t>
      </w:r>
    </w:p>
    <w:p>
      <w:r>
        <w:t xml:space="preserve">  He has a coat of white color.</w:t>
      </w:r>
    </w:p>
    <w:p>
      <w:r>
        <w:t>5. La neige est blanche et douce.</w:t>
      </w:r>
    </w:p>
    <w:p>
      <w:r>
        <w:t xml:space="preserve">  Snow is white and soft.</w:t>
      </w:r>
    </w:p>
    <w:p>
      <w:r>
        <w:t>6. Le tableau était peint en blanc.</w:t>
      </w:r>
    </w:p>
    <w:p>
      <w:r>
        <w:t xml:space="preserve">  The painting was painted in white.</w:t>
      </w:r>
    </w:p>
    <w:p>
      <w:r>
        <w:t>7. Nous sommes partis pour une excursion blanche.</w:t>
      </w:r>
    </w:p>
    <w:p>
      <w:r>
        <w:t xml:space="preserve">  We went on a trip to a snowy place. </w:t>
      </w:r>
    </w:p>
    <w:p>
      <w:r>
        <w:t>8. Il s'est assis sur un banc blanc.</w:t>
      </w:r>
    </w:p>
    <w:p>
      <w:r>
        <w:t xml:space="preserve">  He sat down on a white bench. </w:t>
      </w:r>
    </w:p>
    <w:p>
      <w:r>
        <w:t>9. La feuille de papier est blanche.</w:t>
      </w:r>
    </w:p>
    <w:p>
      <w:r>
        <w:t xml:space="preserve">  The sheet of paper is white. </w:t>
      </w:r>
    </w:p>
    <w:p>
      <w:r>
        <w:t>10. L'oiseau a des plumes blanches et noires.</w:t>
      </w:r>
    </w:p>
    <w:p>
      <w:r>
        <w:t xml:space="preserve">  The bird has white and black feathers.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