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très importante pour la vie.</w:t>
      </w:r>
    </w:p>
    <w:p>
      <w:r>
        <w:t xml:space="preserve">    Water is very important for life.</w:t>
      </w:r>
    </w:p>
    <w:p>
      <w:r>
        <w:t>3. Combien d'eau pouvez-vous boire?</w:t>
      </w:r>
    </w:p>
    <w:p>
      <w:r>
        <w:t xml:space="preserve">    How much water can you drink? </w:t>
      </w:r>
    </w:p>
    <w:p>
      <w:r>
        <w:t>4. Il y a de l'eau dans ce verre.</w:t>
      </w:r>
    </w:p>
    <w:p>
      <w:r>
        <w:t xml:space="preserve">   There is some water in this glass.</w:t>
      </w:r>
    </w:p>
    <w:p>
      <w:r>
        <w:t>5. J'ai acheté une bouteille d'eau fraîche.</w:t>
      </w:r>
    </w:p>
    <w:p>
      <w:r>
        <w:t xml:space="preserve">   I bought a bottle of fresh water.</w:t>
      </w:r>
    </w:p>
    <w:p>
      <w:r>
        <w:t>6. L'eau chaude est idéale pour les bains.</w:t>
      </w:r>
    </w:p>
    <w:p>
      <w:r>
        <w:t xml:space="preserve">    Hot water is ideal for baths. </w:t>
      </w:r>
    </w:p>
    <w:p>
      <w:r>
        <w:t>7. Les enfants aiment boire de l'eau.</w:t>
      </w:r>
    </w:p>
    <w:p>
      <w:r>
        <w:t xml:space="preserve">   Children like to drink water.</w:t>
      </w:r>
    </w:p>
    <w:p>
      <w:r>
        <w:t>8. La pluie nous apporte beaucoup d'eau.</w:t>
      </w:r>
    </w:p>
    <w:p>
      <w:r>
        <w:t xml:space="preserve">  The rain brings us a lot of water. </w:t>
      </w:r>
    </w:p>
    <w:p>
      <w:r>
        <w:t>9. L'eau du robinet est très salée.</w:t>
      </w:r>
    </w:p>
    <w:p>
      <w:r>
        <w:t xml:space="preserve">    Tap water is very salty.</w:t>
      </w:r>
    </w:p>
    <w:p>
      <w:r>
        <w:t xml:space="preserve">10. J'ai besoin d'une nouvelle tasse d'eau. </w:t>
      </w:r>
    </w:p>
    <w:p>
      <w:r>
        <w:t xml:space="preserve">   I need a new glass of water.</w:t>
      </w:r>
    </w:p>
    <w:p/>
    <w:p>
      <w:r>
        <w:rPr>
          <w:b/>
        </w:rPr>
        <w:t>Word: moi | Meaning: I</w:t>
      </w:r>
    </w:p>
    <w:p/>
    <w:p>
      <w:r>
        <w:t xml:space="preserve">1.  C'est moi qui suis responsable de ce projet. </w:t>
      </w:r>
    </w:p>
    <w:p>
      <w:r>
        <w:t xml:space="preserve">    Translation: It is me who am responsible for this project.</w:t>
      </w:r>
    </w:p>
    <w:p>
      <w:r>
        <w:t xml:space="preserve">2.  Moi, je préfère manger des fruits et légumes frais. </w:t>
      </w:r>
    </w:p>
    <w:p>
      <w:r>
        <w:t xml:space="preserve">    Translation: I prefer to eat fresh fruits and vegetables.</w:t>
      </w:r>
    </w:p>
    <w:p>
      <w:r>
        <w:t>3.  Avez-vous besoin de quelque chose, moi?</w:t>
      </w:r>
    </w:p>
    <w:p>
      <w:r>
        <w:t xml:space="preserve">   Translation: Do you need anything, me?</w:t>
      </w:r>
    </w:p>
    <w:p>
      <w:r>
        <w:t>4.  Je suis très content de vous voir.</w:t>
      </w:r>
    </w:p>
    <w:p>
      <w:r>
        <w:t xml:space="preserve">   Translation: I am very pleased to see you.</w:t>
      </w:r>
    </w:p>
    <w:p>
      <w:r>
        <w:t xml:space="preserve">5.  Moi, j'adore la musique classique. </w:t>
      </w:r>
    </w:p>
    <w:p>
      <w:r>
        <w:t xml:space="preserve">   Translation: Me, I love classical music.</w:t>
      </w:r>
    </w:p>
    <w:p>
      <w:r>
        <w:t xml:space="preserve">6.  Elle est arrivée hier et elle était fatiguée. </w:t>
      </w:r>
    </w:p>
    <w:p>
      <w:r>
        <w:t xml:space="preserve">   Translation: She arrived yesterday and was tired.</w:t>
      </w:r>
    </w:p>
    <w:p>
      <w:r>
        <w:t xml:space="preserve">7.  Je me sens bien aujourd'hui. </w:t>
      </w:r>
    </w:p>
    <w:p>
      <w:r>
        <w:t xml:space="preserve">    Translation: I feel well today.</w:t>
      </w:r>
    </w:p>
    <w:p>
      <w:r>
        <w:t xml:space="preserve">8.  Moi aussi, j’aime faire du sport. </w:t>
      </w:r>
    </w:p>
    <w:p>
      <w:r>
        <w:t xml:space="preserve">    Translation: Me too, I like to do sports.</w:t>
      </w:r>
    </w:p>
    <w:p>
      <w:r>
        <w:t xml:space="preserve">9.  Comment allez-vous ? Moi, je vais bien, merci. </w:t>
      </w:r>
    </w:p>
    <w:p>
      <w:r>
        <w:t xml:space="preserve">   Translation: How are you doing? I am well, thank you.</w:t>
      </w:r>
    </w:p>
    <w:p>
      <w:r>
        <w:t xml:space="preserve">10.  Je me présente, je suis Sophie. </w:t>
      </w:r>
    </w:p>
    <w:p>
      <w:r>
        <w:t xml:space="preserve">    Translation: I introduce myself, my name is Sophie.</w:t>
      </w:r>
    </w:p>
    <w:p/>
    <w:p>
      <w:r>
        <w:rPr>
          <w:b/>
        </w:rPr>
        <w:t>Word: nature | Meaning: natural world</w:t>
      </w:r>
    </w:p>
    <w:p/>
    <w:p>
      <w:r>
        <w:t>1. L'homme est en harmonie avec la nature.</w:t>
      </w:r>
    </w:p>
    <w:p>
      <w:r>
        <w:t xml:space="preserve">   The man is in harmony with nature.</w:t>
      </w:r>
    </w:p>
    <w:p>
      <w:r>
        <w:t>2. J'ai beaucoup d'admiration pour la beauté de la nature.</w:t>
      </w:r>
    </w:p>
    <w:p>
      <w:r>
        <w:t xml:space="preserve">   I have a lot of admiration for the beauty of nature.</w:t>
      </w:r>
    </w:p>
    <w:p>
      <w:r>
        <w:t>3. Les enfants ont joué dans la nature tout l'après-midi.</w:t>
      </w:r>
    </w:p>
    <w:p>
      <w:r>
        <w:t xml:space="preserve">   Children played in nature all afternoon. </w:t>
      </w:r>
    </w:p>
    <w:p>
      <w:r>
        <w:t>4. La pollution de notre environnement est une menace pour la nature.</w:t>
      </w:r>
    </w:p>
    <w:p>
      <w:r>
        <w:t xml:space="preserve">   Pollution of our environment is a threat to nature.</w:t>
      </w:r>
    </w:p>
    <w:p>
      <w:r>
        <w:t>5. Le jardinier cultivait des plantes en harmonie avec la nature.</w:t>
      </w:r>
    </w:p>
    <w:p>
      <w:r>
        <w:t xml:space="preserve">   The gardener cultivated plants in harmony with nature.</w:t>
      </w:r>
    </w:p>
    <w:p>
      <w:r>
        <w:t xml:space="preserve">6. Il faut protéger la nature contre les menaces d’exploitation. </w:t>
      </w:r>
    </w:p>
    <w:p>
      <w:r>
        <w:t xml:space="preserve">   We must protect nature from the threats of exploitation. </w:t>
      </w:r>
    </w:p>
    <w:p>
      <w:r>
        <w:t>7. L'eau est essentielle pour la vie et la nature.</w:t>
      </w:r>
    </w:p>
    <w:p>
      <w:r>
        <w:t xml:space="preserve">   Water is essential for life and nature.</w:t>
      </w:r>
    </w:p>
    <w:p>
      <w:r>
        <w:t>8. La forêt offre un habitat naturel riche en biodiversité.</w:t>
      </w:r>
    </w:p>
    <w:p>
      <w:r>
        <w:t xml:space="preserve">   The forest offers a natural habitat rich in biodiversity.</w:t>
      </w:r>
    </w:p>
    <w:p>
      <w:r>
        <w:t xml:space="preserve">9. La pollution de l’air et des sources d'énergie polluantes sont nuisibles à la nature. </w:t>
      </w:r>
    </w:p>
    <w:p>
      <w:r>
        <w:t xml:space="preserve">   Air pollution and polluting energy sources are harmful to nature.</w:t>
      </w:r>
    </w:p>
    <w:p>
      <w:r>
        <w:t>10. Il faut s'engager pour la conservation de la nature.</w:t>
      </w:r>
    </w:p>
    <w:p>
      <w:r>
        <w:t xml:space="preserve">   We must commit to the conservation of nature.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Italie récemment. </w:t>
      </w:r>
    </w:p>
    <w:p>
      <w:r>
        <w:t xml:space="preserve">   I took a trip to Italy recently. </w:t>
      </w:r>
    </w:p>
    <w:p>
      <w:r>
        <w:t>2.  Le voyage d'Alexandre est prévu pour demain.</w:t>
      </w:r>
    </w:p>
    <w:p>
      <w:r>
        <w:t xml:space="preserve">   Alexander's trip is planned for tomorrow. </w:t>
      </w:r>
    </w:p>
    <w:p>
      <w:r>
        <w:t>3.  La France est le pays de mon voyage préféré.</w:t>
      </w:r>
    </w:p>
    <w:p>
      <w:r>
        <w:t xml:space="preserve">   France is my favorite country to travel to.</w:t>
      </w:r>
    </w:p>
    <w:p>
      <w:r>
        <w:t>4.  Un voyage autour du monde serait une expérience formidable.</w:t>
      </w:r>
    </w:p>
    <w:p>
      <w:r>
        <w:t xml:space="preserve">   A journey around the world would be a fantastic experience. </w:t>
      </w:r>
    </w:p>
    <w:p>
      <w:r>
        <w:t>5.  Nous avons planifié un voyage d'un mois en Amérique du Sud.</w:t>
      </w:r>
    </w:p>
    <w:p>
      <w:r>
        <w:t xml:space="preserve">    We planned a one-month trip to South America.</w:t>
      </w:r>
    </w:p>
    <w:p>
      <w:r>
        <w:t>6.  Elle adore faire des voyages à l’étranger.</w:t>
      </w:r>
    </w:p>
    <w:p>
      <w:r>
        <w:t xml:space="preserve">    She loves traveling abroad. </w:t>
      </w:r>
    </w:p>
    <w:p>
      <w:r>
        <w:t>7.  Le stress de la vie quotidienne n'empêche pas les voyages.</w:t>
      </w:r>
    </w:p>
    <w:p>
      <w:r>
        <w:t xml:space="preserve">   The stress of everyday life doesn't prevent travel.</w:t>
      </w:r>
    </w:p>
    <w:p>
      <w:r>
        <w:t xml:space="preserve">8.  Le voyage en train a été une expérience agréable. </w:t>
      </w:r>
    </w:p>
    <w:p>
      <w:r>
        <w:t xml:space="preserve">   Taking the train for my journey was an enjoyable experience. </w:t>
      </w:r>
    </w:p>
    <w:p>
      <w:r>
        <w:t>9.  Il est important de planifier son voyage avec soin.</w:t>
      </w:r>
    </w:p>
    <w:p>
      <w:r>
        <w:t xml:space="preserve">    It is important to plan your trip carefully. </w:t>
      </w:r>
    </w:p>
    <w:p>
      <w:r>
        <w:t>10.  Les voyages me permettent de découvrir de nouvelles cultures.</w:t>
      </w:r>
    </w:p>
    <w:p>
      <w:r>
        <w:t xml:space="preserve">    Traveling allows me to discover new cultures.</w:t>
      </w:r>
    </w:p>
    <w:p/>
    <w:p>
      <w:r>
        <w:rPr>
          <w:b/>
        </w:rPr>
        <w:t>Word: mur | Meaning: wall</w:t>
      </w:r>
    </w:p>
    <w:p/>
    <w:p>
      <w:r>
        <w:t>1. Il a peint un mur de couleur bleue dans la salle.</w:t>
      </w:r>
    </w:p>
    <w:p>
      <w:r>
        <w:t xml:space="preserve">   He painted a blue wall in the room.</w:t>
      </w:r>
    </w:p>
    <w:p>
      <w:r>
        <w:t>2. La maison possède un mur de pierre qui remonte au Moyen Âge.</w:t>
      </w:r>
    </w:p>
    <w:p>
      <w:r>
        <w:t xml:space="preserve">   The house has a stone wall that dates back to the Middle Ages. </w:t>
      </w:r>
    </w:p>
    <w:p>
      <w:r>
        <w:t>3. Nous avons besoin d'un mur de clôture pour protéger nos enfants.</w:t>
      </w:r>
    </w:p>
    <w:p>
      <w:r>
        <w:t xml:space="preserve">  We need a fence wall to protect our children.</w:t>
      </w:r>
    </w:p>
    <w:p>
      <w:r>
        <w:t>4. Le mur du jardin était en bois brut, il nécessitait une rénovation.</w:t>
      </w:r>
    </w:p>
    <w:p>
      <w:r>
        <w:t xml:space="preserve">   The garden wall was made of raw wood, it needed renovation.</w:t>
      </w:r>
    </w:p>
    <w:p>
      <w:r>
        <w:t xml:space="preserve">5. La lumière du soleil couchant illumine le mur extérieur de la maison. </w:t>
      </w:r>
    </w:p>
    <w:p>
      <w:r>
        <w:t xml:space="preserve">  The sunlight setting illuminates the exterior wall of the house.</w:t>
      </w:r>
    </w:p>
    <w:p>
      <w:r>
        <w:t>6. Les enfants ont joué sur le mur en créant un théâtre d'improvisation.</w:t>
      </w:r>
    </w:p>
    <w:p>
      <w:r>
        <w:t xml:space="preserve">   The kids played on the wall by creating a theatre improvisation scene. </w:t>
      </w:r>
    </w:p>
    <w:p>
      <w:r>
        <w:t>7. Le mur de l'appartement est décoré avec des photos de famille.</w:t>
      </w:r>
    </w:p>
    <w:p>
      <w:r>
        <w:t xml:space="preserve">    The apartment wall is decorated with family photos.</w:t>
      </w:r>
    </w:p>
    <w:p>
      <w:r>
        <w:t xml:space="preserve">8. La statue de la liberté se trouve contre un mur de pierre à l’entrée du port. </w:t>
      </w:r>
    </w:p>
    <w:p>
      <w:r>
        <w:t xml:space="preserve">  The Statue of Liberty stands against a stone wall at the entrance to the harbour. </w:t>
      </w:r>
    </w:p>
    <w:p>
      <w:r>
        <w:t>9. On peut voir le mur des anciens bâtiments sur les ruelles de la ville.</w:t>
      </w:r>
    </w:p>
    <w:p>
      <w:r>
        <w:t xml:space="preserve">    One can see the walls of old buildings on the alleyways of the city. </w:t>
      </w:r>
    </w:p>
    <w:p>
      <w:r>
        <w:t>10. Nous avons besoin d'un mur pour séparer les zones de la cuisine et du salon.</w:t>
      </w:r>
    </w:p>
    <w:p>
      <w:r>
        <w:t xml:space="preserve">  We need a wall to separate the kitchen and living room.</w:t>
      </w:r>
    </w:p>
    <w:p/>
    <w:p>
      <w:r>
        <w:rPr>
          <w:b/>
        </w:rPr>
        <w:t>Word: maison | Meaning: house</w:t>
      </w:r>
    </w:p>
    <w:p/>
    <w:p>
      <w:r>
        <w:t>1. Ma maison est située dans une petite ville.</w:t>
      </w:r>
    </w:p>
    <w:p>
      <w:r>
        <w:t xml:space="preserve">    My house is located in a small town.</w:t>
      </w:r>
    </w:p>
    <w:p>
      <w:r>
        <w:t xml:space="preserve">2. Je vais à la maison après le travail. </w:t>
      </w:r>
    </w:p>
    <w:p>
      <w:r>
        <w:t xml:space="preserve">    I go home after work.</w:t>
      </w:r>
    </w:p>
    <w:p>
      <w:r>
        <w:t>3. La maison de mes parents est grande et confortable.</w:t>
      </w:r>
    </w:p>
    <w:p>
      <w:r>
        <w:t xml:space="preserve">    My parent's house is large and comfortable.</w:t>
      </w:r>
    </w:p>
    <w:p>
      <w:r>
        <w:t>4. Elle a un beau jardin et une terrasse sur la maison.</w:t>
      </w:r>
    </w:p>
    <w:p>
      <w:r>
        <w:t xml:space="preserve">    She has a nice garden and a terrace on her house.</w:t>
      </w:r>
    </w:p>
    <w:p>
      <w:r>
        <w:t>5. J'aime passer du temps à discuter avec ma famille dans notre maison.</w:t>
      </w:r>
    </w:p>
    <w:p>
      <w:r>
        <w:t xml:space="preserve">    I like to spend time chatting with my family in our house. </w:t>
      </w:r>
    </w:p>
    <w:p>
      <w:r>
        <w:t xml:space="preserve">6. Nous avons besoin d'une nouvelle maison plus spacieuse. </w:t>
      </w:r>
    </w:p>
    <w:p>
      <w:r>
        <w:t xml:space="preserve">   We need a bigger house.</w:t>
      </w:r>
    </w:p>
    <w:p>
      <w:r>
        <w:t>7. La maison de l’enfant est en bois et rose.</w:t>
      </w:r>
    </w:p>
    <w:p>
      <w:r>
        <w:t xml:space="preserve">    The child's house is made of wood and pink. </w:t>
      </w:r>
    </w:p>
    <w:p>
      <w:r>
        <w:t xml:space="preserve">8. Le propriétaire du bâtiment a mis la maison en vente. </w:t>
      </w:r>
    </w:p>
    <w:p>
      <w:r>
        <w:t xml:space="preserve">    The owner of the building put the house up for sale.</w:t>
      </w:r>
    </w:p>
    <w:p>
      <w:r>
        <w:t>9. Nous sommes allés à la maison pour fêter notre anniversaire.</w:t>
      </w:r>
    </w:p>
    <w:p>
      <w:r>
        <w:t xml:space="preserve">   We went to the house to celebrate our birthday.</w:t>
      </w:r>
    </w:p>
    <w:p>
      <w:r>
        <w:t xml:space="preserve">10. Je suis allé chez mon ami pour lui rendre visite dans sa maison. </w:t>
      </w:r>
    </w:p>
    <w:p>
      <w:r>
        <w:t xml:space="preserve">   I went to my friend's house to visit him.</w:t>
      </w:r>
    </w:p>
    <w:p/>
    <w:p>
      <w:r>
        <w:rPr>
          <w:b/>
        </w:rPr>
        <w:t>Word: oui | Meaning: yes</w:t>
      </w:r>
    </w:p>
    <w:p/>
    <w:p>
      <w:r>
        <w:t>1. Oui, j'aime cuisiner.</w:t>
      </w:r>
    </w:p>
    <w:p>
      <w:r>
        <w:t xml:space="preserve">    Yes, I like to cook.</w:t>
      </w:r>
    </w:p>
    <w:p>
      <w:r>
        <w:t>2.  Est-ce que tu veux aller au cinéma ?</w:t>
      </w:r>
    </w:p>
    <w:p>
      <w:r>
        <w:t xml:space="preserve">    Do you want to go to the cinema?</w:t>
      </w:r>
    </w:p>
    <w:p>
      <w:r>
        <w:t xml:space="preserve">3.  Je suis d'accord avec toi. </w:t>
      </w:r>
    </w:p>
    <w:p>
      <w:r>
        <w:t xml:space="preserve">    I agree with you.</w:t>
      </w:r>
    </w:p>
    <w:p>
      <w:r>
        <w:t xml:space="preserve">4.  Oui, je comprends la phrase. </w:t>
      </w:r>
    </w:p>
    <w:p>
      <w:r>
        <w:t xml:space="preserve">   Yes, I understand the sentence.</w:t>
      </w:r>
    </w:p>
    <w:p>
      <w:r>
        <w:t xml:space="preserve">5.  J'ai fini mes devoirs. </w:t>
      </w:r>
    </w:p>
    <w:p>
      <w:r>
        <w:t xml:space="preserve">    I finished my homework.</w:t>
      </w:r>
    </w:p>
    <w:p>
      <w:r>
        <w:t xml:space="preserve">6.  Il est chaud aujourd'hui. </w:t>
      </w:r>
    </w:p>
    <w:p>
      <w:r>
        <w:t xml:space="preserve">    It is hot today.</w:t>
      </w:r>
    </w:p>
    <w:p>
      <w:r>
        <w:t>7.  oui, c’est un bon film.</w:t>
      </w:r>
    </w:p>
    <w:p>
      <w:r>
        <w:t xml:space="preserve">     Yes, it's a good movie.</w:t>
      </w:r>
    </w:p>
    <w:p>
      <w:r>
        <w:t xml:space="preserve">8.  Est-ce que tu as faim ? </w:t>
      </w:r>
    </w:p>
    <w:p>
      <w:r>
        <w:t xml:space="preserve">    Are you hungry?</w:t>
      </w:r>
    </w:p>
    <w:p>
      <w:r>
        <w:t xml:space="preserve">9.   Oui, je peux vous aider. </w:t>
      </w:r>
    </w:p>
    <w:p>
      <w:r>
        <w:t xml:space="preserve">   Yes, I can help you.</w:t>
      </w:r>
    </w:p>
    <w:p>
      <w:r>
        <w:t>10. Je suis sûr de te voir demain.</w:t>
      </w:r>
    </w:p>
    <w:p>
      <w:r>
        <w:t xml:space="preserve">    I am sure I will see you tomorrow.</w:t>
      </w:r>
    </w:p>
    <w:p/>
    <w:p>
      <w:r>
        <w:rPr>
          <w:b/>
        </w:rPr>
        <w:t>Word: silence | Meaning: quiet</w:t>
      </w:r>
    </w:p>
    <w:p/>
    <w:p>
      <w:r>
        <w:t>1. Il y avait un silence palpable dans la salle.</w:t>
      </w:r>
    </w:p>
    <w:p>
      <w:r>
        <w:t xml:space="preserve">   There was a palpable silence in the room.</w:t>
      </w:r>
    </w:p>
    <w:p>
      <w:r>
        <w:t>2. La musique a cessé et le silence s'est fait entendre.</w:t>
      </w:r>
    </w:p>
    <w:p>
      <w:r>
        <w:t xml:space="preserve">   The music stopped, and silence was heard. </w:t>
      </w:r>
    </w:p>
    <w:p>
      <w:r>
        <w:t>3. Des paroles se sont estompées, laissant derrière elles un silence profond.</w:t>
      </w:r>
    </w:p>
    <w:p>
      <w:r>
        <w:t xml:space="preserve">   Words faded away, leaving behind a deep silence.</w:t>
      </w:r>
    </w:p>
    <w:p>
      <w:r>
        <w:t xml:space="preserve">4. Le calme du matin était marqué par un léger silence. </w:t>
      </w:r>
    </w:p>
    <w:p>
      <w:r>
        <w:t xml:space="preserve">   The calm morning was marked by a light silence. </w:t>
      </w:r>
    </w:p>
    <w:p>
      <w:r>
        <w:t xml:space="preserve">5. L'absence de la foule créa un silence saisissant. </w:t>
      </w:r>
    </w:p>
    <w:p>
      <w:r>
        <w:t xml:space="preserve">   The absence of the crowd created a startling silence. </w:t>
      </w:r>
    </w:p>
    <w:p>
      <w:r>
        <w:t xml:space="preserve">6. La tension dans la pièce s’était dissipée avec un silence soudain. </w:t>
      </w:r>
    </w:p>
    <w:p>
      <w:r>
        <w:t xml:space="preserve">   Tension in the room disappeared with a sudden silence. </w:t>
      </w:r>
    </w:p>
    <w:p>
      <w:r>
        <w:t xml:space="preserve">7.  Elle attendait, en silence, son réveil de l'enfant. </w:t>
      </w:r>
    </w:p>
    <w:p>
      <w:r>
        <w:t xml:space="preserve">   She waited silently for her child's awakening.</w:t>
      </w:r>
    </w:p>
    <w:p>
      <w:r>
        <w:t>8. Le bruit des vagues sur la plage créa une ambiance paisible et silencieuse.</w:t>
      </w:r>
    </w:p>
    <w:p>
      <w:r>
        <w:t xml:space="preserve">   The sound of the waves on the beach created a peaceful and silent atmosphere. </w:t>
      </w:r>
    </w:p>
    <w:p>
      <w:r>
        <w:t>9. La conversation s’est arrêtée, un silence lourd s’installe.</w:t>
      </w:r>
    </w:p>
    <w:p>
      <w:r>
        <w:t xml:space="preserve">   Conversation stopped, a heavy silence settled down. </w:t>
      </w:r>
    </w:p>
    <w:p>
      <w:r>
        <w:t xml:space="preserve">10. Des mots tombent dans le silence de l'attente. </w:t>
      </w:r>
    </w:p>
    <w:p>
      <w:r>
        <w:t xml:space="preserve">    Words fall into the silence of waiting.</w:t>
      </w:r>
    </w:p>
    <w:p/>
    <w:p>
      <w:r>
        <w:rPr>
          <w:b/>
        </w:rPr>
        <w:t>Word: terre | Meaning: land</w:t>
      </w:r>
    </w:p>
    <w:p/>
    <w:p>
      <w:r>
        <w:t xml:space="preserve">1. La terre est très fertile pour la production de grains.  </w:t>
      </w:r>
    </w:p>
    <w:p>
      <w:r>
        <w:t xml:space="preserve">    The land is very fertile for grain production.</w:t>
      </w:r>
    </w:p>
    <w:p>
      <w:r>
        <w:t xml:space="preserve">2. L'homme possède des droits sur la terre qu'il occupe. </w:t>
      </w:r>
    </w:p>
    <w:p>
      <w:r>
        <w:t xml:space="preserve">    Man has rights to the earth he occupies.</w:t>
      </w:r>
    </w:p>
    <w:p>
      <w:r>
        <w:t xml:space="preserve">3. Le gouvernement a besoin de nouvelles ressources pour l'agriculture, et il doit s’attacher à préserver la terre. </w:t>
      </w:r>
    </w:p>
    <w:p>
      <w:r>
        <w:t xml:space="preserve">    The government needs new resources for agriculture and must work to preserve the land. </w:t>
      </w:r>
    </w:p>
    <w:p>
      <w:r>
        <w:t xml:space="preserve">4. On peut planter des tomates sur la terre ou dans un pot. </w:t>
      </w:r>
    </w:p>
    <w:p>
      <w:r>
        <w:t xml:space="preserve">    Tomatoes can be planted in the ground or in a pot.</w:t>
      </w:r>
    </w:p>
    <w:p>
      <w:r>
        <w:t xml:space="preserve">5. L'énergie solaire est une source de production d’énergie renouvelable et propre, qui s'avère bénéfique pour la terre.  </w:t>
      </w:r>
    </w:p>
    <w:p>
      <w:r>
        <w:t xml:space="preserve">    Solar energy is a renewable and clean source of energy that proves beneficial to the land. </w:t>
      </w:r>
    </w:p>
    <w:p>
      <w:r>
        <w:t xml:space="preserve">6. Les scientifiques étudient les changements climatiques et l'impact sur la terre. </w:t>
      </w:r>
    </w:p>
    <w:p>
      <w:r>
        <w:t xml:space="preserve">   Scientists study climate change and its impact on the earth. </w:t>
      </w:r>
    </w:p>
    <w:p>
      <w:r>
        <w:t xml:space="preserve">7. La pollution de la terre nuit à l’environnement et à la santé humaine.  </w:t>
      </w:r>
    </w:p>
    <w:p>
      <w:r>
        <w:t xml:space="preserve">   Pollution of the land harms the environment and human health. </w:t>
      </w:r>
    </w:p>
    <w:p>
      <w:r>
        <w:t xml:space="preserve">8. L'agriculture biologique est une pratique qui respecte la terre et favorise les cycles naturels.  </w:t>
      </w:r>
    </w:p>
    <w:p>
      <w:r>
        <w:t xml:space="preserve">    Organic farming is a practice that respects the earth and favors natural cycles. </w:t>
      </w:r>
    </w:p>
    <w:p>
      <w:r>
        <w:t xml:space="preserve">9. Les paysans ont toujours été conscients de la vitalité de la terre et ont mis en avant la nécessité de la protéger.  </w:t>
      </w:r>
    </w:p>
    <w:p>
      <w:r>
        <w:t xml:space="preserve">   Farmers have always been aware of the vitality of the land and have emphasized the need to protect it.  </w:t>
      </w:r>
    </w:p>
    <w:p>
      <w:r>
        <w:t xml:space="preserve">10. La terre nous nourrit et nous offre un habitat favorable à la vie. </w:t>
      </w:r>
    </w:p>
    <w:p>
      <w:r>
        <w:t xml:space="preserve">    The earth feeds us and offers a habitable environment for life.</w:t>
      </w:r>
    </w:p>
    <w:p/>
    <w:p>
      <w:r>
        <w:rPr>
          <w:b/>
        </w:rPr>
        <w:t>Word: tonnerre | Meaning: Thunder</w:t>
      </w:r>
    </w:p>
    <w:p/>
    <w:p>
      <w:r>
        <w:t xml:space="preserve">1. Il y avait une terrible tonnerre toute la nuit. </w:t>
      </w:r>
    </w:p>
    <w:p>
      <w:r>
        <w:t xml:space="preserve">    The night was filled with a terrible thunderstorm.</w:t>
      </w:r>
    </w:p>
    <w:p>
      <w:r>
        <w:t>2. La tonnerre a fait trembler les vitres de notre maison.</w:t>
      </w:r>
    </w:p>
    <w:p>
      <w:r>
        <w:t xml:space="preserve">    Thunder shook our windows during the storm. </w:t>
      </w:r>
    </w:p>
    <w:p>
      <w:r>
        <w:t>3. On attendait avec impatience que la tonnerre s'arrête.</w:t>
      </w:r>
    </w:p>
    <w:p>
      <w:r>
        <w:t xml:space="preserve">    We were eager for the thunder to stop. </w:t>
      </w:r>
    </w:p>
    <w:p>
      <w:r>
        <w:t>4. Il n’a pas entendu la tonnerre avant qu’elle ne résonne.</w:t>
      </w:r>
    </w:p>
    <w:p>
      <w:r>
        <w:t xml:space="preserve">    He did not hear the thunder before it roared. </w:t>
      </w:r>
    </w:p>
    <w:p>
      <w:r>
        <w:t xml:space="preserve">5. La tonnerre était si forte que nous avons dû prendre refuge. </w:t>
      </w:r>
    </w:p>
    <w:p>
      <w:r>
        <w:t xml:space="preserve">   The thunder was so strong that we had to take shelter. </w:t>
      </w:r>
    </w:p>
    <w:p>
      <w:r>
        <w:t xml:space="preserve">6. Le tonnerre a éclaté soudainement et nous a effrayés. </w:t>
      </w:r>
    </w:p>
    <w:p>
      <w:r>
        <w:t xml:space="preserve">    Suddenly, there was a deafening thunder and it scared us.</w:t>
      </w:r>
    </w:p>
    <w:p>
      <w:r>
        <w:t xml:space="preserve">7. Les enfants étaient fascinés par la tonnerre et ont joué avec les éclairs. </w:t>
      </w:r>
    </w:p>
    <w:p>
      <w:r>
        <w:t xml:space="preserve">   The children were fascinated by the thunder and played with lightning.  </w:t>
      </w:r>
    </w:p>
    <w:p>
      <w:r>
        <w:t xml:space="preserve">8. La tonnerre a résonné dans la nuit, créant un bruit puissant. </w:t>
      </w:r>
    </w:p>
    <w:p>
      <w:r>
        <w:t xml:space="preserve">    Thunder resonated during the night, creating a powerful sound. </w:t>
      </w:r>
    </w:p>
    <w:p>
      <w:r>
        <w:t>9. J'adore écouter le tonnerre qui gronde et gronde.</w:t>
      </w:r>
    </w:p>
    <w:p>
      <w:r>
        <w:t xml:space="preserve">   I love listening to thunder that booms and booms. </w:t>
      </w:r>
    </w:p>
    <w:p>
      <w:r>
        <w:t xml:space="preserve">10.  La tonnerre nous a rappelé la puissance de la nature. </w:t>
      </w:r>
    </w:p>
    <w:p>
      <w:r>
        <w:t xml:space="preserve">    Thunder reminded us of the power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