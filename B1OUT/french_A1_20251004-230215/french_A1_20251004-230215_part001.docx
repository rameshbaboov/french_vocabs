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madame, vous avez une minute ?</w:t>
      </w:r>
    </w:p>
    <w:p>
      <w:r>
        <w:t xml:space="preserve">   Excuse me, do you have a minute?</w:t>
      </w:r>
    </w:p>
    <w:p>
      <w:r>
        <w:t xml:space="preserve">3.  Bonjour à tous ! </w:t>
      </w:r>
    </w:p>
    <w:p>
      <w:r>
        <w:t xml:space="preserve">    Good morning everyone!</w:t>
      </w:r>
    </w:p>
    <w:p>
      <w:r>
        <w:t>4.  Bonjour, il fait beau aujourd'hui !</w:t>
      </w:r>
    </w:p>
    <w:p>
      <w:r>
        <w:t xml:space="preserve">   Hello, it's beautiful out today!</w:t>
      </w:r>
    </w:p>
    <w:p>
      <w:r>
        <w:t>5. Bonjour, j'ai besoin d’aide.</w:t>
      </w:r>
    </w:p>
    <w:p>
      <w:r>
        <w:t xml:space="preserve">   Hello, I need help.</w:t>
      </w:r>
    </w:p>
    <w:p>
      <w:r>
        <w:t xml:space="preserve">6.  Bonjour le monde ! </w:t>
      </w:r>
    </w:p>
    <w:p>
      <w:r>
        <w:t xml:space="preserve">   Hello the world!</w:t>
      </w:r>
    </w:p>
    <w:p>
      <w:r>
        <w:t>7.  Bonjour, comment ça va ?</w:t>
      </w:r>
    </w:p>
    <w:p>
      <w:r>
        <w:t xml:space="preserve">   Hello, how are you?</w:t>
      </w:r>
    </w:p>
    <w:p>
      <w:r>
        <w:t xml:space="preserve">8.  Bonjour à tous les amis. </w:t>
      </w:r>
    </w:p>
    <w:p>
      <w:r>
        <w:t xml:space="preserve">    Hello to all my friends. </w:t>
      </w:r>
    </w:p>
    <w:p>
      <w:r>
        <w:t xml:space="preserve">9. Bonjour, je suis fatigué. </w:t>
      </w:r>
    </w:p>
    <w:p>
      <w:r>
        <w:t xml:space="preserve">    Hello, I am tired.</w:t>
      </w:r>
    </w:p>
    <w:p>
      <w:r>
        <w:t>10. Bonjour ! Qu'est-ce que vous faites ?</w:t>
      </w:r>
    </w:p>
    <w:p>
      <w:r>
        <w:t xml:space="preserve">    Hi! What are you doing?</w:t>
      </w:r>
    </w:p>
    <w:p/>
    <w:p>
      <w:r>
        <w:rPr>
          <w:b/>
        </w:rPr>
        <w:t>Word: Salut | Meaning: Hi</w:t>
      </w:r>
    </w:p>
    <w:p/>
    <w:p>
      <w:r>
        <w:t>1. 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Hello everyone!</w:t>
      </w:r>
    </w:p>
    <w:p>
      <w:r>
        <w:t xml:space="preserve">3.  Salut, je suis ravi de te revoir. </w:t>
      </w:r>
    </w:p>
    <w:p>
      <w:r>
        <w:t xml:space="preserve">   Hello, I'm happy to see you again.</w:t>
      </w:r>
    </w:p>
    <w:p>
      <w:r>
        <w:t>4.  Salut, j'ai besoin d'aide pour trouver des informations sur les trains.</w:t>
      </w:r>
    </w:p>
    <w:p>
      <w:r>
        <w:t xml:space="preserve">   Hi, I need help finding information on trains. </w:t>
      </w:r>
    </w:p>
    <w:p>
      <w:r>
        <w:t>5.  Salut, est-ce que tu es prêt(e) à partir ?</w:t>
      </w:r>
    </w:p>
    <w:p>
      <w:r>
        <w:t xml:space="preserve">    Hello, are you ready to go? </w:t>
      </w:r>
    </w:p>
    <w:p>
      <w:r>
        <w:t>6.  Salut, c’est une belle journée!</w:t>
      </w:r>
    </w:p>
    <w:p>
      <w:r>
        <w:t xml:space="preserve">   Hello, it's a beautiful day! </w:t>
      </w:r>
    </w:p>
    <w:p>
      <w:r>
        <w:t xml:space="preserve">7.  Salut, j'ai reçu un email de mon ami. </w:t>
      </w:r>
    </w:p>
    <w:p>
      <w:r>
        <w:t xml:space="preserve">   Hi, I got an email from my friend.</w:t>
      </w:r>
    </w:p>
    <w:p>
      <w:r>
        <w:t xml:space="preserve">8.  Salut, le café est froid aujourd'hui. </w:t>
      </w:r>
    </w:p>
    <w:p>
      <w:r>
        <w:t xml:space="preserve">   Hello, the coffee is cold today. </w:t>
      </w:r>
    </w:p>
    <w:p>
      <w:r>
        <w:t xml:space="preserve">9.  Salut, je ne suis pas sûr(e) de ma réponse. </w:t>
      </w:r>
    </w:p>
    <w:p>
      <w:r>
        <w:t xml:space="preserve">    Hello, I am not sure about my answer. </w:t>
      </w:r>
    </w:p>
    <w:p>
      <w:r>
        <w:t>10. Salut, merci d'être venu(e) à la fête.</w:t>
      </w:r>
    </w:p>
    <w:p>
      <w:r>
        <w:t xml:space="preserve">    Hi, thank you for coming to the party.</w:t>
      </w:r>
    </w:p>
    <w:p/>
    <w:p>
      <w:r>
        <w:rPr>
          <w:b/>
        </w:rPr>
        <w:t>Word: Moi | Meaning: I</w:t>
      </w:r>
    </w:p>
    <w:p/>
    <w:p>
      <w:r>
        <w:t xml:space="preserve">1.  Je suis français. </w:t>
      </w:r>
    </w:p>
    <w:p>
      <w:r>
        <w:t xml:space="preserve">    I am French.</w:t>
      </w:r>
    </w:p>
    <w:p>
      <w:r>
        <w:t>2. Moi, je suis très heureux aujourd'hui.</w:t>
      </w:r>
    </w:p>
    <w:p>
      <w:r>
        <w:t xml:space="preserve">    Me, I am very happy today.</w:t>
      </w:r>
    </w:p>
    <w:p>
      <w:r>
        <w:t xml:space="preserve">3.  Il est important que toi sois attentif aux instructions. </w:t>
      </w:r>
    </w:p>
    <w:p>
      <w:r>
        <w:t xml:space="preserve">   It is important that you be attentive to the instructions.</w:t>
      </w:r>
    </w:p>
    <w:p>
      <w:r>
        <w:t xml:space="preserve">4.  J'adore la cuisine française, moi aussi! </w:t>
      </w:r>
    </w:p>
    <w:p>
      <w:r>
        <w:t xml:space="preserve">    I love French cuisine, me too! </w:t>
      </w:r>
    </w:p>
    <w:p>
      <w:r>
        <w:t>5.  Moi, j’aime jouer au tennis dans le parc.</w:t>
      </w:r>
    </w:p>
    <w:p>
      <w:r>
        <w:t xml:space="preserve">    Me, I like playing tennis in the park.</w:t>
      </w:r>
    </w:p>
    <w:p>
      <w:r>
        <w:t>6.  Qu'est-ce que tu fais? Moi, je travaille en ligne.</w:t>
      </w:r>
    </w:p>
    <w:p>
      <w:r>
        <w:t xml:space="preserve">   What are you doing? Me, I am working online.</w:t>
      </w:r>
    </w:p>
    <w:p>
      <w:r>
        <w:t>7.  J'ai besoin d'aide! Moi, je ne comprends pas.</w:t>
      </w:r>
    </w:p>
    <w:p>
      <w:r>
        <w:t xml:space="preserve">    I need help! Me, I don’t understand. </w:t>
      </w:r>
    </w:p>
    <w:p>
      <w:r>
        <w:t xml:space="preserve">8.  La musique de ce film est magnifique. Moi j'adore. </w:t>
      </w:r>
    </w:p>
    <w:p>
      <w:r>
        <w:t xml:space="preserve">    The music of this movie is beautiful. Me, I love it. </w:t>
      </w:r>
    </w:p>
    <w:p>
      <w:r>
        <w:t xml:space="preserve">9.  Moi, je voudrais aller à la plage. </w:t>
      </w:r>
    </w:p>
    <w:p>
      <w:r>
        <w:t xml:space="preserve">    Me, I would like to go to the beach. </w:t>
      </w:r>
    </w:p>
    <w:p>
      <w:r>
        <w:t>10. J’ai mangé un croissant et moi-même je suis content.</w:t>
      </w:r>
    </w:p>
    <w:p>
      <w:r>
        <w:t xml:space="preserve">     I ate a croissant and myself I am happy.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vous avoir rencontré.</w:t>
      </w:r>
    </w:p>
    <w:p>
      <w:r>
        <w:t xml:space="preserve">    I am grateful to have met you.</w:t>
      </w:r>
    </w:p>
    <w:p>
      <w:r>
        <w:t>3.  Merci d'avoir partagé vos connaissances.</w:t>
      </w:r>
    </w:p>
    <w:p>
      <w:r>
        <w:t xml:space="preserve">    Thank you for sharing your knowledge. </w:t>
      </w:r>
    </w:p>
    <w:p>
      <w:r>
        <w:t>4.  Merci pour votre gentillesse.</w:t>
      </w:r>
    </w:p>
    <w:p>
      <w:r>
        <w:t xml:space="preserve">   Thanks for your kindness.</w:t>
      </w:r>
    </w:p>
    <w:p>
      <w:r>
        <w:t>5.  Merci à tous pour votre participation!</w:t>
      </w:r>
    </w:p>
    <w:p>
      <w:r>
        <w:t xml:space="preserve">    Thank you all for your participation!</w:t>
      </w:r>
    </w:p>
    <w:p>
      <w:r>
        <w:t xml:space="preserve">6.  Je suis heureux(se) de vous aider. </w:t>
      </w:r>
    </w:p>
    <w:p>
      <w:r>
        <w:t xml:space="preserve">    I am happy to help you. </w:t>
      </w:r>
    </w:p>
    <w:p>
      <w:r>
        <w:t>7.  Merci de l'information, cela m'aide beaucoup.</w:t>
      </w:r>
    </w:p>
    <w:p>
      <w:r>
        <w:t xml:space="preserve">   Thanks for the information, it helps me a lot. </w:t>
      </w:r>
    </w:p>
    <w:p>
      <w:r>
        <w:t>8.  Merci pour ce beau cadeau!</w:t>
      </w:r>
    </w:p>
    <w:p>
      <w:r>
        <w:t xml:space="preserve">    Thank you for this beautiful gift!</w:t>
      </w:r>
    </w:p>
    <w:p>
      <w:r>
        <w:t>9.  Merci de votre patience, je comprends mieux maintenant.</w:t>
      </w:r>
    </w:p>
    <w:p>
      <w:r>
        <w:t xml:space="preserve">    Thanks for your patience, I understand better now.</w:t>
      </w:r>
    </w:p>
    <w:p>
      <w:r>
        <w:t>10. Merci d'avoir pensé à moi.</w:t>
      </w:r>
    </w:p>
    <w:p>
      <w:r>
        <w:t xml:space="preserve">   Thank you for thinking of me.</w:t>
      </w:r>
    </w:p>
    <w:p/>
    <w:p>
      <w:r>
        <w:rPr>
          <w:b/>
        </w:rPr>
        <w:t>Word: Appel | Meaning: Call</w:t>
      </w:r>
    </w:p>
    <w:p/>
    <w:p>
      <w:r>
        <w:t xml:space="preserve">1.  J'ai besoin d'appeler mon père pour lui demander de l'aide. </w:t>
      </w:r>
    </w:p>
    <w:p>
      <w:r>
        <w:t xml:space="preserve">    * I need to call my father to ask for his help.*</w:t>
      </w:r>
    </w:p>
    <w:p>
      <w:r>
        <w:t>2.  L’appel est très important dans le domaine de la communication.</w:t>
      </w:r>
    </w:p>
    <w:p>
      <w:r>
        <w:t xml:space="preserve">   * The phone call is very important in the field of communication.*</w:t>
      </w:r>
    </w:p>
    <w:p>
      <w:r>
        <w:t>3.  Le téléphone a son propre appel pour chaque numéro.</w:t>
      </w:r>
    </w:p>
    <w:p>
      <w:r>
        <w:t xml:space="preserve">   * Each phone number has its own call.* </w:t>
      </w:r>
    </w:p>
    <w:p>
      <w:r>
        <w:t>4.  On peut appeler les amis pour s'amuser et discuter.</w:t>
      </w:r>
    </w:p>
    <w:p>
      <w:r>
        <w:t xml:space="preserve">    * We can call friends to have fun and chat.* </w:t>
      </w:r>
    </w:p>
    <w:p>
      <w:r>
        <w:t>5.  L’appel d'urgence est une forme de communication urgente.</w:t>
      </w:r>
    </w:p>
    <w:p>
      <w:r>
        <w:t xml:space="preserve">    * The emergency call is a form of urgent communication.*</w:t>
      </w:r>
    </w:p>
    <w:p>
      <w:r>
        <w:t>6.  Le signal sonore de l'appel s'active lorsque la personne se connecte.</w:t>
      </w:r>
    </w:p>
    <w:p>
      <w:r>
        <w:t xml:space="preserve">   * The sound signal of the call activates when the person connects.* </w:t>
      </w:r>
    </w:p>
    <w:p>
      <w:r>
        <w:t xml:space="preserve">7.  J’ai appelé mon voisin pour lui demander si il pouvait me donner un coup de main. </w:t>
      </w:r>
    </w:p>
    <w:p>
      <w:r>
        <w:t xml:space="preserve">    * I called my neighbor to ask him if he could lend a hand.*</w:t>
      </w:r>
    </w:p>
    <w:p>
      <w:r>
        <w:t xml:space="preserve">8.  L'appel du taxi est très pratique. </w:t>
      </w:r>
    </w:p>
    <w:p>
      <w:r>
        <w:t xml:space="preserve">    * The taxi call is very convenient.* </w:t>
      </w:r>
    </w:p>
    <w:p>
      <w:r>
        <w:t>9.  Il y a une certaine procédure à suivre pour faire un appel téléphonique à l’étranger.</w:t>
      </w:r>
    </w:p>
    <w:p>
      <w:r>
        <w:t xml:space="preserve">   * There are certain procedures to follow for making a phone call abroad.*</w:t>
      </w:r>
    </w:p>
    <w:p>
      <w:r>
        <w:t xml:space="preserve">10.  Avant de passer un appel, il faut vérifier les détails de la personne à qui on va parler. </w:t>
      </w:r>
    </w:p>
    <w:p>
      <w:r>
        <w:t xml:space="preserve">    * Before making an call, one needs to check the details of who you want to talk to.*</w:t>
      </w:r>
    </w:p>
    <w:p/>
    <w:p>
      <w:r>
        <w:rPr>
          <w:b/>
        </w:rPr>
        <w:t>Word: Voyage | Meaning: Travel</w:t>
      </w:r>
    </w:p>
    <w:p/>
    <w:p>
      <w:r>
        <w:t xml:space="preserve">1. J'ai eu un voyage extraordinaire en Argentine.  </w:t>
      </w:r>
    </w:p>
    <w:p>
      <w:r>
        <w:t xml:space="preserve">2. Le voyage de Pierre à Paris a été long et agréable.  </w:t>
      </w:r>
    </w:p>
    <w:p>
      <w:r>
        <w:t xml:space="preserve">3. Elle rêvait d'un voyage en Orient pour découvrir la culture orientale. </w:t>
      </w:r>
    </w:p>
    <w:p>
      <w:r>
        <w:t xml:space="preserve">4. Nos vacances incluent des voyages en bateau et des excursions en nature.  </w:t>
      </w:r>
    </w:p>
    <w:p>
      <w:r>
        <w:t xml:space="preserve">5. J'ai hâte de faire un voyage dans l'Andes. </w:t>
      </w:r>
    </w:p>
    <w:p>
      <w:r>
        <w:t>6. Le voyage du chien a été très stressant, mais il est maintenant à l'aise.</w:t>
      </w:r>
    </w:p>
    <w:p>
      <w:r>
        <w:t xml:space="preserve">7. Je suis toujours intéressé par les voyages vers d'autres pays.  </w:t>
      </w:r>
    </w:p>
    <w:p>
      <w:r>
        <w:t xml:space="preserve">8. La famille a planifié un voyage aux Bahamas pour la fête des pères.  </w:t>
      </w:r>
    </w:p>
    <w:p>
      <w:r>
        <w:t xml:space="preserve">9. Nous avons fait un voyage en train pour aller à l'autre bout du pays. </w:t>
      </w:r>
    </w:p>
    <w:p>
      <w:r>
        <w:t>10. Le voyage de l'homme sur la lune était une aventure extraordinaire.</w:t>
      </w:r>
    </w:p>
    <w:p/>
    <w:p>
      <w:r>
        <w:rPr>
          <w:b/>
        </w:rPr>
        <w:t>Word: Chat | Meaning: Cat</w:t>
      </w:r>
    </w:p>
    <w:p/>
    <w:p>
      <w:r>
        <w:t>1.  J'adore les chats, ils sont très doux et attachants.</w:t>
      </w:r>
    </w:p>
    <w:p>
      <w:r>
        <w:t xml:space="preserve">    &lt;Translation: I love cats, they are very soft and endearing.&gt;</w:t>
      </w:r>
    </w:p>
    <w:p>
      <w:r>
        <w:t>2.  Le chat est un animal nocturne, il dort la plupart du temps pendant la journée.</w:t>
      </w:r>
    </w:p>
    <w:p>
      <w:r>
        <w:t xml:space="preserve">   &lt;Translation: The cat is a nocturnal animal, it sleeps most of the time during the day.&gt; </w:t>
      </w:r>
    </w:p>
    <w:p>
      <w:r>
        <w:t>3.  Il y a plusieurs chats dans ma maison, ils sont tous différents.</w:t>
      </w:r>
    </w:p>
    <w:p>
      <w:r>
        <w:t xml:space="preserve">    &lt;Translation: There are several cats in my house, they are all different.&gt;</w:t>
      </w:r>
    </w:p>
    <w:p>
      <w:r>
        <w:t>4.  Avez-vous déjà rencontré un chat sauvage ?</w:t>
      </w:r>
    </w:p>
    <w:p>
      <w:r>
        <w:t xml:space="preserve">    &lt;Translation: Have you ever met a wild cat?&gt;</w:t>
      </w:r>
    </w:p>
    <w:p>
      <w:r>
        <w:t xml:space="preserve">5.  Les chats ont une intelligence remarquable et peuvent être très intelligents. </w:t>
      </w:r>
    </w:p>
    <w:p>
      <w:r>
        <w:t xml:space="preserve">    &lt;Translation: Cats have remarkable intelligence and can be very intelligent.&gt;</w:t>
      </w:r>
    </w:p>
    <w:p>
      <w:r>
        <w:t>6.   J'ai un chat nommé Garfield, il est mon ami préféré.</w:t>
      </w:r>
    </w:p>
    <w:p>
      <w:r>
        <w:t xml:space="preserve">     &lt;Translation: I have a cat named Garfield, he is my favorite friend.&gt;</w:t>
      </w:r>
    </w:p>
    <w:p>
      <w:r>
        <w:t xml:space="preserve">7.  Il est important de nourrir les chats avec des aliments sains et nutritifs. </w:t>
      </w:r>
    </w:p>
    <w:p>
      <w:r>
        <w:t xml:space="preserve">    &lt;Translation: It is important to feed cats with healthy and nutritious food.&gt;</w:t>
      </w:r>
    </w:p>
    <w:p>
      <w:r>
        <w:t xml:space="preserve">8.  Le chat miaule pour demander de l'attention ou de la nourriture. </w:t>
      </w:r>
    </w:p>
    <w:p>
      <w:r>
        <w:t xml:space="preserve">   &lt;Translation: The cat meows to ask for attention or food.&gt;</w:t>
      </w:r>
    </w:p>
    <w:p>
      <w:r>
        <w:t>9.   La couleur du pelage d'un chat peut varier, il y a plusieurs variétés.</w:t>
      </w:r>
    </w:p>
    <w:p>
      <w:r>
        <w:t xml:space="preserve">   &lt;Translation: The fur color of a cat can vary, there are several varieties.&gt;</w:t>
      </w:r>
    </w:p>
    <w:p>
      <w:r>
        <w:t xml:space="preserve">10.  Je pense que les chats sont des animaux magnifiques et attachants. </w:t>
      </w:r>
    </w:p>
    <w:p>
      <w:r>
        <w:t xml:space="preserve">    &lt;Translation: I think that cats are beautiful and endearing animals&gt;</w:t>
      </w:r>
    </w:p>
    <w:p/>
    <w:p>
      <w:r>
        <w:rPr>
          <w:b/>
        </w:rPr>
        <w:t>Word: Nature | Meaning: Natural world</w:t>
      </w:r>
    </w:p>
    <w:p/>
    <w:p>
      <w:r>
        <w:t>1.  La nature est magnifique, avec ses arbres majestueux et ses animaux sauvages.</w:t>
      </w:r>
    </w:p>
    <w:p>
      <w:r>
        <w:t xml:space="preserve">    The nature is magnificent, with its majestic trees and wild animals.</w:t>
      </w:r>
    </w:p>
    <w:p>
      <w:r>
        <w:t>2. L'homme a une responsabilité envers la nature.</w:t>
      </w:r>
    </w:p>
    <w:p>
      <w:r>
        <w:t xml:space="preserve">    Human beings have a responsibility towards nature.</w:t>
      </w:r>
    </w:p>
    <w:p>
      <w:r>
        <w:t>3. Le climat change et l’environnement s’effondre.</w:t>
      </w:r>
    </w:p>
    <w:p>
      <w:r>
        <w:t xml:space="preserve">    The climate changes and the environment collapses. </w:t>
      </w:r>
    </w:p>
    <w:p>
      <w:r>
        <w:t>4. La protection de la nature est un enjeu important pour la planète entière.</w:t>
      </w:r>
    </w:p>
    <w:p>
      <w:r>
        <w:t xml:space="preserve">   Protecting nature is an important issue for the whole planet.</w:t>
      </w:r>
    </w:p>
    <w:p>
      <w:r>
        <w:t>5. Les écosystèmes marins sont essentiels à notre survie.</w:t>
      </w:r>
    </w:p>
    <w:p>
      <w:r>
        <w:t xml:space="preserve">   Marine ecosystems are essential to our survival.</w:t>
      </w:r>
    </w:p>
    <w:p>
      <w:r>
        <w:t>6. L’observatoire astronomique a été construit dans une nature sauvage.</w:t>
      </w:r>
    </w:p>
    <w:p>
      <w:r>
        <w:t xml:space="preserve">    The astronomical observatory was built in wild nature.</w:t>
      </w:r>
    </w:p>
    <w:p>
      <w:r>
        <w:t xml:space="preserve">7. Il est important de prendre conscience de la beauté de la nature. </w:t>
      </w:r>
    </w:p>
    <w:p>
      <w:r>
        <w:t xml:space="preserve">   It is important to become aware of the beauty of nature.</w:t>
      </w:r>
    </w:p>
    <w:p>
      <w:r>
        <w:t>8.  La biodiversité est un concept clé pour comprendre le fonctionnement de la nature.</w:t>
      </w:r>
    </w:p>
    <w:p>
      <w:r>
        <w:t xml:space="preserve">    Biodiversity is a key concept to understand the functioning of nature.</w:t>
      </w:r>
    </w:p>
    <w:p>
      <w:r>
        <w:t xml:space="preserve">9. Les gens s'approprient et exploitent les ressources naturelles de manière excessive. </w:t>
      </w:r>
    </w:p>
    <w:p>
      <w:r>
        <w:t xml:space="preserve">   People appropriate and overuse natural resources in an excessive manner.</w:t>
      </w:r>
    </w:p>
    <w:p>
      <w:r>
        <w:t>10. L'exploration de la nature est un moyen d’épanouir son âme.</w:t>
      </w:r>
    </w:p>
    <w:p>
      <w:r>
        <w:t xml:space="preserve">    Exploring nature is a way to nourish one's soul.</w:t>
      </w:r>
    </w:p>
    <w:p/>
    <w:p>
      <w:r>
        <w:rPr>
          <w:b/>
        </w:rPr>
        <w:t>Word: silence | Meaning: quiet</w:t>
      </w:r>
    </w:p>
    <w:p/>
    <w:p>
      <w:r>
        <w:t>1.  Il faut être silencieux dans la salle d'étude.</w:t>
      </w:r>
    </w:p>
    <w:p>
      <w:r>
        <w:t xml:space="preserve">    Silence in the study room is necessary.</w:t>
      </w:r>
    </w:p>
    <w:p>
      <w:r>
        <w:t>2.  La musique était trop forte, elle obligeait les gens à se mettre à l'état de silence.</w:t>
      </w:r>
    </w:p>
    <w:p>
      <w:r>
        <w:t xml:space="preserve">    The music was too loud, it forced people into a state of quiet.</w:t>
      </w:r>
    </w:p>
    <w:p>
      <w:r>
        <w:t>3.  Le concert avait un grand silence avant la prestation de la chanteuse.</w:t>
      </w:r>
    </w:p>
    <w:p>
      <w:r>
        <w:t xml:space="preserve">    Before the singer started her performance, there was a big silence at the concert.</w:t>
      </w:r>
    </w:p>
    <w:p>
      <w:r>
        <w:t xml:space="preserve">4.  Je ne suis pas sûr de comprendre ce que tu veux dire. </w:t>
      </w:r>
    </w:p>
    <w:p>
      <w:r>
        <w:t xml:space="preserve">     I am not sure what you mean. </w:t>
      </w:r>
    </w:p>
    <w:p>
      <w:r>
        <w:t>5.  Il était tellement excité qu'il n’avait pas l'intention de parler pendant un long moment.</w:t>
      </w:r>
    </w:p>
    <w:p>
      <w:r>
        <w:t xml:space="preserve">    He was so excited that he didn’t intend to talk for a long time. </w:t>
      </w:r>
    </w:p>
    <w:p>
      <w:r>
        <w:t>6.  Un silence s'installe dans la pièce après l'annonce de la nouvelle.</w:t>
      </w:r>
    </w:p>
    <w:p>
      <w:r>
        <w:t xml:space="preserve">     Silence settles in the room after the announcement of the news. </w:t>
      </w:r>
    </w:p>
    <w:p>
      <w:r>
        <w:t xml:space="preserve">7.  Il faut que nous réagissons au calme, mais il faut aussi prendre en considération les conséquences. </w:t>
      </w:r>
    </w:p>
    <w:p>
      <w:r>
        <w:t xml:space="preserve">    We need to react calmly, but we also need to consider the consequences. </w:t>
      </w:r>
    </w:p>
    <w:p>
      <w:r>
        <w:t>8.  La nature est paisible et silencieuse.</w:t>
      </w:r>
    </w:p>
    <w:p>
      <w:r>
        <w:t xml:space="preserve">   Nature is peaceful and silent. </w:t>
      </w:r>
    </w:p>
    <w:p>
      <w:r>
        <w:t xml:space="preserve">9.  Il n’est pas possible de comprendre tout le monde sans écouter attentivement. </w:t>
      </w:r>
    </w:p>
    <w:p>
      <w:r>
        <w:t xml:space="preserve">     It’s not possible to understand everyone without listening carefully. </w:t>
      </w:r>
    </w:p>
    <w:p>
      <w:r>
        <w:t>10. Il y a un moment où il faut garder le silence.</w:t>
      </w:r>
    </w:p>
    <w:p>
      <w:r>
        <w:t xml:space="preserve">    There are moments when you need to keep silent.</w:t>
      </w:r>
    </w:p>
    <w:p/>
    <w:p>
      <w:r>
        <w:t>Lumiere: &lt;Light&gt;</w:t>
      </w:r>
    </w:p>
    <w:p/>
    <w:p>
      <w:r>
        <w:t>1. La lumière du soleil brille intensément sur la plage.</w:t>
      </w:r>
    </w:p>
    <w:p>
      <w:r>
        <w:t xml:space="preserve">   The sun's light shines intensely on the beach.</w:t>
      </w:r>
    </w:p>
    <w:p>
      <w:r>
        <w:t>2. J’aime regarder la lumière des étoiles dans le ciel nocturne.</w:t>
      </w:r>
    </w:p>
    <w:p>
      <w:r>
        <w:t xml:space="preserve">   I like to look at the light of stars in the night sky.</w:t>
      </w:r>
    </w:p>
    <w:p>
      <w:r>
        <w:t>3. Il y a une petite lampe de poche qui éclaire la piste.</w:t>
      </w:r>
    </w:p>
    <w:p>
      <w:r>
        <w:t xml:space="preserve">   There is a small flashlight that illuminates the track. </w:t>
      </w:r>
    </w:p>
    <w:p>
      <w:r>
        <w:t>4. La lumière du feu créa un spectacle magnifique.</w:t>
      </w:r>
    </w:p>
    <w:p>
      <w:r>
        <w:t xml:space="preserve">   The firelight created a magnificent show.  </w:t>
      </w:r>
    </w:p>
    <w:p>
      <w:r>
        <w:t>5. Le médecin a utilisé une lumière pour examiner la peau de son patient.</w:t>
      </w:r>
    </w:p>
    <w:p>
      <w:r>
        <w:t xml:space="preserve">   The doctor used a light to examine his patient's skin.</w:t>
      </w:r>
    </w:p>
    <w:p>
      <w:r>
        <w:t xml:space="preserve">6. Nous avons besoin d’une lumière plus forte pour lire ce livre. </w:t>
      </w:r>
    </w:p>
    <w:p>
      <w:r>
        <w:t xml:space="preserve">    We need stronger light to read this book. </w:t>
      </w:r>
    </w:p>
    <w:p>
      <w:r>
        <w:t>7. J’ai oublié mon lampe à main, alors j’ai utilisé ma montre pour éclairer la route.</w:t>
      </w:r>
    </w:p>
    <w:p>
      <w:r>
        <w:t xml:space="preserve">   I forgot my flashlight, so I used my watch to illuminate the road.  </w:t>
      </w:r>
    </w:p>
    <w:p>
      <w:r>
        <w:t>8. La lumière de la voiture nous a permis de voir la direction.</w:t>
      </w:r>
    </w:p>
    <w:p>
      <w:r>
        <w:t xml:space="preserve">    The car's light allowed us to see the direction. </w:t>
      </w:r>
    </w:p>
    <w:p>
      <w:r>
        <w:t>9. Elle a peint une magnifique image d’une lumière sur le tableau.</w:t>
      </w:r>
    </w:p>
    <w:p>
      <w:r>
        <w:t xml:space="preserve">   She painted a beautiful picture of a light on the canvas. </w:t>
      </w:r>
    </w:p>
    <w:p>
      <w:r>
        <w:t xml:space="preserve">10.  La lumière du crépuscule nous a laissé une impression inoubliable. </w:t>
      </w:r>
    </w:p>
    <w:p>
      <w:r>
        <w:t xml:space="preserve">    The twilight light left us an unforgettable impression.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