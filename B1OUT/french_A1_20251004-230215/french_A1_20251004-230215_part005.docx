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illumine la nature. </w:t>
      </w:r>
    </w:p>
    <w:p>
      <w:r>
        <w:t xml:space="preserve">    The sunlight illuminates nature. </w:t>
      </w:r>
    </w:p>
    <w:p>
      <w:r>
        <w:t xml:space="preserve">2. J'ai besoin de plus de lumière pour voir clairement. </w:t>
      </w:r>
    </w:p>
    <w:p>
      <w:r>
        <w:t xml:space="preserve">    I need more light to see clearly.</w:t>
      </w:r>
    </w:p>
    <w:p>
      <w:r>
        <w:t xml:space="preserve">3. L'éclair éclairant la scène a été suivi par un silence profond. </w:t>
      </w:r>
    </w:p>
    <w:p>
      <w:r>
        <w:t xml:space="preserve">   The lightning illuminating the scene was followed by profound silence. </w:t>
      </w:r>
    </w:p>
    <w:p>
      <w:r>
        <w:t xml:space="preserve">4.  La lampe de table diffuse une lumière douce et confortable. </w:t>
      </w:r>
    </w:p>
    <w:p>
      <w:r>
        <w:t xml:space="preserve">    The bedside lamp diffuses a soft and comfortable light. </w:t>
      </w:r>
    </w:p>
    <w:p>
      <w:r>
        <w:t xml:space="preserve">5. Il y avait beaucoup de lumière dans la salle, ce qui rendait difficile la conversation. </w:t>
      </w:r>
    </w:p>
    <w:p>
      <w:r>
        <w:t xml:space="preserve">   There was a lot of light in the room, which made it difficult to have a conversation. </w:t>
      </w:r>
    </w:p>
    <w:p>
      <w:r>
        <w:t xml:space="preserve">6. Le soleil se couche et la nuit commence à s'immiscer avec une douce lumière tamisée. </w:t>
      </w:r>
    </w:p>
    <w:p>
      <w:r>
        <w:t xml:space="preserve">    The sun sets and night begins to seep in with a soft, dim light.  </w:t>
      </w:r>
    </w:p>
    <w:p>
      <w:r>
        <w:t xml:space="preserve">7. La lumière de la ville est intense le soir. </w:t>
      </w:r>
    </w:p>
    <w:p>
      <w:r>
        <w:t xml:space="preserve">   The city lights are intense at night. </w:t>
      </w:r>
    </w:p>
    <w:p>
      <w:r>
        <w:t xml:space="preserve">8. Elle regarde le ciel nocturne et admire la lumière des étoiles. </w:t>
      </w:r>
    </w:p>
    <w:p>
      <w:r>
        <w:t xml:space="preserve">   She looks up at the night sky and admires the light of the stars. </w:t>
      </w:r>
    </w:p>
    <w:p>
      <w:r>
        <w:t xml:space="preserve">9. Le bateau avait une faible lumière, ce qui rendait difficile la navigation. </w:t>
      </w:r>
    </w:p>
    <w:p>
      <w:r>
        <w:t xml:space="preserve">    The boat had a weak light, which made navigation difficult.  </w:t>
      </w:r>
    </w:p>
    <w:p>
      <w:r>
        <w:t xml:space="preserve">10. Le monde extérieur était sombre et opaque, mais la lumière intérieure brillait dans mon cœur. </w:t>
      </w:r>
    </w:p>
    <w:p>
      <w:r>
        <w:t xml:space="preserve">   The outside world was dark and opaque, but the inner light shone brightly in my heart.</w:t>
      </w:r>
    </w:p>
    <w:p/>
    <w:p>
      <w:r>
        <w:t>Fleur: Flower</w:t>
      </w:r>
    </w:p>
    <w:p/>
    <w:p>
      <w:r>
        <w:t>1. La rose est une fleur magnifique.</w:t>
      </w:r>
    </w:p>
    <w:p>
      <w:r>
        <w:t xml:space="preserve">    The rose is a beautiful flower.</w:t>
      </w:r>
    </w:p>
    <w:p>
      <w:r>
        <w:t>2. J'aime beaucoup les fleurs de lys.</w:t>
      </w:r>
    </w:p>
    <w:p>
      <w:r>
        <w:t xml:space="preserve">    I like the lilies flowers very much.</w:t>
      </w:r>
    </w:p>
    <w:p>
      <w:r>
        <w:t>3. Les fleurs symbolisent la vie et l'amour.</w:t>
      </w:r>
    </w:p>
    <w:p>
      <w:r>
        <w:t xml:space="preserve">    Flowers symbolize life and love.</w:t>
      </w:r>
    </w:p>
    <w:p>
      <w:r>
        <w:t>4. Un jardin est plein de fleurs colorées.</w:t>
      </w:r>
    </w:p>
    <w:p>
      <w:r>
        <w:t xml:space="preserve">    A garden is full of colorful flowers.</w:t>
      </w:r>
    </w:p>
    <w:p>
      <w:r>
        <w:t>5. La fleur d'orchidée a une forme unique.</w:t>
      </w:r>
    </w:p>
    <w:p>
      <w:r>
        <w:t xml:space="preserve">    The orchid flower has a unique shape.</w:t>
      </w:r>
    </w:p>
    <w:p>
      <w:r>
        <w:t>6.  L'enfant a attrapé une fleur de la prairie.</w:t>
      </w:r>
    </w:p>
    <w:p>
      <w:r>
        <w:t xml:space="preserve">    The child picked a flower from the meadow.</w:t>
      </w:r>
    </w:p>
    <w:p>
      <w:r>
        <w:t xml:space="preserve">7. Le bouquet contient des fleurs fraîches et parfumées. </w:t>
      </w:r>
    </w:p>
    <w:p>
      <w:r>
        <w:t xml:space="preserve">    The bouquet contains fresh and fragrant flowers.</w:t>
      </w:r>
    </w:p>
    <w:p>
      <w:r>
        <w:t xml:space="preserve">8. La fleur était en plein épanouissement. </w:t>
      </w:r>
    </w:p>
    <w:p>
      <w:r>
        <w:t xml:space="preserve">    The flower was in full bloom.</w:t>
      </w:r>
    </w:p>
    <w:p>
      <w:r>
        <w:t xml:space="preserve">9. Nous avons acheté une fleur pour notre amie. </w:t>
      </w:r>
    </w:p>
    <w:p>
      <w:r>
        <w:t xml:space="preserve">   We bought a flower for our friend. </w:t>
      </w:r>
    </w:p>
    <w:p>
      <w:r>
        <w:t xml:space="preserve">10.  Il y a beaucoup de fleurs dans le jardin. </w:t>
      </w:r>
    </w:p>
    <w:p>
      <w:r>
        <w:t xml:space="preserve">      There are many flowers in the garden.</w:t>
      </w:r>
    </w:p>
    <w:p/>
    <w:p>
      <w:r>
        <w:rPr>
          <w:b/>
        </w:rPr>
        <w:t>Word: bois | Meaning: wood</w:t>
      </w:r>
    </w:p>
    <w:p/>
    <w:p>
      <w:r>
        <w:t>1. J'adore aller marcher dans les bois.</w:t>
      </w:r>
    </w:p>
    <w:p>
      <w:r>
        <w:t xml:space="preserve">   I love going for walks in the woods.</w:t>
      </w:r>
    </w:p>
    <w:p>
      <w:r>
        <w:t xml:space="preserve">2. Le bois de la maison est en briques. </w:t>
      </w:r>
    </w:p>
    <w:p>
      <w:r>
        <w:t xml:space="preserve">   The wood of the house is made of bricks.</w:t>
      </w:r>
    </w:p>
    <w:p>
      <w:r>
        <w:t>3. La forêt est plus grande que le bois.</w:t>
      </w:r>
    </w:p>
    <w:p>
      <w:r>
        <w:t xml:space="preserve">   The forest is bigger than the wood.</w:t>
      </w:r>
    </w:p>
    <w:p>
      <w:r>
        <w:t>4. Il a acheté un nouveau bois pour son barbecue.</w:t>
      </w:r>
    </w:p>
    <w:p>
      <w:r>
        <w:t xml:space="preserve">   He bought new wood for his barbecue.</w:t>
      </w:r>
    </w:p>
    <w:p>
      <w:r>
        <w:t xml:space="preserve">5. Les enfants jouent dans le bois avec leurs jouets. </w:t>
      </w:r>
    </w:p>
    <w:p>
      <w:r>
        <w:t xml:space="preserve">  Children play in the woods with their toys.</w:t>
      </w:r>
    </w:p>
    <w:p>
      <w:r>
        <w:t xml:space="preserve">6. Le bois du table est fait de chêne. </w:t>
      </w:r>
    </w:p>
    <w:p>
      <w:r>
        <w:t xml:space="preserve">   The wood of the table is made of oak.</w:t>
      </w:r>
    </w:p>
    <w:p>
      <w:r>
        <w:t>7. Il a utilisé un morceau de bois pour faire une sculpture.</w:t>
      </w:r>
    </w:p>
    <w:p>
      <w:r>
        <w:t xml:space="preserve">   He used a piece of wood to make a sculpture.</w:t>
      </w:r>
    </w:p>
    <w:p>
      <w:r>
        <w:t>8. La vieille femme a passé la nuit à regarder les oiseaux dans le bois.</w:t>
      </w:r>
    </w:p>
    <w:p>
      <w:r>
        <w:t xml:space="preserve">  The old woman spent the night watching birds in the woods. </w:t>
      </w:r>
    </w:p>
    <w:p>
      <w:r>
        <w:t>9. La forêt est pleine de bois verts et d'autres arbres.</w:t>
      </w:r>
    </w:p>
    <w:p>
      <w:r>
        <w:t xml:space="preserve">   The forest is full of green wood and other trees.</w:t>
      </w:r>
    </w:p>
    <w:p>
      <w:r>
        <w:t xml:space="preserve">10. Le bois d’arbre est utilisé pour faire des meubles. </w:t>
      </w:r>
    </w:p>
    <w:p>
      <w:r>
        <w:t xml:space="preserve">   Wood from trees is used to make furniture.</w:t>
      </w:r>
    </w:p>
    <w:p/>
    <w:p>
      <w:r>
        <w:t>Déjeuner: lunch</w:t>
      </w:r>
    </w:p>
    <w:p/>
    <w:p>
      <w:r>
        <w:t>1. J'ai un déjeuner léger au bureau ce matin.</w:t>
      </w:r>
    </w:p>
    <w:p>
      <w:r>
        <w:t xml:space="preserve">    I have a light lunch at the office this morning.</w:t>
      </w:r>
    </w:p>
    <w:p>
      <w:r>
        <w:t>2. Le déjeuné est important pour recharger les batteries.</w:t>
      </w:r>
    </w:p>
    <w:p>
      <w:r>
        <w:t xml:space="preserve">   Lunch is important to recharge batteries.</w:t>
      </w:r>
    </w:p>
    <w:p>
      <w:r>
        <w:t>3. Il y a beaucoup de restaurants qui servent le déjeuner à prix abordable.</w:t>
      </w:r>
    </w:p>
    <w:p>
      <w:r>
        <w:t xml:space="preserve">   There are many restaurants that serve lunch at affordable prices.</w:t>
      </w:r>
    </w:p>
    <w:p>
      <w:r>
        <w:t>4. Après avoir passé la matinée au travail, nous avons un déjeuner rapide.</w:t>
      </w:r>
    </w:p>
    <w:p>
      <w:r>
        <w:t xml:space="preserve">   After spending the morning at work, we have a quick lunch. </w:t>
      </w:r>
    </w:p>
    <w:p>
      <w:r>
        <w:t>5. Ma grand-mère fait toujours le déjeuner pour les invités.</w:t>
      </w:r>
    </w:p>
    <w:p>
      <w:r>
        <w:t xml:space="preserve">  My grandmother always makes lunch for guests.</w:t>
      </w:r>
    </w:p>
    <w:p>
      <w:r>
        <w:t>6. On déjeune souvent sur la terrasse de l'hôtel, avec une vue imprenable.</w:t>
      </w:r>
    </w:p>
    <w:p>
      <w:r>
        <w:t xml:space="preserve">   We often have lunch on the hotel terrace with an amazing view. </w:t>
      </w:r>
    </w:p>
    <w:p>
      <w:r>
        <w:t>7. J'ai déjeuné à un café avec mes amis hier.</w:t>
      </w:r>
    </w:p>
    <w:p>
      <w:r>
        <w:t xml:space="preserve">  I had lunch at a cafe with my friends yesterday.</w:t>
      </w:r>
    </w:p>
    <w:p>
      <w:r>
        <w:t>8. Le déjeuner est souvent préparé en avance pour les voyages.</w:t>
      </w:r>
    </w:p>
    <w:p>
      <w:r>
        <w:t xml:space="preserve">  Lunch is often prepared in advance for trips.</w:t>
      </w:r>
    </w:p>
    <w:p>
      <w:r>
        <w:t xml:space="preserve">9. Il s'est rendu au marché pour acheter le déjeuner de ce soir. </w:t>
      </w:r>
    </w:p>
    <w:p>
      <w:r>
        <w:t xml:space="preserve">   He went to the market to buy dinner for tonight.</w:t>
      </w:r>
    </w:p>
    <w:p>
      <w:r>
        <w:t xml:space="preserve">10. Nous avons déjeuné à un restaurant italien, et j’ai vraiment apprécié le plat principal. </w:t>
      </w:r>
    </w:p>
    <w:p>
      <w:r>
        <w:t xml:space="preserve">  We had lunch at an Italian restaurant, and I really enjoyed the main course.</w:t>
      </w:r>
    </w:p>
    <w:p/>
    <w:p>
      <w:r>
        <w:rPr>
          <w:b/>
        </w:rPr>
        <w:t>Word: chatte | Meaning: bitch</w:t>
      </w:r>
    </w:p>
    <w:p/>
    <w:p>
      <w:r>
        <w:t>1. La chatte est très douce et elle aime jouer avec moi.</w:t>
      </w:r>
    </w:p>
    <w:p>
      <w:r>
        <w:t xml:space="preserve">    The kitten is very soft and she loves to play with me.</w:t>
      </w:r>
    </w:p>
    <w:p>
      <w:r>
        <w:t xml:space="preserve">2. J'ai une chatte qui adore la nourriture et le câlin. </w:t>
      </w:r>
    </w:p>
    <w:p>
      <w:r>
        <w:t xml:space="preserve">    I have a kitten who adores food and cuddles.</w:t>
      </w:r>
    </w:p>
    <w:p>
      <w:r>
        <w:t xml:space="preserve">3. Le chatte miaule lorsqu’il se sent menacé.  </w:t>
      </w:r>
    </w:p>
    <w:p>
      <w:r>
        <w:t xml:space="preserve">   The kitten meows when it feels threatened.</w:t>
      </w:r>
    </w:p>
    <w:p>
      <w:r>
        <w:t>4. Il est difficile de comprendre les ordres du chatte.</w:t>
      </w:r>
    </w:p>
    <w:p>
      <w:r>
        <w:t xml:space="preserve">   It is difficult to understand the commands of the kitten.</w:t>
      </w:r>
    </w:p>
    <w:p>
      <w:r>
        <w:t xml:space="preserve">5. La chatte a une fourrure grise et des yeux bleus. </w:t>
      </w:r>
    </w:p>
    <w:p>
      <w:r>
        <w:t xml:space="preserve">    The cat has gray fur and blue eyes.</w:t>
      </w:r>
    </w:p>
    <w:p>
      <w:r>
        <w:t xml:space="preserve">6. Je suis très content d'avoir une chatte dans ma vie.  </w:t>
      </w:r>
    </w:p>
    <w:p>
      <w:r>
        <w:t xml:space="preserve">    I am very happy to have a cat in my life.</w:t>
      </w:r>
    </w:p>
    <w:p>
      <w:r>
        <w:t>7. Les chattes sont souvent plus indépendantes que les chiens.</w:t>
      </w:r>
    </w:p>
    <w:p>
      <w:r>
        <w:t xml:space="preserve">   Kittens are often more independent than dogs. </w:t>
      </w:r>
    </w:p>
    <w:p>
      <w:r>
        <w:t xml:space="preserve">8. Le chatte est un animal domestique très populaire. </w:t>
      </w:r>
    </w:p>
    <w:p>
      <w:r>
        <w:t xml:space="preserve">   The kitten is a very popular household pet.</w:t>
      </w:r>
    </w:p>
    <w:p>
      <w:r>
        <w:t xml:space="preserve">9. J’aime l'idée d'avoir une chatte pour me réconfort. </w:t>
      </w:r>
    </w:p>
    <w:p>
      <w:r>
        <w:t xml:space="preserve">    I like the idea of having a kitten to comfort me. </w:t>
      </w:r>
    </w:p>
    <w:p>
      <w:r>
        <w:t xml:space="preserve">10. La chatte est une créature complexe et fascinante.  </w:t>
      </w:r>
    </w:p>
    <w:p>
      <w:r>
        <w:t xml:space="preserve">   The cat is a complex and fascinating creature.</w:t>
      </w:r>
    </w:p>
    <w:p/>
    <w:p>
      <w:r>
        <w:t>Appels: &lt;Apples&gt;</w:t>
      </w:r>
    </w:p>
    <w:p/>
    <w:p>
      <w:r>
        <w:t>1. Il y a beaucoup d'appels à la ligne en ce moment.</w:t>
      </w:r>
    </w:p>
    <w:p>
      <w:r>
        <w:t xml:space="preserve">  There are many phone calls in at this moment.</w:t>
      </w:r>
    </w:p>
    <w:p>
      <w:r>
        <w:t>2. Nous avons reçu un appel de notre ami américain.</w:t>
      </w:r>
    </w:p>
    <w:p>
      <w:r>
        <w:t>We received an call from our American friend.</w:t>
      </w:r>
    </w:p>
    <w:p>
      <w:r>
        <w:t>3. Les appels sont importants pour nous, car ils nous permettent de rester connectés.</w:t>
      </w:r>
    </w:p>
    <w:p>
      <w:r>
        <w:t>Calls are important to us, as they allow us to stay connected.</w:t>
      </w:r>
    </w:p>
    <w:p>
      <w:r>
        <w:t xml:space="preserve">4. J’ai passé une heure à répondre aux appels de mes parents. </w:t>
      </w:r>
    </w:p>
    <w:p>
      <w:r>
        <w:t>I spent an hour responding to my parents' calls.</w:t>
      </w:r>
    </w:p>
    <w:p>
      <w:r>
        <w:t>5. Il n’est pas habitué à recevoir des appels aussi fréquemment.</w:t>
      </w:r>
    </w:p>
    <w:p>
      <w:r>
        <w:t>He is not used to receiving so many calls.</w:t>
      </w:r>
    </w:p>
    <w:p>
      <w:r>
        <w:t xml:space="preserve">6. Les appels vocaux ont beaucoup évolué ces dernières années. </w:t>
      </w:r>
    </w:p>
    <w:p>
      <w:r>
        <w:t>Voice calls have evolved greatly in recent years.</w:t>
      </w:r>
    </w:p>
    <w:p>
      <w:r>
        <w:t xml:space="preserve">7. Le numéro d’appel est inscrit sur la facture de notre service. </w:t>
      </w:r>
    </w:p>
    <w:p>
      <w:r>
        <w:t>The phone number for our service is listed on the invoice.</w:t>
      </w:r>
    </w:p>
    <w:p>
      <w:r>
        <w:t xml:space="preserve">8. La musique des appels a un impact significatif sur notre humeur. </w:t>
      </w:r>
    </w:p>
    <w:p>
      <w:r>
        <w:t>Music during calls has a significant impact on our mood.</w:t>
      </w:r>
    </w:p>
    <w:p>
      <w:r>
        <w:t>9. L'appels téléphonique est une pratique courante dans nos sociétés modernes.</w:t>
      </w:r>
    </w:p>
    <w:p>
      <w:r>
        <w:t xml:space="preserve">Telephone calls are a common practice in our modern societies. </w:t>
      </w:r>
    </w:p>
    <w:p>
      <w:r>
        <w:t>10. Il faut être patient pour répondre à tous les appels qui nous sont envoyés.</w:t>
      </w:r>
    </w:p>
    <w:p>
      <w:r>
        <w:t>We need to be patient to answer all the calls that we receive.</w:t>
      </w:r>
    </w:p>
    <w:p/>
    <w:p>
      <w:r>
        <w:rPr>
          <w:b/>
        </w:rPr>
        <w:t>Word: amicitie | Meaning: friendship</w:t>
      </w:r>
    </w:p>
    <w:p/>
    <w:p>
      <w:r>
        <w:t xml:space="preserve">1. J'ai de l'amitié pour mes voisins. </w:t>
      </w:r>
    </w:p>
    <w:p>
      <w:r>
        <w:t xml:space="preserve">    I have friendship for my neighbors.</w:t>
      </w:r>
    </w:p>
    <w:p>
      <w:r>
        <w:t xml:space="preserve">2. La confiance est une qualité essentielle dans une amitié durable. </w:t>
      </w:r>
    </w:p>
    <w:p>
      <w:r>
        <w:t xml:space="preserve">    Trust is an essential quality in a durable friendship.</w:t>
      </w:r>
    </w:p>
    <w:p>
      <w:r>
        <w:t xml:space="preserve">3. L'amitié peut se développer à travers des moments communs et des expériences partagées.  </w:t>
      </w:r>
    </w:p>
    <w:p>
      <w:r>
        <w:t xml:space="preserve">    Friendship can develop through shared moments and experiences.</w:t>
      </w:r>
    </w:p>
    <w:p>
      <w:r>
        <w:t xml:space="preserve">4. Il est important de s’engager dans la communication honnête et ouverte avec ses amis. </w:t>
      </w:r>
    </w:p>
    <w:p>
      <w:r>
        <w:t xml:space="preserve">   It is important to commit to honest and open communication with your friends.</w:t>
      </w:r>
    </w:p>
    <w:p>
      <w:r>
        <w:t xml:space="preserve">5. La nature de l'amitié peut être simple ou complexe, cela dépend des liens entre les personnes.  </w:t>
      </w:r>
    </w:p>
    <w:p>
      <w:r>
        <w:t xml:space="preserve">    The nature of friendship can be simple or complex; this depends on the links between people. </w:t>
      </w:r>
    </w:p>
    <w:p>
      <w:r>
        <w:t xml:space="preserve">6. L’amitié est un élément essentiel du bonheur et de la satisfaction dans la vie.   </w:t>
      </w:r>
    </w:p>
    <w:p>
      <w:r>
        <w:t xml:space="preserve">   Friendship is a key element for happiness and fulfillment in life. </w:t>
      </w:r>
    </w:p>
    <w:p>
      <w:r>
        <w:t xml:space="preserve">7. La culture et les traditions, ont des liens étroits avec l'amitié.  </w:t>
      </w:r>
    </w:p>
    <w:p>
      <w:r>
        <w:t xml:space="preserve">    Culture and traditions have close links with friendship. </w:t>
      </w:r>
    </w:p>
    <w:p>
      <w:r>
        <w:t xml:space="preserve">8. Les amis peuvent s’appuyer sur l’autre pour trouver du réconfort, des solutions et des conseils.   </w:t>
      </w:r>
    </w:p>
    <w:p>
      <w:r>
        <w:t xml:space="preserve">    Friends can rely on each other to find comfort, solutions, and advice. </w:t>
      </w:r>
    </w:p>
    <w:p>
      <w:r>
        <w:t xml:space="preserve">9. L'amitié peut nous aider à traverser les moments difficiles de la vie.  </w:t>
      </w:r>
    </w:p>
    <w:p>
      <w:r>
        <w:t xml:space="preserve">    Friendship can help us overcome difficult times in life. </w:t>
      </w:r>
    </w:p>
    <w:p>
      <w:r>
        <w:t xml:space="preserve">10. Une amitié sincère se construit sur le respect et la confiance mutuelle.   </w:t>
      </w:r>
    </w:p>
    <w:p>
      <w:r>
        <w:t xml:space="preserve">    A sincere friendship is built on mutual respect and trust.</w:t>
      </w:r>
    </w:p>
    <w:p/>
    <w:p>
      <w:r>
        <w:rPr>
          <w:b/>
        </w:rPr>
        <w:t>Word: beau | Meaning: beautiful</w:t>
      </w:r>
    </w:p>
    <w:p/>
    <w:p>
      <w:r>
        <w:t xml:space="preserve">1. Le jardin est très beau. </w:t>
      </w:r>
    </w:p>
    <w:p>
      <w:r>
        <w:t xml:space="preserve">   The garden is very beautiful. </w:t>
      </w:r>
    </w:p>
    <w:p>
      <w:r>
        <w:t xml:space="preserve">2. Tu as un beau sourire. </w:t>
      </w:r>
    </w:p>
    <w:p>
      <w:r>
        <w:t xml:space="preserve">   You have a nice smile. </w:t>
      </w:r>
    </w:p>
    <w:p>
      <w:r>
        <w:t xml:space="preserve">3. La femme était belle et souriante.  </w:t>
      </w:r>
    </w:p>
    <w:p>
      <w:r>
        <w:t xml:space="preserve">   The woman was beautiful and smiling. </w:t>
      </w:r>
    </w:p>
    <w:p>
      <w:r>
        <w:t xml:space="preserve">4. Il a des cheveux beaux. </w:t>
      </w:r>
    </w:p>
    <w:p>
      <w:r>
        <w:t xml:space="preserve">   He has beautiful hair. </w:t>
      </w:r>
    </w:p>
    <w:p>
      <w:r>
        <w:t xml:space="preserve">5. Le paysage est magnifique, il est beau. </w:t>
      </w:r>
    </w:p>
    <w:p>
      <w:r>
        <w:t xml:space="preserve">   The landscape is magnificent, it's beautiful. </w:t>
      </w:r>
    </w:p>
    <w:p>
      <w:r>
        <w:t xml:space="preserve">6. J’aime beaucoup la robe que tu portes, c'est belle!  </w:t>
      </w:r>
    </w:p>
    <w:p>
      <w:r>
        <w:t xml:space="preserve">   I really like the dress you are wearing, it's pretty! </w:t>
      </w:r>
    </w:p>
    <w:p>
      <w:r>
        <w:t xml:space="preserve">7. La ville est très agréable à vivre, elle est belle.  </w:t>
      </w:r>
    </w:p>
    <w:p>
      <w:r>
        <w:t xml:space="preserve">   The city is very nice to live in, it's beautiful. </w:t>
      </w:r>
    </w:p>
    <w:p>
      <w:r>
        <w:t xml:space="preserve">8. J’ai vu un beau coucher de soleil hier. </w:t>
      </w:r>
    </w:p>
    <w:p>
      <w:r>
        <w:t xml:space="preserve">   I saw a beautiful sunset yesterday. </w:t>
      </w:r>
    </w:p>
    <w:p>
      <w:r>
        <w:t xml:space="preserve">9. Le château est magnifique, il est beau.  </w:t>
      </w:r>
    </w:p>
    <w:p>
      <w:r>
        <w:t xml:space="preserve">   The castle is magnificent, it's beautiful.</w:t>
      </w:r>
    </w:p>
    <w:p>
      <w:r>
        <w:t xml:space="preserve">10. Vous avez une belle voix! </w:t>
      </w:r>
    </w:p>
    <w:p>
      <w:r>
        <w:t xml:space="preserve">   You have a beautiful voice!</w:t>
      </w:r>
    </w:p>
    <w:p/>
    <w:p>
      <w:r>
        <w:t>Feuilles: Leaves</w:t>
      </w:r>
    </w:p>
    <w:p/>
    <w:p>
      <w:r>
        <w:t>1.  Les feuilles d'érable changent de couleur chaque automne.</w:t>
      </w:r>
    </w:p>
    <w:p>
      <w:r>
        <w:t xml:space="preserve">    The maple leaves change color every autumn.</w:t>
      </w:r>
    </w:p>
    <w:p>
      <w:r>
        <w:t>2.   La forêt est magnifique avec toutes ses feuilles dorées et rougissantes.</w:t>
      </w:r>
    </w:p>
    <w:p>
      <w:r>
        <w:t xml:space="preserve">    The forest is magnificent with all its golden and reddish leaves.</w:t>
      </w:r>
    </w:p>
    <w:p>
      <w:r>
        <w:t xml:space="preserve">3.  J'adore ramasser les feuilles mortes sur le terrain pour faire un feu de joie. </w:t>
      </w:r>
    </w:p>
    <w:p>
      <w:r>
        <w:t xml:space="preserve">    I love gathering fallen leaves on the ground to make a bonfire.</w:t>
      </w:r>
    </w:p>
    <w:p>
      <w:r>
        <w:t>4.   L'automne apporte une abondance de feuilles qui se décomposent naturellement.</w:t>
      </w:r>
    </w:p>
    <w:p>
      <w:r>
        <w:t xml:space="preserve">    Autumn brings an abundance of leaves that decompose naturally.</w:t>
      </w:r>
    </w:p>
    <w:p>
      <w:r>
        <w:t xml:space="preserve">5.  Il faut s'abstenir d'utiliser les feuilles d’arbre pour faire des dessins. </w:t>
      </w:r>
    </w:p>
    <w:p>
      <w:r>
        <w:t xml:space="preserve">    We must refrain from using tree leaves for drawings.</w:t>
      </w:r>
    </w:p>
    <w:p>
      <w:r>
        <w:t>6.   Tu peux utiliser les feuilles pour recouvrir ton jardin d'un tapis vert.</w:t>
      </w:r>
    </w:p>
    <w:p>
      <w:r>
        <w:t xml:space="preserve">    You can use the leaves to cover your garden with a green carpet.</w:t>
      </w:r>
    </w:p>
    <w:p>
      <w:r>
        <w:t xml:space="preserve">7.  Il est important de collecter les feuilles mortes car elles nourrissent le sol. </w:t>
      </w:r>
    </w:p>
    <w:p>
      <w:r>
        <w:t xml:space="preserve">     It is important to collect fallen leaves because they nourish the soil.</w:t>
      </w:r>
    </w:p>
    <w:p>
      <w:r>
        <w:t>8.   La pluie bat sur les feuilles d’arbre qui flottent dans l'air.</w:t>
      </w:r>
    </w:p>
    <w:p>
      <w:r>
        <w:t xml:space="preserve">    Rain beats on the leaves of trees that float in the air.</w:t>
      </w:r>
    </w:p>
    <w:p>
      <w:r>
        <w:t xml:space="preserve">9.  J'adore faire de la cuisine et j'utilise souvent des feuilles de légumes dans mes recettes. </w:t>
      </w:r>
    </w:p>
    <w:p>
      <w:r>
        <w:t xml:space="preserve">    I love cooking and often use vegetable leaves in my recipes.</w:t>
      </w:r>
    </w:p>
    <w:p>
      <w:r>
        <w:t>10. Les feuilles de la vigne sont délicieuses à déguster en accompagnement d’un repas savoureux.</w:t>
      </w:r>
    </w:p>
    <w:p>
      <w:r>
        <w:t xml:space="preserve">    The leaves of the vine are delicious to savor as a pairing for a tasty meal.</w:t>
      </w:r>
    </w:p>
    <w:p/>
    <w:p>
      <w:r>
        <w:rPr>
          <w:b/>
        </w:rPr>
        <w:t>Word: merci | Meaning: thank you</w:t>
      </w:r>
    </w:p>
    <w:p/>
    <w:p>
      <w:r>
        <w:t xml:space="preserve">1. Je vous remercie sincèrement pour votre aide. </w:t>
      </w:r>
    </w:p>
    <w:p>
      <w:r>
        <w:t xml:space="preserve">    Thank you sincerely for your help.</w:t>
      </w:r>
    </w:p>
    <w:p>
      <w:r>
        <w:t xml:space="preserve">2. Merci beaucoup pour le cadeau! </w:t>
      </w:r>
    </w:p>
    <w:p>
      <w:r>
        <w:t xml:space="preserve">    Thank you very much for the gift!</w:t>
      </w:r>
    </w:p>
    <w:p>
      <w:r>
        <w:t xml:space="preserve">3. Merci d'avoir partagé vos connaissances. </w:t>
      </w:r>
    </w:p>
    <w:p>
      <w:r>
        <w:t xml:space="preserve">    Thank you for sharing your knowledge.</w:t>
      </w:r>
    </w:p>
    <w:p>
      <w:r>
        <w:t xml:space="preserve">4. Merci de m'aider avec ce projet difficile. </w:t>
      </w:r>
    </w:p>
    <w:p>
      <w:r>
        <w:t xml:space="preserve">    Thank you for helping me with this difficult project.</w:t>
      </w:r>
    </w:p>
    <w:p>
      <w:r>
        <w:t>5. Merci pour votre patience et votre compréhension.</w:t>
      </w:r>
    </w:p>
    <w:p>
      <w:r>
        <w:t xml:space="preserve">    Thank you for your patience and understanding.</w:t>
      </w:r>
    </w:p>
    <w:p>
      <w:r>
        <w:t xml:space="preserve">6. Merci de la musique que vous avez joué. </w:t>
      </w:r>
    </w:p>
    <w:p>
      <w:r>
        <w:t xml:space="preserve">   Thank you for the music you played.</w:t>
      </w:r>
    </w:p>
    <w:p>
      <w:r>
        <w:t>7. Merci d’avoir été si flexible avec moi.</w:t>
      </w:r>
    </w:p>
    <w:p>
      <w:r>
        <w:t xml:space="preserve">    Thank you for being so flexible with me.</w:t>
      </w:r>
    </w:p>
    <w:p>
      <w:r>
        <w:t>8. Merci de votre aide, cela m'a vraiment aidé.</w:t>
      </w:r>
    </w:p>
    <w:p>
      <w:r>
        <w:t xml:space="preserve">    Thanks for your help, it really helped me. </w:t>
      </w:r>
    </w:p>
    <w:p>
      <w:r>
        <w:t xml:space="preserve">9. Je suis reconnaissant pour votre amitié. </w:t>
      </w:r>
    </w:p>
    <w:p>
      <w:r>
        <w:t xml:space="preserve">    I am grateful for your friendship.</w:t>
      </w:r>
    </w:p>
    <w:p>
      <w:r>
        <w:t>10. Merci d’avoir répondu à ma demande.</w:t>
      </w:r>
    </w:p>
    <w:p>
      <w:r>
        <w:t xml:space="preserve">    Thank you for answering my request.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