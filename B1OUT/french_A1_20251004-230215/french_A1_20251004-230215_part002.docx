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The house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C'est une belle journée.</w:t>
      </w:r>
    </w:p>
    <w:p>
      <w:r>
        <w:t xml:space="preserve">  It's a beautiful day. </w:t>
      </w:r>
    </w:p>
    <w:p>
      <w:r>
        <w:t>4. Le film était belle et bien écrit.</w:t>
      </w:r>
    </w:p>
    <w:p>
      <w:r>
        <w:t xml:space="preserve">  The movie was beautiful and well written.</w:t>
      </w:r>
    </w:p>
    <w:p>
      <w:r>
        <w:t xml:space="preserve">5. J'ai un beau chien. </w:t>
      </w:r>
    </w:p>
    <w:p>
      <w:r>
        <w:t xml:space="preserve">   I have a beautiful dog.</w:t>
      </w:r>
    </w:p>
    <w:p>
      <w:r>
        <w:t xml:space="preserve">6. La fleur est belle. </w:t>
      </w:r>
    </w:p>
    <w:p>
      <w:r>
        <w:t xml:space="preserve">  The flower is beautiful.</w:t>
      </w:r>
    </w:p>
    <w:p>
      <w:r>
        <w:t xml:space="preserve">7. Vous êtes belle aujourd'hui. </w:t>
      </w:r>
    </w:p>
    <w:p>
      <w:r>
        <w:t xml:space="preserve">  You are beautiful today.</w:t>
      </w:r>
    </w:p>
    <w:p>
      <w:r>
        <w:t xml:space="preserve">8. Nous avons une belle vue sur la mer. </w:t>
      </w:r>
    </w:p>
    <w:p>
      <w:r>
        <w:t xml:space="preserve">  We have a beautiful view of the sea.</w:t>
      </w:r>
    </w:p>
    <w:p>
      <w:r>
        <w:t xml:space="preserve">9. Il est un belle artiste. </w:t>
      </w:r>
    </w:p>
    <w:p>
      <w:r>
        <w:t xml:space="preserve">   He is a talented artist.</w:t>
      </w:r>
    </w:p>
    <w:p>
      <w:r>
        <w:t xml:space="preserve">10. La musique était belle et mélodieuse. </w:t>
      </w:r>
    </w:p>
    <w:p>
      <w:r>
        <w:t xml:space="preserve">   The music was beautiful and melodious.</w:t>
      </w:r>
    </w:p>
    <w:p/>
    <w:p>
      <w:r>
        <w:rPr>
          <w:b/>
        </w:rPr>
        <w:t>Word: Clair | Meaning: Clear</w:t>
      </w:r>
    </w:p>
    <w:p/>
    <w:p>
      <w:r>
        <w:t>1.  La lumière est claire ce soir.</w:t>
      </w:r>
    </w:p>
    <w:p>
      <w:r>
        <w:t xml:space="preserve">   The light is clear tonight.</w:t>
      </w:r>
    </w:p>
    <w:p>
      <w:r>
        <w:t>2.  Il faut une lumière claire pour lire.</w:t>
      </w:r>
    </w:p>
    <w:p>
      <w:r>
        <w:t xml:space="preserve">   You need clear light to read.</w:t>
      </w:r>
    </w:p>
    <w:p>
      <w:r>
        <w:t>3.  Le ciel est clair aujourd'hui.</w:t>
      </w:r>
    </w:p>
    <w:p>
      <w:r>
        <w:t xml:space="preserve">   The sky is clear today.</w:t>
      </w:r>
    </w:p>
    <w:p>
      <w:r>
        <w:t xml:space="preserve">4.  J'ai besoin d'un avis clair sur la situation. </w:t>
      </w:r>
    </w:p>
    <w:p>
      <w:r>
        <w:t xml:space="preserve">   I need a clear opinion on the situation.</w:t>
      </w:r>
    </w:p>
    <w:p>
      <w:r>
        <w:t>5.  Le café était très clair et agréable.</w:t>
      </w:r>
    </w:p>
    <w:p>
      <w:r>
        <w:t xml:space="preserve">    The coffee was very clear and pleasant.</w:t>
      </w:r>
    </w:p>
    <w:p>
      <w:r>
        <w:t>6.  Les enfants ont une vision claire du monde.</w:t>
      </w:r>
    </w:p>
    <w:p>
      <w:r>
        <w:t xml:space="preserve">    Children have a clear vision of the world.</w:t>
      </w:r>
    </w:p>
    <w:p>
      <w:r>
        <w:t>7.  Il est important d'avoir un esprit clair.</w:t>
      </w:r>
    </w:p>
    <w:p>
      <w:r>
        <w:t xml:space="preserve">   It is important to have a clear mind. </w:t>
      </w:r>
    </w:p>
    <w:p>
      <w:r>
        <w:t>8.  Je n'ai pas de problème avec la lumière claire.</w:t>
      </w:r>
    </w:p>
    <w:p>
      <w:r>
        <w:t xml:space="preserve">    I don't have any problem with the clear light.</w:t>
      </w:r>
    </w:p>
    <w:p>
      <w:r>
        <w:t>9.  L'eau était claire et fraîche.</w:t>
      </w:r>
    </w:p>
    <w:p>
      <w:r>
        <w:t xml:space="preserve">   The water was clear and fresh.</w:t>
      </w:r>
    </w:p>
    <w:p>
      <w:r>
        <w:t xml:space="preserve">10. J’avais besoin d’un conseil clair pour prendre une décision. </w:t>
      </w:r>
    </w:p>
    <w:p>
      <w:r>
        <w:t xml:space="preserve">   I needed a clear advice to make a decision.</w:t>
      </w:r>
    </w:p>
    <w:p/>
    <w:p>
      <w:r>
        <w:rPr>
          <w:b/>
        </w:rPr>
        <w:t>Word: Déjeuner | Meaning: Lunch</w:t>
      </w:r>
    </w:p>
    <w:p/>
    <w:p>
      <w:r>
        <w:t>1. J'ai un déjeuner léger à midi chaque jour.</w:t>
      </w:r>
    </w:p>
    <w:p>
      <w:r>
        <w:t xml:space="preserve">   I have a light lunch at noon every day.</w:t>
      </w:r>
    </w:p>
    <w:p>
      <w:r>
        <w:t>2. Avant de commencer la journée, je déjeune avec mes amis.</w:t>
      </w:r>
    </w:p>
    <w:p>
      <w:r>
        <w:t xml:space="preserve">   Before starting the day, I have a snack with my friends.</w:t>
      </w:r>
    </w:p>
    <w:p>
      <w:r>
        <w:t xml:space="preserve">3. Le dîner est souvent plus important que le déjeuner. </w:t>
      </w:r>
    </w:p>
    <w:p>
      <w:r>
        <w:t xml:space="preserve">   Dinner is often more important than lunch.</w:t>
      </w:r>
    </w:p>
    <w:p>
      <w:r>
        <w:t>4.  Le déjeuner à l’école se compose généralement d'une salade et de pain.</w:t>
      </w:r>
    </w:p>
    <w:p>
      <w:r>
        <w:t xml:space="preserve">   Lunch at school generally consists of a salad and bread.</w:t>
      </w:r>
    </w:p>
    <w:p>
      <w:r>
        <w:t xml:space="preserve">5.  Je vais manger mon déjeuner dans la salle de restaurant. </w:t>
      </w:r>
    </w:p>
    <w:p>
      <w:r>
        <w:t xml:space="preserve">   I am going to eat my lunch in the restaurant hall.</w:t>
      </w:r>
    </w:p>
    <w:p>
      <w:r>
        <w:t>6. Il est important de prendre un déjeuner équilibré chaque jour.</w:t>
      </w:r>
    </w:p>
    <w:p>
      <w:r>
        <w:t xml:space="preserve">   It is important to take a balanced lunch every day.</w:t>
      </w:r>
    </w:p>
    <w:p>
      <w:r>
        <w:t>7. Le déjeuner est une occasion de socialiser avec les collègues.</w:t>
      </w:r>
    </w:p>
    <w:p>
      <w:r>
        <w:t xml:space="preserve">    Lunch is an opportunity to socialize with colleagues.</w:t>
      </w:r>
    </w:p>
    <w:p>
      <w:r>
        <w:t xml:space="preserve">8.  Le repas du midi est souvent plus long que le déjeuner. </w:t>
      </w:r>
    </w:p>
    <w:p>
      <w:r>
        <w:t xml:space="preserve">   The midday meal is often longer than lunch.</w:t>
      </w:r>
    </w:p>
    <w:p>
      <w:r>
        <w:t xml:space="preserve">9. Mon ami a toujours un bon déjeuner avant sa réunion. </w:t>
      </w:r>
    </w:p>
    <w:p>
      <w:r>
        <w:t xml:space="preserve">    My friend always has a good lunch before his meeting. </w:t>
      </w:r>
    </w:p>
    <w:p>
      <w:r>
        <w:t xml:space="preserve">10. Il faut se préparer à l'avance pour avoir un déjeuner réussi.  </w:t>
      </w:r>
    </w:p>
    <w:p>
      <w:r>
        <w:t xml:space="preserve">    You need to prepare in advance to have a successful lunch.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unie. </w:t>
      </w:r>
    </w:p>
    <w:p>
      <w:r>
        <w:t xml:space="preserve">    My family is very united.</w:t>
      </w:r>
    </w:p>
    <w:p>
      <w:r>
        <w:t>2. Nous avons une grande famille.</w:t>
      </w:r>
    </w:p>
    <w:p>
      <w:r>
        <w:t xml:space="preserve">    We have a large family.</w:t>
      </w:r>
    </w:p>
    <w:p>
      <w:r>
        <w:t xml:space="preserve">3. La famille est un élément important de la vie. </w:t>
      </w:r>
    </w:p>
    <w:p>
      <w:r>
        <w:t xml:space="preserve">   Family is an important element of life.</w:t>
      </w:r>
    </w:p>
    <w:p>
      <w:r>
        <w:t xml:space="preserve">4. J'aime passer du temps avec ma famille. </w:t>
      </w:r>
    </w:p>
    <w:p>
      <w:r>
        <w:t xml:space="preserve">    I like to spend time with my family.</w:t>
      </w:r>
    </w:p>
    <w:p>
      <w:r>
        <w:t>5. Mon frère et moi sommes très proches.</w:t>
      </w:r>
    </w:p>
    <w:p>
      <w:r>
        <w:t xml:space="preserve">    My brother and I are very close.</w:t>
      </w:r>
    </w:p>
    <w:p>
      <w:r>
        <w:t xml:space="preserve">6. La famille est un groupe de personnes qui vivent ensemble. </w:t>
      </w:r>
    </w:p>
    <w:p>
      <w:r>
        <w:t xml:space="preserve">   Family is a group of people who live together.</w:t>
      </w:r>
    </w:p>
    <w:p>
      <w:r>
        <w:t>7.  La vie en famille peut être difficile, mais elle est aussi enrichissante.</w:t>
      </w:r>
    </w:p>
    <w:p>
      <w:r>
        <w:t xml:space="preserve">    Life with family can be difficult, but it is also enriching.</w:t>
      </w:r>
    </w:p>
    <w:p>
      <w:r>
        <w:t xml:space="preserve">8. La généalogie est une passion pour moi et je l'exploite souvent. </w:t>
      </w:r>
    </w:p>
    <w:p>
      <w:r>
        <w:t xml:space="preserve">   My genealogy is a passion for me and I exploit it often.</w:t>
      </w:r>
    </w:p>
    <w:p>
      <w:r>
        <w:t xml:space="preserve">9. J'aime la qualité de mes relations familiales. </w:t>
      </w:r>
    </w:p>
    <w:p>
      <w:r>
        <w:t xml:space="preserve">    I love the quality of my family relationships.</w:t>
      </w:r>
    </w:p>
    <w:p>
      <w:r>
        <w:t xml:space="preserve">10.  La communication est clé dans la maintenance d’une bonne relation familiale. </w:t>
      </w:r>
    </w:p>
    <w:p>
      <w:r>
        <w:t xml:space="preserve">    Communication is key in maintaining a good family relationship.</w:t>
      </w:r>
    </w:p>
    <w:p/>
    <w:p>
      <w:r>
        <w:rPr>
          <w:b/>
        </w:rPr>
        <w:t>Word: Fleur | Meaning: Flower</w:t>
      </w:r>
    </w:p>
    <w:p/>
    <w:p>
      <w:r>
        <w:t>1. La fleur de l'orange est très colorée.</w:t>
      </w:r>
    </w:p>
    <w:p>
      <w:r>
        <w:t xml:space="preserve">   The orange flower is very colorful.</w:t>
      </w:r>
    </w:p>
    <w:p>
      <w:r>
        <w:t>2. Les fleurs sont magnifiques en été.</w:t>
      </w:r>
    </w:p>
    <w:p>
      <w:r>
        <w:t xml:space="preserve">   Flowers are beautiful in summer.</w:t>
      </w:r>
    </w:p>
    <w:p>
      <w:r>
        <w:t xml:space="preserve">3. J'adore les fleurs parfumées. </w:t>
      </w:r>
    </w:p>
    <w:p>
      <w:r>
        <w:t xml:space="preserve">    I love fragrant flowers.</w:t>
      </w:r>
    </w:p>
    <w:p>
      <w:r>
        <w:t xml:space="preserve">4. Nous avons planté des fleurs dans le jardin. </w:t>
      </w:r>
    </w:p>
    <w:p>
      <w:r>
        <w:t xml:space="preserve">   We planted flowers in the garden.</w:t>
      </w:r>
    </w:p>
    <w:p>
      <w:r>
        <w:t>5. La fleur de lys est un symbole important en France.</w:t>
      </w:r>
    </w:p>
    <w:p>
      <w:r>
        <w:t xml:space="preserve">   The lily flower is an important symbol in France.</w:t>
      </w:r>
    </w:p>
    <w:p>
      <w:r>
        <w:t xml:space="preserve">6. La fleur a besoin d'eau pour pousser. </w:t>
      </w:r>
    </w:p>
    <w:p>
      <w:r>
        <w:t xml:space="preserve">  Flowers need water to grow.</w:t>
      </w:r>
    </w:p>
    <w:p>
      <w:r>
        <w:t>7. La fleur était grande et belle.</w:t>
      </w:r>
    </w:p>
    <w:p>
      <w:r>
        <w:t xml:space="preserve">   The flower was big and beautiful.</w:t>
      </w:r>
    </w:p>
    <w:p>
      <w:r>
        <w:t>8. Les fleurs sauvages sont un plus beau dans la nature.</w:t>
      </w:r>
    </w:p>
    <w:p>
      <w:r>
        <w:t xml:space="preserve">   Wild flowers are more beautiful in nature.</w:t>
      </w:r>
    </w:p>
    <w:p>
      <w:r>
        <w:t xml:space="preserve">9. J'ai acheté une fleur de rose pour ma maman. </w:t>
      </w:r>
    </w:p>
    <w:p>
      <w:r>
        <w:t xml:space="preserve">    I bought a rose flower for my mom.</w:t>
      </w:r>
    </w:p>
    <w:p>
      <w:r>
        <w:t xml:space="preserve">10.  La fleur est un symbole de beauté et d'amour. </w:t>
      </w:r>
    </w:p>
    <w:p>
      <w:r>
        <w:t xml:space="preserve">   The flower is a symbol of beauty and love.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 La musique est importante pour moi.</w:t>
      </w:r>
    </w:p>
    <w:p>
      <w:r>
        <w:t xml:space="preserve">    Music is important to me.</w:t>
      </w:r>
    </w:p>
    <w:p>
      <w:r>
        <w:t xml:space="preserve">3. La musique peut nous aider à nous relaxer. </w:t>
      </w:r>
    </w:p>
    <w:p>
      <w:r>
        <w:t xml:space="preserve">    Music can help us relax.</w:t>
      </w:r>
    </w:p>
    <w:p>
      <w:r>
        <w:t xml:space="preserve">4. J'ai écouté beaucoup de musique pendant mes vacances. </w:t>
      </w:r>
    </w:p>
    <w:p>
      <w:r>
        <w:t xml:space="preserve">   I listened to a lot of music during my vacation.</w:t>
      </w:r>
    </w:p>
    <w:p>
      <w:r>
        <w:t>5.  La musique française est très populaire.</w:t>
      </w:r>
    </w:p>
    <w:p>
      <w:r>
        <w:t xml:space="preserve">    French music is very popular.</w:t>
      </w:r>
    </w:p>
    <w:p>
      <w:r>
        <w:t>6.  Il y a plusieurs genres de musique, comme la rock et la pop.</w:t>
      </w:r>
    </w:p>
    <w:p>
      <w:r>
        <w:t xml:space="preserve">   There are several types of music, such as rock and pop. </w:t>
      </w:r>
    </w:p>
    <w:p>
      <w:r>
        <w:t>7. Nous avons l’habitude d’écouter de la musique dans notre vie quotidienne.</w:t>
      </w:r>
    </w:p>
    <w:p>
      <w:r>
        <w:t xml:space="preserve">    We are used to listening to music in our daily lives. </w:t>
      </w:r>
    </w:p>
    <w:p>
      <w:r>
        <w:t xml:space="preserve">8. La musique est un excellent moyen de communiquer.  </w:t>
      </w:r>
    </w:p>
    <w:p>
      <w:r>
        <w:t xml:space="preserve">    Music is a great way to communicate.</w:t>
      </w:r>
    </w:p>
    <w:p>
      <w:r>
        <w:t xml:space="preserve">9.  Je veux apprendre de nouvelles chansons. </w:t>
      </w:r>
    </w:p>
    <w:p>
      <w:r>
        <w:t xml:space="preserve">    I want to learn new songs. </w:t>
      </w:r>
    </w:p>
    <w:p>
      <w:r>
        <w:t xml:space="preserve">10.  L'artiste nous donne une performance musicale exceptionnelle. </w:t>
      </w:r>
    </w:p>
    <w:p>
      <w:r>
        <w:t xml:space="preserve">   The artist gives us an exceptional musical performance.</w:t>
      </w:r>
    </w:p>
    <w:p/>
    <w:p>
      <w:r>
        <w:rPr>
          <w:b/>
        </w:rPr>
        <w:t>Word: Amour | Meaning: Love</w:t>
      </w:r>
    </w:p>
    <w:p/>
    <w:p>
      <w:r>
        <w:t>1. J'ai l'amour pour la musique classique.</w:t>
      </w:r>
    </w:p>
    <w:p>
      <w:r>
        <w:t xml:space="preserve">   I love classical music.</w:t>
      </w:r>
    </w:p>
    <w:p>
      <w:r>
        <w:t>2. L'amour est un sentiment complexe et profond.</w:t>
      </w:r>
    </w:p>
    <w:p>
      <w:r>
        <w:t xml:space="preserve">   Love is a complex and profound feeling.</w:t>
      </w:r>
    </w:p>
    <w:p>
      <w:r>
        <w:t xml:space="preserve">3. Il s'est amoure de son amie depuis longtemps. </w:t>
      </w:r>
    </w:p>
    <w:p>
      <w:r>
        <w:t xml:space="preserve">   He has fallen in love with his girlfriend for a long time.</w:t>
      </w:r>
    </w:p>
    <w:p>
      <w:r>
        <w:t>4. Le couple était très amoureux l’un de l’autre.</w:t>
      </w:r>
    </w:p>
    <w:p>
      <w:r>
        <w:t xml:space="preserve">   The couple was very much in love with each other.</w:t>
      </w:r>
    </w:p>
    <w:p>
      <w:r>
        <w:t>5. L'amour est un moteur puissant qui nous pousse à avancer.</w:t>
      </w:r>
    </w:p>
    <w:p>
      <w:r>
        <w:t xml:space="preserve">   Love is a powerful engine that pushes us to move forward.</w:t>
      </w:r>
    </w:p>
    <w:p>
      <w:r>
        <w:t xml:space="preserve">6. Un amour sincère et profond a la capacité de transformer une vie. </w:t>
      </w:r>
    </w:p>
    <w:p>
      <w:r>
        <w:t xml:space="preserve">   A sincere and profound love has the ability to transform a life.</w:t>
      </w:r>
    </w:p>
    <w:p>
      <w:r>
        <w:t>7. L’amour est important dans la vie humaine.</w:t>
      </w:r>
    </w:p>
    <w:p>
      <w:r>
        <w:t xml:space="preserve">   Love is important in human life.</w:t>
      </w:r>
    </w:p>
    <w:p>
      <w:r>
        <w:t>8. Le roman traite des thèmes de l'amour et de la perte.</w:t>
      </w:r>
    </w:p>
    <w:p>
      <w:r>
        <w:t xml:space="preserve">   The novel deals with themes of love and loss. </w:t>
      </w:r>
    </w:p>
    <w:p>
      <w:r>
        <w:t>9. Il n'a jamais oublié l'amour de sa mère.</w:t>
      </w:r>
    </w:p>
    <w:p>
      <w:r>
        <w:t xml:space="preserve">   He never forgot the love of his mother.</w:t>
      </w:r>
    </w:p>
    <w:p>
      <w:r>
        <w:t xml:space="preserve">10. L’amour est un cadeau précieux que l’on peut offrir à quelqu’un. </w:t>
      </w:r>
    </w:p>
    <w:p>
      <w:r>
        <w:t xml:space="preserve">   Love is a precious gift that can be offered to someone.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 I live in a comfortable house.</w:t>
      </w:r>
    </w:p>
    <w:p>
      <w:r>
        <w:t>2. La maison de mes parents est en bordure de la ville.</w:t>
      </w:r>
    </w:p>
    <w:p>
      <w:r>
        <w:t xml:space="preserve">   My parents' house is on the outskirts of the city.</w:t>
      </w:r>
    </w:p>
    <w:p>
      <w:r>
        <w:t>3. Mon frère et moi avons acheté une maison neuve.</w:t>
      </w:r>
    </w:p>
    <w:p>
      <w:r>
        <w:t xml:space="preserve">    My brother and I bought a new house. </w:t>
      </w:r>
    </w:p>
    <w:p>
      <w:r>
        <w:t>4.  La maison est située dans un quartier calme.</w:t>
      </w:r>
    </w:p>
    <w:p>
      <w:r>
        <w:t xml:space="preserve">    The house is located in a quiet neighborhood.</w:t>
      </w:r>
    </w:p>
    <w:p>
      <w:r>
        <w:t>5. La cuisine de la maison a besoin d'une rénovation.</w:t>
      </w:r>
    </w:p>
    <w:p>
      <w:r>
        <w:t xml:space="preserve">   The kitchen in my house needs renovation. </w:t>
      </w:r>
    </w:p>
    <w:p>
      <w:r>
        <w:t xml:space="preserve">6. J'adore les promenades à travers mes rues et mon jardin. </w:t>
      </w:r>
    </w:p>
    <w:p>
      <w:r>
        <w:t xml:space="preserve">   I love to walk through my streets and garden. </w:t>
      </w:r>
    </w:p>
    <w:p>
      <w:r>
        <w:t>7. Le toit de la maison est en ardoise.</w:t>
      </w:r>
    </w:p>
    <w:p>
      <w:r>
        <w:t xml:space="preserve">    The roof of the house is slate. </w:t>
      </w:r>
    </w:p>
    <w:p>
      <w:r>
        <w:t>8.  Il a besoin de réparer la porte de sa maison.</w:t>
      </w:r>
    </w:p>
    <w:p>
      <w:r>
        <w:t xml:space="preserve">    He needs to fix the door of his house. </w:t>
      </w:r>
    </w:p>
    <w:p>
      <w:r>
        <w:t>9. La maison de l'autre côté de la rue est très grande.</w:t>
      </w:r>
    </w:p>
    <w:p>
      <w:r>
        <w:t xml:space="preserve">   The house on the other side of the street is very large. </w:t>
      </w:r>
    </w:p>
    <w:p>
      <w:r>
        <w:t xml:space="preserve">10. J'ai acheté une petite maison avec jardin. </w:t>
      </w:r>
    </w:p>
    <w:p>
      <w:r>
        <w:t xml:space="preserve">     I bought a small house with a garden.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faut éteindre la lumière de notre maison avant de dormir.</w:t>
      </w:r>
    </w:p>
    <w:p>
      <w:r>
        <w:t xml:space="preserve">  We have to turn off the lights in our house before going to sleep.</w:t>
      </w:r>
    </w:p>
    <w:p>
      <w:r>
        <w:t xml:space="preserve">3. J’aime les paysages nocturnes où la lumière est douce et calme. </w:t>
      </w:r>
    </w:p>
    <w:p>
      <w:r>
        <w:t xml:space="preserve">   I like nocturnal landscapes with soft and calm light.</w:t>
      </w:r>
    </w:p>
    <w:p>
      <w:r>
        <w:t xml:space="preserve">4. La lumière des lampadaires illumine la rue. </w:t>
      </w:r>
    </w:p>
    <w:p>
      <w:r>
        <w:t xml:space="preserve">  The streetlights illuminate the street.</w:t>
      </w:r>
    </w:p>
    <w:p>
      <w:r>
        <w:t>5. Le lampadaire offre une lumière très claire.</w:t>
      </w:r>
    </w:p>
    <w:p>
      <w:r>
        <w:t xml:space="preserve">  The lamppost provides very clear light.</w:t>
      </w:r>
    </w:p>
    <w:p>
      <w:r>
        <w:t>6. Il y a beaucoup de lumière dans cette salle, mais elle est froide.</w:t>
      </w:r>
    </w:p>
    <w:p>
      <w:r>
        <w:t xml:space="preserve">  There is a lot of light in this room, but it is cold.</w:t>
      </w:r>
    </w:p>
    <w:p>
      <w:r>
        <w:t xml:space="preserve">7. La lumière des étoiles scintille sur l'eau. </w:t>
      </w:r>
    </w:p>
    <w:p>
      <w:r>
        <w:t xml:space="preserve">   The starlight shimmers on the water.</w:t>
      </w:r>
    </w:p>
    <w:p>
      <w:r>
        <w:t>8. J’ai oublié ma lampe à table et je n’arrive pas à voir.</w:t>
      </w:r>
    </w:p>
    <w:p>
      <w:r>
        <w:t xml:space="preserve">   I forgot my bedside lamp and I can't see. </w:t>
      </w:r>
    </w:p>
    <w:p>
      <w:r>
        <w:t xml:space="preserve">9. Il y a une grande différence de lumière entre la salle et le jardin. </w:t>
      </w:r>
    </w:p>
    <w:p>
      <w:r>
        <w:t xml:space="preserve">  There is a big difference in light between the room and the garden.</w:t>
      </w:r>
    </w:p>
    <w:p>
      <w:r>
        <w:t xml:space="preserve">10. La lumière du feu réchauffe notre maison. </w:t>
      </w:r>
    </w:p>
    <w:p>
      <w:r>
        <w:t xml:space="preserve">   Firelight warms our house.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 xml:space="preserve">    The table is on the kitchen.</w:t>
      </w:r>
    </w:p>
    <w:p>
      <w:r>
        <w:t xml:space="preserve">2. J'ai besoin d'une table pour mon travail.  </w:t>
      </w:r>
    </w:p>
    <w:p>
      <w:r>
        <w:t xml:space="preserve">    I need a table for my work.</w:t>
      </w:r>
    </w:p>
    <w:p>
      <w:r>
        <w:t xml:space="preserve">3. Le restaurant a une table en bois. </w:t>
      </w:r>
    </w:p>
    <w:p>
      <w:r>
        <w:t xml:space="preserve">   The restaurant has a wooden table.</w:t>
      </w:r>
    </w:p>
    <w:p>
      <w:r>
        <w:t xml:space="preserve">4. La table est très pratique et solide.  </w:t>
      </w:r>
    </w:p>
    <w:p>
      <w:r>
        <w:t xml:space="preserve">    The table is very practical and sturdy.</w:t>
      </w:r>
    </w:p>
    <w:p>
      <w:r>
        <w:t xml:space="preserve">5. Nous avons préparé un repas à la table ronde.  </w:t>
      </w:r>
    </w:p>
    <w:p>
      <w:r>
        <w:t xml:space="preserve">    We prepared a meal at the round table.</w:t>
      </w:r>
    </w:p>
    <w:p>
      <w:r>
        <w:t xml:space="preserve">6. Il y avait une table d'appoint dans la salle. </w:t>
      </w:r>
    </w:p>
    <w:p>
      <w:r>
        <w:t xml:space="preserve">   There was an extra table in the hall.</w:t>
      </w:r>
    </w:p>
    <w:p>
      <w:r>
        <w:t xml:space="preserve">7. La table est décorée avec des fleurs.  </w:t>
      </w:r>
    </w:p>
    <w:p>
      <w:r>
        <w:t xml:space="preserve">    The table is decorated with flowers.</w:t>
      </w:r>
    </w:p>
    <w:p>
      <w:r>
        <w:t xml:space="preserve">8. Le garçon a servi la salade sur la table. </w:t>
      </w:r>
    </w:p>
    <w:p>
      <w:r>
        <w:t xml:space="preserve">    The boy served the salad on the table.</w:t>
      </w:r>
    </w:p>
    <w:p>
      <w:r>
        <w:t xml:space="preserve">9. J'ai mis ma tasse de thé sur la table.   </w:t>
      </w:r>
    </w:p>
    <w:p>
      <w:r>
        <w:t xml:space="preserve">    I put my tea cup on the table.</w:t>
      </w:r>
    </w:p>
    <w:p>
      <w:r>
        <w:t xml:space="preserve">10. La table est à l'extérieur, sous le soleil. </w:t>
      </w:r>
    </w:p>
    <w:p>
      <w:r>
        <w:t xml:space="preserve">     The table is outside under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