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vitale pour la vie.</w:t>
      </w:r>
    </w:p>
    <w:p>
      <w:r>
        <w:t xml:space="preserve">   Water is vital for life.</w:t>
      </w:r>
    </w:p>
    <w:p>
      <w:r>
        <w:t xml:space="preserve">3. Elle est sortie de l'évier et se répand dans les rues. </w:t>
      </w:r>
    </w:p>
    <w:p>
      <w:r>
        <w:t xml:space="preserve">   It flows from the tap and spreads through the streets.</w:t>
      </w:r>
    </w:p>
    <w:p>
      <w:r>
        <w:t xml:space="preserve">4. Le verre d'eau a une couleur claire et brillante. </w:t>
      </w:r>
    </w:p>
    <w:p>
      <w:r>
        <w:t xml:space="preserve">   The glass of water has a clear and bright color.</w:t>
      </w:r>
    </w:p>
    <w:p>
      <w:r>
        <w:t>5. On m'a conseillé de boire beaucoup d'eau pendant la journée.</w:t>
      </w:r>
    </w:p>
    <w:p>
      <w:r>
        <w:t xml:space="preserve">    I was advised to drink plenty of water throughout the day. </w:t>
      </w:r>
    </w:p>
    <w:p>
      <w:r>
        <w:t>6. L’eau du robinet est potable.</w:t>
      </w:r>
    </w:p>
    <w:p>
      <w:r>
        <w:t xml:space="preserve">    The tap water is potable.</w:t>
      </w:r>
    </w:p>
    <w:p>
      <w:r>
        <w:t>7. La pluie a nourri les plantes et l'eau sur le sol s'est accumulée.</w:t>
      </w:r>
    </w:p>
    <w:p>
      <w:r>
        <w:t xml:space="preserve">   Rain has watered the plants and the water on the ground accumulated.</w:t>
      </w:r>
    </w:p>
    <w:p>
      <w:r>
        <w:t xml:space="preserve">8. L'eau de la fontaine était particulièrement pure. </w:t>
      </w:r>
    </w:p>
    <w:p>
      <w:r>
        <w:t xml:space="preserve">   The fountain water was particularly pure.</w:t>
      </w:r>
    </w:p>
    <w:p>
      <w:r>
        <w:t>9. J’ai oublié ma gourde d’eau et j’ai dû me rendre à l’épicerie pour en acheter une.</w:t>
      </w:r>
    </w:p>
    <w:p>
      <w:r>
        <w:t xml:space="preserve">    I forgot my water bottle and I had to go to the grocery store to buy one.</w:t>
      </w:r>
    </w:p>
    <w:p>
      <w:r>
        <w:t xml:space="preserve">10. L'eau est le élément essentiel de la vie sur Terre. </w:t>
      </w:r>
    </w:p>
    <w:p>
      <w:r>
        <w:t xml:space="preserve">   Water is the essential element of life on Earth.</w:t>
      </w:r>
    </w:p>
    <w:p/>
    <w:p>
      <w:r>
        <w:rPr>
          <w:b/>
        </w:rPr>
        <w:t>Word: amitié | Meaning: friendship</w:t>
      </w:r>
    </w:p>
    <w:p/>
    <w:p>
      <w:r>
        <w:t>1.  J'apprécie ma amitié avec vous.</w:t>
      </w:r>
    </w:p>
    <w:p>
      <w:r>
        <w:t xml:space="preserve">    My friendship with you is something I value highly.</w:t>
      </w:r>
    </w:p>
    <w:p>
      <w:r>
        <w:t>2.  L'amitié est une qualité essentielle dans la vie.</w:t>
      </w:r>
    </w:p>
    <w:p>
      <w:r>
        <w:t xml:space="preserve">   Friendship is an essential quality in life. </w:t>
      </w:r>
    </w:p>
    <w:p>
      <w:r>
        <w:t>3.  La confiance et la compréhension sont des éléments importants de l'amitié.</w:t>
      </w:r>
    </w:p>
    <w:p>
      <w:r>
        <w:t xml:space="preserve">    Trust and understanding are important elements of friendship.</w:t>
      </w:r>
    </w:p>
    <w:p>
      <w:r>
        <w:t>4.  Le partage d'un moment convivial contribue à renforcer l'amitié.</w:t>
      </w:r>
    </w:p>
    <w:p>
      <w:r>
        <w:t xml:space="preserve">    Sharing a pleasant time together strengthens the bond between friends.</w:t>
      </w:r>
    </w:p>
    <w:p>
      <w:r>
        <w:t xml:space="preserve">5.  L'amitié apporte de la joie et du bonheur dans la vie. </w:t>
      </w:r>
    </w:p>
    <w:p>
      <w:r>
        <w:t xml:space="preserve">   Friendship brings joy and happiness into life. </w:t>
      </w:r>
    </w:p>
    <w:p>
      <w:r>
        <w:t xml:space="preserve">6.  La distance n'empêche pas l'amitié, elle peut même la renforcer. </w:t>
      </w:r>
    </w:p>
    <w:p>
      <w:r>
        <w:t xml:space="preserve">   Distance cannot prevent friendship; it can even strengthen it. </w:t>
      </w:r>
    </w:p>
    <w:p>
      <w:r>
        <w:t xml:space="preserve">7.  L'amitié est un cadeau précieux que nous devons précieusement garder. </w:t>
      </w:r>
    </w:p>
    <w:p>
      <w:r>
        <w:t xml:space="preserve">    Friendship is a precious gift that we must cherish and protect. </w:t>
      </w:r>
    </w:p>
    <w:p>
      <w:r>
        <w:t>8.  L’amitié crée des liens forts et durables entre les gens.</w:t>
      </w:r>
    </w:p>
    <w:p>
      <w:r>
        <w:t xml:space="preserve">   Friendship creates strong and lasting links between people. </w:t>
      </w:r>
    </w:p>
    <w:p>
      <w:r>
        <w:t xml:space="preserve">9.  Un bon ami est quelqu'un avec qui vous pouvez partager vos sentiments et vos pensées. </w:t>
      </w:r>
    </w:p>
    <w:p>
      <w:r>
        <w:t xml:space="preserve">   A good friend is someone with whom you can share your feelings and thoughts. </w:t>
      </w:r>
    </w:p>
    <w:p>
      <w:r>
        <w:t xml:space="preserve">10. L'amitié est un élément essentiel de notre vie sociale. </w:t>
      </w:r>
    </w:p>
    <w:p>
      <w:r>
        <w:t xml:space="preserve">    Friendship is a key element of our social life.</w:t>
      </w:r>
    </w:p>
    <w:p/>
    <w:p>
      <w:r>
        <w:rPr>
          <w:b/>
        </w:rPr>
        <w:t>Word: appel | Meaning: call</w:t>
      </w:r>
    </w:p>
    <w:p/>
    <w:p>
      <w:r>
        <w:t xml:space="preserve">1. J'ai appelé ma mère hier pour lui parler de mon travail. </w:t>
      </w:r>
    </w:p>
    <w:p>
      <w:r>
        <w:t xml:space="preserve">  I called my mother yesterday to tell her about my job.</w:t>
      </w:r>
    </w:p>
    <w:p>
      <w:r>
        <w:t>2. Le médecin m'a conseillé d'appeler un service d'urgence pour les problèmes cardiaques.</w:t>
      </w:r>
    </w:p>
    <w:p>
      <w:r>
        <w:t xml:space="preserve">   The doctor advised me to call an emergency service for heart problems. </w:t>
      </w:r>
    </w:p>
    <w:p>
      <w:r>
        <w:t xml:space="preserve">3. Il est important de faire appel à des professionnels qualifiés pour certaines tâches. </w:t>
      </w:r>
    </w:p>
    <w:p>
      <w:r>
        <w:t xml:space="preserve">  It is important to consult qualified professionals for certain tasks.</w:t>
      </w:r>
    </w:p>
    <w:p>
      <w:r>
        <w:t xml:space="preserve">4. L'appel de la nature nous rappelle notre place dans l'univers. </w:t>
      </w:r>
    </w:p>
    <w:p>
      <w:r>
        <w:t xml:space="preserve">   Nature's call reminds us of our place in the universe.</w:t>
      </w:r>
    </w:p>
    <w:p>
      <w:r>
        <w:t xml:space="preserve">5. J'ai appelé mon ami pour lui demander de venir voir moi. </w:t>
      </w:r>
    </w:p>
    <w:p>
      <w:r>
        <w:t xml:space="preserve">  I called my friend to ask him to come see me. </w:t>
      </w:r>
    </w:p>
    <w:p>
      <w:r>
        <w:t xml:space="preserve">6. Il n'appellera pas son enfant avant l'âge de cinq ans. </w:t>
      </w:r>
    </w:p>
    <w:p>
      <w:r>
        <w:t xml:space="preserve">   He will not name his child before the age of five. </w:t>
      </w:r>
    </w:p>
    <w:p>
      <w:r>
        <w:t xml:space="preserve">7. L'appel à la paix est urgent et il faut le mettre en pratique. </w:t>
      </w:r>
    </w:p>
    <w:p>
      <w:r>
        <w:t xml:space="preserve">  The call for peace is urgent and we must put it into practice. </w:t>
      </w:r>
    </w:p>
    <w:p>
      <w:r>
        <w:t xml:space="preserve">8. Nous avons appelé l'entreprise pour signaler un problème avec notre commande. </w:t>
      </w:r>
    </w:p>
    <w:p>
      <w:r>
        <w:t xml:space="preserve">   We called the company to report a problem with our order. </w:t>
      </w:r>
    </w:p>
    <w:p>
      <w:r>
        <w:t xml:space="preserve">9. Les enfants ont appelé leurs parents pour leur dire que le voyage était agréable.  </w:t>
      </w:r>
    </w:p>
    <w:p>
      <w:r>
        <w:t xml:space="preserve">   The children called their parents to tell them that the trip was enjoyable. </w:t>
      </w:r>
    </w:p>
    <w:p>
      <w:r>
        <w:t xml:space="preserve">10. J'ai appelé mon voisin pour lui demander s’il avait besoin d’aide. </w:t>
      </w:r>
    </w:p>
    <w:p>
      <w:r>
        <w:t xml:space="preserve">   I called my neighbor to ask if he needed help.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Il est amoureux de sa femme depuis longtemps.</w:t>
      </w:r>
    </w:p>
    <w:p>
      <w:r>
        <w:t xml:space="preserve">   He has been in love with his wife for a long time. </w:t>
      </w:r>
    </w:p>
    <w:p>
      <w:r>
        <w:t>3. L'amour est une force puissante qui nous guide dans notre vie.</w:t>
      </w:r>
    </w:p>
    <w:p>
      <w:r>
        <w:t xml:space="preserve">   Love is a powerful force that guides us in our lives.</w:t>
      </w:r>
    </w:p>
    <w:p>
      <w:r>
        <w:t>4. La nature est un symbole d'amour et de beauté.</w:t>
      </w:r>
    </w:p>
    <w:p>
      <w:r>
        <w:t xml:space="preserve">   Nature is a symbol of love and beauty. </w:t>
      </w:r>
    </w:p>
    <w:p>
      <w:r>
        <w:t>5. Les enfants ont beaucoup d'amour pour leurs parents.</w:t>
      </w:r>
    </w:p>
    <w:p>
      <w:r>
        <w:t xml:space="preserve">    Children have a lot of love for their parents. </w:t>
      </w:r>
    </w:p>
    <w:p>
      <w:r>
        <w:t>6. Il n'aime pas la solitude, il préfère l'amour des autres.</w:t>
      </w:r>
    </w:p>
    <w:p>
      <w:r>
        <w:t xml:space="preserve">   He doesn't like solitude, he prefers the love of others. </w:t>
      </w:r>
    </w:p>
    <w:p>
      <w:r>
        <w:t>7. L'amour est un voyage qui nous apprend à vivre.</w:t>
      </w:r>
    </w:p>
    <w:p>
      <w:r>
        <w:t xml:space="preserve">   Love is a journey that teaches us to live. </w:t>
      </w:r>
    </w:p>
    <w:p>
      <w:r>
        <w:t>8. La cuisine française est célèbre pour son amour de la qualité et des ingrédients frais.</w:t>
      </w:r>
    </w:p>
    <w:p>
      <w:r>
        <w:t xml:space="preserve">    French cooking is famous for its love of quality and fresh ingredients. </w:t>
      </w:r>
    </w:p>
    <w:p>
      <w:r>
        <w:t xml:space="preserve">9. L'amour peut parfois être difficile, mais il est important de le vivre. </w:t>
      </w:r>
    </w:p>
    <w:p>
      <w:r>
        <w:t xml:space="preserve">   Love can sometimes be difficult, but it is important to live it. </w:t>
      </w:r>
    </w:p>
    <w:p>
      <w:r>
        <w:t>10. La joie d'être en amour est immense et elle nous donne un sens à notre vie.</w:t>
      </w:r>
    </w:p>
    <w:p>
      <w:r>
        <w:t xml:space="preserve">    The joy of being in love is immense and gives our life meaning.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 I have an tree in my garden.</w:t>
      </w:r>
    </w:p>
    <w:p>
      <w:r>
        <w:t>2. L’arbre est très grand.</w:t>
      </w:r>
    </w:p>
    <w:p>
      <w:r>
        <w:t xml:space="preserve">    The tree is very tall.</w:t>
      </w:r>
    </w:p>
    <w:p>
      <w:r>
        <w:t xml:space="preserve">3. Le chêne est l'arbre le plus important de la forêt. </w:t>
      </w:r>
    </w:p>
    <w:p>
      <w:r>
        <w:t xml:space="preserve">    Oak is the most important tree in the forest.</w:t>
      </w:r>
    </w:p>
    <w:p>
      <w:r>
        <w:t>4. J'aime regarder les arbres pendant que je marche.</w:t>
      </w:r>
    </w:p>
    <w:p>
      <w:r>
        <w:t xml:space="preserve">    I like to look at trees while I walk.</w:t>
      </w:r>
    </w:p>
    <w:p>
      <w:r>
        <w:t xml:space="preserve">5.  L’arbre a produit des fruits délicieux. </w:t>
      </w:r>
    </w:p>
    <w:p>
      <w:r>
        <w:t xml:space="preserve">    The tree produced delicious fruit.</w:t>
      </w:r>
    </w:p>
    <w:p>
      <w:r>
        <w:t>6. La fleur de l’arbre est très belle.</w:t>
      </w:r>
    </w:p>
    <w:p>
      <w:r>
        <w:t xml:space="preserve">    The flower of the tree is very beautiful.</w:t>
      </w:r>
    </w:p>
    <w:p>
      <w:r>
        <w:t>7. J'ai besoin d'un arbre pour construire une maison.</w:t>
      </w:r>
    </w:p>
    <w:p>
      <w:r>
        <w:t xml:space="preserve">    I need an tree to build a house.</w:t>
      </w:r>
    </w:p>
    <w:p>
      <w:r>
        <w:t>8. L’arbre a été endommagé par le vent.</w:t>
      </w:r>
    </w:p>
    <w:p>
      <w:r>
        <w:t xml:space="preserve">    The tree was damaged by the wind. </w:t>
      </w:r>
    </w:p>
    <w:p>
      <w:r>
        <w:t>9. Les arbres poussent dans tous les pays du monde.</w:t>
      </w:r>
    </w:p>
    <w:p>
      <w:r>
        <w:t xml:space="preserve">    Trees grow in all countries around the world.</w:t>
      </w:r>
    </w:p>
    <w:p>
      <w:r>
        <w:t>10.  Le bois de l'arbre peut être transformé en meubles et autres objets.</w:t>
      </w:r>
    </w:p>
    <w:p>
      <w:r>
        <w:t xml:space="preserve">    The wood of the tree can be transformed into furniture and other objects.</w:t>
      </w:r>
    </w:p>
    <w:p/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 The car is beautiful.</w:t>
      </w:r>
    </w:p>
    <w:p>
      <w:r>
        <w:t>2. Vous avez une belle tenue.</w:t>
      </w:r>
    </w:p>
    <w:p>
      <w:r>
        <w:t xml:space="preserve">   You have a nice outfit.</w:t>
      </w:r>
    </w:p>
    <w:p>
      <w:r>
        <w:t>3. Le ciel est belle ce soir.</w:t>
      </w:r>
    </w:p>
    <w:p>
      <w:r>
        <w:t xml:space="preserve">   The sky is beautiful this evening.</w:t>
      </w:r>
    </w:p>
    <w:p>
      <w:r>
        <w:t xml:space="preserve">4. Elle a une belle voix. </w:t>
      </w:r>
    </w:p>
    <w:p>
      <w:r>
        <w:t xml:space="preserve">   She has a beautiful voice. </w:t>
      </w:r>
    </w:p>
    <w:p>
      <w:r>
        <w:t xml:space="preserve">5. Mon ami, ta nouvelle maison est belle! </w:t>
      </w:r>
    </w:p>
    <w:p>
      <w:r>
        <w:t xml:space="preserve">   My friend, your new house is beautiful!</w:t>
      </w:r>
    </w:p>
    <w:p>
      <w:r>
        <w:t>6. Il a un beau sourire.</w:t>
      </w:r>
    </w:p>
    <w:p>
      <w:r>
        <w:t xml:space="preserve">    He has a nice smile.</w:t>
      </w:r>
    </w:p>
    <w:p>
      <w:r>
        <w:t xml:space="preserve">7. Cette ville a des belles monuments. </w:t>
      </w:r>
    </w:p>
    <w:p>
      <w:r>
        <w:t xml:space="preserve">   This city has beautiful monuments.</w:t>
      </w:r>
    </w:p>
    <w:p>
      <w:r>
        <w:t xml:space="preserve">8. J'aime beaucoup les films d'époque. </w:t>
      </w:r>
    </w:p>
    <w:p>
      <w:r>
        <w:t xml:space="preserve">  I like very much the films of the time. </w:t>
      </w:r>
    </w:p>
    <w:p>
      <w:r>
        <w:t xml:space="preserve">9. Les fleurs sont belles dans la cour. </w:t>
      </w:r>
    </w:p>
    <w:p>
      <w:r>
        <w:t xml:space="preserve">   The flowers are beautiful in the courtyard. </w:t>
      </w:r>
    </w:p>
    <w:p>
      <w:r>
        <w:t xml:space="preserve">10. Son portrait est belle. </w:t>
      </w:r>
    </w:p>
    <w:p>
      <w:r>
        <w:t xml:space="preserve">   His portrait is beautiful.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fatigué aujourd'hui.</w:t>
      </w:r>
    </w:p>
    <w:p>
      <w:r>
        <w:t xml:space="preserve">  I am tired today. </w:t>
      </w:r>
    </w:p>
    <w:p>
      <w:r>
        <w:t xml:space="preserve">3. Bonjour à tous !  </w:t>
      </w:r>
    </w:p>
    <w:p>
      <w:r>
        <w:t xml:space="preserve">  Good morning everyone! </w:t>
      </w:r>
    </w:p>
    <w:p>
      <w:r>
        <w:t>4. Bonjour Madame, je vous prie de bien vouloir m’aider.</w:t>
      </w:r>
    </w:p>
    <w:p>
      <w:r>
        <w:t xml:space="preserve">  Good day Madam, I would be grateful if you could help me. </w:t>
      </w:r>
    </w:p>
    <w:p>
      <w:r>
        <w:t xml:space="preserve">5. Bonjour à la personne qui a rangé mes affaires. </w:t>
      </w:r>
    </w:p>
    <w:p>
      <w:r>
        <w:t xml:space="preserve">   Hello to the person who put my belongings away.</w:t>
      </w:r>
    </w:p>
    <w:p>
      <w:r>
        <w:t xml:space="preserve">6. Le soleil brille aujourd'hui, bonjour ! </w:t>
      </w:r>
    </w:p>
    <w:p>
      <w:r>
        <w:t xml:space="preserve">   The sun is shining today, hello!</w:t>
      </w:r>
    </w:p>
    <w:p>
      <w:r>
        <w:t xml:space="preserve">7. Bonjour, j’ai besoin d’un conseil. </w:t>
      </w:r>
    </w:p>
    <w:p>
      <w:r>
        <w:t xml:space="preserve">  Hello, I need advice.</w:t>
      </w:r>
    </w:p>
    <w:p>
      <w:r>
        <w:t xml:space="preserve">8. Bonjour à l’école, comment allez-vous ? </w:t>
      </w:r>
    </w:p>
    <w:p>
      <w:r>
        <w:t xml:space="preserve">  Hello to school, how are you?</w:t>
      </w:r>
    </w:p>
    <w:p>
      <w:r>
        <w:t xml:space="preserve">9. Bonjour, merci pour votre aide. </w:t>
      </w:r>
    </w:p>
    <w:p>
      <w:r>
        <w:t xml:space="preserve">   Hello, thank you for your help. </w:t>
      </w:r>
    </w:p>
    <w:p>
      <w:r>
        <w:t xml:space="preserve">10. Bonjour, je suis en train d'apprendre le français. </w:t>
      </w:r>
    </w:p>
    <w:p>
      <w:r>
        <w:t xml:space="preserve">    Hello, I am learning French.</w:t>
      </w:r>
    </w:p>
    <w:p/>
    <w:p>
      <w:r>
        <w:t>Chat: Cat</w:t>
      </w:r>
    </w:p>
    <w:p/>
    <w:p>
      <w:r>
        <w:t>1. J'ai un chat adorable, il m'aime beaucoup.</w:t>
      </w:r>
    </w:p>
    <w:p>
      <w:r>
        <w:t xml:space="preserve">   I have an adorable cat, he loves me very much.</w:t>
      </w:r>
    </w:p>
    <w:p>
      <w:r>
        <w:t>2. Il est assis sur le canapé et regarde la télévision.</w:t>
      </w:r>
    </w:p>
    <w:p>
      <w:r>
        <w:t xml:space="preserve">   He is sitting on the sofa and watching television. </w:t>
      </w:r>
    </w:p>
    <w:p>
      <w:r>
        <w:t xml:space="preserve">3. Ma voisine a un chat très calme, il ne fait jamais de bruit. </w:t>
      </w:r>
    </w:p>
    <w:p>
      <w:r>
        <w:t xml:space="preserve">   My neighbor has a very calm cat, it never makes any noise.</w:t>
      </w:r>
    </w:p>
    <w:p>
      <w:r>
        <w:t>4. Je fais attention à mon chat quand je lui donne les croquettes.</w:t>
      </w:r>
    </w:p>
    <w:p>
      <w:r>
        <w:t xml:space="preserve">   I pay attention to my cat when I give him the kibble.</w:t>
      </w:r>
    </w:p>
    <w:p>
      <w:r>
        <w:t xml:space="preserve">5.  Il est impossible de passer par la porte sans faire un tour de son chat. </w:t>
      </w:r>
    </w:p>
    <w:p>
      <w:r>
        <w:t xml:space="preserve">    It's impossible to pass by the door without making a detour through his cat. </w:t>
      </w:r>
    </w:p>
    <w:p>
      <w:r>
        <w:t xml:space="preserve">6. Le chat miaule en attendant que j'apporte sa nourriture. </w:t>
      </w:r>
    </w:p>
    <w:p>
      <w:r>
        <w:t xml:space="preserve">   The cat meows waiting for me to bring him food. </w:t>
      </w:r>
    </w:p>
    <w:p>
      <w:r>
        <w:t xml:space="preserve">7. La conversation était simple, mais le chat était très attentif. </w:t>
      </w:r>
    </w:p>
    <w:p>
      <w:r>
        <w:t xml:space="preserve">   The conversation was simple, but the cat was very attentive.</w:t>
      </w:r>
    </w:p>
    <w:p>
      <w:r>
        <w:t xml:space="preserve">8.  Il est fasciné par le mouvement des plumes de la poule. </w:t>
      </w:r>
    </w:p>
    <w:p>
      <w:r>
        <w:t xml:space="preserve">    He is fascinated by the movement of the bird's feathers.</w:t>
      </w:r>
    </w:p>
    <w:p>
      <w:r>
        <w:t xml:space="preserve">9.  Le chat a une grande intelligence et il apprend rapidement. </w:t>
      </w:r>
    </w:p>
    <w:p>
      <w:r>
        <w:t xml:space="preserve">   The cat has great intelligence and he learns quickly. </w:t>
      </w:r>
    </w:p>
    <w:p>
      <w:r>
        <w:t>10. Je pense que les chats sont des compagnons merveilleux.</w:t>
      </w:r>
    </w:p>
    <w:p>
      <w:r>
        <w:t xml:space="preserve">   I think that cats are wonderful companions.</w:t>
      </w:r>
    </w:p>
    <w:p/>
    <w:p>
      <w:r>
        <w:rPr>
          <w:b/>
        </w:rPr>
        <w:t>Word: ciel | Meaning: sky</w:t>
      </w:r>
    </w:p>
    <w:p/>
    <w:p>
      <w:r>
        <w:t>1. Le ciel était bleu ce matin.</w:t>
      </w:r>
    </w:p>
    <w:p>
      <w:r>
        <w:t xml:space="preserve">   The sky was blue this morning.</w:t>
      </w:r>
    </w:p>
    <w:p>
      <w:r>
        <w:t>2. J'aime regarder le ciel avec mes amis.</w:t>
      </w:r>
    </w:p>
    <w:p>
      <w:r>
        <w:t xml:space="preserve">   I like to watch the sky with my friends.</w:t>
      </w:r>
    </w:p>
    <w:p>
      <w:r>
        <w:t xml:space="preserve">3.  La couleur du ciel est magnifique. </w:t>
      </w:r>
    </w:p>
    <w:p>
      <w:r>
        <w:t xml:space="preserve">    The color of the sky is magnificent.</w:t>
      </w:r>
    </w:p>
    <w:p>
      <w:r>
        <w:t>4. Le ciel était couvert de nuages.</w:t>
      </w:r>
    </w:p>
    <w:p>
      <w:r>
        <w:t xml:space="preserve">   The sky was covered with clouds.</w:t>
      </w:r>
    </w:p>
    <w:p>
      <w:r>
        <w:t>5. On peut voir les étoiles dans le ciel.</w:t>
      </w:r>
    </w:p>
    <w:p>
      <w:r>
        <w:t xml:space="preserve">   We can see the stars in the sky. </w:t>
      </w:r>
    </w:p>
    <w:p>
      <w:r>
        <w:t xml:space="preserve">6. Quel magnifique ciel bleu! </w:t>
      </w:r>
    </w:p>
    <w:p>
      <w:r>
        <w:t xml:space="preserve">   What a beautiful blue sky! </w:t>
      </w:r>
    </w:p>
    <w:p>
      <w:r>
        <w:t xml:space="preserve">7.  Le ciel est calme aujourd'hui. </w:t>
      </w:r>
    </w:p>
    <w:p>
      <w:r>
        <w:t xml:space="preserve">   The sky is calm today. </w:t>
      </w:r>
    </w:p>
    <w:p>
      <w:r>
        <w:t>8. La nuit, le ciel devient noir et brillant.</w:t>
      </w:r>
    </w:p>
    <w:p>
      <w:r>
        <w:t xml:space="preserve">   At night, the sky becomes black and bright.</w:t>
      </w:r>
    </w:p>
    <w:p>
      <w:r>
        <w:t>9.  Les oiseaux volent dans le ciel.</w:t>
      </w:r>
    </w:p>
    <w:p>
      <w:r>
        <w:t xml:space="preserve">   Birds fly in the sky. </w:t>
      </w:r>
    </w:p>
    <w:p>
      <w:r>
        <w:t>10. Le ciel est un lieu d'inspiration.</w:t>
      </w:r>
    </w:p>
    <w:p>
      <w:r>
        <w:t xml:space="preserve">    The sky is a place of inspiration.</w:t>
      </w:r>
    </w:p>
    <w:p/>
    <w:p>
      <w:r>
        <w:rPr>
          <w:b/>
        </w:rPr>
        <w:t>Word: famille | Meaning: family</w:t>
      </w:r>
    </w:p>
    <w:p/>
    <w:p>
      <w:r>
        <w:t>1.  Mes parents sont de la famille royale.</w:t>
      </w:r>
    </w:p>
    <w:p>
      <w:r>
        <w:t xml:space="preserve">    My parents are from the royal family.</w:t>
      </w:r>
    </w:p>
    <w:p>
      <w:r>
        <w:t xml:space="preserve">2.  La famille est l'une des structures les plus importantes dans une société. </w:t>
      </w:r>
    </w:p>
    <w:p>
      <w:r>
        <w:t xml:space="preserve">    The family is one of the most important structures in society. </w:t>
      </w:r>
    </w:p>
    <w:p>
      <w:r>
        <w:t>3.  Est-ce que vous pouvez me parler de votre famille?</w:t>
      </w:r>
    </w:p>
    <w:p>
      <w:r>
        <w:t xml:space="preserve">    Can you tell me about your family?</w:t>
      </w:r>
    </w:p>
    <w:p>
      <w:r>
        <w:t>4.  J’ai une petite sœur, et elle est très gentille.</w:t>
      </w:r>
    </w:p>
    <w:p>
      <w:r>
        <w:t xml:space="preserve">    I have a little sister, and she is very kind.</w:t>
      </w:r>
    </w:p>
    <w:p>
      <w:r>
        <w:t xml:space="preserve">5.  La famille est un élément essentiel de notre vie. </w:t>
      </w:r>
    </w:p>
    <w:p>
      <w:r>
        <w:t xml:space="preserve">    Family is an essential element of our life.</w:t>
      </w:r>
    </w:p>
    <w:p>
      <w:r>
        <w:t>6.  Le mariage est une union entre deux personnes qui créent une nouvelle famille.</w:t>
      </w:r>
    </w:p>
    <w:p>
      <w:r>
        <w:t xml:space="preserve">   Marriage is a union between two people who create a new family.</w:t>
      </w:r>
    </w:p>
    <w:p>
      <w:r>
        <w:t xml:space="preserve">7.  J’adore passer des moments avec ma famille, on se retrouve souvent pour fêter les événements importants. </w:t>
      </w:r>
    </w:p>
    <w:p>
      <w:r>
        <w:t xml:space="preserve">    I love spending time with my family, we get together often for important events.</w:t>
      </w:r>
    </w:p>
    <w:p>
      <w:r>
        <w:t xml:space="preserve">8.  La famille est un groupe de personnes qui partagent la même origine et une histoire commune. </w:t>
      </w:r>
    </w:p>
    <w:p>
      <w:r>
        <w:t xml:space="preserve">    Family is a group of people who share the same origin and a common history.</w:t>
      </w:r>
    </w:p>
    <w:p>
      <w:r>
        <w:t>9.  Il y a des familles nombreuses et d’autres plus petites, mais elles sont toutes réunies.</w:t>
      </w:r>
    </w:p>
    <w:p>
      <w:r>
        <w:t xml:space="preserve">   There are big families and small ones, but they are all together.</w:t>
      </w:r>
    </w:p>
    <w:p>
      <w:r>
        <w:t>10. La famille est un support important dans la vie de chacun d’entre nous.</w:t>
      </w:r>
    </w:p>
    <w:p>
      <w:r>
        <w:t xml:space="preserve">    Family is an important support in everyone's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