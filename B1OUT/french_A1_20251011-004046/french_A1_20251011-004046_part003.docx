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**joue** souvent au football.</w:t>
      </w:r>
    </w:p>
    <w:p>
      <w:r>
        <w:t xml:space="preserve">   I often play football.</w:t>
      </w:r>
    </w:p>
    <w:p>
      <w:r>
        <w:t>2. Ils aiment **jouer** dans la forêt.</w:t>
      </w:r>
    </w:p>
    <w:p>
      <w:r>
        <w:t xml:space="preserve">   They love playing in the forest.</w:t>
      </w:r>
    </w:p>
    <w:p>
      <w:r>
        <w:t xml:space="preserve">3. J'ai envie de **jouer** à des jeux vidéo. </w:t>
      </w:r>
    </w:p>
    <w:p>
      <w:r>
        <w:t xml:space="preserve">   I feel like playing video games.</w:t>
      </w:r>
    </w:p>
    <w:p>
      <w:r>
        <w:t>4. Ma fille **joue** avec les peluches et les poupées.</w:t>
      </w:r>
    </w:p>
    <w:p>
      <w:r>
        <w:t xml:space="preserve">  My daughter plays with plush toys and dolls.</w:t>
      </w:r>
    </w:p>
    <w:p>
      <w:r>
        <w:t>5. Vous **jouez** beaucoup de musique ?</w:t>
      </w:r>
    </w:p>
    <w:p>
      <w:r>
        <w:t xml:space="preserve">   Do you play a lot of music?</w:t>
      </w:r>
    </w:p>
    <w:p>
      <w:r>
        <w:t xml:space="preserve">6. Je ne peux pas **jouer** à la guitare aujourd'hui. </w:t>
      </w:r>
    </w:p>
    <w:p>
      <w:r>
        <w:t xml:space="preserve">   I can't play guitar today.</w:t>
      </w:r>
    </w:p>
    <w:p>
      <w:r>
        <w:t>7. Le chien **joue** avec le ballon dans le jardin.</w:t>
      </w:r>
    </w:p>
    <w:p>
      <w:r>
        <w:t xml:space="preserve">   The dog plays with the ball in the garden. </w:t>
      </w:r>
    </w:p>
    <w:p>
      <w:r>
        <w:t xml:space="preserve">8. **Jouer** aux cartes est une activité relaxante. </w:t>
      </w:r>
    </w:p>
    <w:p>
      <w:r>
        <w:t xml:space="preserve">    Playing cards is a relaxing activity.  </w:t>
      </w:r>
    </w:p>
    <w:p>
      <w:r>
        <w:t xml:space="preserve">9. Tu **joues** bien de piano ? </w:t>
      </w:r>
    </w:p>
    <w:p>
      <w:r>
        <w:t xml:space="preserve">   Do you play the piano well? </w:t>
      </w:r>
    </w:p>
    <w:p>
      <w:r>
        <w:t xml:space="preserve">10. Elle veut **jouer** au théâtre dès qu'elle grandit. </w:t>
      </w:r>
    </w:p>
    <w:p>
      <w:r>
        <w:t xml:space="preserve">   She wants to play in a theater as soon as she grows up.</w:t>
      </w:r>
    </w:p>
    <w:p/>
    <w:p>
      <w:r>
        <w:rPr>
          <w:b/>
        </w:rPr>
        <w:t>Word: Jour | Meaning: Day</w:t>
      </w:r>
    </w:p>
    <w:p/>
    <w:p>
      <w:r>
        <w:t xml:space="preserve">1. J'ai envie de faire une escapade, je pense aller en France pour un week-end. </w:t>
      </w:r>
    </w:p>
    <w:p>
      <w:r>
        <w:t xml:space="preserve">    I feel like going on a trip, I think I'll go to France for a weekend.</w:t>
      </w:r>
    </w:p>
    <w:p>
      <w:r>
        <w:t>2. Il s'est réveillé le matin avec un grand jour de soleil.</w:t>
      </w:r>
    </w:p>
    <w:p>
      <w:r>
        <w:t xml:space="preserve">    He woke up in the morning with a big day of sunshine.</w:t>
      </w:r>
    </w:p>
    <w:p>
      <w:r>
        <w:t xml:space="preserve">3. Les vacances scolaires sont une occasion pour profiter de jours plus libres. </w:t>
      </w:r>
    </w:p>
    <w:p>
      <w:r>
        <w:t xml:space="preserve">    School holidays are an opportunity to enjoy more free days.</w:t>
      </w:r>
    </w:p>
    <w:p>
      <w:r>
        <w:t xml:space="preserve">4. Nous avons passé la journée à voyager dans la nature et avons vu des animaux sauvages. </w:t>
      </w:r>
    </w:p>
    <w:p>
      <w:r>
        <w:t xml:space="preserve">    We spent the day traveling in nature and saw wild animals.</w:t>
      </w:r>
    </w:p>
    <w:p>
      <w:r>
        <w:t xml:space="preserve">5. J'ai envie d'organiser une sortie avec mes amis sur un jour de semaine. </w:t>
      </w:r>
    </w:p>
    <w:p>
      <w:r>
        <w:t xml:space="preserve">    I feel like organizing a outing with my friends on a weekday.</w:t>
      </w:r>
    </w:p>
    <w:p>
      <w:r>
        <w:t xml:space="preserve">6. Le travail est très intense, mais le repos est important pour avoir des jours plus sains. </w:t>
      </w:r>
    </w:p>
    <w:p>
      <w:r>
        <w:t xml:space="preserve">    Work is very intense, but rest is important for having healthier days. </w:t>
      </w:r>
    </w:p>
    <w:p>
      <w:r>
        <w:t xml:space="preserve">7.  Le soleil se lève tôt aujourd'hui, ce qui signifie que nous aurons beaucoup de temps libre. </w:t>
      </w:r>
    </w:p>
    <w:p>
      <w:r>
        <w:t xml:space="preserve">    The sun rises early today, which means we will have a lot of free time. </w:t>
      </w:r>
    </w:p>
    <w:p>
      <w:r>
        <w:t xml:space="preserve">8.  J'ai besoin d'une journée de repos après une longue semaine de travail. </w:t>
      </w:r>
    </w:p>
    <w:p>
      <w:r>
        <w:t xml:space="preserve">    I need a day off to rest after a long week of work. </w:t>
      </w:r>
    </w:p>
    <w:p>
      <w:r>
        <w:t xml:space="preserve">9.  La température est agréable aujourd'hui, ce qui nous permettra de passer notre jour en plein air. </w:t>
      </w:r>
    </w:p>
    <w:p>
      <w:r>
        <w:t xml:space="preserve">    The temperature is pleasant today, which will allow us to spend our day outdoors. </w:t>
      </w:r>
    </w:p>
    <w:p>
      <w:r>
        <w:t xml:space="preserve">10.  Nous sommes allés au parc pour une promenade et avons joué avec nos enfants pendant le week-end. </w:t>
      </w:r>
    </w:p>
    <w:p>
      <w:r>
        <w:t xml:space="preserve">    We went to the park for a walk and played with our children during the weekend.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Le livre était bien écrit, mais il contenait des informations incomplètes.</w:t>
      </w:r>
    </w:p>
    <w:p>
      <w:r>
        <w:t xml:space="preserve">   The book was well written, but it contained incomplete information.</w:t>
      </w:r>
    </w:p>
    <w:p>
      <w:r>
        <w:t xml:space="preserve">3. Il faut lire le livre avant de commencer la partie pratique. </w:t>
      </w:r>
    </w:p>
    <w:p>
      <w:r>
        <w:t xml:space="preserve">   You need to read the book before starting the practical part.</w:t>
      </w:r>
    </w:p>
    <w:p>
      <w:r>
        <w:t xml:space="preserve">4.  La bibliothèque a plusieurs livres sur les voyages. </w:t>
      </w:r>
    </w:p>
    <w:p>
      <w:r>
        <w:t xml:space="preserve">   The library has several books about travel.</w:t>
      </w:r>
    </w:p>
    <w:p>
      <w:r>
        <w:t>5. J'ai passé une longue soirée à lire mon livre de poche.</w:t>
      </w:r>
    </w:p>
    <w:p>
      <w:r>
        <w:t xml:space="preserve">  I spent a long time reading my pocket book. </w:t>
      </w:r>
    </w:p>
    <w:p>
      <w:r>
        <w:t xml:space="preserve">6. Le livre que j'ai lu était captivant et instructif. </w:t>
      </w:r>
    </w:p>
    <w:p>
      <w:r>
        <w:t xml:space="preserve">  The book I read was captivating and informative.</w:t>
      </w:r>
    </w:p>
    <w:p>
      <w:r>
        <w:t>7. Il est important de choisir un livre adapté à votre niveau.</w:t>
      </w:r>
    </w:p>
    <w:p>
      <w:r>
        <w:t xml:space="preserve">   It is important to choose a book appropriate for your level.</w:t>
      </w:r>
    </w:p>
    <w:p>
      <w:r>
        <w:t xml:space="preserve">8.  Le livre présente une analyse approfondie du sujet. </w:t>
      </w:r>
    </w:p>
    <w:p>
      <w:r>
        <w:t xml:space="preserve">   The book presents an in-depth analysis of the subject.</w:t>
      </w:r>
    </w:p>
    <w:p>
      <w:r>
        <w:t>9. Je vais lire mon livre à la plage en été.</w:t>
      </w:r>
    </w:p>
    <w:p>
      <w:r>
        <w:t xml:space="preserve">    I will read my book at the beach in summer. </w:t>
      </w:r>
    </w:p>
    <w:p>
      <w:r>
        <w:t xml:space="preserve">10. Les livres sont des outils de développement personnel et d'apprentissage.  </w:t>
      </w:r>
    </w:p>
    <w:p>
      <w:r>
        <w:t xml:space="preserve">   Books are tools for personal development and learning.</w:t>
      </w:r>
    </w:p>
    <w:p/>
    <w:p>
      <w:r>
        <w:rPr>
          <w:b/>
        </w:rPr>
        <w:t>Word: jour | Meaning: day</w:t>
      </w:r>
    </w:p>
    <w:p/>
    <w:p>
      <w:r>
        <w:t>1. Il a passé le jour à la plage.</w:t>
      </w:r>
    </w:p>
    <w:p>
      <w:r>
        <w:t xml:space="preserve">    He spent the day at the beach.</w:t>
      </w:r>
    </w:p>
    <w:p>
      <w:r>
        <w:t>2. Nous avons eu un long jour de travail.</w:t>
      </w:r>
    </w:p>
    <w:p>
      <w:r>
        <w:t xml:space="preserve">    We had a long day of work.</w:t>
      </w:r>
    </w:p>
    <w:p>
      <w:r>
        <w:t xml:space="preserve">3. Le soleil brille aujourd'hui, et il fait beau! </w:t>
      </w:r>
    </w:p>
    <w:p>
      <w:r>
        <w:t xml:space="preserve">    The sun is shining today and it’s beautiful!</w:t>
      </w:r>
    </w:p>
    <w:p>
      <w:r>
        <w:t xml:space="preserve">4. J'ai passé le jour à lire un livre fascinant. </w:t>
      </w:r>
    </w:p>
    <w:p>
      <w:r>
        <w:t xml:space="preserve">   I spent the day reading an interesting book.</w:t>
      </w:r>
    </w:p>
    <w:p>
      <w:r>
        <w:t>5. Ce n’est qu’un petit jour de voyage avant l’aventure!</w:t>
      </w:r>
    </w:p>
    <w:p>
      <w:r>
        <w:t xml:space="preserve">   It's just a small day of travel before the adventure!</w:t>
      </w:r>
    </w:p>
    <w:p>
      <w:r>
        <w:t xml:space="preserve">6.  Le jour commence à se terminer, mais le soleil est toujours là. </w:t>
      </w:r>
    </w:p>
    <w:p>
      <w:r>
        <w:t xml:space="preserve">    The day is coming to an end, but the sun is still there.</w:t>
      </w:r>
    </w:p>
    <w:p>
      <w:r>
        <w:t xml:space="preserve">7. La journée était longue et fatigante, mais j’ai aimé la compagnie des gens. </w:t>
      </w:r>
    </w:p>
    <w:p>
      <w:r>
        <w:t xml:space="preserve">   The day was long and tiring, but I enjoyed the company of people. </w:t>
      </w:r>
    </w:p>
    <w:p>
      <w:r>
        <w:t xml:space="preserve">8. Ils étaient très heureux de passer un jour ensemble. </w:t>
      </w:r>
    </w:p>
    <w:p>
      <w:r>
        <w:t xml:space="preserve">    They were very happy to spend a day together.</w:t>
      </w:r>
    </w:p>
    <w:p>
      <w:r>
        <w:t xml:space="preserve">9.  Le programme pour le soir consiste à voir un film et dormir tôt. </w:t>
      </w:r>
    </w:p>
    <w:p>
      <w:r>
        <w:t xml:space="preserve">    The evening program is to watch a movie and go to bed early. </w:t>
      </w:r>
    </w:p>
    <w:p>
      <w:r>
        <w:t xml:space="preserve">10. J’ai passé la journée à apprendre des nouvelles choses sur la France. </w:t>
      </w:r>
    </w:p>
    <w:p>
      <w:r>
        <w:t xml:space="preserve">    I spent the day learning new things about France.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 I have a great love for classical music.</w:t>
      </w:r>
    </w:p>
    <w:p>
      <w:r>
        <w:t>2. L'amour est une force puissante qui peut changer nos vies.</w:t>
      </w:r>
    </w:p>
    <w:p>
      <w:r>
        <w:t xml:space="preserve">    Love is a powerful force that can change our lives.</w:t>
      </w:r>
    </w:p>
    <w:p>
      <w:r>
        <w:t xml:space="preserve">3. La femme de mon père a toujours eu un amour profond pour le jardinage. </w:t>
      </w:r>
    </w:p>
    <w:p>
      <w:r>
        <w:t xml:space="preserve">    My father's wife has always had a deep love for gardening.</w:t>
      </w:r>
    </w:p>
    <w:p>
      <w:r>
        <w:t>4. L’amour à la fois une source de joie et de douleur.</w:t>
      </w:r>
    </w:p>
    <w:p>
      <w:r>
        <w:t xml:space="preserve">    Love is both a source of joy and pain.</w:t>
      </w:r>
    </w:p>
    <w:p>
      <w:r>
        <w:t>5. Il est impossible d’aimer quelqu'un sans l'apprécier.</w:t>
      </w:r>
    </w:p>
    <w:p>
      <w:r>
        <w:t xml:space="preserve">    It is impossible to love someone without appreciating them.</w:t>
      </w:r>
    </w:p>
    <w:p>
      <w:r>
        <w:t xml:space="preserve">6. La passion amoureuse a besoin de confiance et de communication. </w:t>
      </w:r>
    </w:p>
    <w:p>
      <w:r>
        <w:t xml:space="preserve">    Romantic love needs trust and communication.</w:t>
      </w:r>
    </w:p>
    <w:p>
      <w:r>
        <w:t>7. L'amour familial est une force unifiant qui nous aide à traverser les difficultés.</w:t>
      </w:r>
    </w:p>
    <w:p>
      <w:r>
        <w:t xml:space="preserve">    Family love is unifying strength that helps us overcome difficulties.</w:t>
      </w:r>
    </w:p>
    <w:p>
      <w:r>
        <w:t xml:space="preserve">8.  Le secret de la longévité est l’amour qu’on donne et reçoit. </w:t>
      </w:r>
    </w:p>
    <w:p>
      <w:r>
        <w:t xml:space="preserve">    The secret to longevity is the love we give and receive.</w:t>
      </w:r>
    </w:p>
    <w:p>
      <w:r>
        <w:t xml:space="preserve">9. L'amour, c'est un voyage qui demande courage et persévérance. </w:t>
      </w:r>
    </w:p>
    <w:p>
      <w:r>
        <w:t xml:space="preserve">    Love is a journey that requires courage and perseverance.</w:t>
      </w:r>
    </w:p>
    <w:p>
      <w:r>
        <w:t xml:space="preserve">10.  Je pense que l’amour est la clé de la richesse de la vie. </w:t>
      </w:r>
    </w:p>
    <w:p>
      <w:r>
        <w:t xml:space="preserve">    I think that love is the key to the richness of life.</w:t>
      </w:r>
    </w:p>
    <w:p/>
    <w:p>
      <w:r>
        <w:rPr>
          <w:b/>
        </w:rPr>
        <w:t>Word: travail | Meaning: work</w:t>
      </w:r>
    </w:p>
    <w:p/>
    <w:p>
      <w:r>
        <w:t>1. J'ai un travail difficile à la rédaction.</w:t>
      </w:r>
    </w:p>
    <w:p>
      <w:r>
        <w:t xml:space="preserve">    My job is difficult in writing.</w:t>
      </w:r>
    </w:p>
    <w:p>
      <w:r>
        <w:t>2. Le professeur de français travaille avec les élèves sur la grammaire.</w:t>
      </w:r>
    </w:p>
    <w:p>
      <w:r>
        <w:t xml:space="preserve">    The French teacher works with the students on grammar.</w:t>
      </w:r>
    </w:p>
    <w:p>
      <w:r>
        <w:t>3. Il a besoin d’un emploi stable pour couvrir ses dépenses quotidiennes.</w:t>
      </w:r>
    </w:p>
    <w:p>
      <w:r>
        <w:t xml:space="preserve">   He needs a stable job to cover his daily expenses. </w:t>
      </w:r>
    </w:p>
    <w:p>
      <w:r>
        <w:t>4. Je suis à l’écoute des problèmes de mon équipe et je les traite avec soin.</w:t>
      </w:r>
    </w:p>
    <w:p>
      <w:r>
        <w:t xml:space="preserve">    I am listening to my team's problems and I treat them with care.  </w:t>
      </w:r>
    </w:p>
    <w:p>
      <w:r>
        <w:t>5. La recherche scientifique est un travail long et complexe.</w:t>
      </w:r>
    </w:p>
    <w:p>
      <w:r>
        <w:t xml:space="preserve">   Scientific research is a long and complex job. </w:t>
      </w:r>
    </w:p>
    <w:p>
      <w:r>
        <w:t>6. Le chef du département doit faire un effort pour améliorer la collaboration.</w:t>
      </w:r>
    </w:p>
    <w:p>
      <w:r>
        <w:t xml:space="preserve">    The department head must make an effort to improve collaboration. </w:t>
      </w:r>
    </w:p>
    <w:p>
      <w:r>
        <w:t>7. Le gouvernement travaille sur une nouvelle politique environnementale.</w:t>
      </w:r>
    </w:p>
    <w:p>
      <w:r>
        <w:t xml:space="preserve">    The government is working on a new environmental policy.  </w:t>
      </w:r>
    </w:p>
    <w:p>
      <w:r>
        <w:t>8. La construction d'une maison nécessite de gros efforts de travail.</w:t>
      </w:r>
    </w:p>
    <w:p>
      <w:r>
        <w:t xml:space="preserve">   Building a house requires a lot of hard work. </w:t>
      </w:r>
    </w:p>
    <w:p>
      <w:r>
        <w:t>9. Il est important de prendre du temps pour se détendre et s’autoriser des moments de pause.</w:t>
      </w:r>
    </w:p>
    <w:p>
      <w:r>
        <w:t xml:space="preserve">    It is important to take time to relax and allow ourselves breaks.  </w:t>
      </w:r>
    </w:p>
    <w:p>
      <w:r>
        <w:t>10. La patience et le travail acharné sont les clés du succès.</w:t>
      </w:r>
    </w:p>
    <w:p>
      <w:r>
        <w:t xml:space="preserve">   Patience and hard work are the keys to success.</w:t>
      </w:r>
    </w:p>
    <w:p/>
    <w:p>
      <w:r>
        <w:rPr>
          <w:b/>
        </w:rPr>
        <w:t>Word: chant | Meaning: song</w:t>
      </w:r>
    </w:p>
    <w:p/>
    <w:p>
      <w:r>
        <w:t>1. Le chant des oiseaux résonne dans la forêt.</w:t>
      </w:r>
    </w:p>
    <w:p>
      <w:r>
        <w:t xml:space="preserve">   The song of birds resonates in the forest.</w:t>
      </w:r>
    </w:p>
    <w:p>
      <w:r>
        <w:t>2. Je n'aime pas chanter, je préfère écouter de la musique.</w:t>
      </w:r>
    </w:p>
    <w:p>
      <w:r>
        <w:t xml:space="preserve">   I don't like to sing, I prefer to listen to music. </w:t>
      </w:r>
    </w:p>
    <w:p>
      <w:r>
        <w:t>3. La chanson française est très populaire en France et à l’étranger.</w:t>
      </w:r>
    </w:p>
    <w:p>
      <w:r>
        <w:t xml:space="preserve">    French songs are very popular in France and abroad.</w:t>
      </w:r>
    </w:p>
    <w:p>
      <w:r>
        <w:t>4. Le groupe a composé un nouveau chant pour leur album.</w:t>
      </w:r>
    </w:p>
    <w:p>
      <w:r>
        <w:t xml:space="preserve">    The group composed a new song for their album. </w:t>
      </w:r>
    </w:p>
    <w:p>
      <w:r>
        <w:t xml:space="preserve">5. Il chante avec passion pendant son concert de jazz. </w:t>
      </w:r>
    </w:p>
    <w:p>
      <w:r>
        <w:t xml:space="preserve">   He sings with passion during his jazz concert.</w:t>
      </w:r>
    </w:p>
    <w:p>
      <w:r>
        <w:t>6. La chanteuse interprète une chanson triste et mélancolique.</w:t>
      </w:r>
    </w:p>
    <w:p>
      <w:r>
        <w:t xml:space="preserve">  The singer interprets a sad and melancholic song. </w:t>
      </w:r>
    </w:p>
    <w:p>
      <w:r>
        <w:t xml:space="preserve">7. Les enfants chantent leurs chansons préférées à leur maman. </w:t>
      </w:r>
    </w:p>
    <w:p>
      <w:r>
        <w:t xml:space="preserve">    The children sing their favorite songs to their mom.</w:t>
      </w:r>
    </w:p>
    <w:p>
      <w:r>
        <w:t>8. Le chant de l'auto est très agréable sur la route.</w:t>
      </w:r>
    </w:p>
    <w:p>
      <w:r>
        <w:t xml:space="preserve">    The song of the car is very pleasant on the road.</w:t>
      </w:r>
    </w:p>
    <w:p>
      <w:r>
        <w:t>9.  Je ne comprends pas le chant de ce nouveau groupe.</w:t>
      </w:r>
    </w:p>
    <w:p>
      <w:r>
        <w:t xml:space="preserve">   I don't understand the song of this new group. </w:t>
      </w:r>
    </w:p>
    <w:p>
      <w:r>
        <w:t xml:space="preserve">10. La chanson des héros nous rappelle les moments forts de notre vie. </w:t>
      </w:r>
    </w:p>
    <w:p>
      <w:r>
        <w:t xml:space="preserve">    The song of heroes reminds us of the important moments in our life.</w:t>
      </w:r>
    </w:p>
    <w:p/>
    <w:p>
      <w:r>
        <w:rPr>
          <w:b/>
        </w:rPr>
        <w:t>Word: fleur | Meaning: flower</w:t>
      </w:r>
    </w:p>
    <w:p/>
    <w:p>
      <w:r>
        <w:t>1. Cette fleur est magnifique, avec ses pétales roses et dorés.</w:t>
      </w:r>
    </w:p>
    <w:p>
      <w:r>
        <w:t xml:space="preserve">  The flower is beautiful, with its pink and golden petals.</w:t>
      </w:r>
    </w:p>
    <w:p>
      <w:r>
        <w:t xml:space="preserve">2. J'aime beaucoup l'odeur de cette fleur de rose. </w:t>
      </w:r>
    </w:p>
    <w:p>
      <w:r>
        <w:t xml:space="preserve">   I love the scent of this rose flower.</w:t>
      </w:r>
    </w:p>
    <w:p>
      <w:r>
        <w:t xml:space="preserve">3. La fleur de lys est une fleur symbolique pour la France. </w:t>
      </w:r>
    </w:p>
    <w:p>
      <w:r>
        <w:t xml:space="preserve">   The lily flower is a symbolic flower for France.</w:t>
      </w:r>
    </w:p>
    <w:p>
      <w:r>
        <w:t>4.  Le jardin contient de nombreuses fleurs différentes, et un peu d'éclat.</w:t>
      </w:r>
    </w:p>
    <w:p>
      <w:r>
        <w:t xml:space="preserve">    The garden contains many different flowers, and a bit of sparkle.</w:t>
      </w:r>
    </w:p>
    <w:p>
      <w:r>
        <w:t xml:space="preserve">5. Il a placé une fleur dans son chapeau pour l'occasion spéciale. </w:t>
      </w:r>
    </w:p>
    <w:p>
      <w:r>
        <w:t xml:space="preserve">   He put a flower in his hat for the special occasion.</w:t>
      </w:r>
    </w:p>
    <w:p>
      <w:r>
        <w:t>6. La fleur de la rose est fragile, mais elle représente la beauté d'un amour éternel.</w:t>
      </w:r>
    </w:p>
    <w:p>
      <w:r>
        <w:t xml:space="preserve">  The rose flower is delicate, but it represents the beauty of eternal love. </w:t>
      </w:r>
    </w:p>
    <w:p>
      <w:r>
        <w:t>7. Les fleurs jaunes sont les plus populaires dans les bouquets de mariage.</w:t>
      </w:r>
    </w:p>
    <w:p>
      <w:r>
        <w:t xml:space="preserve">   Yellow flowers are the most popular in wedding bouquets.</w:t>
      </w:r>
    </w:p>
    <w:p>
      <w:r>
        <w:t xml:space="preserve">8. Le jardinier a récolté une fleur rare et unique pour le musée. </w:t>
      </w:r>
    </w:p>
    <w:p>
      <w:r>
        <w:t xml:space="preserve">  The gardener harvested a rare and unique flower for the museum. </w:t>
      </w:r>
    </w:p>
    <w:p>
      <w:r>
        <w:t>9. Cette fleur est fragile, mais elle porte un message puissant de paix.</w:t>
      </w:r>
    </w:p>
    <w:p>
      <w:r>
        <w:t xml:space="preserve">   This flower is delicate, but it carries a powerful message of peace. </w:t>
      </w:r>
    </w:p>
    <w:p>
      <w:r>
        <w:t xml:space="preserve">10. Les fleurs s'épanouissent dans les jardins et apportent une touche de beauté à la nature.  </w:t>
      </w:r>
    </w:p>
    <w:p>
      <w:r>
        <w:t xml:space="preserve">   Flowers bloom in gardens and bring a touch of beauty to nature.</w:t>
      </w:r>
    </w:p>
    <w:p/>
    <w:p>
      <w:r>
        <w:rPr>
          <w:b/>
        </w:rPr>
        <w:t>Word: chat | Meaning: cat</w:t>
      </w:r>
    </w:p>
    <w:p/>
    <w:p>
      <w:r>
        <w:t>1. J'adore les chats, ils sont doux et câlins.</w:t>
      </w:r>
    </w:p>
    <w:p>
      <w:r>
        <w:t xml:space="preserve">   I love cats, they are soft and cuddly.</w:t>
      </w:r>
    </w:p>
    <w:p>
      <w:r>
        <w:t>2. Il est difficile de trouver un chat qui n’est pas solitaire.</w:t>
      </w:r>
    </w:p>
    <w:p>
      <w:r>
        <w:t xml:space="preserve">   It is difficult to find a cat that is not solitary.</w:t>
      </w:r>
    </w:p>
    <w:p>
      <w:r>
        <w:t xml:space="preserve">3. Le chat miaule avec impatience pour être dehors. </w:t>
      </w:r>
    </w:p>
    <w:p>
      <w:r>
        <w:t xml:space="preserve">   The cat meows impatiently to be outside. </w:t>
      </w:r>
    </w:p>
    <w:p>
      <w:r>
        <w:t>4. Nous avons eu une discussion sur les chats, et nous sommes d'accord.</w:t>
      </w:r>
    </w:p>
    <w:p>
      <w:r>
        <w:t xml:space="preserve">   We had a discussion about cats and we are in agreement. </w:t>
      </w:r>
    </w:p>
    <w:p>
      <w:r>
        <w:t xml:space="preserve">5. Il était fasciné par le chat qui s’amusait dans l’arbre.  </w:t>
      </w:r>
    </w:p>
    <w:p>
      <w:r>
        <w:t xml:space="preserve">   He was fascinated by the cat playing in the tree. </w:t>
      </w:r>
    </w:p>
    <w:p>
      <w:r>
        <w:t xml:space="preserve">6. Les chats sont des animaux très indépendants.  </w:t>
      </w:r>
    </w:p>
    <w:p>
      <w:r>
        <w:t xml:space="preserve">   Cats are very independent animals. </w:t>
      </w:r>
    </w:p>
    <w:p>
      <w:r>
        <w:t xml:space="preserve">7. J'ai un chat noir et blanc, il est adorable. </w:t>
      </w:r>
    </w:p>
    <w:p>
      <w:r>
        <w:t xml:space="preserve">    I have a black and white cat, he is adorable. </w:t>
      </w:r>
    </w:p>
    <w:p>
      <w:r>
        <w:t xml:space="preserve">8. Le chat est assis sur le tapis, observant les oiseaux. </w:t>
      </w:r>
    </w:p>
    <w:p>
      <w:r>
        <w:t xml:space="preserve">    The cat is sitting on the carpet, observing birds. </w:t>
      </w:r>
    </w:p>
    <w:p>
      <w:r>
        <w:t xml:space="preserve">9. Il faut d’une part nourrir le chat et de l'autre, lui donner une place dans la maison.  </w:t>
      </w:r>
    </w:p>
    <w:p>
      <w:r>
        <w:t xml:space="preserve">   We need to feed the cat and at the same time give him a space in the house. </w:t>
      </w:r>
    </w:p>
    <w:p>
      <w:r>
        <w:t xml:space="preserve">10. Le chat s’est endormi sur ma jambe.  </w:t>
      </w:r>
    </w:p>
    <w:p>
      <w:r>
        <w:t xml:space="preserve">    The cat fell asleep on my leg.</w:t>
      </w:r>
    </w:p>
    <w:p/>
    <w:p>
      <w:r>
        <w:rPr>
          <w:b/>
        </w:rPr>
        <w:t>Word: arbre | Meaning: tree</w:t>
      </w:r>
    </w:p>
    <w:p/>
    <w:p>
      <w:r>
        <w:t>1. J'aime beaucoup les arbres dans le parc.</w:t>
      </w:r>
    </w:p>
    <w:p>
      <w:r>
        <w:t xml:space="preserve">   I like very much the trees in the park.</w:t>
      </w:r>
    </w:p>
    <w:p>
      <w:r>
        <w:t xml:space="preserve">2. L’arbre était vieux et majestueux. </w:t>
      </w:r>
    </w:p>
    <w:p>
      <w:r>
        <w:t xml:space="preserve">   The tree was old and majestic.</w:t>
      </w:r>
    </w:p>
    <w:p>
      <w:r>
        <w:t xml:space="preserve">3. L'arbre produit des fruits délicieux. </w:t>
      </w:r>
    </w:p>
    <w:p>
      <w:r>
        <w:t xml:space="preserve">   The tree produces delicious fruits.</w:t>
      </w:r>
    </w:p>
    <w:p>
      <w:r>
        <w:t xml:space="preserve">4. Nous avons planté un arbre de souvenir. </w:t>
      </w:r>
    </w:p>
    <w:p>
      <w:r>
        <w:t xml:space="preserve">  We planted a tree as a souvenir.</w:t>
      </w:r>
    </w:p>
    <w:p>
      <w:r>
        <w:t xml:space="preserve">5. Les arbres sont très importants pour l’environnement. </w:t>
      </w:r>
    </w:p>
    <w:p>
      <w:r>
        <w:t xml:space="preserve">    Trees are very important for the environment.</w:t>
      </w:r>
    </w:p>
    <w:p>
      <w:r>
        <w:t>6. L'arbre était couvert de feuilles dorées en automne.</w:t>
      </w:r>
    </w:p>
    <w:p>
      <w:r>
        <w:t xml:space="preserve">   The tree was covered with golden leaves in autumn.</w:t>
      </w:r>
    </w:p>
    <w:p>
      <w:r>
        <w:t xml:space="preserve">7. Il y a plusieurs espèces d'arbres dans la forêt. </w:t>
      </w:r>
    </w:p>
    <w:p>
      <w:r>
        <w:t xml:space="preserve">   There are several species of trees in the forest.</w:t>
      </w:r>
    </w:p>
    <w:p>
      <w:r>
        <w:t>8. L’arbre est un symbole de vie et d’espoir.</w:t>
      </w:r>
    </w:p>
    <w:p>
      <w:r>
        <w:t xml:space="preserve">   The tree is a symbol of life and hope.</w:t>
      </w:r>
    </w:p>
    <w:p>
      <w:r>
        <w:t xml:space="preserve">9. Les arbres ont besoin de beaucoup d’espace pour grandir. </w:t>
      </w:r>
    </w:p>
    <w:p>
      <w:r>
        <w:t xml:space="preserve">    Trees need a lot of space to grow.</w:t>
      </w:r>
    </w:p>
    <w:p>
      <w:r>
        <w:t>10. La nature est belle et les arbres contribuent à son beauté.</w:t>
      </w:r>
    </w:p>
    <w:p>
      <w:r>
        <w:t xml:space="preserve">    Nature is beautiful, and trees contribute to its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