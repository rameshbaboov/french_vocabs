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 J'ai besoin de l’aide de mon ami pour réparer la **maison** . </w:t>
      </w:r>
    </w:p>
    <w:p>
      <w:r>
        <w:t xml:space="preserve">   &lt;br&gt; I need help from my friend to fix the house.</w:t>
      </w:r>
    </w:p>
    <w:p>
      <w:r>
        <w:t>2.  La **maison** est très spacieuse, avec plusieurs chambres et une belle salle à manger.</w:t>
      </w:r>
    </w:p>
    <w:p>
      <w:r>
        <w:t xml:space="preserve">   &lt;br&gt; The house is very spacious, with several rooms and a beautiful dining room.</w:t>
      </w:r>
    </w:p>
    <w:p>
      <w:r>
        <w:t xml:space="preserve">3.  Elle aime passer du temps dans sa **maison**, en lisant un livre. </w:t>
      </w:r>
    </w:p>
    <w:p>
      <w:r>
        <w:t xml:space="preserve">   &lt;br&gt; She likes to spend time in her house, reading a book.</w:t>
      </w:r>
    </w:p>
    <w:p>
      <w:r>
        <w:t>4.  La famille a déménagé à une **maison** plus grande pour avoir plus d'espace.</w:t>
      </w:r>
    </w:p>
    <w:p>
      <w:r>
        <w:t xml:space="preserve">   &lt;br&gt; The family moved to a bigger house so they had more space.</w:t>
      </w:r>
    </w:p>
    <w:p>
      <w:r>
        <w:t xml:space="preserve">5.  Ils ont décidé de construire une nouvelle **maison** sur la plage. </w:t>
      </w:r>
    </w:p>
    <w:p>
      <w:r>
        <w:t xml:space="preserve">    &lt;br&gt; They decided to build a new house on the beach.</w:t>
      </w:r>
    </w:p>
    <w:p>
      <w:r>
        <w:t xml:space="preserve">6.  Je ne peux pas rentrer à la **maison** sans le code de sécurité. </w:t>
      </w:r>
    </w:p>
    <w:p>
      <w:r>
        <w:t xml:space="preserve">   &lt;br&gt; I can't go back home without the security code. </w:t>
      </w:r>
    </w:p>
    <w:p>
      <w:r>
        <w:t xml:space="preserve">7.  La **maison** est située en campagne, loin des bruits de la ville. </w:t>
      </w:r>
    </w:p>
    <w:p>
      <w:r>
        <w:t xml:space="preserve">   &lt;br&gt; The house is located in the countryside, far from the city noises.</w:t>
      </w:r>
    </w:p>
    <w:p>
      <w:r>
        <w:t>8.  Le jardin de la **maison** est très vert et florissant.</w:t>
      </w:r>
    </w:p>
    <w:p>
      <w:r>
        <w:t xml:space="preserve">    &lt;br&gt; The garden of the house is very green and blooming.</w:t>
      </w:r>
    </w:p>
    <w:p>
      <w:r>
        <w:t xml:space="preserve">9.  Elle a offert un cadeau à chaque membre de sa famille dans leur **maison**. </w:t>
      </w:r>
    </w:p>
    <w:p>
      <w:r>
        <w:t xml:space="preserve">   &lt;br&gt; She offered a gift to each member of her family in their home. </w:t>
      </w:r>
    </w:p>
    <w:p>
      <w:r>
        <w:t>10. L'appartement est très grand, mais il n'a pas d'accès direct à la **maison** .</w:t>
      </w:r>
    </w:p>
    <w:p>
      <w:r>
        <w:t xml:space="preserve">    &lt;br&gt; The apartment is very large, but it doesn't have access directly to the house.</w:t>
      </w:r>
    </w:p>
    <w:p/>
    <w:p>
      <w:r>
        <w:rPr>
          <w:b/>
        </w:rPr>
        <w:t>Word: voyage | Meaning: trip</w:t>
      </w:r>
    </w:p>
    <w:p/>
    <w:p>
      <w:r>
        <w:t>1. J'ai toujours rêvé d'un voyage en Afrique du Sud.</w:t>
      </w:r>
    </w:p>
    <w:p>
      <w:r>
        <w:t xml:space="preserve">   I have always dreamed of a trip to South Africa.</w:t>
      </w:r>
    </w:p>
    <w:p>
      <w:r>
        <w:t>2. Le voyage de notre famille était une expérience enrichissante.</w:t>
      </w:r>
    </w:p>
    <w:p>
      <w:r>
        <w:t xml:space="preserve">   Our family's journey was an enriching experience. </w:t>
      </w:r>
    </w:p>
    <w:p>
      <w:r>
        <w:t>3. Elle prévoit un voyage à Rome pour ses études.</w:t>
      </w:r>
    </w:p>
    <w:p>
      <w:r>
        <w:t xml:space="preserve">   She plans a trip to Rome for her studies.</w:t>
      </w:r>
    </w:p>
    <w:p>
      <w:r>
        <w:t>4. Nous sommes partis en voyage sur les mers.</w:t>
      </w:r>
    </w:p>
    <w:p>
      <w:r>
        <w:t xml:space="preserve">    We went on a cruise across the seas.</w:t>
      </w:r>
    </w:p>
    <w:p>
      <w:r>
        <w:t>5. Le voyage d'un enfant est une aventure unique.</w:t>
      </w:r>
    </w:p>
    <w:p>
      <w:r>
        <w:t xml:space="preserve">   A child's journey is a unique adventure. </w:t>
      </w:r>
    </w:p>
    <w:p>
      <w:r>
        <w:t xml:space="preserve">6.  Le voyage de l'homme à travers l'espace est un défi extraordinaire. </w:t>
      </w:r>
    </w:p>
    <w:p>
      <w:r>
        <w:t xml:space="preserve">   The journey of man through space is an extraordinary challenge.</w:t>
      </w:r>
    </w:p>
    <w:p>
      <w:r>
        <w:t>7. J'ai hâte de faire un voyage d'une semaine en France.</w:t>
      </w:r>
    </w:p>
    <w:p>
      <w:r>
        <w:t xml:space="preserve">    I can't wait to take a one-week trip in France.</w:t>
      </w:r>
    </w:p>
    <w:p>
      <w:r>
        <w:t xml:space="preserve">8.  Le voyage nous apprend à apprécier la beauté du monde. </w:t>
      </w:r>
    </w:p>
    <w:p>
      <w:r>
        <w:t xml:space="preserve">    Travel teaches us to appreciate the beauty of the world.</w:t>
      </w:r>
    </w:p>
    <w:p>
      <w:r>
        <w:t>9. Ils ont fait un voyage en train pour visiter Paris.</w:t>
      </w:r>
    </w:p>
    <w:p>
      <w:r>
        <w:t xml:space="preserve">   They took a train journey to visit Paris.</w:t>
      </w:r>
    </w:p>
    <w:p>
      <w:r>
        <w:t xml:space="preserve">10. Le voyage en mer est une activité relaxante et amusante. </w:t>
      </w:r>
    </w:p>
    <w:p>
      <w:r>
        <w:t xml:space="preserve">   A sea trip is a relaxing and fun activity.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magnifique.  </w:t>
      </w:r>
    </w:p>
    <w:p>
      <w:r>
        <w:t>The nature is magnificent.</w:t>
      </w:r>
    </w:p>
    <w:p>
      <w:r>
        <w:t>2. J'aime explorer la nature.</w:t>
      </w:r>
    </w:p>
    <w:p>
      <w:r>
        <w:t>I like exploring nature.</w:t>
      </w:r>
    </w:p>
    <w:p>
      <w:r>
        <w:t>3. Les animaux de la nature sont fascinants.</w:t>
      </w:r>
    </w:p>
    <w:p>
      <w:r>
        <w:t xml:space="preserve">Animals in nature are fascinating. </w:t>
      </w:r>
    </w:p>
    <w:p>
      <w:r>
        <w:t>4. La pollution nuit à la nature.</w:t>
      </w:r>
    </w:p>
    <w:p>
      <w:r>
        <w:t>Pollution harms nature.</w:t>
      </w:r>
    </w:p>
    <w:p>
      <w:r>
        <w:t>5. L'eau est cruciale pour la vie dans la nature.</w:t>
      </w:r>
    </w:p>
    <w:p>
      <w:r>
        <w:t>Water is crucial for life in nature.</w:t>
      </w:r>
    </w:p>
    <w:p>
      <w:r>
        <w:t xml:space="preserve">6. Nous avons besoin d’un environnement naturel sain. </w:t>
      </w:r>
    </w:p>
    <w:p>
      <w:r>
        <w:t xml:space="preserve">We need a healthy natural environment. </w:t>
      </w:r>
    </w:p>
    <w:p>
      <w:r>
        <w:t xml:space="preserve">7. La campagne offre une nature apaisante.  </w:t>
      </w:r>
    </w:p>
    <w:p>
      <w:r>
        <w:t>The countryside offers peaceful nature.</w:t>
      </w:r>
    </w:p>
    <w:p>
      <w:r>
        <w:t xml:space="preserve">8. Les arbres et les fleurs de la nature apportent de la beauté. </w:t>
      </w:r>
    </w:p>
    <w:p>
      <w:r>
        <w:t>Trees and flowers in nature bring beauty.</w:t>
      </w:r>
    </w:p>
    <w:p>
      <w:r>
        <w:t>9. L'exploration des espèces animales de la nature est importante.</w:t>
      </w:r>
    </w:p>
    <w:p>
      <w:r>
        <w:t>Exploring animal species in nature is important.</w:t>
      </w:r>
    </w:p>
    <w:p>
      <w:r>
        <w:t>10. La protection de la nature est crucial pour l’avenir.</w:t>
      </w:r>
    </w:p>
    <w:p>
      <w:r>
        <w:t>Protecting nature is crucial for the future.</w:t>
      </w:r>
    </w:p>
    <w:p/>
    <w:p>
      <w:r>
        <w:rPr>
          <w:b/>
        </w:rPr>
        <w:t>Word: monde | Meaning: world</w:t>
      </w:r>
    </w:p>
    <w:p/>
    <w:p>
      <w:r>
        <w:t>1. Le monde est vaste et diversifié.</w:t>
      </w:r>
    </w:p>
    <w:p>
      <w:r>
        <w:t xml:space="preserve">   The world is vast and diverse.</w:t>
      </w:r>
    </w:p>
    <w:p>
      <w:r>
        <w:t>2. Les enfants sont fascinés par le monde animal.</w:t>
      </w:r>
    </w:p>
    <w:p>
      <w:r>
        <w:t xml:space="preserve">   Children are fascinated by the animal world.</w:t>
      </w:r>
    </w:p>
    <w:p>
      <w:r>
        <w:t>3. L'homme a besoin de se connecter au monde entier.</w:t>
      </w:r>
    </w:p>
    <w:p>
      <w:r>
        <w:t xml:space="preserve">   Humans need to connect with the whole world.</w:t>
      </w:r>
    </w:p>
    <w:p>
      <w:r>
        <w:t>4. J'aime voyager et découvrir de nouveaux mondes.</w:t>
      </w:r>
    </w:p>
    <w:p>
      <w:r>
        <w:t xml:space="preserve">    I like to travel and discover new worlds. </w:t>
      </w:r>
    </w:p>
    <w:p>
      <w:r>
        <w:t>5. Le monde des affaires est en constante évolution.</w:t>
      </w:r>
    </w:p>
    <w:p>
      <w:r>
        <w:t xml:space="preserve">  The business world is constantly evolving.</w:t>
      </w:r>
    </w:p>
    <w:p>
      <w:r>
        <w:t>6. La politique mondiale a un impact important sur nos vies.</w:t>
      </w:r>
    </w:p>
    <w:p>
      <w:r>
        <w:t xml:space="preserve">   World politics has a significant impact on our lives.</w:t>
      </w:r>
    </w:p>
    <w:p>
      <w:r>
        <w:t>7. L'univers est vaste et rempli de mystères.</w:t>
      </w:r>
    </w:p>
    <w:p>
      <w:r>
        <w:t xml:space="preserve">    The universe is vast and full of mysteries. </w:t>
      </w:r>
    </w:p>
    <w:p>
      <w:r>
        <w:t>8. Un monde sans guerre serait une chose admirable.</w:t>
      </w:r>
    </w:p>
    <w:p>
      <w:r>
        <w:t xml:space="preserve">    A world without war would be an admirable thing.</w:t>
      </w:r>
    </w:p>
    <w:p>
      <w:r>
        <w:t>9. La nature est un monde magnifique à explorer.</w:t>
      </w:r>
    </w:p>
    <w:p>
      <w:r>
        <w:t xml:space="preserve">   Nature is a beautiful world to explore. </w:t>
      </w:r>
    </w:p>
    <w:p>
      <w:r>
        <w:t>10. L'étude du monde permet de mieux comprendre son fonctionnement.</w:t>
      </w:r>
    </w:p>
    <w:p>
      <w:r>
        <w:t xml:space="preserve">  Learning about the world helps us understand its functioning better.</w:t>
      </w:r>
    </w:p>
    <w:p/>
    <w:p>
      <w:r>
        <w:rPr>
          <w:b/>
        </w:rPr>
        <w:t>Word: lumière | Meaning: light</w:t>
      </w:r>
    </w:p>
    <w:p/>
    <w:p>
      <w:r>
        <w:t>1. La lumière du soleil brille par la fenêtre.</w:t>
      </w:r>
    </w:p>
    <w:p>
      <w:r>
        <w:t xml:space="preserve">   The sunlight shines through the window.</w:t>
      </w:r>
    </w:p>
    <w:p>
      <w:r>
        <w:t>2. Il y avait une lumière dans les yeux de Marie.</w:t>
      </w:r>
    </w:p>
    <w:p>
      <w:r>
        <w:t xml:space="preserve">   There was light in Marie's eyes.</w:t>
      </w:r>
    </w:p>
    <w:p>
      <w:r>
        <w:t>3. J’aime regarder la lumière sur le lac.</w:t>
      </w:r>
    </w:p>
    <w:p>
      <w:r>
        <w:t xml:space="preserve">   I like to watch the light on the lake. </w:t>
      </w:r>
    </w:p>
    <w:p>
      <w:r>
        <w:t xml:space="preserve">4. La nuit est pleine de lumières fantastiques. </w:t>
      </w:r>
    </w:p>
    <w:p>
      <w:r>
        <w:t xml:space="preserve">   Night is full of fantastic lights.</w:t>
      </w:r>
    </w:p>
    <w:p>
      <w:r>
        <w:t>5. Il faut un éclairage approprié pour l'atelier.</w:t>
      </w:r>
    </w:p>
    <w:p>
      <w:r>
        <w:t xml:space="preserve">    We need proper lighting for the workshop.</w:t>
      </w:r>
    </w:p>
    <w:p>
      <w:r>
        <w:t>6. L’éclairage du parc était très doux.</w:t>
      </w:r>
    </w:p>
    <w:p>
      <w:r>
        <w:t xml:space="preserve">   The park's lighting was very soft.</w:t>
      </w:r>
    </w:p>
    <w:p>
      <w:r>
        <w:t xml:space="preserve">7. Les enfants ont joué sous la lumière de la lune. </w:t>
      </w:r>
    </w:p>
    <w:p>
      <w:r>
        <w:t xml:space="preserve">   Children played under the light of the moon.</w:t>
      </w:r>
    </w:p>
    <w:p>
      <w:r>
        <w:t xml:space="preserve">8. La lumière du feu créa une ambiance chaleureuse. </w:t>
      </w:r>
    </w:p>
    <w:p>
      <w:r>
        <w:t xml:space="preserve">   The firelight created a warm atmosphere.</w:t>
      </w:r>
    </w:p>
    <w:p>
      <w:r>
        <w:t>9. Le ciel était couvert de lumière brillante.</w:t>
      </w:r>
    </w:p>
    <w:p>
      <w:r>
        <w:t xml:space="preserve">   The sky was covered with bright lights. </w:t>
      </w:r>
    </w:p>
    <w:p>
      <w:r>
        <w:t>10.  La lumière naturelle est plus saine que l'éclairage artificiel.</w:t>
      </w:r>
    </w:p>
    <w:p>
      <w:r>
        <w:t xml:space="preserve">    Natural light is healthier than artificial lighting.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tableau blanc.</w:t>
      </w:r>
    </w:p>
    <w:p>
      <w:r>
        <w:t xml:space="preserve">   I have a whiteboard.</w:t>
      </w:r>
    </w:p>
    <w:p>
      <w:r>
        <w:t>3. Le chien a une fourrure blanche.</w:t>
      </w:r>
    </w:p>
    <w:p>
      <w:r>
        <w:t xml:space="preserve">   The dog has white fur.</w:t>
      </w:r>
    </w:p>
    <w:p>
      <w:r>
        <w:t>4. Il était assis sur un banc blanc.</w:t>
      </w:r>
    </w:p>
    <w:p>
      <w:r>
        <w:t xml:space="preserve">   He was sitting on a white bench.</w:t>
      </w:r>
    </w:p>
    <w:p>
      <w:r>
        <w:t>5. Nous avons mangé une salade blanche.</w:t>
      </w:r>
    </w:p>
    <w:p>
      <w:r>
        <w:t xml:space="preserve">   We ate a salad that was white.</w:t>
      </w:r>
    </w:p>
    <w:p>
      <w:r>
        <w:t>6. La neige est blanche et douce.</w:t>
      </w:r>
    </w:p>
    <w:p>
      <w:r>
        <w:t xml:space="preserve">   The snow is white and soft.</w:t>
      </w:r>
    </w:p>
    <w:p>
      <w:r>
        <w:t>7. Le café est servi dans des verres blancs.</w:t>
      </w:r>
    </w:p>
    <w:p>
      <w:r>
        <w:t xml:space="preserve">   The coffee is served in white glasses.</w:t>
      </w:r>
    </w:p>
    <w:p>
      <w:r>
        <w:t>8. Elle aime les vêtements blancs.</w:t>
      </w:r>
    </w:p>
    <w:p>
      <w:r>
        <w:t xml:space="preserve">   She likes white clothes.</w:t>
      </w:r>
    </w:p>
    <w:p>
      <w:r>
        <w:t>9. Il a écrit un message blanc sur papier.</w:t>
      </w:r>
    </w:p>
    <w:p>
      <w:r>
        <w:t xml:space="preserve">   He wrote a blank message on paper. </w:t>
      </w:r>
    </w:p>
    <w:p>
      <w:r>
        <w:t xml:space="preserve">10. La lumière du soleil est blanche et brillante. </w:t>
      </w:r>
    </w:p>
    <w:p>
      <w:r>
        <w:t xml:space="preserve">    The sunlight is white and bright.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voiture était rouge.</w:t>
      </w:r>
    </w:p>
    <w:p>
      <w:r>
        <w:t xml:space="preserve">   The car was red.</w:t>
      </w:r>
    </w:p>
    <w:p>
      <w:r>
        <w:t>3. Elle a un chapeau rouge.</w:t>
      </w:r>
    </w:p>
    <w:p>
      <w:r>
        <w:t xml:space="preserve">   She has a red hat.</w:t>
      </w:r>
    </w:p>
    <w:p>
      <w:r>
        <w:t>4. J’ai des chaussettes rouges.</w:t>
      </w:r>
    </w:p>
    <w:p>
      <w:r>
        <w:t xml:space="preserve">   I have some red socks.</w:t>
      </w:r>
    </w:p>
    <w:p>
      <w:r>
        <w:t xml:space="preserve">5. Le drapeau est rouge, blanc et vert. </w:t>
      </w:r>
    </w:p>
    <w:p>
      <w:r>
        <w:t xml:space="preserve">   The flag is red, white and green.</w:t>
      </w:r>
    </w:p>
    <w:p>
      <w:r>
        <w:t>6. Les tomates sont rouges.</w:t>
      </w:r>
    </w:p>
    <w:p>
      <w:r>
        <w:t xml:space="preserve">   The tomatoes are red.</w:t>
      </w:r>
    </w:p>
    <w:p>
      <w:r>
        <w:t>7. La robe de Marie était rouge vif.</w:t>
      </w:r>
    </w:p>
    <w:p>
      <w:r>
        <w:t xml:space="preserve">    Marie's dress was bright red.</w:t>
      </w:r>
    </w:p>
    <w:p>
      <w:r>
        <w:t>8. Vous avez du rouge sur votre veste.</w:t>
      </w:r>
    </w:p>
    <w:p>
      <w:r>
        <w:t xml:space="preserve">    You have some red on your jacket. </w:t>
      </w:r>
    </w:p>
    <w:p>
      <w:r>
        <w:t xml:space="preserve">9. Le gâteau était rouge et délicieux. </w:t>
      </w:r>
    </w:p>
    <w:p>
      <w:r>
        <w:t xml:space="preserve">    The cake was red and delicious.</w:t>
      </w:r>
    </w:p>
    <w:p>
      <w:r>
        <w:t xml:space="preserve">10. L’étudiant a un crayon rouge. </w:t>
      </w:r>
    </w:p>
    <w:p>
      <w:r>
        <w:t xml:space="preserve">   The student has a red pencil.</w:t>
      </w:r>
    </w:p>
    <w:p/>
    <w:p>
      <w:r>
        <w:rPr>
          <w:b/>
        </w:rPr>
        <w:t>Word: vert | Meaning: green</w:t>
      </w:r>
    </w:p>
    <w:p/>
    <w:p>
      <w:r>
        <w:t>1.  La voiture est verte.</w:t>
      </w:r>
    </w:p>
    <w:p>
      <w:r>
        <w:t xml:space="preserve">    The car is green.</w:t>
      </w:r>
    </w:p>
    <w:p>
      <w:r>
        <w:t>2.  J'aime beaucoup les vêtements verts.</w:t>
      </w:r>
    </w:p>
    <w:p>
      <w:r>
        <w:t xml:space="preserve">    I like green clothes very much.</w:t>
      </w:r>
    </w:p>
    <w:p>
      <w:r>
        <w:t>3.  Les feuilles des arbres sont vertes.</w:t>
      </w:r>
    </w:p>
    <w:p>
      <w:r>
        <w:t xml:space="preserve">    Leaves of trees are green.</w:t>
      </w:r>
    </w:p>
    <w:p>
      <w:r>
        <w:t>4.  Le ciel est vert aujourd'hui.</w:t>
      </w:r>
    </w:p>
    <w:p>
      <w:r>
        <w:t xml:space="preserve">    The sky is green today. </w:t>
      </w:r>
    </w:p>
    <w:p>
      <w:r>
        <w:t>5.  Elle a une robe verte.</w:t>
      </w:r>
    </w:p>
    <w:p>
      <w:r>
        <w:t xml:space="preserve">    She has a green dress.</w:t>
      </w:r>
    </w:p>
    <w:p>
      <w:r>
        <w:t>6.  J'ai besoin d'un peu de vert dans ma vie.</w:t>
      </w:r>
    </w:p>
    <w:p>
      <w:r>
        <w:t xml:space="preserve">    I need a bit of green in my life.</w:t>
      </w:r>
    </w:p>
    <w:p>
      <w:r>
        <w:t>7.  Le jardin est couvert de verdure.</w:t>
      </w:r>
    </w:p>
    <w:p>
      <w:r>
        <w:t xml:space="preserve">    The garden is covered with greenery.</w:t>
      </w:r>
    </w:p>
    <w:p>
      <w:r>
        <w:t>8.  Il y a une fleur verte sur le table.</w:t>
      </w:r>
    </w:p>
    <w:p>
      <w:r>
        <w:t xml:space="preserve">    There is a green flower on the table.</w:t>
      </w:r>
    </w:p>
    <w:p>
      <w:r>
        <w:t>9.  Les plantes vertes symbolisent la vie.</w:t>
      </w:r>
    </w:p>
    <w:p>
      <w:r>
        <w:t xml:space="preserve">    Green plants symbolize life. </w:t>
      </w:r>
    </w:p>
    <w:p>
      <w:r>
        <w:t xml:space="preserve">10. La nature est belle et vert. </w:t>
      </w:r>
    </w:p>
    <w:p>
      <w:r>
        <w:t xml:space="preserve">   Nature is beautiful and green.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La robe de Marie est bleue.</w:t>
      </w:r>
    </w:p>
    <w:p>
      <w:r>
        <w:t xml:space="preserve">  Marie's dress is blue.</w:t>
      </w:r>
    </w:p>
    <w:p>
      <w:r>
        <w:t xml:space="preserve">3. J'aime beaucoup l'eau claire et bleue. </w:t>
      </w:r>
    </w:p>
    <w:p>
      <w:r>
        <w:t xml:space="preserve">  I like clear, blue water a lot.</w:t>
      </w:r>
    </w:p>
    <w:p>
      <w:r>
        <w:t>4. L'oiseau a une plume bleue.</w:t>
      </w:r>
    </w:p>
    <w:p>
      <w:r>
        <w:t xml:space="preserve">  The bird has a blue feather. </w:t>
      </w:r>
    </w:p>
    <w:p>
      <w:r>
        <w:t xml:space="preserve">5. Le tableau est bleu avec des fleurs. </w:t>
      </w:r>
    </w:p>
    <w:p>
      <w:r>
        <w:t xml:space="preserve">  The painting is blue with flowers.</w:t>
      </w:r>
    </w:p>
    <w:p>
      <w:r>
        <w:t xml:space="preserve">6. La ville est bleue sur la carte. </w:t>
      </w:r>
    </w:p>
    <w:p>
      <w:r>
        <w:t xml:space="preserve">  The city is blue on the map.</w:t>
      </w:r>
    </w:p>
    <w:p>
      <w:r>
        <w:t>7. Il y a un ballon bleu dans le jardin.</w:t>
      </w:r>
    </w:p>
    <w:p>
      <w:r>
        <w:t xml:space="preserve">   There's a blue ball in the garden. </w:t>
      </w:r>
    </w:p>
    <w:p>
      <w:r>
        <w:t xml:space="preserve">8. J'ai besoin de trouver une robe bleue pour l'événement. </w:t>
      </w:r>
    </w:p>
    <w:p>
      <w:r>
        <w:t xml:space="preserve">   I need to find a blue dress for the event.</w:t>
      </w:r>
    </w:p>
    <w:p>
      <w:r>
        <w:t>9.  Le drapeau français est bleu, blanc et rouge.</w:t>
      </w:r>
    </w:p>
    <w:p>
      <w:r>
        <w:t xml:space="preserve">  The French flag is blue, white and red. </w:t>
      </w:r>
    </w:p>
    <w:p>
      <w:r>
        <w:t>10. Les arbres sont bleus dans la forêt tropicale.</w:t>
      </w:r>
    </w:p>
    <w:p>
      <w:r>
        <w:t xml:space="preserve">   The trees are blue in the tropical forest.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L'oiseau de feu est jaune.</w:t>
      </w:r>
    </w:p>
    <w:p>
      <w:r>
        <w:t xml:space="preserve">  The firebird is yellow.</w:t>
      </w:r>
    </w:p>
    <w:p>
      <w:r>
        <w:t>3. J’ai une robe jaune.</w:t>
      </w:r>
    </w:p>
    <w:p>
      <w:r>
        <w:t xml:space="preserve">  I have a yellow dress.</w:t>
      </w:r>
    </w:p>
    <w:p>
      <w:r>
        <w:t xml:space="preserve">4. Le soleil est généralement jaune dans le ciel. </w:t>
      </w:r>
    </w:p>
    <w:p>
      <w:r>
        <w:t xml:space="preserve">  The sun is typically yellow in the sky.</w:t>
      </w:r>
    </w:p>
    <w:p>
      <w:r>
        <w:t>5. Il y a un petit garçon avec une veste jaune.</w:t>
      </w:r>
    </w:p>
    <w:p>
      <w:r>
        <w:t xml:space="preserve">  There is a little boy with a yellow jacket.</w:t>
      </w:r>
    </w:p>
    <w:p>
      <w:r>
        <w:t>6. La fleur est jaune et elle est belle.</w:t>
      </w:r>
    </w:p>
    <w:p>
      <w:r>
        <w:t xml:space="preserve">  The flower is yellow and it is beautiful.</w:t>
      </w:r>
    </w:p>
    <w:p>
      <w:r>
        <w:t xml:space="preserve">7. Mon ami a des yeux jaunes. </w:t>
      </w:r>
    </w:p>
    <w:p>
      <w:r>
        <w:t xml:space="preserve">  My friend has yellow eyes.</w:t>
      </w:r>
    </w:p>
    <w:p>
      <w:r>
        <w:t>8. Le soleil brille de manière jaune à l’horizon.</w:t>
      </w:r>
    </w:p>
    <w:p>
      <w:r>
        <w:t xml:space="preserve">  The sun shines in a yellow way at the horizon.</w:t>
      </w:r>
    </w:p>
    <w:p>
      <w:r>
        <w:t>9. Il y a une petite fille avec un chapeau jaune.</w:t>
      </w:r>
    </w:p>
    <w:p>
      <w:r>
        <w:t xml:space="preserve">  There is a little girl with a yellow hat.</w:t>
      </w:r>
    </w:p>
    <w:p>
      <w:r>
        <w:t xml:space="preserve">10. J'aime les couleurs jaunes, elles sont joyeuses. </w:t>
      </w:r>
    </w:p>
    <w:p>
      <w:r>
        <w:t xml:space="preserve">   I like yellow colours, they are joyful.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