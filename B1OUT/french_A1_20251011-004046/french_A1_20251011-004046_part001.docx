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Chair | Meaning: Seat</w:t>
      </w:r>
    </w:p>
    <w:p/>
    <w:p>
      <w:r>
        <w:t>1. La chaise est confortable.</w:t>
      </w:r>
    </w:p>
    <w:p>
      <w:r>
        <w:t xml:space="preserve">  The chair is comfortable.</w:t>
      </w:r>
    </w:p>
    <w:p>
      <w:r>
        <w:t>2. J'ai besoin d'une chaise pour travailler.</w:t>
      </w:r>
    </w:p>
    <w:p>
      <w:r>
        <w:t xml:space="preserve">  I need a chair to work on.</w:t>
      </w:r>
    </w:p>
    <w:p>
      <w:r>
        <w:t>3. Il y a une chaise dans la salle de bains.</w:t>
      </w:r>
    </w:p>
    <w:p>
      <w:r>
        <w:t xml:space="preserve">  There is a chair in the bathroom.</w:t>
      </w:r>
    </w:p>
    <w:p>
      <w:r>
        <w:t>4. Elle a acheté une nouvelle chaise en bois.</w:t>
      </w:r>
    </w:p>
    <w:p>
      <w:r>
        <w:t xml:space="preserve">  She bought a new wooden chair.</w:t>
      </w:r>
    </w:p>
    <w:p>
      <w:r>
        <w:t>5. Le fauteuil était très confortable à regarder les films.</w:t>
      </w:r>
    </w:p>
    <w:p>
      <w:r>
        <w:t xml:space="preserve">  The armchair was very comfortable watching movies. </w:t>
      </w:r>
    </w:p>
    <w:p>
      <w:r>
        <w:t>6. Nous avons placé la chaise près de la fenêtre.</w:t>
      </w:r>
    </w:p>
    <w:p>
      <w:r>
        <w:t xml:space="preserve">  We placed the chair near the window.</w:t>
      </w:r>
    </w:p>
    <w:p>
      <w:r>
        <w:t>7. J'ai oublié ma chaise dans l'autobus.</w:t>
      </w:r>
    </w:p>
    <w:p>
      <w:r>
        <w:t xml:space="preserve">  I forgot my chair in the bus.</w:t>
      </w:r>
    </w:p>
    <w:p>
      <w:r>
        <w:t>8. Il faut réparer la chaise du salon.</w:t>
      </w:r>
    </w:p>
    <w:p>
      <w:r>
        <w:t xml:space="preserve">  The living room chair needs to be repaired. </w:t>
      </w:r>
    </w:p>
    <w:p>
      <w:r>
        <w:t>9. Nous assistons à un concert dans la salle de concert avec des chaises.</w:t>
      </w:r>
    </w:p>
    <w:p>
      <w:r>
        <w:t xml:space="preserve">  We are attending a concert in the concert hall with chairs.</w:t>
      </w:r>
    </w:p>
    <w:p>
      <w:r>
        <w:t>10. La chaise est en bois et elle a une belle couleur.</w:t>
      </w:r>
    </w:p>
    <w:p>
      <w:r>
        <w:t xml:space="preserve">   The chair is wooden and it has a beautiful color.</w:t>
      </w:r>
    </w:p>
    <w:p/>
    <w:p>
      <w:r>
        <w:rPr>
          <w:b/>
        </w:rPr>
        <w:t>Word: Fleur | Meaning: Flower</w:t>
      </w:r>
    </w:p>
    <w:p/>
    <w:p>
      <w:r>
        <w:t>1. La fleur est magnifique, elle colore l'air de la nature.</w:t>
      </w:r>
    </w:p>
    <w:p>
      <w:r>
        <w:t xml:space="preserve">  The flower is magnificent, it colors the air of nature.</w:t>
      </w:r>
    </w:p>
    <w:p>
      <w:r>
        <w:t>2. J’adore les roses, elles sont ma fleur préférée.</w:t>
      </w:r>
    </w:p>
    <w:p>
      <w:r>
        <w:t xml:space="preserve">  I love roses, they are my favorite flower. </w:t>
      </w:r>
    </w:p>
    <w:p>
      <w:r>
        <w:t xml:space="preserve">3. Il a offert une fleur à sa fiancée lors de leur mariage. </w:t>
      </w:r>
    </w:p>
    <w:p>
      <w:r>
        <w:t xml:space="preserve">  He offered a flower to his fiancee during their wedding.</w:t>
      </w:r>
    </w:p>
    <w:p>
      <w:r>
        <w:t>4. Le jardin est fleuri d'une beauté exceptionnelle.</w:t>
      </w:r>
    </w:p>
    <w:p>
      <w:r>
        <w:t xml:space="preserve">  The garden is blooming with exceptional beauty. </w:t>
      </w:r>
    </w:p>
    <w:p>
      <w:r>
        <w:t>5. La fleur symbolise la passion et l’amour.</w:t>
      </w:r>
    </w:p>
    <w:p>
      <w:r>
        <w:t xml:space="preserve">  The flower symbolizes passion and love. </w:t>
      </w:r>
    </w:p>
    <w:p>
      <w:r>
        <w:t xml:space="preserve">6. Cette fleur a une couleur éclatante, elle attire les oiseaux. </w:t>
      </w:r>
    </w:p>
    <w:p>
      <w:r>
        <w:t xml:space="preserve">  This flower has a bright color, it attracts birds. </w:t>
      </w:r>
    </w:p>
    <w:p>
      <w:r>
        <w:t xml:space="preserve">7. J'ai besoin de deux fleurs pour ma décoration. </w:t>
      </w:r>
    </w:p>
    <w:p>
      <w:r>
        <w:t xml:space="preserve">  I need two flowers for my decoration. </w:t>
      </w:r>
    </w:p>
    <w:p>
      <w:r>
        <w:t>8. La fleur symbolise la beauté et la joie de vivre.</w:t>
      </w:r>
    </w:p>
    <w:p>
      <w:r>
        <w:t xml:space="preserve">  The flower symbolizes beauty and joy of living. </w:t>
      </w:r>
    </w:p>
    <w:p>
      <w:r>
        <w:t xml:space="preserve">9. Elle décore son appartement avec une belle fleur de lys. </w:t>
      </w:r>
    </w:p>
    <w:p>
      <w:r>
        <w:t xml:space="preserve">  She decorates her apartment with a beautiful lily flower. </w:t>
      </w:r>
    </w:p>
    <w:p>
      <w:r>
        <w:t>10. L'arôme floral est très agréable, il rappelle les fleurs de printemps.</w:t>
      </w:r>
    </w:p>
    <w:p>
      <w:r>
        <w:t xml:space="preserve">  Floral aroma is very pleasant, it reminds us of spring flowers.</w:t>
      </w:r>
    </w:p>
    <w:p/>
    <w:p>
      <w:r>
        <w:rPr>
          <w:b/>
        </w:rPr>
        <w:t>Word: Chat | Meaning: Cat</w:t>
      </w:r>
    </w:p>
    <w:p/>
    <w:p>
      <w:r>
        <w:t>1.  J'adore discuter avec mon chat.</w:t>
      </w:r>
    </w:p>
    <w:p>
      <w:r>
        <w:t xml:space="preserve">   I love chatting with my cat.</w:t>
      </w:r>
    </w:p>
    <w:p>
      <w:r>
        <w:t>2.  Le chat est le plus calme des animaux domestiques.</w:t>
      </w:r>
    </w:p>
    <w:p>
      <w:r>
        <w:t xml:space="preserve">    The cat is the quietest of household pets.</w:t>
      </w:r>
    </w:p>
    <w:p>
      <w:r>
        <w:t xml:space="preserve">3.  Il était très content de voir son chat revenir à la maison. </w:t>
      </w:r>
    </w:p>
    <w:p>
      <w:r>
        <w:t xml:space="preserve">    He was very happy to see his cat return home.</w:t>
      </w:r>
    </w:p>
    <w:p>
      <w:r>
        <w:t>4.  Je suis un grand fan du chat.</w:t>
      </w:r>
    </w:p>
    <w:p>
      <w:r>
        <w:t xml:space="preserve">   I am a big fan of cats.</w:t>
      </w:r>
    </w:p>
    <w:p>
      <w:r>
        <w:t xml:space="preserve">5.  Le chat se promène dans le jardin chaque jour. </w:t>
      </w:r>
    </w:p>
    <w:p>
      <w:r>
        <w:t xml:space="preserve">   The cat walks around the garden every day.</w:t>
      </w:r>
    </w:p>
    <w:p>
      <w:r>
        <w:t>6.  J'ai acheté une nouvelle peluche pour mon chat.</w:t>
      </w:r>
    </w:p>
    <w:p>
      <w:r>
        <w:t xml:space="preserve">    I bought a new toy for my cat. </w:t>
      </w:r>
    </w:p>
    <w:p>
      <w:r>
        <w:t xml:space="preserve">7.  La conversation est un excellent moyen de se connecter avec un chat. </w:t>
      </w:r>
    </w:p>
    <w:p>
      <w:r>
        <w:t xml:space="preserve">    Conversation is an excellent way to connect with a cat.</w:t>
      </w:r>
    </w:p>
    <w:p>
      <w:r>
        <w:t xml:space="preserve">8.  Tu as besoin d'un compagnon chat pour te divertir. </w:t>
      </w:r>
    </w:p>
    <w:p>
      <w:r>
        <w:t xml:space="preserve">    Do you need a chat companion to have fun. </w:t>
      </w:r>
    </w:p>
    <w:p>
      <w:r>
        <w:t xml:space="preserve">9.  Mon chat a mangé ses croquettes et est maintenant endormi. </w:t>
      </w:r>
    </w:p>
    <w:p>
      <w:r>
        <w:t xml:space="preserve">   My cat ate its kibble and is now asleep. </w:t>
      </w:r>
    </w:p>
    <w:p>
      <w:r>
        <w:t xml:space="preserve">10.  Il faut s'habituer à la présence d'un chat dans la maison. </w:t>
      </w:r>
    </w:p>
    <w:p>
      <w:r>
        <w:t xml:space="preserve">    You need to get used to the presence of a cat in the house.</w:t>
      </w:r>
    </w:p>
    <w:p/>
    <w:p>
      <w:r>
        <w:rPr>
          <w:b/>
        </w:rPr>
        <w:t>Word: Chasse | Meaning: Hunt</w:t>
      </w:r>
    </w:p>
    <w:p/>
    <w:p>
      <w:r>
        <w:t xml:space="preserve">1.  J'aime faire de la chasse au saumon dans les montagnes. </w:t>
      </w:r>
    </w:p>
    <w:p>
      <w:r>
        <w:t xml:space="preserve">    - I like to go fishing for salmon in the mountains.</w:t>
      </w:r>
    </w:p>
    <w:p>
      <w:r>
        <w:t>2.  La chasse aux trésors est une activité amusante et stimulante.</w:t>
      </w:r>
    </w:p>
    <w:p>
      <w:r>
        <w:t xml:space="preserve">    - Treasure hunts are a fun and stimulating activity.</w:t>
      </w:r>
    </w:p>
    <w:p>
      <w:r>
        <w:t xml:space="preserve">3.  Le chasseur a suivi son chien pour l'accompagner dans la forêt. </w:t>
      </w:r>
    </w:p>
    <w:p>
      <w:r>
        <w:t xml:space="preserve">    - The hunter followed his dog to accompany him in the forest.</w:t>
      </w:r>
    </w:p>
    <w:p>
      <w:r>
        <w:t>4.  La chasse aux papillons est une activité populaire auprès des enfants.</w:t>
      </w:r>
    </w:p>
    <w:p>
      <w:r>
        <w:t xml:space="preserve">    - Butterfly hunting is a popular activity among children.</w:t>
      </w:r>
    </w:p>
    <w:p>
      <w:r>
        <w:t xml:space="preserve">5.  Le chasseur était très patient et attendait l'occasion d'attraper un animal. </w:t>
      </w:r>
    </w:p>
    <w:p>
      <w:r>
        <w:t xml:space="preserve">    - The hunter was very patient and waited for the opportunity to catch an animal. </w:t>
      </w:r>
    </w:p>
    <w:p>
      <w:r>
        <w:t xml:space="preserve">6.  Avant de partir en chasse, il faut se préparer avec les bonnes affaires. </w:t>
      </w:r>
    </w:p>
    <w:p>
      <w:r>
        <w:t xml:space="preserve">    - Before going hunting, you must prepare with the right things. </w:t>
      </w:r>
    </w:p>
    <w:p>
      <w:r>
        <w:t xml:space="preserve">7.  La chasse a joué un rôle important dans l'histoire du monde. </w:t>
      </w:r>
    </w:p>
    <w:p>
      <w:r>
        <w:t xml:space="preserve">    - Hunting has played an important role in world history.</w:t>
      </w:r>
    </w:p>
    <w:p>
      <w:r>
        <w:t xml:space="preserve">8.  Il y a une réglementation sur la chasse pour protéger les espèces. </w:t>
      </w:r>
    </w:p>
    <w:p>
      <w:r>
        <w:t xml:space="preserve">    - There is a regulation on hunting to protect species. </w:t>
      </w:r>
    </w:p>
    <w:p>
      <w:r>
        <w:t xml:space="preserve">9.  La chasse est une activité naturelle et respectueuse de l'environnement. </w:t>
      </w:r>
    </w:p>
    <w:p>
      <w:r>
        <w:t xml:space="preserve">    - Hunting is a natural and environmentally respectful activity.</w:t>
      </w:r>
    </w:p>
    <w:p>
      <w:r>
        <w:t>10. Les animaux sauvages peuvent être effrayants à observer lors d'une chasse.</w:t>
      </w:r>
    </w:p>
    <w:p>
      <w:r>
        <w:t xml:space="preserve">     - Wild animals can be frightening to observe during a hunt.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beau aujourd'hui, bonjour!</w:t>
      </w:r>
    </w:p>
    <w:p>
      <w:r>
        <w:t xml:space="preserve">   It's beautiful today, good morning!</w:t>
      </w:r>
    </w:p>
    <w:p>
      <w:r>
        <w:t xml:space="preserve">3. Bonjour à tous !  </w:t>
      </w:r>
    </w:p>
    <w:p>
      <w:r>
        <w:t xml:space="preserve">   Hello everyone! </w:t>
      </w:r>
    </w:p>
    <w:p>
      <w:r>
        <w:t>4. J'adore la musique, bonjour !</w:t>
      </w:r>
    </w:p>
    <w:p>
      <w:r>
        <w:t xml:space="preserve">   I love music, hello!</w:t>
      </w:r>
    </w:p>
    <w:p>
      <w:r>
        <w:t>5.  Bonjour, j'ai besoin d'aide pour mon projet.</w:t>
      </w:r>
    </w:p>
    <w:p>
      <w:r>
        <w:t xml:space="preserve">    Hello, I need help with my project.</w:t>
      </w:r>
    </w:p>
    <w:p>
      <w:r>
        <w:t>6.  Je suis très heureux de te voir, Bonjour!</w:t>
      </w:r>
    </w:p>
    <w:p>
      <w:r>
        <w:t xml:space="preserve">    I'm very happy to see you, Hello! </w:t>
      </w:r>
    </w:p>
    <w:p>
      <w:r>
        <w:t xml:space="preserve">7.  Excusez-moi, bonjour? </w:t>
      </w:r>
    </w:p>
    <w:p>
      <w:r>
        <w:t xml:space="preserve">   Excuse me, hello? </w:t>
      </w:r>
    </w:p>
    <w:p>
      <w:r>
        <w:t xml:space="preserve">8.  Bonjour à la cuisine ! </w:t>
      </w:r>
    </w:p>
    <w:p>
      <w:r>
        <w:t xml:space="preserve">   Hello to the kitchen! </w:t>
      </w:r>
    </w:p>
    <w:p>
      <w:r>
        <w:t>9.  Bonne nuit et bonne journée, Bonjour!</w:t>
      </w:r>
    </w:p>
    <w:p>
      <w:r>
        <w:t xml:space="preserve">    Good night and good day, hello!</w:t>
      </w:r>
    </w:p>
    <w:p>
      <w:r>
        <w:t>10. J'ai hâte de voir les enfants,  bonjour!</w:t>
      </w:r>
    </w:p>
    <w:p>
      <w:r>
        <w:t xml:space="preserve">     I can’t wait to see the kids, Hello!</w:t>
      </w:r>
    </w:p>
    <w:p/>
    <w:p>
      <w:r>
        <w:t>Musique: Music</w:t>
      </w:r>
    </w:p>
    <w:p/>
    <w:p>
      <w:r>
        <w:t>1. J’adore écouter de la musique classique.</w:t>
      </w:r>
    </w:p>
    <w:p>
      <w:r>
        <w:t xml:space="preserve">   I love listening to classical music.</w:t>
      </w:r>
    </w:p>
    <w:p>
      <w:r>
        <w:t>2. La musique est un excellent moyen de se détendre.</w:t>
      </w:r>
    </w:p>
    <w:p>
      <w:r>
        <w:t xml:space="preserve">   Music is an excellent way to relax.</w:t>
      </w:r>
    </w:p>
    <w:p>
      <w:r>
        <w:t>3.  La chanson "Imagine" d'John Lennon est très populaire dans le monde entier.</w:t>
      </w:r>
    </w:p>
    <w:p>
      <w:r>
        <w:t xml:space="preserve">   John Lennon’s song “Imagine” is very popular around the world.</w:t>
      </w:r>
    </w:p>
    <w:p>
      <w:r>
        <w:t xml:space="preserve">4. L’artiste a composé une musique magnifique pour son film. </w:t>
      </w:r>
    </w:p>
    <w:p>
      <w:r>
        <w:t xml:space="preserve">   The artist composed beautiful music for his film.</w:t>
      </w:r>
    </w:p>
    <w:p>
      <w:r>
        <w:t xml:space="preserve">5.  J'ai acheté un disque de musique jazz à la librairie. </w:t>
      </w:r>
    </w:p>
    <w:p>
      <w:r>
        <w:t xml:space="preserve">   I bought a jazz music record at the bookstore.</w:t>
      </w:r>
    </w:p>
    <w:p>
      <w:r>
        <w:t>6. La musique est importante dans les cultures différentes.</w:t>
      </w:r>
    </w:p>
    <w:p>
      <w:r>
        <w:t xml:space="preserve">    Music is important in different cultures.</w:t>
      </w:r>
    </w:p>
    <w:p>
      <w:r>
        <w:t>7. On ne peut pas vivre sans écouter de la musique.</w:t>
      </w:r>
    </w:p>
    <w:p>
      <w:r>
        <w:t xml:space="preserve">   You can't live without listening to music.</w:t>
      </w:r>
    </w:p>
    <w:p>
      <w:r>
        <w:t xml:space="preserve">8.  Le concert musical était très animé. </w:t>
      </w:r>
    </w:p>
    <w:p>
      <w:r>
        <w:t xml:space="preserve">    The musical concert was very lively.</w:t>
      </w:r>
    </w:p>
    <w:p>
      <w:r>
        <w:t>9.  La musique est une forme d’expression personnelle.</w:t>
      </w:r>
    </w:p>
    <w:p>
      <w:r>
        <w:t xml:space="preserve">   Music is a form of personal expression.</w:t>
      </w:r>
    </w:p>
    <w:p>
      <w:r>
        <w:t xml:space="preserve">10.  J'aime écouter de la musique dans ma chambre. </w:t>
      </w:r>
    </w:p>
    <w:p>
      <w:r>
        <w:t xml:space="preserve">   I like to listen to music in my room.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Les invités étaient assis autour de la table.</w:t>
      </w:r>
    </w:p>
    <w:p>
      <w:r>
        <w:t xml:space="preserve">  The guests were sitting around the table.</w:t>
      </w:r>
    </w:p>
    <w:p>
      <w:r>
        <w:t xml:space="preserve">3. Elle a une table basse pour jouer à des jeux. </w:t>
      </w:r>
    </w:p>
    <w:p>
      <w:r>
        <w:t xml:space="preserve">  She has a small table for playing games.</w:t>
      </w:r>
    </w:p>
    <w:p>
      <w:r>
        <w:t>4. Le café est servi à la table.</w:t>
      </w:r>
    </w:p>
    <w:p>
      <w:r>
        <w:t xml:space="preserve">  Coffee is served at the table. </w:t>
      </w:r>
    </w:p>
    <w:p>
      <w:r>
        <w:t>5. La table de chevet est très pratique.</w:t>
      </w:r>
    </w:p>
    <w:p>
      <w:r>
        <w:t xml:space="preserve">  The bedside table is very practical.</w:t>
      </w:r>
    </w:p>
    <w:p>
      <w:r>
        <w:t>6. J'ai besoin d'une table pour écrire mon texte.</w:t>
      </w:r>
    </w:p>
    <w:p>
      <w:r>
        <w:t xml:space="preserve">  I need a table to write my text.</w:t>
      </w:r>
    </w:p>
    <w:p>
      <w:r>
        <w:t>7. Les enfants ont joué à cartes sur la table.</w:t>
      </w:r>
    </w:p>
    <w:p>
      <w:r>
        <w:t xml:space="preserve">  The children played cards on the table. </w:t>
      </w:r>
    </w:p>
    <w:p>
      <w:r>
        <w:t>8. Le restaurant a une belle table.</w:t>
      </w:r>
    </w:p>
    <w:p>
      <w:r>
        <w:t xml:space="preserve">  The restaurant has a beautiful table. </w:t>
      </w:r>
    </w:p>
    <w:p>
      <w:r>
        <w:t>9. La table est dans le salon de l'appartement.</w:t>
      </w:r>
    </w:p>
    <w:p>
      <w:r>
        <w:t xml:space="preserve">   The table is in the living room of the apartment. </w:t>
      </w:r>
    </w:p>
    <w:p>
      <w:r>
        <w:t>10. L'hôtel dispose d'une table à la salle de bain.</w:t>
      </w:r>
    </w:p>
    <w:p>
      <w:r>
        <w:t xml:space="preserve">  The hotel has a table in the bathroom.</w:t>
      </w:r>
    </w:p>
    <w:p/>
    <w:p>
      <w:r>
        <w:rPr>
          <w:b/>
        </w:rPr>
        <w:t>Word: Lumière | Meaning: Light</w:t>
      </w:r>
    </w:p>
    <w:p/>
    <w:p>
      <w:r>
        <w:t>1.  La lumière du soleil brille sur la mer.</w:t>
      </w:r>
    </w:p>
    <w:p>
      <w:r>
        <w:t xml:space="preserve">    The sunlight shines on the sea.</w:t>
      </w:r>
    </w:p>
    <w:p>
      <w:r>
        <w:t>2.  J'aime passer du temps à l'extérieur, sous la lumière de la lune.</w:t>
      </w:r>
    </w:p>
    <w:p>
      <w:r>
        <w:t xml:space="preserve">    I like to spend time outdoors, under the moonlight.</w:t>
      </w:r>
    </w:p>
    <w:p>
      <w:r>
        <w:t>3.  Le lampadaire illumine la rue.</w:t>
      </w:r>
    </w:p>
    <w:p>
      <w:r>
        <w:t xml:space="preserve">    The street lamp illuminates the street. </w:t>
      </w:r>
    </w:p>
    <w:p>
      <w:r>
        <w:t>4.  Il y a une légère lumière dans la salle.</w:t>
      </w:r>
    </w:p>
    <w:p>
      <w:r>
        <w:t xml:space="preserve">    There is a slight light in the room.</w:t>
      </w:r>
    </w:p>
    <w:p>
      <w:r>
        <w:t>5.  La fenêtre lui apporte une lumière naturelle.</w:t>
      </w:r>
    </w:p>
    <w:p>
      <w:r>
        <w:t xml:space="preserve">   The window brings him natural light.</w:t>
      </w:r>
    </w:p>
    <w:p>
      <w:r>
        <w:t>6.  L’éclat de l'or brille dans la nuit.</w:t>
      </w:r>
    </w:p>
    <w:p>
      <w:r>
        <w:t xml:space="preserve">   The brilliance of gold shines in the night. </w:t>
      </w:r>
    </w:p>
    <w:p>
      <w:r>
        <w:t>7.  Il n’est pas possible de voir la ville sans la lumière artificielle.</w:t>
      </w:r>
    </w:p>
    <w:p>
      <w:r>
        <w:t xml:space="preserve">    It is not possible to see the city without artificial light. </w:t>
      </w:r>
    </w:p>
    <w:p>
      <w:r>
        <w:t>8.  La lumière du feu crée un spectacle incroyable.</w:t>
      </w:r>
    </w:p>
    <w:p>
      <w:r>
        <w:t xml:space="preserve">    Firelight creates an incredible spectacle. </w:t>
      </w:r>
    </w:p>
    <w:p>
      <w:r>
        <w:t xml:space="preserve">9.   Les lampes à LED éclairent l'appartement. </w:t>
      </w:r>
    </w:p>
    <w:p>
      <w:r>
        <w:t xml:space="preserve">    LED lamps illuminate the apartment. </w:t>
      </w:r>
    </w:p>
    <w:p>
      <w:r>
        <w:t xml:space="preserve">10. La lumière de la bougie illumine la pièce. </w:t>
      </w:r>
    </w:p>
    <w:p>
      <w:r>
        <w:t xml:space="preserve">     The candlelight illuminates the room.</w:t>
      </w:r>
    </w:p>
    <w:p/>
    <w:p>
      <w:r>
        <w:rPr>
          <w:b/>
        </w:rPr>
        <w:t>Word: Nature | Meaning: Natural phenomenon</w:t>
      </w:r>
    </w:p>
    <w:p/>
    <w:p>
      <w:r>
        <w:t>1. La nature est magnifique, avec ses arbres majestueux et ses paysages grandioses.</w:t>
      </w:r>
    </w:p>
    <w:p>
      <w:r>
        <w:t xml:space="preserve">   The nature is magnificent, with its majestic trees and grandiose landscapes.</w:t>
      </w:r>
    </w:p>
    <w:p>
      <w:r>
        <w:t>2. Les animaux de la nature sont fascinants à observer.</w:t>
      </w:r>
    </w:p>
    <w:p>
      <w:r>
        <w:t xml:space="preserve">   The animals of nature are fascinating to observe. </w:t>
      </w:r>
    </w:p>
    <w:p>
      <w:r>
        <w:t>3. J'adore aller au parc pour respirer l'air frais de la nature.</w:t>
      </w:r>
    </w:p>
    <w:p>
      <w:r>
        <w:t xml:space="preserve">   I love going to the park to breathe fresh air from nature.</w:t>
      </w:r>
    </w:p>
    <w:p>
      <w:r>
        <w:t>4. L'écosystème est fragile et nécessite une attention particulière.</w:t>
      </w:r>
    </w:p>
    <w:p>
      <w:r>
        <w:t xml:space="preserve">    The ecosystem is fragile and needs particular attention.</w:t>
      </w:r>
    </w:p>
    <w:p>
      <w:r>
        <w:t>5. La pollution de la nature a un impact négatif sur la santé humaine.</w:t>
      </w:r>
    </w:p>
    <w:p>
      <w:r>
        <w:t xml:space="preserve">    Pollution of nature has a negative impact on human health.</w:t>
      </w:r>
    </w:p>
    <w:p>
      <w:r>
        <w:t xml:space="preserve">6. Le climat changeante affecte les espèces animales de manière importante. </w:t>
      </w:r>
    </w:p>
    <w:p>
      <w:r>
        <w:t xml:space="preserve">   The changing climate affects animal species in a significant way. </w:t>
      </w:r>
    </w:p>
    <w:p>
      <w:r>
        <w:t>7. Des efforts sont nécessaires pour protéger la biodiversité de la nature.</w:t>
      </w:r>
    </w:p>
    <w:p>
      <w:r>
        <w:t xml:space="preserve">    Efforts are needed to protect the biodiversity of nature.</w:t>
      </w:r>
    </w:p>
    <w:p>
      <w:r>
        <w:t>8. La découverte des trésors naturels est une source d'inspiration pour les artistes et les explorateurs.</w:t>
      </w:r>
    </w:p>
    <w:p>
      <w:r>
        <w:t xml:space="preserve">   Discovering the natural treasures is a source of inspiration for artists and explorers.</w:t>
      </w:r>
    </w:p>
    <w:p>
      <w:r>
        <w:t xml:space="preserve">9. L'étude de la nature nous apprend à mieux comprendre le monde qui nous entoure. </w:t>
      </w:r>
    </w:p>
    <w:p>
      <w:r>
        <w:t xml:space="preserve">   Study of nature teaches us to better understand the world around us.</w:t>
      </w:r>
    </w:p>
    <w:p>
      <w:r>
        <w:t>10. L'harmonie entre l'homme et la nature est essentielle pour un avenir durable.</w:t>
      </w:r>
    </w:p>
    <w:p>
      <w:r>
        <w:t xml:space="preserve">  The harmony between man and nature is essential for a sustainable future.</w:t>
      </w:r>
    </w:p>
    <w:p/>
    <w:p>
      <w:r>
        <w:rPr>
          <w:b/>
        </w:rPr>
        <w:t>Word: Go | Meaning: To move or proceed</w:t>
      </w:r>
    </w:p>
    <w:p/>
    <w:p>
      <w:r>
        <w:t xml:space="preserve">1. Allez, nous allons au cinéma !  </w:t>
      </w:r>
    </w:p>
    <w:p>
      <w:r>
        <w:t>Go, we are going to the cinema!</w:t>
      </w:r>
    </w:p>
    <w:p>
      <w:r>
        <w:t xml:space="preserve">2. Elle veut aller à la plage. </w:t>
      </w:r>
    </w:p>
    <w:p>
      <w:r>
        <w:t>She wants to go to the beach.</w:t>
      </w:r>
    </w:p>
    <w:p>
      <w:r>
        <w:t xml:space="preserve">3. Qu'est-ce que tu veux faire ?  </w:t>
      </w:r>
    </w:p>
    <w:p>
      <w:r>
        <w:t>What do you want to do?</w:t>
      </w:r>
    </w:p>
    <w:p>
      <w:r>
        <w:t xml:space="preserve">4. Il a hâte de partir en voyage.  </w:t>
      </w:r>
    </w:p>
    <w:p>
      <w:r>
        <w:t>He is looking forward to going on vacation.</w:t>
      </w:r>
    </w:p>
    <w:p>
      <w:r>
        <w:t xml:space="preserve">5. J'ai besoin d'aller acheter du pain. </w:t>
      </w:r>
    </w:p>
    <w:p>
      <w:r>
        <w:t>I need to go buy some bread.</w:t>
      </w:r>
    </w:p>
    <w:p>
      <w:r>
        <w:t xml:space="preserve">6. Vous devez aller à l'école.  </w:t>
      </w:r>
    </w:p>
    <w:p>
      <w:r>
        <w:t>You have to go to school.</w:t>
      </w:r>
    </w:p>
    <w:p>
      <w:r>
        <w:t xml:space="preserve">7. Il est temps de partir !  </w:t>
      </w:r>
    </w:p>
    <w:p>
      <w:r>
        <w:t xml:space="preserve">It’s time to go! </w:t>
      </w:r>
    </w:p>
    <w:p>
      <w:r>
        <w:t xml:space="preserve">8. On doit aller au restaurant pour manger.  </w:t>
      </w:r>
    </w:p>
    <w:p>
      <w:r>
        <w:t xml:space="preserve">We must go to the restaurant to eat. </w:t>
      </w:r>
    </w:p>
    <w:p>
      <w:r>
        <w:t xml:space="preserve">9. J'ai envie de sortir et d'aller faire une promenade.  </w:t>
      </w:r>
    </w:p>
    <w:p>
      <w:r>
        <w:t xml:space="preserve">I feel like going out and taking a walk. </w:t>
      </w:r>
    </w:p>
    <w:p>
      <w:r>
        <w:t xml:space="preserve">10. Voulez-vous aller à la fête ?  </w:t>
      </w:r>
    </w:p>
    <w:p>
      <w:r>
        <w:t>Do you want to go to the party?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