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Chante | Meaning: sings</w:t>
      </w:r>
    </w:p>
    <w:p/>
    <w:p>
      <w:r>
        <w:t>1. Elle chante des chansons françaises.</w:t>
      </w:r>
    </w:p>
    <w:p>
      <w:r>
        <w:t xml:space="preserve">   She sings French songs.</w:t>
      </w:r>
    </w:p>
    <w:p>
      <w:r>
        <w:t xml:space="preserve">2.  Les enfants chantent l'hymne national. </w:t>
      </w:r>
    </w:p>
    <w:p>
      <w:r>
        <w:t xml:space="preserve">   The children sing the national anthem.</w:t>
      </w:r>
    </w:p>
    <w:p>
      <w:r>
        <w:t>3. Tu peux chanter pour moi ?</w:t>
      </w:r>
    </w:p>
    <w:p>
      <w:r>
        <w:t xml:space="preserve">    Can you sing for me? </w:t>
      </w:r>
    </w:p>
    <w:p>
      <w:r>
        <w:t>4. Il chante en plein air pendant la soirée.</w:t>
      </w:r>
    </w:p>
    <w:p>
      <w:r>
        <w:t xml:space="preserve">   He sings outdoors during the evening.</w:t>
      </w:r>
    </w:p>
    <w:p>
      <w:r>
        <w:t xml:space="preserve">5.  La chanteuse a un chant magnifique. </w:t>
      </w:r>
    </w:p>
    <w:p>
      <w:r>
        <w:t xml:space="preserve">   The singer has a beautiful voice.</w:t>
      </w:r>
    </w:p>
    <w:p>
      <w:r>
        <w:t>6.  J'ai l'habitude de chanter dans le bain.</w:t>
      </w:r>
    </w:p>
    <w:p>
      <w:r>
        <w:t xml:space="preserve">   I’m used to singing in the bath.</w:t>
      </w:r>
    </w:p>
    <w:p>
      <w:r>
        <w:t>7.  Les oiseaux chantent pour s'adapter à la nature.</w:t>
      </w:r>
    </w:p>
    <w:p>
      <w:r>
        <w:t xml:space="preserve">   Birds sing to adapt to nature. </w:t>
      </w:r>
    </w:p>
    <w:p>
      <w:r>
        <w:t>8.  La musique chante sur les lèvres de cette personne.</w:t>
      </w:r>
    </w:p>
    <w:p>
      <w:r>
        <w:t xml:space="preserve">   Music sings on the lips of this person.</w:t>
      </w:r>
    </w:p>
    <w:p>
      <w:r>
        <w:t>9.  Ils chantent pour célébrer leur succès.</w:t>
      </w:r>
    </w:p>
    <w:p>
      <w:r>
        <w:t xml:space="preserve">    They sing to celebrate their success.</w:t>
      </w:r>
    </w:p>
    <w:p>
      <w:r>
        <w:t>10. Je chante souvent en solo.</w:t>
      </w:r>
    </w:p>
    <w:p>
      <w:r>
        <w:t xml:space="preserve">   I often sing alone.</w:t>
      </w:r>
    </w:p>
    <w:p/>
    <w:p>
      <w:r>
        <w:rPr>
          <w:i/>
        </w:rPr>
        <w:t>Fruit: &lt;Fruits&gt; | Meaning:  A type of plant that grows on trees, bushes, or vines and is edible.</w:t>
      </w:r>
    </w:p>
    <w:p/>
    <w:p>
      <w:r>
        <w:t xml:space="preserve">1. J'adore les fruits rouges, comme les framboises et la cerise. </w:t>
      </w:r>
    </w:p>
    <w:p>
      <w:r>
        <w:t xml:space="preserve">    I love red fruits, like raspberries and cherries.</w:t>
      </w:r>
    </w:p>
    <w:p>
      <w:r>
        <w:t>2. La pomme est un fruit que j'apprécie beaucoup.</w:t>
      </w:r>
    </w:p>
    <w:p>
      <w:r>
        <w:t xml:space="preserve">    Apple is a fruit I enjoy very much.</w:t>
      </w:r>
    </w:p>
    <w:p>
      <w:r>
        <w:t xml:space="preserve">3. Il y a une grande variété de fruits dans le marché. </w:t>
      </w:r>
    </w:p>
    <w:p>
      <w:r>
        <w:t xml:space="preserve">    There is a wide variety of fruits in the market.</w:t>
      </w:r>
    </w:p>
    <w:p>
      <w:r>
        <w:t xml:space="preserve">4. Le melon est un fruit frais et savoureux. </w:t>
      </w:r>
    </w:p>
    <w:p>
      <w:r>
        <w:t xml:space="preserve">    Watermelon is a fresh and tasty fruit.</w:t>
      </w:r>
    </w:p>
    <w:p>
      <w:r>
        <w:t xml:space="preserve">5. J'ai mangé des oranges pour la collation. </w:t>
      </w:r>
    </w:p>
    <w:p>
      <w:r>
        <w:t xml:space="preserve">   I ate oranges for a snack.</w:t>
      </w:r>
    </w:p>
    <w:p>
      <w:r>
        <w:t>6. Les fruits de saison sont plus abordables.</w:t>
      </w:r>
    </w:p>
    <w:p>
      <w:r>
        <w:t xml:space="preserve">    Seasonal fruits are more affordable.</w:t>
      </w:r>
    </w:p>
    <w:p>
      <w:r>
        <w:t xml:space="preserve">7. Je voudrais acheter des pommes et des bananes. </w:t>
      </w:r>
    </w:p>
    <w:p>
      <w:r>
        <w:t xml:space="preserve">   I would like to buy apples and bananas.</w:t>
      </w:r>
    </w:p>
    <w:p>
      <w:r>
        <w:t>8. Les fruits riches en vitamine C aident à renforcer le système immunitaire.</w:t>
      </w:r>
    </w:p>
    <w:p>
      <w:r>
        <w:t xml:space="preserve">   Fruits rich in vitamin C help strengthen the immune system.</w:t>
      </w:r>
    </w:p>
    <w:p>
      <w:r>
        <w:t>9. La nature offre une grande variété de fruits délicieux.</w:t>
      </w:r>
    </w:p>
    <w:p>
      <w:r>
        <w:t xml:space="preserve">    Nature offers a wide variety of delicious fruits.</w:t>
      </w:r>
    </w:p>
    <w:p>
      <w:r>
        <w:t xml:space="preserve">10. Il est important d'avoir une alimentation variée, avec des fruits et légumes. </w:t>
      </w:r>
    </w:p>
    <w:p>
      <w:r>
        <w:t xml:space="preserve">     It is important to have a varied diet with fruits and vegetables.</w:t>
      </w:r>
    </w:p>
    <w:p/>
    <w:p>
      <w:r>
        <w:rPr>
          <w:b/>
        </w:rPr>
        <w:t>Word: Maison | Meaning: House</w:t>
      </w:r>
    </w:p>
    <w:p/>
    <w:p>
      <w:r>
        <w:t>1. La maison de mes parents est située dans une ville paisible.</w:t>
      </w:r>
    </w:p>
    <w:p>
      <w:r>
        <w:t xml:space="preserve">   The house of my parents is located in a peaceful town.</w:t>
      </w:r>
    </w:p>
    <w:p>
      <w:r>
        <w:t xml:space="preserve">2.  J'adore la cuisine de ma maison, elle est pleine d'odeurs et de couleurs. </w:t>
      </w:r>
    </w:p>
    <w:p>
      <w:r>
        <w:t xml:space="preserve">    I love the kitchen of my home, it’s full of scents and colors.</w:t>
      </w:r>
    </w:p>
    <w:p>
      <w:r>
        <w:t>3. Ma maison est petite, mais elle est confortable.</w:t>
      </w:r>
    </w:p>
    <w:p>
      <w:r>
        <w:t xml:space="preserve">   My house is small, but it is cozy.</w:t>
      </w:r>
    </w:p>
    <w:p>
      <w:r>
        <w:t xml:space="preserve">4.  Ils ont emménagé dans une nouvelle maison cet été. </w:t>
      </w:r>
    </w:p>
    <w:p>
      <w:r>
        <w:t xml:space="preserve">   They moved into a new house this summer. </w:t>
      </w:r>
    </w:p>
    <w:p>
      <w:r>
        <w:t>5. J'ai besoin d'acheter des fournitures pour ma maison.</w:t>
      </w:r>
    </w:p>
    <w:p>
      <w:r>
        <w:t xml:space="preserve">   I need to buy supplies for my home.</w:t>
      </w:r>
    </w:p>
    <w:p>
      <w:r>
        <w:t>6. La maison de mon grand-père est très vieille et pittoresque.</w:t>
      </w:r>
    </w:p>
    <w:p>
      <w:r>
        <w:t xml:space="preserve">    My grandfather’s house is very old and picturesque. </w:t>
      </w:r>
    </w:p>
    <w:p>
      <w:r>
        <w:t>7.  J'aime aller à la plage dans ma maison près de l'océan.</w:t>
      </w:r>
    </w:p>
    <w:p>
      <w:r>
        <w:t xml:space="preserve">   I like to go to the beach in my house near the ocean. </w:t>
      </w:r>
    </w:p>
    <w:p>
      <w:r>
        <w:t xml:space="preserve">8.  Nous avons emménagé dans une nouvelle maison avec beaucoup d'espace. </w:t>
      </w:r>
    </w:p>
    <w:p>
      <w:r>
        <w:t xml:space="preserve">    We moved into a new house with lots of space. </w:t>
      </w:r>
    </w:p>
    <w:p>
      <w:r>
        <w:t xml:space="preserve">9.  Le jardin de ma maison est magnifique et j’y passe du temps. </w:t>
      </w:r>
    </w:p>
    <w:p>
      <w:r>
        <w:t xml:space="preserve">    My house garden is beautiful and I spend time there. </w:t>
      </w:r>
    </w:p>
    <w:p>
      <w:r>
        <w:t xml:space="preserve">10.  La maison des amis est plus grande que la nôtre. </w:t>
      </w:r>
    </w:p>
    <w:p>
      <w:r>
        <w:t xml:space="preserve">    The house of our friends is bigger than ours.</w:t>
      </w:r>
    </w:p>
    <w:p/>
    <w:p>
      <w:r>
        <w:rPr>
          <w:b/>
        </w:rPr>
        <w:t>Word: Voyage | Meaning: Journey</w:t>
      </w:r>
    </w:p>
    <w:p/>
    <w:p>
      <w:r>
        <w:t>1.  J'ai fait plusieurs voyages en France pendant l'été.</w:t>
      </w:r>
    </w:p>
    <w:p>
      <w:r>
        <w:t xml:space="preserve">   - I took several trips to France during the summer.</w:t>
      </w:r>
    </w:p>
    <w:p>
      <w:r>
        <w:t>2.  Il a toujours rêvé de faire un voyage en Chine.</w:t>
      </w:r>
    </w:p>
    <w:p>
      <w:r>
        <w:t xml:space="preserve">   - He always dreamed of taking a trip to China. </w:t>
      </w:r>
    </w:p>
    <w:p>
      <w:r>
        <w:t>3.  Le voyage m’a permis d’explorer de nouveaux horizons.</w:t>
      </w:r>
    </w:p>
    <w:p>
      <w:r>
        <w:t xml:space="preserve">   - The journey allowed me to explore new horizons. </w:t>
      </w:r>
    </w:p>
    <w:p>
      <w:r>
        <w:t>4.  Je vais prendre un voyage en famille pendant les vacances.</w:t>
      </w:r>
    </w:p>
    <w:p>
      <w:r>
        <w:t xml:space="preserve">   - I'm going on a family trip during the holidays.</w:t>
      </w:r>
    </w:p>
    <w:p>
      <w:r>
        <w:t>5.  La destination du voyage sera toujours la même: Paris.</w:t>
      </w:r>
    </w:p>
    <w:p>
      <w:r>
        <w:t xml:space="preserve">    - The destination of the trip will always be the same: Paris.</w:t>
      </w:r>
    </w:p>
    <w:p>
      <w:r>
        <w:t>6.  Elle a organisé un voyage d’un mois en Amérique du Sud.</w:t>
      </w:r>
    </w:p>
    <w:p>
      <w:r>
        <w:t xml:space="preserve">    - She organized a month-long trip to South America. </w:t>
      </w:r>
    </w:p>
    <w:p>
      <w:r>
        <w:t>7.  Mon voyage à l'étranger m'a appris beaucoup de choses.</w:t>
      </w:r>
    </w:p>
    <w:p>
      <w:r>
        <w:t xml:space="preserve">    - My trip abroad taught me many things. </w:t>
      </w:r>
    </w:p>
    <w:p>
      <w:r>
        <w:t xml:space="preserve">8.  Le stress de la préparation du voyage était trop important. </w:t>
      </w:r>
    </w:p>
    <w:p>
      <w:r>
        <w:t xml:space="preserve">    - The stress of preparing for the trip was too much.</w:t>
      </w:r>
    </w:p>
    <w:p>
      <w:r>
        <w:t xml:space="preserve">9.  On a décidé de partir en camping pendant notre voyage. </w:t>
      </w:r>
    </w:p>
    <w:p>
      <w:r>
        <w:t xml:space="preserve">   - We decided to go camping during our trip. </w:t>
      </w:r>
    </w:p>
    <w:p>
      <w:r>
        <w:t xml:space="preserve">10.  La compagnie aérienne a annulé son voyage à la suite d'un problème technique. </w:t>
      </w:r>
    </w:p>
    <w:p>
      <w:r>
        <w:t xml:space="preserve">    - The airline canceled its flight due to a technical problem.</w:t>
      </w:r>
    </w:p>
    <w:p/>
    <w:p>
      <w:r>
        <w:rPr>
          <w:i/>
        </w:rPr>
        <w:t>Jeu: &lt;Game&gt; | Meaning: &lt;Game&gt;</w:t>
      </w:r>
    </w:p>
    <w:p/>
    <w:p>
      <w:r>
        <w:t>1. J'adore jouer aux jeux de société avec mes amis.</w:t>
      </w:r>
    </w:p>
    <w:p>
      <w:r>
        <w:t xml:space="preserve">  I love playing board games with my friends.</w:t>
      </w:r>
    </w:p>
    <w:p>
      <w:r>
        <w:t>2. Le jeu est important pour la croissance des enfants.</w:t>
      </w:r>
    </w:p>
    <w:p>
      <w:r>
        <w:t xml:space="preserve">  Playing is important for children’s growth. </w:t>
      </w:r>
    </w:p>
    <w:p>
      <w:r>
        <w:t>3. Il faut un bon jeu pour se faire plaisir.</w:t>
      </w:r>
    </w:p>
    <w:p>
      <w:r>
        <w:t xml:space="preserve">  You need a good game to have fun. </w:t>
      </w:r>
    </w:p>
    <w:p>
      <w:r>
        <w:t>4. Les jeux vidéo sont très populaires chez les adolescents.</w:t>
      </w:r>
    </w:p>
    <w:p>
      <w:r>
        <w:t xml:space="preserve">   Video games are very popular among teenagers.</w:t>
      </w:r>
    </w:p>
    <w:p>
      <w:r>
        <w:t xml:space="preserve">5.  J'ai joué à des jeux d’évasion et de course dans le parc. </w:t>
      </w:r>
    </w:p>
    <w:p>
      <w:r>
        <w:t xml:space="preserve">   I played escape and racing games in the park. </w:t>
      </w:r>
    </w:p>
    <w:p>
      <w:r>
        <w:t>6. Le Jeu de l'Étoile est un jeu de société très complexe.</w:t>
      </w:r>
    </w:p>
    <w:p>
      <w:r>
        <w:t xml:space="preserve">   The Game of the Star is a very complex board game. </w:t>
      </w:r>
    </w:p>
    <w:p>
      <w:r>
        <w:t>7.  Il y a plusieurs jeux pour adultes et enfants.</w:t>
      </w:r>
    </w:p>
    <w:p>
      <w:r>
        <w:t xml:space="preserve">    There are several games for adults and children. </w:t>
      </w:r>
    </w:p>
    <w:p>
      <w:r>
        <w:t xml:space="preserve">8.  J’ai joué à tennis le dimanche matin. </w:t>
      </w:r>
    </w:p>
    <w:p>
      <w:r>
        <w:t xml:space="preserve">  I played tennis on Sunday morning. </w:t>
      </w:r>
    </w:p>
    <w:p>
      <w:r>
        <w:t xml:space="preserve">9. Le jeu de cartes est une tradition dans nos familles. </w:t>
      </w:r>
    </w:p>
    <w:p>
      <w:r>
        <w:t xml:space="preserve">  Card games are a tradition in our families. </w:t>
      </w:r>
    </w:p>
    <w:p>
      <w:r>
        <w:t>10.  Il faut choisir un jeu adapté au niveau des joueurs.</w:t>
      </w:r>
    </w:p>
    <w:p>
      <w:r>
        <w:t xml:space="preserve">  You need to choose a game adapted to the players' level.</w:t>
      </w:r>
    </w:p>
    <w:p/>
    <w:p>
      <w:r>
        <w:rPr>
          <w:b/>
        </w:rPr>
        <w:t>Word: Amour | Meaning: Love</w:t>
      </w:r>
    </w:p>
    <w:p/>
    <w:p>
      <w:r>
        <w:t>1. L'amour est une force puissante qui anime l'existence humaine.</w:t>
      </w:r>
    </w:p>
    <w:p>
      <w:r>
        <w:t xml:space="preserve">  Love is a powerful force that animates human existence.</w:t>
      </w:r>
    </w:p>
    <w:p>
      <w:r>
        <w:t xml:space="preserve">2.  Il y a beaucoup d'histoires d'amour dans la littérature française. </w:t>
      </w:r>
    </w:p>
    <w:p>
      <w:r>
        <w:t xml:space="preserve">   There are many love stories in French literature.</w:t>
      </w:r>
    </w:p>
    <w:p>
      <w:r>
        <w:t xml:space="preserve">3. La passion de l'amour peut être intense et bouleversante. </w:t>
      </w:r>
    </w:p>
    <w:p>
      <w:r>
        <w:t xml:space="preserve">   The intensity of love can be overwhelming and transformative.</w:t>
      </w:r>
    </w:p>
    <w:p>
      <w:r>
        <w:t xml:space="preserve">4. L'amour est un besoin fondamental pour tous les êtres humains. </w:t>
      </w:r>
    </w:p>
    <w:p>
      <w:r>
        <w:t xml:space="preserve">  Love is a fundamental need for all humans.</w:t>
      </w:r>
    </w:p>
    <w:p>
      <w:r>
        <w:t>5.  Un amour sincère se construit sur la confiance et l'authenticité.</w:t>
      </w:r>
    </w:p>
    <w:p>
      <w:r>
        <w:t xml:space="preserve">  True love is built on trust and authenticity.</w:t>
      </w:r>
    </w:p>
    <w:p>
      <w:r>
        <w:t xml:space="preserve">6.  Il faut apprendre à aimer ses proches pour vivre une vie plus riche. </w:t>
      </w:r>
    </w:p>
    <w:p>
      <w:r>
        <w:t xml:space="preserve">   One must learn to love their loved ones in order to live a richer life. </w:t>
      </w:r>
    </w:p>
    <w:p>
      <w:r>
        <w:t xml:space="preserve">7.  L'amour est un moteur puissant pour réussir et atteindre nos objectifs. </w:t>
      </w:r>
    </w:p>
    <w:p>
      <w:r>
        <w:t xml:space="preserve">   Love is a powerful engine for success and reaching our goals.</w:t>
      </w:r>
    </w:p>
    <w:p>
      <w:r>
        <w:t xml:space="preserve">8.  Une relation d'amour durable se construit sur la communication et l'écoute active. </w:t>
      </w:r>
    </w:p>
    <w:p>
      <w:r>
        <w:t xml:space="preserve">   A lasting love relationship is built on communication and active listening.</w:t>
      </w:r>
    </w:p>
    <w:p>
      <w:r>
        <w:t xml:space="preserve">9.  L'amour peut être un cadeau précieux qui nous change et enrichit notre vie. </w:t>
      </w:r>
    </w:p>
    <w:p>
      <w:r>
        <w:t xml:space="preserve">   Love can be a precious gift that changes and enriches our lives. </w:t>
      </w:r>
    </w:p>
    <w:p>
      <w:r>
        <w:t xml:space="preserve">10. L'Amour est une force extraordinaire qui unit les gens de manière profonde. </w:t>
      </w:r>
    </w:p>
    <w:p>
      <w:r>
        <w:t xml:space="preserve">   Love is an extraordinary force that unites people in a deep way.</w:t>
      </w:r>
    </w:p>
    <w:p/>
    <w:p>
      <w:r>
        <w:rPr>
          <w:b/>
        </w:rPr>
        <w:t>Word: France | Meaning: Country</w:t>
      </w:r>
    </w:p>
    <w:p/>
    <w:p>
      <w:r>
        <w:t>1. La France est un pays magnifique avec de beaux paysages et une riche culture.</w:t>
      </w:r>
    </w:p>
    <w:p>
      <w:r>
        <w:t>2.  J'aime beaucoup voyager en France, notamment à Paris.</w:t>
      </w:r>
    </w:p>
    <w:p>
      <w:r>
        <w:t>3. France est la première puissance économique d'Europe de l'Ouest.</w:t>
      </w:r>
    </w:p>
    <w:p>
      <w:r>
        <w:t xml:space="preserve">4. Le drapeau français présente un tricolore composé de bleu, blanc et rouge. </w:t>
      </w:r>
    </w:p>
    <w:p>
      <w:r>
        <w:t>5. L'histoire de la France remonte à des siècles, et elle a joué un rôle important dans le développement de l'Europe.</w:t>
      </w:r>
    </w:p>
    <w:p>
      <w:r>
        <w:t xml:space="preserve">6. La cuisine française est réputée pour ses plats raffinés et sa gastronomie exceptionnelle. </w:t>
      </w:r>
    </w:p>
    <w:p>
      <w:r>
        <w:t xml:space="preserve">7.  Le cinéma français a une longue tradition d'excellence, avec des réalisateurs renommés. </w:t>
      </w:r>
    </w:p>
    <w:p>
      <w:r>
        <w:t xml:space="preserve">8. Les touristes aiment visiter les monuments célèbres comme la Tour Eiffel et la Cathédrale Notre-Dame de Paris. </w:t>
      </w:r>
    </w:p>
    <w:p>
      <w:r>
        <w:t>9. L'anglais est parlé dans plusieurs régions de France, mais le français reste la langue officielle.</w:t>
      </w:r>
    </w:p>
    <w:p>
      <w:r>
        <w:t>10.  En plus de sa culture, la France possède un patrimoine architectural exceptionnel.</w:t>
      </w:r>
    </w:p>
    <w:p/>
    <w:p>
      <w:r>
        <w:rPr>
          <w:b/>
        </w:rPr>
        <w:t>Word: Chant | Meaning: Song</w:t>
      </w:r>
    </w:p>
    <w:p/>
    <w:p>
      <w:r>
        <w:t>1. Il chante des chansons d'amour en français.</w:t>
      </w:r>
    </w:p>
    <w:p>
      <w:r>
        <w:t xml:space="preserve">    He sings love songs in French.</w:t>
      </w:r>
    </w:p>
    <w:p>
      <w:r>
        <w:t>2. Ma grand-mère chante de la musique classique.</w:t>
      </w:r>
    </w:p>
    <w:p>
      <w:r>
        <w:t xml:space="preserve">   My grandmother sings classical music.</w:t>
      </w:r>
    </w:p>
    <w:p>
      <w:r>
        <w:t>3.  Les enfants chantent à l’école.</w:t>
      </w:r>
    </w:p>
    <w:p>
      <w:r>
        <w:t xml:space="preserve">   The children sing at school.</w:t>
      </w:r>
    </w:p>
    <w:p>
      <w:r>
        <w:t xml:space="preserve">4. Le chant de l'oiseau est très attrayant. </w:t>
      </w:r>
    </w:p>
    <w:p>
      <w:r>
        <w:t xml:space="preserve">    The song of the bird is very appealing.</w:t>
      </w:r>
    </w:p>
    <w:p>
      <w:r>
        <w:t>5. Les musiciens chantaient sur scène.</w:t>
      </w:r>
    </w:p>
    <w:p>
      <w:r>
        <w:t xml:space="preserve">    The musicians sang on stage.</w:t>
      </w:r>
    </w:p>
    <w:p>
      <w:r>
        <w:t>6.  Le chant du vent nous a fait rêver.</w:t>
      </w:r>
    </w:p>
    <w:p>
      <w:r>
        <w:t xml:space="preserve">   The wind's song made us dream. </w:t>
      </w:r>
    </w:p>
    <w:p>
      <w:r>
        <w:t>7.  Je chante parfois pour mon plaisir.</w:t>
      </w:r>
    </w:p>
    <w:p>
      <w:r>
        <w:t xml:space="preserve">    I sometimes sing for my pleasure.</w:t>
      </w:r>
    </w:p>
    <w:p>
      <w:r>
        <w:t>8. Il chantait à voix haute pour moi.</w:t>
      </w:r>
    </w:p>
    <w:p>
      <w:r>
        <w:t xml:space="preserve">    He was singing loudly to me.</w:t>
      </w:r>
    </w:p>
    <w:p>
      <w:r>
        <w:t>9. Les oiseaux chantent pendant la journée et la nuit.</w:t>
      </w:r>
    </w:p>
    <w:p>
      <w:r>
        <w:t xml:space="preserve">   Birds sing during the day and night. </w:t>
      </w:r>
    </w:p>
    <w:p>
      <w:r>
        <w:t>10.  Le chant du bateau nous a fait penser aux îles.</w:t>
      </w:r>
    </w:p>
    <w:p>
      <w:r>
        <w:t xml:space="preserve">    The song of the boat made us think of the islands.</w:t>
      </w:r>
    </w:p>
    <w:p/>
    <w:p>
      <w:r>
        <w:rPr>
          <w:b/>
        </w:rPr>
        <w:t>Word: Soleil | Meaning: Sun</w:t>
      </w:r>
    </w:p>
    <w:p/>
    <w:p>
      <w:r>
        <w:t xml:space="preserve">1. Le soleil brillait avec une intensité formidable sur la plage.  </w:t>
      </w:r>
    </w:p>
    <w:p>
      <w:r>
        <w:t xml:space="preserve">    The sun shone brightly with immense intensity on the beach.</w:t>
      </w:r>
    </w:p>
    <w:p>
      <w:r>
        <w:t xml:space="preserve">2. Il était fasciné par le soleil et ses rayons qui illuminaient la ville. </w:t>
      </w:r>
    </w:p>
    <w:p>
      <w:r>
        <w:t xml:space="preserve">   He was fascinated by the sun and its rays which illuminated the city.</w:t>
      </w:r>
    </w:p>
    <w:p>
      <w:r>
        <w:t xml:space="preserve">3. J'aime beaucoup passer du temps au soleil pendant les vacances.  </w:t>
      </w:r>
    </w:p>
    <w:p>
      <w:r>
        <w:t xml:space="preserve">   I love spending time in the sun during holidays.</w:t>
      </w:r>
    </w:p>
    <w:p>
      <w:r>
        <w:t>4. Le soleil se couchait derrière les montagnes, créant un effet magnifique.</w:t>
      </w:r>
    </w:p>
    <w:p>
      <w:r>
        <w:t xml:space="preserve">    The sun was setting behind the mountains, creating a beautiful effect. </w:t>
      </w:r>
    </w:p>
    <w:p>
      <w:r>
        <w:t xml:space="preserve">5. Les enfants jouaient dans le jardin en contemplant le soleil. </w:t>
      </w:r>
    </w:p>
    <w:p>
      <w:r>
        <w:t xml:space="preserve">    The children were playing in the garden gazing at the sun.  </w:t>
      </w:r>
    </w:p>
    <w:p>
      <w:r>
        <w:t xml:space="preserve">6. La lumière du soleil était douce et agréable sur la peau. </w:t>
      </w:r>
    </w:p>
    <w:p>
      <w:r>
        <w:t xml:space="preserve">    The sunlight was gentle and pleasant on the skin.</w:t>
      </w:r>
    </w:p>
    <w:p>
      <w:r>
        <w:t xml:space="preserve">7. Le ciel était bleu et il y avait beaucoup de soleil dans l'air. </w:t>
      </w:r>
    </w:p>
    <w:p>
      <w:r>
        <w:t xml:space="preserve">    The sky was blue, and there was a lot of sunshine in the air.  </w:t>
      </w:r>
    </w:p>
    <w:p>
      <w:r>
        <w:t xml:space="preserve">8. La température était trop élevée, alors je me suis caché du soleil.  </w:t>
      </w:r>
    </w:p>
    <w:p>
      <w:r>
        <w:t xml:space="preserve">   The temperature was too high so I hid from the sun.</w:t>
      </w:r>
    </w:p>
    <w:p>
      <w:r>
        <w:t xml:space="preserve">9. L'énergie solaire est une source d'énergie renouvelable et propre. </w:t>
      </w:r>
    </w:p>
    <w:p>
      <w:r>
        <w:t xml:space="preserve">    Solar energy is a renewable and clean source of energy. </w:t>
      </w:r>
    </w:p>
    <w:p>
      <w:r>
        <w:t xml:space="preserve">10. Nous sommes allés au bord de la mer, pour profiter du soleil et de la plage.  </w:t>
      </w:r>
    </w:p>
    <w:p>
      <w:r>
        <w:t xml:space="preserve">    We went to the coast for the sun and the beach.</w:t>
      </w:r>
    </w:p>
    <w:p/>
    <w:p>
      <w:r>
        <w:t>Carte: &lt;map&gt;</w:t>
      </w:r>
    </w:p>
    <w:p/>
    <w:p>
      <w:r>
        <w:t>1. J'ai une carte de crédit pour acheter du matériel informatique.</w:t>
      </w:r>
    </w:p>
    <w:p>
      <w:r>
        <w:t xml:space="preserve">   I have a credit card for buying computer hardware.</w:t>
      </w:r>
    </w:p>
    <w:p>
      <w:r>
        <w:t>2. La carte postale d’Alice est très décorative.</w:t>
      </w:r>
    </w:p>
    <w:p>
      <w:r>
        <w:t xml:space="preserve">    Alice's postcard is very decorative. </w:t>
      </w:r>
    </w:p>
    <w:p>
      <w:r>
        <w:t>3. Le conducteur a besoin de la carte d'identité pour se rendre à l'aéroport.</w:t>
      </w:r>
    </w:p>
    <w:p>
      <w:r>
        <w:t xml:space="preserve">    The driver needs the ID card to get to the airport.</w:t>
      </w:r>
    </w:p>
    <w:p>
      <w:r>
        <w:t>4.  On peut utiliser une carte SIM pour prendre des appels et envoyer des textos.</w:t>
      </w:r>
    </w:p>
    <w:p>
      <w:r>
        <w:t xml:space="preserve">   You can use a SIM card for making calls and sending texts. </w:t>
      </w:r>
    </w:p>
    <w:p>
      <w:r>
        <w:t>5. La carte de visite est indispensable pour les rencontres professionnelles.</w:t>
      </w:r>
    </w:p>
    <w:p>
      <w:r>
        <w:t xml:space="preserve">    A business card is essential for professional meetings. </w:t>
      </w:r>
    </w:p>
    <w:p>
      <w:r>
        <w:t>6. Le guide touristique utilise une carte de la ville pour nous montrer les points d'intérêt.</w:t>
      </w:r>
    </w:p>
    <w:p>
      <w:r>
        <w:t xml:space="preserve">   The tourist guide uses a map of the city to show us the points of interest.</w:t>
      </w:r>
    </w:p>
    <w:p>
      <w:r>
        <w:t xml:space="preserve">7. La carte des chemins de fer indique où se trouve chaque gare. </w:t>
      </w:r>
    </w:p>
    <w:p>
      <w:r>
        <w:t xml:space="preserve">    The railway map indicates where each station is.</w:t>
      </w:r>
    </w:p>
    <w:p>
      <w:r>
        <w:t>8. J’ai besoin de la carte pour prendre une voiture de location.</w:t>
      </w:r>
    </w:p>
    <w:p>
      <w:r>
        <w:t xml:space="preserve">   I need the card to take a rental car. </w:t>
      </w:r>
    </w:p>
    <w:p>
      <w:r>
        <w:t>9. Il est important d'avoir une carte de vaccination pour voyager en Europe.</w:t>
      </w:r>
    </w:p>
    <w:p>
      <w:r>
        <w:t xml:space="preserve">   It’s important to have a vaccination card to travel in Europe. </w:t>
      </w:r>
    </w:p>
    <w:p>
      <w:r>
        <w:t>10. La carte du monde est un outil précieux pour comprendre les relations internationales.</w:t>
      </w:r>
    </w:p>
    <w:p>
      <w:r>
        <w:t xml:space="preserve">    The world map is a valuable tool for understanding international relations.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