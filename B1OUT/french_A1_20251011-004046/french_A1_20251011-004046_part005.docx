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orange | Meaning: citrus fruit</w:t>
      </w:r>
    </w:p>
    <w:p/>
    <w:p>
      <w:r>
        <w:t>1. J'aime beaucoup la couleur de l'orange.</w:t>
      </w:r>
    </w:p>
    <w:p>
      <w:r>
        <w:t xml:space="preserve">   I like the color of orange.</w:t>
      </w:r>
    </w:p>
    <w:p>
      <w:r>
        <w:t>2.  La plupart des oranges sont cultivées en Espagne.</w:t>
      </w:r>
    </w:p>
    <w:p>
      <w:r>
        <w:t xml:space="preserve">   Most oranges are grown in Spain.</w:t>
      </w:r>
    </w:p>
    <w:p>
      <w:r>
        <w:t>3. La vitamine C est présente dans les oranges.</w:t>
      </w:r>
    </w:p>
    <w:p>
      <w:r>
        <w:t xml:space="preserve">    Vitamin C is present in oranges.</w:t>
      </w:r>
    </w:p>
    <w:p>
      <w:r>
        <w:t xml:space="preserve">4. Il faut boire beaucoup d’eau pour digérer les oranges. </w:t>
      </w:r>
    </w:p>
    <w:p>
      <w:r>
        <w:t xml:space="preserve">   You must drink a lot of water to digest oranges.</w:t>
      </w:r>
    </w:p>
    <w:p>
      <w:r>
        <w:t xml:space="preserve">5.  Je préfère manger des fruits rouges à l'orange. </w:t>
      </w:r>
    </w:p>
    <w:p>
      <w:r>
        <w:t xml:space="preserve">   I prefer eating red fruits to oranges.</w:t>
      </w:r>
    </w:p>
    <w:p>
      <w:r>
        <w:t>6. Les arbres aux fruits d'oranges poussent dans le jardin.</w:t>
      </w:r>
    </w:p>
    <w:p>
      <w:r>
        <w:t xml:space="preserve">   The trees with orange fruits grow in the garden.</w:t>
      </w:r>
    </w:p>
    <w:p>
      <w:r>
        <w:t>7. L’eau de cuisson de la purée d'orange est très savoureuse.</w:t>
      </w:r>
    </w:p>
    <w:p>
      <w:r>
        <w:t xml:space="preserve">   The water of cooking of the orange purée is very tasty. </w:t>
      </w:r>
    </w:p>
    <w:p>
      <w:r>
        <w:t xml:space="preserve">8.  J'ai mangé une orange ce matin, elle était juteuse et parfumée. </w:t>
      </w:r>
    </w:p>
    <w:p>
      <w:r>
        <w:t xml:space="preserve">   I ate an orange this morning, it was juicy and fragrant. </w:t>
      </w:r>
    </w:p>
    <w:p>
      <w:r>
        <w:t>9. Les oranges sont un fruit très nutritif.</w:t>
      </w:r>
    </w:p>
    <w:p>
      <w:r>
        <w:t xml:space="preserve">   Oranges are a very nutritious fruit. </w:t>
      </w:r>
    </w:p>
    <w:p>
      <w:r>
        <w:t>10. La plupart des enfants aiment les oranges.</w:t>
      </w:r>
    </w:p>
    <w:p>
      <w:r>
        <w:t xml:space="preserve">   Most children like oranges.</w:t>
      </w:r>
    </w:p>
    <w:p/>
    <w:p>
      <w:r>
        <w:rPr>
          <w:b/>
        </w:rPr>
        <w:t>Word: noir | Meaning: black</w:t>
      </w:r>
    </w:p>
    <w:p/>
    <w:p>
      <w:r>
        <w:t>1. Le ciel était noir ce soir.</w:t>
      </w:r>
    </w:p>
    <w:p>
      <w:r>
        <w:t>The sky was black tonight.</w:t>
      </w:r>
    </w:p>
    <w:p>
      <w:r>
        <w:t>2.  Mon robe est noire.</w:t>
      </w:r>
    </w:p>
    <w:p>
      <w:r>
        <w:t>My dress is black.</w:t>
      </w:r>
    </w:p>
    <w:p>
      <w:r>
        <w:t>3. Il a des cheveux noirs.</w:t>
      </w:r>
    </w:p>
    <w:p>
      <w:r>
        <w:t>He has black hair.</w:t>
      </w:r>
    </w:p>
    <w:p>
      <w:r>
        <w:t>4.  Le gâteau est noir de chocolat.</w:t>
      </w:r>
    </w:p>
    <w:p>
      <w:r>
        <w:t>The cake is black chocolate.</w:t>
      </w:r>
    </w:p>
    <w:p>
      <w:r>
        <w:t>5. Les arbres étaient noirs après la pluie.</w:t>
      </w:r>
    </w:p>
    <w:p>
      <w:r>
        <w:t xml:space="preserve">The trees were black after the rain. </w:t>
      </w:r>
    </w:p>
    <w:p>
      <w:r>
        <w:t>6. La nuit était très sombre et noire.</w:t>
      </w:r>
    </w:p>
    <w:p>
      <w:r>
        <w:t>Night was very dark and black.</w:t>
      </w:r>
    </w:p>
    <w:p>
      <w:r>
        <w:t>7. Le film était noir et blanc.</w:t>
      </w:r>
    </w:p>
    <w:p>
      <w:r>
        <w:t>The film was black and white.</w:t>
      </w:r>
    </w:p>
    <w:p>
      <w:r>
        <w:t>8.  Elle a des yeux noirs.</w:t>
      </w:r>
    </w:p>
    <w:p>
      <w:r>
        <w:t>She has black eyes.</w:t>
      </w:r>
    </w:p>
    <w:p>
      <w:r>
        <w:t xml:space="preserve">9. L'encre du stylo est noire. </w:t>
      </w:r>
    </w:p>
    <w:p>
      <w:r>
        <w:t>The ink of the pen is black.</w:t>
      </w:r>
    </w:p>
    <w:p>
      <w:r>
        <w:t>10.  Le chat est noir et blanc.</w:t>
      </w:r>
    </w:p>
    <w:p>
      <w:r>
        <w:t>The cat is black and white.</w:t>
      </w:r>
    </w:p>
    <w:p/>
    <w:p>
      <w:r>
        <w:rPr>
          <w:b/>
        </w:rPr>
        <w:t>Word: gris | Meaning: gray</w:t>
      </w:r>
    </w:p>
    <w:p/>
    <w:p>
      <w:r>
        <w:t xml:space="preserve">1. Le ciel est gris aujourd'hui.  </w:t>
      </w:r>
    </w:p>
    <w:p>
      <w:r>
        <w:t>The sky is gray today.</w:t>
      </w:r>
    </w:p>
    <w:p>
      <w:r>
        <w:t>2. Ma robe est grise.</w:t>
      </w:r>
    </w:p>
    <w:p>
      <w:r>
        <w:t>My shirt is gray.</w:t>
      </w:r>
    </w:p>
    <w:p>
      <w:r>
        <w:t>3. La voiture était grise et sale.</w:t>
      </w:r>
    </w:p>
    <w:p>
      <w:r>
        <w:t xml:space="preserve">The car was gray and dirty. </w:t>
      </w:r>
    </w:p>
    <w:p>
      <w:r>
        <w:t>4. Il a des yeux gris.</w:t>
      </w:r>
    </w:p>
    <w:p>
      <w:r>
        <w:t>He has grey eyes.</w:t>
      </w:r>
    </w:p>
    <w:p>
      <w:r>
        <w:t xml:space="preserve">5. Le gâteau était gris et moelleux.  </w:t>
      </w:r>
    </w:p>
    <w:p>
      <w:r>
        <w:t xml:space="preserve">The cake was grey and soft. </w:t>
      </w:r>
    </w:p>
    <w:p>
      <w:r>
        <w:t>6. Les nuages sont gris.</w:t>
      </w:r>
    </w:p>
    <w:p>
      <w:r>
        <w:t xml:space="preserve">The clouds are gray. </w:t>
      </w:r>
    </w:p>
    <w:p>
      <w:r>
        <w:t>7. La robe de Marie était grise, mais élégante.</w:t>
      </w:r>
    </w:p>
    <w:p>
      <w:r>
        <w:t>Marie's dress was gray, but elegant.</w:t>
      </w:r>
    </w:p>
    <w:p>
      <w:r>
        <w:t>8. J'ai besoin d'un rouge plus gris pour la peinture.</w:t>
      </w:r>
    </w:p>
    <w:p>
      <w:r>
        <w:t>I need a bit more grey for the paint.</w:t>
      </w:r>
    </w:p>
    <w:p>
      <w:r>
        <w:t xml:space="preserve">9. Le film était assez gris, mais intéressant.  </w:t>
      </w:r>
    </w:p>
    <w:p>
      <w:r>
        <w:t xml:space="preserve">The movie was quite grey, but interesting. </w:t>
      </w:r>
    </w:p>
    <w:p>
      <w:r>
        <w:t xml:space="preserve">10. La ville est grise et monotone.  </w:t>
      </w:r>
    </w:p>
    <w:p>
      <w:r>
        <w:t>The city is gray and monotonous.</w:t>
      </w:r>
    </w:p>
    <w:p/>
    <w:p>
      <w:r>
        <w:rPr>
          <w:b/>
        </w:rPr>
        <w:t>Word: femme | Meaning: woman</w:t>
      </w:r>
    </w:p>
    <w:p/>
    <w:p>
      <w:r>
        <w:t>1.  Elle est une femme très intelligente.</w:t>
      </w:r>
    </w:p>
    <w:p>
      <w:r>
        <w:t xml:space="preserve">   She is a very intelligent woman.</w:t>
      </w:r>
    </w:p>
    <w:p>
      <w:r>
        <w:t>2.  J'aime la femme de ma vie.</w:t>
      </w:r>
    </w:p>
    <w:p>
      <w:r>
        <w:t xml:space="preserve">   I love the wife of my life.</w:t>
      </w:r>
    </w:p>
    <w:p>
      <w:r>
        <w:t xml:space="preserve">3.  La femme d'Albert est artiste peintre. </w:t>
      </w:r>
    </w:p>
    <w:p>
      <w:r>
        <w:t xml:space="preserve">    Albert’s wife is an artist.</w:t>
      </w:r>
    </w:p>
    <w:p>
      <w:r>
        <w:t>4.  Les femmes sont courageuses dans tous les domaines.</w:t>
      </w:r>
    </w:p>
    <w:p>
      <w:r>
        <w:t xml:space="preserve">   Women are courageous in all fields.</w:t>
      </w:r>
    </w:p>
    <w:p>
      <w:r>
        <w:t>5.  Le problème de la femme est le plus complexe.</w:t>
      </w:r>
    </w:p>
    <w:p>
      <w:r>
        <w:t xml:space="preserve">   The problem of the woman is the most complex.</w:t>
      </w:r>
    </w:p>
    <w:p>
      <w:r>
        <w:t xml:space="preserve">6.  Elle était une femme libre et indépendante. </w:t>
      </w:r>
    </w:p>
    <w:p>
      <w:r>
        <w:t xml:space="preserve">   She was a free and independent woman.</w:t>
      </w:r>
    </w:p>
    <w:p>
      <w:r>
        <w:t xml:space="preserve">7.  J'ai rencontré ma femme à l'université. </w:t>
      </w:r>
    </w:p>
    <w:p>
      <w:r>
        <w:t xml:space="preserve">   I met my wife at university.</w:t>
      </w:r>
    </w:p>
    <w:p>
      <w:r>
        <w:t>8.  Le rôle de la femme dans la société est en évolution constante.</w:t>
      </w:r>
    </w:p>
    <w:p>
      <w:r>
        <w:t xml:space="preserve">   The role of the woman in society is constantly evolving.</w:t>
      </w:r>
    </w:p>
    <w:p>
      <w:r>
        <w:t>9.  Les femmes ont fait des progrès notables ces dernières années.</w:t>
      </w:r>
    </w:p>
    <w:p>
      <w:r>
        <w:t xml:space="preserve">   Women have made notable progress in recent years. </w:t>
      </w:r>
    </w:p>
    <w:p>
      <w:r>
        <w:t xml:space="preserve">10.  Il est important de respecter les femmes et leurs opinions. </w:t>
      </w:r>
    </w:p>
    <w:p>
      <w:r>
        <w:t xml:space="preserve">    It’s important to respect women and their opinions.</w:t>
      </w:r>
    </w:p>
    <w:p/>
    <w:p>
      <w:r>
        <w:rPr>
          <w:b/>
        </w:rPr>
        <w:t>Word: homme | Meaning: man</w:t>
      </w:r>
    </w:p>
    <w:p/>
    <w:p>
      <w:r>
        <w:t>1.  Il s'est rendu compte qu'il était l'homme seul dans la maison.</w:t>
      </w:r>
    </w:p>
    <w:p>
      <w:r>
        <w:t xml:space="preserve">    He realized he was the only man in the house.</w:t>
      </w:r>
    </w:p>
    <w:p>
      <w:r>
        <w:t xml:space="preserve">2.  L'homme portait un chapeau sombre et une veste épaisse. </w:t>
      </w:r>
    </w:p>
    <w:p>
      <w:r>
        <w:t xml:space="preserve">    The man wore a dark hat and a thick jacket. </w:t>
      </w:r>
    </w:p>
    <w:p>
      <w:r>
        <w:t>3.  Les hommes ont travaillé dur pour construire leur maison.</w:t>
      </w:r>
    </w:p>
    <w:p>
      <w:r>
        <w:t xml:space="preserve">   Men worked hard to build their house. </w:t>
      </w:r>
    </w:p>
    <w:p>
      <w:r>
        <w:t xml:space="preserve">4.  J’aimerais être comme l’homme qui voyage le monde entier. </w:t>
      </w:r>
    </w:p>
    <w:p>
      <w:r>
        <w:t xml:space="preserve">   I would like to be like the man who travels the world. </w:t>
      </w:r>
    </w:p>
    <w:p>
      <w:r>
        <w:t>5.  L'homme est arrivé au rendez-vous avec une grande surprise.</w:t>
      </w:r>
    </w:p>
    <w:p>
      <w:r>
        <w:t xml:space="preserve">    The man arrived at the appointment with a big surprise.</w:t>
      </w:r>
    </w:p>
    <w:p>
      <w:r>
        <w:t>6.  Il s'est dit qu’il allait rencontrer un homme de son métier.</w:t>
      </w:r>
    </w:p>
    <w:p>
      <w:r>
        <w:t xml:space="preserve">   He thought he was going to meet a man of his profession. </w:t>
      </w:r>
    </w:p>
    <w:p>
      <w:r>
        <w:t>7.  Les hommes ont besoin d’une certaine dose de courage pour vivre.</w:t>
      </w:r>
    </w:p>
    <w:p>
      <w:r>
        <w:t xml:space="preserve">   Men need a certain amount of courage to live.</w:t>
      </w:r>
    </w:p>
    <w:p>
      <w:r>
        <w:t xml:space="preserve">8.  L'homme s'est senti heureux et fier de sa réussite. </w:t>
      </w:r>
    </w:p>
    <w:p>
      <w:r>
        <w:t xml:space="preserve">    The man felt happy and proud of his success. </w:t>
      </w:r>
    </w:p>
    <w:p>
      <w:r>
        <w:t xml:space="preserve">9.  Il est important que les hommes prennent soin de leur santé. </w:t>
      </w:r>
    </w:p>
    <w:p>
      <w:r>
        <w:t xml:space="preserve">    It is important for men to take care of their health. </w:t>
      </w:r>
    </w:p>
    <w:p>
      <w:r>
        <w:t>10. L'homme a partagé son café avec une femme amoureuse.</w:t>
      </w:r>
    </w:p>
    <w:p>
      <w:r>
        <w:t xml:space="preserve">   The man shared his coffee with a woman in love.</w:t>
      </w:r>
    </w:p>
    <w:p/>
    <w:p>
      <w:r>
        <w:rPr>
          <w:b/>
        </w:rPr>
        <w:t>Word: enfant | Meaning: child</w:t>
      </w:r>
    </w:p>
    <w:p/>
    <w:p>
      <w:r>
        <w:t xml:space="preserve">1. L'enfant est très curieux et aime explorer les nouvelles choses. </w:t>
      </w:r>
    </w:p>
    <w:p>
      <w:r>
        <w:t xml:space="preserve">   The child is very curious and likes to explore new things.</w:t>
      </w:r>
    </w:p>
    <w:p>
      <w:r>
        <w:t xml:space="preserve">2. Mon enfant est en train de jouer à la maison. </w:t>
      </w:r>
    </w:p>
    <w:p>
      <w:r>
        <w:t xml:space="preserve">   My child is playing at home.</w:t>
      </w:r>
    </w:p>
    <w:p>
      <w:r>
        <w:t xml:space="preserve">3.  Le petit garçon a besoin d’un nouveau jouet. </w:t>
      </w:r>
    </w:p>
    <w:p>
      <w:r>
        <w:t xml:space="preserve">   The little boy needs a new toy.</w:t>
      </w:r>
    </w:p>
    <w:p>
      <w:r>
        <w:t xml:space="preserve">4. L'enfant a demandé un gâteau pour sa fête d’anniversaire. </w:t>
      </w:r>
    </w:p>
    <w:p>
      <w:r>
        <w:t xml:space="preserve">   The child asked for a cake for his birthday party.</w:t>
      </w:r>
    </w:p>
    <w:p>
      <w:r>
        <w:t xml:space="preserve">5. Les enfants sont des êtres précieux et méritent d'être protégés.  </w:t>
      </w:r>
    </w:p>
    <w:p>
      <w:r>
        <w:t xml:space="preserve">   Children are precious beings and deserve to be protected.</w:t>
      </w:r>
    </w:p>
    <w:p>
      <w:r>
        <w:t xml:space="preserve">6. La maman était heureuse de voir son enfant grandir. </w:t>
      </w:r>
    </w:p>
    <w:p>
      <w:r>
        <w:t xml:space="preserve">   Mommy was happy to see her child grow up.</w:t>
      </w:r>
    </w:p>
    <w:p>
      <w:r>
        <w:t xml:space="preserve">7. L’enfant a eu un coup de foudre pour une fille. </w:t>
      </w:r>
    </w:p>
    <w:p>
      <w:r>
        <w:t xml:space="preserve">    The child had a crush on a girl.</w:t>
      </w:r>
    </w:p>
    <w:p>
      <w:r>
        <w:t xml:space="preserve">8. Les enfants apprennent à la maison et à l'école. </w:t>
      </w:r>
    </w:p>
    <w:p>
      <w:r>
        <w:t xml:space="preserve">  Children learn at home and at school.</w:t>
      </w:r>
    </w:p>
    <w:p>
      <w:r>
        <w:t xml:space="preserve">9. L'enfant a fait une belle création artistique. </w:t>
      </w:r>
    </w:p>
    <w:p>
      <w:r>
        <w:t xml:space="preserve">   The child made a beautiful artistic creation.</w:t>
      </w:r>
    </w:p>
    <w:p>
      <w:r>
        <w:t xml:space="preserve">10. On sait comment s’occuper d'un enfant, mais il faut beaucoup de patience. </w:t>
      </w:r>
    </w:p>
    <w:p>
      <w:r>
        <w:t xml:space="preserve">   We know how to take care of a child, but we need a lot of patience.</w:t>
      </w:r>
    </w:p>
    <w:p/>
    <w:p>
      <w:r>
        <w:rPr>
          <w:b/>
        </w:rPr>
        <w:t>Word: table | Meaning: table</w:t>
      </w:r>
    </w:p>
    <w:p/>
    <w:p>
      <w:r>
        <w:t>1. La table est très large.</w:t>
      </w:r>
    </w:p>
    <w:p>
      <w:r>
        <w:t xml:space="preserve">    The table is very wide.</w:t>
      </w:r>
    </w:p>
    <w:p>
      <w:r>
        <w:t>2.  J'ai besoin d'une table pour les devoirs.</w:t>
      </w:r>
    </w:p>
    <w:p>
      <w:r>
        <w:t xml:space="preserve">    I need a table for my homework.</w:t>
      </w:r>
    </w:p>
    <w:p>
      <w:r>
        <w:t>3. La table de cuisine est garnie de plats.</w:t>
      </w:r>
    </w:p>
    <w:p>
      <w:r>
        <w:t xml:space="preserve">    The kitchen table is loaded with dishes.</w:t>
      </w:r>
    </w:p>
    <w:p>
      <w:r>
        <w:t xml:space="preserve">4. J'ai un peu froid, j'apporte une table à la salle. </w:t>
      </w:r>
    </w:p>
    <w:p>
      <w:r>
        <w:t xml:space="preserve">   I am feeling cold, I bring a table to the room.</w:t>
      </w:r>
    </w:p>
    <w:p>
      <w:r>
        <w:t xml:space="preserve">5.  La table était décorée pour l'anniversaire. </w:t>
      </w:r>
    </w:p>
    <w:p>
      <w:r>
        <w:t xml:space="preserve">   The table was decorated for the birthday party.</w:t>
      </w:r>
    </w:p>
    <w:p>
      <w:r>
        <w:t>6. Le restaurant avait une table en bois.</w:t>
      </w:r>
    </w:p>
    <w:p>
      <w:r>
        <w:t xml:space="preserve">    The restaurant had a wooden table.</w:t>
      </w:r>
    </w:p>
    <w:p>
      <w:r>
        <w:t>7.  Il y avait une table libre à la salle d’attente.</w:t>
      </w:r>
    </w:p>
    <w:p>
      <w:r>
        <w:t xml:space="preserve">    There was an empty table at the waiting room.</w:t>
      </w:r>
    </w:p>
    <w:p>
      <w:r>
        <w:t>8. Les enfants ont joué à des jeux sur la table.</w:t>
      </w:r>
    </w:p>
    <w:p>
      <w:r>
        <w:t xml:space="preserve">    The kids played games on the table.</w:t>
      </w:r>
    </w:p>
    <w:p>
      <w:r>
        <w:t xml:space="preserve">9. Il faut ranger la table avant de manger. </w:t>
      </w:r>
    </w:p>
    <w:p>
      <w:r>
        <w:t xml:space="preserve">    You have to tidy the table before you eat.</w:t>
      </w:r>
    </w:p>
    <w:p>
      <w:r>
        <w:t>10. La table était vide, mais il y avait un verre d'eau.</w:t>
      </w:r>
    </w:p>
    <w:p>
      <w:r>
        <w:t xml:space="preserve">   The table was empty, but there was a glass of water.</w:t>
      </w:r>
    </w:p>
    <w:p/>
    <w:p>
      <w:r>
        <w:t>Chaise: &lt;chair&gt;</w:t>
      </w:r>
    </w:p>
    <w:p/>
    <w:p>
      <w:r>
        <w:t>1. J'ai besoin d'une chaise pour travailler à la maison.</w:t>
      </w:r>
    </w:p>
    <w:p>
      <w:r>
        <w:t xml:space="preserve">   I need a chair to work from home.</w:t>
      </w:r>
    </w:p>
    <w:p>
      <w:r>
        <w:t>2. La chaise est confortable et moelleuse.</w:t>
      </w:r>
    </w:p>
    <w:p>
      <w:r>
        <w:t xml:space="preserve">   The chair is comfortable and soft. </w:t>
      </w:r>
    </w:p>
    <w:p>
      <w:r>
        <w:t xml:space="preserve">3. Le fauteuil était très joli, mais il n’était pas la bonne chaise. </w:t>
      </w:r>
    </w:p>
    <w:p>
      <w:r>
        <w:t xml:space="preserve">   The armchair was very pretty, but it wasn't the right chair.</w:t>
      </w:r>
    </w:p>
    <w:p>
      <w:r>
        <w:t xml:space="preserve">4. Vous pouvez m'aider à trouver une chaise ? </w:t>
      </w:r>
    </w:p>
    <w:p>
      <w:r>
        <w:t xml:space="preserve">   Can you help me find a chair?  </w:t>
      </w:r>
    </w:p>
    <w:p>
      <w:r>
        <w:t xml:space="preserve">5. J’ai acheté une chaise longue pour ma chambre. </w:t>
      </w:r>
    </w:p>
    <w:p>
      <w:r>
        <w:t xml:space="preserve">    I bought a long chair for my bedroom. </w:t>
      </w:r>
    </w:p>
    <w:p>
      <w:r>
        <w:t xml:space="preserve">6. La chaise en bois est très solide. </w:t>
      </w:r>
    </w:p>
    <w:p>
      <w:r>
        <w:t xml:space="preserve">   The wooden chair is very sturdy. </w:t>
      </w:r>
    </w:p>
    <w:p>
      <w:r>
        <w:t xml:space="preserve">7. On peut trouver des chaises en plein air à la montagne. </w:t>
      </w:r>
    </w:p>
    <w:p>
      <w:r>
        <w:t xml:space="preserve">   You can find chairs in the open air at the mountains.</w:t>
      </w:r>
    </w:p>
    <w:p>
      <w:r>
        <w:t xml:space="preserve">8. Les chaises de salle sont toujours disponibles pour les invités. </w:t>
      </w:r>
    </w:p>
    <w:p>
      <w:r>
        <w:t xml:space="preserve">   Chairs for dining rooms are always available for guests. </w:t>
      </w:r>
    </w:p>
    <w:p>
      <w:r>
        <w:t xml:space="preserve">9. Je vais aller chercher une chaise dans le magasin de meubles. </w:t>
      </w:r>
    </w:p>
    <w:p>
      <w:r>
        <w:t xml:space="preserve">    I am going to get a chair from the furniture store. </w:t>
      </w:r>
    </w:p>
    <w:p>
      <w:r>
        <w:t xml:space="preserve">10. La chaise était trop petite pour moi. </w:t>
      </w:r>
    </w:p>
    <w:p>
      <w:r>
        <w:t xml:space="preserve">  The chair was too small for me.</w:t>
      </w:r>
    </w:p>
    <w:p/>
    <w:p>
      <w:r>
        <w:rPr>
          <w:b/>
        </w:rPr>
        <w:t>Word: fruit | Meaning: fruits</w:t>
      </w:r>
    </w:p>
    <w:p/>
    <w:p>
      <w:r>
        <w:t>1. Je préfère les fruits rouges au vert.</w:t>
      </w:r>
    </w:p>
    <w:p>
      <w:r>
        <w:t xml:space="preserve">    I prefer red fruits to green ones.</w:t>
      </w:r>
    </w:p>
    <w:p>
      <w:r>
        <w:t>2. Il y a beaucoup de fruits frais dans le marché.</w:t>
      </w:r>
    </w:p>
    <w:p>
      <w:r>
        <w:t xml:space="preserve">    There are many fresh fruits at the market.</w:t>
      </w:r>
    </w:p>
    <w:p>
      <w:r>
        <w:t>3. Les pommes sont mes fruits préférés.</w:t>
      </w:r>
    </w:p>
    <w:p>
      <w:r>
        <w:t xml:space="preserve">    Apples are my favorite fruits. </w:t>
      </w:r>
    </w:p>
    <w:p>
      <w:r>
        <w:t>4. La banane est un fruit très nutritif.</w:t>
      </w:r>
    </w:p>
    <w:p>
      <w:r>
        <w:t xml:space="preserve">    The banana is a very nutritious fruit.</w:t>
      </w:r>
    </w:p>
    <w:p>
      <w:r>
        <w:t>5. J'ai mangé une pomme pour le petit-déjeuner.</w:t>
      </w:r>
    </w:p>
    <w:p>
      <w:r>
        <w:t xml:space="preserve">    I ate an apple for breakfast. </w:t>
      </w:r>
    </w:p>
    <w:p>
      <w:r>
        <w:t>6. Il a mangé des poires et des raisins.</w:t>
      </w:r>
    </w:p>
    <w:p>
      <w:r>
        <w:t xml:space="preserve">    He ate pears and grapes.</w:t>
      </w:r>
    </w:p>
    <w:p>
      <w:r>
        <w:t xml:space="preserve">7. Le melon est un fruit délicat à manger. </w:t>
      </w:r>
    </w:p>
    <w:p>
      <w:r>
        <w:t xml:space="preserve">    Watermelon is a delicate fruit to eat.</w:t>
      </w:r>
    </w:p>
    <w:p>
      <w:r>
        <w:t>8. J'adore les fruits tropicaux!</w:t>
      </w:r>
    </w:p>
    <w:p>
      <w:r>
        <w:t xml:space="preserve">     I love tropical fruits!</w:t>
      </w:r>
    </w:p>
    <w:p>
      <w:r>
        <w:t>9. Les fruits rouges sont généralement plus sucrés que les autres.</w:t>
      </w:r>
    </w:p>
    <w:p>
      <w:r>
        <w:t xml:space="preserve">    Red fruits are generally sweeter than others.</w:t>
      </w:r>
    </w:p>
    <w:p>
      <w:r>
        <w:t xml:space="preserve">10. La saison des fruits est à l'automne. </w:t>
      </w:r>
    </w:p>
    <w:p>
      <w:r>
        <w:t xml:space="preserve">   The fruit season is in autumn.</w:t>
      </w:r>
    </w:p>
    <w:p/>
    <w:p>
      <w:r>
        <w:rPr>
          <w:b/>
        </w:rPr>
        <w:t>Word: oiseau | Meaning: bird</w:t>
      </w:r>
    </w:p>
    <w:p/>
    <w:p>
      <w:r>
        <w:t>1. J'ai vu un oiseau migrate dans le jardin aujourd'hui.</w:t>
      </w:r>
    </w:p>
    <w:p>
      <w:r>
        <w:t xml:space="preserve">   I saw a migratory bird in my garden today.</w:t>
      </w:r>
    </w:p>
    <w:p>
      <w:r>
        <w:t>2. L'oiseau chante à l'extérieur de la maison.</w:t>
      </w:r>
    </w:p>
    <w:p>
      <w:r>
        <w:t xml:space="preserve">   The bird is singing outside the house. </w:t>
      </w:r>
    </w:p>
    <w:p>
      <w:r>
        <w:t xml:space="preserve">3. Les oiseaux sont les animaux les plus colorés. </w:t>
      </w:r>
    </w:p>
    <w:p>
      <w:r>
        <w:t xml:space="preserve">    Birds are the most colorful animals.</w:t>
      </w:r>
    </w:p>
    <w:p>
      <w:r>
        <w:t xml:space="preserve">4. Le chat est assis sur le canapé et observe un oiseau. </w:t>
      </w:r>
    </w:p>
    <w:p>
      <w:r>
        <w:t xml:space="preserve">    The cat is sitting on the couch and observing a bird.</w:t>
      </w:r>
    </w:p>
    <w:p>
      <w:r>
        <w:t xml:space="preserve">5. L'oiseau est très fragile et il doit être traité avec soin. </w:t>
      </w:r>
    </w:p>
    <w:p>
      <w:r>
        <w:t xml:space="preserve">   The bird is very fragile, it needs to be handled with care.  </w:t>
      </w:r>
    </w:p>
    <w:p>
      <w:r>
        <w:t xml:space="preserve">6. Le voyageur a vu des oiseaux en vol dans le ciel. </w:t>
      </w:r>
    </w:p>
    <w:p>
      <w:r>
        <w:t xml:space="preserve">    The traveler saw birds in flight in the sky.</w:t>
      </w:r>
    </w:p>
    <w:p>
      <w:r>
        <w:t xml:space="preserve">7. Les oiseaux se nourrissent de graines et d'insectes. </w:t>
      </w:r>
    </w:p>
    <w:p>
      <w:r>
        <w:t xml:space="preserve">   Birds feed on seeds and insects. </w:t>
      </w:r>
    </w:p>
    <w:p>
      <w:r>
        <w:t xml:space="preserve">8. L’oiseau est un symbole de liberté.  </w:t>
      </w:r>
    </w:p>
    <w:p>
      <w:r>
        <w:t xml:space="preserve">   The bird is a symbol of freedom.  </w:t>
      </w:r>
    </w:p>
    <w:p>
      <w:r>
        <w:t xml:space="preserve">9.  Nous avons vu un oiseau rare dans le parc. </w:t>
      </w:r>
    </w:p>
    <w:p>
      <w:r>
        <w:t xml:space="preserve">    We saw a rare bird in the park.</w:t>
      </w:r>
    </w:p>
    <w:p>
      <w:r>
        <w:t xml:space="preserve">10. Les oiseaux migrent vers d'autres endroits pour hivernation. </w:t>
      </w:r>
    </w:p>
    <w:p>
      <w:r>
        <w:t xml:space="preserve">    Birds migrate to other places for wintering.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