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Fête | Meaning: Party</w:t>
      </w:r>
    </w:p>
    <w:p/>
    <w:p>
      <w:r>
        <w:t>1.  J'adore célébrer les fêtes de fin d'année avec ma famille.</w:t>
      </w:r>
    </w:p>
    <w:p>
      <w:r>
        <w:t xml:space="preserve">    . I love celebrating New Year's Eve holidays with my family. </w:t>
      </w:r>
    </w:p>
    <w:p>
      <w:r>
        <w:t>2.  Le festival annuel de musique est une grande fête pour les habitants de la ville.</w:t>
      </w:r>
    </w:p>
    <w:p>
      <w:r>
        <w:t xml:space="preserve">   . The annual music festival is a big celebration for the residents of the city. </w:t>
      </w:r>
    </w:p>
    <w:p>
      <w:r>
        <w:t xml:space="preserve">3.  La Fête des Lumières à Lyon est l'un des plus beaux événements de France. </w:t>
      </w:r>
    </w:p>
    <w:p>
      <w:r>
        <w:t xml:space="preserve">    . The Fête des Lumières in Lyon is one of the most beautiful events in France. </w:t>
      </w:r>
    </w:p>
    <w:p>
      <w:r>
        <w:t>4.  Ils ont organisé une fête d'anniversaire pour leur fille.</w:t>
      </w:r>
    </w:p>
    <w:p>
      <w:r>
        <w:t xml:space="preserve">    . They organized a birthday party for their daughter. </w:t>
      </w:r>
    </w:p>
    <w:p>
      <w:r>
        <w:t>5.  La fête du Travail est une occasion importante de la semaine.</w:t>
      </w:r>
    </w:p>
    <w:p>
      <w:r>
        <w:t xml:space="preserve">   . Labour Day is an important occasion during the week. </w:t>
      </w:r>
    </w:p>
    <w:p>
      <w:r>
        <w:t>6.  Elle était impatiente de célébrer sa première Fête Nationale en tant que citoyen français.</w:t>
      </w:r>
    </w:p>
    <w:p>
      <w:r>
        <w:t xml:space="preserve">     . She was eager to celebrate her first National Holiday as a French citizen.</w:t>
      </w:r>
    </w:p>
    <w:p>
      <w:r>
        <w:t xml:space="preserve">7.  La fête de l'été est toujours une expérience mémorable. </w:t>
      </w:r>
    </w:p>
    <w:p>
      <w:r>
        <w:t xml:space="preserve">    . The summer festival is always a memorable experience. </w:t>
      </w:r>
    </w:p>
    <w:p>
      <w:r>
        <w:t>8.  Le groupe d'amis se réunissait pour célébrer la Fête des Morts avec un repas convivial.</w:t>
      </w:r>
    </w:p>
    <w:p>
      <w:r>
        <w:t xml:space="preserve">    . The group of friends would gather to celebrate All Souls Day with a friendly meal. </w:t>
      </w:r>
    </w:p>
    <w:p>
      <w:r>
        <w:t xml:space="preserve">9.  Les enfants ont participé à une fête de quartier organisée par le comité local. </w:t>
      </w:r>
    </w:p>
    <w:p>
      <w:r>
        <w:t xml:space="preserve">   . Children participated in a neighborhood festival organized by the local committee.</w:t>
      </w:r>
    </w:p>
    <w:p>
      <w:r>
        <w:t xml:space="preserve">10. Il y a un marché de Noël qui se déroule chaque année et qui est très populaire. </w:t>
      </w:r>
    </w:p>
    <w:p>
      <w:r>
        <w:t xml:space="preserve">    . There is a Christmas market that takes place every year and is very popular.</w:t>
      </w:r>
    </w:p>
    <w:p/>
    <w:p>
      <w:r>
        <w:rPr>
          <w:b/>
        </w:rPr>
        <w:t>Word: Chaise | Meaning: Chair</w:t>
      </w:r>
    </w:p>
    <w:p/>
    <w:p>
      <w:r>
        <w:t>1. J'ai besoin d'une chaise pour travailler sur mon ordinateur.</w:t>
      </w:r>
    </w:p>
    <w:p>
      <w:r>
        <w:t xml:space="preserve">   I need a chair to work on my computer.</w:t>
      </w:r>
    </w:p>
    <w:p>
      <w:r>
        <w:t>2. La chaise est très confortable, elle me permet de mieux dormir.</w:t>
      </w:r>
    </w:p>
    <w:p>
      <w:r>
        <w:t xml:space="preserve">   The chair is very comfortable; it allows me to sleep better.</w:t>
      </w:r>
    </w:p>
    <w:p>
      <w:r>
        <w:t>3. Il y a une chaise dans le salon, mais il n'y en a pas dans la chambre.</w:t>
      </w:r>
    </w:p>
    <w:p>
      <w:r>
        <w:t xml:space="preserve">    There is a chair in the living room, but there isn't one in the bedroom.</w:t>
      </w:r>
    </w:p>
    <w:p>
      <w:r>
        <w:t xml:space="preserve">4. Le siège est confortable et il offre beaucoup de soutien. </w:t>
      </w:r>
    </w:p>
    <w:p>
      <w:r>
        <w:t xml:space="preserve">   The seat is comfortable and offers a lot of support. </w:t>
      </w:r>
    </w:p>
    <w:p>
      <w:r>
        <w:t xml:space="preserve">5. Nous avons besoin d’une chaise pour les enfants à la table. </w:t>
      </w:r>
    </w:p>
    <w:p>
      <w:r>
        <w:t xml:space="preserve">   We need a chair for children at the table. </w:t>
      </w:r>
    </w:p>
    <w:p>
      <w:r>
        <w:t>6. J'ai acheté une chaise en bois pour mon bureau.</w:t>
      </w:r>
    </w:p>
    <w:p>
      <w:r>
        <w:t xml:space="preserve">   I bought a wooden chair for my desk. </w:t>
      </w:r>
    </w:p>
    <w:p>
      <w:r>
        <w:t>7. Le fauteuil est très élégant, il s'adapte parfaitement à la décoration de la pièce.</w:t>
      </w:r>
    </w:p>
    <w:p>
      <w:r>
        <w:t xml:space="preserve">    The armchair is very elegant; it fits perfectly with the decor of the room. </w:t>
      </w:r>
    </w:p>
    <w:p>
      <w:r>
        <w:t>8. Il y a une chaise libre dans le restaurant, nous pouvons nous installer.</w:t>
      </w:r>
    </w:p>
    <w:p>
      <w:r>
        <w:t xml:space="preserve">   There is an empty chair in the restaurant; we can settle down.  </w:t>
      </w:r>
    </w:p>
    <w:p>
      <w:r>
        <w:t>9. La chaise longue est un must-have pour les soirées détente.</w:t>
      </w:r>
    </w:p>
    <w:p>
      <w:r>
        <w:t xml:space="preserve">   The armchair is a must-have for relaxation evenings. </w:t>
      </w:r>
    </w:p>
    <w:p>
      <w:r>
        <w:t>10. Nous sommes venus à la table et j'ai trouvé une chaise vide.</w:t>
      </w:r>
    </w:p>
    <w:p>
      <w:r>
        <w:t xml:space="preserve">   We came to the table and I found an empty chair.</w:t>
      </w:r>
    </w:p>
    <w:p/>
    <w:p>
      <w:r>
        <w:rPr>
          <w:b/>
        </w:rPr>
        <w:t>Word: Bonheur | Meaning: Happiness</w:t>
      </w:r>
    </w:p>
    <w:p/>
    <w:p>
      <w:r>
        <w:t>1.  J'ai connu un bonheur immense après avoir obtenu mon diplôme.</w:t>
      </w:r>
    </w:p>
    <w:p>
      <w:r>
        <w:t xml:space="preserve">    I experienced tremendous happiness after getting my diploma.</w:t>
      </w:r>
    </w:p>
    <w:p>
      <w:r>
        <w:t>2.  Le bonheur est une valeur fondamentale de la vie.</w:t>
      </w:r>
    </w:p>
    <w:p>
      <w:r>
        <w:t xml:space="preserve">    Happiness is a fundamental value of life.</w:t>
      </w:r>
    </w:p>
    <w:p>
      <w:r>
        <w:t xml:space="preserve">3.  La nature nous apporte souvent des moments de bonheur. </w:t>
      </w:r>
    </w:p>
    <w:p>
      <w:r>
        <w:t xml:space="preserve">    Nature often offers us moments of happiness.</w:t>
      </w:r>
    </w:p>
    <w:p>
      <w:r>
        <w:t>4.  Il faut trouver le bonheur dans les petits détails de la vie.</w:t>
      </w:r>
    </w:p>
    <w:p>
      <w:r>
        <w:t xml:space="preserve">   We must find happiness in the little details of life.</w:t>
      </w:r>
    </w:p>
    <w:p>
      <w:r>
        <w:t xml:space="preserve">5.  Le voyage m'a apporté un bonheur indescriptible. </w:t>
      </w:r>
    </w:p>
    <w:p>
      <w:r>
        <w:t xml:space="preserve">    Traveling has brought me an indescribable happiness.</w:t>
      </w:r>
    </w:p>
    <w:p>
      <w:r>
        <w:t>6.  Elle est heureuse car elle a enfin trouvé son mari.</w:t>
      </w:r>
    </w:p>
    <w:p>
      <w:r>
        <w:t xml:space="preserve">     She is happy because she has finally found her husband.</w:t>
      </w:r>
    </w:p>
    <w:p>
      <w:r>
        <w:t xml:space="preserve">7.  La joie de vivre est une composante essentielle du bonheur. </w:t>
      </w:r>
    </w:p>
    <w:p>
      <w:r>
        <w:t xml:space="preserve">   The joy of living is an essential component of happiness.</w:t>
      </w:r>
    </w:p>
    <w:p>
      <w:r>
        <w:t xml:space="preserve">8.  Le bonheur n'est pas toujours facile à atteindre, mais c'est possible. </w:t>
      </w:r>
    </w:p>
    <w:p>
      <w:r>
        <w:t xml:space="preserve">    Happiness isn’t always easy to achieve, but it's possible.</w:t>
      </w:r>
    </w:p>
    <w:p>
      <w:r>
        <w:t xml:space="preserve">9.  La famille est une source importante de bonheur et de soutien. </w:t>
      </w:r>
    </w:p>
    <w:p>
      <w:r>
        <w:t xml:space="preserve">   Family is a major source of happiness and support. </w:t>
      </w:r>
    </w:p>
    <w:p>
      <w:r>
        <w:t xml:space="preserve">10. L'amour partagé entre deux personnes peut apporter un bonheur profond.  </w:t>
      </w:r>
    </w:p>
    <w:p>
      <w:r>
        <w:t xml:space="preserve">     Shared love between two people can bring deep happiness.</w:t>
      </w:r>
    </w:p>
    <w:p/>
    <w:p>
      <w:r>
        <w:rPr>
          <w:b/>
        </w:rPr>
        <w:t>Word: Ville | Meaning: City</w:t>
      </w:r>
    </w:p>
    <w:p/>
    <w:p>
      <w:r>
        <w:t xml:space="preserve">1. La ville de Paris est très importante pour l'histoire et la culture de France. </w:t>
      </w:r>
    </w:p>
    <w:p>
      <w:r>
        <w:t xml:space="preserve">   The city of Paris is very important for history and culture in France.</w:t>
      </w:r>
    </w:p>
    <w:p>
      <w:r>
        <w:t>2. J'ai visité une ville en Normandie il y a quelques semaines.</w:t>
      </w:r>
    </w:p>
    <w:p>
      <w:r>
        <w:t xml:space="preserve">  I visited a town in Normandy a few weeks ago.</w:t>
      </w:r>
    </w:p>
    <w:p>
      <w:r>
        <w:t xml:space="preserve">3. La ville offre une variété de restaurants, de boutiques et d’attractions touristiques. </w:t>
      </w:r>
    </w:p>
    <w:p>
      <w:r>
        <w:t xml:space="preserve">   The city offers a variety of restaurants, shops and tourist attractions.</w:t>
      </w:r>
    </w:p>
    <w:p>
      <w:r>
        <w:t>4. Je suis allé à la mairie pour obtenir un permis de conduire.</w:t>
      </w:r>
    </w:p>
    <w:p>
      <w:r>
        <w:t xml:space="preserve">    I went to the town hall to get a driver's license.</w:t>
      </w:r>
    </w:p>
    <w:p>
      <w:r>
        <w:t>5. La ville est très animée et je l'aime beaucoup.</w:t>
      </w:r>
    </w:p>
    <w:p>
      <w:r>
        <w:t xml:space="preserve">   The city is very lively and I love it a lot. </w:t>
      </w:r>
    </w:p>
    <w:p>
      <w:r>
        <w:t xml:space="preserve">6. Le marché local offre une grande variété d’aliments frais.  </w:t>
      </w:r>
    </w:p>
    <w:p>
      <w:r>
        <w:t xml:space="preserve">   The local market offers a wide variety of fresh foods.</w:t>
      </w:r>
    </w:p>
    <w:p>
      <w:r>
        <w:t xml:space="preserve">7. J'ai hâte de visiter la ville pour les vacances. </w:t>
      </w:r>
    </w:p>
    <w:p>
      <w:r>
        <w:t xml:space="preserve">    I can’t wait to visit the city for vacation. </w:t>
      </w:r>
    </w:p>
    <w:p>
      <w:r>
        <w:t>8. Les habitants de la ville sont très sympathiques et accueillants.</w:t>
      </w:r>
    </w:p>
    <w:p>
      <w:r>
        <w:t xml:space="preserve">   The inhabitants of the city are very friendly and welcoming.</w:t>
      </w:r>
    </w:p>
    <w:p>
      <w:r>
        <w:t xml:space="preserve">9. La pollution de la ville a un impact sur la santé des citoyens. </w:t>
      </w:r>
    </w:p>
    <w:p>
      <w:r>
        <w:t xml:space="preserve">   The pollution in the city has an impact on the health of citizens. </w:t>
      </w:r>
    </w:p>
    <w:p>
      <w:r>
        <w:t xml:space="preserve">10. Le gouvernement cherche à améliorer le transport dans la ville.  </w:t>
      </w:r>
    </w:p>
    <w:p>
      <w:r>
        <w:t xml:space="preserve">   The government is seeking to improve transportation in the city.</w:t>
      </w:r>
    </w:p>
    <w:p/>
    <w:p>
      <w:r>
        <w:rPr>
          <w:b/>
        </w:rPr>
        <w:t>Word: Feux | Meaning: Fires</w:t>
      </w:r>
    </w:p>
    <w:p/>
    <w:p>
      <w:r>
        <w:t>1. Il y a eu des feux dans la ville ce week-end.</w:t>
      </w:r>
    </w:p>
    <w:p>
      <w:r>
        <w:t xml:space="preserve">  There were fires in the city this weekend.</w:t>
      </w:r>
    </w:p>
    <w:p>
      <w:r>
        <w:t>2. Les feux de joie sont un symbole important pour les fêtes.</w:t>
      </w:r>
    </w:p>
    <w:p>
      <w:r>
        <w:t xml:space="preserve">  Bonfire celebrations are an important symbol for festivities. </w:t>
      </w:r>
    </w:p>
    <w:p>
      <w:r>
        <w:t>3. La sécurité est importante, il faut être attentif aux feux de camp.</w:t>
      </w:r>
    </w:p>
    <w:p>
      <w:r>
        <w:t xml:space="preserve">  Safety is important; we need to pay attention to campfires.</w:t>
      </w:r>
    </w:p>
    <w:p>
      <w:r>
        <w:t xml:space="preserve">4. Un feu d'artifice a éclaté dans la soirée. </w:t>
      </w:r>
    </w:p>
    <w:p>
      <w:r>
        <w:t xml:space="preserve">   A fireworks display took place in the evening. </w:t>
      </w:r>
    </w:p>
    <w:p>
      <w:r>
        <w:t xml:space="preserve">5. Les incendies sont une menace pour l'environnement. </w:t>
      </w:r>
    </w:p>
    <w:p>
      <w:r>
        <w:t xml:space="preserve">   Wildfires are a threat to the environment.</w:t>
      </w:r>
    </w:p>
    <w:p>
      <w:r>
        <w:t>6. Le feu de joie était très grand et brillant.</w:t>
      </w:r>
    </w:p>
    <w:p>
      <w:r>
        <w:t xml:space="preserve">    The bonfire was very big and bright. </w:t>
      </w:r>
    </w:p>
    <w:p>
      <w:r>
        <w:t xml:space="preserve">7. Il y a un feu d'artifice chaque été dans la ville.  </w:t>
      </w:r>
    </w:p>
    <w:p>
      <w:r>
        <w:t xml:space="preserve">   There is a fireworks display every summer in the city.</w:t>
      </w:r>
    </w:p>
    <w:p>
      <w:r>
        <w:t xml:space="preserve">8. Les pompiers sont venus éteindre les feux.  </w:t>
      </w:r>
    </w:p>
    <w:p>
      <w:r>
        <w:t xml:space="preserve">   Firefighters came to extinguish the fires.</w:t>
      </w:r>
    </w:p>
    <w:p>
      <w:r>
        <w:t xml:space="preserve">9. Le feu de joie est une tradition ancestrale que l'on continue d'observer aujourd'hui. </w:t>
      </w:r>
    </w:p>
    <w:p>
      <w:r>
        <w:t xml:space="preserve">    The bonfire tradition is an ancestral practice that we still observe today. </w:t>
      </w:r>
    </w:p>
    <w:p>
      <w:r>
        <w:t xml:space="preserve">10. Les feux sont un moyen important de se rassembler et de célébrer.  </w:t>
      </w:r>
    </w:p>
    <w:p>
      <w:r>
        <w:t xml:space="preserve">   Fires are a significant way to gather and celebrate.</w:t>
      </w:r>
    </w:p>
    <w:p/>
    <w:p>
      <w:r>
        <w:rPr>
          <w:b/>
        </w:rPr>
        <w:t>Word: Maison | Meaning: House</w:t>
      </w:r>
    </w:p>
    <w:p/>
    <w:p>
      <w:r>
        <w:t xml:space="preserve">1. J'ai une maison avec deux chambres et un jardin. </w:t>
      </w:r>
    </w:p>
    <w:p>
      <w:r>
        <w:t xml:space="preserve">    I have a house with two bedrooms and a garden.</w:t>
      </w:r>
    </w:p>
    <w:p>
      <w:r>
        <w:t xml:space="preserve">2. La maison de mon père est très belle. </w:t>
      </w:r>
    </w:p>
    <w:p>
      <w:r>
        <w:t xml:space="preserve">    My father's house is very beautiful. </w:t>
      </w:r>
    </w:p>
    <w:p>
      <w:r>
        <w:t xml:space="preserve">3. Il s'est arrêté pour prendre le café à la maison. </w:t>
      </w:r>
    </w:p>
    <w:p>
      <w:r>
        <w:t xml:space="preserve">    He stopped to get coffee at home.</w:t>
      </w:r>
    </w:p>
    <w:p>
      <w:r>
        <w:t xml:space="preserve">4. Nous sommes allés à la maison des grands-parents en famille. </w:t>
      </w:r>
    </w:p>
    <w:p>
      <w:r>
        <w:t xml:space="preserve">    We went to Grandma and Grandpa's house for family.</w:t>
      </w:r>
    </w:p>
    <w:p>
      <w:r>
        <w:t>5. La maison est située sur une colline.</w:t>
      </w:r>
    </w:p>
    <w:p>
      <w:r>
        <w:t xml:space="preserve">   The house is located on a hill.</w:t>
      </w:r>
    </w:p>
    <w:p>
      <w:r>
        <w:t>6.  Le nouveau propriétaire de la maison était très occupé.</w:t>
      </w:r>
    </w:p>
    <w:p>
      <w:r>
        <w:t xml:space="preserve">   The new owner of the house was very busy.</w:t>
      </w:r>
    </w:p>
    <w:p>
      <w:r>
        <w:t xml:space="preserve">7.  Avez-vous vu la maison de votre grand-père ? </w:t>
      </w:r>
    </w:p>
    <w:p>
      <w:r>
        <w:t xml:space="preserve">    Have you seen your grandfather's house? </w:t>
      </w:r>
    </w:p>
    <w:p>
      <w:r>
        <w:t xml:space="preserve">8. Il y a beaucoup de travaux à faire sur la maison. </w:t>
      </w:r>
    </w:p>
    <w:p>
      <w:r>
        <w:t xml:space="preserve">    There are many repairs to be done on the house. </w:t>
      </w:r>
    </w:p>
    <w:p>
      <w:r>
        <w:t xml:space="preserve">9.  Je suis rentré chez moi pour prendre une pause. </w:t>
      </w:r>
    </w:p>
    <w:p>
      <w:r>
        <w:t xml:space="preserve">   I went home for a break. </w:t>
      </w:r>
    </w:p>
    <w:p>
      <w:r>
        <w:t xml:space="preserve">10. La maison est dans un quartier calme. </w:t>
      </w:r>
    </w:p>
    <w:p>
      <w:r>
        <w:t xml:space="preserve">   The house is in a quiet neighborhood.</w:t>
      </w:r>
    </w:p>
    <w:p/>
    <w:p>
      <w:r>
        <w:rPr>
          <w:b/>
        </w:rPr>
        <w:t>Word: Rire | Meaning: Laugh</w:t>
      </w:r>
    </w:p>
    <w:p/>
    <w:p>
      <w:r>
        <w:t xml:space="preserve">1.  Je rigole toujours lorsque je regarde les enfants jouer. </w:t>
      </w:r>
    </w:p>
    <w:p>
      <w:r>
        <w:t xml:space="preserve">    My laughter is always coming whenever I look at children playing. </w:t>
      </w:r>
    </w:p>
    <w:p>
      <w:r>
        <w:t xml:space="preserve">2.  Le roi riait de son propre humour sarcastique. </w:t>
      </w:r>
    </w:p>
    <w:p>
      <w:r>
        <w:t xml:space="preserve">    The king laughed at his own sarcastic humor. </w:t>
      </w:r>
    </w:p>
    <w:p>
      <w:r>
        <w:t xml:space="preserve">3.  On rit parfois des situations comiques et imprévues. </w:t>
      </w:r>
    </w:p>
    <w:p>
      <w:r>
        <w:t xml:space="preserve">    We sometimes laugh at comic and unforeseen situations. </w:t>
      </w:r>
    </w:p>
    <w:p>
      <w:r>
        <w:t xml:space="preserve">4.  Il ne pouvait pas retenir un sourire à la vue de l'oiseau en train de se faire rier. </w:t>
      </w:r>
    </w:p>
    <w:p>
      <w:r>
        <w:t xml:space="preserve">    He could not help but smile when he saw the bird getting to laugh at it.</w:t>
      </w:r>
    </w:p>
    <w:p>
      <w:r>
        <w:t xml:space="preserve">5.  La fille rit de son propre jeu d'imagination. </w:t>
      </w:r>
    </w:p>
    <w:p>
      <w:r>
        <w:t xml:space="preserve">   The girl laughs at her own imagination game. </w:t>
      </w:r>
    </w:p>
    <w:p>
      <w:r>
        <w:t xml:space="preserve">6.  Rire et jouer est une activité très agréable. </w:t>
      </w:r>
    </w:p>
    <w:p>
      <w:r>
        <w:t xml:space="preserve">   Laughter and play are a very pleasant activity. </w:t>
      </w:r>
    </w:p>
    <w:p>
      <w:r>
        <w:t xml:space="preserve">7.  Le professeur avait besoin d'un moment pour rire de la confusion des élèves. </w:t>
      </w:r>
    </w:p>
    <w:p>
      <w:r>
        <w:t xml:space="preserve">    The teacher needed a moment to laugh at the confusion of the students.</w:t>
      </w:r>
    </w:p>
    <w:p>
      <w:r>
        <w:t xml:space="preserve">8.  Un rire sincère peut faire beaucoup de bien. </w:t>
      </w:r>
    </w:p>
    <w:p>
      <w:r>
        <w:t xml:space="preserve">    A sincere laugh can do a lot of good.</w:t>
      </w:r>
    </w:p>
    <w:p>
      <w:r>
        <w:t xml:space="preserve">9.  Rire avec tes amis est une excellente façon d'améliorer les relations. </w:t>
      </w:r>
    </w:p>
    <w:p>
      <w:r>
        <w:t xml:space="preserve">    Laughing with your friends is an excellent way to improve relationships. </w:t>
      </w:r>
    </w:p>
    <w:p>
      <w:r>
        <w:t xml:space="preserve">10. Elle rit parfois quand elle pense à ses souvenirs. </w:t>
      </w:r>
    </w:p>
    <w:p>
      <w:r>
        <w:t xml:space="preserve">   She laughs sometimes when she thinks about her memories.</w:t>
      </w:r>
    </w:p>
    <w:p/>
    <w:p>
      <w:r>
        <w:rPr>
          <w:b/>
        </w:rPr>
        <w:t>Word: joyeux | Meaning: happy</w:t>
      </w:r>
    </w:p>
    <w:p/>
    <w:p>
      <w:r>
        <w:t xml:space="preserve">1. C'était un joyeux anniversaire pour la famille.  </w:t>
      </w:r>
    </w:p>
    <w:p>
      <w:r>
        <w:t xml:space="preserve">    It was a joyful birthday for the family.</w:t>
      </w:r>
    </w:p>
    <w:p>
      <w:r>
        <w:t>2. Le concert était vraiment joyeux et amusant.</w:t>
      </w:r>
    </w:p>
    <w:p>
      <w:r>
        <w:t xml:space="preserve">   The concert was truly joyful and fun.</w:t>
      </w:r>
    </w:p>
    <w:p>
      <w:r>
        <w:t xml:space="preserve">3. Je suis heureux de revoir mes amis. </w:t>
      </w:r>
    </w:p>
    <w:p>
      <w:r>
        <w:t xml:space="preserve">   I am happy to see my friends.</w:t>
      </w:r>
    </w:p>
    <w:p>
      <w:r>
        <w:t xml:space="preserve">4. Nous avons eu un joyeux repas de Noël.  </w:t>
      </w:r>
    </w:p>
    <w:p>
      <w:r>
        <w:t xml:space="preserve">   We had a joyful Christmas dinner. </w:t>
      </w:r>
    </w:p>
    <w:p>
      <w:r>
        <w:t xml:space="preserve">5. Il y avait beaucoup de joie dans la pièce. </w:t>
      </w:r>
    </w:p>
    <w:p>
      <w:r>
        <w:t xml:space="preserve">   There was a lot of joy in the room.</w:t>
      </w:r>
    </w:p>
    <w:p>
      <w:r>
        <w:t>6. C'est une journée très joyeux!</w:t>
      </w:r>
    </w:p>
    <w:p>
      <w:r>
        <w:t xml:space="preserve">    It is a very joyful day!</w:t>
      </w:r>
    </w:p>
    <w:p>
      <w:r>
        <w:t xml:space="preserve">7. Le voyage a été joyeux et relaxant.  </w:t>
      </w:r>
    </w:p>
    <w:p>
      <w:r>
        <w:t xml:space="preserve">    The trip was joyful and relaxing.</w:t>
      </w:r>
    </w:p>
    <w:p>
      <w:r>
        <w:t xml:space="preserve">8. Je suis joyeux de vous aider. </w:t>
      </w:r>
    </w:p>
    <w:p>
      <w:r>
        <w:t xml:space="preserve">   I am happy to help you.</w:t>
      </w:r>
    </w:p>
    <w:p>
      <w:r>
        <w:t xml:space="preserve">9. Il était heureux de se reposer après le travail. </w:t>
      </w:r>
    </w:p>
    <w:p>
      <w:r>
        <w:t xml:space="preserve">   He was happy to rest after work.</w:t>
      </w:r>
    </w:p>
    <w:p>
      <w:r>
        <w:t xml:space="preserve">10. L'ambiance est très joyeuse, et nous sommes tous ravis.  </w:t>
      </w:r>
    </w:p>
    <w:p>
      <w:r>
        <w:t xml:space="preserve">   The atmosphere is very joyful and we are all thrilled.</w:t>
      </w:r>
    </w:p>
    <w:p/>
    <w:p>
      <w:r>
        <w:rPr>
          <w:b/>
        </w:rPr>
        <w:t>Word: Bon | Meaning: Good</w:t>
      </w:r>
    </w:p>
    <w:p/>
    <w:p>
      <w:r>
        <w:t>1. C'est bon, je suis content de voir que vous êtes ici.</w:t>
      </w:r>
    </w:p>
    <w:p>
      <w:r>
        <w:t xml:space="preserve">   That's good, I am happy you are here.</w:t>
      </w:r>
    </w:p>
    <w:p>
      <w:r>
        <w:t>2. La soupe est bien bonne aujourd'hui.</w:t>
      </w:r>
    </w:p>
    <w:p>
      <w:r>
        <w:t xml:space="preserve">   The soup is very good today.</w:t>
      </w:r>
    </w:p>
    <w:p>
      <w:r>
        <w:t xml:space="preserve">3. C'était un bon repas pour l'anniversaire! </w:t>
      </w:r>
    </w:p>
    <w:p>
      <w:r>
        <w:t xml:space="preserve">  It was a good meal for the birthday party!</w:t>
      </w:r>
    </w:p>
    <w:p>
      <w:r>
        <w:t>4. Bon voyage à vous tous !</w:t>
      </w:r>
    </w:p>
    <w:p>
      <w:r>
        <w:t xml:space="preserve">   Have a safe trip everyone!</w:t>
      </w:r>
    </w:p>
    <w:p>
      <w:r>
        <w:t>5. Il y a beaucoup de bon films sur Netflix.</w:t>
      </w:r>
    </w:p>
    <w:p>
      <w:r>
        <w:t xml:space="preserve">    There are many good movies on Netflix.</w:t>
      </w:r>
    </w:p>
    <w:p>
      <w:r>
        <w:t xml:space="preserve">6. Je suis en train de faire une bonne chose pour mon futur. </w:t>
      </w:r>
    </w:p>
    <w:p>
      <w:r>
        <w:t xml:space="preserve">  I'm doing something good for my future. </w:t>
      </w:r>
    </w:p>
    <w:p>
      <w:r>
        <w:t xml:space="preserve">7. Elle est belle, bon, je pense qu'elle mérite un compliment! </w:t>
      </w:r>
    </w:p>
    <w:p>
      <w:r>
        <w:t xml:space="preserve">   She is beautiful, well done, I think she deserves a compliment!</w:t>
      </w:r>
    </w:p>
    <w:p>
      <w:r>
        <w:t xml:space="preserve">8. C'est bon de savoir que vous restez en contact! </w:t>
      </w:r>
    </w:p>
    <w:p>
      <w:r>
        <w:t xml:space="preserve">   It's good to know you stay in touch! </w:t>
      </w:r>
    </w:p>
    <w:p>
      <w:r>
        <w:t xml:space="preserve">9.  Il a fait des progrès bon ! </w:t>
      </w:r>
    </w:p>
    <w:p>
      <w:r>
        <w:t xml:space="preserve">   He made good progress!</w:t>
      </w:r>
    </w:p>
    <w:p>
      <w:r>
        <w:t>10. Le ciel est bleu, bon temps pour aller à la plage!</w:t>
      </w:r>
    </w:p>
    <w:p>
      <w:r>
        <w:t xml:space="preserve">   The sky is blue, nice weather for going to the beach!</w:t>
      </w:r>
    </w:p>
    <w:p/>
    <w:p>
      <w:r>
        <w:rPr>
          <w:b/>
        </w:rPr>
        <w:t>Word: Jour | Meaning: Day</w:t>
      </w:r>
    </w:p>
    <w:p/>
    <w:p>
      <w:r>
        <w:t xml:space="preserve">1. Il est jour de fête dans la ville, et les gens s’amuseront beaucoup.  </w:t>
      </w:r>
    </w:p>
    <w:p>
      <w:r>
        <w:t xml:space="preserve">2. La journée commence à l'aube et se termine au crépuscule.   </w:t>
      </w:r>
    </w:p>
    <w:p>
      <w:r>
        <w:t>3. J'ai envie de visiter un musée aujourd’hui, il y a tellement de choses à découvrir.</w:t>
      </w:r>
    </w:p>
    <w:p>
      <w:r>
        <w:t xml:space="preserve">4. Le soleil brille le jour et il fait très chaud. </w:t>
      </w:r>
    </w:p>
    <w:p>
      <w:r>
        <w:t xml:space="preserve">5. Les enfants ont passé une bonne journée à jouer dans la forêt.  </w:t>
      </w:r>
    </w:p>
    <w:p>
      <w:r>
        <w:t xml:space="preserve">6. Ils ont planifié leur voyage pendant plusieurs mois pour profiter du meilleur moment possible.   </w:t>
      </w:r>
    </w:p>
    <w:p>
      <w:r>
        <w:t xml:space="preserve">7. La température était trop froide et il n'y avait pas assez de lumière du jour.  </w:t>
      </w:r>
    </w:p>
    <w:p>
      <w:r>
        <w:t xml:space="preserve">8. Le monde entier se prépare pour le jour des morts chaque année. </w:t>
      </w:r>
    </w:p>
    <w:p>
      <w:r>
        <w:t xml:space="preserve">9. Il est important d’écouter son corps et de prendre du repos quand on a besoin.  </w:t>
      </w:r>
    </w:p>
    <w:p>
      <w:r>
        <w:t>10. L’heure du dîner est à 20h, il faut donc faire la course avant de commencer.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