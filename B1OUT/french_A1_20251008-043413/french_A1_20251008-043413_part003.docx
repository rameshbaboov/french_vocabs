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Château | Meaning: Castle</w:t>
      </w:r>
    </w:p>
    <w:p/>
    <w:p>
      <w:r>
        <w:t>1.  Le château est magnifique, avec des jardins magnifiques et une vue imprenable sur la vallée.</w:t>
      </w:r>
    </w:p>
    <w:p>
      <w:r>
        <w:t xml:space="preserve">   The castle is magnificent, with beautiful gardens and an unobstructed view of the valley.</w:t>
      </w:r>
    </w:p>
    <w:p>
      <w:r>
        <w:t>2. Nous avons visité un château médiéval lors de notre voyage en France.</w:t>
      </w:r>
    </w:p>
    <w:p>
      <w:r>
        <w:t xml:space="preserve">   We visited a medieval castle during our trip to France. </w:t>
      </w:r>
    </w:p>
    <w:p>
      <w:r>
        <w:t>3. La famille royale résida dans ce château depuis des siècles.</w:t>
      </w:r>
    </w:p>
    <w:p>
      <w:r>
        <w:t xml:space="preserve">   The royal family has resided in this castle for centuries.</w:t>
      </w:r>
    </w:p>
    <w:p>
      <w:r>
        <w:t>4.  Le château offre une collection d'art impressionnante, avec des peintures et des sculptures antiques.</w:t>
      </w:r>
    </w:p>
    <w:p>
      <w:r>
        <w:t xml:space="preserve">   The castle offers an impressive art collection, with paintings and antique sculptures. </w:t>
      </w:r>
    </w:p>
    <w:p>
      <w:r>
        <w:t xml:space="preserve">5. Les ruines du château sont un site historique fascinant pour les visiteurs. </w:t>
      </w:r>
    </w:p>
    <w:p>
      <w:r>
        <w:t xml:space="preserve">   The ruins of the castle are a fascinating historical site for visitors.  </w:t>
      </w:r>
    </w:p>
    <w:p>
      <w:r>
        <w:t xml:space="preserve">6.  L'architecture de ce château est unique et inspirée de l'art gothique. </w:t>
      </w:r>
    </w:p>
    <w:p>
      <w:r>
        <w:t xml:space="preserve">    The architecture of this castle is unique and inspired by Gothic art.</w:t>
      </w:r>
    </w:p>
    <w:p>
      <w:r>
        <w:t xml:space="preserve">7.  Le château a connu plusieurs transformations au fil des siècles, mais sa structure principale reste identique. </w:t>
      </w:r>
    </w:p>
    <w:p>
      <w:r>
        <w:t xml:space="preserve">   The castle has undergone several transformations over the centuries, but its main structure remains unchanged. </w:t>
      </w:r>
    </w:p>
    <w:p>
      <w:r>
        <w:t xml:space="preserve">8.  Il est possible de faire une excursion en vélo autour du château et de découvrir ses environs. </w:t>
      </w:r>
    </w:p>
    <w:p>
      <w:r>
        <w:t xml:space="preserve">    It is possible to take a bike ride around the castle and discover its surroundings. </w:t>
      </w:r>
    </w:p>
    <w:p>
      <w:r>
        <w:t>9.  La légende raconte qu'un trésor se trouve dans les murs du château, mais la vérité reste un mystère.</w:t>
      </w:r>
    </w:p>
    <w:p>
      <w:r>
        <w:t xml:space="preserve">   Legend has it that a treasure lies hidden within the castle walls, but the truth remains a mystery. </w:t>
      </w:r>
    </w:p>
    <w:p>
      <w:r>
        <w:t xml:space="preserve">10. La famille du propriétaire du château organise des événements spéciaux chaque année pour ses invités. </w:t>
      </w:r>
    </w:p>
    <w:p>
      <w:r>
        <w:t xml:space="preserve">   The family of the owner of the castle organizes special events each year for their guests.</w:t>
      </w:r>
    </w:p>
    <w:p/>
    <w:p>
      <w:r>
        <w:t>Rires: &lt;Laughs&gt;</w:t>
      </w:r>
    </w:p>
    <w:p/>
    <w:p>
      <w:r>
        <w:t>1. Les enfants rient dans la cour.</w:t>
      </w:r>
    </w:p>
    <w:p>
      <w:r>
        <w:t xml:space="preserve">  The children are laughing in the yard.</w:t>
      </w:r>
    </w:p>
    <w:p>
      <w:r>
        <w:t>2. Un rire fort peut être contagieux.</w:t>
      </w:r>
    </w:p>
    <w:p>
      <w:r>
        <w:t xml:space="preserve">  A loud laugh can be contagious.</w:t>
      </w:r>
    </w:p>
    <w:p>
      <w:r>
        <w:t>3. On rigole beaucoup avec nos amis.</w:t>
      </w:r>
    </w:p>
    <w:p>
      <w:r>
        <w:t xml:space="preserve">  We joke around a lot with our friends.</w:t>
      </w:r>
    </w:p>
    <w:p>
      <w:r>
        <w:t>4. La soirée fut remplie de rires et de musique.</w:t>
      </w:r>
    </w:p>
    <w:p>
      <w:r>
        <w:t xml:space="preserve">  The evening was full of laughter and music.</w:t>
      </w:r>
    </w:p>
    <w:p>
      <w:r>
        <w:t>5. Il rit à la joie de l'événement.</w:t>
      </w:r>
    </w:p>
    <w:p>
      <w:r>
        <w:t xml:space="preserve">  He laughs at the joy of the event.</w:t>
      </w:r>
    </w:p>
    <w:p>
      <w:r>
        <w:t xml:space="preserve">6. Les larmes peuvent aussi être associées aux rires. </w:t>
      </w:r>
    </w:p>
    <w:p>
      <w:r>
        <w:t xml:space="preserve">  Tears can also be associated with laughter.</w:t>
      </w:r>
    </w:p>
    <w:p>
      <w:r>
        <w:t>7. La comédie est une forme d'expression qui donne lieu à des rires.</w:t>
      </w:r>
    </w:p>
    <w:p>
      <w:r>
        <w:t xml:space="preserve">  Comedy is a form of expression that results in laughter.</w:t>
      </w:r>
    </w:p>
    <w:p>
      <w:r>
        <w:t>8. Il y avait beaucoup de rires entre les personnes présentes.</w:t>
      </w:r>
    </w:p>
    <w:p>
      <w:r>
        <w:t xml:space="preserve">  There were many laughs between the people present.</w:t>
      </w:r>
    </w:p>
    <w:p>
      <w:r>
        <w:t>9. L'humour et la joie sont liés aux rires.</w:t>
      </w:r>
    </w:p>
    <w:p>
      <w:r>
        <w:t xml:space="preserve">  Humor and joy are linked to laughter. </w:t>
      </w:r>
    </w:p>
    <w:p>
      <w:r>
        <w:t xml:space="preserve">10. On ne peut pas vivre sans rire. </w:t>
      </w:r>
    </w:p>
    <w:p>
      <w:r>
        <w:t xml:space="preserve">  One cannot live without laughter.</w:t>
      </w:r>
    </w:p>
    <w:p/>
    <w:p>
      <w:r>
        <w:rPr>
          <w:b/>
        </w:rPr>
        <w:t>Word: Froid | Meaning: Cold</w:t>
      </w:r>
    </w:p>
    <w:p/>
    <w:p>
      <w:r>
        <w:t xml:space="preserve">1. Il est froid dehors aujourd'hui.  </w:t>
      </w:r>
    </w:p>
    <w:p>
      <w:r>
        <w:t xml:space="preserve">   It is cold outside today.</w:t>
      </w:r>
    </w:p>
    <w:p>
      <w:r>
        <w:t xml:space="preserve">2. La température est très basse ce soir.  </w:t>
      </w:r>
    </w:p>
    <w:p>
      <w:r>
        <w:t xml:space="preserve">   The temperature is very low this evening. </w:t>
      </w:r>
    </w:p>
    <w:p>
      <w:r>
        <w:t xml:space="preserve">3. J'ai besoin d'un manteau chaud pour rester au chaud.  </w:t>
      </w:r>
    </w:p>
    <w:p>
      <w:r>
        <w:t xml:space="preserve">   I need a warm coat to stay warm. </w:t>
      </w:r>
    </w:p>
    <w:p>
      <w:r>
        <w:t xml:space="preserve">4. Le vent froid frappe notre visage.   </w:t>
      </w:r>
    </w:p>
    <w:p>
      <w:r>
        <w:t xml:space="preserve">   The cold wind hits our faces.</w:t>
      </w:r>
    </w:p>
    <w:p>
      <w:r>
        <w:t xml:space="preserve">5. La neige est apparue sur les hauteurs.   </w:t>
      </w:r>
    </w:p>
    <w:p>
      <w:r>
        <w:t xml:space="preserve">   Snow appeared on the hills.</w:t>
      </w:r>
    </w:p>
    <w:p>
      <w:r>
        <w:t xml:space="preserve">6. Les températures sont froides en hiver.  </w:t>
      </w:r>
    </w:p>
    <w:p>
      <w:r>
        <w:t xml:space="preserve">   Temperatures are cold in winter.</w:t>
      </w:r>
    </w:p>
    <w:p>
      <w:r>
        <w:t xml:space="preserve">7. Il y a une atmosphère froide dans la pièce.    </w:t>
      </w:r>
    </w:p>
    <w:p>
      <w:r>
        <w:t xml:space="preserve">   There is a cold atmosphere in the room. </w:t>
      </w:r>
    </w:p>
    <w:p>
      <w:r>
        <w:t xml:space="preserve">8. La saison automnale est trop froide pour les activités à l'air libre.  </w:t>
      </w:r>
    </w:p>
    <w:p>
      <w:r>
        <w:t xml:space="preserve">   Autumn season is too cold for outdoor activities. </w:t>
      </w:r>
    </w:p>
    <w:p>
      <w:r>
        <w:t xml:space="preserve">9. J’ai froid aux oreilles lorsque j'évoque la conversation.  </w:t>
      </w:r>
    </w:p>
    <w:p>
      <w:r>
        <w:t xml:space="preserve">   I have chills in my ears when discussing the conversation. </w:t>
      </w:r>
    </w:p>
    <w:p>
      <w:r>
        <w:t xml:space="preserve">10. La pluie et le vent sont froids aujourd'hui.  </w:t>
      </w:r>
    </w:p>
    <w:p>
      <w:r>
        <w:t xml:space="preserve">   Rain and wind are cold today.</w:t>
      </w:r>
    </w:p>
    <w:p/>
    <w:p>
      <w:r>
        <w:rPr>
          <w:b/>
        </w:rPr>
        <w:t>Word: Fête | Meaning: Party</w:t>
      </w:r>
    </w:p>
    <w:p/>
    <w:p>
      <w:r>
        <w:t xml:space="preserve">1. J'ai hâte de participer à la fête de Noël. </w:t>
      </w:r>
    </w:p>
    <w:p>
      <w:r>
        <w:t xml:space="preserve">    I am eager to participate in the Christmas party.</w:t>
      </w:r>
    </w:p>
    <w:p>
      <w:r>
        <w:t>2. La fête des mères est une tradition importante dans notre famille.</w:t>
      </w:r>
    </w:p>
    <w:p>
      <w:r>
        <w:t xml:space="preserve">   Mother's Day is an important tradition in our family.</w:t>
      </w:r>
    </w:p>
    <w:p>
      <w:r>
        <w:t xml:space="preserve">3. Nous avons organisé une fête pour célébrer nos anniversaires. </w:t>
      </w:r>
    </w:p>
    <w:p>
      <w:r>
        <w:t xml:space="preserve">   We organized a party to celebrate our birthdays.</w:t>
      </w:r>
    </w:p>
    <w:p>
      <w:r>
        <w:t>4.  Il y avait beaucoup de musique et de danse à la fête.</w:t>
      </w:r>
    </w:p>
    <w:p>
      <w:r>
        <w:t xml:space="preserve">   There was a lot of music and dancing at the party.</w:t>
      </w:r>
    </w:p>
    <w:p>
      <w:r>
        <w:t>5. Les enfants ont adoré la fête des bonbons.</w:t>
      </w:r>
    </w:p>
    <w:p>
      <w:r>
        <w:t xml:space="preserve">    The children loved the candy party. </w:t>
      </w:r>
    </w:p>
    <w:p>
      <w:r>
        <w:t xml:space="preserve">6. J'ai hâte d'aller à la fête de la Musique. </w:t>
      </w:r>
    </w:p>
    <w:p>
      <w:r>
        <w:t xml:space="preserve">  I am looking forward to going to the Music Festival. </w:t>
      </w:r>
    </w:p>
    <w:p>
      <w:r>
        <w:t>7. Ils sont allés à une fête de l’océan avec leur famille.</w:t>
      </w:r>
    </w:p>
    <w:p>
      <w:r>
        <w:t xml:space="preserve">   They went to a sea-themed party with their family. </w:t>
      </w:r>
    </w:p>
    <w:p>
      <w:r>
        <w:t>8. La fête du village est un événement annuel très populaire.</w:t>
      </w:r>
    </w:p>
    <w:p>
      <w:r>
        <w:t xml:space="preserve">   The village festival is an annual very popular event.</w:t>
      </w:r>
    </w:p>
    <w:p>
      <w:r>
        <w:t xml:space="preserve">9. On célèbre la fin d'année avec une fête festive et amusante. </w:t>
      </w:r>
    </w:p>
    <w:p>
      <w:r>
        <w:t xml:space="preserve">    We celebrate the end of the year with a festive and fun party.</w:t>
      </w:r>
    </w:p>
    <w:p>
      <w:r>
        <w:t xml:space="preserve">10. Le mariage de mes parents fut une grande fête royale.  </w:t>
      </w:r>
    </w:p>
    <w:p>
      <w:r>
        <w:t xml:space="preserve">    My parent’s wedding was a grand royal celebration.</w:t>
      </w:r>
    </w:p>
    <w:p/>
    <w:p>
      <w:r>
        <w:rPr>
          <w:i/>
        </w:rPr>
        <w:t xml:space="preserve">Joye: &lt;French word joy&gt; | Meaning:  &lt;English&gt; </w:t>
        <w:br/>
        <w:br/>
        <w:br/>
        <w:t>**Explanation:**</w:t>
        <w:br/>
        <w:br/>
        <w:t>* "Joue" is a verb in French meaning "to play". It's also sometimes used as a noun, especially in expressions. For example, you might say "Joue à la balle" to mean "play with a ball".</w:t>
        <w:br/>
        <w:t>* **Please note:** The exact translation can change depending on the context of the word.</w:t>
      </w:r>
    </w:p>
    <w:p/>
    <w:p>
      <w:r>
        <w:t xml:space="preserve">1.  J'ai beaucoup de joie aujourd'hui. </w:t>
      </w:r>
    </w:p>
    <w:p>
      <w:r>
        <w:t xml:space="preserve">    I have a lot of joy today.</w:t>
      </w:r>
    </w:p>
    <w:p>
      <w:r>
        <w:t xml:space="preserve">2.  Le concert était vraiment agréable, j'ai beaucoup de joie. </w:t>
      </w:r>
    </w:p>
    <w:p>
      <w:r>
        <w:t xml:space="preserve">   The concert was really nice, I had a lot of joy.</w:t>
      </w:r>
    </w:p>
    <w:p>
      <w:r>
        <w:t xml:space="preserve">3.  La joie de vivre est une qualité essentielle pour réussir. </w:t>
      </w:r>
    </w:p>
    <w:p>
      <w:r>
        <w:t xml:space="preserve">   The joy of living is an essential quality for success.</w:t>
      </w:r>
    </w:p>
    <w:p>
      <w:r>
        <w:t xml:space="preserve">4.  J’apprécie toujours les moments de joie et de plaisir. </w:t>
      </w:r>
    </w:p>
    <w:p>
      <w:r>
        <w:t xml:space="preserve">    I always appreciate the moments of joy and pleasure.</w:t>
      </w:r>
    </w:p>
    <w:p>
      <w:r>
        <w:t>5.  Il lui a donné beaucoup de joie d'étudier dans un nouveau pays.</w:t>
      </w:r>
    </w:p>
    <w:p>
      <w:r>
        <w:t xml:space="preserve">    He gave himself much joy by studying in a new country. </w:t>
      </w:r>
    </w:p>
    <w:p>
      <w:r>
        <w:t xml:space="preserve">6.  Je suis heureux, je profite de ma joie. </w:t>
      </w:r>
    </w:p>
    <w:p>
      <w:r>
        <w:t xml:space="preserve">    I am happy, I enjoy my joy.</w:t>
      </w:r>
    </w:p>
    <w:p>
      <w:r>
        <w:t xml:space="preserve">7.   Elle aime voyager et elle trouve toujours la joie de l'inconnu. </w:t>
      </w:r>
    </w:p>
    <w:p>
      <w:r>
        <w:t xml:space="preserve">    She loves to travel and she always finds the joy of the unknown. </w:t>
      </w:r>
    </w:p>
    <w:p>
      <w:r>
        <w:t xml:space="preserve">8.   La joie de vivre est un élément clé pour une vie épanouie. </w:t>
      </w:r>
    </w:p>
    <w:p>
      <w:r>
        <w:t xml:space="preserve">   Living a joyful life is a key element for a fulfilling life.</w:t>
      </w:r>
    </w:p>
    <w:p>
      <w:r>
        <w:t xml:space="preserve">9.  J’ai beaucoup de joie quand j’évolue dans mes passions et je suis en paix.  </w:t>
      </w:r>
    </w:p>
    <w:p>
      <w:r>
        <w:t xml:space="preserve">    I have a lot of joy when I evolve in my passions and I am at peace. </w:t>
      </w:r>
    </w:p>
    <w:p>
      <w:r>
        <w:t xml:space="preserve">10.   La joie d'apprendre est une source de motivation constante.  </w:t>
      </w:r>
    </w:p>
    <w:p>
      <w:r>
        <w:t xml:space="preserve">    The joy of learning is a constant source of motivation.</w:t>
      </w:r>
    </w:p>
    <w:p/>
    <w:p>
      <w:r>
        <w:rPr>
          <w:b/>
        </w:rPr>
        <w:t>Word: Rue | Meaning: Street</w:t>
      </w:r>
    </w:p>
    <w:p/>
    <w:p>
      <w:r>
        <w:t>1. La rue est très étroite.</w:t>
      </w:r>
    </w:p>
    <w:p>
      <w:r>
        <w:t xml:space="preserve">   The street is very narrow.</w:t>
      </w:r>
    </w:p>
    <w:p>
      <w:r>
        <w:t>2. Nous sommes allés promener dans la rue.</w:t>
      </w:r>
    </w:p>
    <w:p>
      <w:r>
        <w:t xml:space="preserve">    We went for a walk in the street.</w:t>
      </w:r>
    </w:p>
    <w:p>
      <w:r>
        <w:t xml:space="preserve">3. J'ai une nouvelle connaissance sur cette rue. </w:t>
      </w:r>
    </w:p>
    <w:p>
      <w:r>
        <w:t xml:space="preserve">   I know someone on this street. </w:t>
      </w:r>
    </w:p>
    <w:p>
      <w:r>
        <w:t>4. La rue est bordée de cafés et de restaurants.</w:t>
      </w:r>
    </w:p>
    <w:p>
      <w:r>
        <w:t xml:space="preserve">  The street is lined with cafes and restaurants. </w:t>
      </w:r>
    </w:p>
    <w:p>
      <w:r>
        <w:t>5. Le centre-ville est traversé par des routes principales.</w:t>
      </w:r>
    </w:p>
    <w:p>
      <w:r>
        <w:t xml:space="preserve">  The city center is crossed by main streets.</w:t>
      </w:r>
    </w:p>
    <w:p>
      <w:r>
        <w:t>6. Il y a une vieille église sur la rue.</w:t>
      </w:r>
    </w:p>
    <w:p>
      <w:r>
        <w:t xml:space="preserve">   There's an old church on the street.</w:t>
      </w:r>
    </w:p>
    <w:p>
      <w:r>
        <w:t xml:space="preserve">7. J'aime l'ambiance de cette rue. </w:t>
      </w:r>
    </w:p>
    <w:p>
      <w:r>
        <w:t xml:space="preserve">   I like the atmosphere of this street. </w:t>
      </w:r>
    </w:p>
    <w:p>
      <w:r>
        <w:t xml:space="preserve">8. Nous voulons aller à la boulangerie en passant par la rue. </w:t>
      </w:r>
    </w:p>
    <w:p>
      <w:r>
        <w:t xml:space="preserve">  We want to go to the bakery by passing through the street.</w:t>
      </w:r>
    </w:p>
    <w:p>
      <w:r>
        <w:t xml:space="preserve">9. Le quartier est très calme sur la rue. </w:t>
      </w:r>
    </w:p>
    <w:p>
      <w:r>
        <w:t xml:space="preserve">   The neighborhood is very quiet on the street. </w:t>
      </w:r>
    </w:p>
    <w:p>
      <w:r>
        <w:t xml:space="preserve">10. Il y a beaucoup d'habitants sur cette rue. </w:t>
      </w:r>
    </w:p>
    <w:p>
      <w:r>
        <w:t xml:space="preserve">    There are many residents on this street.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 The French flag is red, white, and blue.</w:t>
      </w:r>
    </w:p>
    <w:p>
      <w:r>
        <w:t>3. Il m'a donné un cadeau rouge.</w:t>
      </w:r>
    </w:p>
    <w:p>
      <w:r>
        <w:t xml:space="preserve">   He gave me a red present.</w:t>
      </w:r>
    </w:p>
    <w:p>
      <w:r>
        <w:t xml:space="preserve">4. J'aime bien le vin rouge. </w:t>
      </w:r>
    </w:p>
    <w:p>
      <w:r>
        <w:t xml:space="preserve">   I like red wine.</w:t>
      </w:r>
    </w:p>
    <w:p>
      <w:r>
        <w:t>5. Les pommes sont rouges.</w:t>
      </w:r>
    </w:p>
    <w:p>
      <w:r>
        <w:t xml:space="preserve">   The apples are red.</w:t>
      </w:r>
    </w:p>
    <w:p>
      <w:r>
        <w:t xml:space="preserve">6. La robe de Marie est rouge. </w:t>
      </w:r>
    </w:p>
    <w:p>
      <w:r>
        <w:t xml:space="preserve">   Marie's dress is red.</w:t>
      </w:r>
    </w:p>
    <w:p>
      <w:r>
        <w:t>7. Tu as un sourire rouge ?</w:t>
      </w:r>
    </w:p>
    <w:p>
      <w:r>
        <w:t xml:space="preserve">   Do you have a red smile?</w:t>
      </w:r>
    </w:p>
    <w:p>
      <w:r>
        <w:t>8. La terre est rouge à cause du sang des animaux.</w:t>
      </w:r>
    </w:p>
    <w:p>
      <w:r>
        <w:t xml:space="preserve">   The earth is red because of the blood of animals.</w:t>
      </w:r>
    </w:p>
    <w:p>
      <w:r>
        <w:t xml:space="preserve">9. Il y a une fleur rouge dans la boîte. </w:t>
      </w:r>
    </w:p>
    <w:p>
      <w:r>
        <w:t xml:space="preserve">   There's a red flower in the box.</w:t>
      </w:r>
    </w:p>
    <w:p>
      <w:r>
        <w:t>10. Les tomates sont rouges.</w:t>
      </w:r>
    </w:p>
    <w:p>
      <w:r>
        <w:t xml:space="preserve">    Tomatoes are red.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nous unir et nous aider à traverser les épreuves de la vie. </w:t>
      </w:r>
    </w:p>
    <w:p>
      <w:r>
        <w:t xml:space="preserve">   Love is a powerful force that can unite us and help us to get through life's trials.</w:t>
      </w:r>
    </w:p>
    <w:p>
      <w:r>
        <w:t>2. Le plus grand amour que j'ai eu était celui pour ma famille, et il m'a toujours soutenu dans toutes mes difficultés.</w:t>
      </w:r>
    </w:p>
    <w:p>
      <w:r>
        <w:t xml:space="preserve">  My greatest love was for my family, and it has always supported me in all my difficulties. </w:t>
      </w:r>
    </w:p>
    <w:p>
      <w:r>
        <w:t xml:space="preserve">3. L'amour est une flamme qui peut s'éteindre sans notre volonté de la maintenir. </w:t>
      </w:r>
    </w:p>
    <w:p>
      <w:r>
        <w:t xml:space="preserve">   Love is a flame that can die out without our will to maintain it.</w:t>
      </w:r>
    </w:p>
    <w:p>
      <w:r>
        <w:t xml:space="preserve">4. Il y a un amour profond pour les arts et la culture, qui nous nourrit et nous éclaire au fil du temps. </w:t>
      </w:r>
    </w:p>
    <w:p>
      <w:r>
        <w:t xml:space="preserve">  There is a deep love for art and culture, which nourishes us and illuminates us over time. </w:t>
      </w:r>
    </w:p>
    <w:p>
      <w:r>
        <w:t xml:space="preserve">5. L'amour est un concept complexe qui peut être difficile à définir de manière précise. </w:t>
      </w:r>
    </w:p>
    <w:p>
      <w:r>
        <w:t xml:space="preserve">   Love is a complex concept that can be difficult to define precisely.</w:t>
      </w:r>
    </w:p>
    <w:p>
      <w:r>
        <w:t xml:space="preserve">6. La passion est une forme d'amour intense et souvent éphémère, qui se manifeste dans les moments d'émotion fortes. </w:t>
      </w:r>
    </w:p>
    <w:p>
      <w:r>
        <w:t xml:space="preserve">  Passion is a form of intense love that is often ephemeral, and which expresses itself in moments of strong emotions. </w:t>
      </w:r>
    </w:p>
    <w:p>
      <w:r>
        <w:t>7. L'amour est un élément essentiel de la vie humaine et il nous permet de vivre pleinement nos expériences.</w:t>
      </w:r>
    </w:p>
    <w:p>
      <w:r>
        <w:t xml:space="preserve">   Love is an essential element of human life and it allows us to live our experiences fully. </w:t>
      </w:r>
    </w:p>
    <w:p>
      <w:r>
        <w:t xml:space="preserve">8. Il faut apprendre à aimer soi-même avant d'aimer les autres, car l'amour intérieur nous nourrit et nous donne de la force. </w:t>
      </w:r>
    </w:p>
    <w:p>
      <w:r>
        <w:t xml:space="preserve">  We must learn to love ourselves before we can love others, as inner love nourishes and gives us strength. </w:t>
      </w:r>
    </w:p>
    <w:p>
      <w:r>
        <w:t>9. L'amour est un voyage qui peut être long et parfois difficile, mais il offre des moments exceptionnels et précieux.</w:t>
      </w:r>
    </w:p>
    <w:p>
      <w:r>
        <w:t xml:space="preserve">   Love is a journey that can be long and sometimes difficult, but it offers exceptional and precious moments. </w:t>
      </w:r>
    </w:p>
    <w:p>
      <w:r>
        <w:t xml:space="preserve">10. L’amour est une source d'inspiration pour la création artistique et l’expression humaine de toutes sortes. </w:t>
      </w:r>
    </w:p>
    <w:p>
      <w:r>
        <w:t xml:space="preserve">   Love is an inspiration for artistic creation and human expression of all kinds.</w:t>
      </w:r>
    </w:p>
    <w:p/>
    <w:p>
      <w:r>
        <w:rPr>
          <w:b/>
        </w:rPr>
        <w:t>Word: Boîte | Meaning: Box</w:t>
      </w:r>
    </w:p>
    <w:p/>
    <w:p>
      <w:r>
        <w:t>1. J'ai une boîte de crayons pour l'école.</w:t>
      </w:r>
    </w:p>
    <w:p>
      <w:r>
        <w:t xml:space="preserve">   I have a box of crayons for school.</w:t>
      </w:r>
    </w:p>
    <w:p>
      <w:r>
        <w:t xml:space="preserve">2.  La boîte est assez grande pour contenir tous les livres. </w:t>
      </w:r>
    </w:p>
    <w:p>
      <w:r>
        <w:t xml:space="preserve">   The box is big enough to hold all the books.</w:t>
      </w:r>
    </w:p>
    <w:p>
      <w:r>
        <w:t>3. Il y a une boîte dans le coffre de la voiture.</w:t>
      </w:r>
    </w:p>
    <w:p>
      <w:r>
        <w:t xml:space="preserve">   There is a box in the trunk of the car.</w:t>
      </w:r>
    </w:p>
    <w:p>
      <w:r>
        <w:t xml:space="preserve">4.  Je cherche ma boîte de rangement. </w:t>
      </w:r>
    </w:p>
    <w:p>
      <w:r>
        <w:t xml:space="preserve">    I am looking for my storage box.</w:t>
      </w:r>
    </w:p>
    <w:p>
      <w:r>
        <w:t>5. La boîte de musique est sur la table basse.</w:t>
      </w:r>
    </w:p>
    <w:p>
      <w:r>
        <w:t xml:space="preserve">   The music box is on the coffee table. </w:t>
      </w:r>
    </w:p>
    <w:p>
      <w:r>
        <w:t>6.  Les enfants jouent avec des boîtes de jouets.</w:t>
      </w:r>
    </w:p>
    <w:p>
      <w:r>
        <w:t xml:space="preserve">   The children play with toy boxes.</w:t>
      </w:r>
    </w:p>
    <w:p>
      <w:r>
        <w:t xml:space="preserve">7.  Est-ce que tu as une boîte pour les lettres? </w:t>
      </w:r>
    </w:p>
    <w:p>
      <w:r>
        <w:t xml:space="preserve">   Do you have a box for letters? </w:t>
      </w:r>
    </w:p>
    <w:p>
      <w:r>
        <w:t xml:space="preserve">8.  Une boîte de conserve est un cadeau idéal. </w:t>
      </w:r>
    </w:p>
    <w:p>
      <w:r>
        <w:t xml:space="preserve">    A can of conserve is an ideal gift. </w:t>
      </w:r>
    </w:p>
    <w:p>
      <w:r>
        <w:t xml:space="preserve">9. La boîte de fleurs contient des roses et des iris. </w:t>
      </w:r>
    </w:p>
    <w:p>
      <w:r>
        <w:t xml:space="preserve">    The flower box contains roses and irises.</w:t>
      </w:r>
    </w:p>
    <w:p>
      <w:r>
        <w:t xml:space="preserve">10.   J'ai besoin d'une boîte pour le voyage. </w:t>
      </w:r>
    </w:p>
    <w:p>
      <w:r>
        <w:t xml:space="preserve">     I need a box for the trip.</w:t>
      </w:r>
    </w:p>
    <w:p/>
    <w:p>
      <w:r>
        <w:rPr>
          <w:b/>
        </w:rPr>
        <w:t>Word: Boîte | Meaning: Box</w:t>
      </w:r>
    </w:p>
    <w:p/>
    <w:p>
      <w:r>
        <w:t>1. J'ai une boîte pour ranger mes bijoux.</w:t>
      </w:r>
    </w:p>
    <w:p>
      <w:r>
        <w:t xml:space="preserve">   I have a box for storing my jewelry.</w:t>
      </w:r>
    </w:p>
    <w:p>
      <w:r>
        <w:t>2. La boîte de votre maman est-elle pleine ?</w:t>
      </w:r>
    </w:p>
    <w:p>
      <w:r>
        <w:t xml:space="preserve">   Is your mom’s box full?</w:t>
      </w:r>
    </w:p>
    <w:p>
      <w:r>
        <w:t>3.  J'aimerais acheter une nouvelle boîte à outils.</w:t>
      </w:r>
    </w:p>
    <w:p>
      <w:r>
        <w:t xml:space="preserve">   I would like to buy a new toolbox. </w:t>
      </w:r>
    </w:p>
    <w:p>
      <w:r>
        <w:t>4. Il y a une boîte sur la table.</w:t>
      </w:r>
    </w:p>
    <w:p>
      <w:r>
        <w:t xml:space="preserve">    There is a box on the table.</w:t>
      </w:r>
    </w:p>
    <w:p>
      <w:r>
        <w:t>5. La boîte de conserve est toujours bien fermée.</w:t>
      </w:r>
    </w:p>
    <w:p>
      <w:r>
        <w:t xml:space="preserve">   The can of food is always tightly sealed.</w:t>
      </w:r>
    </w:p>
    <w:p>
      <w:r>
        <w:t>6.  Le livre était dans une petite boîte en carton.</w:t>
      </w:r>
    </w:p>
    <w:p>
      <w:r>
        <w:t xml:space="preserve">    The book was in a small cardboard box. </w:t>
      </w:r>
    </w:p>
    <w:p>
      <w:r>
        <w:t>7. J'ai besoin d'une boîte pour mettre mes documents.</w:t>
      </w:r>
    </w:p>
    <w:p>
      <w:r>
        <w:t xml:space="preserve">    I need a box to store my documents.</w:t>
      </w:r>
    </w:p>
    <w:p>
      <w:r>
        <w:t>8. Nous avons déménagé et la boîte de vêtements a été déchirée.</w:t>
      </w:r>
    </w:p>
    <w:p>
      <w:r>
        <w:t xml:space="preserve">    We moved and the clothes box was torn. </w:t>
      </w:r>
    </w:p>
    <w:p>
      <w:r>
        <w:t xml:space="preserve">9. Le vendeur a mis une boîte sur le comptoir pour montrer les articles. </w:t>
      </w:r>
    </w:p>
    <w:p>
      <w:r>
        <w:t xml:space="preserve">    The seller put a box on the counter to show the items. </w:t>
      </w:r>
    </w:p>
    <w:p>
      <w:r>
        <w:t>10.  L’enfant a besoin d'une boîte de crayons pour l’école.</w:t>
      </w:r>
    </w:p>
    <w:p>
      <w:r>
        <w:t xml:space="preserve">   The child needs a box of crayons for school.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