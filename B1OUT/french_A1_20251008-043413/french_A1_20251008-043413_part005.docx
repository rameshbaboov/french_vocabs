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La ville de Paris est très grande.</w:t>
      </w:r>
    </w:p>
    <w:p>
      <w:r>
        <w:t xml:space="preserve">  The city of Paris is very large.</w:t>
      </w:r>
    </w:p>
    <w:p>
      <w:r>
        <w:t>2. J'ai besoin d'aller à la ville pour faire mes courses.</w:t>
      </w:r>
    </w:p>
    <w:p>
      <w:r>
        <w:t xml:space="preserve">  I need to go to the city to do my shopping.</w:t>
      </w:r>
    </w:p>
    <w:p>
      <w:r>
        <w:t>3. Les gens aiment visiter la ville en été.</w:t>
      </w:r>
    </w:p>
    <w:p>
      <w:r>
        <w:t xml:space="preserve">  People love to visit the city in the summer. </w:t>
      </w:r>
    </w:p>
    <w:p>
      <w:r>
        <w:t xml:space="preserve">4. La ville est située sur une colline. </w:t>
      </w:r>
    </w:p>
    <w:p>
      <w:r>
        <w:t xml:space="preserve">  The city is located on a hill. </w:t>
      </w:r>
    </w:p>
    <w:p>
      <w:r>
        <w:t>5. La maison de ma grand-mère se trouve dans une petite ville.</w:t>
      </w:r>
    </w:p>
    <w:p>
      <w:r>
        <w:t xml:space="preserve">  My grandmother's house is located in a small town.</w:t>
      </w:r>
    </w:p>
    <w:p>
      <w:r>
        <w:t xml:space="preserve">6. Nous avons planifié un voyage à la ville enchantée. </w:t>
      </w:r>
    </w:p>
    <w:p>
      <w:r>
        <w:t xml:space="preserve">   We have planned a trip to the enchanted city.</w:t>
      </w:r>
    </w:p>
    <w:p>
      <w:r>
        <w:t xml:space="preserve">7. L'architecture de la ville est très moderne. </w:t>
      </w:r>
    </w:p>
    <w:p>
      <w:r>
        <w:t xml:space="preserve">  The architecture of the city is very modern.</w:t>
      </w:r>
    </w:p>
    <w:p>
      <w:r>
        <w:t>8. Le marché local est situé dans la rue principale de la ville.</w:t>
      </w:r>
    </w:p>
    <w:p>
      <w:r>
        <w:t xml:space="preserve">  The local market is located in the main street of the city.</w:t>
      </w:r>
    </w:p>
    <w:p>
      <w:r>
        <w:t xml:space="preserve">9. Il faut traverser la ville pour aller au cinéma. </w:t>
      </w:r>
    </w:p>
    <w:p>
      <w:r>
        <w:t xml:space="preserve">  We have to cross the city to go to the cinema.</w:t>
      </w:r>
    </w:p>
    <w:p>
      <w:r>
        <w:t xml:space="preserve">10. J'adore les festivals qui se déroulent dans la ville. </w:t>
      </w:r>
    </w:p>
    <w:p>
      <w:r>
        <w:t xml:space="preserve">   I love the festivals that take place in the city.</w:t>
      </w:r>
    </w:p>
    <w:p/>
    <w:p>
      <w:r>
        <w:rPr>
          <w:b/>
        </w:rPr>
        <w:t>Word: Fait | Meaning: Done, accomplished</w:t>
      </w:r>
    </w:p>
    <w:p/>
    <w:p>
      <w:r>
        <w:t>1. J'ai fait du shopping hier.</w:t>
      </w:r>
    </w:p>
    <w:p>
      <w:r>
        <w:t xml:space="preserve">  I went shopping yesterday.</w:t>
      </w:r>
    </w:p>
    <w:p>
      <w:r>
        <w:t>2. Elle fait beaucoup de sport.</w:t>
      </w:r>
    </w:p>
    <w:p>
      <w:r>
        <w:t xml:space="preserve">  She does a lot of sports. </w:t>
      </w:r>
    </w:p>
    <w:p>
      <w:r>
        <w:t>3. Nous avons fait un voyage en Espagne.</w:t>
      </w:r>
    </w:p>
    <w:p>
      <w:r>
        <w:t xml:space="preserve">  We made a trip to Spain.</w:t>
      </w:r>
    </w:p>
    <w:p>
      <w:r>
        <w:t xml:space="preserve">4. Le gâteau est fait à la vanille. </w:t>
      </w:r>
    </w:p>
    <w:p>
      <w:r>
        <w:t xml:space="preserve">  The cake is made with vanilla.</w:t>
      </w:r>
    </w:p>
    <w:p>
      <w:r>
        <w:t>5. J'ai fait mes exercices avant de commencer le cours.</w:t>
      </w:r>
    </w:p>
    <w:p>
      <w:r>
        <w:t xml:space="preserve">  I did my exercises before starting the class.</w:t>
      </w:r>
    </w:p>
    <w:p>
      <w:r>
        <w:t>6. Il faut faire attention aux enfants.</w:t>
      </w:r>
    </w:p>
    <w:p>
      <w:r>
        <w:t xml:space="preserve">  You have to be careful with children.</w:t>
      </w:r>
    </w:p>
    <w:p>
      <w:r>
        <w:t xml:space="preserve">7. Le livre est fait à l'encre de couleur. </w:t>
      </w:r>
    </w:p>
    <w:p>
      <w:r>
        <w:t xml:space="preserve">  The book is made with colored ink.</w:t>
      </w:r>
    </w:p>
    <w:p>
      <w:r>
        <w:t>8. Il a fait une erreur grave.</w:t>
      </w:r>
    </w:p>
    <w:p>
      <w:r>
        <w:t xml:space="preserve">  He made a serious mistake.</w:t>
      </w:r>
    </w:p>
    <w:p>
      <w:r>
        <w:t>9. J'ai fait la course hier après-midi.</w:t>
      </w:r>
    </w:p>
    <w:p>
      <w:r>
        <w:t xml:space="preserve">  I did the shopping yesterday afternoon. </w:t>
      </w:r>
    </w:p>
    <w:p>
      <w:r>
        <w:t xml:space="preserve">10. Le médecin a fait un examen de routine. </w:t>
      </w:r>
    </w:p>
    <w:p>
      <w:r>
        <w:t xml:space="preserve">   The doctor did a routine check-up.</w:t>
      </w:r>
    </w:p>
    <w:p/>
    <w:p>
      <w:r>
        <w:rPr>
          <w:b/>
        </w:rPr>
        <w:t>Word: Jouer | Meaning: To play</w:t>
      </w:r>
    </w:p>
    <w:p/>
    <w:p>
      <w:r>
        <w:t>1. J'aime jouer aux jeux vidéo.</w:t>
      </w:r>
    </w:p>
    <w:p>
      <w:r>
        <w:t xml:space="preserve">   I like to play video games.</w:t>
      </w:r>
    </w:p>
    <w:p>
      <w:r>
        <w:t>2. Ils jouent au football tous les dimanches.</w:t>
      </w:r>
    </w:p>
    <w:p>
      <w:r>
        <w:t xml:space="preserve">   They play football every Sunday.</w:t>
      </w:r>
    </w:p>
    <w:p>
      <w:r>
        <w:t xml:space="preserve">3. Je joue souvent à la guitare. </w:t>
      </w:r>
    </w:p>
    <w:p>
      <w:r>
        <w:t xml:space="preserve">   I often play guitar.</w:t>
      </w:r>
    </w:p>
    <w:p>
      <w:r>
        <w:t xml:space="preserve">4. Elle joue un rôle dans une pièce de théâtre. </w:t>
      </w:r>
    </w:p>
    <w:p>
      <w:r>
        <w:t xml:space="preserve">   She plays a role in a play.</w:t>
      </w:r>
    </w:p>
    <w:p>
      <w:r>
        <w:t>5. Les enfants jouaient avec des ballons.</w:t>
      </w:r>
    </w:p>
    <w:p>
      <w:r>
        <w:t xml:space="preserve">   The children were playing with balls. </w:t>
      </w:r>
    </w:p>
    <w:p>
      <w:r>
        <w:t>6.  Vous jouez bien à la tennis?</w:t>
      </w:r>
    </w:p>
    <w:p>
      <w:r>
        <w:t xml:space="preserve">    Are you good at tennis? </w:t>
      </w:r>
    </w:p>
    <w:p>
      <w:r>
        <w:t>7. Le chien joue avec les peluches.</w:t>
      </w:r>
    </w:p>
    <w:p>
      <w:r>
        <w:t xml:space="preserve">   The dog is playing with toys. </w:t>
      </w:r>
    </w:p>
    <w:p>
      <w:r>
        <w:t xml:space="preserve">8. J’ai envie de jouer au basket. </w:t>
      </w:r>
    </w:p>
    <w:p>
      <w:r>
        <w:t xml:space="preserve">   I want to play basketball.</w:t>
      </w:r>
    </w:p>
    <w:p>
      <w:r>
        <w:t xml:space="preserve">9. Les enfants jouent dans le parc. </w:t>
      </w:r>
    </w:p>
    <w:p>
      <w:r>
        <w:t xml:space="preserve">   Children are playing in the park. </w:t>
      </w:r>
    </w:p>
    <w:p>
      <w:r>
        <w:t>10.  Je vais jouer à un jeu de société après la réunion.</w:t>
      </w:r>
    </w:p>
    <w:p>
      <w:r>
        <w:t xml:space="preserve">    I'm going to play a board game after the meeting.</w:t>
      </w:r>
    </w:p>
    <w:p/>
    <w:p>
      <w:r>
        <w:rPr>
          <w:b/>
        </w:rPr>
        <w:t>Word: Chasse | Meaning: Hunting</w:t>
      </w:r>
    </w:p>
    <w:p/>
    <w:p>
      <w:r>
        <w:t>1. J'aime aller chasser au bois pour observer les oiseaux.</w:t>
      </w:r>
    </w:p>
    <w:p>
      <w:r>
        <w:t xml:space="preserve">  I like going hunting in the woods to observe birds.</w:t>
      </w:r>
    </w:p>
    <w:p>
      <w:r>
        <w:t>2. Il n'est pas un bon chasseur, il perd souvent ses amis dans la forêt.</w:t>
      </w:r>
    </w:p>
    <w:p>
      <w:r>
        <w:t xml:space="preserve">  He is not a good hunter; he often loses his friends in the forest. </w:t>
      </w:r>
    </w:p>
    <w:p>
      <w:r>
        <w:t>3. Le chien est parti chasser les petits lapins dans le jardin.</w:t>
      </w:r>
    </w:p>
    <w:p>
      <w:r>
        <w:t xml:space="preserve">  The dog went hunting for small rabbits in the garden.</w:t>
      </w:r>
    </w:p>
    <w:p>
      <w:r>
        <w:t>4. Nous avons organisé une chasse au trésor pour nos enfants.</w:t>
      </w:r>
    </w:p>
    <w:p>
      <w:r>
        <w:t xml:space="preserve">   We organized a treasure hunt for our children. </w:t>
      </w:r>
    </w:p>
    <w:p>
      <w:r>
        <w:t xml:space="preserve">5. La chasse aux trésors est très excitante et amusante. </w:t>
      </w:r>
    </w:p>
    <w:p>
      <w:r>
        <w:t xml:space="preserve">   Treasure hunts are very exciting and fun.  </w:t>
      </w:r>
    </w:p>
    <w:p>
      <w:r>
        <w:t xml:space="preserve">6. Le chasseur était couvert de boue après avoir marché dans la rivière. </w:t>
      </w:r>
    </w:p>
    <w:p>
      <w:r>
        <w:t xml:space="preserve">    The hunter was covered in mud after walking through the river.</w:t>
      </w:r>
    </w:p>
    <w:p>
      <w:r>
        <w:t>7. L'homme a chassé une souris dans son appartement.</w:t>
      </w:r>
    </w:p>
    <w:p>
      <w:r>
        <w:t xml:space="preserve">   The man hunted a mouse in his apartment.</w:t>
      </w:r>
    </w:p>
    <w:p>
      <w:r>
        <w:t>8. Les renards sont des animaux sauvages que l'on ne peut pas chasser facilement.</w:t>
      </w:r>
    </w:p>
    <w:p>
      <w:r>
        <w:t xml:space="preserve">  Raccoons are wild animals that can not be easily hunted down. </w:t>
      </w:r>
    </w:p>
    <w:p>
      <w:r>
        <w:t xml:space="preserve">9. Le père de famille est un chasseur passionné et il aime beaucoup se dépenser dans la nature. </w:t>
      </w:r>
    </w:p>
    <w:p>
      <w:r>
        <w:t xml:space="preserve">   The father is a passionate hunter and he likes to spend time in nature. </w:t>
      </w:r>
    </w:p>
    <w:p>
      <w:r>
        <w:t xml:space="preserve">10. La chasse à l'homme est une activité très dangereuse, surtout dans les zones reculées.  </w:t>
      </w:r>
    </w:p>
    <w:p>
      <w:r>
        <w:t xml:space="preserve">   Hunting human is very dangerous activity, especially in remote areas.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Il était bon de vous revoir, Bonjour !</w:t>
      </w:r>
    </w:p>
    <w:p>
      <w:r>
        <w:t xml:space="preserve">  It was nice to see you again, hello!</w:t>
      </w:r>
    </w:p>
    <w:p>
      <w:r>
        <w:t>4. Bonjour madame, merci pour votre aide.</w:t>
      </w:r>
    </w:p>
    <w:p>
      <w:r>
        <w:t xml:space="preserve">  Good morning madam, thank you for your help. </w:t>
      </w:r>
    </w:p>
    <w:p>
      <w:r>
        <w:t>5. Je suis heureux de te voir, Bonjour !</w:t>
      </w:r>
    </w:p>
    <w:p>
      <w:r>
        <w:t xml:space="preserve">   I am happy to see you, Hello!</w:t>
      </w:r>
    </w:p>
    <w:p>
      <w:r>
        <w:t>6. Bonjour, je m'appelle [your name].</w:t>
      </w:r>
    </w:p>
    <w:p>
      <w:r>
        <w:t xml:space="preserve">  Hello, my name is [your name].</w:t>
      </w:r>
    </w:p>
    <w:p>
      <w:r>
        <w:t>7. Bonjour le monde, comment allez-vous?</w:t>
      </w:r>
    </w:p>
    <w:p>
      <w:r>
        <w:t xml:space="preserve">  Hello world, how are you? </w:t>
      </w:r>
    </w:p>
    <w:p>
      <w:r>
        <w:t>8. Comment ça va ? Bonjour !</w:t>
      </w:r>
    </w:p>
    <w:p>
      <w:r>
        <w:t xml:space="preserve">   How are things going? Hello!</w:t>
      </w:r>
    </w:p>
    <w:p>
      <w:r>
        <w:t>9. Je vous souhaite une bonne journée, Bonjour !</w:t>
      </w:r>
    </w:p>
    <w:p>
      <w:r>
        <w:t xml:space="preserve">    I wish you a good day, hello!</w:t>
      </w:r>
    </w:p>
    <w:p>
      <w:r>
        <w:t>10. Bonjour, j'ai besoin d'aide.</w:t>
      </w:r>
    </w:p>
    <w:p>
      <w:r>
        <w:t xml:space="preserve">   Hello, I need help.</w:t>
      </w:r>
    </w:p>
    <w:p/>
    <w:p>
      <w:r>
        <w:rPr>
          <w:b/>
        </w:rPr>
        <w:t>Word: Feuille | Meaning: Leaf</w:t>
      </w:r>
    </w:p>
    <w:p/>
    <w:p>
      <w:r>
        <w:t>1. J'ai besoin d'une feuille pour écrire.</w:t>
      </w:r>
    </w:p>
    <w:p>
      <w:r>
        <w:t xml:space="preserve">   I need a sheet of paper to write.</w:t>
      </w:r>
    </w:p>
    <w:p>
      <w:r>
        <w:t xml:space="preserve">2. La feuille de papier est blanche et lisse. </w:t>
      </w:r>
    </w:p>
    <w:p>
      <w:r>
        <w:t xml:space="preserve">   The sheet of paper is white and smooth.</w:t>
      </w:r>
    </w:p>
    <w:p>
      <w:r>
        <w:t>3. Le professeur a donné une feuille à chaque élève.</w:t>
      </w:r>
    </w:p>
    <w:p>
      <w:r>
        <w:t xml:space="preserve">  The teacher gave each student a worksheet.</w:t>
      </w:r>
    </w:p>
    <w:p>
      <w:r>
        <w:t>4. J'ai besoin d'une feuille de calcul pour les exercices.</w:t>
      </w:r>
    </w:p>
    <w:p>
      <w:r>
        <w:t xml:space="preserve">   I need a calculator sheet for the exercises.</w:t>
      </w:r>
    </w:p>
    <w:p>
      <w:r>
        <w:t xml:space="preserve">5. La feuille a été pliée en deux. </w:t>
      </w:r>
    </w:p>
    <w:p>
      <w:r>
        <w:t xml:space="preserve">   The leaf was folded in half.</w:t>
      </w:r>
    </w:p>
    <w:p>
      <w:r>
        <w:t xml:space="preserve">6. Cette feuille d'aluminium est très légère. </w:t>
      </w:r>
    </w:p>
    <w:p>
      <w:r>
        <w:t xml:space="preserve">  This aluminum sheet is very light. </w:t>
      </w:r>
    </w:p>
    <w:p>
      <w:r>
        <w:t xml:space="preserve">7. Il y a une feuille de salade sur la table. </w:t>
      </w:r>
    </w:p>
    <w:p>
      <w:r>
        <w:t xml:space="preserve">   There is a lettuce leaf on the table.</w:t>
      </w:r>
    </w:p>
    <w:p>
      <w:r>
        <w:t>8. La feuille de la calculatrice est en noir et blanc.</w:t>
      </w:r>
    </w:p>
    <w:p>
      <w:r>
        <w:t xml:space="preserve">   The calculator’s page is in black and white.</w:t>
      </w:r>
    </w:p>
    <w:p>
      <w:r>
        <w:t>9. J'ai besoin d'une feuille pour faire mes notes.</w:t>
      </w:r>
    </w:p>
    <w:p>
      <w:r>
        <w:t xml:space="preserve">  I need a sheet of paper to take notes.</w:t>
      </w:r>
    </w:p>
    <w:p>
      <w:r>
        <w:t xml:space="preserve">10. Ils ont déchiré la feuille de note. </w:t>
      </w:r>
    </w:p>
    <w:p>
      <w:r>
        <w:t xml:space="preserve">   They tore the note sheet.</w:t>
      </w:r>
    </w:p>
    <w:p/>
    <w:p>
      <w:r>
        <w:rPr>
          <w:b/>
        </w:rPr>
        <w:t>Word: Vivre | Meaning: To live</w:t>
      </w:r>
    </w:p>
    <w:p/>
    <w:p>
      <w:r>
        <w:t>1. J'aime vivre dans une ville animée et riche en culture.</w:t>
      </w:r>
    </w:p>
    <w:p>
      <w:r>
        <w:t xml:space="preserve">    I love living in an animated city rich in culture.</w:t>
      </w:r>
    </w:p>
    <w:p>
      <w:r>
        <w:t>2.  Il ne sait pas comment vivre sans son téléphone portable.</w:t>
      </w:r>
    </w:p>
    <w:p>
      <w:r>
        <w:t xml:space="preserve">    He doesn't know how to live without his mobile phone. </w:t>
      </w:r>
    </w:p>
    <w:p>
      <w:r>
        <w:t>3. Elle a toujours eu l’habitude de vivre seule.</w:t>
      </w:r>
    </w:p>
    <w:p>
      <w:r>
        <w:t xml:space="preserve">    She has always been used to living alone.</w:t>
      </w:r>
    </w:p>
    <w:p>
      <w:r>
        <w:t>4. Les enfants ont hâte de vivre une expérience unique à la campagne.</w:t>
      </w:r>
    </w:p>
    <w:p>
      <w:r>
        <w:t xml:space="preserve">   The children are eager to live an exclusive experience in the countryside. </w:t>
      </w:r>
    </w:p>
    <w:p>
      <w:r>
        <w:t>5.  Voulez-vous vivre dans un endroit paisible et calme?</w:t>
      </w:r>
    </w:p>
    <w:p>
      <w:r>
        <w:t xml:space="preserve">    Do you want to live in a peaceful and calm place?</w:t>
      </w:r>
    </w:p>
    <w:p>
      <w:r>
        <w:t>6. Le stress de la vie quotidienne lui donne des difficultés à vivre en paix.</w:t>
      </w:r>
    </w:p>
    <w:p>
      <w:r>
        <w:t xml:space="preserve">   The stress of daily life gives him difficulties living at peace.</w:t>
      </w:r>
    </w:p>
    <w:p>
      <w:r>
        <w:t xml:space="preserve">7. Je voudrais vivre une aventure plus large que ma routine. </w:t>
      </w:r>
    </w:p>
    <w:p>
      <w:r>
        <w:t xml:space="preserve">    I'd like to live an adventure bigger than my routine.</w:t>
      </w:r>
    </w:p>
    <w:p>
      <w:r>
        <w:t>8. Il est difficile de vivre sans un soutien social.</w:t>
      </w:r>
    </w:p>
    <w:p>
      <w:r>
        <w:t xml:space="preserve">   It is difficult to live without a social support network. </w:t>
      </w:r>
    </w:p>
    <w:p>
      <w:r>
        <w:t xml:space="preserve">9. La vie à Paris peut être très excitante et enrichissante. </w:t>
      </w:r>
    </w:p>
    <w:p>
      <w:r>
        <w:t xml:space="preserve">  Life in Paris can be very exciting and enriching.</w:t>
      </w:r>
    </w:p>
    <w:p>
      <w:r>
        <w:t>10. Je préfère vivre une vie simple et authentique.</w:t>
      </w:r>
    </w:p>
    <w:p>
      <w:r>
        <w:t xml:space="preserve">     I prefer living a simple and authentic life.</w:t>
      </w:r>
    </w:p>
    <w:p/>
    <w:p>
      <w:r>
        <w:rPr>
          <w:b/>
        </w:rPr>
        <w:t>Word: Féte | Meaning: Celebration</w:t>
      </w:r>
    </w:p>
    <w:p/>
    <w:p>
      <w:r>
        <w:t>1. Il y a une fête dans la rue ce soir.</w:t>
      </w:r>
    </w:p>
    <w:p>
      <w:r>
        <w:t xml:space="preserve">    There is a party in the street this evening.</w:t>
      </w:r>
    </w:p>
    <w:p>
      <w:r>
        <w:t>2. Je vais passer la soirée à une fête d'anniversaire.</w:t>
      </w:r>
    </w:p>
    <w:p>
      <w:r>
        <w:t xml:space="preserve">    I am going to spend the whole evening at an birthday party.</w:t>
      </w:r>
    </w:p>
    <w:p>
      <w:r>
        <w:t xml:space="preserve">3. Les enfants ont hâte de participer à la fête. </w:t>
      </w:r>
    </w:p>
    <w:p>
      <w:r>
        <w:t xml:space="preserve">    The children are looking forward to joining the party.</w:t>
      </w:r>
    </w:p>
    <w:p>
      <w:r>
        <w:t>4. La musique et les jeux sont au rendez-vous pour la fête.</w:t>
      </w:r>
    </w:p>
    <w:p>
      <w:r>
        <w:t xml:space="preserve">    Music and games are planned for the party.</w:t>
      </w:r>
    </w:p>
    <w:p>
      <w:r>
        <w:t>5.  J'ai hâte de voir les costumes des invités à la fête.</w:t>
      </w:r>
    </w:p>
    <w:p>
      <w:r>
        <w:t xml:space="preserve">     I am looking forward to seeing the guests' costumes at the party. </w:t>
      </w:r>
    </w:p>
    <w:p>
      <w:r>
        <w:t>6. Les parents ont préparé une grande fête pour leurs enfants.</w:t>
      </w:r>
    </w:p>
    <w:p>
      <w:r>
        <w:t xml:space="preserve">     The parents have prepared a big party for their children. </w:t>
      </w:r>
    </w:p>
    <w:p>
      <w:r>
        <w:t xml:space="preserve">7. La fête sera ouverte au public, tous les jours de la semaine. </w:t>
      </w:r>
    </w:p>
    <w:p>
      <w:r>
        <w:t xml:space="preserve">    The party will be open to the public all days of the week.</w:t>
      </w:r>
    </w:p>
    <w:p>
      <w:r>
        <w:t>8. Le restaurant organise une fête de fin d'année.</w:t>
      </w:r>
    </w:p>
    <w:p>
      <w:r>
        <w:t xml:space="preserve">    The restaurant is organizing a New Year's Eve party.</w:t>
      </w:r>
    </w:p>
    <w:p>
      <w:r>
        <w:t>9.  Le festival annuel de musique est une fête populaire.</w:t>
      </w:r>
    </w:p>
    <w:p>
      <w:r>
        <w:t xml:space="preserve">    The annual music festival is a popular party. </w:t>
      </w:r>
    </w:p>
    <w:p>
      <w:r>
        <w:t>10. J'ai hâte de célébrer la Saint-Valentin à une fête romantique.</w:t>
      </w:r>
    </w:p>
    <w:p>
      <w:r>
        <w:t xml:space="preserve">    I am looking forward to celebrating Valentine’s Day at a romantic party.</w:t>
      </w:r>
    </w:p>
    <w:p/>
    <w:p>
      <w:r>
        <w:t>Train: &lt;Vehicle traveling on rails&gt;</w:t>
      </w:r>
    </w:p>
    <w:p/>
    <w:p>
      <w:r>
        <w:t>1. J'aime voyager en train.</w:t>
      </w:r>
    </w:p>
    <w:p>
      <w:r>
        <w:t xml:space="preserve">   I like to travel by train.</w:t>
      </w:r>
    </w:p>
    <w:p>
      <w:r>
        <w:t>2. Le train part à l'heure exacte.</w:t>
      </w:r>
    </w:p>
    <w:p>
      <w:r>
        <w:t xml:space="preserve">    The train departs at the exact time.</w:t>
      </w:r>
    </w:p>
    <w:p>
      <w:r>
        <w:t xml:space="preserve">3.  La gare est très animée aujourd'hui. </w:t>
      </w:r>
    </w:p>
    <w:p>
      <w:r>
        <w:t xml:space="preserve">   The station is very busy today. </w:t>
      </w:r>
    </w:p>
    <w:p>
      <w:r>
        <w:t xml:space="preserve">4. J'ai besoin d'un billet de train pour Paris. </w:t>
      </w:r>
    </w:p>
    <w:p>
      <w:r>
        <w:t xml:space="preserve">    I need a train ticket to Paris. </w:t>
      </w:r>
    </w:p>
    <w:p>
      <w:r>
        <w:t xml:space="preserve">5. Il faut réserver un train avant la date limite. </w:t>
      </w:r>
    </w:p>
    <w:p>
      <w:r>
        <w:t xml:space="preserve">   You must reserve a train before the deadline.  </w:t>
      </w:r>
    </w:p>
    <w:p>
      <w:r>
        <w:t xml:space="preserve">6. Les gens dans le train discutent beaucoup. </w:t>
      </w:r>
    </w:p>
    <w:p>
      <w:r>
        <w:t xml:space="preserve">   People on the train are talking a lot. </w:t>
      </w:r>
    </w:p>
    <w:p>
      <w:r>
        <w:t>7. Le voyage en train est plus économique que l'avion.</w:t>
      </w:r>
    </w:p>
    <w:p>
      <w:r>
        <w:t xml:space="preserve">    Traveling by train is more economical than flying.</w:t>
      </w:r>
    </w:p>
    <w:p>
      <w:r>
        <w:t>8. Mon train arrive à la gare de Lyon vers 18h00.</w:t>
      </w:r>
    </w:p>
    <w:p>
      <w:r>
        <w:t xml:space="preserve">    My train arrives at the Gare de Lyon at 6 p.m. </w:t>
      </w:r>
    </w:p>
    <w:p>
      <w:r>
        <w:t>9. L'arrêt du train est prévu à cette intersection.</w:t>
      </w:r>
    </w:p>
    <w:p>
      <w:r>
        <w:t xml:space="preserve">   The train stop is planned at this intersection. </w:t>
      </w:r>
    </w:p>
    <w:p>
      <w:r>
        <w:t xml:space="preserve">10. Je suis impatient de prendre le train pour l'Italie. </w:t>
      </w:r>
    </w:p>
    <w:p>
      <w:r>
        <w:t xml:space="preserve">  I am looking forward to taking the train to Italy.</w:t>
      </w:r>
    </w:p>
    <w:p/>
    <w:p>
      <w:r>
        <w:rPr>
          <w:b/>
        </w:rPr>
        <w:t>Word: fete | Meaning: party</w:t>
      </w:r>
    </w:p>
    <w:p/>
    <w:p>
      <w:r>
        <w:t>1.  La fête des enfants est une tradition importante dans notre village.</w:t>
      </w:r>
    </w:p>
    <w:p>
      <w:r>
        <w:t xml:space="preserve">    The children's party is an important tradition in our village.</w:t>
      </w:r>
    </w:p>
    <w:p>
      <w:r>
        <w:t>2. Nous avons assisté à une magnifique fête d'automne en forêt.</w:t>
      </w:r>
    </w:p>
    <w:p>
      <w:r>
        <w:t xml:space="preserve">    We attended a beautiful autumn festival in the forest.</w:t>
      </w:r>
    </w:p>
    <w:p>
      <w:r>
        <w:t>3. La fête de la Saint-Valentin est souvent célébrée avec des rendez-vous romantiques.</w:t>
      </w:r>
    </w:p>
    <w:p>
      <w:r>
        <w:t xml:space="preserve">    Valentine's Day party is often celebrated with romantic dates. </w:t>
      </w:r>
    </w:p>
    <w:p>
      <w:r>
        <w:t>4.  J'adore les fêtes nocturnes, elles me donnent l'impression de vivre une autre vie.</w:t>
      </w:r>
    </w:p>
    <w:p>
      <w:r>
        <w:t xml:space="preserve">   I love nighttime parties, they make me feel like I am living another life. </w:t>
      </w:r>
    </w:p>
    <w:p>
      <w:r>
        <w:t xml:space="preserve">5. La musique et la danse étaient la base de la fête. </w:t>
      </w:r>
    </w:p>
    <w:p>
      <w:r>
        <w:t xml:space="preserve">    Music and dancing were the basis of the party.</w:t>
      </w:r>
    </w:p>
    <w:p>
      <w:r>
        <w:t>6.  Chaque année, il y a une grande fête locale pour commémorer l'indépendance nationale.</w:t>
      </w:r>
    </w:p>
    <w:p>
      <w:r>
        <w:t xml:space="preserve">    Every year, there is a big local festival to commemorate national independence. </w:t>
      </w:r>
    </w:p>
    <w:p>
      <w:r>
        <w:t>7. On n'oublie jamais la joie et le plaisir de se retrouver lors d'une fête familiale.</w:t>
      </w:r>
    </w:p>
    <w:p>
      <w:r>
        <w:t xml:space="preserve">   We never forget the joy and pleasure of getting together at a family party.</w:t>
      </w:r>
    </w:p>
    <w:p>
      <w:r>
        <w:t xml:space="preserve">8. La fête du Travail a lieu chaque année pour célébrer les efforts des travailleurs.  </w:t>
      </w:r>
    </w:p>
    <w:p>
      <w:r>
        <w:t xml:space="preserve">    Labor Day is celebrated every year to celebrate the efforts of workers. </w:t>
      </w:r>
    </w:p>
    <w:p>
      <w:r>
        <w:t xml:space="preserve">9. Le repas de fête était un mélange de plats traditionnels et modernes.   </w:t>
      </w:r>
    </w:p>
    <w:p>
      <w:r>
        <w:t xml:space="preserve">    The feast menu was a mix of traditional and modern dishes.</w:t>
      </w:r>
    </w:p>
    <w:p>
      <w:r>
        <w:t xml:space="preserve">10. Les fêtes sont une occasion pour se réunir, partager et célébrer.  </w:t>
      </w:r>
    </w:p>
    <w:p>
      <w:r>
        <w:t xml:space="preserve">    Fests are an opportunity to gather, share, and celebrate.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