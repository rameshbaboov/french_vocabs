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avec intensité ce matin.  </w:t>
      </w:r>
    </w:p>
    <w:p>
      <w:r>
        <w:t xml:space="preserve">    The sun shines brightly this morning.</w:t>
      </w:r>
    </w:p>
    <w:p>
      <w:r>
        <w:t xml:space="preserve">2. J'adore les journées ensoleillées de l'été.  </w:t>
      </w:r>
    </w:p>
    <w:p>
      <w:r>
        <w:t xml:space="preserve">    I love sunny days in summer.</w:t>
      </w:r>
    </w:p>
    <w:p>
      <w:r>
        <w:t xml:space="preserve">3. La lumière du soleil est essentielle pour la vie. </w:t>
      </w:r>
    </w:p>
    <w:p>
      <w:r>
        <w:t xml:space="preserve">   Sunshine is essential for life.</w:t>
      </w:r>
    </w:p>
    <w:p>
      <w:r>
        <w:t xml:space="preserve">4. Il y a un rayonnement solaire sur le paysage. </w:t>
      </w:r>
    </w:p>
    <w:p>
      <w:r>
        <w:t xml:space="preserve">   There is solar radiation on the landscape.</w:t>
      </w:r>
    </w:p>
    <w:p>
      <w:r>
        <w:t xml:space="preserve">5. Je me suis rendu au jardin sous le soleil.  </w:t>
      </w:r>
    </w:p>
    <w:p>
      <w:r>
        <w:t xml:space="preserve">    I went to the garden under the sun. </w:t>
      </w:r>
    </w:p>
    <w:p>
      <w:r>
        <w:t xml:space="preserve">6. Le soleil couchant offre une magnifique vue. </w:t>
      </w:r>
    </w:p>
    <w:p>
      <w:r>
        <w:t xml:space="preserve">    The setting sun offers a beautiful view.</w:t>
      </w:r>
    </w:p>
    <w:p>
      <w:r>
        <w:t xml:space="preserve">7. Les enfants sont allés jouer au soleil pendant la sieste.  </w:t>
      </w:r>
    </w:p>
    <w:p>
      <w:r>
        <w:t xml:space="preserve">    Children went to play in the sun during their nap. </w:t>
      </w:r>
    </w:p>
    <w:p>
      <w:r>
        <w:t xml:space="preserve">8. L'air du soir est frais et le soleil se cache derrière les nuages. </w:t>
      </w:r>
    </w:p>
    <w:p>
      <w:r>
        <w:t xml:space="preserve">    Evening air is fresh and the sun hides behind the clouds.</w:t>
      </w:r>
    </w:p>
    <w:p>
      <w:r>
        <w:t xml:space="preserve">9. Les rayons du soleil sont importants pour notre santé. </w:t>
      </w:r>
    </w:p>
    <w:p>
      <w:r>
        <w:t xml:space="preserve">   The rays of the sun are important for our health.</w:t>
      </w:r>
    </w:p>
    <w:p>
      <w:r>
        <w:t xml:space="preserve">10. Le soleil est un élément vital de la vie sur Terre.  </w:t>
      </w:r>
    </w:p>
    <w:p>
      <w:r>
        <w:t xml:space="preserve">   The sun is a vital element of life on Earth.</w:t>
      </w:r>
    </w:p>
    <w:p/>
    <w:p>
      <w:r>
        <w:rPr>
          <w:i/>
        </w:rPr>
        <w:t>Livre: Book | Meaning: A written or printed record of thoughts, ideas, and information</w:t>
      </w:r>
    </w:p>
    <w:p/>
    <w:p>
      <w:r>
        <w:t xml:space="preserve">1. J'ai besoin de l'aide d'un livre pour m'instruire sur la théorie des probabilités. </w:t>
      </w:r>
    </w:p>
    <w:p>
      <w:r>
        <w:t xml:space="preserve">   I need help from a book to learn about probability theory.</w:t>
      </w:r>
    </w:p>
    <w:p>
      <w:r>
        <w:t>2. Le professeur demande aux élèves de lire un livre sur le développement durable.</w:t>
      </w:r>
    </w:p>
    <w:p>
      <w:r>
        <w:t xml:space="preserve">    The professor asks the students to read a book on sustainable development. </w:t>
      </w:r>
    </w:p>
    <w:p>
      <w:r>
        <w:t xml:space="preserve">3. J'ai acheté un nouveau livre sur la cuisine française. </w:t>
      </w:r>
    </w:p>
    <w:p>
      <w:r>
        <w:t xml:space="preserve">   I bought a new cookbook on French cooking. </w:t>
      </w:r>
    </w:p>
    <w:p>
      <w:r>
        <w:t>4. La bibliothèque est pleine de livres pour tous les goûts.</w:t>
      </w:r>
    </w:p>
    <w:p>
      <w:r>
        <w:t xml:space="preserve">   The library is full of books for all tastes.</w:t>
      </w:r>
    </w:p>
    <w:p>
      <w:r>
        <w:t>5. Il me faut encore quelques heures pour finir ce livre que j'ai commencé.</w:t>
      </w:r>
    </w:p>
    <w:p>
      <w:r>
        <w:t xml:space="preserve">   I still need a few more hours to finish this book that I started.</w:t>
      </w:r>
    </w:p>
    <w:p>
      <w:r>
        <w:t xml:space="preserve">6. Le livre présente une multitude de solutions pour résoudre le problème. </w:t>
      </w:r>
    </w:p>
    <w:p>
      <w:r>
        <w:t xml:space="preserve">    The book presents numerous solutions to solve the problem.</w:t>
      </w:r>
    </w:p>
    <w:p>
      <w:r>
        <w:t xml:space="preserve">7. J’aime lire des livres sur la géographie et l'histoire. </w:t>
      </w:r>
    </w:p>
    <w:p>
      <w:r>
        <w:t xml:space="preserve">    I like reading books about geography and history. </w:t>
      </w:r>
    </w:p>
    <w:p>
      <w:r>
        <w:t xml:space="preserve">8. Mon fils a choisi un livre d’aventure pour son livre de lecture. </w:t>
      </w:r>
    </w:p>
    <w:p>
      <w:r>
        <w:t xml:space="preserve">   My son chose an adventure book for his reading assignment.</w:t>
      </w:r>
    </w:p>
    <w:p>
      <w:r>
        <w:t xml:space="preserve">9. J’ai lu ce livre pendant les vacances. </w:t>
      </w:r>
    </w:p>
    <w:p>
      <w:r>
        <w:t xml:space="preserve">    I read this book during the holidays. </w:t>
      </w:r>
    </w:p>
    <w:p>
      <w:r>
        <w:t xml:space="preserve">10. Le livre que je lis est très intéressant. </w:t>
      </w:r>
    </w:p>
    <w:p>
      <w:r>
        <w:t xml:space="preserve">     The book I am reading is very interesting.</w:t>
      </w:r>
    </w:p>
    <w:p/>
    <w:p>
      <w:r>
        <w:rPr>
          <w:b/>
        </w:rPr>
        <w:t>Word: Fédération | Meaning: Federation</w:t>
      </w:r>
    </w:p>
    <w:p/>
    <w:p>
      <w:r>
        <w:t>1. La Fédération des médecins a mis en place un programme de formation pour ses membres.</w:t>
      </w:r>
    </w:p>
    <w:p>
      <w:r>
        <w:t xml:space="preserve">   The Federation of doctors has set up a training program for its members.</w:t>
      </w:r>
    </w:p>
    <w:p>
      <w:r>
        <w:t xml:space="preserve">2. Il y a eu une nouvelle Fédération d'étudiants sur campus qui a organisé un concert. </w:t>
      </w:r>
    </w:p>
    <w:p>
      <w:r>
        <w:t xml:space="preserve">   A new student federation on campus organized a concert.</w:t>
      </w:r>
    </w:p>
    <w:p>
      <w:r>
        <w:t>3. Les citoyens ont joué un rôle important dans la création de la Fédération nationale des associations.</w:t>
      </w:r>
    </w:p>
    <w:p>
      <w:r>
        <w:t xml:space="preserve">   Citizens played an important role in the creation of the National Federation of Associations.</w:t>
      </w:r>
    </w:p>
    <w:p>
      <w:r>
        <w:t xml:space="preserve">4. La Fédération sportive a eu un débat sur les nouvelles règles de sécurité. </w:t>
      </w:r>
    </w:p>
    <w:p>
      <w:r>
        <w:t xml:space="preserve">   The sports federation had a debate about the new safety regulations.</w:t>
      </w:r>
    </w:p>
    <w:p>
      <w:r>
        <w:t xml:space="preserve">5.  Le projet de loi a été approuvé par la Fédération des industries manufacturières. </w:t>
      </w:r>
    </w:p>
    <w:p>
      <w:r>
        <w:t xml:space="preserve">    The project was approved by the Federation of manufacturing industries.</w:t>
      </w:r>
    </w:p>
    <w:p>
      <w:r>
        <w:t>6. La Fédération européenne de l'alimentation et de la nutrition a publié un rapport sur les tendances alimentaires.</w:t>
      </w:r>
    </w:p>
    <w:p>
      <w:r>
        <w:t xml:space="preserve">   The European Federation of Food and Nutrition published a report on food trends.</w:t>
      </w:r>
    </w:p>
    <w:p>
      <w:r>
        <w:t xml:space="preserve">7. Le gouvernement a proposé une réforme de la Fédération des transports publics pour améliorer la gestion des services. </w:t>
      </w:r>
    </w:p>
    <w:p>
      <w:r>
        <w:t xml:space="preserve">    The government proposed a reform of the public transport federation to improve service management.</w:t>
      </w:r>
    </w:p>
    <w:p>
      <w:r>
        <w:t xml:space="preserve">8. La Fédération internationale de football a été fondée en 1904 à Paris. </w:t>
      </w:r>
    </w:p>
    <w:p>
      <w:r>
        <w:t xml:space="preserve">   The International Football Federation was founded in 1904 in Paris.</w:t>
      </w:r>
    </w:p>
    <w:p>
      <w:r>
        <w:t>9. L'Union européenne a contribué à la création de la Fédération des entreprises de l'Europe du Nord.</w:t>
      </w:r>
    </w:p>
    <w:p>
      <w:r>
        <w:t xml:space="preserve">   The European Union contributed to the creation of the Northern Europe Business Federation.</w:t>
      </w:r>
    </w:p>
    <w:p>
      <w:r>
        <w:t xml:space="preserve">10. La Fédération des artistes a organisé une exposition d’art et de littérature. </w:t>
      </w:r>
    </w:p>
    <w:p>
      <w:r>
        <w:t xml:space="preserve">    The Artists Federation organized an exhibition of art and literature.</w:t>
      </w:r>
    </w:p>
    <w:p/>
    <w:p>
      <w:r>
        <w:rPr>
          <w:b/>
        </w:rPr>
        <w:t>Word: Lumière | Meaning: Light</w:t>
      </w:r>
    </w:p>
    <w:p/>
    <w:p>
      <w:r>
        <w:t>1. La lumière de la lune illumine le ciel nocturne.</w:t>
      </w:r>
    </w:p>
    <w:p>
      <w:r>
        <w:t xml:space="preserve">   The moon's light illuminates the night sky.</w:t>
      </w:r>
    </w:p>
    <w:p>
      <w:r>
        <w:t xml:space="preserve">2. L'électricité est une source de lumière fiable et durable. </w:t>
      </w:r>
    </w:p>
    <w:p>
      <w:r>
        <w:t xml:space="preserve">   Electricity is a reliable and lasting source of light.</w:t>
      </w:r>
    </w:p>
    <w:p>
      <w:r>
        <w:t xml:space="preserve">3. Il y a plusieurs types de lumière dans les salles d'exposition. </w:t>
      </w:r>
    </w:p>
    <w:p>
      <w:r>
        <w:t xml:space="preserve">   There are several types of light in exhibition halls.</w:t>
      </w:r>
    </w:p>
    <w:p>
      <w:r>
        <w:t xml:space="preserve">4. Les lampes à huile sont un moyen d'éclairage traditionnel. </w:t>
      </w:r>
    </w:p>
    <w:p>
      <w:r>
        <w:t xml:space="preserve">   Oil lamps were a traditional method of lighting. </w:t>
      </w:r>
    </w:p>
    <w:p>
      <w:r>
        <w:t xml:space="preserve">5. La lumière du soleil éclaire la forêt d'automne.  </w:t>
      </w:r>
    </w:p>
    <w:p>
      <w:r>
        <w:t xml:space="preserve">    The sunlight illuminates the forest in autumn.</w:t>
      </w:r>
    </w:p>
    <w:p>
      <w:r>
        <w:t xml:space="preserve">6. L'intensité de la lumière peut varier selon l'endroit. </w:t>
      </w:r>
    </w:p>
    <w:p>
      <w:r>
        <w:t xml:space="preserve">   The intensity of light can vary depending on location.</w:t>
      </w:r>
    </w:p>
    <w:p>
      <w:r>
        <w:t>7. J'ai besoin de trouver une lampe pour éclairer ma chambre.</w:t>
      </w:r>
    </w:p>
    <w:p>
      <w:r>
        <w:t xml:space="preserve">    I need to find a lamp to illuminate my room.</w:t>
      </w:r>
    </w:p>
    <w:p>
      <w:r>
        <w:t xml:space="preserve">8. La lumière du feu crépite dans le silence de la nuit.  </w:t>
      </w:r>
    </w:p>
    <w:p>
      <w:r>
        <w:t xml:space="preserve">    Firelight crackles in the silence of night.</w:t>
      </w:r>
    </w:p>
    <w:p>
      <w:r>
        <w:t xml:space="preserve">9. Un lampadaire est un objet qui projette la lumière sur une rue. </w:t>
      </w:r>
    </w:p>
    <w:p>
      <w:r>
        <w:t xml:space="preserve">   A streetlamp is an object that projects light on a street.</w:t>
      </w:r>
    </w:p>
    <w:p>
      <w:r>
        <w:t xml:space="preserve">10. La lumière des étoiles éclaire les profondeurs de l'espace. </w:t>
      </w:r>
    </w:p>
    <w:p>
      <w:r>
        <w:t xml:space="preserve">    The stars’ light illuminates the depths of space.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l'examen!</w:t>
      </w:r>
    </w:p>
    <w:p>
      <w:r>
        <w:t xml:space="preserve">    Congratulations, you passed the exam!</w:t>
      </w:r>
    </w:p>
    <w:p>
      <w:r>
        <w:t>2. Félicitations pour votre nouvelle voiture !</w:t>
      </w:r>
    </w:p>
    <w:p>
      <w:r>
        <w:t xml:space="preserve">    Congratulations on your new car!</w:t>
      </w:r>
    </w:p>
    <w:p>
      <w:r>
        <w:t xml:space="preserve">3. Félicitations à tous pour ce succès! </w:t>
      </w:r>
    </w:p>
    <w:p>
      <w:r>
        <w:t xml:space="preserve">    Congratulations to everyone for this success!</w:t>
      </w:r>
    </w:p>
    <w:p>
      <w:r>
        <w:t>4. Félicitations à la famille sur l'arrivée de leur petit-enfant!</w:t>
      </w:r>
    </w:p>
    <w:p>
      <w:r>
        <w:t xml:space="preserve">    Congratulations to the family on the arrival of their little child!</w:t>
      </w:r>
    </w:p>
    <w:p>
      <w:r>
        <w:t>5. Félicitations pour votre nouvelle job !</w:t>
      </w:r>
    </w:p>
    <w:p>
      <w:r>
        <w:t xml:space="preserve">    Congratulations on your new job!</w:t>
      </w:r>
    </w:p>
    <w:p>
      <w:r>
        <w:t xml:space="preserve">6. Félicitations pour ton voyage en Italie ! </w:t>
      </w:r>
    </w:p>
    <w:p>
      <w:r>
        <w:t xml:space="preserve">    Congratulations on your trip to Italy!</w:t>
      </w:r>
    </w:p>
    <w:p>
      <w:r>
        <w:t>7. Félicitations pour tes beaux résultats !</w:t>
      </w:r>
    </w:p>
    <w:p>
      <w:r>
        <w:t xml:space="preserve">    Congratulations on your good results!</w:t>
      </w:r>
    </w:p>
    <w:p>
      <w:r>
        <w:t>8. Félicitations à l'équipe pour la victoire !</w:t>
      </w:r>
    </w:p>
    <w:p>
      <w:r>
        <w:t xml:space="preserve">    Congratulations to the team for the win!</w:t>
      </w:r>
    </w:p>
    <w:p>
      <w:r>
        <w:t xml:space="preserve">9. Félicitations, vous avez bien travaillé! </w:t>
      </w:r>
    </w:p>
    <w:p>
      <w:r>
        <w:t xml:space="preserve">    Congratulations, you worked well! </w:t>
      </w:r>
    </w:p>
    <w:p>
      <w:r>
        <w:t xml:space="preserve">10. Félicitations pour ton anniversaire ! </w:t>
      </w:r>
    </w:p>
    <w:p>
      <w:r>
        <w:t xml:space="preserve">     Congratulations on your birthday!</w:t>
      </w:r>
    </w:p>
    <w:p/>
    <w:p>
      <w:r>
        <w:rPr>
          <w:b/>
        </w:rPr>
        <w:t>Word: jour | Meaning: day</w:t>
      </w:r>
    </w:p>
    <w:p/>
    <w:p>
      <w:r>
        <w:t xml:space="preserve">1. Je vais prendre un jour de congé pour aller en vacances. </w:t>
      </w:r>
    </w:p>
    <w:p>
      <w:r>
        <w:t xml:space="preserve">   I'm going to take a day off work to go on vacation.</w:t>
      </w:r>
    </w:p>
    <w:p>
      <w:r>
        <w:t>2. Le soleil était visible pendant tout le jour.</w:t>
      </w:r>
    </w:p>
    <w:p>
      <w:r>
        <w:t xml:space="preserve">    The sun was visible throughout the whole day.</w:t>
      </w:r>
    </w:p>
    <w:p>
      <w:r>
        <w:t xml:space="preserve">3. Il y a des jours où je me sens très triste. </w:t>
      </w:r>
    </w:p>
    <w:p>
      <w:r>
        <w:t xml:space="preserve">   There are days when I feel very sad.</w:t>
      </w:r>
    </w:p>
    <w:p>
      <w:r>
        <w:t>4.  Le voyage a duré un jour et demi, ce qui était assez long.</w:t>
      </w:r>
    </w:p>
    <w:p>
      <w:r>
        <w:t xml:space="preserve">   The trip took one and a half days, which was quite long.</w:t>
      </w:r>
    </w:p>
    <w:p>
      <w:r>
        <w:t xml:space="preserve">5. Ils ont passé un jour à la plage avant de partir en montagne. </w:t>
      </w:r>
    </w:p>
    <w:p>
      <w:r>
        <w:t xml:space="preserve">   They spent a day at the beach before going to the mountains.</w:t>
      </w:r>
    </w:p>
    <w:p>
      <w:r>
        <w:t xml:space="preserve">6.  Le professeur nous a donné une explication sur le concept du jour. </w:t>
      </w:r>
    </w:p>
    <w:p>
      <w:r>
        <w:t xml:space="preserve">    The teacher gave us an explanation about the concept of the day.</w:t>
      </w:r>
    </w:p>
    <w:p>
      <w:r>
        <w:t>7. La première journée de l'année scolaire s’est déroulée sans encombre.</w:t>
      </w:r>
    </w:p>
    <w:p>
      <w:r>
        <w:t xml:space="preserve">   The first day of school went smoothly. </w:t>
      </w:r>
    </w:p>
    <w:p>
      <w:r>
        <w:t xml:space="preserve">8. Avez-vous déjà rencontré quelqu'un qui a vécu un jour très spécial?  </w:t>
      </w:r>
    </w:p>
    <w:p>
      <w:r>
        <w:t xml:space="preserve">   Have you ever met someone who lived through a very special day?</w:t>
      </w:r>
    </w:p>
    <w:p>
      <w:r>
        <w:t xml:space="preserve">9. Il est important de se souvenir des jours importants de notre vie. </w:t>
      </w:r>
    </w:p>
    <w:p>
      <w:r>
        <w:t xml:space="preserve">   It is important to remember the important days of our lives. </w:t>
      </w:r>
    </w:p>
    <w:p>
      <w:r>
        <w:t xml:space="preserve">10. Ce jour-là, nous avons fait une excursion dans les montagnes et avons vu un magnifique paysage.  </w:t>
      </w:r>
    </w:p>
    <w:p>
      <w:r>
        <w:t xml:space="preserve">    That day we went on a hike in the mountains and saw a beautiful landscape.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d'échecs est très complexe, mais fascinant.</w:t>
      </w:r>
    </w:p>
    <w:p>
      <w:r>
        <w:t xml:space="preserve">  Chess is very complex but fascinating.</w:t>
      </w:r>
    </w:p>
    <w:p>
      <w:r>
        <w:t xml:space="preserve">3. Le film nous a donné envie de jouer à un jeu d'action en équipe. </w:t>
      </w:r>
    </w:p>
    <w:p>
      <w:r>
        <w:t xml:space="preserve">  The movie gave us the desire to play an action-based team game. </w:t>
      </w:r>
    </w:p>
    <w:p>
      <w:r>
        <w:t>4. J’ai besoin d’un jeu plus simple pour mon fils.</w:t>
      </w:r>
    </w:p>
    <w:p>
      <w:r>
        <w:t xml:space="preserve">  I need a simpler game for my son. </w:t>
      </w:r>
    </w:p>
    <w:p>
      <w:r>
        <w:t xml:space="preserve">5. Les enfants aiment jouer au parc avec leurs jeux de plein air. </w:t>
      </w:r>
    </w:p>
    <w:p>
      <w:r>
        <w:t xml:space="preserve">   Children like playing in the park with their outdoor toys. </w:t>
      </w:r>
    </w:p>
    <w:p>
      <w:r>
        <w:t>6.  Le jeu de cartes est une activité amusante pour tous.</w:t>
      </w:r>
    </w:p>
    <w:p>
      <w:r>
        <w:t xml:space="preserve">   Card games are a fun activity for everyone. </w:t>
      </w:r>
    </w:p>
    <w:p>
      <w:r>
        <w:t>7. Il y a un jeu d'arcade dans la galerie commerciale.</w:t>
      </w:r>
    </w:p>
    <w:p>
      <w:r>
        <w:t xml:space="preserve">   There is an arcade game in the shopping mall. </w:t>
      </w:r>
    </w:p>
    <w:p>
      <w:r>
        <w:t>8. On doit jouer aux jeux de société pour améliorer nos compétences.</w:t>
      </w:r>
    </w:p>
    <w:p>
      <w:r>
        <w:t xml:space="preserve">  We must play board games to improve our skills.</w:t>
      </w:r>
    </w:p>
    <w:p>
      <w:r>
        <w:t xml:space="preserve">9. Le jeu est une activité sociale et divertissante. </w:t>
      </w:r>
    </w:p>
    <w:p>
      <w:r>
        <w:t xml:space="preserve">  Playing is a social and entertaining activity. </w:t>
      </w:r>
    </w:p>
    <w:p>
      <w:r>
        <w:t xml:space="preserve">10. Le jeu d'évasion est un excellent moyen de passer le temps. </w:t>
      </w:r>
    </w:p>
    <w:p>
      <w:r>
        <w:t xml:space="preserve">   Escape room game is an excellent way to spend time.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et il fait très beau. </w:t>
      </w:r>
    </w:p>
    <w:p>
      <w:r>
        <w:t xml:space="preserve">  The sun is shining today, and it's very nice weather.</w:t>
      </w:r>
    </w:p>
    <w:p>
      <w:r>
        <w:t xml:space="preserve">2. Je me suis rendu au parc pour profiter du soleil. </w:t>
      </w:r>
    </w:p>
    <w:p>
      <w:r>
        <w:t xml:space="preserve">  I went to the park to enjoy the sun.</w:t>
      </w:r>
    </w:p>
    <w:p>
      <w:r>
        <w:t>3. La lumière du soleil est douce et agréable.</w:t>
      </w:r>
    </w:p>
    <w:p>
      <w:r>
        <w:t xml:space="preserve">   The sunlight is soft and pleasant.</w:t>
      </w:r>
    </w:p>
    <w:p>
      <w:r>
        <w:t>4. L'été est là, il y a beaucoup de soleil et des températures élevées.</w:t>
      </w:r>
    </w:p>
    <w:p>
      <w:r>
        <w:t xml:space="preserve">   Summer has arrived, there's lots of sunshine and high temperatures. </w:t>
      </w:r>
    </w:p>
    <w:p>
      <w:r>
        <w:t xml:space="preserve">5.  Le soleil brille sur les mers et les plages. </w:t>
      </w:r>
    </w:p>
    <w:p>
      <w:r>
        <w:t xml:space="preserve">  The sun shines on the seas and beaches.</w:t>
      </w:r>
    </w:p>
    <w:p>
      <w:r>
        <w:t xml:space="preserve">6. J’ai l’habitude de me réchauffer au soleil chaque matin. </w:t>
      </w:r>
    </w:p>
    <w:p>
      <w:r>
        <w:t xml:space="preserve">  I'm used to warming up in the sun each morning.</w:t>
      </w:r>
    </w:p>
    <w:p>
      <w:r>
        <w:t>7. La couleur du ciel est plus brillante lorsque le soleil brille fort.</w:t>
      </w:r>
    </w:p>
    <w:p>
      <w:r>
        <w:t xml:space="preserve">  The color of the sky is more bright when the sun shines brightly.</w:t>
      </w:r>
    </w:p>
    <w:p>
      <w:r>
        <w:t xml:space="preserve">8. Il y a beaucoup de gens qui s’amusent ensoleillé sur la plage aujourd'hui. </w:t>
      </w:r>
    </w:p>
    <w:p>
      <w:r>
        <w:t xml:space="preserve">   There are lots of people having fun in the sunshine on the beach today.</w:t>
      </w:r>
    </w:p>
    <w:p>
      <w:r>
        <w:t xml:space="preserve">9.  Le soleil est l’énergie principale de notre planète. </w:t>
      </w:r>
    </w:p>
    <w:p>
      <w:r>
        <w:t xml:space="preserve">    The sun is the main energy source of our planet.</w:t>
      </w:r>
    </w:p>
    <w:p>
      <w:r>
        <w:t xml:space="preserve">10.   La photo était prise ensoleillée. </w:t>
      </w:r>
    </w:p>
    <w:p>
      <w:r>
        <w:t xml:space="preserve">    The picture was taken in sunny weather.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est toujours là pour me faire rire. </w:t>
      </w:r>
    </w:p>
    <w:p>
      <w:r>
        <w:t xml:space="preserve">    My adorable cat is always there for me to make me laugh. </w:t>
      </w:r>
    </w:p>
    <w:p>
      <w:r>
        <w:t>2. Il est impossible de ne pas aimer le chat, il est si doux et mignon!</w:t>
      </w:r>
    </w:p>
    <w:p>
      <w:r>
        <w:t xml:space="preserve">   It's impossible not to love the cat, it's so soft and cute!</w:t>
      </w:r>
    </w:p>
    <w:p>
      <w:r>
        <w:t xml:space="preserve">3. Le chat a mangé toute la nourriture sur la table. </w:t>
      </w:r>
    </w:p>
    <w:p>
      <w:r>
        <w:t xml:space="preserve">    The cat ate all the food on the table. </w:t>
      </w:r>
    </w:p>
    <w:p>
      <w:r>
        <w:t xml:space="preserve">4. J’ai vu un chat jouer avec une balle de feutre. </w:t>
      </w:r>
    </w:p>
    <w:p>
      <w:r>
        <w:t xml:space="preserve">    I saw a cat playing with a felt ball.</w:t>
      </w:r>
    </w:p>
    <w:p>
      <w:r>
        <w:t xml:space="preserve">5. La chatte est plus calme que le chat. </w:t>
      </w:r>
    </w:p>
    <w:p>
      <w:r>
        <w:t xml:space="preserve">    The female cat is more calm than the male cat.</w:t>
      </w:r>
    </w:p>
    <w:p>
      <w:r>
        <w:t xml:space="preserve">6. Le chat est très intelligent et il comprend les ordres. </w:t>
      </w:r>
    </w:p>
    <w:p>
      <w:r>
        <w:t xml:space="preserve">    The cat is very intelligent and it understands the commands.</w:t>
      </w:r>
    </w:p>
    <w:p>
      <w:r>
        <w:t xml:space="preserve">7. Il y a un chat dans la maison. </w:t>
      </w:r>
    </w:p>
    <w:p>
      <w:r>
        <w:t xml:space="preserve">   There is a cat in the house.  </w:t>
      </w:r>
    </w:p>
    <w:p>
      <w:r>
        <w:t xml:space="preserve">8. Nous avons acheté un chat de l'adoption au refuge. </w:t>
      </w:r>
    </w:p>
    <w:p>
      <w:r>
        <w:t xml:space="preserve">    We adopted a cat from the shelter. </w:t>
      </w:r>
    </w:p>
    <w:p>
      <w:r>
        <w:t>9. La chatte est fatiguée après son long jeu.</w:t>
      </w:r>
    </w:p>
    <w:p>
      <w:r>
        <w:t xml:space="preserve">    The female cat is tired after her long play.</w:t>
      </w:r>
    </w:p>
    <w:p>
      <w:r>
        <w:t xml:space="preserve">10. Je suis très attaché à mon chat, il me fait beaucoup d’amitié.  </w:t>
      </w:r>
    </w:p>
    <w:p>
      <w:r>
        <w:t xml:space="preserve">   I am very attached to my cat, he brings me a lot of friendship.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Il y a une lumière dans les yeux de ma fille.</w:t>
      </w:r>
    </w:p>
    <w:p>
      <w:r>
        <w:t xml:space="preserve">    There's a light in my daughter's eyes. </w:t>
      </w:r>
    </w:p>
    <w:p>
      <w:r>
        <w:t>3. Nous avons besoin d'une lumière pour éclairer l'espace.</w:t>
      </w:r>
    </w:p>
    <w:p>
      <w:r>
        <w:t xml:space="preserve">   We need a light to illuminate space.</w:t>
      </w:r>
    </w:p>
    <w:p>
      <w:r>
        <w:t>4. La lumière artificielle est plus brillante que la lumière naturelle.</w:t>
      </w:r>
    </w:p>
    <w:p>
      <w:r>
        <w:t xml:space="preserve">    Artificial light is brighter than natural light.</w:t>
      </w:r>
    </w:p>
    <w:p>
      <w:r>
        <w:t xml:space="preserve">5. La lune est une source de lumière dans le ciel nocturne. </w:t>
      </w:r>
    </w:p>
    <w:p>
      <w:r>
        <w:t xml:space="preserve">    The moon is a source of light in the night sky.</w:t>
      </w:r>
    </w:p>
    <w:p>
      <w:r>
        <w:t xml:space="preserve">6. J'aime regarder les étoiles et l'air pur donne une lumière.  </w:t>
      </w:r>
    </w:p>
    <w:p>
      <w:r>
        <w:t xml:space="preserve">   I like to watch stars and pure air gives a light.</w:t>
      </w:r>
    </w:p>
    <w:p>
      <w:r>
        <w:t xml:space="preserve">7. Le bateau était éclairé par la lumière du phare. </w:t>
      </w:r>
    </w:p>
    <w:p>
      <w:r>
        <w:t xml:space="preserve">    The boat was illuminated by the lighthouse beam.</w:t>
      </w:r>
    </w:p>
    <w:p>
      <w:r>
        <w:t xml:space="preserve">8. La lumière rouge est plus intense que la lumière verte. </w:t>
      </w:r>
    </w:p>
    <w:p>
      <w:r>
        <w:t xml:space="preserve">    Red light is more intense than green light.</w:t>
      </w:r>
    </w:p>
    <w:p>
      <w:r>
        <w:t xml:space="preserve">9. L'artiste a utilisé beaucoup de lumière pour créer son tableau.  </w:t>
      </w:r>
    </w:p>
    <w:p>
      <w:r>
        <w:t xml:space="preserve">    The artist used lots of light to create his painting.</w:t>
      </w:r>
    </w:p>
    <w:p>
      <w:r>
        <w:t xml:space="preserve">10. La lumière des bougies illumine les tables du salon. </w:t>
      </w:r>
    </w:p>
    <w:p>
      <w:r>
        <w:t xml:space="preserve">   Candlelight illuminates the tables in the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