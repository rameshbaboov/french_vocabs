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Chat: Cat</w:t>
      </w:r>
    </w:p>
    <w:p/>
    <w:p>
      <w:r>
        <w:t xml:space="preserve">1.  J'ai un chat adorable. </w:t>
      </w:r>
    </w:p>
    <w:p>
      <w:r>
        <w:t xml:space="preserve">    My cat is so sweet.</w:t>
      </w:r>
    </w:p>
    <w:p>
      <w:r>
        <w:t xml:space="preserve">2.  Le chat est très calme. </w:t>
      </w:r>
    </w:p>
    <w:p>
      <w:r>
        <w:t xml:space="preserve">    The cat is very calm.</w:t>
      </w:r>
    </w:p>
    <w:p>
      <w:r>
        <w:t>3.  Il miaule pour demander de l'attention.</w:t>
      </w:r>
    </w:p>
    <w:p>
      <w:r>
        <w:t xml:space="preserve">    He meows to ask for attention.</w:t>
      </w:r>
    </w:p>
    <w:p>
      <w:r>
        <w:t xml:space="preserve">4.  Les chats sont des animaux intelligents. </w:t>
      </w:r>
    </w:p>
    <w:p>
      <w:r>
        <w:t xml:space="preserve">    Cats are intelligent animals.</w:t>
      </w:r>
    </w:p>
    <w:p>
      <w:r>
        <w:t>5.  Est-ce que tu aimes les chats?</w:t>
      </w:r>
    </w:p>
    <w:p>
      <w:r>
        <w:t xml:space="preserve">    Do you like cats?</w:t>
      </w:r>
    </w:p>
    <w:p>
      <w:r>
        <w:t>6.  Il était en train de jouer avec son chat.</w:t>
      </w:r>
    </w:p>
    <w:p>
      <w:r>
        <w:t xml:space="preserve">    He was playing with his cat.</w:t>
      </w:r>
    </w:p>
    <w:p>
      <w:r>
        <w:t xml:space="preserve">7.  Je cherche un chat pour adoption. </w:t>
      </w:r>
    </w:p>
    <w:p>
      <w:r>
        <w:t xml:space="preserve">    I'm looking for a cat to adopt.</w:t>
      </w:r>
    </w:p>
    <w:p>
      <w:r>
        <w:t>8.  Les chats sont des compagnons fidèles.</w:t>
      </w:r>
    </w:p>
    <w:p>
      <w:r>
        <w:t xml:space="preserve">    Cats are faithful companions.</w:t>
      </w:r>
    </w:p>
    <w:p>
      <w:r>
        <w:t>9.  J’ai besoin d’aide avec mon chat.</w:t>
      </w:r>
    </w:p>
    <w:p>
      <w:r>
        <w:t xml:space="preserve">    I need help with my cat.</w:t>
      </w:r>
    </w:p>
    <w:p>
      <w:r>
        <w:t xml:space="preserve">10. Le chat est très gentil et docile. </w:t>
      </w:r>
    </w:p>
    <w:p>
      <w:r>
        <w:t xml:space="preserve">     The cat is very kind and docile.</w:t>
      </w:r>
    </w:p>
    <w:p/>
    <w:p>
      <w:r>
        <w:rPr>
          <w:b/>
        </w:rPr>
        <w:t>Word: Feu | Meaning: Fire</w:t>
      </w:r>
    </w:p>
    <w:p/>
    <w:p>
      <w:r>
        <w:t>1. Il y a un feu dans la cuisine.</w:t>
      </w:r>
    </w:p>
    <w:p>
      <w:r>
        <w:t xml:space="preserve">   There is a fire in the kitchen.</w:t>
      </w:r>
    </w:p>
    <w:p>
      <w:r>
        <w:t>2. Le feu est éteint maintenant.</w:t>
      </w:r>
    </w:p>
    <w:p>
      <w:r>
        <w:t xml:space="preserve">   The fire is out now.</w:t>
      </w:r>
    </w:p>
    <w:p>
      <w:r>
        <w:t>3. La forêt était en feu.</w:t>
      </w:r>
    </w:p>
    <w:p>
      <w:r>
        <w:t xml:space="preserve">   The forest was on fire.</w:t>
      </w:r>
    </w:p>
    <w:p>
      <w:r>
        <w:t>4. Les flammes du feu étaient magnifiques.</w:t>
      </w:r>
    </w:p>
    <w:p>
      <w:r>
        <w:t xml:space="preserve">   The flames of the fire were magnificent.</w:t>
      </w:r>
    </w:p>
    <w:p>
      <w:r>
        <w:t>5. Nous avons peur d'un incendie.</w:t>
      </w:r>
    </w:p>
    <w:p>
      <w:r>
        <w:t xml:space="preserve">   We are afraid of an fire.</w:t>
      </w:r>
    </w:p>
    <w:p>
      <w:r>
        <w:t>6. Il a mis le feu à l'herbe.</w:t>
      </w:r>
    </w:p>
    <w:p>
      <w:r>
        <w:t xml:space="preserve">   He set fire to the grass.</w:t>
      </w:r>
    </w:p>
    <w:p>
      <w:r>
        <w:t>7. La police a éteint le feu.</w:t>
      </w:r>
    </w:p>
    <w:p>
      <w:r>
        <w:t xml:space="preserve">   The police put out the fire. </w:t>
      </w:r>
    </w:p>
    <w:p>
      <w:r>
        <w:t>8. Le feu est une source d'énergie.</w:t>
      </w:r>
    </w:p>
    <w:p>
      <w:r>
        <w:t xml:space="preserve">   Fire is a source of energy.</w:t>
      </w:r>
    </w:p>
    <w:p>
      <w:r>
        <w:t>9. Nous avons besoin de plus de carburant pour le feu.</w:t>
      </w:r>
    </w:p>
    <w:p>
      <w:r>
        <w:t xml:space="preserve">    We need more fuel for the fire.</w:t>
      </w:r>
    </w:p>
    <w:p>
      <w:r>
        <w:t>10. La soirée était délicate avec un feu d'artifice.</w:t>
      </w:r>
    </w:p>
    <w:p>
      <w:r>
        <w:t xml:space="preserve">    The evening was delicate with a firework display.</w:t>
      </w:r>
    </w:p>
    <w:p/>
    <w:p>
      <w:r>
        <w:rPr>
          <w:i/>
        </w:rPr>
        <w:t xml:space="preserve">Jeu: &lt;Game&gt; </w:t>
        <w:br/>
        <w:t xml:space="preserve">| Meaning:  &lt;A game, a playful activity or a period of play&gt; </w:t>
        <w:br/>
        <w:br/>
        <w:br/>
        <w:t>Let me know if you have any other words you'd like translated! 😊</w:t>
      </w:r>
    </w:p>
    <w:p/>
    <w:p>
      <w:r>
        <w:t>1.  J'adore jouer à des jeux de société avec mes amis.</w:t>
      </w:r>
    </w:p>
    <w:p>
      <w:r>
        <w:t xml:space="preserve">   I love playing board games with my friends.</w:t>
      </w:r>
    </w:p>
    <w:p>
      <w:r>
        <w:t xml:space="preserve">2.  Le jeu est une activité amusante et relaxante. </w:t>
      </w:r>
    </w:p>
    <w:p>
      <w:r>
        <w:t xml:space="preserve">   Playing is a fun and relaxing activity.</w:t>
      </w:r>
    </w:p>
    <w:p>
      <w:r>
        <w:t>3.  Ce film met en scène un jeu d'espionnage complexe.</w:t>
      </w:r>
    </w:p>
    <w:p>
      <w:r>
        <w:t xml:space="preserve">   This movie depicts a complex espionage game.</w:t>
      </w:r>
    </w:p>
    <w:p>
      <w:r>
        <w:t>4.  Il n'est pas bon de jouer à des jeux qui sont trop violents.</w:t>
      </w:r>
    </w:p>
    <w:p>
      <w:r>
        <w:t xml:space="preserve">   It's not good to play games that are too violent.</w:t>
      </w:r>
    </w:p>
    <w:p>
      <w:r>
        <w:t xml:space="preserve">5.  Elle s'amuse beaucoup à jouer aux jeux d'arcade. </w:t>
      </w:r>
    </w:p>
    <w:p>
      <w:r>
        <w:t xml:space="preserve">    She enjoys playing arcade games a lot.</w:t>
      </w:r>
    </w:p>
    <w:p>
      <w:r>
        <w:t>6.  Je voudrais essayer un nouveau jeu vidéo pour explorer de nouvelles fonctionnalités.</w:t>
      </w:r>
    </w:p>
    <w:p>
      <w:r>
        <w:t xml:space="preserve">    I would like to try a new video game to explore new features.</w:t>
      </w:r>
    </w:p>
    <w:p>
      <w:r>
        <w:t xml:space="preserve">7.  Le jeu est important pour la croissance et l’épanouissement des enfants. </w:t>
      </w:r>
    </w:p>
    <w:p>
      <w:r>
        <w:t xml:space="preserve">   Playing is important for children's growth and development.</w:t>
      </w:r>
    </w:p>
    <w:p>
      <w:r>
        <w:t xml:space="preserve">8.  J'ai besoin d'un peu de temps libre pour jouer à mes jeux vidéo préférés. </w:t>
      </w:r>
    </w:p>
    <w:p>
      <w:r>
        <w:t xml:space="preserve">    I need a bit of free time to play my favorite video games.</w:t>
      </w:r>
    </w:p>
    <w:p>
      <w:r>
        <w:t xml:space="preserve">9.  Il y a une grande variété de jeux disponibles en ligne. </w:t>
      </w:r>
    </w:p>
    <w:p>
      <w:r>
        <w:t xml:space="preserve">   There is a wide variety of games available online.</w:t>
      </w:r>
    </w:p>
    <w:p>
      <w:r>
        <w:t xml:space="preserve">10. Il faut toujours respecter les règles du jeu pour gagner. </w:t>
      </w:r>
    </w:p>
    <w:p>
      <w:r>
        <w:t xml:space="preserve">    You have to always respect the rules of the game to win.</w:t>
      </w:r>
    </w:p>
    <w:p/>
    <w:p>
      <w:r>
        <w:rPr>
          <w:i/>
        </w:rPr>
        <w:t>Rose: &lt;flower&gt; | Meaning: A flower of various colors and shapes that are commonly used to express love and affection.</w:t>
      </w:r>
    </w:p>
    <w:p/>
    <w:p>
      <w:r>
        <w:t>1.  J'aime beaucoup les roses rouges.</w:t>
      </w:r>
    </w:p>
    <w:p>
      <w:r>
        <w:t xml:space="preserve">   I like red roses very much.</w:t>
      </w:r>
    </w:p>
    <w:p>
      <w:r>
        <w:t>2.  La rose est un symbole de beauté et d'amour.</w:t>
      </w:r>
    </w:p>
    <w:p>
      <w:r>
        <w:t xml:space="preserve">   Rose is a symbol of beauty and love.</w:t>
      </w:r>
    </w:p>
    <w:p>
      <w:r>
        <w:t>3.  Un bouquet de roses est une idée romantique.</w:t>
      </w:r>
    </w:p>
    <w:p>
      <w:r>
        <w:t xml:space="preserve">   A bouquet of roses is a romantic idea.</w:t>
      </w:r>
    </w:p>
    <w:p>
      <w:r>
        <w:t>4.  J'ai offert une rose à ma fiancée pour son anniversaire.</w:t>
      </w:r>
    </w:p>
    <w:p>
      <w:r>
        <w:t xml:space="preserve">   I gave my fiancée a rose for her birthday.</w:t>
      </w:r>
    </w:p>
    <w:p>
      <w:r>
        <w:t>5.  La fleur de rose est très fragile et délicatement.</w:t>
      </w:r>
    </w:p>
    <w:p>
      <w:r>
        <w:t xml:space="preserve">   Rose flower is very fragile and delicately.</w:t>
      </w:r>
    </w:p>
    <w:p>
      <w:r>
        <w:t xml:space="preserve">6.  Il y a beaucoup de roses dans le jardin. </w:t>
      </w:r>
    </w:p>
    <w:p>
      <w:r>
        <w:t xml:space="preserve">   There are lots of roses in the garden.</w:t>
      </w:r>
    </w:p>
    <w:p>
      <w:r>
        <w:t>7.  Le parfum des roses est irrésistible.</w:t>
      </w:r>
    </w:p>
    <w:p>
      <w:r>
        <w:t xml:space="preserve">   The scent of roses is irresistible.</w:t>
      </w:r>
    </w:p>
    <w:p>
      <w:r>
        <w:t>8.  La rose est un produit qui se vend en grande quantité.</w:t>
      </w:r>
    </w:p>
    <w:p>
      <w:r>
        <w:t xml:space="preserve">   Rose is a product that sells in large quantities.</w:t>
      </w:r>
    </w:p>
    <w:p>
      <w:r>
        <w:t xml:space="preserve">9.  Elle aime particulièrement les roses de saison. </w:t>
      </w:r>
    </w:p>
    <w:p>
      <w:r>
        <w:t xml:space="preserve">   She especially likes seasonal roses.</w:t>
      </w:r>
    </w:p>
    <w:p>
      <w:r>
        <w:t>10.  Une fleur de rose peut être utilisée dans la décoration d'un mariage.</w:t>
      </w:r>
    </w:p>
    <w:p>
      <w:r>
        <w:t xml:space="preserve">    A rose flower can be used for decorating a wedding.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The sun's light shines on the beach.</w:t>
      </w:r>
    </w:p>
    <w:p>
      <w:r>
        <w:t>2. Elle a besoin d'une lumière plus forte pour lire.</w:t>
      </w:r>
    </w:p>
    <w:p>
      <w:r>
        <w:t xml:space="preserve">   She needs a brighter light to read.</w:t>
      </w:r>
    </w:p>
    <w:p>
      <w:r>
        <w:t xml:space="preserve">3. Le ciel était couvert de nuages, et il n'y avait pas de lumière. </w:t>
      </w:r>
    </w:p>
    <w:p>
      <w:r>
        <w:t xml:space="preserve">  The sky was covered with clouds and there was no light.</w:t>
      </w:r>
    </w:p>
    <w:p>
      <w:r>
        <w:t>4. La lampe est allumée et éclaire la pièce.</w:t>
      </w:r>
    </w:p>
    <w:p>
      <w:r>
        <w:t xml:space="preserve">   The lamp is on and illuminates the room.</w:t>
      </w:r>
    </w:p>
    <w:p>
      <w:r>
        <w:t>5. L'éclairage des rues est important pour les piétons.</w:t>
      </w:r>
    </w:p>
    <w:p>
      <w:r>
        <w:t xml:space="preserve">   Street lighting is important for pedestrians. </w:t>
      </w:r>
    </w:p>
    <w:p>
      <w:r>
        <w:t>6.  Il a besoin de lumière pour travailler après le dîner.</w:t>
      </w:r>
    </w:p>
    <w:p>
      <w:r>
        <w:t xml:space="preserve">    He needs light to work after dinner.</w:t>
      </w:r>
    </w:p>
    <w:p>
      <w:r>
        <w:t>7. La lumière du feu d'artifice illumine la nuit.</w:t>
      </w:r>
    </w:p>
    <w:p>
      <w:r>
        <w:t xml:space="preserve">   Fireworks display lights up the night.</w:t>
      </w:r>
    </w:p>
    <w:p>
      <w:r>
        <w:t xml:space="preserve">8. J'aime beaucoup la lumière de la lune. </w:t>
      </w:r>
    </w:p>
    <w:p>
      <w:r>
        <w:t xml:space="preserve">   I love the moon's light.</w:t>
      </w:r>
    </w:p>
    <w:p>
      <w:r>
        <w:t xml:space="preserve">9.  La lumière des étoiles est magnifique à observer dans la nature. </w:t>
      </w:r>
    </w:p>
    <w:p>
      <w:r>
        <w:t xml:space="preserve">    The stars’ light is beautiful to observe in nature.</w:t>
      </w:r>
    </w:p>
    <w:p>
      <w:r>
        <w:t xml:space="preserve">10. Le soleil s'est couché et la nuit a commencé à se faire entendre. </w:t>
      </w:r>
    </w:p>
    <w:p>
      <w:r>
        <w:t xml:space="preserve">    The sun set and night began to be heard.</w:t>
      </w:r>
    </w:p>
    <w:p/>
    <w:p>
      <w:r>
        <w:rPr>
          <w:b/>
        </w:rPr>
        <w:t>Word: Route | Meaning: Road</w:t>
      </w:r>
    </w:p>
    <w:p/>
    <w:p>
      <w:r>
        <w:t xml:space="preserve">1. J'ai toujours aimé explorer de nouvelles routes en voiture. </w:t>
      </w:r>
    </w:p>
    <w:p>
      <w:r>
        <w:t xml:space="preserve">    I always enjoy exploring new routes by car.</w:t>
      </w:r>
    </w:p>
    <w:p>
      <w:r>
        <w:t>2. La route vers la ville est longue et sinueuse.</w:t>
      </w:r>
    </w:p>
    <w:p>
      <w:r>
        <w:t xml:space="preserve">    The road to the city is long and winding.</w:t>
      </w:r>
    </w:p>
    <w:p>
      <w:r>
        <w:t>3. Les cartes postales montrent les routes plus rurales.</w:t>
      </w:r>
    </w:p>
    <w:p>
      <w:r>
        <w:t xml:space="preserve">    Postcards show more rural routes.</w:t>
      </w:r>
    </w:p>
    <w:p>
      <w:r>
        <w:t xml:space="preserve">4. Il a pris une route différente pour éviter le trafic. </w:t>
      </w:r>
    </w:p>
    <w:p>
      <w:r>
        <w:t xml:space="preserve">    He took a different route to avoid traffic.</w:t>
      </w:r>
    </w:p>
    <w:p>
      <w:r>
        <w:t xml:space="preserve">5. La route est-elle fermée aujourd'hui ? </w:t>
      </w:r>
    </w:p>
    <w:p>
      <w:r>
        <w:t xml:space="preserve">   Is the road closed today?</w:t>
      </w:r>
    </w:p>
    <w:p>
      <w:r>
        <w:t xml:space="preserve">6. Les enfants aiment faire des balades sur la route. </w:t>
      </w:r>
    </w:p>
    <w:p>
      <w:r>
        <w:t xml:space="preserve">   Children like taking walks on the road.</w:t>
      </w:r>
    </w:p>
    <w:p>
      <w:r>
        <w:t xml:space="preserve">7. Le guide touristique m’a montré une nouvelle route moins fréquentée. </w:t>
      </w:r>
    </w:p>
    <w:p>
      <w:r>
        <w:t xml:space="preserve">    The tourist guide showed me a new less busy route.  </w:t>
      </w:r>
    </w:p>
    <w:p>
      <w:r>
        <w:t xml:space="preserve">8. La route est-elle sûr à parcourir ? </w:t>
      </w:r>
    </w:p>
    <w:p>
      <w:r>
        <w:t xml:space="preserve">    Is the road safe to drive on?</w:t>
      </w:r>
    </w:p>
    <w:p>
      <w:r>
        <w:t xml:space="preserve">9. Il a oublié sa carte et il n'avait pas de route pour se diriger.  </w:t>
      </w:r>
    </w:p>
    <w:p>
      <w:r>
        <w:t xml:space="preserve">   He forgot his map and he didn’t have a route to direct himself.</w:t>
      </w:r>
    </w:p>
    <w:p>
      <w:r>
        <w:t xml:space="preserve">10. Le chef de l'équipe a planifié une nouvelle route pour le voyage. </w:t>
      </w:r>
    </w:p>
    <w:p>
      <w:r>
        <w:t xml:space="preserve">    The team leader planned a new route for the trip.</w:t>
      </w:r>
    </w:p>
    <w:p/>
    <w:p>
      <w:r>
        <w:rPr>
          <w:b/>
        </w:rPr>
        <w:t>Word: Bonne | Meaning: Good</w:t>
      </w:r>
    </w:p>
    <w:p/>
    <w:p>
      <w:r>
        <w:t>1. La journée est bonne, il fait beau et le vent n'est pas trop fort.</w:t>
      </w:r>
    </w:p>
    <w:p>
      <w:r>
        <w:t xml:space="preserve">   The day is good, it's beautiful and the wind isn't too strong.</w:t>
      </w:r>
    </w:p>
    <w:p>
      <w:r>
        <w:t xml:space="preserve">2.  J’ai une belle journée, j’ai beaucoup de temps libre! </w:t>
      </w:r>
    </w:p>
    <w:p>
      <w:r>
        <w:t xml:space="preserve">    I have a nice day, I have a lot of free time!</w:t>
      </w:r>
    </w:p>
    <w:p>
      <w:r>
        <w:t>3. J'apprends la langue française, et ça me semble assez bonne.</w:t>
      </w:r>
    </w:p>
    <w:p>
      <w:r>
        <w:t xml:space="preserve">    I am learning the French language, and it seems pretty good to me.</w:t>
      </w:r>
    </w:p>
    <w:p>
      <w:r>
        <w:t xml:space="preserve">4. Il s'est réveillé avec une bonne humeur, il avait envie de tout faire. </w:t>
      </w:r>
    </w:p>
    <w:p>
      <w:r>
        <w:t xml:space="preserve">   He woke up with a good mood, he wanted to do everything.</w:t>
      </w:r>
    </w:p>
    <w:p>
      <w:r>
        <w:t xml:space="preserve">5.  C’est un bon film, mais il est long! </w:t>
      </w:r>
    </w:p>
    <w:p>
      <w:r>
        <w:t xml:space="preserve">    It's a good movie, but it is long!</w:t>
      </w:r>
    </w:p>
    <w:p>
      <w:r>
        <w:t>6.  Ce restaurant est bien situé, il offre des plats bons et abordables.</w:t>
      </w:r>
    </w:p>
    <w:p>
      <w:r>
        <w:t xml:space="preserve">   This restaurant is well-located, it offers good and affordable meals.</w:t>
      </w:r>
    </w:p>
    <w:p>
      <w:r>
        <w:t xml:space="preserve">7. J’ai envie de manger un bon repas pour me réconforter après une longue journée. </w:t>
      </w:r>
    </w:p>
    <w:p>
      <w:r>
        <w:t xml:space="preserve">    I feel like eating a good meal to comfort myself after a long day.</w:t>
      </w:r>
    </w:p>
    <w:p>
      <w:r>
        <w:t>8.  La conversation était bonne, nous avons beaucoup parlé de notre voyage à Londres.</w:t>
      </w:r>
    </w:p>
    <w:p>
      <w:r>
        <w:t xml:space="preserve">   The conversation was good, we talked a lot about our trip to London.</w:t>
      </w:r>
    </w:p>
    <w:p>
      <w:r>
        <w:t xml:space="preserve">9. Il est toujours agréable de recevoir une bonne visite de famille. </w:t>
      </w:r>
    </w:p>
    <w:p>
      <w:r>
        <w:t xml:space="preserve">    It is always nice to receive a good visit from family.</w:t>
      </w:r>
    </w:p>
    <w:p>
      <w:r>
        <w:t xml:space="preserve">10.  C’est un bon moment pour parler avec toi, j’ai besoin d’un peu d’aide! </w:t>
      </w:r>
    </w:p>
    <w:p>
      <w:r>
        <w:t xml:space="preserve">   It's a good time to talk with you, I need some help!</w:t>
      </w:r>
    </w:p>
    <w:p/>
    <w:p>
      <w:r>
        <w:rPr>
          <w:b/>
        </w:rPr>
        <w:t>Word: Voyage | Meaning: Journey</w:t>
      </w:r>
    </w:p>
    <w:p/>
    <w:p>
      <w:r>
        <w:t xml:space="preserve">1. J'ai planifié un voyage en Afrique pour découvrir une nouvelle culture. </w:t>
      </w:r>
    </w:p>
    <w:p>
      <w:r>
        <w:t xml:space="preserve">  Travel to Africa is on my agenda to experience new cultures.</w:t>
      </w:r>
    </w:p>
    <w:p>
      <w:r>
        <w:t>2. Le voyage en train était long, mais j'ai profité de chaque instant.</w:t>
      </w:r>
    </w:p>
    <w:p>
      <w:r>
        <w:t>The train journey was long, but I enjoyed every moment.</w:t>
      </w:r>
    </w:p>
    <w:p>
      <w:r>
        <w:t>3. Nous avons vécu un voyage extraordinaire en Asie, avec des paysages à couper le souffle.</w:t>
      </w:r>
    </w:p>
    <w:p>
      <w:r>
        <w:t xml:space="preserve">We lived an extraordinary trip in Asia, with breathtaking landscapes. </w:t>
      </w:r>
    </w:p>
    <w:p>
      <w:r>
        <w:t>4. L’année prochaine, j'ai envie de faire un voyage d'un mois à travers l'Europe.</w:t>
      </w:r>
    </w:p>
    <w:p>
      <w:r>
        <w:t>Next year, I dream of taking a month-long trip across Europe.</w:t>
      </w:r>
    </w:p>
    <w:p>
      <w:r>
        <w:t>5. Le groupe de touristes a participé à un voyage historique dans la vieille ville.</w:t>
      </w:r>
    </w:p>
    <w:p>
      <w:r>
        <w:t>The group of tourists took part in a historical journey in the old town.</w:t>
      </w:r>
    </w:p>
    <w:p>
      <w:r>
        <w:t xml:space="preserve">6.  J’aime voyager en solo pour explorer de nouveaux horizons et rencontrer des gens différents. </w:t>
      </w:r>
    </w:p>
    <w:p>
      <w:r>
        <w:t>I love traveling alone to explore new horizons and meet different people.</w:t>
      </w:r>
    </w:p>
    <w:p>
      <w:r>
        <w:t>7. Le prix du billet d'avion est élevé, mais le voyage était tout à fait worth it.</w:t>
      </w:r>
    </w:p>
    <w:p>
      <w:r>
        <w:t>The cost of the plane ticket is high, but the trip was absolutely worthwhile.</w:t>
      </w:r>
    </w:p>
    <w:p>
      <w:r>
        <w:t xml:space="preserve">8. La femme a planifié un voyage de détente dans une station balnéaire en bord de mer. </w:t>
      </w:r>
    </w:p>
    <w:p>
      <w:r>
        <w:t xml:space="preserve">The woman planned a relaxing vacation at a seaside resort. </w:t>
      </w:r>
    </w:p>
    <w:p>
      <w:r>
        <w:t xml:space="preserve">9.  Le voyage à l’étranger a été enrichissant pour la compréhension des cultures et des coutumes. </w:t>
      </w:r>
    </w:p>
    <w:p>
      <w:r>
        <w:t xml:space="preserve">Traveling abroad has been enriching for understanding cultures and customs. </w:t>
      </w:r>
    </w:p>
    <w:p>
      <w:r>
        <w:t>10. Avant le voyage, il est important de planifier son itinéraire et ses activités.</w:t>
      </w:r>
    </w:p>
    <w:p>
      <w:r>
        <w:t>Before the trip, it is important to plan your itinerary and activities.</w:t>
      </w:r>
    </w:p>
    <w:p/>
    <w:p>
      <w:r>
        <w:rPr>
          <w:b/>
        </w:rPr>
        <w:t>Word: Belle | Meaning: Beautiful</w:t>
      </w:r>
    </w:p>
    <w:p/>
    <w:p>
      <w:r>
        <w:t xml:space="preserve">1. La femme a une belle robe bleue.  </w:t>
      </w:r>
    </w:p>
    <w:p>
      <w:r>
        <w:t>The woman has a beautiful blue dress.</w:t>
      </w:r>
    </w:p>
    <w:p>
      <w:r>
        <w:t xml:space="preserve">2. Il est un homme très belle, avec une carrière brillante. </w:t>
      </w:r>
    </w:p>
    <w:p>
      <w:r>
        <w:t>He is a very handsome man with a brilliant career.</w:t>
      </w:r>
    </w:p>
    <w:p>
      <w:r>
        <w:t xml:space="preserve">3. Le concert était belle et magnifique. </w:t>
      </w:r>
    </w:p>
    <w:p>
      <w:r>
        <w:t>The concert was beautiful and magnificent.</w:t>
      </w:r>
    </w:p>
    <w:p>
      <w:r>
        <w:t xml:space="preserve">4. La maison a une belle vue sur la montagne.  </w:t>
      </w:r>
    </w:p>
    <w:p>
      <w:r>
        <w:t>The house has a beautiful view of the mountain.</w:t>
      </w:r>
    </w:p>
    <w:p>
      <w:r>
        <w:t xml:space="preserve">5. J’ai eu une belle surprise quand j'ai reçu un cadeau. </w:t>
      </w:r>
    </w:p>
    <w:p>
      <w:r>
        <w:t>I had a beautiful surprise when I received a gift.</w:t>
      </w:r>
    </w:p>
    <w:p>
      <w:r>
        <w:t xml:space="preserve">6. Il est difficile de trouver des vêtements beaux et confortables.  </w:t>
      </w:r>
    </w:p>
    <w:p>
      <w:r>
        <w:t xml:space="preserve">It is difficult to find beautiful and comfortable clothes. </w:t>
      </w:r>
    </w:p>
    <w:p>
      <w:r>
        <w:t xml:space="preserve">7. La cuisine était belle, avec des meubles en bois foncé et des couleurs pastel.   </w:t>
      </w:r>
    </w:p>
    <w:p>
      <w:r>
        <w:t>The kitchen was beautiful, with dark wood furniture and pastel colors.</w:t>
      </w:r>
    </w:p>
    <w:p>
      <w:r>
        <w:t xml:space="preserve">8. Elle a une belle voix, qui résonne dans la salle de concert.  </w:t>
      </w:r>
    </w:p>
    <w:p>
      <w:r>
        <w:t xml:space="preserve">She has a beautiful voice that resonates in the concert hall. </w:t>
      </w:r>
    </w:p>
    <w:p>
      <w:r>
        <w:t xml:space="preserve">9. L'arbre était belle avec ses feuilles d'automne rouge et orange.   </w:t>
      </w:r>
    </w:p>
    <w:p>
      <w:r>
        <w:t xml:space="preserve">The tree was beautiful with its autumn leaves of red and orange. </w:t>
      </w:r>
    </w:p>
    <w:p>
      <w:r>
        <w:t xml:space="preserve">10. Mon ami est belle, mais il est aussi très intelligent.  </w:t>
      </w:r>
    </w:p>
    <w:p>
      <w:r>
        <w:t>My friend is beautiful, but he is also very intelligent.</w:t>
      </w:r>
    </w:p>
    <w:p/>
    <w:p>
      <w:r>
        <w:rPr>
          <w:b/>
        </w:rPr>
        <w:t>Word: Douce | Meaning: Sweet</w:t>
      </w:r>
    </w:p>
    <w:p/>
    <w:p>
      <w:r>
        <w:t>1. La nourriture est douce, et elle donne une sensation de bien-être.</w:t>
      </w:r>
    </w:p>
    <w:p>
      <w:r>
        <w:t xml:space="preserve">    The food is sweet, and it gives a feeling of well-being.</w:t>
      </w:r>
    </w:p>
    <w:p>
      <w:r>
        <w:t>2. Le gâteau était trop doux pour mes papilles, j'aurais préféré quelque chose de plus savoureux.</w:t>
      </w:r>
    </w:p>
    <w:p>
      <w:r>
        <w:t xml:space="preserve">    The cake was too sweet for my taste buds, I would have preferred something more savory.</w:t>
      </w:r>
    </w:p>
    <w:p>
      <w:r>
        <w:t>3.  Un sourire est une expression douce qui peut apaiser la tristesse.</w:t>
      </w:r>
    </w:p>
    <w:p>
      <w:r>
        <w:t xml:space="preserve">   A smile is a gentle expression that can soothe sadness. </w:t>
      </w:r>
    </w:p>
    <w:p>
      <w:r>
        <w:t>4.  Il m'a donné un cadeau doux et romantique pour notre anniversaire.</w:t>
      </w:r>
    </w:p>
    <w:p>
      <w:r>
        <w:t xml:space="preserve">   He gave me a sweet and romantic gift for our anniversary.</w:t>
      </w:r>
    </w:p>
    <w:p>
      <w:r>
        <w:t xml:space="preserve">5. Il s’attendait à une discussion plus complexe, mais la conversation était douce et simple. </w:t>
      </w:r>
    </w:p>
    <w:p>
      <w:r>
        <w:t xml:space="preserve">    He expected a more complex discussion, but the conversation was gentle and simple. </w:t>
      </w:r>
    </w:p>
    <w:p>
      <w:r>
        <w:t>6.  Elle avait un regard doux sur ses enfants lorsqu'elle les regardait chanter.</w:t>
      </w:r>
    </w:p>
    <w:p>
      <w:r>
        <w:t xml:space="preserve">    She had a soft look on her children as she watched them sing.</w:t>
      </w:r>
    </w:p>
    <w:p>
      <w:r>
        <w:t>7.   Le parfum était doux et floral, il n’en a pas dénaturé l'air de la maison.</w:t>
      </w:r>
    </w:p>
    <w:p>
      <w:r>
        <w:t xml:space="preserve">   The fragrance was sweet and floral; it did not detract from the air of the house. </w:t>
      </w:r>
    </w:p>
    <w:p>
      <w:r>
        <w:t xml:space="preserve">8.  Les enfants ont joué avec douceur et calme dans le parc. </w:t>
      </w:r>
    </w:p>
    <w:p>
      <w:r>
        <w:t xml:space="preserve">    Children played with gentleness and calm in the park. </w:t>
      </w:r>
    </w:p>
    <w:p>
      <w:r>
        <w:t xml:space="preserve">9. La musique était douce et mélodieuse, elle créait une ambiance relaxante. </w:t>
      </w:r>
    </w:p>
    <w:p>
      <w:r>
        <w:t xml:space="preserve">   The music was gentle and melodious; it created a relaxing atmosphere. </w:t>
      </w:r>
    </w:p>
    <w:p>
      <w:r>
        <w:t>10.  J’aime la douceur de la vie, l’harmonie des choses simples.</w:t>
      </w:r>
    </w:p>
    <w:p>
      <w:r>
        <w:t xml:space="preserve">   I like the sweetness of life, the harmony of simple things.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