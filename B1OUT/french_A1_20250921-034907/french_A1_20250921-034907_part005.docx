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aider | Meaning: to help</w:t>
      </w:r>
    </w:p>
    <w:p/>
    <w:p>
      <w:r>
        <w:t>1. Je veux aider ma mère à faire la cuisine.</w:t>
      </w:r>
    </w:p>
    <w:p>
      <w:r>
        <w:t xml:space="preserve">   I want to help my mother cook dinner.</w:t>
      </w:r>
    </w:p>
    <w:p>
      <w:r>
        <w:t>2. Les bénévoles aident les personnes en difficulté.</w:t>
      </w:r>
    </w:p>
    <w:p>
      <w:r>
        <w:t xml:space="preserve">   Volunteers help people in need.</w:t>
      </w:r>
    </w:p>
    <w:p>
      <w:r>
        <w:t xml:space="preserve">3. L'équipe d'aide aux étudiants est là pour vous soutenir. </w:t>
      </w:r>
    </w:p>
    <w:p>
      <w:r>
        <w:t xml:space="preserve">   The team of student advisors is here to support you.</w:t>
      </w:r>
    </w:p>
    <w:p>
      <w:r>
        <w:t xml:space="preserve">4. Tu peux me demander de l'aide, si tu es perdu. </w:t>
      </w:r>
    </w:p>
    <w:p>
      <w:r>
        <w:t xml:space="preserve">   You can ask me for help if you are lost.</w:t>
      </w:r>
    </w:p>
    <w:p>
      <w:r>
        <w:t>5. Il faut aider à la construction d'un nouveau bâtiment.</w:t>
      </w:r>
    </w:p>
    <w:p>
      <w:r>
        <w:t xml:space="preserve">    We need to help build a new building.</w:t>
      </w:r>
    </w:p>
    <w:p>
      <w:r>
        <w:t>6. L’association organise un événement pour aider les enfants malades.</w:t>
      </w:r>
    </w:p>
    <w:p>
      <w:r>
        <w:t xml:space="preserve">   The association is organizing an event to help sick children.</w:t>
      </w:r>
    </w:p>
    <w:p>
      <w:r>
        <w:t xml:space="preserve">7. Les voisins aident souvent les personnes âgées. </w:t>
      </w:r>
    </w:p>
    <w:p>
      <w:r>
        <w:t xml:space="preserve">  Neighbors often help elderly people.</w:t>
      </w:r>
    </w:p>
    <w:p>
      <w:r>
        <w:t xml:space="preserve">8. Il est important de s'aider mutuellement. </w:t>
      </w:r>
    </w:p>
    <w:p>
      <w:r>
        <w:t xml:space="preserve">   It is important to help each other.</w:t>
      </w:r>
    </w:p>
    <w:p>
      <w:r>
        <w:t xml:space="preserve">9. J'ai besoin d'aide pour remplir ce formulaire. </w:t>
      </w:r>
    </w:p>
    <w:p>
      <w:r>
        <w:t xml:space="preserve">   I need help filling out this form.</w:t>
      </w:r>
    </w:p>
    <w:p>
      <w:r>
        <w:t xml:space="preserve">10. Un médecin aide les patients à se remettre de leur maladie. </w:t>
      </w:r>
    </w:p>
    <w:p>
      <w:r>
        <w:t xml:space="preserve">   A doctor helps patients recover from their illness.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 xml:space="preserve">2.  Je suis reconnaissant(e) de votre gentillesse. </w:t>
      </w:r>
    </w:p>
    <w:p>
      <w:r>
        <w:t xml:space="preserve">    I'm grateful for your kindness.</w:t>
      </w:r>
    </w:p>
    <w:p>
      <w:r>
        <w:t>3.  Merci d'avoir pris le temps de m'écouter.</w:t>
      </w:r>
    </w:p>
    <w:p>
      <w:r>
        <w:t xml:space="preserve">    Thanks for taking the time to listen to me.</w:t>
      </w:r>
    </w:p>
    <w:p>
      <w:r>
        <w:t xml:space="preserve">4.  Merci à tous pour votre participation. </w:t>
      </w:r>
    </w:p>
    <w:p>
      <w:r>
        <w:t xml:space="preserve">    Thank you all for participating.</w:t>
      </w:r>
    </w:p>
    <w:p>
      <w:r>
        <w:t xml:space="preserve">5.  Merci de m’aider, j’apprécie beaucoup votre aide. </w:t>
      </w:r>
    </w:p>
    <w:p>
      <w:r>
        <w:t xml:space="preserve">    Thank you for helping me, I really appreciate it. </w:t>
      </w:r>
    </w:p>
    <w:p>
      <w:r>
        <w:t xml:space="preserve">6.  Merci d'avoir pensé à moi. </w:t>
      </w:r>
    </w:p>
    <w:p>
      <w:r>
        <w:t xml:space="preserve">   Thanks for thinking of me.</w:t>
      </w:r>
    </w:p>
    <w:p>
      <w:r>
        <w:t xml:space="preserve">7.  Merci de prendre soin de moi. </w:t>
      </w:r>
    </w:p>
    <w:p>
      <w:r>
        <w:t xml:space="preserve">   Thank you for taking care of me.</w:t>
      </w:r>
    </w:p>
    <w:p>
      <w:r>
        <w:t>8.  Je suis reconnaissant(e) de votre confiance.</w:t>
      </w:r>
    </w:p>
    <w:p>
      <w:r>
        <w:t xml:space="preserve">    I am grateful for your trust.</w:t>
      </w:r>
    </w:p>
    <w:p>
      <w:r>
        <w:t xml:space="preserve">9.  Merci pour votre soutien. </w:t>
      </w:r>
    </w:p>
    <w:p>
      <w:r>
        <w:t xml:space="preserve">    Thank you for your support.</w:t>
      </w:r>
    </w:p>
    <w:p>
      <w:r>
        <w:t xml:space="preserve">10. Merci d’avoir fait cette présentation. </w:t>
      </w:r>
    </w:p>
    <w:p>
      <w:r>
        <w:t xml:space="preserve">   Thanks for making this presentation.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 are saying.</w:t>
      </w:r>
    </w:p>
    <w:p>
      <w:r>
        <w:t>2. Voulez-vous venir jouer avec nous?</w:t>
      </w:r>
    </w:p>
    <w:p>
      <w:r>
        <w:t xml:space="preserve">   Do you want to come play with us?</w:t>
      </w:r>
    </w:p>
    <w:p>
      <w:r>
        <w:t xml:space="preserve">3.  Oui, je peux te dire ça. </w:t>
      </w:r>
    </w:p>
    <w:p>
      <w:r>
        <w:t xml:space="preserve">   Yes, I can tell you that.</w:t>
      </w:r>
    </w:p>
    <w:p>
      <w:r>
        <w:t>4. Oui, j'aime beaucoup la musique classique.</w:t>
      </w:r>
    </w:p>
    <w:p>
      <w:r>
        <w:t xml:space="preserve">   Yes, I really like classical music.</w:t>
      </w:r>
    </w:p>
    <w:p>
      <w:r>
        <w:t xml:space="preserve">5.  Tu veux aller au cinéma ? </w:t>
      </w:r>
    </w:p>
    <w:p>
      <w:r>
        <w:t xml:space="preserve">    Do you want to go to the cinema?</w:t>
      </w:r>
    </w:p>
    <w:p>
      <w:r>
        <w:t xml:space="preserve">6.  Oui, c’est une bonne idée. </w:t>
      </w:r>
    </w:p>
    <w:p>
      <w:r>
        <w:t xml:space="preserve">   Yes, that is a good idea.</w:t>
      </w:r>
    </w:p>
    <w:p>
      <w:r>
        <w:t>7.  La France est un pays magnifique.</w:t>
      </w:r>
    </w:p>
    <w:p>
      <w:r>
        <w:t xml:space="preserve">   France is a beautiful country.</w:t>
      </w:r>
    </w:p>
    <w:p>
      <w:r>
        <w:t>8.  Oui, j'ai vu l’avion hier.</w:t>
      </w:r>
    </w:p>
    <w:p>
      <w:r>
        <w:t xml:space="preserve">    Yes, I saw the plane yesterday.</w:t>
      </w:r>
    </w:p>
    <w:p>
      <w:r>
        <w:t xml:space="preserve">9.  Oui, je suis d’accord avec vous. </w:t>
      </w:r>
    </w:p>
    <w:p>
      <w:r>
        <w:t xml:space="preserve">   Yes, I agree with you.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belle | Meaning: beautiful</w:t>
      </w:r>
    </w:p>
    <w:p/>
    <w:p>
      <w:r>
        <w:t>1. La ville est belle avec ses rues pavées et sa fontaine colorée.</w:t>
      </w:r>
    </w:p>
    <w:p>
      <w:r>
        <w:t xml:space="preserve">   The city is beautiful with its paved streets and colorful fountain.</w:t>
      </w:r>
    </w:p>
    <w:p>
      <w:r>
        <w:t xml:space="preserve">2.  Tu as une belle voix, chantez-moi quelque chose! </w:t>
      </w:r>
    </w:p>
    <w:p>
      <w:r>
        <w:t xml:space="preserve">   You have a beautiful voice, sing me something!</w:t>
      </w:r>
    </w:p>
    <w:p>
      <w:r>
        <w:t xml:space="preserve">3.  La robe que tu portes est belle. </w:t>
      </w:r>
    </w:p>
    <w:p>
      <w:r>
        <w:t xml:space="preserve">    Your dress is beautiful.</w:t>
      </w:r>
    </w:p>
    <w:p>
      <w:r>
        <w:t>4.  Le gâteau était très bon, mais il était trop gros.</w:t>
      </w:r>
    </w:p>
    <w:p>
      <w:r>
        <w:t xml:space="preserve">   The cake was very good, but it was too big.</w:t>
      </w:r>
    </w:p>
    <w:p>
      <w:r>
        <w:t xml:space="preserve">5.  Elle avait une belle collection de livres anciens. </w:t>
      </w:r>
    </w:p>
    <w:p>
      <w:r>
        <w:t xml:space="preserve">   She had a beautiful collection of old books.</w:t>
      </w:r>
    </w:p>
    <w:p>
      <w:r>
        <w:t xml:space="preserve">6.  Il a fait un beau voyage en montagne cet été. </w:t>
      </w:r>
    </w:p>
    <w:p>
      <w:r>
        <w:t xml:space="preserve">    He took a beautiful trip to the mountains this summer.</w:t>
      </w:r>
    </w:p>
    <w:p>
      <w:r>
        <w:t>7.  J'aime les photos que tu as prises, elles sont belles.</w:t>
      </w:r>
    </w:p>
    <w:p>
      <w:r>
        <w:t xml:space="preserve">   I like the pictures you took, they are pretty.</w:t>
      </w:r>
    </w:p>
    <w:p>
      <w:r>
        <w:t xml:space="preserve">8.  Elle est belle et intelligente. </w:t>
      </w:r>
    </w:p>
    <w:p>
      <w:r>
        <w:t xml:space="preserve">   She is beautiful and intelligent.</w:t>
      </w:r>
    </w:p>
    <w:p>
      <w:r>
        <w:t>9.  Ce film a des paysages très beaux.</w:t>
      </w:r>
    </w:p>
    <w:p>
      <w:r>
        <w:t xml:space="preserve">    This movie has very beautiful landscapes.</w:t>
      </w:r>
    </w:p>
    <w:p>
      <w:r>
        <w:t xml:space="preserve">10. Il a une belle maison dans la campagne. </w:t>
      </w:r>
    </w:p>
    <w:p>
      <w:r>
        <w:t xml:space="preserve">   He has a beautiful house in the countryside.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regarder des films en rouge.</w:t>
      </w:r>
    </w:p>
    <w:p>
      <w:r>
        <w:t xml:space="preserve">   I love watching movies in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 Elle a un rouge pour la maison de ses parents.</w:t>
      </w:r>
    </w:p>
    <w:p>
      <w:r>
        <w:t xml:space="preserve">   She has a red for her parents' house. </w:t>
      </w:r>
    </w:p>
    <w:p>
      <w:r>
        <w:t>5. Il a acheté une robe rouge pour la fête.</w:t>
      </w:r>
    </w:p>
    <w:p>
      <w:r>
        <w:t xml:space="preserve">   He bought a red dress for the party.</w:t>
      </w:r>
    </w:p>
    <w:p>
      <w:r>
        <w:t>6. Les tomates sont rouges et savoureuses.</w:t>
      </w:r>
    </w:p>
    <w:p>
      <w:r>
        <w:t xml:space="preserve">   Tomatoes are red and delicious.</w:t>
      </w:r>
    </w:p>
    <w:p>
      <w:r>
        <w:t xml:space="preserve">7. Le chat est rouge avec des rayures noires. </w:t>
      </w:r>
    </w:p>
    <w:p>
      <w:r>
        <w:t xml:space="preserve">   The cat is red with black stripes.</w:t>
      </w:r>
    </w:p>
    <w:p>
      <w:r>
        <w:t>8. Il n'aime pas boire du jus de tomate rouge.</w:t>
      </w:r>
    </w:p>
    <w:p>
      <w:r>
        <w:t xml:space="preserve">   He doesn't like to drink red tomato juice.</w:t>
      </w:r>
    </w:p>
    <w:p>
      <w:r>
        <w:t>9. La robe de Marie était rouge et élégante.</w:t>
      </w:r>
    </w:p>
    <w:p>
      <w:r>
        <w:t xml:space="preserve">   Marie's dress was red and elegant.</w:t>
      </w:r>
    </w:p>
    <w:p>
      <w:r>
        <w:t xml:space="preserve">10.  Le portrait est d'un homme rouge et élégant. </w:t>
      </w:r>
    </w:p>
    <w:p>
      <w:r>
        <w:t xml:space="preserve">    The portrait is of a man in red and elegant.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Il achetait une robe blanche pour la fête.</w:t>
      </w:r>
    </w:p>
    <w:p>
      <w:r>
        <w:t xml:space="preserve">   He bought a white dress for the party.</w:t>
      </w:r>
    </w:p>
    <w:p>
      <w:r>
        <w:t>4. Les fenêtres étaient blanches et froides.</w:t>
      </w:r>
    </w:p>
    <w:p>
      <w:r>
        <w:t xml:space="preserve">   The windows were white and cold. 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J'ai besoin d'un crayon blanc pour l'exercice.</w:t>
      </w:r>
    </w:p>
    <w:p>
      <w:r>
        <w:t xml:space="preserve">   I need a white pencil for the exercise.</w:t>
      </w:r>
    </w:p>
    <w:p>
      <w:r>
        <w:t>7. Il a dessiné un portrait de la femme, avec une robe blanche.</w:t>
      </w:r>
    </w:p>
    <w:p>
      <w:r>
        <w:t xml:space="preserve">   He drew a portrait of the woman, with a white dress. </w:t>
      </w:r>
    </w:p>
    <w:p>
      <w:r>
        <w:t>8. Les yeux de la femme étaient verts et ses cheveux blancs.</w:t>
      </w:r>
    </w:p>
    <w:p>
      <w:r>
        <w:t xml:space="preserve">   The woman's eyes were green and her hair was white.</w:t>
      </w:r>
    </w:p>
    <w:p>
      <w:r>
        <w:t>9. Nous avons mangé du poisson blanc pour le dîner.</w:t>
      </w:r>
    </w:p>
    <w:p>
      <w:r>
        <w:t xml:space="preserve">   We ate some white fish for dinner.</w:t>
      </w:r>
    </w:p>
    <w:p>
      <w:r>
        <w:t xml:space="preserve">10. Il est important d’utiliser un papier blanc pour l'écriture. </w:t>
      </w:r>
    </w:p>
    <w:p>
      <w:r>
        <w:t xml:space="preserve">   It is important to use blank paper for writing.</w:t>
      </w:r>
    </w:p>
    <w:p/>
    <w:p>
      <w:r>
        <w:rPr>
          <w:b/>
        </w:rPr>
        <w:t>Word: chat | Meaning: cat</w:t>
      </w:r>
    </w:p>
    <w:p/>
    <w:p>
      <w:r>
        <w:t>1.  J'ai un chat très gentil et joueur.</w:t>
      </w:r>
    </w:p>
    <w:p>
      <w:r>
        <w:t xml:space="preserve">   My cat is very gentle and playful.</w:t>
      </w:r>
    </w:p>
    <w:p>
      <w:r>
        <w:t>2.  Le chat dort sur le canapé.</w:t>
      </w:r>
    </w:p>
    <w:p>
      <w:r>
        <w:t xml:space="preserve">   The cat sleeps on the sofa.</w:t>
      </w:r>
    </w:p>
    <w:p>
      <w:r>
        <w:t>3.  La chatte est plus jolie que le chaton.</w:t>
      </w:r>
    </w:p>
    <w:p>
      <w:r>
        <w:t xml:space="preserve">   The girl cat is prettier than the kitten. </w:t>
      </w:r>
    </w:p>
    <w:p>
      <w:r>
        <w:t>4.  Est-ce que vous avez un chat?</w:t>
      </w:r>
    </w:p>
    <w:p>
      <w:r>
        <w:t xml:space="preserve">   Do you have a cat? </w:t>
      </w:r>
    </w:p>
    <w:p>
      <w:r>
        <w:t xml:space="preserve">5.  Il y a un chat dans la rue. </w:t>
      </w:r>
    </w:p>
    <w:p>
      <w:r>
        <w:t xml:space="preserve">    There is a cat in the street. </w:t>
      </w:r>
    </w:p>
    <w:p>
      <w:r>
        <w:t xml:space="preserve">6.  La maison est calme, sans chat. </w:t>
      </w:r>
    </w:p>
    <w:p>
      <w:r>
        <w:t xml:space="preserve">   The house is calm without a cat. </w:t>
      </w:r>
    </w:p>
    <w:p>
      <w:r>
        <w:t xml:space="preserve">7.  Le chat me regarde avec curiosité. </w:t>
      </w:r>
    </w:p>
    <w:p>
      <w:r>
        <w:t xml:space="preserve">   The cat looks at me with curiosity. </w:t>
      </w:r>
    </w:p>
    <w:p>
      <w:r>
        <w:t xml:space="preserve">8.  Nous avons un chat à la maison. </w:t>
      </w:r>
    </w:p>
    <w:p>
      <w:r>
        <w:t xml:space="preserve">   We have a cat at home.</w:t>
      </w:r>
    </w:p>
    <w:p>
      <w:r>
        <w:t xml:space="preserve">9.  Vous avez du mal à parler ? Mon chat s'énerve! </w:t>
      </w:r>
    </w:p>
    <w:p>
      <w:r>
        <w:t xml:space="preserve">    You are having trouble talking? My cat is angry! </w:t>
      </w:r>
    </w:p>
    <w:p>
      <w:r>
        <w:t xml:space="preserve">10.  J'adore les chats! </w:t>
      </w:r>
    </w:p>
    <w:p>
      <w:r>
        <w:t xml:space="preserve">   I love cats!</w:t>
      </w:r>
    </w:p>
    <w:p/>
    <w:p>
      <w:r>
        <w:rPr>
          <w:b/>
        </w:rPr>
        <w:t>Word: arbre | Meaning: tree</w:t>
      </w:r>
    </w:p>
    <w:p/>
    <w:p>
      <w:r>
        <w:t>1. J'aime beaucoup aller dans la forêt et observer les arbres.</w:t>
      </w:r>
    </w:p>
    <w:p>
      <w:r>
        <w:t xml:space="preserve">  I like going into the forest and observing the trees.</w:t>
      </w:r>
    </w:p>
    <w:p>
      <w:r>
        <w:t>2. La girafe est une espèce d'arbre qui pousse en Afrique.</w:t>
      </w:r>
    </w:p>
    <w:p>
      <w:r>
        <w:t xml:space="preserve">  The giraffe is a species of tree that grows in Africa.</w:t>
      </w:r>
    </w:p>
    <w:p>
      <w:r>
        <w:t>3. L’arbre de Noël était décoré de guirlandes et de lumières.</w:t>
      </w:r>
    </w:p>
    <w:p>
      <w:r>
        <w:t xml:space="preserve">  Christmas tree was decorated with garlands and lights.</w:t>
      </w:r>
    </w:p>
    <w:p>
      <w:r>
        <w:t xml:space="preserve">4. J'ai besoin d'un arbre pour construire un pont sur le lac. </w:t>
      </w:r>
    </w:p>
    <w:p>
      <w:r>
        <w:t xml:space="preserve">   I need an tree to build a bridge over the lake.</w:t>
      </w:r>
    </w:p>
    <w:p>
      <w:r>
        <w:t>5. Les arbres sont essentiels à la vie des animaux.</w:t>
      </w:r>
    </w:p>
    <w:p>
      <w:r>
        <w:t xml:space="preserve">  Trees are essential to the life of animals.</w:t>
      </w:r>
    </w:p>
    <w:p>
      <w:r>
        <w:t>6. Le chêne est un arbre majestueux et robuste.</w:t>
      </w:r>
    </w:p>
    <w:p>
      <w:r>
        <w:t xml:space="preserve">  Oak is a majestic and sturdy tree.</w:t>
      </w:r>
    </w:p>
    <w:p>
      <w:r>
        <w:t xml:space="preserve">7. L'arbre offre une protection contre le vent et les pluies. </w:t>
      </w:r>
    </w:p>
    <w:p>
      <w:r>
        <w:t xml:space="preserve">   The tree offers protection from wind and rain.</w:t>
      </w:r>
    </w:p>
    <w:p>
      <w:r>
        <w:t xml:space="preserve">8. La forêt de tropicale possède une grande variété d’arbres. </w:t>
      </w:r>
    </w:p>
    <w:p>
      <w:r>
        <w:t xml:space="preserve">  The tropical forest has a wide variety of trees. </w:t>
      </w:r>
    </w:p>
    <w:p>
      <w:r>
        <w:t xml:space="preserve">9. L'arbre est un symbole important de la vie, de la croissance et de l'espoir. </w:t>
      </w:r>
    </w:p>
    <w:p>
      <w:r>
        <w:t xml:space="preserve">   The tree is an important symbol of life, growth, and hope.</w:t>
      </w:r>
    </w:p>
    <w:p>
      <w:r>
        <w:t xml:space="preserve">10. J'ai appris que les arbres peuvent communiquer entre eux.  </w:t>
      </w:r>
    </w:p>
    <w:p>
      <w:r>
        <w:t xml:space="preserve">   I learned that trees can communicate with each other.</w:t>
      </w:r>
    </w:p>
    <w:p/>
    <w:p>
      <w:r>
        <w:rPr>
          <w:b/>
        </w:rPr>
        <w:t>Word: aide | Meaning: help</w:t>
      </w:r>
    </w:p>
    <w:p/>
    <w:p>
      <w:r>
        <w:t xml:space="preserve">1. L'équipe d'aide aux réfugiés aide les gens qui ont besoin de soutien. </w:t>
      </w:r>
    </w:p>
    <w:p>
      <w:r>
        <w:t xml:space="preserve">   The aid team for refugees help people who need support.</w:t>
      </w:r>
    </w:p>
    <w:p>
      <w:r>
        <w:t>2. J’ai besoin d'aide pour terminer mon projet.</w:t>
      </w:r>
    </w:p>
    <w:p>
      <w:r>
        <w:t xml:space="preserve">   I need help finishing my project.</w:t>
      </w:r>
    </w:p>
    <w:p>
      <w:r>
        <w:t xml:space="preserve">3. L’hôtel a un service d’aide à la clientèle disponible 24h/24 et 7j/7. </w:t>
      </w:r>
    </w:p>
    <w:p>
      <w:r>
        <w:t xml:space="preserve">   The hotel has a customer service assistance available 24/7. </w:t>
      </w:r>
    </w:p>
    <w:p>
      <w:r>
        <w:t>4. La police est appelée pour aider les personnes qui sont en danger.</w:t>
      </w:r>
    </w:p>
    <w:p>
      <w:r>
        <w:t xml:space="preserve">    Police is called to help people in danger.</w:t>
      </w:r>
    </w:p>
    <w:p>
      <w:r>
        <w:t xml:space="preserve">5. Les professeurs ont besoin d'aide pour organiser les cours. </w:t>
      </w:r>
    </w:p>
    <w:p>
      <w:r>
        <w:t xml:space="preserve">    Teachers need help organizing classes.</w:t>
      </w:r>
    </w:p>
    <w:p>
      <w:r>
        <w:t>6. Des bénévoles aident les autres dans les centres de santé.</w:t>
      </w:r>
    </w:p>
    <w:p>
      <w:r>
        <w:t xml:space="preserve">    Volunteers help others at the health centers.</w:t>
      </w:r>
    </w:p>
    <w:p>
      <w:r>
        <w:t xml:space="preserve">7. L’armée a fourni une aide humanitaire aux victimes du tremblement de terre. </w:t>
      </w:r>
    </w:p>
    <w:p>
      <w:r>
        <w:t xml:space="preserve">    The army has provided humanitarian aid to earthquake victims.</w:t>
      </w:r>
    </w:p>
    <w:p>
      <w:r>
        <w:t>8. Le gouvernement a proposé un soutien financier à l'aide des entreprises.</w:t>
      </w:r>
    </w:p>
    <w:p>
      <w:r>
        <w:t xml:space="preserve">    The government proposed financial support for businesses in need.</w:t>
      </w:r>
    </w:p>
    <w:p>
      <w:r>
        <w:t>9. J'ai besoin d’une aide pour cuisiner ce soir.</w:t>
      </w:r>
    </w:p>
    <w:p>
      <w:r>
        <w:t xml:space="preserve">   I need help cooking tonight.</w:t>
      </w:r>
    </w:p>
    <w:p>
      <w:r>
        <w:t xml:space="preserve">10. Les citoyens peuvent demander de l’aide aux services publics. </w:t>
      </w:r>
    </w:p>
    <w:p>
      <w:r>
        <w:t xml:space="preserve">     Citizens can request assistance from public services.</w:t>
      </w:r>
    </w:p>
    <w:p/>
    <w:p>
      <w:r>
        <w:t>Sourire: smile</w:t>
      </w:r>
    </w:p>
    <w:p/>
    <w:p>
      <w:r>
        <w:t>1. J'ai un sourire joyeux quand j'écris mes nouvelles.</w:t>
      </w:r>
    </w:p>
    <w:p>
      <w:r>
        <w:t xml:space="preserve">    I have a joyful smile when I write my news.</w:t>
      </w:r>
    </w:p>
    <w:p>
      <w:r>
        <w:t>2. Le jeune garçon a un sourire innocent.</w:t>
      </w:r>
    </w:p>
    <w:p>
      <w:r>
        <w:t xml:space="preserve">    The young boy has an innocent smile. </w:t>
      </w:r>
    </w:p>
    <w:p>
      <w:r>
        <w:t>3. Elle sourit en regardant la lune.</w:t>
      </w:r>
    </w:p>
    <w:p>
      <w:r>
        <w:t xml:space="preserve">   She smiles while looking at the moon.</w:t>
      </w:r>
    </w:p>
    <w:p>
      <w:r>
        <w:t>4. Il sourit gentiment à la vieille femme.</w:t>
      </w:r>
    </w:p>
    <w:p>
      <w:r>
        <w:t xml:space="preserve">   He smiles kindly to the old woman. </w:t>
      </w:r>
    </w:p>
    <w:p>
      <w:r>
        <w:t>5. Le professeur a un sourire amusé.</w:t>
      </w:r>
    </w:p>
    <w:p>
      <w:r>
        <w:t xml:space="preserve">  The teacher has a amused smile.</w:t>
      </w:r>
    </w:p>
    <w:p>
      <w:r>
        <w:t>6. La soirée était pleine de sourires et de rires.</w:t>
      </w:r>
    </w:p>
    <w:p>
      <w:r>
        <w:t xml:space="preserve">    The evening was full of smiles and laughter.</w:t>
      </w:r>
    </w:p>
    <w:p>
      <w:r>
        <w:t>7.  Un sourire peut cacher beaucoup d'autres choses.</w:t>
      </w:r>
    </w:p>
    <w:p>
      <w:r>
        <w:t xml:space="preserve">   A smile can hide many other things.</w:t>
      </w:r>
    </w:p>
    <w:p>
      <w:r>
        <w:t>8. Le soleil s’est levé, et il y a un sourire sur le visage de la mère.</w:t>
      </w:r>
    </w:p>
    <w:p>
      <w:r>
        <w:t xml:space="preserve">  The sun rose, and there is a smile on the mother’s face. </w:t>
      </w:r>
    </w:p>
    <w:p>
      <w:r>
        <w:t>9. Les enfants ont un sourire qui montre leur joie.</w:t>
      </w:r>
    </w:p>
    <w:p>
      <w:r>
        <w:t xml:space="preserve">   The children have a smile that shows their joy.</w:t>
      </w:r>
    </w:p>
    <w:p>
      <w:r>
        <w:t xml:space="preserve">10. Il sourit avec enthousiasme à son ami. </w:t>
      </w:r>
    </w:p>
    <w:p>
      <w:r>
        <w:t xml:space="preserve">  He smiles enthusiastically at his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