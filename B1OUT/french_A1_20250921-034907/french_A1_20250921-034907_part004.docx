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Sens | Meaning: Sense</w:t>
      </w:r>
    </w:p>
    <w:p/>
    <w:p>
      <w:r>
        <w:t>1.  Le sens de la vie est une question complexe.</w:t>
      </w:r>
    </w:p>
    <w:p>
      <w:r>
        <w:t xml:space="preserve">    The meaning of life is a complex question.</w:t>
      </w:r>
    </w:p>
    <w:p>
      <w:r>
        <w:t>2.  Il faut trouver le sens de son existence dans cette situation difficile.</w:t>
      </w:r>
    </w:p>
    <w:p>
      <w:r>
        <w:t xml:space="preserve">    He must find the meaning of his existence in this difficult situation. </w:t>
      </w:r>
    </w:p>
    <w:p>
      <w:r>
        <w:t>3.  La musique offre un puissant sens et touche à l’âme.</w:t>
      </w:r>
    </w:p>
    <w:p>
      <w:r>
        <w:t xml:space="preserve">    Music offers a powerful meaning and touches the soul.</w:t>
      </w:r>
    </w:p>
    <w:p>
      <w:r>
        <w:t xml:space="preserve">4.  L'expression "sens commun" est souvent utilisée pour décrire une idée générale ou une compréhension commune. </w:t>
      </w:r>
    </w:p>
    <w:p>
      <w:r>
        <w:t xml:space="preserve">   The expression "common sense" is often used to describe a general idea or common understanding.</w:t>
      </w:r>
    </w:p>
    <w:p>
      <w:r>
        <w:t>5.  Le sens de la vie est d’explorer et d’apprendre.</w:t>
      </w:r>
    </w:p>
    <w:p>
      <w:r>
        <w:t xml:space="preserve">    The meaning of life is to explore and learn.</w:t>
      </w:r>
    </w:p>
    <w:p>
      <w:r>
        <w:t xml:space="preserve">6.  La relation avec les autres donne un sens à la vie. </w:t>
      </w:r>
    </w:p>
    <w:p>
      <w:r>
        <w:t xml:space="preserve">    Relationship with others gives meaning to life. </w:t>
      </w:r>
    </w:p>
    <w:p>
      <w:r>
        <w:t xml:space="preserve">7.  L'artiste cherche à donner un sens symbolique à ses œuvres. </w:t>
      </w:r>
    </w:p>
    <w:p>
      <w:r>
        <w:t xml:space="preserve">    The artist seeks to give a symbolic meaning to his works. </w:t>
      </w:r>
    </w:p>
    <w:p>
      <w:r>
        <w:t xml:space="preserve">8.  Le sens de l’histoire est de comprendre le passé et d’apporter des leçons aux générations futures. </w:t>
      </w:r>
    </w:p>
    <w:p>
      <w:r>
        <w:t xml:space="preserve">    The meaning of history is to understand the past and bring lessons to future generations. </w:t>
      </w:r>
    </w:p>
    <w:p>
      <w:r>
        <w:t xml:space="preserve">9.  La découverte du sens de la vie est un voyage personnel et unique. </w:t>
      </w:r>
    </w:p>
    <w:p>
      <w:r>
        <w:t xml:space="preserve">    Discovering the meaning of life is a personal and unique journey. </w:t>
      </w:r>
    </w:p>
    <w:p>
      <w:r>
        <w:t xml:space="preserve">10. L’absence de sens dans la vie peut causer du stress et de la frustration. </w:t>
      </w:r>
    </w:p>
    <w:p>
      <w:r>
        <w:t xml:space="preserve">   The lack of meaning in life can cause stress and frustration.</w:t>
      </w:r>
    </w:p>
    <w:p/>
    <w:p>
      <w:r>
        <w:t>Chante:  &lt;Sing&gt;</w:t>
      </w:r>
    </w:p>
    <w:p/>
    <w:p>
      <w:r>
        <w:t>1. Elle chante dans la douche chaque matin.</w:t>
      </w:r>
    </w:p>
    <w:p>
      <w:r>
        <w:t xml:space="preserve">    She sings in the shower every morning.</w:t>
      </w:r>
    </w:p>
    <w:p>
      <w:r>
        <w:t>2. Le chanteur chante des chansons romantiques.</w:t>
      </w:r>
    </w:p>
    <w:p>
      <w:r>
        <w:t xml:space="preserve">    The singer sings romantic songs.</w:t>
      </w:r>
    </w:p>
    <w:p>
      <w:r>
        <w:t>3. J'aime chanter avec mes amis.</w:t>
      </w:r>
    </w:p>
    <w:p>
      <w:r>
        <w:t xml:space="preserve">    I like to sing with my friends.</w:t>
      </w:r>
    </w:p>
    <w:p>
      <w:r>
        <w:t>4. Les enfants chantent une chanson amusante.</w:t>
      </w:r>
    </w:p>
    <w:p>
      <w:r>
        <w:t xml:space="preserve">    The children sing a funny song.</w:t>
      </w:r>
    </w:p>
    <w:p>
      <w:r>
        <w:t>5. Il chante dans le jardin pendant que la pluie tombe.</w:t>
      </w:r>
    </w:p>
    <w:p>
      <w:r>
        <w:t xml:space="preserve">    He sings in the garden while it rains.</w:t>
      </w:r>
    </w:p>
    <w:p>
      <w:r>
        <w:t>6. La chanteuse chante un air triste.</w:t>
      </w:r>
    </w:p>
    <w:p>
      <w:r>
        <w:t xml:space="preserve">    The singer sings a sad tune.</w:t>
      </w:r>
    </w:p>
    <w:p>
      <w:r>
        <w:t>7. Nous chantais tous les jours à l'école.</w:t>
      </w:r>
    </w:p>
    <w:p>
      <w:r>
        <w:t xml:space="preserve">    We sang every day at school.</w:t>
      </w:r>
    </w:p>
    <w:p>
      <w:r>
        <w:t>8. Les enfants chantent une chanson pour la fête des voisins.</w:t>
      </w:r>
    </w:p>
    <w:p>
      <w:r>
        <w:t xml:space="preserve">    The children sing a song for the neighbor's party.</w:t>
      </w:r>
    </w:p>
    <w:p>
      <w:r>
        <w:t>9. Tu peux chanter avec moi?</w:t>
      </w:r>
    </w:p>
    <w:p>
      <w:r>
        <w:t xml:space="preserve">   Can you sing with me?</w:t>
      </w:r>
    </w:p>
    <w:p>
      <w:r>
        <w:t>10.  La musique chante le blues dans les rues de Paris.</w:t>
      </w:r>
    </w:p>
    <w:p>
      <w:r>
        <w:t xml:space="preserve">   Music sings the blues in the streets of Paris.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 J'adore regarder la lune depuis mon balcon.</w:t>
      </w:r>
    </w:p>
    <w:p>
      <w:r>
        <w:t xml:space="preserve">  I love watching the moon from my balcony. </w:t>
      </w:r>
    </w:p>
    <w:p>
      <w:r>
        <w:t>3.  Lune, il faut que nous parlons de notre voyage.</w:t>
      </w:r>
    </w:p>
    <w:p>
      <w:r>
        <w:t xml:space="preserve">  Moon, we need to talk about our trip. </w:t>
      </w:r>
    </w:p>
    <w:p>
      <w:r>
        <w:t>4.  Le système lunaire est fascinant.</w:t>
      </w:r>
    </w:p>
    <w:p>
      <w:r>
        <w:t xml:space="preserve">  The lunar system is fascinating. </w:t>
      </w:r>
    </w:p>
    <w:p>
      <w:r>
        <w:t xml:space="preserve">5.  J'ai vu la lune dans les nuages. </w:t>
      </w:r>
    </w:p>
    <w:p>
      <w:r>
        <w:t xml:space="preserve">  I saw the moon in the clouds.</w:t>
      </w:r>
    </w:p>
    <w:p>
      <w:r>
        <w:t>6.  La lune est une planète céleste.</w:t>
      </w:r>
    </w:p>
    <w:p>
      <w:r>
        <w:t xml:space="preserve">  The moon is a celestial planet.</w:t>
      </w:r>
    </w:p>
    <w:p>
      <w:r>
        <w:t>7.  Il y a une lune de miel sur ma table.</w:t>
      </w:r>
    </w:p>
    <w:p>
      <w:r>
        <w:t xml:space="preserve">   There's a honeymoon cake on my table. </w:t>
      </w:r>
    </w:p>
    <w:p>
      <w:r>
        <w:t xml:space="preserve">8.  J'ai un petit déjeuner sur la lune. </w:t>
      </w:r>
    </w:p>
    <w:p>
      <w:r>
        <w:t xml:space="preserve">    I have breakfast on the moon. </w:t>
      </w:r>
    </w:p>
    <w:p>
      <w:r>
        <w:t>9.  La danse lunaire est très populaire.</w:t>
      </w:r>
    </w:p>
    <w:p>
      <w:r>
        <w:t xml:space="preserve">   Lunar dance is very popular. </w:t>
      </w:r>
    </w:p>
    <w:p>
      <w:r>
        <w:t xml:space="preserve">10.  Le soleil et la lune sont des objets célestes. </w:t>
      </w:r>
    </w:p>
    <w:p>
      <w:r>
        <w:t xml:space="preserve">   The sun and the moon are celestial objects.</w:t>
      </w:r>
    </w:p>
    <w:p/>
    <w:p>
      <w:r>
        <w:t>Plante: &lt;Plant&gt;</w:t>
      </w:r>
    </w:p>
    <w:p/>
    <w:p>
      <w:r>
        <w:t>1.  La plante est importante pour la santé humaine.</w:t>
      </w:r>
    </w:p>
    <w:p>
      <w:r>
        <w:t xml:space="preserve">    The plant is important for human health.</w:t>
      </w:r>
    </w:p>
    <w:p>
      <w:r>
        <w:t>2.  J'aime planter des fleurs dans mon jardin.</w:t>
      </w:r>
    </w:p>
    <w:p>
      <w:r>
        <w:t xml:space="preserve">    I like to plant flowers in my garden.</w:t>
      </w:r>
    </w:p>
    <w:p>
      <w:r>
        <w:t>3.  Cette plante vivace offre une belle couleur.</w:t>
      </w:r>
    </w:p>
    <w:p>
      <w:r>
        <w:t xml:space="preserve">    This perennial plant offers a beautiful color. </w:t>
      </w:r>
    </w:p>
    <w:p>
      <w:r>
        <w:t>4.  Nous avons besoin d’eau pour arroser la plante.</w:t>
      </w:r>
    </w:p>
    <w:p>
      <w:r>
        <w:t xml:space="preserve">    We need water to water the plant.</w:t>
      </w:r>
    </w:p>
    <w:p>
      <w:r>
        <w:t xml:space="preserve">5.  La plante est une source de nourriture dans l'alimentation. </w:t>
      </w:r>
    </w:p>
    <w:p>
      <w:r>
        <w:t xml:space="preserve">    The plant is a source of food in the diet. </w:t>
      </w:r>
    </w:p>
    <w:p>
      <w:r>
        <w:t xml:space="preserve">6.  L’herbe et les plantes sont essentielles à la vie sur terre. </w:t>
      </w:r>
    </w:p>
    <w:p>
      <w:r>
        <w:t xml:space="preserve">   Grass and plants are essential for life on Earth. </w:t>
      </w:r>
    </w:p>
    <w:p>
      <w:r>
        <w:t xml:space="preserve">7.  La plante a besoin d’un éclairage direct du soleil. </w:t>
      </w:r>
    </w:p>
    <w:p>
      <w:r>
        <w:t xml:space="preserve">   The plant needs direct sunlight.</w:t>
      </w:r>
    </w:p>
    <w:p>
      <w:r>
        <w:t xml:space="preserve">8.  Les plantes grimpantes peuvent être utilisées comme couverture murale. </w:t>
      </w:r>
    </w:p>
    <w:p>
      <w:r>
        <w:t xml:space="preserve">    Climbing plants can be used as wall covering.</w:t>
      </w:r>
    </w:p>
    <w:p>
      <w:r>
        <w:t xml:space="preserve">9.  L'étude des plantes est une discipline importante en botanique. </w:t>
      </w:r>
    </w:p>
    <w:p>
      <w:r>
        <w:t xml:space="preserve">    The study of plants is an important discipline in botany. </w:t>
      </w:r>
    </w:p>
    <w:p>
      <w:r>
        <w:t xml:space="preserve">10. La plante est un élément de décoration dans la maison.  </w:t>
      </w:r>
    </w:p>
    <w:p>
      <w:r>
        <w:t xml:space="preserve">    The plant is a decoration element in the home.</w:t>
      </w:r>
    </w:p>
    <w:p/>
    <w:p>
      <w:r>
        <w:rPr>
          <w:b/>
        </w:rPr>
        <w:t>Word: Apporter | Meaning: To bring or to carry</w:t>
      </w:r>
    </w:p>
    <w:p/>
    <w:p>
      <w:r>
        <w:t xml:space="preserve">1. Je vais apporter mon sac à la bibliothèque. </w:t>
      </w:r>
    </w:p>
    <w:p>
      <w:r>
        <w:t xml:space="preserve">    I am bringing my bag to the library.</w:t>
      </w:r>
    </w:p>
    <w:p>
      <w:r>
        <w:t>2. Vous devez apporter votre permis d'entrée pour entrer dans le parc.</w:t>
      </w:r>
    </w:p>
    <w:p>
      <w:r>
        <w:t xml:space="preserve">    You must bring your entry permit to enter the park.</w:t>
      </w:r>
    </w:p>
    <w:p>
      <w:r>
        <w:t>3. Elle a l’obligation d’apporter sa preuve d’identité.</w:t>
      </w:r>
    </w:p>
    <w:p>
      <w:r>
        <w:t xml:space="preserve">    She is obligated to bring her proof of identity. </w:t>
      </w:r>
    </w:p>
    <w:p>
      <w:r>
        <w:t xml:space="preserve">4. Je vais apporter des cookies à la réunion de travail. </w:t>
      </w:r>
    </w:p>
    <w:p>
      <w:r>
        <w:t xml:space="preserve">    I am going to bring cookies to the work meeting. </w:t>
      </w:r>
    </w:p>
    <w:p>
      <w:r>
        <w:t>5. Les enfants doivent apporter leurs livres à l'école.</w:t>
      </w:r>
    </w:p>
    <w:p>
      <w:r>
        <w:t xml:space="preserve">    The children must bring their books to school.</w:t>
      </w:r>
    </w:p>
    <w:p>
      <w:r>
        <w:t>6. N’oubliez pas d’apporter votre téléphone portable pour les appels importants.</w:t>
      </w:r>
    </w:p>
    <w:p>
      <w:r>
        <w:t xml:space="preserve">    Don’t forget to bring your mobile phone for important calls. </w:t>
      </w:r>
    </w:p>
    <w:p>
      <w:r>
        <w:t>7. Je dois apporter le déjeuner aux clients.</w:t>
      </w:r>
    </w:p>
    <w:p>
      <w:r>
        <w:t xml:space="preserve">    I need to bring lunch to the clients.</w:t>
      </w:r>
    </w:p>
    <w:p>
      <w:r>
        <w:t>8. Il est important d’apporter des solutions aux problèmes sociaux.</w:t>
      </w:r>
    </w:p>
    <w:p>
      <w:r>
        <w:t xml:space="preserve">    It is important to bring solutions to social problems.</w:t>
      </w:r>
    </w:p>
    <w:p>
      <w:r>
        <w:t xml:space="preserve">9. La fille a apporté son chapeau pour se protéger du soleil. </w:t>
      </w:r>
    </w:p>
    <w:p>
      <w:r>
        <w:t xml:space="preserve">    The girl brought her hat to protect herself from the sun. </w:t>
      </w:r>
    </w:p>
    <w:p>
      <w:r>
        <w:t xml:space="preserve">10.  Ils ont l’obligation d’apporter les documents nécessaires pour la mission. </w:t>
      </w:r>
    </w:p>
    <w:p>
      <w:r>
        <w:t xml:space="preserve">    They are obligated to bring the necessary documents for the mission.</w:t>
      </w:r>
    </w:p>
    <w:p/>
    <w:p>
      <w:r>
        <w:rPr>
          <w:b/>
        </w:rPr>
        <w:t>Word: Arbre | Meaning: Tree</w:t>
      </w:r>
    </w:p>
    <w:p/>
    <w:p>
      <w:r>
        <w:t xml:space="preserve">1. L'arbre est majestueux et ses feuilles échangent l'air frais. </w:t>
      </w:r>
    </w:p>
    <w:p>
      <w:r>
        <w:t xml:space="preserve">    The tree is majestic and its leaves exchange fresh air.</w:t>
      </w:r>
    </w:p>
    <w:p>
      <w:r>
        <w:t>2. J'ai besoin d'un arbre pour construire ma maison de rêve.</w:t>
      </w:r>
    </w:p>
    <w:p>
      <w:r>
        <w:t xml:space="preserve">   I need an oak to build my dream home.</w:t>
      </w:r>
    </w:p>
    <w:p>
      <w:r>
        <w:t>3. Les arbres fruitiers apportent une grande variété de fruits dans le jardin.</w:t>
      </w:r>
    </w:p>
    <w:p>
      <w:r>
        <w:t xml:space="preserve">    Fruit trees bring a wide variety of fruits to the garden.</w:t>
      </w:r>
    </w:p>
    <w:p>
      <w:r>
        <w:t>4. Le chêne est un arbre très solide et durable, il peut vivre plusieurs siècles.</w:t>
      </w:r>
    </w:p>
    <w:p>
      <w:r>
        <w:t xml:space="preserve">   The oak is a very strong and durable tree, it can live for several centuries. </w:t>
      </w:r>
    </w:p>
    <w:p>
      <w:r>
        <w:t>5. Les arbres ont besoin d'eau pour se développer et pousser.</w:t>
      </w:r>
    </w:p>
    <w:p>
      <w:r>
        <w:t xml:space="preserve">    Trees need water to develop and grow.</w:t>
      </w:r>
    </w:p>
    <w:p>
      <w:r>
        <w:t>6. L'arbre de Noël est un symbole important dans les fêtes de fin d'année.</w:t>
      </w:r>
    </w:p>
    <w:p>
      <w:r>
        <w:t xml:space="preserve">   The Christmas tree is an important symbol during the end-of-year festivities.</w:t>
      </w:r>
    </w:p>
    <w:p>
      <w:r>
        <w:t xml:space="preserve">7. La forêt est remplie d’arbres de toutes sortes et couleurs. </w:t>
      </w:r>
    </w:p>
    <w:p>
      <w:r>
        <w:t xml:space="preserve">    The forest is full of trees of all kinds and colors.</w:t>
      </w:r>
    </w:p>
    <w:p>
      <w:r>
        <w:t>8.  La nature est riche en arbres majestueux, qui nous offrent une grande beauté.</w:t>
      </w:r>
    </w:p>
    <w:p>
      <w:r>
        <w:t xml:space="preserve">   Nature is rich in majestic trees that offer us a great beauty.</w:t>
      </w:r>
    </w:p>
    <w:p>
      <w:r>
        <w:t xml:space="preserve">9. Il y a un arbre unique dans le jardin qui porte des fleurs extraordinaires. </w:t>
      </w:r>
    </w:p>
    <w:p>
      <w:r>
        <w:t xml:space="preserve">    There's a unique tree in the garden that bears extraordinary flowers.</w:t>
      </w:r>
    </w:p>
    <w:p>
      <w:r>
        <w:t xml:space="preserve">10. L’arbre est un élément important de la biodiversité et de l’équilibre écologique. </w:t>
      </w:r>
    </w:p>
    <w:p>
      <w:r>
        <w:t xml:space="preserve">   The tree is an important element of biodiversity and ecological balance.</w:t>
      </w:r>
    </w:p>
    <w:p/>
    <w:p>
      <w:r>
        <w:rPr>
          <w:b/>
        </w:rPr>
        <w:t>Word: maison | Meaning: house</w:t>
      </w:r>
    </w:p>
    <w:p/>
    <w:p>
      <w:r>
        <w:t>1. J'ai grandi dans une maison très grande.</w:t>
      </w:r>
    </w:p>
    <w:p>
      <w:r>
        <w:t xml:space="preserve">   I grew up in a very big house.</w:t>
      </w:r>
    </w:p>
    <w:p>
      <w:r>
        <w:t>2. La maison de Marie est située en bord de mer.</w:t>
      </w:r>
    </w:p>
    <w:p>
      <w:r>
        <w:t xml:space="preserve">   Marie's house is located on the coast. </w:t>
      </w:r>
    </w:p>
    <w:p>
      <w:r>
        <w:t xml:space="preserve">3.  Nous allons visiter la maison d'un ami. </w:t>
      </w:r>
    </w:p>
    <w:p>
      <w:r>
        <w:t xml:space="preserve">   We are going to visit a friend's house. </w:t>
      </w:r>
    </w:p>
    <w:p>
      <w:r>
        <w:t>4. Le marché local est situé juste à côté de ma maison.</w:t>
      </w:r>
    </w:p>
    <w:p>
      <w:r>
        <w:t xml:space="preserve">    The local market is located right next to my house. </w:t>
      </w:r>
    </w:p>
    <w:p>
      <w:r>
        <w:t xml:space="preserve">5. J'aime beaucoup la cuisine de mon grand-mère, elle fait une cuisine très délicieuse dans sa maison.  </w:t>
      </w:r>
    </w:p>
    <w:p>
      <w:r>
        <w:t xml:space="preserve">   I love my grandmother's cooking, she makes very delicious food in her home. </w:t>
      </w:r>
    </w:p>
    <w:p>
      <w:r>
        <w:t xml:space="preserve">6. Le jardin de la maison est très agréable. </w:t>
      </w:r>
    </w:p>
    <w:p>
      <w:r>
        <w:t xml:space="preserve">    The garden of the house is very pleasant. </w:t>
      </w:r>
    </w:p>
    <w:p>
      <w:r>
        <w:t xml:space="preserve">7. Nous avons passé une nuit à l'hôtel mais nous sommes allés au café pour un petit-déjeuner avant de rentrer chez nous.   </w:t>
      </w:r>
    </w:p>
    <w:p>
      <w:r>
        <w:t xml:space="preserve">   We spent a night at the hotel, but before we went back home, we went to the cafe for breakfast.</w:t>
      </w:r>
    </w:p>
    <w:p>
      <w:r>
        <w:t xml:space="preserve">8. La famille a décidé d'acheter une maison plus spacieuse dans une ville nouvelle. </w:t>
      </w:r>
    </w:p>
    <w:p>
      <w:r>
        <w:t xml:space="preserve">   The family decided to buy a larger house in a new city. </w:t>
      </w:r>
    </w:p>
    <w:p>
      <w:r>
        <w:t xml:space="preserve">9. J'adore la chaleur de ma maison et je veux me mettre à l'aise pour profiter du moment présent.  </w:t>
      </w:r>
    </w:p>
    <w:p>
      <w:r>
        <w:t xml:space="preserve">    I love the warmth of my home and I want to settle down and enjoy the present moment.  </w:t>
      </w:r>
    </w:p>
    <w:p>
      <w:r>
        <w:t xml:space="preserve">10.  La maison a besoin d’un peu d'attention car elle est un peu délaissée. </w:t>
      </w:r>
    </w:p>
    <w:p>
      <w:r>
        <w:t xml:space="preserve">   The house needs a little attention because it is a bit neglected.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Il est temps de commencer la conversation. </w:t>
      </w:r>
    </w:p>
    <w:p>
      <w:r>
        <w:t>It's time to start the conversation.</w:t>
      </w:r>
    </w:p>
    <w:p>
      <w:r>
        <w:t>3. Bonjour madame, je vous prie de bien vouloir me dire votre nom.</w:t>
      </w:r>
    </w:p>
    <w:p>
      <w:r>
        <w:t>Good morning, madam, please tell me your name.</w:t>
      </w:r>
    </w:p>
    <w:p>
      <w:r>
        <w:t xml:space="preserve">4. Bonjour à tous!  </w:t>
      </w:r>
    </w:p>
    <w:p>
      <w:r>
        <w:t>Hello everyone!</w:t>
      </w:r>
    </w:p>
    <w:p>
      <w:r>
        <w:t>5. Bonjour le monde !</w:t>
      </w:r>
    </w:p>
    <w:p>
      <w:r>
        <w:t>Hello everyone!</w:t>
      </w:r>
    </w:p>
    <w:p>
      <w:r>
        <w:t>6. Bonjour à mes amis!</w:t>
      </w:r>
    </w:p>
    <w:p>
      <w:r>
        <w:t>Hello to my friends!</w:t>
      </w:r>
    </w:p>
    <w:p>
      <w:r>
        <w:t xml:space="preserve">7. Bonjour, j'espère que vous allez bien. </w:t>
      </w:r>
    </w:p>
    <w:p>
      <w:r>
        <w:t xml:space="preserve">Hello, I hope you are well. </w:t>
      </w:r>
    </w:p>
    <w:p>
      <w:r>
        <w:t>8. Bonjour, je suis très heureux de te voir!</w:t>
      </w:r>
    </w:p>
    <w:p>
      <w:r>
        <w:t>Hello, I am very happy to see you!</w:t>
      </w:r>
    </w:p>
    <w:p>
      <w:r>
        <w:t xml:space="preserve">9.  Bonjour les amis, comment êtes-vous ? </w:t>
      </w:r>
    </w:p>
    <w:p>
      <w:r>
        <w:t>Hello friends, how are you?</w:t>
      </w:r>
    </w:p>
    <w:p>
      <w:r>
        <w:t xml:space="preserve">10.  Bonjour ! Quel temps il fait aujourd'hui ? </w:t>
      </w:r>
    </w:p>
    <w:p>
      <w:r>
        <w:t>Hello! What's the weather like today?</w:t>
      </w:r>
    </w:p>
    <w:p/>
    <w:p>
      <w:r>
        <w:t>Fleur: &lt;flower&gt;</w:t>
      </w:r>
    </w:p>
    <w:p/>
    <w:p>
      <w:r>
        <w:t>1.  La fleur est rouge et belle.</w:t>
      </w:r>
    </w:p>
    <w:p>
      <w:r>
        <w:t xml:space="preserve">   The flower is red and beautiful.</w:t>
      </w:r>
    </w:p>
    <w:p>
      <w:r>
        <w:t>2. Les fleurs dans le jardin sont magnifiques.</w:t>
      </w:r>
    </w:p>
    <w:p>
      <w:r>
        <w:t xml:space="preserve">    The flowers in the garden are magnificent.</w:t>
      </w:r>
    </w:p>
    <w:p>
      <w:r>
        <w:t>3. J'adore les roses, elles sont mes fleurs préférées.</w:t>
      </w:r>
    </w:p>
    <w:p>
      <w:r>
        <w:t xml:space="preserve">  I love roses, they are my favorite flowers. </w:t>
      </w:r>
    </w:p>
    <w:p>
      <w:r>
        <w:t xml:space="preserve">4. Elle admire la fleur de lys. </w:t>
      </w:r>
    </w:p>
    <w:p>
      <w:r>
        <w:t xml:space="preserve">   She admires the lily flower.</w:t>
      </w:r>
    </w:p>
    <w:p>
      <w:r>
        <w:t>5. La couleur de la fleur est unique et fascinante.</w:t>
      </w:r>
    </w:p>
    <w:p>
      <w:r>
        <w:t xml:space="preserve">   The color of the flower is unique and fascinating.</w:t>
      </w:r>
    </w:p>
    <w:p>
      <w:r>
        <w:t>6. Il a coupé une fleur d'oranger pour son amie.</w:t>
      </w:r>
    </w:p>
    <w:p>
      <w:r>
        <w:t xml:space="preserve">  He cut a piece of orange blossom for his friend. </w:t>
      </w:r>
    </w:p>
    <w:p>
      <w:r>
        <w:t>7. Les fleurs symbolisent l'amour et la beauté.</w:t>
      </w:r>
    </w:p>
    <w:p>
      <w:r>
        <w:t xml:space="preserve">    Flowers symbolize love and beauty.</w:t>
      </w:r>
    </w:p>
    <w:p>
      <w:r>
        <w:t>8. L’arbre porte des fleurs de couleurs vibrantes.</w:t>
      </w:r>
    </w:p>
    <w:p>
      <w:r>
        <w:t xml:space="preserve">   The tree bears flowers of vibrant colors.</w:t>
      </w:r>
    </w:p>
    <w:p>
      <w:r>
        <w:t xml:space="preserve">9. La fleur représente la renaissance et la vie. </w:t>
      </w:r>
    </w:p>
    <w:p>
      <w:r>
        <w:t xml:space="preserve">  The flower represents rebirth and life.</w:t>
      </w:r>
    </w:p>
    <w:p>
      <w:r>
        <w:t>10. J'ai acheté une fleur pour maman pour son anniversaire.</w:t>
      </w:r>
    </w:p>
    <w:p>
      <w:r>
        <w:t xml:space="preserve">    I bought a flower for mom for her birthday.</w:t>
      </w:r>
    </w:p>
    <w:p/>
    <w:p>
      <w:r>
        <w:rPr>
          <w:b/>
        </w:rPr>
        <w:t>Word: terre | Meaning: Earth</w:t>
      </w:r>
    </w:p>
    <w:p/>
    <w:p>
      <w:r>
        <w:t>1. La terre est très importante pour la vie de tous les êtres vivants.</w:t>
      </w:r>
    </w:p>
    <w:p>
      <w:r>
        <w:t>2. Il y a des sols différents sur la terre et ils ont des propriétés différentes.</w:t>
      </w:r>
    </w:p>
    <w:p>
      <w:r>
        <w:t>3. J'aime faire du jardinage sur la terre.</w:t>
      </w:r>
    </w:p>
    <w:p>
      <w:r>
        <w:t xml:space="preserve">4. Nous devons préserver la terre pour les générations futures. </w:t>
      </w:r>
    </w:p>
    <w:p>
      <w:r>
        <w:t>5. La pollution cause beaucoup de problèmes à la terre.</w:t>
      </w:r>
    </w:p>
    <w:p>
      <w:r>
        <w:t>6. Les arbres sont un élément important de la nature, et ils contribuent à la santé de la terre.</w:t>
      </w:r>
    </w:p>
    <w:p>
      <w:r>
        <w:t>7. L'agriculture est une activité qui dépend de la terre.</w:t>
      </w:r>
    </w:p>
    <w:p>
      <w:r>
        <w:t xml:space="preserve">8.  La terre a besoin d'être nourrie pour que les plantes poussent. </w:t>
      </w:r>
    </w:p>
    <w:p>
      <w:r>
        <w:t xml:space="preserve">9.  Il y a des zones de la terre où le climat est très froid. </w:t>
      </w:r>
    </w:p>
    <w:p>
      <w:r>
        <w:t>10. La terre est vaste et riche en ressources.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