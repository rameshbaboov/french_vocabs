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Apporte: &lt;br&gt;Meaning: Bring/Carry</w:t>
      </w:r>
    </w:p>
    <w:p/>
    <w:p>
      <w:r>
        <w:t>1. Je vais apporter mon chapeau à la fête.</w:t>
      </w:r>
    </w:p>
    <w:p>
      <w:r>
        <w:t xml:space="preserve">   I'm bringing my hat to the party.</w:t>
      </w:r>
    </w:p>
    <w:p>
      <w:r>
        <w:t>2. L’hôtel propose des services de ménage.</w:t>
      </w:r>
    </w:p>
    <w:p>
      <w:r>
        <w:t xml:space="preserve">    The hotel offers housekeeping services.</w:t>
      </w:r>
    </w:p>
    <w:p>
      <w:r>
        <w:t xml:space="preserve">3. Vous apportez-vous un petit déjeuner ? </w:t>
      </w:r>
    </w:p>
    <w:p>
      <w:r>
        <w:t xml:space="preserve">    Are you bringing a breakfast?</w:t>
      </w:r>
    </w:p>
    <w:p>
      <w:r>
        <w:t>4. Les enfants apportent leurs livres à l'école.</w:t>
      </w:r>
    </w:p>
    <w:p>
      <w:r>
        <w:t xml:space="preserve">   Children bring their books to school.</w:t>
      </w:r>
    </w:p>
    <w:p>
      <w:r>
        <w:t>5. La maman apporte une assiette de pain aux invités.</w:t>
      </w:r>
    </w:p>
    <w:p>
      <w:r>
        <w:t xml:space="preserve">  Mom brings an appetizer of bread to the guests.</w:t>
      </w:r>
    </w:p>
    <w:p>
      <w:r>
        <w:t xml:space="preserve">6. Il est important d’apporter des solutions pratiques. </w:t>
      </w:r>
    </w:p>
    <w:p>
      <w:r>
        <w:t xml:space="preserve">    It is important to bring practical solutions.</w:t>
      </w:r>
    </w:p>
    <w:p>
      <w:r>
        <w:t xml:space="preserve">7. Le gouvernement apporte un soutien aux familles démunies. </w:t>
      </w:r>
    </w:p>
    <w:p>
      <w:r>
        <w:t xml:space="preserve">   The government provides support for the poor families. </w:t>
      </w:r>
    </w:p>
    <w:p>
      <w:r>
        <w:t xml:space="preserve">8. Elle apporte une touche de couleur à la pièce.  </w:t>
      </w:r>
    </w:p>
    <w:p>
      <w:r>
        <w:t xml:space="preserve">   She brings a touch of color to the room.</w:t>
      </w:r>
    </w:p>
    <w:p>
      <w:r>
        <w:t>9. L’oiseau apporte son propre nid.</w:t>
      </w:r>
    </w:p>
    <w:p>
      <w:r>
        <w:t xml:space="preserve">    The bird brings its own nest.</w:t>
      </w:r>
    </w:p>
    <w:p>
      <w:r>
        <w:t xml:space="preserve">10. Je n’apporte pas d'argent avec moi. </w:t>
      </w:r>
    </w:p>
    <w:p>
      <w:r>
        <w:t xml:space="preserve">   I don’t bring money with me.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Je voudrais une grande table pour la cuisine.</w:t>
      </w:r>
    </w:p>
    <w:p>
      <w:r>
        <w:t xml:space="preserve">   I would like a large table for the kitchen.</w:t>
      </w:r>
    </w:p>
    <w:p>
      <w:r>
        <w:t xml:space="preserve">3. L'appartement est grande. </w:t>
      </w:r>
    </w:p>
    <w:p>
      <w:r>
        <w:t xml:space="preserve">   The apartment is spacious.</w:t>
      </w:r>
    </w:p>
    <w:p>
      <w:r>
        <w:t xml:space="preserve">4. Elle a un grand sourire. </w:t>
      </w:r>
    </w:p>
    <w:p>
      <w:r>
        <w:t xml:space="preserve">   She has a big smile.</w:t>
      </w:r>
    </w:p>
    <w:p>
      <w:r>
        <w:t>5. Le chef cuisinier a préparé une grande salade.</w:t>
      </w:r>
    </w:p>
    <w:p>
      <w:r>
        <w:t xml:space="preserve">    The chef made a large salad.</w:t>
      </w:r>
    </w:p>
    <w:p>
      <w:r>
        <w:t>6. Avez-vous besoin d'une grande quantité de nourriture?</w:t>
      </w:r>
    </w:p>
    <w:p>
      <w:r>
        <w:t xml:space="preserve">    Do you need a large amount of food?</w:t>
      </w:r>
    </w:p>
    <w:p>
      <w:r>
        <w:t xml:space="preserve">7. La ville est grande et animée. </w:t>
      </w:r>
    </w:p>
    <w:p>
      <w:r>
        <w:t xml:space="preserve">   The city is big and lively.</w:t>
      </w:r>
    </w:p>
    <w:p>
      <w:r>
        <w:t xml:space="preserve">8. Le film était une grande surprise pour moi. </w:t>
      </w:r>
    </w:p>
    <w:p>
      <w:r>
        <w:t xml:space="preserve">   The movie was a big surprise for me.</w:t>
      </w:r>
    </w:p>
    <w:p>
      <w:r>
        <w:t>9. Elle a un grand ambition de voyager dans le monde entier.</w:t>
      </w:r>
    </w:p>
    <w:p>
      <w:r>
        <w:t xml:space="preserve">    She has a large ambition to travel all over the world. </w:t>
      </w:r>
    </w:p>
    <w:p>
      <w:r>
        <w:t xml:space="preserve">10. La montagne est grande et escarpée. </w:t>
      </w:r>
    </w:p>
    <w:p>
      <w:r>
        <w:t xml:space="preserve">    The mountain is large and steep.</w:t>
      </w:r>
    </w:p>
    <w:p/>
    <w:p>
      <w:r>
        <w:rPr>
          <w:b/>
        </w:rPr>
        <w:t>Word: Apport | Meaning: **contribution** or **addition**</w:t>
      </w:r>
    </w:p>
    <w:p/>
    <w:p>
      <w:r>
        <w:t>1.  L'apport de ces nouvelles technologies est important pour l'économie.</w:t>
      </w:r>
    </w:p>
    <w:p>
      <w:r>
        <w:t xml:space="preserve">   The contribution of these new technologies is important for the economy.</w:t>
      </w:r>
    </w:p>
    <w:p>
      <w:r>
        <w:t>2. Le projet d'aide à la population nécessite un apport considérable.</w:t>
      </w:r>
    </w:p>
    <w:p>
      <w:r>
        <w:t xml:space="preserve">   The project to help the population requires a substantial contribution. </w:t>
      </w:r>
    </w:p>
    <w:p>
      <w:r>
        <w:t>3. L'apport des experts s'avère précieux dans la résolution de ce problème complexe.</w:t>
      </w:r>
    </w:p>
    <w:p>
      <w:r>
        <w:t xml:space="preserve">   The contribution of experts proves valuable in solving this complex problem.</w:t>
      </w:r>
    </w:p>
    <w:p>
      <w:r>
        <w:t>4. Votre expertise est un apport important pour la réussite de cette mission.</w:t>
      </w:r>
    </w:p>
    <w:p>
      <w:r>
        <w:t xml:space="preserve">   Your expertise is an important contribution to the success of this mission.</w:t>
      </w:r>
    </w:p>
    <w:p>
      <w:r>
        <w:t xml:space="preserve">5. Les donations à l'association sont un apport vital pour ses projets d'éducation. </w:t>
      </w:r>
    </w:p>
    <w:p>
      <w:r>
        <w:t xml:space="preserve">   Donations to the association are a vital contribution to its education projects. </w:t>
      </w:r>
    </w:p>
    <w:p>
      <w:r>
        <w:t xml:space="preserve">6. L'apport culturel du voyage est précieux et enrichissant. </w:t>
      </w:r>
    </w:p>
    <w:p>
      <w:r>
        <w:t xml:space="preserve">   The cultural contribution of travel is precious and enriching.</w:t>
      </w:r>
    </w:p>
    <w:p>
      <w:r>
        <w:t xml:space="preserve">7. La participation des citoyens à la vie politique représente un apport majeur. </w:t>
      </w:r>
    </w:p>
    <w:p>
      <w:r>
        <w:t xml:space="preserve">   Citizen participation in political life represents a major contribution. </w:t>
      </w:r>
    </w:p>
    <w:p>
      <w:r>
        <w:t>8. Le financement de l'hôpital nécessite un apport important pour ses activités.</w:t>
      </w:r>
    </w:p>
    <w:p>
      <w:r>
        <w:t xml:space="preserve">   Funding for the hospital requires a substantial contribution to its activities. </w:t>
      </w:r>
    </w:p>
    <w:p>
      <w:r>
        <w:t>9. L'apport de la recherche scientifique est essentiel pour la compréhension du changement climatique.</w:t>
      </w:r>
    </w:p>
    <w:p>
      <w:r>
        <w:t xml:space="preserve">   Scientific research contribution is essential to understanding climate change.</w:t>
      </w:r>
    </w:p>
    <w:p>
      <w:r>
        <w:t xml:space="preserve">10. Un apport personnel et une participation active sont nécessaires pour réussir la mission. </w:t>
      </w:r>
    </w:p>
    <w:p>
      <w:r>
        <w:t xml:space="preserve">   Personal contributions and active participation are necessary for success in this mission.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Je suis petite et je peux avoir des difficultés à marcher.</w:t>
      </w:r>
    </w:p>
    <w:p>
      <w:r>
        <w:t xml:space="preserve">    I am small and I may have difficulties walking.</w:t>
      </w:r>
    </w:p>
    <w:p>
      <w:r>
        <w:t>3. Ce chien est très petit, il ne dépasse pas les 20 cm.</w:t>
      </w:r>
    </w:p>
    <w:p>
      <w:r>
        <w:t xml:space="preserve">    This dog is very small, it does not exceed 20cm.</w:t>
      </w:r>
    </w:p>
    <w:p>
      <w:r>
        <w:t>4. La petite ville a une population de moins de 10 000 habitants.</w:t>
      </w:r>
    </w:p>
    <w:p>
      <w:r>
        <w:t xml:space="preserve">    The small town has a population of less than 10,000 inhabitants.</w:t>
      </w:r>
    </w:p>
    <w:p>
      <w:r>
        <w:t>5. J'ai fait un gâteau très petit pour mon frère.</w:t>
      </w:r>
    </w:p>
    <w:p>
      <w:r>
        <w:t xml:space="preserve">    I made a very small cake for my brother.</w:t>
      </w:r>
    </w:p>
    <w:p>
      <w:r>
        <w:t>6. Le café est petit et il ne me suffit pas.</w:t>
      </w:r>
    </w:p>
    <w:p>
      <w:r>
        <w:t xml:space="preserve">    The coffee is small and it does not suffice me.</w:t>
      </w:r>
    </w:p>
    <w:p>
      <w:r>
        <w:t xml:space="preserve">7. La petite voiture se faufile entre les arbres. </w:t>
      </w:r>
    </w:p>
    <w:p>
      <w:r>
        <w:t xml:space="preserve">    The little car sneaks between the trees.</w:t>
      </w:r>
    </w:p>
    <w:p>
      <w:r>
        <w:t>8. Je veux une petite soirée avec mes amis.</w:t>
      </w:r>
    </w:p>
    <w:p>
      <w:r>
        <w:t xml:space="preserve">    I want a small party with my friends.</w:t>
      </w:r>
    </w:p>
    <w:p>
      <w:r>
        <w:t>9. Le petit garçon est très content de la nouvelle.</w:t>
      </w:r>
    </w:p>
    <w:p>
      <w:r>
        <w:t xml:space="preserve">    The little boy is very happy about the new.</w:t>
      </w:r>
    </w:p>
    <w:p>
      <w:r>
        <w:t xml:space="preserve">10. Les petits oiseaux chantent dans les arbres. </w:t>
      </w:r>
    </w:p>
    <w:p>
      <w:r>
        <w:t xml:space="preserve">    The little birds sing in the trees.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regarder la télévision.</w:t>
      </w:r>
    </w:p>
    <w:p>
      <w:r>
        <w:t xml:space="preserve">   I need to do my homework before I watch television.</w:t>
      </w:r>
    </w:p>
    <w:p>
      <w:r>
        <w:t>2. Il est important de faire un budget chaque mois.</w:t>
      </w:r>
    </w:p>
    <w:p>
      <w:r>
        <w:t xml:space="preserve">   It's important to make a monthly budget.</w:t>
      </w:r>
    </w:p>
    <w:p>
      <w:r>
        <w:t>3.  Les enfants doivent faire leurs courses régulièrement.</w:t>
      </w:r>
    </w:p>
    <w:p>
      <w:r>
        <w:t xml:space="preserve">    Children should do their shopping regularly. </w:t>
      </w:r>
    </w:p>
    <w:p>
      <w:r>
        <w:t>4.  J’ai besoin de faire plus d’exercice.</w:t>
      </w:r>
    </w:p>
    <w:p>
      <w:r>
        <w:t xml:space="preserve">   I need to do more exercise. </w:t>
      </w:r>
    </w:p>
    <w:p>
      <w:r>
        <w:t xml:space="preserve">5. Elle fait des plans pour son voyage en Espagne. </w:t>
      </w:r>
    </w:p>
    <w:p>
      <w:r>
        <w:t xml:space="preserve">   She is making plans for her trip to Spain.</w:t>
      </w:r>
    </w:p>
    <w:p>
      <w:r>
        <w:t>6. Nous avons décidé de faire une excursion à la montagne.</w:t>
      </w:r>
    </w:p>
    <w:p>
      <w:r>
        <w:t xml:space="preserve">    We decided to go on an excursion to the mountains. </w:t>
      </w:r>
    </w:p>
    <w:p>
      <w:r>
        <w:t>7. Vous devez faire attention aux dangers sur la route.</w:t>
      </w:r>
    </w:p>
    <w:p>
      <w:r>
        <w:t xml:space="preserve">   You must pay attention to the dangers on the road. </w:t>
      </w:r>
    </w:p>
    <w:p>
      <w:r>
        <w:t>8.  Ils ne peuvent pas faire l’examen sans préparation.</w:t>
      </w:r>
    </w:p>
    <w:p>
      <w:r>
        <w:t xml:space="preserve">   They cannot take the exam without preparation. </w:t>
      </w:r>
    </w:p>
    <w:p>
      <w:r>
        <w:t xml:space="preserve">9.  J’ai besoin de faire un appel à mon médecin. </w:t>
      </w:r>
    </w:p>
    <w:p>
      <w:r>
        <w:t xml:space="preserve">   I need to make a call to my doctor. </w:t>
      </w:r>
    </w:p>
    <w:p>
      <w:r>
        <w:t>10. Il fait beau dehors aujourd'hui, alors nous allons faire une promenade.</w:t>
      </w:r>
    </w:p>
    <w:p>
      <w:r>
        <w:t xml:space="preserve">   It’s nice out today, so we are going for a walk.</w:t>
      </w:r>
    </w:p>
    <w:p/>
    <w:p>
      <w:r>
        <w:rPr>
          <w:b/>
        </w:rPr>
        <w:t>Word: Vivre | Meaning: Live</w:t>
      </w:r>
    </w:p>
    <w:p/>
    <w:p>
      <w:r>
        <w:t xml:space="preserve">1. Je vais vivre à Paris bientôt. </w:t>
      </w:r>
    </w:p>
    <w:p>
      <w:r>
        <w:t xml:space="preserve">   I am going to live in Paris soon.</w:t>
      </w:r>
    </w:p>
    <w:p>
      <w:r>
        <w:t>2. Il est important de vivre en harmonie avec son environnement.</w:t>
      </w:r>
    </w:p>
    <w:p>
      <w:r>
        <w:t xml:space="preserve">   It is important to live in harmony with one's environment.</w:t>
      </w:r>
    </w:p>
    <w:p>
      <w:r>
        <w:t>3. Les gens vivent plus longtemps aujourd’hui grâce aux progrès médicaux.</w:t>
      </w:r>
    </w:p>
    <w:p>
      <w:r>
        <w:t xml:space="preserve">   People are living longer today thanks to medical progress.</w:t>
      </w:r>
    </w:p>
    <w:p>
      <w:r>
        <w:t xml:space="preserve">4. Vivrez vos rêves et n'ayez pas peur d'essayer de nouvelles choses. </w:t>
      </w:r>
    </w:p>
    <w:p>
      <w:r>
        <w:t xml:space="preserve">   Live your dreams and don't be afraid to try new things.</w:t>
      </w:r>
    </w:p>
    <w:p>
      <w:r>
        <w:t xml:space="preserve">5. L’idée de vivre dans un pays étranger est fascinante. </w:t>
      </w:r>
    </w:p>
    <w:p>
      <w:r>
        <w:t xml:space="preserve">    The idea of living in a foreign country is fascinating.</w:t>
      </w:r>
    </w:p>
    <w:p>
      <w:r>
        <w:t xml:space="preserve">6.  Le bonheur est un concept qui se définit différemment selon les individus et leur mode de vie. </w:t>
      </w:r>
    </w:p>
    <w:p>
      <w:r>
        <w:t xml:space="preserve">   Happiness is a concept that defines differently for individuals and their way of life.</w:t>
      </w:r>
    </w:p>
    <w:p>
      <w:r>
        <w:t xml:space="preserve">7. La nourriture nourrit le corps et permet de vivre pleinement ses aspirations. </w:t>
      </w:r>
    </w:p>
    <w:p>
      <w:r>
        <w:t xml:space="preserve">    Food nourishes the body and allows people to live fully their ambitions.</w:t>
      </w:r>
    </w:p>
    <w:p>
      <w:r>
        <w:t xml:space="preserve">8. L'épanouissement personnel est la clé pour vivre une vie épanouie.  </w:t>
      </w:r>
    </w:p>
    <w:p>
      <w:r>
        <w:t xml:space="preserve">   Personal fulfillment is key to living a fulfilling life.</w:t>
      </w:r>
    </w:p>
    <w:p>
      <w:r>
        <w:t xml:space="preserve">9. La nature est un élément essentiel à notre existence et nous permet de vivre pleinement. </w:t>
      </w:r>
    </w:p>
    <w:p>
      <w:r>
        <w:t xml:space="preserve">   Nature is an essential element of our existence and allows us to live fully.</w:t>
      </w:r>
    </w:p>
    <w:p>
      <w:r>
        <w:t xml:space="preserve">10. En vivant plus sereinement, on réduit la pression et les tensions au quotidien.  </w:t>
      </w:r>
    </w:p>
    <w:p>
      <w:r>
        <w:t xml:space="preserve">    By living more serenely, one reduces the pressure and tensions in daily life.</w:t>
      </w:r>
    </w:p>
    <w:p/>
    <w:p>
      <w:r>
        <w:rPr>
          <w:b/>
        </w:rPr>
        <w:t>Word: Amour | Meaning: Love</w:t>
      </w:r>
    </w:p>
    <w:p/>
    <w:p>
      <w:r>
        <w:t xml:space="preserve">1.  L'amour est une force immense et puissante. </w:t>
      </w:r>
    </w:p>
    <w:p>
      <w:r>
        <w:t xml:space="preserve">   Love is an immense and powerful force.</w:t>
      </w:r>
    </w:p>
    <w:p>
      <w:r>
        <w:t xml:space="preserve">2. Ma passion pour la musique est un amour profond. </w:t>
      </w:r>
    </w:p>
    <w:p>
      <w:r>
        <w:t xml:space="preserve">   My deep love for music is boundless.</w:t>
      </w:r>
    </w:p>
    <w:p>
      <w:r>
        <w:t xml:space="preserve">3. L’amour de son enfant est unique et inoubliable. </w:t>
      </w:r>
    </w:p>
    <w:p>
      <w:r>
        <w:t xml:space="preserve">   A parent's love for their child is unique and unforgettable.</w:t>
      </w:r>
    </w:p>
    <w:p>
      <w:r>
        <w:t xml:space="preserve">4.  Je ressens un amour sincère pour mes amis. </w:t>
      </w:r>
    </w:p>
    <w:p>
      <w:r>
        <w:t xml:space="preserve">   I feel a sincere love for my friends.</w:t>
      </w:r>
    </w:p>
    <w:p>
      <w:r>
        <w:t xml:space="preserve">5.  Le couple partage un amour mutuel. </w:t>
      </w:r>
    </w:p>
    <w:p>
      <w:r>
        <w:t xml:space="preserve">   The couple shares mutual love.</w:t>
      </w:r>
    </w:p>
    <w:p>
      <w:r>
        <w:t xml:space="preserve">6.  L'amour peut être source de joie et d’épanouissement. </w:t>
      </w:r>
    </w:p>
    <w:p>
      <w:r>
        <w:t xml:space="preserve">    Love can be a source of joy and self-realization. </w:t>
      </w:r>
    </w:p>
    <w:p>
      <w:r>
        <w:t xml:space="preserve">7.  La nature est une source d’amour pour les gens. </w:t>
      </w:r>
    </w:p>
    <w:p>
      <w:r>
        <w:t xml:space="preserve">    Nature is a source of love for people. </w:t>
      </w:r>
    </w:p>
    <w:p>
      <w:r>
        <w:t xml:space="preserve">8.  L'amour est un cadeau précieux à partager avec les autres. </w:t>
      </w:r>
    </w:p>
    <w:p>
      <w:r>
        <w:t xml:space="preserve">    Love is a precious gift to share with others.</w:t>
      </w:r>
    </w:p>
    <w:p>
      <w:r>
        <w:t xml:space="preserve">9.  Il s'est tourné vers l'amour de sa mère pendant la nuit. </w:t>
      </w:r>
    </w:p>
    <w:p>
      <w:r>
        <w:t xml:space="preserve">   He turned towards his mother's love during the night. </w:t>
      </w:r>
    </w:p>
    <w:p>
      <w:r>
        <w:t xml:space="preserve">10. L'amour est une force aveuglante et irrésistible. </w:t>
      </w:r>
    </w:p>
    <w:p>
      <w:r>
        <w:t xml:space="preserve">    Love is a blinding and irresistible force.</w:t>
      </w:r>
    </w:p>
    <w:p/>
    <w:p>
      <w:r>
        <w:rPr>
          <w:b/>
        </w:rPr>
        <w:t>Word: Commence | Meaning: Begin</w:t>
      </w:r>
    </w:p>
    <w:p/>
    <w:p>
      <w:r>
        <w:t xml:space="preserve">1. Il est temps de commencer à étudier la géographie.  </w:t>
      </w:r>
    </w:p>
    <w:p>
      <w:r>
        <w:t xml:space="preserve">    He's time to start studying geography. </w:t>
      </w:r>
    </w:p>
    <w:p>
      <w:r>
        <w:t xml:space="preserve">2. Nous pouvons commencer notre conversation maintenant. </w:t>
      </w:r>
    </w:p>
    <w:p>
      <w:r>
        <w:t xml:space="preserve">    We can begin our conversation now. </w:t>
      </w:r>
    </w:p>
    <w:p>
      <w:r>
        <w:t xml:space="preserve">3. La construction du pont commencera bientôt.  </w:t>
      </w:r>
    </w:p>
    <w:p>
      <w:r>
        <w:t xml:space="preserve">    The construction of the bridge will begin soon. </w:t>
      </w:r>
    </w:p>
    <w:p>
      <w:r>
        <w:t xml:space="preserve">4. Le projet commence par la définition des objectifs. </w:t>
      </w:r>
    </w:p>
    <w:p>
      <w:r>
        <w:t xml:space="preserve">    The project begins by defining the objectives. </w:t>
      </w:r>
    </w:p>
    <w:p>
      <w:r>
        <w:t xml:space="preserve">5. Elle a commencé à apprendre le français il y a un an.  </w:t>
      </w:r>
    </w:p>
    <w:p>
      <w:r>
        <w:t xml:space="preserve">    She started learning French a year ago. </w:t>
      </w:r>
    </w:p>
    <w:p>
      <w:r>
        <w:t xml:space="preserve">6. La réunion commencera à l'heure prévue. </w:t>
      </w:r>
    </w:p>
    <w:p>
      <w:r>
        <w:t xml:space="preserve">    The meeting will begin at the scheduled time. </w:t>
      </w:r>
    </w:p>
    <w:p>
      <w:r>
        <w:t xml:space="preserve">7. Il est important de commencer la préparation en amont.  </w:t>
      </w:r>
    </w:p>
    <w:p>
      <w:r>
        <w:t xml:space="preserve">    It is important to start preparing ahead of time. </w:t>
      </w:r>
    </w:p>
    <w:p>
      <w:r>
        <w:t xml:space="preserve">8. J'ai commencé à me préparer pour le voyage d'un an.  </w:t>
      </w:r>
    </w:p>
    <w:p>
      <w:r>
        <w:t xml:space="preserve">    I have started preparing for my one-year trip. </w:t>
      </w:r>
    </w:p>
    <w:p>
      <w:r>
        <w:t xml:space="preserve">9. On peut commencer à parler après avoir compris les bases. </w:t>
      </w:r>
    </w:p>
    <w:p>
      <w:r>
        <w:t xml:space="preserve">    We can start speaking after understanding the basics.</w:t>
      </w:r>
    </w:p>
    <w:p>
      <w:r>
        <w:t xml:space="preserve">10. Il est temps de commencer la journée sans retard.  </w:t>
      </w:r>
    </w:p>
    <w:p>
      <w:r>
        <w:t xml:space="preserve">     It’s time to start the day without delay.</w:t>
      </w:r>
    </w:p>
    <w:p/>
    <w:p>
      <w:r>
        <w:rPr>
          <w:b/>
        </w:rPr>
        <w:t>Word: Planter | Meaning: To plant</w:t>
      </w:r>
    </w:p>
    <w:p/>
    <w:p>
      <w:r>
        <w:t>1. J'ai besoin d'un **planter** pour mettre mes plantes à l'extérieur.</w:t>
      </w:r>
    </w:p>
    <w:p>
      <w:r>
        <w:t xml:space="preserve">   My plan is to get a planter so I can put my plants outside.</w:t>
      </w:r>
    </w:p>
    <w:p>
      <w:r>
        <w:t xml:space="preserve">2. La **planter** est située dans la cour de la maison. </w:t>
      </w:r>
    </w:p>
    <w:p>
      <w:r>
        <w:t xml:space="preserve">    The planter is located in the courtyard of the house.</w:t>
      </w:r>
    </w:p>
    <w:p>
      <w:r>
        <w:t>3. J'ai acheté un **planter** en terre cuite pour mon cactus.</w:t>
      </w:r>
    </w:p>
    <w:p>
      <w:r>
        <w:t xml:space="preserve">   I bought a terracotta planter for my cactus.</w:t>
      </w:r>
    </w:p>
    <w:p>
      <w:r>
        <w:t>4. Tu dois arroser les plantes dans ton **planter**.</w:t>
      </w:r>
    </w:p>
    <w:p>
      <w:r>
        <w:t xml:space="preserve">   You need to water your plants in your planter. </w:t>
      </w:r>
    </w:p>
    <w:p>
      <w:r>
        <w:t>5. Le **planter** est rempli d'un mélange d'arrosage et de terre.</w:t>
      </w:r>
    </w:p>
    <w:p>
      <w:r>
        <w:t xml:space="preserve">   The planter is filled with a mixture of watering and soil.</w:t>
      </w:r>
    </w:p>
    <w:p>
      <w:r>
        <w:t>6. La taille des **planters** dépend de la plante que l'on souhaite cultiver.</w:t>
      </w:r>
    </w:p>
    <w:p>
      <w:r>
        <w:t xml:space="preserve">   The size of the planters depends on the plant we want to grow. </w:t>
      </w:r>
    </w:p>
    <w:p>
      <w:r>
        <w:t>7. On utilise un **planter** pour éviter que les plantes ne soient trop exposées au soleil.</w:t>
      </w:r>
    </w:p>
    <w:p>
      <w:r>
        <w:t xml:space="preserve">   We use a planter to keep plants from being exposed too much to the sun.</w:t>
      </w:r>
    </w:p>
    <w:p>
      <w:r>
        <w:t xml:space="preserve">8. L'idéal est de choisir un **planter** qui correspond à la taille des fleurs et des herbes. </w:t>
      </w:r>
    </w:p>
    <w:p>
      <w:r>
        <w:t xml:space="preserve">    The best choice is to choose a planter that matches the size of flowers and herbs.</w:t>
      </w:r>
    </w:p>
    <w:p>
      <w:r>
        <w:t>9. Les **planters** peuvent être décoratifs ou pratiques.</w:t>
      </w:r>
    </w:p>
    <w:p>
      <w:r>
        <w:t xml:space="preserve">   Planters can be decorative or practical.</w:t>
      </w:r>
    </w:p>
    <w:p>
      <w:r>
        <w:t xml:space="preserve">10. Il y a une grande variété de **planters** disponibles à la vente. </w:t>
      </w:r>
    </w:p>
    <w:p>
      <w:r>
        <w:t xml:space="preserve">    There are many different planters available for sale.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la femme est noire. </w:t>
      </w:r>
    </w:p>
    <w:p>
      <w:r>
        <w:t>The woman's dress is black.</w:t>
      </w:r>
    </w:p>
    <w:p>
      <w:r>
        <w:t>3. Les vêtements noirs sont tendance.</w:t>
      </w:r>
    </w:p>
    <w:p>
      <w:r>
        <w:t>Black clothes are trendy.</w:t>
      </w:r>
    </w:p>
    <w:p>
      <w:r>
        <w:t xml:space="preserve">4. Il a des yeux noirs. </w:t>
      </w:r>
    </w:p>
    <w:p>
      <w:r>
        <w:t>He has black eyes.</w:t>
      </w:r>
    </w:p>
    <w:p>
      <w:r>
        <w:t>5. Le film est noir et blanc.</w:t>
      </w:r>
    </w:p>
    <w:p>
      <w:r>
        <w:t>The movie is black and white.</w:t>
      </w:r>
    </w:p>
    <w:p>
      <w:r>
        <w:t xml:space="preserve">6. La nuit est noire. </w:t>
      </w:r>
    </w:p>
    <w:p>
      <w:r>
        <w:t>Night is dark.</w:t>
      </w:r>
    </w:p>
    <w:p>
      <w:r>
        <w:t xml:space="preserve">7. L'encre est noire. </w:t>
      </w:r>
    </w:p>
    <w:p>
      <w:r>
        <w:t>Ink is black.</w:t>
      </w:r>
    </w:p>
    <w:p>
      <w:r>
        <w:t>8. Les arbres sont noirs dans la forêt.</w:t>
      </w:r>
    </w:p>
    <w:p>
      <w:r>
        <w:t>Trees are black in the forest.</w:t>
      </w:r>
    </w:p>
    <w:p>
      <w:r>
        <w:t xml:space="preserve">9. J’aime les films noirs. </w:t>
      </w:r>
    </w:p>
    <w:p>
      <w:r>
        <w:t xml:space="preserve">I like noir movies. </w:t>
      </w:r>
    </w:p>
    <w:p>
      <w:r>
        <w:t xml:space="preserve">10. Il y a beaucoup de noir dans l'image. </w:t>
      </w:r>
    </w:p>
    <w:p>
      <w:r>
        <w:t>There is a lot of black in the picture.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