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>2. Il y a une lumière dans les yeux de l'enfant.</w:t>
      </w:r>
    </w:p>
    <w:p>
      <w:r>
        <w:t xml:space="preserve">    There is light in the child's eyes. </w:t>
      </w:r>
    </w:p>
    <w:p>
      <w:r>
        <w:t>3. On allume la lumière pour commencer à cuisiner.</w:t>
      </w:r>
    </w:p>
    <w:p>
      <w:r>
        <w:t xml:space="preserve">    We turn on the light to start cooking.</w:t>
      </w:r>
    </w:p>
    <w:p>
      <w:r>
        <w:t xml:space="preserve">4. La nuit est pleine d'une douce lumière. </w:t>
      </w:r>
    </w:p>
    <w:p>
      <w:r>
        <w:t xml:space="preserve">    Night is full of a gentle light. </w:t>
      </w:r>
    </w:p>
    <w:p>
      <w:r>
        <w:t>5. Le lampadaire éclaire le trottoir.</w:t>
      </w:r>
    </w:p>
    <w:p>
      <w:r>
        <w:t xml:space="preserve">    The lamppost illuminates the sidewalk. </w:t>
      </w:r>
    </w:p>
    <w:p>
      <w:r>
        <w:t xml:space="preserve">6.  La lumière de la lune a un effet magique. </w:t>
      </w:r>
    </w:p>
    <w:p>
      <w:r>
        <w:t xml:space="preserve">   The moon's light has a magical effect.</w:t>
      </w:r>
    </w:p>
    <w:p>
      <w:r>
        <w:t>7. La lumière des bougies donne une ambiance cosy.</w:t>
      </w:r>
    </w:p>
    <w:p>
      <w:r>
        <w:t xml:space="preserve">    Candlelight gives a cozy ambiance.</w:t>
      </w:r>
    </w:p>
    <w:p>
      <w:r>
        <w:t>8.  Elle regarde la lumière dans le ciel nocturne.</w:t>
      </w:r>
    </w:p>
    <w:p>
      <w:r>
        <w:t xml:space="preserve">   She looks at the light in the night sky.</w:t>
      </w:r>
    </w:p>
    <w:p>
      <w:r>
        <w:t>9.  Le bateau s'est retrouvé à l'intérieur d'une lumière bleue.</w:t>
      </w:r>
    </w:p>
    <w:p>
      <w:r>
        <w:t xml:space="preserve">   The boat ended up inside a blue light. </w:t>
      </w:r>
    </w:p>
    <w:p>
      <w:r>
        <w:t>10. La lumière du feu crépite de manière douce.</w:t>
      </w:r>
    </w:p>
    <w:p>
      <w:r>
        <w:t xml:space="preserve">    The fire's light crackles softly.</w:t>
      </w:r>
    </w:p>
    <w:p/>
    <w:p>
      <w:r>
        <w:t>Chat: Cat</w:t>
      </w:r>
    </w:p>
    <w:p/>
    <w:p>
      <w:r>
        <w:t xml:space="preserve">1. J'ai un chat adorable qui m'amuse beaucoup. </w:t>
      </w:r>
    </w:p>
    <w:p>
      <w:r>
        <w:t xml:space="preserve">    I have an adorable cat that makes me laugh a lot.</w:t>
      </w:r>
    </w:p>
    <w:p>
      <w:r>
        <w:t xml:space="preserve">2. Le chat est très calme et il dort la plupart du temps. </w:t>
      </w:r>
    </w:p>
    <w:p>
      <w:r>
        <w:t xml:space="preserve">    The cat is very calm and it sleeps most of the time.</w:t>
      </w:r>
    </w:p>
    <w:p>
      <w:r>
        <w:t xml:space="preserve">3. Tu veux acheter un chat ? </w:t>
      </w:r>
    </w:p>
    <w:p>
      <w:r>
        <w:t xml:space="preserve">    Do you want to buy a cat?</w:t>
      </w:r>
    </w:p>
    <w:p>
      <w:r>
        <w:t xml:space="preserve">4. Il est important de connaître les besoins d'un chat. </w:t>
      </w:r>
    </w:p>
    <w:p>
      <w:r>
        <w:t xml:space="preserve">    It is important to know the needs of a cat.</w:t>
      </w:r>
    </w:p>
    <w:p>
      <w:r>
        <w:t>5. Je suis fasciné par les chats et leurs mouvements fluides.</w:t>
      </w:r>
    </w:p>
    <w:p>
      <w:r>
        <w:t xml:space="preserve">    I am fascinated by cats and their fluid movements.</w:t>
      </w:r>
    </w:p>
    <w:p>
      <w:r>
        <w:t xml:space="preserve">6. Le chat a un besoin de jouer pour rester en forme. </w:t>
      </w:r>
    </w:p>
    <w:p>
      <w:r>
        <w:t xml:space="preserve">    The cat has a need to play to stay fit. </w:t>
      </w:r>
    </w:p>
    <w:p>
      <w:r>
        <w:t xml:space="preserve">7. La mélodie douce du chat est agréable à l'oreille.  </w:t>
      </w:r>
    </w:p>
    <w:p>
      <w:r>
        <w:t xml:space="preserve">    The sweet melody of the cat is pleasant to hear.</w:t>
      </w:r>
    </w:p>
    <w:p>
      <w:r>
        <w:t>8. On peut nourrir un chat avec une variété de aliments.</w:t>
      </w:r>
    </w:p>
    <w:p>
      <w:r>
        <w:t xml:space="preserve">    You can feed a cat with a variety of foods.</w:t>
      </w:r>
    </w:p>
    <w:p>
      <w:r>
        <w:t xml:space="preserve">9. Le chat se met en place pour la chasse aux souris. </w:t>
      </w:r>
    </w:p>
    <w:p>
      <w:r>
        <w:t xml:space="preserve">    The cat gets into position for hunting mice.</w:t>
      </w:r>
    </w:p>
    <w:p>
      <w:r>
        <w:t>10.  J'aime les chats et je trouve qu'ils sont sympathiques.</w:t>
      </w:r>
    </w:p>
    <w:p>
      <w:r>
        <w:t xml:space="preserve">     I like cats and I find that they are friendly.</w:t>
      </w:r>
    </w:p>
    <w:p/>
    <w:p>
      <w:r>
        <w:rPr>
          <w:b/>
        </w:rPr>
        <w:t>Word: Maison | Meaning: House</w:t>
      </w:r>
    </w:p>
    <w:p/>
    <w:p>
      <w:r>
        <w:t xml:space="preserve">1. La **maison** de Jean est petite et confortable.  </w:t>
      </w:r>
    </w:p>
    <w:p>
      <w:r>
        <w:t xml:space="preserve">    The house of Jean is small and comfortable.</w:t>
      </w:r>
    </w:p>
    <w:p>
      <w:r>
        <w:t>2. Nous avons visité la **maison** de nos amis hier.</w:t>
      </w:r>
    </w:p>
    <w:p>
      <w:r>
        <w:t xml:space="preserve">    We visited our friend's house yesterday.</w:t>
      </w:r>
    </w:p>
    <w:p>
      <w:r>
        <w:t xml:space="preserve">3. J'aimerais vivre dans une **maison** plus grande. </w:t>
      </w:r>
    </w:p>
    <w:p>
      <w:r>
        <w:t xml:space="preserve">    I would like to live in a larger house.</w:t>
      </w:r>
    </w:p>
    <w:p>
      <w:r>
        <w:t>4. L'appartement est situé au deuxième étage d’une **maison**.</w:t>
      </w:r>
    </w:p>
    <w:p>
      <w:r>
        <w:t xml:space="preserve">    The apartment is located on the second floor of a house.</w:t>
      </w:r>
    </w:p>
    <w:p>
      <w:r>
        <w:t xml:space="preserve">5. La **maison** de mon grand-père est située dans la campagne. </w:t>
      </w:r>
    </w:p>
    <w:p>
      <w:r>
        <w:t xml:space="preserve">   My grandfather's house is located in the countryside.</w:t>
      </w:r>
    </w:p>
    <w:p>
      <w:r>
        <w:t xml:space="preserve">6. Elle a acheté une **maison** neuve à Paris.  </w:t>
      </w:r>
    </w:p>
    <w:p>
      <w:r>
        <w:t xml:space="preserve">    She bought a new house in Paris.</w:t>
      </w:r>
    </w:p>
    <w:p>
      <w:r>
        <w:t xml:space="preserve">7. Le jardin de la **maison** est charmant.  </w:t>
      </w:r>
    </w:p>
    <w:p>
      <w:r>
        <w:t xml:space="preserve">    The garden of the house is charming.</w:t>
      </w:r>
    </w:p>
    <w:p>
      <w:r>
        <w:t xml:space="preserve">8. Ma **maison** est décorée de souvenirs de voyage. </w:t>
      </w:r>
    </w:p>
    <w:p>
      <w:r>
        <w:t xml:space="preserve">    My house is decorated with travel souvenirs.</w:t>
      </w:r>
    </w:p>
    <w:p>
      <w:r>
        <w:t xml:space="preserve">9. La **maison** des vacanciers est située sur une plage pittoresque. </w:t>
      </w:r>
    </w:p>
    <w:p>
      <w:r>
        <w:t xml:space="preserve">   The vacation house is located on a picturesque beach.</w:t>
      </w:r>
    </w:p>
    <w:p>
      <w:r>
        <w:t xml:space="preserve">10. Il y a un balcon et une terrasse qui se trouvent dans la **maison**.  </w:t>
      </w:r>
    </w:p>
    <w:p>
      <w:r>
        <w:t xml:space="preserve">    There is a balcony and a terrace which are part of the house.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est un symbole de beauté et d'amour.  </w:t>
      </w:r>
    </w:p>
    <w:p>
      <w:r>
        <w:t xml:space="preserve">    The rose is a symbol of beauty and love.</w:t>
      </w:r>
    </w:p>
    <w:p>
      <w:r>
        <w:t xml:space="preserve">3. Le jardin était rempli de roses.   </w:t>
      </w:r>
    </w:p>
    <w:p>
      <w:r>
        <w:t xml:space="preserve">    The garden was full of roses.</w:t>
      </w:r>
    </w:p>
    <w:p>
      <w:r>
        <w:t xml:space="preserve">4. Elle porte une robe rose. </w:t>
      </w:r>
    </w:p>
    <w:p>
      <w:r>
        <w:t xml:space="preserve">    She wears a pink dress.</w:t>
      </w:r>
    </w:p>
    <w:p>
      <w:r>
        <w:t xml:space="preserve">5. La fleur de rose est très fragile.  </w:t>
      </w:r>
    </w:p>
    <w:p>
      <w:r>
        <w:t xml:space="preserve">    Rose flower is very delicate.</w:t>
      </w:r>
    </w:p>
    <w:p>
      <w:r>
        <w:t xml:space="preserve">6. J'ai reçu une belle rose comme cadeau.  </w:t>
      </w:r>
    </w:p>
    <w:p>
      <w:r>
        <w:t xml:space="preserve">    I received a beautiful rose as a gift.</w:t>
      </w:r>
    </w:p>
    <w:p>
      <w:r>
        <w:t xml:space="preserve">7. Le parfum des roses était envoûtant.  </w:t>
      </w:r>
    </w:p>
    <w:p>
      <w:r>
        <w:t xml:space="preserve">    The scent of the roses was captivating.</w:t>
      </w:r>
    </w:p>
    <w:p>
      <w:r>
        <w:t xml:space="preserve">8. La couleur de la rose est magnifique.   </w:t>
      </w:r>
    </w:p>
    <w:p>
      <w:r>
        <w:t xml:space="preserve">    The color of the rose is magnificent. </w:t>
      </w:r>
    </w:p>
    <w:p>
      <w:r>
        <w:t xml:space="preserve">9. Les roses sont cultivées dans les jardins du monde entier.  </w:t>
      </w:r>
    </w:p>
    <w:p>
      <w:r>
        <w:t xml:space="preserve">    Roses are cultivated in gardens all over the world.</w:t>
      </w:r>
    </w:p>
    <w:p>
      <w:r>
        <w:t xml:space="preserve">10. Le peintre a peint une rose sur son toile.   </w:t>
      </w:r>
    </w:p>
    <w:p>
      <w:r>
        <w:t xml:space="preserve">    The painter painted a rose on his canvas.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 </w:t>
      </w:r>
    </w:p>
    <w:p>
      <w:r>
        <w:t>The dress of Marie is red.</w:t>
      </w:r>
    </w:p>
    <w:p>
      <w:r>
        <w:t xml:space="preserve">2. Le drapeau français est rouge, blanc et bleu.  </w:t>
      </w:r>
    </w:p>
    <w:p>
      <w:r>
        <w:t>The French flag is red, white, and blue.</w:t>
      </w:r>
    </w:p>
    <w:p>
      <w:r>
        <w:t xml:space="preserve">3. Il aime regarder les films de couleur rouge. </w:t>
      </w:r>
    </w:p>
    <w:p>
      <w:r>
        <w:t>He likes watching movies in red color.</w:t>
      </w:r>
    </w:p>
    <w:p>
      <w:r>
        <w:t>4. Je voudrais boire un café rouge.</w:t>
      </w:r>
    </w:p>
    <w:p>
      <w:r>
        <w:t>I would like to drink a red coffee.</w:t>
      </w:r>
    </w:p>
    <w:p>
      <w:r>
        <w:t xml:space="preserve">5. La tomate est rouge.  </w:t>
      </w:r>
    </w:p>
    <w:p>
      <w:r>
        <w:t>Tomato is red.</w:t>
      </w:r>
    </w:p>
    <w:p>
      <w:r>
        <w:t xml:space="preserve">6. Les roses sont rouges.  </w:t>
      </w:r>
    </w:p>
    <w:p>
      <w:r>
        <w:t>The roses are red.</w:t>
      </w:r>
    </w:p>
    <w:p>
      <w:r>
        <w:t xml:space="preserve">7. Le vélo de Jean est rouge. </w:t>
      </w:r>
    </w:p>
    <w:p>
      <w:r>
        <w:t>Jean's bike is red.</w:t>
      </w:r>
    </w:p>
    <w:p>
      <w:r>
        <w:t xml:space="preserve">8. C'est la couleur du sang.  </w:t>
      </w:r>
    </w:p>
    <w:p>
      <w:r>
        <w:t>It is the color of blood.</w:t>
      </w:r>
    </w:p>
    <w:p>
      <w:r>
        <w:t xml:space="preserve">9. La voiture est rouge et elle est magnifique.  </w:t>
      </w:r>
    </w:p>
    <w:p>
      <w:r>
        <w:t xml:space="preserve">The car is red and it’s beautiful. </w:t>
      </w:r>
    </w:p>
    <w:p>
      <w:r>
        <w:t xml:space="preserve">10.  La soirée était rouge avec les lumières.  </w:t>
      </w:r>
    </w:p>
    <w:p>
      <w:r>
        <w:t>The evening was red with lights.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>2. J'ai un tableau blanc à l'école.</w:t>
      </w:r>
    </w:p>
    <w:p>
      <w:r>
        <w:t xml:space="preserve">   I have a whiteboard at school.</w:t>
      </w:r>
    </w:p>
    <w:p>
      <w:r>
        <w:t xml:space="preserve">3. La robe de la mariée était blanche et élégante. </w:t>
      </w:r>
    </w:p>
    <w:p>
      <w:r>
        <w:t xml:space="preserve">   The bride's dress was white and elegant.</w:t>
      </w:r>
    </w:p>
    <w:p>
      <w:r>
        <w:t>4. L’arbre est blanc en hiver.</w:t>
      </w:r>
    </w:p>
    <w:p>
      <w:r>
        <w:t xml:space="preserve">   The tree is white in winter.</w:t>
      </w:r>
    </w:p>
    <w:p>
      <w:r>
        <w:t>5. Le gâteau était décoré d'un motif blanc.</w:t>
      </w:r>
    </w:p>
    <w:p>
      <w:r>
        <w:t xml:space="preserve">   The cake was decorated with a white pattern.</w:t>
      </w:r>
    </w:p>
    <w:p>
      <w:r>
        <w:t xml:space="preserve">6. Les fleurs de la prairie sont blanches. </w:t>
      </w:r>
    </w:p>
    <w:p>
      <w:r>
        <w:t xml:space="preserve">   The flowers of the meadow are white.</w:t>
      </w:r>
    </w:p>
    <w:p>
      <w:r>
        <w:t xml:space="preserve">7. Il est difficile de lire avec un blanc trop clair. </w:t>
      </w:r>
    </w:p>
    <w:p>
      <w:r>
        <w:t xml:space="preserve">   It is difficult to read with too much white light.</w:t>
      </w:r>
    </w:p>
    <w:p>
      <w:r>
        <w:t>8.  Mon père porte des lunettes de soleil blanches.</w:t>
      </w:r>
    </w:p>
    <w:p>
      <w:r>
        <w:t xml:space="preserve">   My father wears white sunglasses.</w:t>
      </w:r>
    </w:p>
    <w:p>
      <w:r>
        <w:t>9. Un tableau blanc peut être utilisé pour la planification.</w:t>
      </w:r>
    </w:p>
    <w:p>
      <w:r>
        <w:t xml:space="preserve">   A white board can be used for planning.</w:t>
      </w:r>
    </w:p>
    <w:p>
      <w:r>
        <w:t xml:space="preserve">10. J'ai besoin d'un papier blanc pour faire mes notes. </w:t>
      </w:r>
    </w:p>
    <w:p>
      <w:r>
        <w:t xml:space="preserve">    I need some blank paper to take my notes.</w:t>
      </w:r>
    </w:p>
    <w:p/>
    <w:p>
      <w:r>
        <w:rPr>
          <w:b/>
        </w:rPr>
        <w:t>Word: Belle | Meaning: Beautiful</w:t>
      </w:r>
    </w:p>
    <w:p/>
    <w:p>
      <w:r>
        <w:t>1. La robe est belle et elle convient parfaitement à l'occasion.</w:t>
      </w:r>
    </w:p>
    <w:p>
      <w:r>
        <w:t xml:space="preserve">  The dress is beautiful and it suits the occasion perfectly.</w:t>
      </w:r>
    </w:p>
    <w:p>
      <w:r>
        <w:t>2. Son sourire est toujours belle, il rayonne de bonheur.</w:t>
      </w:r>
    </w:p>
    <w:p>
      <w:r>
        <w:t xml:space="preserve">  Her smile is always beautiful, she radiates happiness.</w:t>
      </w:r>
    </w:p>
    <w:p>
      <w:r>
        <w:t xml:space="preserve">3. C’est une belle journée! </w:t>
      </w:r>
    </w:p>
    <w:p>
      <w:r>
        <w:t xml:space="preserve">  It's a beautiful day!</w:t>
      </w:r>
    </w:p>
    <w:p>
      <w:r>
        <w:t>4. J'adore les fleurs, elles sont belles et colorées.</w:t>
      </w:r>
    </w:p>
    <w:p>
      <w:r>
        <w:t xml:space="preserve">   I love flowers, they are beautiful and colorful.</w:t>
      </w:r>
    </w:p>
    <w:p>
      <w:r>
        <w:t>5. La ville est belle et elle offre de nombreux monuments historiques.</w:t>
      </w:r>
    </w:p>
    <w:p>
      <w:r>
        <w:t xml:space="preserve">  The city is beautiful and it offers many historical monuments.</w:t>
      </w:r>
    </w:p>
    <w:p>
      <w:r>
        <w:t>6. Cette maison a une belle vue sur la mer.</w:t>
      </w:r>
    </w:p>
    <w:p>
      <w:r>
        <w:t xml:space="preserve">  This house has a beautiful view of the sea.</w:t>
      </w:r>
    </w:p>
    <w:p>
      <w:r>
        <w:t>7. Le chat est très beau, avec ses poils longs et noirs.</w:t>
      </w:r>
    </w:p>
    <w:p>
      <w:r>
        <w:t xml:space="preserve">  The cat is very handsome with his long black fur.</w:t>
      </w:r>
    </w:p>
    <w:p>
      <w:r>
        <w:t xml:space="preserve">8. Elle est belle grâce à son sourire chaleureux. </w:t>
      </w:r>
    </w:p>
    <w:p>
      <w:r>
        <w:t xml:space="preserve">   She is beautiful thanks to her warm smile. </w:t>
      </w:r>
    </w:p>
    <w:p>
      <w:r>
        <w:t>9. Il a écrit une belle histoire de voyage dans son carnet.</w:t>
      </w:r>
    </w:p>
    <w:p>
      <w:r>
        <w:t xml:space="preserve">   He wrote a beautiful travel story in his diary.</w:t>
      </w:r>
    </w:p>
    <w:p>
      <w:r>
        <w:t>10. La musique est belle et elle nous transporte vers un autre monde.</w:t>
      </w:r>
    </w:p>
    <w:p>
      <w:r>
        <w:t xml:space="preserve">  The music is beautiful and it takes us to another world.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</w:t>
      </w:r>
    </w:p>
    <w:p>
      <w:r>
        <w:t xml:space="preserve">   Thank you very much for your help.</w:t>
      </w:r>
    </w:p>
    <w:p>
      <w:r>
        <w:t>2. Merci d'avoir partagé cette information avec moi.</w:t>
      </w:r>
    </w:p>
    <w:p>
      <w:r>
        <w:t xml:space="preserve">   Thanks for sharing this information with me.</w:t>
      </w:r>
    </w:p>
    <w:p>
      <w:r>
        <w:t xml:space="preserve">3. Merci de l'avoir pensé!  </w:t>
      </w:r>
    </w:p>
    <w:p>
      <w:r>
        <w:t xml:space="preserve">    I appreciate that you thought of me!</w:t>
      </w:r>
    </w:p>
    <w:p>
      <w:r>
        <w:t xml:space="preserve">4. Merci à la personne qui a aidé. </w:t>
      </w:r>
    </w:p>
    <w:p>
      <w:r>
        <w:t xml:space="preserve">   Thank the person who helped.</w:t>
      </w:r>
    </w:p>
    <w:p>
      <w:r>
        <w:t xml:space="preserve">5. Merci pour votre patience, j’apprécie vraiment. </w:t>
      </w:r>
    </w:p>
    <w:p>
      <w:r>
        <w:t xml:space="preserve">   Thank you for your patience, I really appreciate it. </w:t>
      </w:r>
    </w:p>
    <w:p>
      <w:r>
        <w:t xml:space="preserve">6. Merci de m'avoir donné cette opportunité.  </w:t>
      </w:r>
    </w:p>
    <w:p>
      <w:r>
        <w:t xml:space="preserve">    Thanks for giving me this opportunity.</w:t>
      </w:r>
    </w:p>
    <w:p>
      <w:r>
        <w:t>7. Merci d'être venus!</w:t>
      </w:r>
    </w:p>
    <w:p>
      <w:r>
        <w:t xml:space="preserve">     Thanks for coming!</w:t>
      </w:r>
    </w:p>
    <w:p>
      <w:r>
        <w:t xml:space="preserve">8. Je suis reconnaissant pour votre soutien.  </w:t>
      </w:r>
    </w:p>
    <w:p>
      <w:r>
        <w:t xml:space="preserve">    I am grateful for your support.</w:t>
      </w:r>
    </w:p>
    <w:p>
      <w:r>
        <w:t xml:space="preserve">9. Merci de ne pas avoir dit "non" ! </w:t>
      </w:r>
    </w:p>
    <w:p>
      <w:r>
        <w:t xml:space="preserve">   Thank you for not saying no!</w:t>
      </w:r>
    </w:p>
    <w:p>
      <w:r>
        <w:t xml:space="preserve">10. Merci encore, je vous remercie vraiment. </w:t>
      </w:r>
    </w:p>
    <w:p>
      <w:r>
        <w:t xml:space="preserve">   Thank you again, I really thank you.</w:t>
      </w:r>
    </w:p>
    <w:p/>
    <w:p>
      <w:r>
        <w:rPr>
          <w:b/>
        </w:rPr>
        <w:t>Word: oui | Meaning: yes</w:t>
      </w:r>
    </w:p>
    <w:p/>
    <w:p>
      <w:r>
        <w:t>1.  Oui, je comprends bien.</w:t>
      </w:r>
    </w:p>
    <w:p>
      <w:r>
        <w:t xml:space="preserve">    Yes, I understand well.</w:t>
      </w:r>
    </w:p>
    <w:p>
      <w:r>
        <w:t xml:space="preserve">2.  La pizza est délicieuse, oui. </w:t>
      </w:r>
    </w:p>
    <w:p>
      <w:r>
        <w:t xml:space="preserve">    The pizza is delicious, yes.</w:t>
      </w:r>
    </w:p>
    <w:p>
      <w:r>
        <w:t xml:space="preserve">3.  Parlez-vous français? Oui. </w:t>
      </w:r>
    </w:p>
    <w:p>
      <w:r>
        <w:t xml:space="preserve">   Do you speak French? Yes.</w:t>
      </w:r>
    </w:p>
    <w:p>
      <w:r>
        <w:t xml:space="preserve">4.  J'aime les films d'aventure, oui. </w:t>
      </w:r>
    </w:p>
    <w:p>
      <w:r>
        <w:t xml:space="preserve">   I like adventure movies, yes.</w:t>
      </w:r>
    </w:p>
    <w:p>
      <w:r>
        <w:t xml:space="preserve">5.  Est-ce que tu veux aller au cinéma? Oui. </w:t>
      </w:r>
    </w:p>
    <w:p>
      <w:r>
        <w:t xml:space="preserve">    Do you want to go to the cinema? Yes.</w:t>
      </w:r>
    </w:p>
    <w:p>
      <w:r>
        <w:t xml:space="preserve">6.  Oui, je suis d’accord avec toi. </w:t>
      </w:r>
    </w:p>
    <w:p>
      <w:r>
        <w:t xml:space="preserve">    Yes, I agree with you.</w:t>
      </w:r>
    </w:p>
    <w:p>
      <w:r>
        <w:t xml:space="preserve">7.  J'ai besoin de l'aide, oui. </w:t>
      </w:r>
    </w:p>
    <w:p>
      <w:r>
        <w:t xml:space="preserve">    I need help, yes. </w:t>
      </w:r>
    </w:p>
    <w:p>
      <w:r>
        <w:t xml:space="preserve">8.  Est-ce que tu as envie d'aller faire une promenade? Oui. </w:t>
      </w:r>
    </w:p>
    <w:p>
      <w:r>
        <w:t xml:space="preserve">    Do you feel like going for a walk? Yes.</w:t>
      </w:r>
    </w:p>
    <w:p>
      <w:r>
        <w:t xml:space="preserve">9.  Je ne suis pas sûr de comprendre. Oui. </w:t>
      </w:r>
    </w:p>
    <w:p>
      <w:r>
        <w:t xml:space="preserve">    I am not sure I understand. Yes.</w:t>
      </w:r>
    </w:p>
    <w:p>
      <w:r>
        <w:t xml:space="preserve">10. Je suis très contente, oui. </w:t>
      </w:r>
    </w:p>
    <w:p>
      <w:r>
        <w:t xml:space="preserve">    I am very happy, yes.</w:t>
      </w:r>
    </w:p>
    <w:p/>
    <w:p>
      <w:r>
        <w:rPr>
          <w:b/>
        </w:rPr>
        <w:t>Word: s'asseoir | Meaning: to sit</w:t>
      </w:r>
    </w:p>
    <w:p/>
    <w:p>
      <w:r>
        <w:t>1. Je voudrais me s'asseoir à la table.</w:t>
      </w:r>
    </w:p>
    <w:p>
      <w:r>
        <w:t xml:space="preserve">  I would like to sit at the table.</w:t>
      </w:r>
    </w:p>
    <w:p>
      <w:r>
        <w:t>2. Avant de commencer, il est important de s'asseoir.</w:t>
      </w:r>
    </w:p>
    <w:p>
      <w:r>
        <w:t xml:space="preserve">   Before starting, it is important to sit down. </w:t>
      </w:r>
    </w:p>
    <w:p>
      <w:r>
        <w:t>3.  J’ai besoin de m’asseoir pour écrire.</w:t>
      </w:r>
    </w:p>
    <w:p>
      <w:r>
        <w:t xml:space="preserve">   I need to sit down to write. </w:t>
      </w:r>
    </w:p>
    <w:p>
      <w:r>
        <w:t>4. Les enfants doivent s’asseoir dans la classe.</w:t>
      </w:r>
    </w:p>
    <w:p>
      <w:r>
        <w:t xml:space="preserve">   The children must sit in the classroom. </w:t>
      </w:r>
    </w:p>
    <w:p>
      <w:r>
        <w:t>5. Il faut s'asseoir sur la chaise avant de commencer l'activité.</w:t>
      </w:r>
    </w:p>
    <w:p>
      <w:r>
        <w:t xml:space="preserve">  We must sit on the chair before starting the activity.</w:t>
      </w:r>
    </w:p>
    <w:p>
      <w:r>
        <w:t>6. J'ai besoin de prendre place à l'aéroport.</w:t>
      </w:r>
    </w:p>
    <w:p>
      <w:r>
        <w:t xml:space="preserve">  I need to take my seat at the airport. </w:t>
      </w:r>
    </w:p>
    <w:p>
      <w:r>
        <w:t>7. Je me suis assis sur le sol.</w:t>
      </w:r>
    </w:p>
    <w:p>
      <w:r>
        <w:t xml:space="preserve">   I sat down on the floor.</w:t>
      </w:r>
    </w:p>
    <w:p>
      <w:r>
        <w:t>8. La table s’est déplacée, et il a eu besoin de se s'asseoir.</w:t>
      </w:r>
    </w:p>
    <w:p>
      <w:r>
        <w:t xml:space="preserve">   The table moved and he had to sit down.</w:t>
      </w:r>
    </w:p>
    <w:p>
      <w:r>
        <w:t xml:space="preserve">9.  S'asseoir dans la voiture est une bonne idée pour un long voyage. </w:t>
      </w:r>
    </w:p>
    <w:p>
      <w:r>
        <w:t xml:space="preserve">  Sitting in the car is a good idea for a long trip. </w:t>
      </w:r>
    </w:p>
    <w:p>
      <w:r>
        <w:t xml:space="preserve">10. Vous devez vous s’asseoir et écouter la présentation. </w:t>
      </w:r>
    </w:p>
    <w:p>
      <w:r>
        <w:t xml:space="preserve">   You need to sit down and listen to the presentation.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