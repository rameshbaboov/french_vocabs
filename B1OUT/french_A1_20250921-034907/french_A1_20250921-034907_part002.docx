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Madame, je suis venu vous voir.</w:t>
      </w:r>
    </w:p>
    <w:p>
      <w:r>
        <w:t xml:space="preserve">  Good morning, Mrs., I came to see you.</w:t>
      </w:r>
    </w:p>
    <w:p>
      <w:r>
        <w:t xml:space="preserve">3. Bonjour à tous ! </w:t>
      </w:r>
    </w:p>
    <w:p>
      <w:r>
        <w:t xml:space="preserve">   Greetings everyone!</w:t>
      </w:r>
    </w:p>
    <w:p>
      <w:r>
        <w:t>4. Bonjour à mes amis !</w:t>
      </w:r>
    </w:p>
    <w:p>
      <w:r>
        <w:t xml:space="preserve">   Hello to my friends!</w:t>
      </w:r>
    </w:p>
    <w:p>
      <w:r>
        <w:t>5.  Bonjour, il fait beau aujourd'hui.</w:t>
      </w:r>
    </w:p>
    <w:p>
      <w:r>
        <w:t xml:space="preserve">   Hello, it is nice weather today.</w:t>
      </w:r>
    </w:p>
    <w:p>
      <w:r>
        <w:t xml:space="preserve">6. Bonjour, je me présente. </w:t>
      </w:r>
    </w:p>
    <w:p>
      <w:r>
        <w:t xml:space="preserve">   Hello, I am introducing myself.</w:t>
      </w:r>
    </w:p>
    <w:p>
      <w:r>
        <w:t xml:space="preserve">7. Bonjour, comment vas-tu? </w:t>
      </w:r>
    </w:p>
    <w:p>
      <w:r>
        <w:t xml:space="preserve">   Hello, how are you?</w:t>
      </w:r>
    </w:p>
    <w:p>
      <w:r>
        <w:t>8. Bonjour, j'ai besoin d'aide pour...</w:t>
      </w:r>
    </w:p>
    <w:p>
      <w:r>
        <w:t xml:space="preserve">   Hello, I need help with…</w:t>
      </w:r>
    </w:p>
    <w:p>
      <w:r>
        <w:t>9. Bonjour, merci de votre patience.</w:t>
      </w:r>
    </w:p>
    <w:p>
      <w:r>
        <w:t xml:space="preserve">   Hello, thank you for your patience. </w:t>
      </w:r>
    </w:p>
    <w:p>
      <w:r>
        <w:t xml:space="preserve">10. Bonjour, je suis impatient de voir mes amis. </w:t>
      </w:r>
    </w:p>
    <w:p>
      <w:r>
        <w:t xml:space="preserve">  Hello, I am looking forward to seeing my friends.</w:t>
      </w:r>
    </w:p>
    <w:p/>
    <w:p>
      <w:r>
        <w:rPr>
          <w:b/>
        </w:rPr>
        <w:t>Word: Petit | Meaning: Small</w:t>
      </w:r>
    </w:p>
    <w:p/>
    <w:p>
      <w:r>
        <w:t>1. Il est un petit garçon, mais il a beaucoup d'énergie.</w:t>
      </w:r>
    </w:p>
    <w:p>
      <w:r>
        <w:t xml:space="preserve">   He is a small boy, but he has a lot of energy.</w:t>
      </w:r>
    </w:p>
    <w:p>
      <w:r>
        <w:t>2. La petite fille joue avec une poupée.</w:t>
      </w:r>
    </w:p>
    <w:p>
      <w:r>
        <w:t xml:space="preserve">   The little girl plays with a doll.</w:t>
      </w:r>
    </w:p>
    <w:p>
      <w:r>
        <w:t xml:space="preserve">3.  La cafétéria est petite et intime. </w:t>
      </w:r>
    </w:p>
    <w:p>
      <w:r>
        <w:t xml:space="preserve">    The café is small and intimate.</w:t>
      </w:r>
    </w:p>
    <w:p>
      <w:r>
        <w:t xml:space="preserve">4. Je suis petit dans la famille. </w:t>
      </w:r>
    </w:p>
    <w:p>
      <w:r>
        <w:t xml:space="preserve">   I am small in the family.</w:t>
      </w:r>
    </w:p>
    <w:p>
      <w:r>
        <w:t>5. Les fleurs sont très petites, mais elles sont belles.</w:t>
      </w:r>
    </w:p>
    <w:p>
      <w:r>
        <w:t xml:space="preserve">   The flowers are very small, but they are beautiful.</w:t>
      </w:r>
    </w:p>
    <w:p>
      <w:r>
        <w:t>6. Ce gâteau est très petit, seulement pour deux personnes.</w:t>
      </w:r>
    </w:p>
    <w:p>
      <w:r>
        <w:t xml:space="preserve">   This cake is very small, only for two people.</w:t>
      </w:r>
    </w:p>
    <w:p>
      <w:r>
        <w:t xml:space="preserve">7. La ville est petite et paisible. </w:t>
      </w:r>
    </w:p>
    <w:p>
      <w:r>
        <w:t xml:space="preserve">   The town is small and peaceful. </w:t>
      </w:r>
    </w:p>
    <w:p>
      <w:r>
        <w:t>8.  Elle a un petit chien qui la suit partout.</w:t>
      </w:r>
    </w:p>
    <w:p>
      <w:r>
        <w:t xml:space="preserve">   She has a little dog that follows her everywhere.</w:t>
      </w:r>
    </w:p>
    <w:p>
      <w:r>
        <w:t>9. Nous sommes petits dans le monde.</w:t>
      </w:r>
    </w:p>
    <w:p>
      <w:r>
        <w:t xml:space="preserve">   We are small in the world.</w:t>
      </w:r>
    </w:p>
    <w:p>
      <w:r>
        <w:t>10.  Il faut être patient, car les choses se font lentement.</w:t>
      </w:r>
    </w:p>
    <w:p>
      <w:r>
        <w:t xml:space="preserve">   You have to be patient because things take their time.</w:t>
      </w:r>
    </w:p>
    <w:p/>
    <w:p>
      <w:r>
        <w:rPr>
          <w:b/>
        </w:rPr>
        <w:t>Word: Grand | Meaning: Great, large</w:t>
      </w:r>
    </w:p>
    <w:p/>
    <w:p>
      <w:r>
        <w:t>1. Ce gâteau est grand, il faut le partager avec les autres.</w:t>
      </w:r>
    </w:p>
    <w:p>
      <w:r>
        <w:t xml:space="preserve">  The cake is large, it needs to be shared with others.</w:t>
      </w:r>
    </w:p>
    <w:p>
      <w:r>
        <w:t>2. Le jardin de ma grand-mère est magnifique et vaste.</w:t>
      </w:r>
    </w:p>
    <w:p>
      <w:r>
        <w:t xml:space="preserve">  My grandmother's garden is magnificent and vast. </w:t>
      </w:r>
    </w:p>
    <w:p>
      <w:r>
        <w:t xml:space="preserve">3. Il a un grand intérêt pour la littérature française. </w:t>
      </w:r>
    </w:p>
    <w:p>
      <w:r>
        <w:t xml:space="preserve">   He has a great interest in French literature.</w:t>
      </w:r>
    </w:p>
    <w:p>
      <w:r>
        <w:t>4. Ils ont une grande famille, avec quatre enfants et plusieurs petits-enfants.</w:t>
      </w:r>
    </w:p>
    <w:p>
      <w:r>
        <w:t xml:space="preserve">   They have a large family with four children and several grandchildren. </w:t>
      </w:r>
    </w:p>
    <w:p>
      <w:r>
        <w:t xml:space="preserve">5. La ville est grande, mais l'intérieur est très petit. </w:t>
      </w:r>
    </w:p>
    <w:p>
      <w:r>
        <w:t xml:space="preserve">  The city is large, but the inside is very small.</w:t>
      </w:r>
    </w:p>
    <w:p>
      <w:r>
        <w:t xml:space="preserve">6. Le problème est grand et complexe. </w:t>
      </w:r>
    </w:p>
    <w:p>
      <w:r>
        <w:t xml:space="preserve">  The problem is large and complex. </w:t>
      </w:r>
    </w:p>
    <w:p>
      <w:r>
        <w:t>7. Il a un grand projet d'avenir : voyager en Europe.</w:t>
      </w:r>
    </w:p>
    <w:p>
      <w:r>
        <w:t xml:space="preserve">   He has a big project for the future: traveling in Europe.</w:t>
      </w:r>
    </w:p>
    <w:p>
      <w:r>
        <w:t>8. La robe de la mariée était grande et élégante.</w:t>
      </w:r>
    </w:p>
    <w:p>
      <w:r>
        <w:t xml:space="preserve">    The bride’s dress was large and elegant.  </w:t>
      </w:r>
    </w:p>
    <w:p>
      <w:r>
        <w:t xml:space="preserve">9. Mon ami est grand, il mesure 1.90m. </w:t>
      </w:r>
    </w:p>
    <w:p>
      <w:r>
        <w:t xml:space="preserve">   My friend is tall, he measures 1.90m. </w:t>
      </w:r>
    </w:p>
    <w:p>
      <w:r>
        <w:t xml:space="preserve">10. J'ai besoin d'un grand soutien émotionnel pour traverser cette période difficile. </w:t>
      </w:r>
    </w:p>
    <w:p>
      <w:r>
        <w:t xml:space="preserve">   I need a lot of emotional support to go through this difficult time.</w:t>
      </w:r>
    </w:p>
    <w:p/>
    <w:p>
      <w:r>
        <w:rPr>
          <w:b/>
        </w:rPr>
        <w:t>Word: Aider | Meaning: to help</w:t>
      </w:r>
    </w:p>
    <w:p/>
    <w:p>
      <w:r>
        <w:t>1. J'ai besoin d'aide pour remplir ce questionnaire.</w:t>
      </w:r>
    </w:p>
    <w:p>
      <w:r>
        <w:t xml:space="preserve">    I need help filling out this questionnaire.</w:t>
      </w:r>
    </w:p>
    <w:p>
      <w:r>
        <w:t>2.  Elle est prête à aider les autres personnes en difficulté.</w:t>
      </w:r>
    </w:p>
    <w:p>
      <w:r>
        <w:t xml:space="preserve">    She is ready to help other people in difficulty.</w:t>
      </w:r>
    </w:p>
    <w:p>
      <w:r>
        <w:t xml:space="preserve">3. Le médecin aide ses patients à soigner leurs maladies. </w:t>
      </w:r>
    </w:p>
    <w:p>
      <w:r>
        <w:t xml:space="preserve">   The doctor helps his patients treat their illnesses.</w:t>
      </w:r>
    </w:p>
    <w:p>
      <w:r>
        <w:t>4. Aidez-moi à faire la liste des tâches que nous devons accomplir.</w:t>
      </w:r>
    </w:p>
    <w:p>
      <w:r>
        <w:t xml:space="preserve">  Help me make a list of tasks we need to complete.</w:t>
      </w:r>
    </w:p>
    <w:p>
      <w:r>
        <w:t>5. Mon frère m'aide à réparer ma voiture.</w:t>
      </w:r>
    </w:p>
    <w:p>
      <w:r>
        <w:t xml:space="preserve">    My brother is helping me repair my car.</w:t>
      </w:r>
    </w:p>
    <w:p>
      <w:r>
        <w:t xml:space="preserve">6. Les bénévoles aident les personnes sans abri dans la ville. </w:t>
      </w:r>
    </w:p>
    <w:p>
      <w:r>
        <w:t xml:space="preserve">   Volunteers help homeless people in the city.</w:t>
      </w:r>
    </w:p>
    <w:p>
      <w:r>
        <w:t xml:space="preserve">7. Je n'ai pas le temps d'aider, j’ai des choses plus importantes à faire.  </w:t>
      </w:r>
    </w:p>
    <w:p>
      <w:r>
        <w:t xml:space="preserve">   I don't have time to help, I have more important things to do.</w:t>
      </w:r>
    </w:p>
    <w:p>
      <w:r>
        <w:t>8. Vous pouvez m'aider à traduire ce document.</w:t>
      </w:r>
    </w:p>
    <w:p>
      <w:r>
        <w:t xml:space="preserve">   You can help me translate this document. </w:t>
      </w:r>
    </w:p>
    <w:p>
      <w:r>
        <w:t>9. Ils ont besoin de votre aide pour réussir.</w:t>
      </w:r>
    </w:p>
    <w:p>
      <w:r>
        <w:t xml:space="preserve">    They need your help to succeed.</w:t>
      </w:r>
    </w:p>
    <w:p>
      <w:r>
        <w:t xml:space="preserve">10. L’organisation a organisé un événement pour aider les familles en difficulté.  </w:t>
      </w:r>
    </w:p>
    <w:p>
      <w:r>
        <w:t xml:space="preserve">    The organization organized an event to help families in need.</w:t>
      </w:r>
    </w:p>
    <w:p/>
    <w:p>
      <w:r>
        <w:rPr>
          <w:b/>
        </w:rPr>
        <w:t>Word: Sourire | Meaning: Smile</w:t>
      </w:r>
    </w:p>
    <w:p/>
    <w:p>
      <w:r>
        <w:t>1.  Il sourit toujours à ses amis.</w:t>
      </w:r>
    </w:p>
    <w:p>
      <w:r>
        <w:t xml:space="preserve">    He always smiles at his friends.</w:t>
      </w:r>
    </w:p>
    <w:p>
      <w:r>
        <w:t xml:space="preserve">2.  Le sourire est une expression qui nous montre notre joie. </w:t>
      </w:r>
    </w:p>
    <w:p>
      <w:r>
        <w:t xml:space="preserve">    A smile is an expression that shows our joy.</w:t>
      </w:r>
    </w:p>
    <w:p>
      <w:r>
        <w:t xml:space="preserve">3.  Je me suis senti heureux et contente de voir un sourire sur votre visage. </w:t>
      </w:r>
    </w:p>
    <w:p>
      <w:r>
        <w:t xml:space="preserve">   I felt happy and content to see a smile on your face.</w:t>
      </w:r>
    </w:p>
    <w:p>
      <w:r>
        <w:t xml:space="preserve">4.  Il est possible que vous puissiez avoir le sourire en attendant la réponse de la réponse de l'examen. </w:t>
      </w:r>
    </w:p>
    <w:p>
      <w:r>
        <w:t xml:space="preserve">   It is possible that you can have a smile while waiting for the answer of the exam. </w:t>
      </w:r>
    </w:p>
    <w:p>
      <w:r>
        <w:t xml:space="preserve">5.  Elle sourit dans un miroir et regarde ses reflets. </w:t>
      </w:r>
    </w:p>
    <w:p>
      <w:r>
        <w:t xml:space="preserve">    She smiles in a mirror and looks at her reflections.</w:t>
      </w:r>
    </w:p>
    <w:p>
      <w:r>
        <w:t xml:space="preserve">6.  Un sourire est une forme de communication non verbale.  </w:t>
      </w:r>
    </w:p>
    <w:p>
      <w:r>
        <w:t xml:space="preserve">   A smile is a form of nonverbal communication. </w:t>
      </w:r>
    </w:p>
    <w:p>
      <w:r>
        <w:t xml:space="preserve">7.  Le sourire est une expression qui nous indique nos émotions. </w:t>
      </w:r>
    </w:p>
    <w:p>
      <w:r>
        <w:t xml:space="preserve">   A smile indicates our emotions. </w:t>
      </w:r>
    </w:p>
    <w:p>
      <w:r>
        <w:t xml:space="preserve">8.  J'aime le sourire des enfants, ils sont pleins d'énergie et d'optimisme. </w:t>
      </w:r>
    </w:p>
    <w:p>
      <w:r>
        <w:t xml:space="preserve">    I love the smiles of children, they are full of energy and optimism.</w:t>
      </w:r>
    </w:p>
    <w:p>
      <w:r>
        <w:t xml:space="preserve">9.  Le sourire n'est pas toujours une indication de bonheur. </w:t>
      </w:r>
    </w:p>
    <w:p>
      <w:r>
        <w:t xml:space="preserve">   A smile is not always an indication of happiness.</w:t>
      </w:r>
    </w:p>
    <w:p>
      <w:r>
        <w:t xml:space="preserve">10. La joie est un sentiment qui peut se manifester par un sourire. </w:t>
      </w:r>
    </w:p>
    <w:p>
      <w:r>
        <w:t xml:space="preserve">    Joy is a feeling that can manifest through a smile.</w:t>
      </w:r>
    </w:p>
    <w:p/>
    <w:p>
      <w:r>
        <w:rPr>
          <w:b/>
        </w:rPr>
        <w:t>Word: Aide | Meaning: Help</w:t>
      </w:r>
    </w:p>
    <w:p/>
    <w:p>
      <w:r>
        <w:t>1.  J'ai besoin d'aide pour remplir ce formulaire.</w:t>
      </w:r>
    </w:p>
    <w:p>
      <w:r>
        <w:t xml:space="preserve">    2. I need help filling out this form.</w:t>
      </w:r>
    </w:p>
    <w:p>
      <w:r>
        <w:t>2. L'agence d'assistance peut vous aider avec votre demande.</w:t>
      </w:r>
    </w:p>
    <w:p>
      <w:r>
        <w:t xml:space="preserve">    3. The assistance agency can help you with your request. </w:t>
      </w:r>
    </w:p>
    <w:p>
      <w:r>
        <w:t xml:space="preserve">3. Les bénévoles sont là pour aider les enfants qui ont besoin d'aide. </w:t>
      </w:r>
    </w:p>
    <w:p>
      <w:r>
        <w:t xml:space="preserve">    4. Volunteers are there to help children who need help.</w:t>
      </w:r>
    </w:p>
    <w:p>
      <w:r>
        <w:t>4.  L’équipe de vente a besoin d'aide pour faire face à la forte demande.</w:t>
      </w:r>
    </w:p>
    <w:p>
      <w:r>
        <w:t xml:space="preserve">     5. The sales team needs help to cope with the high demand. </w:t>
      </w:r>
    </w:p>
    <w:p>
      <w:r>
        <w:t xml:space="preserve">5. Ma grand-mère est malade et elle a besoin d'aide. </w:t>
      </w:r>
    </w:p>
    <w:p>
      <w:r>
        <w:t xml:space="preserve">    6. My grandmother is sick and she needs help.  </w:t>
      </w:r>
    </w:p>
    <w:p>
      <w:r>
        <w:t xml:space="preserve">6. J’ai besoin d'une aide pour faire la cuisine. </w:t>
      </w:r>
    </w:p>
    <w:p>
      <w:r>
        <w:t xml:space="preserve">    7. I need some help doing the cooking. </w:t>
      </w:r>
    </w:p>
    <w:p>
      <w:r>
        <w:t xml:space="preserve">7.   Le service d'accueil peut vous aider à trouver l'aide dont vous avez besoin. </w:t>
      </w:r>
    </w:p>
    <w:p>
      <w:r>
        <w:t xml:space="preserve">    8.  The reception service can help you find the assistance you need. </w:t>
      </w:r>
    </w:p>
    <w:p>
      <w:r>
        <w:t>8. J'ai besoin d'aide pour faire ma liste de courses.</w:t>
      </w:r>
    </w:p>
    <w:p>
      <w:r>
        <w:t xml:space="preserve">    9. I need help making my grocery list. </w:t>
      </w:r>
    </w:p>
    <w:p>
      <w:r>
        <w:t>10. Les agents de sécurité ont aidé les personnes qui ont eu des difficultés.</w:t>
      </w:r>
    </w:p>
    <w:p>
      <w:r>
        <w:t xml:space="preserve">   10. Security personnel helped those who had difficulties.</w:t>
      </w:r>
    </w:p>
    <w:p/>
    <w:p>
      <w:r>
        <w:t>Fleur: Flower |</w:t>
      </w:r>
    </w:p>
    <w:p/>
    <w:p>
      <w:r>
        <w:t>1. La fleur est délicieuse, elle a une saveur douce.</w:t>
      </w:r>
    </w:p>
    <w:p>
      <w:r>
        <w:t xml:space="preserve">  The flower is delicious, it has a sweet taste.</w:t>
      </w:r>
    </w:p>
    <w:p>
      <w:r>
        <w:t>2. J'aime beaucoup les fleurs de printemps car elles apportent de la joie.</w:t>
      </w:r>
    </w:p>
    <w:p>
      <w:r>
        <w:t xml:space="preserve">  I like spring flowers very much because they bring joy.</w:t>
      </w:r>
    </w:p>
    <w:p>
      <w:r>
        <w:t xml:space="preserve">3. Elle a emmené son fils à visiter un jardin fleuri. </w:t>
      </w:r>
    </w:p>
    <w:p>
      <w:r>
        <w:t xml:space="preserve">  She took her son to visit a flower garden.</w:t>
      </w:r>
    </w:p>
    <w:p>
      <w:r>
        <w:t xml:space="preserve">4. Les fleurs sauvages sont magnifiques et rares. </w:t>
      </w:r>
    </w:p>
    <w:p>
      <w:r>
        <w:t xml:space="preserve">   Wildflowers are beautiful and rare.</w:t>
      </w:r>
    </w:p>
    <w:p>
      <w:r>
        <w:t xml:space="preserve">5. Le poète a utilisé des images de fleur dans sa poésie. </w:t>
      </w:r>
    </w:p>
    <w:p>
      <w:r>
        <w:t xml:space="preserve">   The poet used flower images in his poetry.</w:t>
      </w:r>
    </w:p>
    <w:p>
      <w:r>
        <w:t xml:space="preserve">6. Il y a une fleur d'oranger sur la table, elle est magnifique. </w:t>
      </w:r>
    </w:p>
    <w:p>
      <w:r>
        <w:t xml:space="preserve">   There is an orange blossom on the table, it is beautiful.</w:t>
      </w:r>
    </w:p>
    <w:p>
      <w:r>
        <w:t>7. La fleur symbolise l'amour et la passion dans la littérature française.</w:t>
      </w:r>
    </w:p>
    <w:p>
      <w:r>
        <w:t xml:space="preserve">  The flower symbolizes love and passion in French literature.</w:t>
      </w:r>
    </w:p>
    <w:p>
      <w:r>
        <w:t>8. Nous avons acheté des fleurs pour notre fête d'anniversaire.</w:t>
      </w:r>
    </w:p>
    <w:p>
      <w:r>
        <w:t xml:space="preserve">   We bought flowers for our birthday party. </w:t>
      </w:r>
    </w:p>
    <w:p>
      <w:r>
        <w:t xml:space="preserve">9. L'huile de fleur de rose est une merveille à utiliser pour la beauté. </w:t>
      </w:r>
    </w:p>
    <w:p>
      <w:r>
        <w:t xml:space="preserve">   Rose oil is a wonder to use for beauty. </w:t>
      </w:r>
    </w:p>
    <w:p>
      <w:r>
        <w:t>10.  Les fleurs sont souvent utilisées dans les décorations pour des mariages et des fêtes.</w:t>
      </w:r>
    </w:p>
    <w:p>
      <w:r>
        <w:t xml:space="preserve">    Flowers are often used in decorations for weddings and celebrations.</w:t>
      </w:r>
    </w:p>
    <w:p/>
    <w:p>
      <w:r>
        <w:rPr>
          <w:b/>
        </w:rPr>
        <w:t>Word: Terre | Meaning: Earth</w:t>
      </w:r>
    </w:p>
    <w:p/>
    <w:p>
      <w:r>
        <w:t>1. La Terre est un objet unique et fascinant.</w:t>
      </w:r>
    </w:p>
    <w:p>
      <w:r>
        <w:t xml:space="preserve">  The Earth is a unique and fascinating object.</w:t>
      </w:r>
    </w:p>
    <w:p>
      <w:r>
        <w:t>2. Les habitants de la Terre sont nombreux et variés.</w:t>
      </w:r>
    </w:p>
    <w:p>
      <w:r>
        <w:t xml:space="preserve">  People on Earth are numerous and diverse.</w:t>
      </w:r>
    </w:p>
    <w:p>
      <w:r>
        <w:t>3. Le climat de la Terre a des influences sur les écosystèmes.</w:t>
      </w:r>
    </w:p>
    <w:p>
      <w:r>
        <w:t xml:space="preserve">  Earth's climate has an impact on ecosystems.</w:t>
      </w:r>
    </w:p>
    <w:p>
      <w:r>
        <w:t>4. La Terre est un corps céleste qui tourne autour du soleil.</w:t>
      </w:r>
    </w:p>
    <w:p>
      <w:r>
        <w:t xml:space="preserve">  The Earth is a celestial body that rotates around the sun.</w:t>
      </w:r>
    </w:p>
    <w:p>
      <w:r>
        <w:t xml:space="preserve">5. L'agriculture joue un rôle important dans la terre. </w:t>
      </w:r>
    </w:p>
    <w:p>
      <w:r>
        <w:t xml:space="preserve">  Agriculture plays an important role in the land.</w:t>
      </w:r>
    </w:p>
    <w:p>
      <w:r>
        <w:t>6. Les gens doivent respecter la Terre et ses ressources.</w:t>
      </w:r>
    </w:p>
    <w:p>
      <w:r>
        <w:t xml:space="preserve">  People should respect the Earth and its resources.</w:t>
      </w:r>
    </w:p>
    <w:p>
      <w:r>
        <w:t>7. La pollution de la Terre a des conséquences graves sur l’environnement.</w:t>
      </w:r>
    </w:p>
    <w:p>
      <w:r>
        <w:t xml:space="preserve">  Pollution of Earth has serious consequences on the environment. </w:t>
      </w:r>
    </w:p>
    <w:p>
      <w:r>
        <w:t>8. L'homme est responsable de la protection de la Terre.</w:t>
      </w:r>
    </w:p>
    <w:p>
      <w:r>
        <w:t xml:space="preserve">  Humans are responsible for protecting the Earth.</w:t>
      </w:r>
    </w:p>
    <w:p>
      <w:r>
        <w:t>9. Les scientifiques étudient les changements qui se produisent sur la Terre.</w:t>
      </w:r>
    </w:p>
    <w:p>
      <w:r>
        <w:t xml:space="preserve">   Scientists study changes that are happening on Earth.</w:t>
      </w:r>
    </w:p>
    <w:p>
      <w:r>
        <w:t xml:space="preserve">10. La découverte de nouvelles technologies aide à préserver la Terre. </w:t>
      </w:r>
    </w:p>
    <w:p>
      <w:r>
        <w:t xml:space="preserve">   The discovery of new technologies helps preserve the Earth.</w:t>
      </w:r>
    </w:p>
    <w:p/>
    <w:p>
      <w:r>
        <w:rPr>
          <w:b/>
        </w:rPr>
        <w:t>Word: Accueillir | Meaning: To welcome</w:t>
      </w:r>
    </w:p>
    <w:p/>
    <w:p>
      <w:r>
        <w:t>1. Je suis contente d'accueillir mes amis.</w:t>
      </w:r>
    </w:p>
    <w:p>
      <w:r>
        <w:t xml:space="preserve">  I am happy to welcome my friends.</w:t>
      </w:r>
    </w:p>
    <w:p>
      <w:r>
        <w:t>2. La famille a accueilli les nouveaux arrivants.</w:t>
      </w:r>
    </w:p>
    <w:p>
      <w:r>
        <w:t xml:space="preserve">  The family welcomed the new arrivals.</w:t>
      </w:r>
    </w:p>
    <w:p>
      <w:r>
        <w:t>3. Ils ont accueilli la visite de leurs proches.</w:t>
      </w:r>
    </w:p>
    <w:p>
      <w:r>
        <w:t xml:space="preserve">  They welcomed the visit of their relatives.</w:t>
      </w:r>
    </w:p>
    <w:p>
      <w:r>
        <w:t>4. L'hôtesse a accueilli tous les invités avec une attention particulière.</w:t>
      </w:r>
    </w:p>
    <w:p>
      <w:r>
        <w:t xml:space="preserve">  The hostess welcomed all the guests with special attention. </w:t>
      </w:r>
    </w:p>
    <w:p>
      <w:r>
        <w:t>5. J’ai l’habitude d’accueillir mes parents à leur retour de voyage.</w:t>
      </w:r>
    </w:p>
    <w:p>
      <w:r>
        <w:t xml:space="preserve">  I am used to welcoming my parents on their return from travel.</w:t>
      </w:r>
    </w:p>
    <w:p>
      <w:r>
        <w:t>6. Il a accueilli l’idée avec enthousiasme.</w:t>
      </w:r>
    </w:p>
    <w:p>
      <w:r>
        <w:t xml:space="preserve">  He welcomed the idea with enthusiasm. </w:t>
      </w:r>
    </w:p>
    <w:p>
      <w:r>
        <w:t>7. L'accueil du patient est important pour son bien-être.</w:t>
      </w:r>
    </w:p>
    <w:p>
      <w:r>
        <w:t xml:space="preserve">  The patient's reception is important for his well-being.</w:t>
      </w:r>
    </w:p>
    <w:p>
      <w:r>
        <w:t>8. Tu devrais accueillir ton nouveau voisin avec gentillesse.</w:t>
      </w:r>
    </w:p>
    <w:p>
      <w:r>
        <w:t xml:space="preserve">  You should welcome your new neighbour with kindness.</w:t>
      </w:r>
    </w:p>
    <w:p>
      <w:r>
        <w:t>9. Les amis ont accueilli l'invitation avec plaisir.</w:t>
      </w:r>
    </w:p>
    <w:p>
      <w:r>
        <w:t xml:space="preserve">  Friends welcomed the invitation with pleasure.</w:t>
      </w:r>
    </w:p>
    <w:p>
      <w:r>
        <w:t xml:space="preserve">10. L’accueil de la convention a été positif. </w:t>
      </w:r>
    </w:p>
    <w:p>
      <w:r>
        <w:t xml:space="preserve">  The reception of the convention was positive.</w:t>
      </w:r>
    </w:p>
    <w:p/>
    <w:p>
      <w:r>
        <w:rPr>
          <w:b/>
        </w:rPr>
        <w:t>Word: Chandelier | Meaning: Hanging light fixture</w:t>
      </w:r>
    </w:p>
    <w:p/>
    <w:p>
      <w:r>
        <w:t xml:space="preserve">1. La salle à manger est décorée d'un magnifique chandelier.  </w:t>
      </w:r>
    </w:p>
    <w:p>
      <w:r>
        <w:t xml:space="preserve">   The dining room is decorated with a magnificent chandelier.</w:t>
      </w:r>
    </w:p>
    <w:p>
      <w:r>
        <w:t xml:space="preserve">2.  Les chandeliers illuminent la grande salle.  </w:t>
      </w:r>
    </w:p>
    <w:p>
      <w:r>
        <w:t xml:space="preserve">   Chandeliers illuminate the large hall. </w:t>
      </w:r>
    </w:p>
    <w:p>
      <w:r>
        <w:t xml:space="preserve">3. Il ne se souvient pas où il a placé le chandelier.  </w:t>
      </w:r>
    </w:p>
    <w:p>
      <w:r>
        <w:t xml:space="preserve">   He doesn't remember where he placed the chandelier.</w:t>
      </w:r>
    </w:p>
    <w:p>
      <w:r>
        <w:t xml:space="preserve">4. La beauté du chandelier était remarquable.  </w:t>
      </w:r>
    </w:p>
    <w:p>
      <w:r>
        <w:t xml:space="preserve">   The beauty of the chandelier was remarkable.</w:t>
      </w:r>
    </w:p>
    <w:p>
      <w:r>
        <w:t xml:space="preserve">5. On admire la splendeur du chandelier depuis la fenêtre. </w:t>
      </w:r>
    </w:p>
    <w:p>
      <w:r>
        <w:t xml:space="preserve">   We admire the splendor of the chandelier from the window.</w:t>
      </w:r>
    </w:p>
    <w:p>
      <w:r>
        <w:t xml:space="preserve">6. Il a essayé de monter sur le chandelier, mais il est trop lourd.  </w:t>
      </w:r>
    </w:p>
    <w:p>
      <w:r>
        <w:t xml:space="preserve">   He tried to climb up on the chandelier, but it is too heavy.</w:t>
      </w:r>
    </w:p>
    <w:p>
      <w:r>
        <w:t xml:space="preserve">7. L'un des chandeliers est défectueux et ne fonctionne pas.  </w:t>
      </w:r>
    </w:p>
    <w:p>
      <w:r>
        <w:t xml:space="preserve">   One of the chandeliers is defective and does not work. </w:t>
      </w:r>
    </w:p>
    <w:p>
      <w:r>
        <w:t xml:space="preserve">8. Nous avons choisi un chandelier en cristal pour notre salon.  </w:t>
      </w:r>
    </w:p>
    <w:p>
      <w:r>
        <w:t xml:space="preserve">   We chose a crystal chandelier for our living room.</w:t>
      </w:r>
    </w:p>
    <w:p>
      <w:r>
        <w:t xml:space="preserve">9. Les chandeliers sont une source de lumière élégante dans la maison.  </w:t>
      </w:r>
    </w:p>
    <w:p>
      <w:r>
        <w:t xml:space="preserve">   Chandeliers are a source of elegant lighting in the house. </w:t>
      </w:r>
    </w:p>
    <w:p>
      <w:r>
        <w:t xml:space="preserve">10. Il faut d'abord s’occuper du nettoyage et ensuite installer le chandelier.   </w:t>
      </w:r>
    </w:p>
    <w:p>
      <w:r>
        <w:t xml:space="preserve">   First, we must take care of cleaning it and then install the chandelier.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