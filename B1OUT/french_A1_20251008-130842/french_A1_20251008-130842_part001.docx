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J'ai besoin d'aide pour mon projet.</w:t>
      </w:r>
    </w:p>
    <w:p>
      <w:r>
        <w:t xml:space="preserve">    I need help with my project.</w:t>
      </w:r>
    </w:p>
    <w:p>
      <w:r>
        <w:t xml:space="preserve">3. Bonjour à tous ! </w:t>
      </w:r>
    </w:p>
    <w:p>
      <w:r>
        <w:t xml:space="preserve">    Hello everyone!</w:t>
      </w:r>
    </w:p>
    <w:p>
      <w:r>
        <w:t>4.  Avez-vous des questions sur la formation ?</w:t>
      </w:r>
    </w:p>
    <w:p>
      <w:r>
        <w:t xml:space="preserve">    Do you have any questions about the training?</w:t>
      </w:r>
    </w:p>
    <w:p>
      <w:r>
        <w:t>5. Bonjour Madame, vous m’aident avec ma demande?</w:t>
      </w:r>
    </w:p>
    <w:p>
      <w:r>
        <w:t xml:space="preserve">    Good morning madam, can you help me with my request?</w:t>
      </w:r>
    </w:p>
    <w:p>
      <w:r>
        <w:t xml:space="preserve">6. Bonjour le soleil ! </w:t>
      </w:r>
    </w:p>
    <w:p>
      <w:r>
        <w:t xml:space="preserve">    Hello sunshine!</w:t>
      </w:r>
    </w:p>
    <w:p>
      <w:r>
        <w:t>7.  Bonjour à Paris, quelle belle ville !</w:t>
      </w:r>
    </w:p>
    <w:p>
      <w:r>
        <w:t xml:space="preserve">    Hello Paris, what a beautiful city!</w:t>
      </w:r>
    </w:p>
    <w:p>
      <w:r>
        <w:t>8.  Bonjour à tous les étudiants, bienvenue dans l’université!</w:t>
      </w:r>
    </w:p>
    <w:p>
      <w:r>
        <w:t xml:space="preserve">    Hello all the students, welcome to the university!</w:t>
      </w:r>
    </w:p>
    <w:p>
      <w:r>
        <w:t xml:space="preserve">9.  Bonjour ma petite amie, comment vas-tu ? </w:t>
      </w:r>
    </w:p>
    <w:p>
      <w:r>
        <w:t xml:space="preserve">    Hello my girlfriend, how are you?</w:t>
      </w:r>
    </w:p>
    <w:p>
      <w:r>
        <w:t xml:space="preserve">10. Bonjour le monde ! </w:t>
      </w:r>
    </w:p>
    <w:p>
      <w:r>
        <w:t xml:space="preserve">     Hello the world!</w:t>
      </w:r>
    </w:p>
    <w:p/>
    <w:p>
      <w:r>
        <w:rPr>
          <w:b/>
        </w:rPr>
        <w:t>Word: merci | Meaning: thank you</w:t>
      </w:r>
    </w:p>
    <w:p/>
    <w:p>
      <w:r>
        <w:t>1. Je vous remercie sincèrement pour votre aide.</w:t>
      </w:r>
    </w:p>
    <w:p>
      <w:r>
        <w:t xml:space="preserve">   Thank you sincerely for your help.</w:t>
      </w:r>
    </w:p>
    <w:p>
      <w:r>
        <w:t>2. Merci beaucoup pour l'invitation.</w:t>
      </w:r>
    </w:p>
    <w:p>
      <w:r>
        <w:t xml:space="preserve">   Thank you very much for the invitation.</w:t>
      </w:r>
    </w:p>
    <w:p>
      <w:r>
        <w:t xml:space="preserve">3. Merci d'avoir partagé ce livre avec moi. </w:t>
      </w:r>
    </w:p>
    <w:p>
      <w:r>
        <w:t xml:space="preserve">   Thank you for sharing this book with me.</w:t>
      </w:r>
    </w:p>
    <w:p>
      <w:r>
        <w:t>4. Merci pour votre patience, j’apprends encore.</w:t>
      </w:r>
    </w:p>
    <w:p>
      <w:r>
        <w:t xml:space="preserve">   Thank you for your patience, I am still learning. </w:t>
      </w:r>
    </w:p>
    <w:p>
      <w:r>
        <w:t>5. Je suis très reconnaissant de votre aide.</w:t>
      </w:r>
    </w:p>
    <w:p>
      <w:r>
        <w:t xml:space="preserve">   I'm very grateful for your help.</w:t>
      </w:r>
    </w:p>
    <w:p>
      <w:r>
        <w:t xml:space="preserve">6. Merci de m’avoir aidé avec ce projet. </w:t>
      </w:r>
    </w:p>
    <w:p>
      <w:r>
        <w:t xml:space="preserve">    Thank you for helping me with this project.</w:t>
      </w:r>
    </w:p>
    <w:p>
      <w:r>
        <w:t xml:space="preserve">7. Je vous remercie pour votre gentillesse. </w:t>
      </w:r>
    </w:p>
    <w:p>
      <w:r>
        <w:t xml:space="preserve">   Thank you for your kindness.</w:t>
      </w:r>
    </w:p>
    <w:p>
      <w:r>
        <w:t xml:space="preserve">8. Merci beaucoup pour votre soutien pendant cette période difficile. </w:t>
      </w:r>
    </w:p>
    <w:p>
      <w:r>
        <w:t xml:space="preserve">   Thank you very much for your support during this difficult time. </w:t>
      </w:r>
    </w:p>
    <w:p>
      <w:r>
        <w:t xml:space="preserve">9. Merci de m’avoir répondu si rapidement. </w:t>
      </w:r>
    </w:p>
    <w:p>
      <w:r>
        <w:t xml:space="preserve">   Thank you for answering so quickly.</w:t>
      </w:r>
    </w:p>
    <w:p>
      <w:r>
        <w:t xml:space="preserve">10. Merci d'avoir partagé vos connaissances avec moi. </w:t>
      </w:r>
    </w:p>
    <w:p>
      <w:r>
        <w:t xml:space="preserve">   Thank you for sharing your knowledge with me.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Yes, I understand the sentence.</w:t>
      </w:r>
    </w:p>
    <w:p>
      <w:r>
        <w:t>2. Vous avez raison, j'ai oublié de prendre mon café.</w:t>
      </w:r>
    </w:p>
    <w:p>
      <w:r>
        <w:t xml:space="preserve">  You are right, I forgot to take my coffee.</w:t>
      </w:r>
    </w:p>
    <w:p>
      <w:r>
        <w:t xml:space="preserve">3. Oui, c’est une idée excellente! </w:t>
      </w:r>
    </w:p>
    <w:p>
      <w:r>
        <w:t xml:space="preserve">  Yes, it is a great idea!</w:t>
      </w:r>
    </w:p>
    <w:p>
      <w:r>
        <w:t>4. Je suis d'accord avec vous.</w:t>
      </w:r>
    </w:p>
    <w:p>
      <w:r>
        <w:t xml:space="preserve">  I agree with you.</w:t>
      </w:r>
    </w:p>
    <w:p>
      <w:r>
        <w:t>5. Oui, je peux t'aider.</w:t>
      </w:r>
    </w:p>
    <w:p>
      <w:r>
        <w:t xml:space="preserve">  Yes, I can help you.</w:t>
      </w:r>
    </w:p>
    <w:p>
      <w:r>
        <w:t>6. Mais comment puis-je l’atteindre?</w:t>
      </w:r>
    </w:p>
    <w:p>
      <w:r>
        <w:t xml:space="preserve">   But how can I reach it?</w:t>
      </w:r>
    </w:p>
    <w:p>
      <w:r>
        <w:t xml:space="preserve">7. Oui, j’adore la cuisine française! </w:t>
      </w:r>
    </w:p>
    <w:p>
      <w:r>
        <w:t xml:space="preserve">   Yes, I love French cuisine!</w:t>
      </w:r>
    </w:p>
    <w:p>
      <w:r>
        <w:t>8. Oui, on a besoin de plus d'informations.</w:t>
      </w:r>
    </w:p>
    <w:p>
      <w:r>
        <w:t xml:space="preserve">  Yes, we need more information.</w:t>
      </w:r>
    </w:p>
    <w:p>
      <w:r>
        <w:t xml:space="preserve">9. Oui, je suis disponible pour une discussion à votre convenience. </w:t>
      </w:r>
    </w:p>
    <w:p>
      <w:r>
        <w:t xml:space="preserve">  Yes, I am available for a discussion at your convenience.</w:t>
      </w:r>
    </w:p>
    <w:p>
      <w:r>
        <w:t xml:space="preserve">10. Oui, la vie est belle! </w:t>
      </w:r>
    </w:p>
    <w:p>
      <w:r>
        <w:t xml:space="preserve">   Yes, life is beautiful!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 I don't understand what you are saying.</w:t>
      </w:r>
    </w:p>
    <w:p>
      <w:r>
        <w:t>2. Non, je n'ai pas besoin d'aide.</w:t>
      </w:r>
    </w:p>
    <w:p>
      <w:r>
        <w:t xml:space="preserve">   No, I do not need help. </w:t>
      </w:r>
    </w:p>
    <w:p>
      <w:r>
        <w:t>3.  Il est important de respecter les autres.</w:t>
      </w:r>
    </w:p>
    <w:p>
      <w:r>
        <w:t xml:space="preserve">    It is important to respect others.</w:t>
      </w:r>
    </w:p>
    <w:p>
      <w:r>
        <w:t>4.  Je ne pense pas que cela soit possible.</w:t>
      </w:r>
    </w:p>
    <w:p>
      <w:r>
        <w:t xml:space="preserve">   I don't think it's possible. </w:t>
      </w:r>
    </w:p>
    <w:p>
      <w:r>
        <w:t>5.  Non, je veux quelque chose de différent.</w:t>
      </w:r>
    </w:p>
    <w:p>
      <w:r>
        <w:t xml:space="preserve">   No, I want something different.</w:t>
      </w:r>
    </w:p>
    <w:p>
      <w:r>
        <w:t>6.  Il est trop tard pour l'acheter.</w:t>
      </w:r>
    </w:p>
    <w:p>
      <w:r>
        <w:t xml:space="preserve">    It is too late to buy it.</w:t>
      </w:r>
    </w:p>
    <w:p>
      <w:r>
        <w:t>7.  Je suis d’accord avec vous.</w:t>
      </w:r>
    </w:p>
    <w:p>
      <w:r>
        <w:t xml:space="preserve">   I agree with you. </w:t>
      </w:r>
    </w:p>
    <w:p>
      <w:r>
        <w:t xml:space="preserve">8.  Non, je préfère le café à la théière. </w:t>
      </w:r>
    </w:p>
    <w:p>
      <w:r>
        <w:t xml:space="preserve">   No, I prefer coffee over tea. </w:t>
      </w:r>
    </w:p>
    <w:p>
      <w:r>
        <w:t>9.  Il n'y a pas de place pour nous.</w:t>
      </w:r>
    </w:p>
    <w:p>
      <w:r>
        <w:t xml:space="preserve">   There is no room for us. </w:t>
      </w:r>
    </w:p>
    <w:p>
      <w:r>
        <w:t>10. Non, je ne veux pas faire ça.</w:t>
      </w:r>
    </w:p>
    <w:p>
      <w:r>
        <w:t xml:space="preserve">   No, I don't want to do that.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adore jouer avec moi. </w:t>
      </w:r>
    </w:p>
    <w:p>
      <w:r>
        <w:t xml:space="preserve">   I have an adorable cat that loves to play with me.</w:t>
      </w:r>
    </w:p>
    <w:p>
      <w:r>
        <w:t>2. Le chat miaule dans la cuisine.</w:t>
      </w:r>
    </w:p>
    <w:p>
      <w:r>
        <w:t xml:space="preserve">   The cat meows in the kitchen.</w:t>
      </w:r>
    </w:p>
    <w:p>
      <w:r>
        <w:t>3. La chatte est toujours à l'extérieur.</w:t>
      </w:r>
    </w:p>
    <w:p>
      <w:r>
        <w:t xml:space="preserve">   The cat is always outside.</w:t>
      </w:r>
    </w:p>
    <w:p>
      <w:r>
        <w:t xml:space="preserve">4. J'aime beaucoup mon chat perché sur ma table. </w:t>
      </w:r>
    </w:p>
    <w:p>
      <w:r>
        <w:t xml:space="preserve">   I love my cat sitting on my table. </w:t>
      </w:r>
    </w:p>
    <w:p>
      <w:r>
        <w:t xml:space="preserve">5. Il y a un chat roux dans la pièce. </w:t>
      </w:r>
    </w:p>
    <w:p>
      <w:r>
        <w:t xml:space="preserve">    There is a ginger cat in the room. </w:t>
      </w:r>
    </w:p>
    <w:p>
      <w:r>
        <w:t>6. Le chat est très calme et il dort beaucoup.</w:t>
      </w:r>
    </w:p>
    <w:p>
      <w:r>
        <w:t xml:space="preserve">   The cat is very calm and it sleeps a lot.  </w:t>
      </w:r>
    </w:p>
    <w:p>
      <w:r>
        <w:t xml:space="preserve">7. Les chats sont des animaux domestiques. </w:t>
      </w:r>
    </w:p>
    <w:p>
      <w:r>
        <w:t xml:space="preserve">   Cats are domestic animals.</w:t>
      </w:r>
    </w:p>
    <w:p>
      <w:r>
        <w:t>8. Il y a une petite chatte qui se promène dans la rue.</w:t>
      </w:r>
    </w:p>
    <w:p>
      <w:r>
        <w:t xml:space="preserve">   There's a little kitten walking in the street.</w:t>
      </w:r>
    </w:p>
    <w:p>
      <w:r>
        <w:t>9. Le chat est très intelligent et il apprend rapidement.</w:t>
      </w:r>
    </w:p>
    <w:p>
      <w:r>
        <w:t xml:space="preserve">   The cat is very smart and it learns quickly.</w:t>
      </w:r>
    </w:p>
    <w:p>
      <w:r>
        <w:t xml:space="preserve">10. Nous avons un chat qui n'est pas très sociable. </w:t>
      </w:r>
    </w:p>
    <w:p>
      <w:r>
        <w:t xml:space="preserve">   We have a cat that is not very social.</w:t>
      </w:r>
    </w:p>
    <w:p/>
    <w:p>
      <w:r>
        <w:rPr>
          <w:b/>
        </w:rPr>
        <w:t>Word: table | Meaning: table</w:t>
      </w:r>
    </w:p>
    <w:p/>
    <w:p>
      <w:r>
        <w:t xml:space="preserve">1. La table est à la cuisine.  </w:t>
      </w:r>
    </w:p>
    <w:p>
      <w:r>
        <w:t xml:space="preserve">    The table is in the kitchen.</w:t>
      </w:r>
    </w:p>
    <w:p>
      <w:r>
        <w:t xml:space="preserve">2. J'ai besoin d'une table pour travailler.   </w:t>
      </w:r>
    </w:p>
    <w:p>
      <w:r>
        <w:t xml:space="preserve">    I need a table to work at. </w:t>
      </w:r>
    </w:p>
    <w:p>
      <w:r>
        <w:t xml:space="preserve">3. Elle utilise une table pour lire.   </w:t>
      </w:r>
    </w:p>
    <w:p>
      <w:r>
        <w:t xml:space="preserve">    She uses a table to read.</w:t>
      </w:r>
    </w:p>
    <w:p>
      <w:r>
        <w:t xml:space="preserve">4. La table est en bois.  </w:t>
      </w:r>
    </w:p>
    <w:p>
      <w:r>
        <w:t xml:space="preserve">    The table is made of wood.</w:t>
      </w:r>
    </w:p>
    <w:p>
      <w:r>
        <w:t xml:space="preserve">5. Le restaurant a une grande table pour les groupes de personnes.  </w:t>
      </w:r>
    </w:p>
    <w:p>
      <w:r>
        <w:t xml:space="preserve">    The restaurant has a big table for groups of people. </w:t>
      </w:r>
    </w:p>
    <w:p>
      <w:r>
        <w:t xml:space="preserve">6. Les enfants jouent à la table.   </w:t>
      </w:r>
    </w:p>
    <w:p>
      <w:r>
        <w:t xml:space="preserve">    The children play at the table. </w:t>
      </w:r>
    </w:p>
    <w:p>
      <w:r>
        <w:t xml:space="preserve">7. La table est mise devant le sofa.   </w:t>
      </w:r>
    </w:p>
    <w:p>
      <w:r>
        <w:t xml:space="preserve">    The table is placed in front of the sofa.  </w:t>
      </w:r>
    </w:p>
    <w:p>
      <w:r>
        <w:t xml:space="preserve">8. J'ai un problème avec ma table.   </w:t>
      </w:r>
    </w:p>
    <w:p>
      <w:r>
        <w:t xml:space="preserve">    I have a problem with my table. </w:t>
      </w:r>
    </w:p>
    <w:p>
      <w:r>
        <w:t xml:space="preserve">9. Le maître de la table a une robe rouge.   </w:t>
      </w:r>
    </w:p>
    <w:p>
      <w:r>
        <w:t xml:space="preserve">    The master of the table has a red coat. </w:t>
      </w:r>
    </w:p>
    <w:p>
      <w:r>
        <w:t xml:space="preserve">10. La table est remplie de plats.   </w:t>
      </w:r>
    </w:p>
    <w:p>
      <w:r>
        <w:t xml:space="preserve">    The table is filled with dishes.</w:t>
      </w:r>
    </w:p>
    <w:p/>
    <w:p>
      <w:r>
        <w:rPr>
          <w:b/>
        </w:rPr>
        <w:t>Word: Maison | Meaning: House</w:t>
      </w:r>
    </w:p>
    <w:p/>
    <w:p>
      <w:r>
        <w:t>1.  J'ai grandi dans une maison avec ma famille.</w:t>
      </w:r>
    </w:p>
    <w:p>
      <w:r>
        <w:t xml:space="preserve">   My family and I grew up in a house.</w:t>
      </w:r>
    </w:p>
    <w:p>
      <w:r>
        <w:t>2.  La maison de Pierre est très jolie.</w:t>
      </w:r>
    </w:p>
    <w:p>
      <w:r>
        <w:t xml:space="preserve">   Pierre's house is very beautiful.</w:t>
      </w:r>
    </w:p>
    <w:p>
      <w:r>
        <w:t xml:space="preserve">3.  Nous nous sommes installés dans une nouvelle maison. </w:t>
      </w:r>
    </w:p>
    <w:p>
      <w:r>
        <w:t xml:space="preserve">   We moved into a new home.</w:t>
      </w:r>
    </w:p>
    <w:p>
      <w:r>
        <w:t>4.  Le restaurant était situé dans une maison historique.</w:t>
      </w:r>
    </w:p>
    <w:p>
      <w:r>
        <w:t xml:space="preserve">   The restaurant was located in a historic house.</w:t>
      </w:r>
    </w:p>
    <w:p>
      <w:r>
        <w:t>5.  Ma maison est petite, mais confortable.</w:t>
      </w:r>
    </w:p>
    <w:p>
      <w:r>
        <w:t xml:space="preserve">   My house is small, but cozy.</w:t>
      </w:r>
    </w:p>
    <w:p>
      <w:r>
        <w:t>6.  Avez-vous déjà visité la maison de votre grand-père ?</w:t>
      </w:r>
    </w:p>
    <w:p>
      <w:r>
        <w:t xml:space="preserve">   Have you ever visited your grandfather's house?</w:t>
      </w:r>
    </w:p>
    <w:p>
      <w:r>
        <w:t xml:space="preserve">7.  Les enfants ont joué dans le jardin de la maison. </w:t>
      </w:r>
    </w:p>
    <w:p>
      <w:r>
        <w:t xml:space="preserve">   The kids played in the garden of the house.</w:t>
      </w:r>
    </w:p>
    <w:p>
      <w:r>
        <w:t>8.  Elle est allé à la boulangerie pour acheter des croissants. Elle voulait aller chez sa mère à nouveau, et elle était impatient d’aller chez elle.</w:t>
      </w:r>
    </w:p>
    <w:p>
      <w:r>
        <w:t xml:space="preserve">   She went to the bakery to buy croissants. She wanted to go to her mother again and she was eager to go home. </w:t>
      </w:r>
    </w:p>
    <w:p>
      <w:r>
        <w:t>9.  Je n'ai jamais vécu dans une maison avec un balcon.</w:t>
      </w:r>
    </w:p>
    <w:p>
      <w:r>
        <w:t xml:space="preserve">   I have never lived in a house with a balcony. </w:t>
      </w:r>
    </w:p>
    <w:p>
      <w:r>
        <w:t>10. Mon rêve est de vivre dans une maison moderne et spacieuse.</w:t>
      </w:r>
    </w:p>
    <w:p>
      <w:r>
        <w:t xml:space="preserve">    My dream is to live in a modern and spacious house.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Il y a un drapeau rouge sur la tour.</w:t>
      </w:r>
    </w:p>
    <w:p>
      <w:r>
        <w:t xml:space="preserve">    There is a red flag on the tower.</w:t>
      </w:r>
    </w:p>
    <w:p>
      <w:r>
        <w:t>3. Les tomates sont rouges.</w:t>
      </w:r>
    </w:p>
    <w:p>
      <w:r>
        <w:t xml:space="preserve">    The tomatoes are red.</w:t>
      </w:r>
    </w:p>
    <w:p>
      <w:r>
        <w:t>4. Le ciel était rouge le soir.</w:t>
      </w:r>
    </w:p>
    <w:p>
      <w:r>
        <w:t xml:space="preserve">    The sky was red in the evening.</w:t>
      </w:r>
    </w:p>
    <w:p>
      <w:r>
        <w:t>5.  J'adore les vêtements rouges.</w:t>
      </w:r>
    </w:p>
    <w:p>
      <w:r>
        <w:t xml:space="preserve">    I love wearing red clothes. </w:t>
      </w:r>
    </w:p>
    <w:p>
      <w:r>
        <w:t>6. La pomme est rouge.</w:t>
      </w:r>
    </w:p>
    <w:p>
      <w:r>
        <w:t xml:space="preserve">    The apple is red.</w:t>
      </w:r>
    </w:p>
    <w:p>
      <w:r>
        <w:t>7. Elle a un chapeau rouge.</w:t>
      </w:r>
    </w:p>
    <w:p>
      <w:r>
        <w:t xml:space="preserve">    She has a red hat.</w:t>
      </w:r>
    </w:p>
    <w:p>
      <w:r>
        <w:t xml:space="preserve">8. Le feu était rouge vif. </w:t>
      </w:r>
    </w:p>
    <w:p>
      <w:r>
        <w:t xml:space="preserve">    The fire was bright red.</w:t>
      </w:r>
    </w:p>
    <w:p>
      <w:r>
        <w:t>9.  Le sang est rouge.</w:t>
      </w:r>
    </w:p>
    <w:p>
      <w:r>
        <w:t xml:space="preserve">    Blood is red.</w:t>
      </w:r>
    </w:p>
    <w:p>
      <w:r>
        <w:t xml:space="preserve">10. Il a l'air rouge. </w:t>
      </w:r>
    </w:p>
    <w:p>
      <w:r>
        <w:t xml:space="preserve">   He looks red.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 xml:space="preserve">2. Elle adore la couleur jaune. </w:t>
      </w:r>
    </w:p>
    <w:p>
      <w:r>
        <w:t xml:space="preserve">  She loves the color yellow.</w:t>
      </w:r>
    </w:p>
    <w:p>
      <w:r>
        <w:t>3. Le soleil brille de façon jaune.</w:t>
      </w:r>
    </w:p>
    <w:p>
      <w:r>
        <w:t xml:space="preserve">  The sun shines in a yellow way.</w:t>
      </w:r>
    </w:p>
    <w:p>
      <w:r>
        <w:t>4.  Les feuilles jaunes sont visibles.</w:t>
      </w:r>
    </w:p>
    <w:p>
      <w:r>
        <w:t xml:space="preserve">  Yellow leaves are visible.</w:t>
      </w:r>
    </w:p>
    <w:p>
      <w:r>
        <w:t xml:space="preserve">5. Un tableau affiche une illustration en jaune et blanc. </w:t>
      </w:r>
    </w:p>
    <w:p>
      <w:r>
        <w:t xml:space="preserve">  A painting depicts an illustration in yellow and white.</w:t>
      </w:r>
    </w:p>
    <w:p>
      <w:r>
        <w:t>6. J'ai vu un papillon jaune dans la prairie.</w:t>
      </w:r>
    </w:p>
    <w:p>
      <w:r>
        <w:t xml:space="preserve">  I saw a yellow butterfly in the meadow.</w:t>
      </w:r>
    </w:p>
    <w:p>
      <w:r>
        <w:t>7. Le drapeau de France est jaune, bleu, et rouge.</w:t>
      </w:r>
    </w:p>
    <w:p>
      <w:r>
        <w:t xml:space="preserve">  The flag of France is yellow, blue, and red. </w:t>
      </w:r>
    </w:p>
    <w:p>
      <w:r>
        <w:t>8. La lumière du soleil se reflète sur le ciel jaune.</w:t>
      </w:r>
    </w:p>
    <w:p>
      <w:r>
        <w:t xml:space="preserve">   The light from the sun reflects on the yellow sky.</w:t>
      </w:r>
    </w:p>
    <w:p>
      <w:r>
        <w:t xml:space="preserve">9. J'ai un stylo en couleur jaune. </w:t>
      </w:r>
    </w:p>
    <w:p>
      <w:r>
        <w:t xml:space="preserve">   I have a pen in yellow color.</w:t>
      </w:r>
    </w:p>
    <w:p>
      <w:r>
        <w:t>10.  La pâtisserie est décorée de sucre jaune.</w:t>
      </w:r>
    </w:p>
    <w:p>
      <w:r>
        <w:t xml:space="preserve">   The pastry is decorated with yellow sugar.</w:t>
      </w:r>
    </w:p>
    <w:p/>
    <w:p>
      <w:r>
        <w:rPr>
          <w:b/>
        </w:rPr>
        <w:t>Word: Vivre | Meaning: To live</w:t>
      </w:r>
    </w:p>
    <w:p/>
    <w:p>
      <w:r>
        <w:t>1. Je suis content de vivre à Paris.</w:t>
      </w:r>
    </w:p>
    <w:p>
      <w:r>
        <w:t xml:space="preserve">  I am happy to live in Paris.</w:t>
      </w:r>
    </w:p>
    <w:p>
      <w:r>
        <w:t>2. Le groupe de travail vit dans une ambiance très calme.</w:t>
      </w:r>
    </w:p>
    <w:p>
      <w:r>
        <w:t xml:space="preserve">  The work group lives in a very calm atmosphere.</w:t>
      </w:r>
    </w:p>
    <w:p>
      <w:r>
        <w:t>3. Elle est prête à vivre une aventure extraordinaire.</w:t>
      </w:r>
    </w:p>
    <w:p>
      <w:r>
        <w:t xml:space="preserve">  She is ready to live an extraordinary adventure.</w:t>
      </w:r>
    </w:p>
    <w:p>
      <w:r>
        <w:t xml:space="preserve">4. Il se sentait démotivé et ne savait pas comment vivre. </w:t>
      </w:r>
    </w:p>
    <w:p>
      <w:r>
        <w:t xml:space="preserve">   He felt demotivated and didn't know how to live.</w:t>
      </w:r>
    </w:p>
    <w:p>
      <w:r>
        <w:t>5. La vie en France est très agréable.</w:t>
      </w:r>
    </w:p>
    <w:p>
      <w:r>
        <w:t xml:space="preserve">    Life in France is very pleasant.</w:t>
      </w:r>
    </w:p>
    <w:p>
      <w:r>
        <w:t xml:space="preserve">6. Ils ont décidé de vivre ensemble à l’étranger. </w:t>
      </w:r>
    </w:p>
    <w:p>
      <w:r>
        <w:t xml:space="preserve">  They decided to live together abroad.</w:t>
      </w:r>
    </w:p>
    <w:p>
      <w:r>
        <w:t xml:space="preserve">7. J'aime vivre dans une maison plus petite, mais plus propre. </w:t>
      </w:r>
    </w:p>
    <w:p>
      <w:r>
        <w:t xml:space="preserve">   I like living in a smaller house, but more clean.</w:t>
      </w:r>
    </w:p>
    <w:p>
      <w:r>
        <w:t xml:space="preserve">8. La vie quotidienne est parfois difficile. </w:t>
      </w:r>
    </w:p>
    <w:p>
      <w:r>
        <w:t xml:space="preserve">  Everyday life can sometimes be difficult.</w:t>
      </w:r>
    </w:p>
    <w:p>
      <w:r>
        <w:t xml:space="preserve">9. Il a toujours vécu avec sa famille. </w:t>
      </w:r>
    </w:p>
    <w:p>
      <w:r>
        <w:t xml:space="preserve">  He has always lived with his family.</w:t>
      </w:r>
    </w:p>
    <w:p>
      <w:r>
        <w:t xml:space="preserve">10. Je veux vivre une vie plus riche en expérience. </w:t>
      </w:r>
    </w:p>
    <w:p>
      <w:r>
        <w:t xml:space="preserve">   I want to live a richer life with more experiences.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