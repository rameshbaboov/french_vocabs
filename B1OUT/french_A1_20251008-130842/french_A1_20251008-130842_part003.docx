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oui | Meaning: yes</w:t>
      </w:r>
    </w:p>
    <w:p/>
    <w:p>
      <w:r>
        <w:t>1. Je vais au cinéma oui.</w:t>
      </w:r>
    </w:p>
    <w:p>
      <w:r>
        <w:t xml:space="preserve">  I am going to the cinema, yes.</w:t>
      </w:r>
    </w:p>
    <w:p>
      <w:r>
        <w:t>2. Oui, j'ai compris la question.</w:t>
      </w:r>
    </w:p>
    <w:p>
      <w:r>
        <w:t xml:space="preserve">  Yes, I understood the question.</w:t>
      </w:r>
    </w:p>
    <w:p>
      <w:r>
        <w:t>3. Vous êtes d'accord pour ce projet, oui ?</w:t>
      </w:r>
    </w:p>
    <w:p>
      <w:r>
        <w:t xml:space="preserve">  Are you agree with this project, yes?</w:t>
      </w:r>
    </w:p>
    <w:p>
      <w:r>
        <w:t>4. Je ne suis pas sûr de savoir si c’est bon oui.</w:t>
      </w:r>
    </w:p>
    <w:p>
      <w:r>
        <w:t xml:space="preserve">  I am not sure if it is good, yes. </w:t>
      </w:r>
    </w:p>
    <w:p>
      <w:r>
        <w:t xml:space="preserve">5. Oui, la météo est très belle aujourd'hui. </w:t>
      </w:r>
    </w:p>
    <w:p>
      <w:r>
        <w:t xml:space="preserve">   Yes, the weather is very beautiful today. </w:t>
      </w:r>
    </w:p>
    <w:p>
      <w:r>
        <w:t>6. Parlez-vous français ? Oui, je parle un peu.</w:t>
      </w:r>
    </w:p>
    <w:p>
      <w:r>
        <w:t xml:space="preserve">  Do you speak French? Yes, I speak a little.</w:t>
      </w:r>
    </w:p>
    <w:p>
      <w:r>
        <w:t>7. Il s'est présenté à l’interview oui.</w:t>
      </w:r>
    </w:p>
    <w:p>
      <w:r>
        <w:t xml:space="preserve">  He presented himself for the interview, yes. </w:t>
      </w:r>
    </w:p>
    <w:p>
      <w:r>
        <w:t>8. Est-ce que tu veux aller au restaurant oui ?</w:t>
      </w:r>
    </w:p>
    <w:p>
      <w:r>
        <w:t xml:space="preserve">  Do you want to go to the restaurant, yes?</w:t>
      </w:r>
    </w:p>
    <w:p>
      <w:r>
        <w:t>9. Oui, c’était une bonne idée.</w:t>
      </w:r>
    </w:p>
    <w:p>
      <w:r>
        <w:t xml:space="preserve">   Yes, that was a good idea.</w:t>
      </w:r>
    </w:p>
    <w:p>
      <w:r>
        <w:t xml:space="preserve">10. J'ai besoin d'aide, oui. </w:t>
      </w:r>
    </w:p>
    <w:p>
      <w:r>
        <w:t xml:space="preserve">    I need help, yes.</w:t>
      </w:r>
    </w:p>
    <w:p/>
    <w:p>
      <w:r>
        <w:rPr>
          <w:b/>
        </w:rPr>
        <w:t>Word: non | Meaning: no</w:t>
      </w:r>
    </w:p>
    <w:p/>
    <w:p>
      <w:r>
        <w:t xml:space="preserve">1.  Je ne veux pas d'un gâteau trop sucré. </w:t>
      </w:r>
    </w:p>
    <w:p>
      <w:r>
        <w:t xml:space="preserve">   I don't want a cake too sweet. </w:t>
      </w:r>
    </w:p>
    <w:p>
      <w:r>
        <w:t xml:space="preserve">2.  Il n'a pas besoin de prendre un taxi, il peut marcher. </w:t>
      </w:r>
    </w:p>
    <w:p>
      <w:r>
        <w:t xml:space="preserve">    He doesn't need to take a taxi; he can walk. </w:t>
      </w:r>
    </w:p>
    <w:p>
      <w:r>
        <w:t>3.  Je suis d'accord avec vous, mais non, je crois qu'il y a un problème.</w:t>
      </w:r>
    </w:p>
    <w:p>
      <w:r>
        <w:t xml:space="preserve">   I agree with you, but no, I think there is a problem. </w:t>
      </w:r>
    </w:p>
    <w:p>
      <w:r>
        <w:t xml:space="preserve">4.  Elle n'a pas l'intention de voyager pour la vacances. </w:t>
      </w:r>
    </w:p>
    <w:p>
      <w:r>
        <w:t xml:space="preserve">    She doesn't intend to travel for vacation.</w:t>
      </w:r>
    </w:p>
    <w:p>
      <w:r>
        <w:t xml:space="preserve">5.  On ne peut pas aller au cinéma sans argent. </w:t>
      </w:r>
    </w:p>
    <w:p>
      <w:r>
        <w:t xml:space="preserve">    We can't go to the cinema without money. </w:t>
      </w:r>
    </w:p>
    <w:p>
      <w:r>
        <w:t xml:space="preserve">6.  Non, je ne suis pas d’accord avec toi. </w:t>
      </w:r>
    </w:p>
    <w:p>
      <w:r>
        <w:t xml:space="preserve">   No, I am not in agreement with you.  </w:t>
      </w:r>
    </w:p>
    <w:p>
      <w:r>
        <w:t xml:space="preserve">7.  La musique est trop forte, il faut la baisser. </w:t>
      </w:r>
    </w:p>
    <w:p>
      <w:r>
        <w:t xml:space="preserve">   The music is too loud; it needs to be lowered. </w:t>
      </w:r>
    </w:p>
    <w:p>
      <w:r>
        <w:t xml:space="preserve">8.  Il n'a jamais vu un film aussi étrange! </w:t>
      </w:r>
    </w:p>
    <w:p>
      <w:r>
        <w:t xml:space="preserve">    He has never seen a movie so strange! </w:t>
      </w:r>
    </w:p>
    <w:p>
      <w:r>
        <w:t>9.  Non, je ne suis pas fatigué.</w:t>
      </w:r>
    </w:p>
    <w:p>
      <w:r>
        <w:t xml:space="preserve">   No, I am not tired.</w:t>
      </w:r>
    </w:p>
    <w:p>
      <w:r>
        <w:t>10. Je suis sûr que vous avez raison. Mais non, je pense que vous avez tort.</w:t>
      </w:r>
    </w:p>
    <w:p>
      <w:r>
        <w:t xml:space="preserve">   I'm sure you are right; however, no, I think you are wrong.</w:t>
      </w:r>
    </w:p>
    <w:p/>
    <w:p>
      <w:r>
        <w:rPr>
          <w:b/>
        </w:rPr>
        <w:t>Word: Foyer | Meaning: Entrance hall, lobby</w:t>
      </w:r>
    </w:p>
    <w:p/>
    <w:p>
      <w:r>
        <w:t>1. Le foyer est situé au premier étage de l'immeuble.</w:t>
      </w:r>
    </w:p>
    <w:p>
      <w:r>
        <w:t xml:space="preserve">  The living room is on the first floor of the building.</w:t>
      </w:r>
    </w:p>
    <w:p>
      <w:r>
        <w:t>2. Il était agréable d'entrer dans le foyer après une longue journée de travail.</w:t>
      </w:r>
    </w:p>
    <w:p>
      <w:r>
        <w:t xml:space="preserve">  It was nice to enter the foyer after a long day of work. </w:t>
      </w:r>
    </w:p>
    <w:p>
      <w:r>
        <w:t>3. La famille se réunit souvent au foyer pour partager un moment convivial.</w:t>
      </w:r>
    </w:p>
    <w:p>
      <w:r>
        <w:t xml:space="preserve">  The family often gathers in the living room for a pleasant time together. </w:t>
      </w:r>
    </w:p>
    <w:p>
      <w:r>
        <w:t>4. Le foyer offre un grand espace de vie ouvert et confortable.</w:t>
      </w:r>
    </w:p>
    <w:p>
      <w:r>
        <w:t xml:space="preserve">  The living room offers a large, open and comfortable space to live. </w:t>
      </w:r>
    </w:p>
    <w:p>
      <w:r>
        <w:t>5. Les membres du foyer ont l'habitude de se préparer à la fin d’un repas.</w:t>
      </w:r>
    </w:p>
    <w:p>
      <w:r>
        <w:t xml:space="preserve">  Living room members are used to getting ready for the end of a meal. </w:t>
      </w:r>
    </w:p>
    <w:p>
      <w:r>
        <w:t xml:space="preserve">6. Le foyer est le lieu principal pour recevoir des invités. </w:t>
      </w:r>
    </w:p>
    <w:p>
      <w:r>
        <w:t xml:space="preserve">  The living room is the main place to receive guests. </w:t>
      </w:r>
    </w:p>
    <w:p>
      <w:r>
        <w:t xml:space="preserve">7. Il y a une table basse dans le foyer, sur laquelle sont disposés les magazines. </w:t>
      </w:r>
    </w:p>
    <w:p>
      <w:r>
        <w:t xml:space="preserve">   There's a small table in the living room where magazines are laid out. </w:t>
      </w:r>
    </w:p>
    <w:p>
      <w:r>
        <w:t xml:space="preserve">8. La décoration du foyer reflète l'esprit familial et chaleureux. </w:t>
      </w:r>
    </w:p>
    <w:p>
      <w:r>
        <w:t xml:space="preserve">  The decoration of the living room reflects the family’s and warm spirit. </w:t>
      </w:r>
    </w:p>
    <w:p>
      <w:r>
        <w:t xml:space="preserve">9. Le foyer est un espace de rencontre pour les membres de la famille. </w:t>
      </w:r>
    </w:p>
    <w:p>
      <w:r>
        <w:t xml:space="preserve">  The living room is a meeting place for family members. </w:t>
      </w:r>
    </w:p>
    <w:p>
      <w:r>
        <w:t xml:space="preserve">10. Il y avait une odeur agréable de café dans le foyer ce matin. </w:t>
      </w:r>
    </w:p>
    <w:p>
      <w:r>
        <w:t xml:space="preserve">   There was a pleasant smell of coffee in the living room this morning.</w:t>
      </w:r>
    </w:p>
    <w:p/>
    <w:p>
      <w:r>
        <w:rPr>
          <w:b/>
        </w:rPr>
        <w:t>Word: Champ | Meaning: Field</w:t>
      </w:r>
    </w:p>
    <w:p/>
    <w:p>
      <w:r>
        <w:t xml:space="preserve">1. Le champ est magnifique, avec des champs de fleurs et des arbres centenaires.  </w:t>
      </w:r>
    </w:p>
    <w:p>
      <w:r>
        <w:t xml:space="preserve">   The field is magnificent, with meadows of flowers and ancient trees.</w:t>
      </w:r>
    </w:p>
    <w:p>
      <w:r>
        <w:t xml:space="preserve">2. Elle aime aller dans le champ pour faire une promenade en vélo. </w:t>
      </w:r>
    </w:p>
    <w:p>
      <w:r>
        <w:t xml:space="preserve">    She likes to go to the field for a bike ride.</w:t>
      </w:r>
    </w:p>
    <w:p>
      <w:r>
        <w:t xml:space="preserve">3. Les agriculteurs ont planté des champs de grains sur la terre fertile.  </w:t>
      </w:r>
    </w:p>
    <w:p>
      <w:r>
        <w:t xml:space="preserve">   Farmers planted fields of grain on fertile land.</w:t>
      </w:r>
    </w:p>
    <w:p>
      <w:r>
        <w:t xml:space="preserve">4. Le champ d'entraînement était vide, et personne n'était présent pour l’entraînement. </w:t>
      </w:r>
    </w:p>
    <w:p>
      <w:r>
        <w:t xml:space="preserve">   The training ground was empty and no one was present for the training session.</w:t>
      </w:r>
    </w:p>
    <w:p>
      <w:r>
        <w:t xml:space="preserve">5. J'ai remarqué un champ de roses sauvages dans la forêt.  </w:t>
      </w:r>
    </w:p>
    <w:p>
      <w:r>
        <w:t xml:space="preserve">   I noticed a wild rose field in the forest.</w:t>
      </w:r>
    </w:p>
    <w:p>
      <w:r>
        <w:t xml:space="preserve">6. L'artiste a peint un champ d'oranges au soleil couchant.  </w:t>
      </w:r>
    </w:p>
    <w:p>
      <w:r>
        <w:t xml:space="preserve">    The artist painted a field of oranges at sunset. </w:t>
      </w:r>
    </w:p>
    <w:p>
      <w:r>
        <w:t xml:space="preserve">7. Le chien s’est arrêté pour jouer dans le champ, et il a joué avec les chiotés.  </w:t>
      </w:r>
    </w:p>
    <w:p>
      <w:r>
        <w:t xml:space="preserve">   The dog stopped to play in the field, and it played with the puppies. </w:t>
      </w:r>
    </w:p>
    <w:p>
      <w:r>
        <w:t xml:space="preserve">8. Les enfants ont joué à la balle sur le champ d'école.  </w:t>
      </w:r>
    </w:p>
    <w:p>
      <w:r>
        <w:t xml:space="preserve">   The children played ball on the schoolyard.</w:t>
      </w:r>
    </w:p>
    <w:p>
      <w:r>
        <w:t xml:space="preserve">9. Il aime se promener dans le champ et admirer les paysages de montagne.  </w:t>
      </w:r>
    </w:p>
    <w:p>
      <w:r>
        <w:t xml:space="preserve">   He likes to stroll in the field and admire the mountain scenery.</w:t>
      </w:r>
    </w:p>
    <w:p>
      <w:r>
        <w:t xml:space="preserve">10. Le champ est un lieu sûr pour l’observation des oiseaux migrateurs.  </w:t>
      </w:r>
    </w:p>
    <w:p>
      <w:r>
        <w:t xml:space="preserve">   The field is a safe place for observing migratory birds.</w:t>
      </w:r>
    </w:p>
    <w:p/>
    <w:p>
      <w:r>
        <w:rPr>
          <w:b/>
        </w:rPr>
        <w:t>Word: Sert | Meaning: Serves</w:t>
      </w:r>
    </w:p>
    <w:p/>
    <w:p>
      <w:r>
        <w:t xml:space="preserve">1. Le serveur est très attentif à mes besoins. </w:t>
      </w:r>
    </w:p>
    <w:p>
      <w:r>
        <w:t xml:space="preserve">    The server is very attentive to my needs.</w:t>
      </w:r>
    </w:p>
    <w:p>
      <w:r>
        <w:t>2. La ville offre de nombreux services publics.</w:t>
      </w:r>
    </w:p>
    <w:p>
      <w:r>
        <w:t xml:space="preserve">    The city offers many public services.</w:t>
      </w:r>
    </w:p>
    <w:p>
      <w:r>
        <w:t>3. Le restaurant sert une cuisine délicieuse.</w:t>
      </w:r>
    </w:p>
    <w:p>
      <w:r>
        <w:t xml:space="preserve">   The restaurant serves delicious food. </w:t>
      </w:r>
    </w:p>
    <w:p>
      <w:r>
        <w:t xml:space="preserve">4. J'ai besoin d'un peu de sucre, sert-moi un morceau de chocolat ? </w:t>
      </w:r>
    </w:p>
    <w:p>
      <w:r>
        <w:t xml:space="preserve">    I need a bit of sugar, can you give me a piece of chocolate? </w:t>
      </w:r>
    </w:p>
    <w:p>
      <w:r>
        <w:t xml:space="preserve">5. Le professeur sert des exemples pour illustrer les concepts. </w:t>
      </w:r>
    </w:p>
    <w:p>
      <w:r>
        <w:t xml:space="preserve">    The teacher serves examples to illustrate the concepts.  </w:t>
      </w:r>
    </w:p>
    <w:p>
      <w:r>
        <w:t xml:space="preserve">6. La boutique sert à acheter des produits locaux. </w:t>
      </w:r>
    </w:p>
    <w:p>
      <w:r>
        <w:t xml:space="preserve">    The shop sells local products.</w:t>
      </w:r>
    </w:p>
    <w:p>
      <w:r>
        <w:t>7. Les enfants se sentent utiles et importants en servant la communauté.</w:t>
      </w:r>
    </w:p>
    <w:p>
      <w:r>
        <w:t xml:space="preserve">    Children feel useful and important in serving the community.</w:t>
      </w:r>
    </w:p>
    <w:p>
      <w:r>
        <w:t>8. Il est possible de prendre un verre au bar, où il y a des tables.</w:t>
      </w:r>
    </w:p>
    <w:p>
      <w:r>
        <w:t xml:space="preserve">    It is possible to have a drink at the bar, where there are tables.  </w:t>
      </w:r>
    </w:p>
    <w:p>
      <w:r>
        <w:t xml:space="preserve">9. La famille sert souvent d'une table pour les repas. </w:t>
      </w:r>
    </w:p>
    <w:p>
      <w:r>
        <w:t xml:space="preserve">   The family often serves a table for meals. </w:t>
      </w:r>
    </w:p>
    <w:p>
      <w:r>
        <w:t>10. Les employés ont le devoir de servir leurs clients avec le sourire.</w:t>
      </w:r>
    </w:p>
    <w:p>
      <w:r>
        <w:t xml:space="preserve">   Employees have a duty to serve their customers with a smile.</w:t>
      </w:r>
    </w:p>
    <w:p/>
    <w:p>
      <w:r>
        <w:rPr>
          <w:b/>
        </w:rPr>
        <w:t>Word: Rechercher | Meaning: To search for</w:t>
      </w:r>
    </w:p>
    <w:p/>
    <w:p>
      <w:r>
        <w:t>1. Je dois rechercher des informations sur la pollution de l'air.</w:t>
      </w:r>
    </w:p>
    <w:p>
      <w:r>
        <w:t xml:space="preserve">   I need to search for information on air pollution.</w:t>
      </w:r>
    </w:p>
    <w:p>
      <w:r>
        <w:t>2. Les étudiants cherchent des solutions pour améliorer leur performance.</w:t>
      </w:r>
    </w:p>
    <w:p>
      <w:r>
        <w:t xml:space="preserve">   Students are looking for ways to improve their performance.</w:t>
      </w:r>
    </w:p>
    <w:p>
      <w:r>
        <w:t xml:space="preserve">3. La recherche d'un emploi est difficile pour beaucoup de personnes. </w:t>
      </w:r>
    </w:p>
    <w:p>
      <w:r>
        <w:t xml:space="preserve">   Finding a job is difficult for many people. </w:t>
      </w:r>
    </w:p>
    <w:p>
      <w:r>
        <w:t xml:space="preserve">4.  Il est important de rechercher des sources fiables pour s'informer. </w:t>
      </w:r>
    </w:p>
    <w:p>
      <w:r>
        <w:t xml:space="preserve">    It is important to research reliable sources of information.</w:t>
      </w:r>
    </w:p>
    <w:p>
      <w:r>
        <w:t xml:space="preserve">5. Je vais chercher un livre sur l’histoire de France. </w:t>
      </w:r>
    </w:p>
    <w:p>
      <w:r>
        <w:t xml:space="preserve">   I will go looking for a book about the history of France.</w:t>
      </w:r>
    </w:p>
    <w:p>
      <w:r>
        <w:t xml:space="preserve">6. La recherche d'un appartement en ville est complexe.  </w:t>
      </w:r>
    </w:p>
    <w:p>
      <w:r>
        <w:t xml:space="preserve">   Finding an apartment in the city is complex. </w:t>
      </w:r>
    </w:p>
    <w:p>
      <w:r>
        <w:t>7. Les scientifiques cherchent à comprendre les effets du changement climatique.</w:t>
      </w:r>
    </w:p>
    <w:p>
      <w:r>
        <w:t xml:space="preserve">    Scientists are researching the effects of climate change.</w:t>
      </w:r>
    </w:p>
    <w:p>
      <w:r>
        <w:t>8. La police cherche le suspect qui a commis l’heist.</w:t>
      </w:r>
    </w:p>
    <w:p>
      <w:r>
        <w:t xml:space="preserve">   The police are searching for the suspect who committed the heist.  </w:t>
      </w:r>
    </w:p>
    <w:p>
      <w:r>
        <w:t xml:space="preserve">9. Avant de partir en vacances, il faut rechercher des informations sur les destinations. </w:t>
      </w:r>
    </w:p>
    <w:p>
      <w:r>
        <w:t xml:space="preserve">   Before going on vacation, you need to research information about destinations. </w:t>
      </w:r>
    </w:p>
    <w:p>
      <w:r>
        <w:t xml:space="preserve">10. Chercher le plus d'informations possibles avant de prendre une décision. </w:t>
      </w:r>
    </w:p>
    <w:p>
      <w:r>
        <w:t xml:space="preserve">    It is important to do as much research as possible before making a decision.</w:t>
      </w:r>
    </w:p>
    <w:p/>
    <w:p>
      <w:r>
        <w:rPr>
          <w:b/>
        </w:rPr>
        <w:t>Word: Sont | Meaning: are</w:t>
      </w:r>
    </w:p>
    <w:p/>
    <w:p>
      <w:r>
        <w:t>1.  Les enfants sont très heureux de participer à l'activité.</w:t>
      </w:r>
    </w:p>
    <w:p>
      <w:r>
        <w:t xml:space="preserve">    1. The children are very happy to participate in the activity.</w:t>
      </w:r>
    </w:p>
    <w:p>
      <w:r>
        <w:t xml:space="preserve">2.   Je suis sûr que nous sommes tous les deux d'accord pour ce qu'il faut faire. </w:t>
      </w:r>
    </w:p>
    <w:p>
      <w:r>
        <w:t xml:space="preserve">    2. I am sure that we are both of agreement for what needs to be done.</w:t>
      </w:r>
    </w:p>
    <w:p>
      <w:r>
        <w:t xml:space="preserve">3.  Le chien et le chat sont en train de jouer dans la cour. </w:t>
      </w:r>
    </w:p>
    <w:p>
      <w:r>
        <w:t xml:space="preserve">    3. The dog and cat are playing in the yard.</w:t>
      </w:r>
    </w:p>
    <w:p>
      <w:r>
        <w:t>4.   Elle est contente de voir son ami, mais elle est aussi triste de l'avoir quitté.</w:t>
      </w:r>
    </w:p>
    <w:p>
      <w:r>
        <w:t xml:space="preserve">    4. She is happy to see her friend, but she is also sad of having left him.</w:t>
      </w:r>
    </w:p>
    <w:p>
      <w:r>
        <w:t xml:space="preserve">5.  Les professeurs sont partis pour la semaine de congé. </w:t>
      </w:r>
    </w:p>
    <w:p>
      <w:r>
        <w:t xml:space="preserve">    5. The teachers are gone for the vacation week.</w:t>
      </w:r>
    </w:p>
    <w:p>
      <w:r>
        <w:t>6.   Le film est intéressant mais il n'est pas captivant.</w:t>
      </w:r>
    </w:p>
    <w:p>
      <w:r>
        <w:t xml:space="preserve">    6. The movie is interesting but it’s not captivating.</w:t>
      </w:r>
    </w:p>
    <w:p>
      <w:r>
        <w:t>7.  J'ai faim et je voudrais manger quelque chose.</w:t>
      </w:r>
    </w:p>
    <w:p>
      <w:r>
        <w:t xml:space="preserve">    7. I am hungry and would like to eat something. </w:t>
      </w:r>
    </w:p>
    <w:p>
      <w:r>
        <w:t xml:space="preserve">8.   Il s'efforce de réussir ses examens. </w:t>
      </w:r>
    </w:p>
    <w:p>
      <w:r>
        <w:t xml:space="preserve">    8. He is trying to succeed in his exams.</w:t>
      </w:r>
    </w:p>
    <w:p>
      <w:r>
        <w:t xml:space="preserve">9.   Ils ont besoin d’un peu d’aide pour terminer la tâche. </w:t>
      </w:r>
    </w:p>
    <w:p>
      <w:r>
        <w:t xml:space="preserve">    9. They need a little help to finish the task.</w:t>
      </w:r>
    </w:p>
    <w:p>
      <w:r>
        <w:t>10.  Ce soir, nous sommes contents de passer du temps en famille.</w:t>
      </w:r>
    </w:p>
    <w:p>
      <w:r>
        <w:t xml:space="preserve">     10. Tonight, we are happy to spend time as a family.</w:t>
      </w:r>
    </w:p>
    <w:p/>
    <w:p>
      <w:r>
        <w:rPr>
          <w:b/>
        </w:rPr>
        <w:t>Word: L'amour | Meaning: Love</w:t>
      </w:r>
    </w:p>
    <w:p/>
    <w:p>
      <w:r>
        <w:t xml:space="preserve">1. L'amour est un sentiment puissant qui peut illuminer la vie. </w:t>
      </w:r>
    </w:p>
    <w:p>
      <w:r>
        <w:t xml:space="preserve">    Love is a powerful feeling that can illuminate life.</w:t>
      </w:r>
    </w:p>
    <w:p>
      <w:r>
        <w:t xml:space="preserve">2. Il me dit qu'il a l'amour pour moi, et je suis vraiment heureuse.  </w:t>
      </w:r>
    </w:p>
    <w:p>
      <w:r>
        <w:t xml:space="preserve">   He tells me he loves me, and I am truly happy.</w:t>
      </w:r>
    </w:p>
    <w:p>
      <w:r>
        <w:t xml:space="preserve">3. L'amour est une force qui peut nous unir, même face aux épreuves les plus difficiles. </w:t>
      </w:r>
    </w:p>
    <w:p>
      <w:r>
        <w:t xml:space="preserve">    Love is a force that can unite us, even in the most difficult trials. </w:t>
      </w:r>
    </w:p>
    <w:p>
      <w:r>
        <w:t xml:space="preserve">4. J’ai l'amour pour mes enfants et je souhaite leur offrir le meilleur.  </w:t>
      </w:r>
    </w:p>
    <w:p>
      <w:r>
        <w:t xml:space="preserve">   I love my children and I want to offer them the best.</w:t>
      </w:r>
    </w:p>
    <w:p>
      <w:r>
        <w:t xml:space="preserve">5. L'amour est une source de bonheur qui nous donne la motivation pour avancer. </w:t>
      </w:r>
    </w:p>
    <w:p>
      <w:r>
        <w:t xml:space="preserve">    Love is a source of happiness that gives us the motivation to move forward.</w:t>
      </w:r>
    </w:p>
    <w:p>
      <w:r>
        <w:t xml:space="preserve">6. Le couple a connu un amour profond et durable depuis des années. </w:t>
      </w:r>
    </w:p>
    <w:p>
      <w:r>
        <w:t xml:space="preserve">   The couple had experienced deep and lasting love for years. </w:t>
      </w:r>
    </w:p>
    <w:p>
      <w:r>
        <w:t xml:space="preserve">7. L'amour est une force qui peut nous aider à traverser les moments difficiles.  </w:t>
      </w:r>
    </w:p>
    <w:p>
      <w:r>
        <w:t xml:space="preserve">    Love is a force that can help us get through difficult times. </w:t>
      </w:r>
    </w:p>
    <w:p>
      <w:r>
        <w:t xml:space="preserve">8. L'amour est un cadeau précieux que l'on doit partager avec les autres. </w:t>
      </w:r>
    </w:p>
    <w:p>
      <w:r>
        <w:t xml:space="preserve">   Love is a precious gift that should be shared with others.</w:t>
      </w:r>
    </w:p>
    <w:p>
      <w:r>
        <w:t xml:space="preserve">9. L'amour est une notion complexe, mais son impact sur notre vie est inestimable.  </w:t>
      </w:r>
    </w:p>
    <w:p>
      <w:r>
        <w:t xml:space="preserve">   Love is a complex concept, but its impact on our lives is immeasurable.  </w:t>
      </w:r>
    </w:p>
    <w:p>
      <w:r>
        <w:t xml:space="preserve">10. Il ne faut pas avoir peur de l'amour; il peut nous apporter beaucoup de joie. </w:t>
      </w:r>
    </w:p>
    <w:p>
      <w:r>
        <w:t xml:space="preserve">    We shouldn’t be afraid of love; it can bring us a lot of joy.</w:t>
      </w:r>
    </w:p>
    <w:p/>
    <w:p>
      <w:r>
        <w:rPr>
          <w:b/>
        </w:rPr>
        <w:t>Word: Demain | Meaning: Tomorrow</w:t>
      </w:r>
    </w:p>
    <w:p/>
    <w:p>
      <w:r>
        <w:t>1.  J'ai un rendez-vous demain.</w:t>
      </w:r>
    </w:p>
    <w:p>
      <w:r>
        <w:t xml:space="preserve">    1. I have an appointment tomorrow.</w:t>
      </w:r>
    </w:p>
    <w:p>
      <w:r>
        <w:t>2.  Il va se marier demain.</w:t>
      </w:r>
    </w:p>
    <w:p>
      <w:r>
        <w:t xml:space="preserve">    2. He is getting married tomorrow.</w:t>
      </w:r>
    </w:p>
    <w:p>
      <w:r>
        <w:t>3.  Demain, je vais faire du shopping.</w:t>
      </w:r>
    </w:p>
    <w:p>
      <w:r>
        <w:t xml:space="preserve">   3. Tomorrow, I am going to do some shopping.</w:t>
      </w:r>
    </w:p>
    <w:p>
      <w:r>
        <w:t>4.  Avez-vous prévu de passer la soirée à l'extérieur demain?</w:t>
      </w:r>
    </w:p>
    <w:p>
      <w:r>
        <w:t xml:space="preserve">    4. Do you plan to spend the evening outdoors tomorrow?</w:t>
      </w:r>
    </w:p>
    <w:p>
      <w:r>
        <w:t xml:space="preserve">5.  Il est très important de se préparer pour demain. </w:t>
      </w:r>
    </w:p>
    <w:p>
      <w:r>
        <w:t xml:space="preserve">    5. It is very important to prepare for tomorrow.</w:t>
      </w:r>
    </w:p>
    <w:p>
      <w:r>
        <w:t xml:space="preserve">6.  Demain sera une journée spéciale. </w:t>
      </w:r>
    </w:p>
    <w:p>
      <w:r>
        <w:t xml:space="preserve">    6. Tomorrow will be a special day.</w:t>
      </w:r>
    </w:p>
    <w:p>
      <w:r>
        <w:t>7.  Je suis impatient(e) de voir les résultats de demain.</w:t>
      </w:r>
    </w:p>
    <w:p>
      <w:r>
        <w:t xml:space="preserve">    7. I am looking forward to seeing the results tomorrow.</w:t>
      </w:r>
    </w:p>
    <w:p>
      <w:r>
        <w:t>8.  Il y aura des festivités à la ville demain.</w:t>
      </w:r>
    </w:p>
    <w:p>
      <w:r>
        <w:t xml:space="preserve">   8. There will be festivities in the city tomorrow. </w:t>
      </w:r>
    </w:p>
    <w:p>
      <w:r>
        <w:t>9.  Demain, je vais aller au marché.</w:t>
      </w:r>
    </w:p>
    <w:p>
      <w:r>
        <w:t xml:space="preserve">   9. Tomorrow, I am going to go to the market. </w:t>
      </w:r>
    </w:p>
    <w:p>
      <w:r>
        <w:t xml:space="preserve">10. J'ai l'impression que nous allons avoir de bonnes nouvelles demain. </w:t>
      </w:r>
    </w:p>
    <w:p>
      <w:r>
        <w:t xml:space="preserve">    10. I feel like we will have good news tomorrow.</w:t>
      </w:r>
    </w:p>
    <w:p/>
    <w:p>
      <w:r>
        <w:rPr>
          <w:b/>
        </w:rPr>
        <w:t>Word: Parler | Meaning: To speak</w:t>
      </w:r>
    </w:p>
    <w:p/>
    <w:p>
      <w:r>
        <w:t>1. Je parle français avec mes amis.</w:t>
      </w:r>
    </w:p>
    <w:p>
      <w:r>
        <w:t xml:space="preserve">  I speak French with my friends.</w:t>
      </w:r>
    </w:p>
    <w:p>
      <w:r>
        <w:t>2. Il ne peut pas parler à l'oreille de sa mère.</w:t>
      </w:r>
    </w:p>
    <w:p>
      <w:r>
        <w:t xml:space="preserve">  He can't talk to his mother's ear.</w:t>
      </w:r>
    </w:p>
    <w:p>
      <w:r>
        <w:t>3. Nous parlons souvent au téléphone.</w:t>
      </w:r>
    </w:p>
    <w:p>
      <w:r>
        <w:t xml:space="preserve">  We talk often on the phone.</w:t>
      </w:r>
    </w:p>
    <w:p>
      <w:r>
        <w:t xml:space="preserve">4. Les enfants aiment parler des dessins animés. </w:t>
      </w:r>
    </w:p>
    <w:p>
      <w:r>
        <w:t xml:space="preserve">  Children like talking about cartoons.</w:t>
      </w:r>
    </w:p>
    <w:p>
      <w:r>
        <w:t>5. Le professeur ne parle pas beaucoup de la théorie.</w:t>
      </w:r>
    </w:p>
    <w:p>
      <w:r>
        <w:t xml:space="preserve">  The teacher doesn't talk much about theory.</w:t>
      </w:r>
    </w:p>
    <w:p>
      <w:r>
        <w:t>6. Elle préfère parler à ses amis en personne.</w:t>
      </w:r>
    </w:p>
    <w:p>
      <w:r>
        <w:t xml:space="preserve">  She prefers to talk to her friends in person.</w:t>
      </w:r>
    </w:p>
    <w:p>
      <w:r>
        <w:t xml:space="preserve">7. Je n’ai pas envie de parler avec toi maintenant. </w:t>
      </w:r>
    </w:p>
    <w:p>
      <w:r>
        <w:t xml:space="preserve">   I don't feel like talking with you now.</w:t>
      </w:r>
    </w:p>
    <w:p>
      <w:r>
        <w:t>8. Les étudiants sont en train de parler avec l’enseignant.</w:t>
      </w:r>
    </w:p>
    <w:p>
      <w:r>
        <w:t xml:space="preserve">    The students are talking to the teacher.</w:t>
      </w:r>
    </w:p>
    <w:p>
      <w:r>
        <w:t>9.  Il est impossible de parler à la maison sans un microphone.</w:t>
      </w:r>
    </w:p>
    <w:p>
      <w:r>
        <w:t xml:space="preserve">   It is impossible to talk at home without a microphone.</w:t>
      </w:r>
    </w:p>
    <w:p>
      <w:r>
        <w:t>10. Voulez-vous parler à votre famille?</w:t>
      </w:r>
    </w:p>
    <w:p>
      <w:r>
        <w:t xml:space="preserve">   Do you want to speak to your family?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