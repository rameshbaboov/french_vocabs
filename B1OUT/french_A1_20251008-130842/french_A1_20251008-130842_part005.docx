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Chercher | Meaning: To search for or look for</w:t>
      </w:r>
    </w:p>
    <w:p/>
    <w:p>
      <w:r>
        <w:t xml:space="preserve">1. Je cherche une bonne cuisine française dans ce quartier. </w:t>
      </w:r>
    </w:p>
    <w:p>
      <w:r>
        <w:t xml:space="preserve">    I am looking for a good French restaurant in this neighborhood.</w:t>
      </w:r>
    </w:p>
    <w:p>
      <w:r>
        <w:t xml:space="preserve">2. Les étudiants cherchent des solutions pour améliorer l'environnement. </w:t>
      </w:r>
    </w:p>
    <w:p>
      <w:r>
        <w:t xml:space="preserve">    The students are seeking solutions to improve the environment.</w:t>
      </w:r>
    </w:p>
    <w:p>
      <w:r>
        <w:t xml:space="preserve">3.  Il recherche un emploi à temps plein et stable. </w:t>
      </w:r>
    </w:p>
    <w:p>
      <w:r>
        <w:t xml:space="preserve">    He is searching for a full-time, stable job.</w:t>
      </w:r>
    </w:p>
    <w:p>
      <w:r>
        <w:t xml:space="preserve">4. Je cherche une idée originale pour mon projet de film. </w:t>
      </w:r>
    </w:p>
    <w:p>
      <w:r>
        <w:t xml:space="preserve">    I am looking for an original idea for my film project. </w:t>
      </w:r>
    </w:p>
    <w:p>
      <w:r>
        <w:t xml:space="preserve">5. Les touristes cherchent des informations sur les monuments historiques.  </w:t>
      </w:r>
    </w:p>
    <w:p>
      <w:r>
        <w:t xml:space="preserve">    Tourists are seeking information about historical monuments. </w:t>
      </w:r>
    </w:p>
    <w:p>
      <w:r>
        <w:t xml:space="preserve">6. Elle cherche à améliorer ses compétences en anglais. </w:t>
      </w:r>
    </w:p>
    <w:p>
      <w:r>
        <w:t xml:space="preserve">    She is seeking to improve her English skills.</w:t>
      </w:r>
    </w:p>
    <w:p>
      <w:r>
        <w:t xml:space="preserve">7. Le nouveau programme télévisé cherche à sensibiliser la population aux problèmes environnementaux. </w:t>
      </w:r>
    </w:p>
    <w:p>
      <w:r>
        <w:t xml:space="preserve">    The new television program aims to raise public awareness of environmental issues. </w:t>
      </w:r>
    </w:p>
    <w:p>
      <w:r>
        <w:t>8.  Nous cherchons des informations sur les services publics pour nous aider dans nos démarches.</w:t>
      </w:r>
    </w:p>
    <w:p>
      <w:r>
        <w:t xml:space="preserve">    We are looking for information about public services to help us with our procedures.</w:t>
      </w:r>
    </w:p>
    <w:p>
      <w:r>
        <w:t xml:space="preserve">9.  Le chef cherche une nouvelle recette pour son restaurant.  </w:t>
      </w:r>
    </w:p>
    <w:p>
      <w:r>
        <w:t xml:space="preserve">    The chef is seeking a new recipe for his restaurant.  </w:t>
      </w:r>
    </w:p>
    <w:p>
      <w:r>
        <w:t xml:space="preserve">10. Le jeune homme cherche à s'épanouir et à trouver sa voie dans la vie. </w:t>
      </w:r>
    </w:p>
    <w:p>
      <w:r>
        <w:t xml:space="preserve">   The young man seeks to grow and find his path in life.</w:t>
      </w:r>
    </w:p>
    <w:p/>
    <w:p>
      <w:r>
        <w:rPr>
          <w:b/>
        </w:rPr>
        <w:t>Word: s'informer | Meaning: to inform oneself</w:t>
      </w:r>
    </w:p>
    <w:p/>
    <w:p>
      <w:r>
        <w:t>1. Il doit s'informer des nouvelles règles de sécurité avant d'utiliser le matériel.</w:t>
      </w:r>
    </w:p>
    <w:p>
      <w:r>
        <w:t xml:space="preserve">    2. He must inform himself of the new safety rules before using the equipment.</w:t>
      </w:r>
    </w:p>
    <w:p>
      <w:r>
        <w:t xml:space="preserve">2. Elle s’informe toujours de l’actualité locale pour rester informé(e) des événements importants. </w:t>
      </w:r>
    </w:p>
    <w:p>
      <w:r>
        <w:t xml:space="preserve">    3. She always stays informed about local news to stay aware of important events.</w:t>
      </w:r>
    </w:p>
    <w:p>
      <w:r>
        <w:t xml:space="preserve">3. Vous devez vous informer sur les précautions à prendre lors d'un voyage en montagne. </w:t>
      </w:r>
    </w:p>
    <w:p>
      <w:r>
        <w:t xml:space="preserve">    4. You need to inform yourself on precautions to take during a mountain trip. </w:t>
      </w:r>
    </w:p>
    <w:p>
      <w:r>
        <w:t xml:space="preserve">4. Je s’informerai de la situation avant de prendre une décision importante. </w:t>
      </w:r>
    </w:p>
    <w:p>
      <w:r>
        <w:t xml:space="preserve">    5. I will inform myself of the situation before making an important decision.</w:t>
      </w:r>
    </w:p>
    <w:p>
      <w:r>
        <w:t>5. Pour réussir l'examen, il faut s’informer des sujets importants.</w:t>
      </w:r>
    </w:p>
    <w:p>
      <w:r>
        <w:t xml:space="preserve">    6. To succeed in the exam, he must be informed about important subjects.</w:t>
      </w:r>
    </w:p>
    <w:p>
      <w:r>
        <w:t xml:space="preserve">6. Il est important de s'informer sur les dangers potentiels lors de l’utilisation d’un appareil électronique. </w:t>
      </w:r>
    </w:p>
    <w:p>
      <w:r>
        <w:t xml:space="preserve">    7. It is important to inform yourself on potential dangers when using an electronic device. </w:t>
      </w:r>
    </w:p>
    <w:p>
      <w:r>
        <w:t>7. Je s’informe en lisant des guides et en regardant des vidéos.</w:t>
      </w:r>
    </w:p>
    <w:p>
      <w:r>
        <w:t xml:space="preserve">    8. I get informed by reading guides and watching videos.</w:t>
      </w:r>
    </w:p>
    <w:p>
      <w:r>
        <w:t xml:space="preserve">8. L'information est essentielle pour prendre la meilleure décision possible.  </w:t>
      </w:r>
    </w:p>
    <w:p>
      <w:r>
        <w:t xml:space="preserve">    9. Information is essential for making the best possible decision. </w:t>
      </w:r>
    </w:p>
    <w:p>
      <w:r>
        <w:t>9. Les gens sont plus susceptibles de s’informer sur les nouvelles et les événements importants.</w:t>
      </w:r>
    </w:p>
    <w:p>
      <w:r>
        <w:t xml:space="preserve">    10. People are more likely to be informed about new information and important events.</w:t>
      </w:r>
    </w:p>
    <w:p/>
    <w:p>
      <w:r>
        <w:t>Sortez:  | Go out</w:t>
      </w:r>
    </w:p>
    <w:p/>
    <w:p>
      <w:r>
        <w:t>1. Sortez la valise de la voiture, s'il vous plaît.</w:t>
      </w:r>
    </w:p>
    <w:p>
      <w:r>
        <w:t xml:space="preserve">    Take the suitcase from the car, please.</w:t>
      </w:r>
    </w:p>
    <w:p>
      <w:r>
        <w:t xml:space="preserve">2.  Sortez du restaurant, il est bientôt l'heure de manger. </w:t>
      </w:r>
    </w:p>
    <w:p>
      <w:r>
        <w:t xml:space="preserve">    Exit the restaurant, it's almost time to eat.</w:t>
      </w:r>
    </w:p>
    <w:p>
      <w:r>
        <w:t>3.   Sortez des questions sur la situation actuelle.</w:t>
      </w:r>
    </w:p>
    <w:p>
      <w:r>
        <w:t xml:space="preserve">    Ask no more questions about the current situation.</w:t>
      </w:r>
    </w:p>
    <w:p>
      <w:r>
        <w:t>4. Sortez vos documents et préparez-vous pour le voyage.</w:t>
      </w:r>
    </w:p>
    <w:p>
      <w:r>
        <w:t xml:space="preserve">    Get your documents out and prepare for your trip.</w:t>
      </w:r>
    </w:p>
    <w:p>
      <w:r>
        <w:t xml:space="preserve">5.  Sortez de l'appartement et allez faire du shopping. </w:t>
      </w:r>
    </w:p>
    <w:p>
      <w:r>
        <w:t xml:space="preserve">    Exit the apartment and go do some shopping. </w:t>
      </w:r>
    </w:p>
    <w:p>
      <w:r>
        <w:t xml:space="preserve">6.   Sortez sur la terrasse si il y a encore assez de soleil. </w:t>
      </w:r>
    </w:p>
    <w:p>
      <w:r>
        <w:t xml:space="preserve">    Go out onto the terrace if there is still enough sunshine.</w:t>
      </w:r>
    </w:p>
    <w:p>
      <w:r>
        <w:t xml:space="preserve">7. Sortez un peu de votre routine quotidienne. </w:t>
      </w:r>
    </w:p>
    <w:p>
      <w:r>
        <w:t xml:space="preserve">    Get out of your daily routine.</w:t>
      </w:r>
    </w:p>
    <w:p>
      <w:r>
        <w:t xml:space="preserve">8.  Sortez des pensées négatives et concentrez-vous sur les choses positives. </w:t>
      </w:r>
    </w:p>
    <w:p>
      <w:r>
        <w:t xml:space="preserve">    Take away negative thoughts and focus on the positive things. </w:t>
      </w:r>
    </w:p>
    <w:p>
      <w:r>
        <w:t xml:space="preserve">9.   Si vous êtes fatigué, sortez pour prendre une promenade. </w:t>
      </w:r>
    </w:p>
    <w:p>
      <w:r>
        <w:t xml:space="preserve">    If you're tired, go for a walk.</w:t>
      </w:r>
    </w:p>
    <w:p>
      <w:r>
        <w:t xml:space="preserve">10. Sortez de votre zone de confort et essayez quelque chose de nouveau. </w:t>
      </w:r>
    </w:p>
    <w:p>
      <w:r>
        <w:t xml:space="preserve">    Go out of your comfort zone and try something new.</w:t>
      </w:r>
    </w:p>
    <w:p/>
    <w:p>
      <w:r>
        <w:rPr>
          <w:b/>
        </w:rPr>
        <w:t>Word: Soir | Meaning: Night</w:t>
      </w:r>
    </w:p>
    <w:p/>
    <w:p>
      <w:r>
        <w:t>1.  J'aime passer le soir à lire un bon livre.</w:t>
      </w:r>
    </w:p>
    <w:p>
      <w:r>
        <w:t xml:space="preserve">   I like to spend the evening reading a good book.</w:t>
      </w:r>
    </w:p>
    <w:p>
      <w:r>
        <w:t>2.  La soirée sera remplie de festivités et de musique.</w:t>
      </w:r>
    </w:p>
    <w:p>
      <w:r>
        <w:t xml:space="preserve">   The evening will be full of festivities and music. </w:t>
      </w:r>
    </w:p>
    <w:p>
      <w:r>
        <w:t xml:space="preserve">3.  Le restaurant est ouvert tous les soirs. </w:t>
      </w:r>
    </w:p>
    <w:p>
      <w:r>
        <w:t xml:space="preserve">   The restaurant is open every night. </w:t>
      </w:r>
    </w:p>
    <w:p>
      <w:r>
        <w:t>4.  Je vais te rejoindre pour la soirée d'anniversaire.</w:t>
      </w:r>
    </w:p>
    <w:p>
      <w:r>
        <w:t xml:space="preserve">    I am going to join you for the birthday party.</w:t>
      </w:r>
    </w:p>
    <w:p>
      <w:r>
        <w:t>5.  J'ai envie de passer la soirée à faire du sport.</w:t>
      </w:r>
    </w:p>
    <w:p>
      <w:r>
        <w:t xml:space="preserve">   I want to spend the evening doing sports. </w:t>
      </w:r>
    </w:p>
    <w:p>
      <w:r>
        <w:t>6.  Tu as prévu de me voir ce soir?</w:t>
      </w:r>
    </w:p>
    <w:p>
      <w:r>
        <w:t xml:space="preserve">   Are you planning on seeing me tonight?</w:t>
      </w:r>
    </w:p>
    <w:p>
      <w:r>
        <w:t xml:space="preserve">7.  Il n'y a pas d'heure précise pour le dîner, mais nous sommes tous les deux dans l'esprit du soir. </w:t>
      </w:r>
    </w:p>
    <w:p>
      <w:r>
        <w:t xml:space="preserve">    There is no exact time for dinner, but we are both in the spirit of evening. </w:t>
      </w:r>
    </w:p>
    <w:p>
      <w:r>
        <w:t>8.  La nuit tombe, on s'approche de la fin du soir.</w:t>
      </w:r>
    </w:p>
    <w:p>
      <w:r>
        <w:t xml:space="preserve">   Night comes, we approach the end of the evening.</w:t>
      </w:r>
    </w:p>
    <w:p>
      <w:r>
        <w:t xml:space="preserve">9.  L'air frais du soir me donne envie de me promener. </w:t>
      </w:r>
    </w:p>
    <w:p>
      <w:r>
        <w:t xml:space="preserve">    The cool air of the evening gives me the desire to walk.</w:t>
      </w:r>
    </w:p>
    <w:p>
      <w:r>
        <w:t>10. Les enfants sont fatigués après une longue soirée.</w:t>
      </w:r>
    </w:p>
    <w:p>
      <w:r>
        <w:t xml:space="preserve">  The children are tired after a long evening.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une voiture la couleur bleue.</w:t>
      </w:r>
    </w:p>
    <w:p>
      <w:r>
        <w:t xml:space="preserve">  I have a blue car.</w:t>
      </w:r>
    </w:p>
    <w:p>
      <w:r>
        <w:t>3. Elle est contente de voir son amie.</w:t>
      </w:r>
    </w:p>
    <w:p>
      <w:r>
        <w:t xml:space="preserve">  She is happy to see her friend.</w:t>
      </w:r>
    </w:p>
    <w:p>
      <w:r>
        <w:t>4. Le café est délicieux, mais il est trop cher.</w:t>
      </w:r>
    </w:p>
    <w:p>
      <w:r>
        <w:t xml:space="preserve">  The coffee is delicious, but it is too expensive.</w:t>
      </w:r>
    </w:p>
    <w:p>
      <w:r>
        <w:t>5. La ville est paisible et accueillante.</w:t>
      </w:r>
    </w:p>
    <w:p>
      <w:r>
        <w:t xml:space="preserve">  The city is peaceful and welcoming.</w:t>
      </w:r>
    </w:p>
    <w:p>
      <w:r>
        <w:t>6. Il a besoin de voyager plus souvent.</w:t>
      </w:r>
    </w:p>
    <w:p>
      <w:r>
        <w:t xml:space="preserve">  He needs to travel more often. </w:t>
      </w:r>
    </w:p>
    <w:p>
      <w:r>
        <w:t>7. J'adore la musique classique.</w:t>
      </w:r>
    </w:p>
    <w:p>
      <w:r>
        <w:t xml:space="preserve">  I love classical music.</w:t>
      </w:r>
    </w:p>
    <w:p>
      <w:r>
        <w:t xml:space="preserve">8. Le gouvernement a pris une décision difficile. </w:t>
      </w:r>
    </w:p>
    <w:p>
      <w:r>
        <w:t xml:space="preserve">  The government made a difficult decision. </w:t>
      </w:r>
    </w:p>
    <w:p>
      <w:r>
        <w:t>9. La nourriture est délicieuse et il y a beaucoup d'options.</w:t>
      </w:r>
    </w:p>
    <w:p>
      <w:r>
        <w:t xml:space="preserve">  The food is delicious and there are many options. </w:t>
      </w:r>
    </w:p>
    <w:p>
      <w:r>
        <w:t>10. Je suis fatigué après une longue journée de travail.</w:t>
      </w:r>
    </w:p>
    <w:p>
      <w:r>
        <w:t xml:space="preserve">   I am tired after a long day at work.</w:t>
      </w:r>
    </w:p>
    <w:p/>
    <w:p>
      <w:r>
        <w:rPr>
          <w:b/>
        </w:rPr>
        <w:t>Word: plus | Meaning: more</w:t>
      </w:r>
    </w:p>
    <w:p/>
    <w:p>
      <w:r>
        <w:t>1. J'ai plus d’argent maintenant que je gagne un salaire mieux rémunéré.</w:t>
      </w:r>
    </w:p>
    <w:p>
      <w:r>
        <w:t xml:space="preserve">    I have more money now that I earn a better paid salary.</w:t>
      </w:r>
    </w:p>
    <w:p>
      <w:r>
        <w:t xml:space="preserve">2. Vous avez plus de patience que moi pour résoudre cette énigme. </w:t>
      </w:r>
    </w:p>
    <w:p>
      <w:r>
        <w:t xml:space="preserve">   You have more patience than me to solve this riddle.</w:t>
      </w:r>
    </w:p>
    <w:p>
      <w:r>
        <w:t xml:space="preserve">3. Plus il y a d’habitants, plus la ville est dense.  </w:t>
      </w:r>
    </w:p>
    <w:p>
      <w:r>
        <w:t xml:space="preserve">   The more inhabitants there are, the denser the city is. </w:t>
      </w:r>
    </w:p>
    <w:p>
      <w:r>
        <w:t>4. Le film était plus long qu'il ne l'était prévu.</w:t>
      </w:r>
    </w:p>
    <w:p>
      <w:r>
        <w:t xml:space="preserve">   The movie was longer than it was planned to be.</w:t>
      </w:r>
    </w:p>
    <w:p>
      <w:r>
        <w:t>5. J'ai plus de choses à faire avant de partir en vacances.</w:t>
      </w:r>
    </w:p>
    <w:p>
      <w:r>
        <w:t xml:space="preserve">   I have more things to do before I go on vacation.</w:t>
      </w:r>
    </w:p>
    <w:p>
      <w:r>
        <w:t xml:space="preserve">6. Il y a plus d’informations sur ce sujet dans le document. </w:t>
      </w:r>
    </w:p>
    <w:p>
      <w:r>
        <w:t xml:space="preserve">    There is more information about this subject in the document.</w:t>
      </w:r>
    </w:p>
    <w:p>
      <w:r>
        <w:t xml:space="preserve">7. Nous avons plus de chance de réussir si nous travaillons ensemble. </w:t>
      </w:r>
    </w:p>
    <w:p>
      <w:r>
        <w:t xml:space="preserve">   We have more chances of success if we work together.</w:t>
      </w:r>
    </w:p>
    <w:p>
      <w:r>
        <w:t xml:space="preserve">8. La nourriture est plus savoureuse avec des herbes fraîches.  </w:t>
      </w:r>
    </w:p>
    <w:p>
      <w:r>
        <w:t xml:space="preserve">   The food is tastier with fresh herbs.  </w:t>
      </w:r>
    </w:p>
    <w:p>
      <w:r>
        <w:t>9. Il y a plus d'animaux dans la forêt que dans les champs.</w:t>
      </w:r>
    </w:p>
    <w:p>
      <w:r>
        <w:t xml:space="preserve">    There are more animals in the forest than in the fields. </w:t>
      </w:r>
    </w:p>
    <w:p>
      <w:r>
        <w:t xml:space="preserve">10.  Il est plus facile de se concentrer sur une tâche si on s’y met calmement. </w:t>
      </w:r>
    </w:p>
    <w:p>
      <w:r>
        <w:t xml:space="preserve">   It is easier to focus on a task if you approach it calmly.</w:t>
      </w:r>
    </w:p>
    <w:p/>
    <w:p>
      <w:r>
        <w:rPr>
          <w:b/>
        </w:rPr>
        <w:t>Word: Un | Meaning: One</w:t>
      </w:r>
    </w:p>
    <w:p/>
    <w:p>
      <w:r>
        <w:t>1. Il a un chien.</w:t>
      </w:r>
    </w:p>
    <w:p>
      <w:r>
        <w:t xml:space="preserve">   He has a dog.</w:t>
      </w:r>
    </w:p>
    <w:p>
      <w:r>
        <w:t>2. J'ai un travail intéressant.</w:t>
      </w:r>
    </w:p>
    <w:p>
      <w:r>
        <w:t xml:space="preserve">   I have an interesting job.</w:t>
      </w:r>
    </w:p>
    <w:p>
      <w:r>
        <w:t>3. Un café, s'il vous plaît.</w:t>
      </w:r>
    </w:p>
    <w:p>
      <w:r>
        <w:t xml:space="preserve">   A coffee, please.</w:t>
      </w:r>
    </w:p>
    <w:p>
      <w:r>
        <w:t>4. La musique est agréable et rythmée.</w:t>
      </w:r>
    </w:p>
    <w:p>
      <w:r>
        <w:t xml:space="preserve">   The music is pleasant and rhythmic.</w:t>
      </w:r>
    </w:p>
    <w:p>
      <w:r>
        <w:t>5. Il a un projet pour demain.</w:t>
      </w:r>
    </w:p>
    <w:p>
      <w:r>
        <w:t xml:space="preserve">   He has a project for tomorrow. </w:t>
      </w:r>
    </w:p>
    <w:p>
      <w:r>
        <w:t xml:space="preserve">6. Je suis fatigué(e).  </w:t>
      </w:r>
    </w:p>
    <w:p>
      <w:r>
        <w:t xml:space="preserve">   I am tired. </w:t>
      </w:r>
    </w:p>
    <w:p>
      <w:r>
        <w:t>7. J'ai besoin d'un peu de temps.</w:t>
      </w:r>
    </w:p>
    <w:p>
      <w:r>
        <w:t xml:space="preserve">   I need a little bit of time. </w:t>
      </w:r>
    </w:p>
    <w:p>
      <w:r>
        <w:t>8. Un voyage à Paris est une bonne idée.</w:t>
      </w:r>
    </w:p>
    <w:p>
      <w:r>
        <w:t xml:space="preserve">   A trip to Paris is a good idea. </w:t>
      </w:r>
    </w:p>
    <w:p>
      <w:r>
        <w:t xml:space="preserve">9. Vous avez un rendez-vous à midi?  </w:t>
      </w:r>
    </w:p>
    <w:p>
      <w:r>
        <w:t xml:space="preserve">   Do you have a meeting at noon? </w:t>
      </w:r>
    </w:p>
    <w:p>
      <w:r>
        <w:t xml:space="preserve">10. Il m'a dit qu'il avait un problème de santé. </w:t>
      </w:r>
    </w:p>
    <w:p>
      <w:r>
        <w:t xml:space="preserve">   He told me he had a health problem.</w:t>
      </w:r>
    </w:p>
    <w:p/>
    <w:p>
      <w:r>
        <w:rPr>
          <w:b/>
        </w:rPr>
        <w:t>Word: Deux | Meaning: Two</w:t>
      </w:r>
    </w:p>
    <w:p/>
    <w:p>
      <w:r>
        <w:t>1. J'ai deux pommes de terre.</w:t>
      </w:r>
    </w:p>
    <w:p>
      <w:r>
        <w:t xml:space="preserve">   I have two potatoes.</w:t>
      </w:r>
    </w:p>
    <w:p>
      <w:r>
        <w:t>2. Il y a deux voitures dans le garage.</w:t>
      </w:r>
    </w:p>
    <w:p>
      <w:r>
        <w:t xml:space="preserve">   There are two cars in the garage.</w:t>
      </w:r>
    </w:p>
    <w:p>
      <w:r>
        <w:t>3. Deux amis sont venus au restaurant.</w:t>
      </w:r>
    </w:p>
    <w:p>
      <w:r>
        <w:t xml:space="preserve">   Two friends came to the restaurant.</w:t>
      </w:r>
    </w:p>
    <w:p>
      <w:r>
        <w:t>4. La taille d'un enfant est de 2 ans.</w:t>
      </w:r>
    </w:p>
    <w:p>
      <w:r>
        <w:t xml:space="preserve">   A child's size is 2 years.</w:t>
      </w:r>
    </w:p>
    <w:p>
      <w:r>
        <w:t>5. Il faut deux heures pour faire ce gâteau.</w:t>
      </w:r>
    </w:p>
    <w:p>
      <w:r>
        <w:t xml:space="preserve">   It takes two hours to make this cake.</w:t>
      </w:r>
    </w:p>
    <w:p>
      <w:r>
        <w:t>6. J'ai besoin de deux dollars.</w:t>
      </w:r>
    </w:p>
    <w:p>
      <w:r>
        <w:t xml:space="preserve">   I need two dollars.</w:t>
      </w:r>
    </w:p>
    <w:p>
      <w:r>
        <w:t>7. Deux personnes ont gagné la course.</w:t>
      </w:r>
    </w:p>
    <w:p>
      <w:r>
        <w:t xml:space="preserve">   Two people won the race.</w:t>
      </w:r>
    </w:p>
    <w:p>
      <w:r>
        <w:t>8.  Il y a deux enfants dans le train.</w:t>
      </w:r>
    </w:p>
    <w:p>
      <w:r>
        <w:t xml:space="preserve">    There are two children on the train. </w:t>
      </w:r>
    </w:p>
    <w:p>
      <w:r>
        <w:t xml:space="preserve">9. Le professeur a dit qu'il y avait deux questions à répondre. </w:t>
      </w:r>
    </w:p>
    <w:p>
      <w:r>
        <w:t xml:space="preserve">   The professor said there were two questions to answer. </w:t>
      </w:r>
    </w:p>
    <w:p>
      <w:r>
        <w:t xml:space="preserve">10. Deux personnes ont discuté de leur voyage. </w:t>
      </w:r>
    </w:p>
    <w:p>
      <w:r>
        <w:t xml:space="preserve">   Two people discussed their trip.</w:t>
      </w:r>
    </w:p>
    <w:p/>
    <w:p>
      <w:r>
        <w:rPr>
          <w:b/>
        </w:rPr>
        <w:t>Word: Nous | Meaning: We</w:t>
      </w:r>
    </w:p>
    <w:p/>
    <w:p>
      <w:r>
        <w:t>1. Nous allons au cinéma ce soir.</w:t>
      </w:r>
    </w:p>
    <w:p>
      <w:r>
        <w:t xml:space="preserve">  We are going to the cinema this evening.</w:t>
      </w:r>
    </w:p>
    <w:p>
      <w:r>
        <w:t xml:space="preserve">2. Nous sommes très contents de vous rencontrer. </w:t>
      </w:r>
    </w:p>
    <w:p>
      <w:r>
        <w:t xml:space="preserve">  We are very happy to meet you.</w:t>
      </w:r>
    </w:p>
    <w:p>
      <w:r>
        <w:t>3. Nous avons besoin d'un peu d'aide.</w:t>
      </w:r>
    </w:p>
    <w:p>
      <w:r>
        <w:t xml:space="preserve">  We need a little help. </w:t>
      </w:r>
    </w:p>
    <w:p>
      <w:r>
        <w:t>4. Nous avons discuté de la solution à ce problème.</w:t>
      </w:r>
    </w:p>
    <w:p>
      <w:r>
        <w:t xml:space="preserve">  We discussed the solution to this problem.</w:t>
      </w:r>
    </w:p>
    <w:p>
      <w:r>
        <w:t>5. Nous sommes fatigués après une longue journée.</w:t>
      </w:r>
    </w:p>
    <w:p>
      <w:r>
        <w:t xml:space="preserve">  We are tired after a long day.</w:t>
      </w:r>
    </w:p>
    <w:p>
      <w:r>
        <w:t>6. Nous regardons un film d'animation.</w:t>
      </w:r>
    </w:p>
    <w:p>
      <w:r>
        <w:t xml:space="preserve">  We are watching an animation movie.</w:t>
      </w:r>
    </w:p>
    <w:p>
      <w:r>
        <w:t xml:space="preserve">7. Nous avons mangé beaucoup de nourriture. </w:t>
      </w:r>
    </w:p>
    <w:p>
      <w:r>
        <w:t xml:space="preserve">  We ate a lot of food.</w:t>
      </w:r>
    </w:p>
    <w:p>
      <w:r>
        <w:t>8. Nous avons fait un bon voyage en voiture.</w:t>
      </w:r>
    </w:p>
    <w:p>
      <w:r>
        <w:t xml:space="preserve">  We had a good road trip in the car.</w:t>
      </w:r>
    </w:p>
    <w:p>
      <w:r>
        <w:t>9. Nous cherchons à apprendre la langue française.</w:t>
      </w:r>
    </w:p>
    <w:p>
      <w:r>
        <w:t xml:space="preserve">  We are trying to learn French. </w:t>
      </w:r>
    </w:p>
    <w:p>
      <w:r>
        <w:t>10. Nous sommes amis depuis longtemps.</w:t>
      </w:r>
    </w:p>
    <w:p>
      <w:r>
        <w:t xml:space="preserve">  We have been friends for a long time.</w:t>
      </w:r>
    </w:p>
    <w:p/>
    <w:p>
      <w:r>
        <w:rPr>
          <w:b/>
        </w:rPr>
        <w:t>Word: Avoir | Meaning: To have</w:t>
      </w:r>
    </w:p>
    <w:p/>
    <w:p>
      <w:r>
        <w:t>1. J'ai une voiture rouge.</w:t>
      </w:r>
    </w:p>
    <w:p>
      <w:r>
        <w:t xml:space="preserve">  I have a red car.</w:t>
      </w:r>
    </w:p>
    <w:p>
      <w:r>
        <w:t>2. Elle a des amis à Paris.</w:t>
      </w:r>
    </w:p>
    <w:p>
      <w:r>
        <w:t xml:space="preserve">  She has friends in Paris.</w:t>
      </w:r>
    </w:p>
    <w:p>
      <w:r>
        <w:t>3. Il a un travail très stimulant.</w:t>
      </w:r>
    </w:p>
    <w:p>
      <w:r>
        <w:t xml:space="preserve">  He has a very interesting job.</w:t>
      </w:r>
    </w:p>
    <w:p>
      <w:r>
        <w:t>4. Nous avons mangé beaucoup hier soir.</w:t>
      </w:r>
    </w:p>
    <w:p>
      <w:r>
        <w:t xml:space="preserve">  We ate a lot last night.</w:t>
      </w:r>
    </w:p>
    <w:p>
      <w:r>
        <w:t>5. Tu as envie de faire une promenade ?</w:t>
      </w:r>
    </w:p>
    <w:p>
      <w:r>
        <w:t xml:space="preserve">  Do you want to take a walk?</w:t>
      </w:r>
    </w:p>
    <w:p>
      <w:r>
        <w:t>6. Ils ont réservé un hôtel pour la nuit.</w:t>
      </w:r>
    </w:p>
    <w:p>
      <w:r>
        <w:t xml:space="preserve">  They booked a hotel for the night.</w:t>
      </w:r>
    </w:p>
    <w:p>
      <w:r>
        <w:t xml:space="preserve">7. J'ai appris à jouer d'un instrument de musique. </w:t>
      </w:r>
    </w:p>
    <w:p>
      <w:r>
        <w:t xml:space="preserve">  I learned how to play an instrument.</w:t>
      </w:r>
    </w:p>
    <w:p>
      <w:r>
        <w:t>8. Vous avez besoin d'aide ?</w:t>
      </w:r>
    </w:p>
    <w:p>
      <w:r>
        <w:t xml:space="preserve">  Do you need help?</w:t>
      </w:r>
    </w:p>
    <w:p>
      <w:r>
        <w:t xml:space="preserve">9. L'école a une grande bibliothèque. </w:t>
      </w:r>
    </w:p>
    <w:p>
      <w:r>
        <w:t xml:space="preserve">  The school has a large library.</w:t>
      </w:r>
    </w:p>
    <w:p>
      <w:r>
        <w:t>10. Il a rencontré un ami lors de son voyage.</w:t>
      </w:r>
    </w:p>
    <w:p>
      <w:r>
        <w:t xml:space="preserve">  He met a friend during his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