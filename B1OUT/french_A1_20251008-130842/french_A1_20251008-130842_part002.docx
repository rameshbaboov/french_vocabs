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lire | Meaning: to read</w:t>
      </w:r>
    </w:p>
    <w:p/>
    <w:p>
      <w:r>
        <w:t>1. Je l'ai lu pour la dernière fois.</w:t>
      </w:r>
    </w:p>
    <w:p>
      <w:r>
        <w:t xml:space="preserve">   I read it for the last time.</w:t>
      </w:r>
    </w:p>
    <w:p>
      <w:r>
        <w:t>2. La lecture est importante pour moi.</w:t>
      </w:r>
    </w:p>
    <w:p>
      <w:r>
        <w:t xml:space="preserve">   Reading is important to me.</w:t>
      </w:r>
    </w:p>
    <w:p>
      <w:r>
        <w:t>3. J’aime lire des romans policiers.</w:t>
      </w:r>
    </w:p>
    <w:p>
      <w:r>
        <w:t xml:space="preserve">   I like reading detective novels.</w:t>
      </w:r>
    </w:p>
    <w:p>
      <w:r>
        <w:t xml:space="preserve">4. Les enfants doivent apprendre à lire et à écrire. </w:t>
      </w:r>
    </w:p>
    <w:p>
      <w:r>
        <w:t xml:space="preserve">   Children should learn to read and write.</w:t>
      </w:r>
    </w:p>
    <w:p>
      <w:r>
        <w:t>5.  Lisez l'article dans le journal.</w:t>
      </w:r>
    </w:p>
    <w:p>
      <w:r>
        <w:t xml:space="preserve">   Read the article in the newspaper.</w:t>
      </w:r>
    </w:p>
    <w:p>
      <w:r>
        <w:t>6. Il faut lire le message avant de répondre.</w:t>
      </w:r>
    </w:p>
    <w:p>
      <w:r>
        <w:t xml:space="preserve">   You have to read the message before replying.</w:t>
      </w:r>
    </w:p>
    <w:p>
      <w:r>
        <w:t>7. Je vais essayer de lire un livre cet été.</w:t>
      </w:r>
    </w:p>
    <w:p>
      <w:r>
        <w:t xml:space="preserve">   I will try reading a book this summer.</w:t>
      </w:r>
    </w:p>
    <w:p>
      <w:r>
        <w:t xml:space="preserve">8. Comment vas-tu ?  Tu lis bien? </w:t>
      </w:r>
    </w:p>
    <w:p>
      <w:r>
        <w:t xml:space="preserve">   How are you doing? Are you reading well?</w:t>
      </w:r>
    </w:p>
    <w:p>
      <w:r>
        <w:t>9. J'ai lu votre lettre. Merci!</w:t>
      </w:r>
    </w:p>
    <w:p>
      <w:r>
        <w:t xml:space="preserve">   I read your letter. Thank you!</w:t>
      </w:r>
    </w:p>
    <w:p>
      <w:r>
        <w:t xml:space="preserve">10. On peut lire un livre dans la bibliothèque. </w:t>
      </w:r>
    </w:p>
    <w:p>
      <w:r>
        <w:t xml:space="preserve">   You can read a book in the library.</w:t>
      </w:r>
    </w:p>
    <w:p/>
    <w:p>
      <w:r>
        <w:rPr>
          <w:b/>
        </w:rPr>
        <w:t>Word: Amour | Meaning: Love</w:t>
      </w:r>
    </w:p>
    <w:p/>
    <w:p>
      <w:r>
        <w:t xml:space="preserve">1.  L'amour est une force puissante qui peut changer la vie. </w:t>
      </w:r>
    </w:p>
    <w:p>
      <w:r>
        <w:t xml:space="preserve">   &lt;Amour is a powerful force that can change life.&gt;</w:t>
      </w:r>
    </w:p>
    <w:p>
      <w:r>
        <w:t xml:space="preserve">2.  J’ai l’amour pour ma famille et je les aime sincèrement. </w:t>
      </w:r>
    </w:p>
    <w:p>
      <w:r>
        <w:t xml:space="preserve">   &lt;I love my family and I love them truly.&gt;</w:t>
      </w:r>
    </w:p>
    <w:p>
      <w:r>
        <w:t>3.  L'amour est un cadeau précieux que nous devons partager avec les autres.</w:t>
      </w:r>
    </w:p>
    <w:p>
      <w:r>
        <w:t xml:space="preserve">   &lt;Love is a precious gift that we must share with others.&gt;</w:t>
      </w:r>
    </w:p>
    <w:p>
      <w:r>
        <w:t xml:space="preserve">4.  Mon amour pour la musique me pousse à chanter et à danser. </w:t>
      </w:r>
    </w:p>
    <w:p>
      <w:r>
        <w:t xml:space="preserve">   &lt;My love for music pushes me to sing and dance.&gt;</w:t>
      </w:r>
    </w:p>
    <w:p>
      <w:r>
        <w:t xml:space="preserve">5.  L'amour peut être fragile, mais il est toujours possible de le préserver. </w:t>
      </w:r>
    </w:p>
    <w:p>
      <w:r>
        <w:t xml:space="preserve">    &lt;Love can be fragile, but it is always possible to preserve it.&gt;</w:t>
      </w:r>
    </w:p>
    <w:p>
      <w:r>
        <w:t xml:space="preserve">6.  Le livre m’a inspiré un amour pour la nature et ses merveilles. </w:t>
      </w:r>
    </w:p>
    <w:p>
      <w:r>
        <w:t xml:space="preserve">   &lt;The book inspired me a love for nature and its wonders.&gt;</w:t>
      </w:r>
    </w:p>
    <w:p>
      <w:r>
        <w:t>7.  Je ressens un amour profond pour mon travail et je le mets tout mon cœur dedans.</w:t>
      </w:r>
    </w:p>
    <w:p>
      <w:r>
        <w:t xml:space="preserve">    &lt;I feel a deep love for my work and put all of my heart into it.&gt;</w:t>
      </w:r>
    </w:p>
    <w:p>
      <w:r>
        <w:t xml:space="preserve">8.  La beauté de la vie, l’amour des autres est une force qui nous dépasse. </w:t>
      </w:r>
    </w:p>
    <w:p>
      <w:r>
        <w:t xml:space="preserve">   &lt;The beauty of life, the love of others is a force that transcends us.&gt;</w:t>
      </w:r>
    </w:p>
    <w:p>
      <w:r>
        <w:t xml:space="preserve">9.  L'amour conjugal est un amour profond et durable qui nécessite de la patience et du respect. </w:t>
      </w:r>
    </w:p>
    <w:p>
      <w:r>
        <w:t xml:space="preserve">    &lt;Marital love is a deep and lasting love that requires patience and respect.&gt;</w:t>
      </w:r>
    </w:p>
    <w:p>
      <w:r>
        <w:t>10.  J’ai l’ambition d’être une personne aimante, altruiste, et généreuse.</w:t>
      </w:r>
    </w:p>
    <w:p>
      <w:r>
        <w:t xml:space="preserve">   &lt;I have the ambition to be an loving, altruistic, and generous person.&gt;</w:t>
      </w:r>
    </w:p>
    <w:p/>
    <w:p>
      <w:r>
        <w:rPr>
          <w:b/>
        </w:rPr>
        <w:t>Word: Chers | Meaning: dear</w:t>
      </w:r>
    </w:p>
    <w:p/>
    <w:p>
      <w:r>
        <w:t xml:space="preserve">1. Chers amis, je vous remercie sincèrement de votre aide.  </w:t>
      </w:r>
    </w:p>
    <w:p>
      <w:r>
        <w:t xml:space="preserve">    Dear friends, I thank you sincerely for your help.</w:t>
      </w:r>
    </w:p>
    <w:p>
      <w:r>
        <w:t xml:space="preserve">2. Chers élèves, j’espère que vous allez bien!  </w:t>
      </w:r>
    </w:p>
    <w:p>
      <w:r>
        <w:t xml:space="preserve">    Dearest students, I hope you are well! </w:t>
      </w:r>
    </w:p>
    <w:p>
      <w:r>
        <w:t xml:space="preserve">3. Cher médecin, la douleur est plus intense aujourd'hui.  </w:t>
      </w:r>
    </w:p>
    <w:p>
      <w:r>
        <w:t xml:space="preserve">    Dear doctor, the pain is more intense today.  </w:t>
      </w:r>
    </w:p>
    <w:p>
      <w:r>
        <w:t xml:space="preserve">4. Chers parents, je leur envoie mes meilleurs vœux pour la nouvelle année.   </w:t>
      </w:r>
    </w:p>
    <w:p>
      <w:r>
        <w:t xml:space="preserve">    Dear parents, I send them my best wishes for the new year. </w:t>
      </w:r>
    </w:p>
    <w:p>
      <w:r>
        <w:t xml:space="preserve">5. Chers voisins, nous avons un problème et vous nous en prions.  </w:t>
      </w:r>
    </w:p>
    <w:p>
      <w:r>
        <w:t xml:space="preserve">    Dear neighbors, we have a problem and we beg you for help.</w:t>
      </w:r>
    </w:p>
    <w:p>
      <w:r>
        <w:t xml:space="preserve">6. Chers collègues, j'ai besoin de votre aide pour la mission.   </w:t>
      </w:r>
    </w:p>
    <w:p>
      <w:r>
        <w:t xml:space="preserve">    Dear colleagues, I need your help with the task. </w:t>
      </w:r>
    </w:p>
    <w:p>
      <w:r>
        <w:t xml:space="preserve">7. Chers voyageurs, voyagez en toute sécurité. </w:t>
      </w:r>
    </w:p>
    <w:p>
      <w:r>
        <w:t xml:space="preserve">     Dear travelers, travel in safety.  </w:t>
      </w:r>
    </w:p>
    <w:p>
      <w:r>
        <w:t xml:space="preserve">8. Chers animaux, nous vous aimons tous.  </w:t>
      </w:r>
    </w:p>
    <w:p>
      <w:r>
        <w:t xml:space="preserve">   Dear animals, we love all of you. </w:t>
      </w:r>
    </w:p>
    <w:p>
      <w:r>
        <w:t xml:space="preserve">9. Chers parents d'élèves, merci de votre collaboration.  </w:t>
      </w:r>
    </w:p>
    <w:p>
      <w:r>
        <w:t xml:space="preserve">    Dear teachers’ parents, thank you for your cooperation. </w:t>
      </w:r>
    </w:p>
    <w:p>
      <w:r>
        <w:t xml:space="preserve">10. Chers lecteurs, le voyage commence maintenant.  </w:t>
      </w:r>
    </w:p>
    <w:p>
      <w:r>
        <w:t xml:space="preserve">     Dear readers, the journey begins now.</w:t>
      </w:r>
    </w:p>
    <w:p/>
    <w:p>
      <w:r>
        <w:rPr>
          <w:b/>
        </w:rPr>
        <w:t>Word: Livre | Meaning: Book</w:t>
      </w:r>
    </w:p>
    <w:p/>
    <w:p>
      <w:r>
        <w:t>1. J'ai lu un livre sur l'histoire de la France.</w:t>
      </w:r>
    </w:p>
    <w:p>
      <w:r>
        <w:t xml:space="preserve">  I read a book about the history of France.</w:t>
      </w:r>
    </w:p>
    <w:p>
      <w:r>
        <w:t>2. Je voudrais acheter un livre de recettes pour cuisiner.</w:t>
      </w:r>
    </w:p>
    <w:p>
      <w:r>
        <w:t xml:space="preserve">  I would like to buy a cookbook for cooking. </w:t>
      </w:r>
    </w:p>
    <w:p>
      <w:r>
        <w:t>3. La bibliothèque est ouverte tous les jours, vous pouvez y trouver des livres.</w:t>
      </w:r>
    </w:p>
    <w:p>
      <w:r>
        <w:t>The library is open every day, you can find books there.</w:t>
      </w:r>
    </w:p>
    <w:p>
      <w:r>
        <w:t>4. Le livre était très intéressant et j'ai appris beaucoup de choses.</w:t>
      </w:r>
    </w:p>
    <w:p>
      <w:r>
        <w:t xml:space="preserve">  The book was very interesting and I learned a lot of things. </w:t>
      </w:r>
    </w:p>
    <w:p>
      <w:r>
        <w:t>5. Elle a lu le livre dans la forêt pendant son promenade.</w:t>
      </w:r>
    </w:p>
    <w:p>
      <w:r>
        <w:t>She read the book in the forest during her walk.</w:t>
      </w:r>
    </w:p>
    <w:p>
      <w:r>
        <w:t>6. J’aime lire des livres sur l’espace et les voyages.</w:t>
      </w:r>
    </w:p>
    <w:p>
      <w:r>
        <w:t>I like to read books about space and travel.</w:t>
      </w:r>
    </w:p>
    <w:p>
      <w:r>
        <w:t xml:space="preserve">7. Le livre était très dense, avec beaucoup de concepts difficiles à comprendre. </w:t>
      </w:r>
    </w:p>
    <w:p>
      <w:r>
        <w:t xml:space="preserve">The book was very dense, with many complex concepts to understand. </w:t>
      </w:r>
    </w:p>
    <w:p>
      <w:r>
        <w:t>8. Les enfants aiment lire des histoires de fées dans leur livre d’écoute.</w:t>
      </w:r>
    </w:p>
    <w:p>
      <w:r>
        <w:t xml:space="preserve">Children love reading fairy tales in their listening books. </w:t>
      </w:r>
    </w:p>
    <w:p>
      <w:r>
        <w:t xml:space="preserve">9. J'ai lu le livre et j'en suis très satisfait. </w:t>
      </w:r>
    </w:p>
    <w:p>
      <w:r>
        <w:t xml:space="preserve">I read the book and I am very satisfied with it. </w:t>
      </w:r>
    </w:p>
    <w:p>
      <w:r>
        <w:t>10. Le livre était plein de photos et d'informations sur la ville.</w:t>
      </w:r>
    </w:p>
    <w:p>
      <w:r>
        <w:t>The book was full of pictures and information about the city.</w:t>
      </w:r>
    </w:p>
    <w:p/>
    <w:p>
      <w:r>
        <w:rPr>
          <w:b/>
        </w:rPr>
        <w:t>Word: Cher | Meaning: Dear</w:t>
      </w:r>
    </w:p>
    <w:p/>
    <w:p>
      <w:r>
        <w:t xml:space="preserve">1. Cher, avez-vous vu mon nouveau projet ?  </w:t>
      </w:r>
    </w:p>
    <w:p>
      <w:r>
        <w:t xml:space="preserve">   Dear, have you seen my new project?</w:t>
      </w:r>
    </w:p>
    <w:p>
      <w:r>
        <w:t xml:space="preserve">2. Cher ami, j'ai besoin de votre aide. </w:t>
      </w:r>
    </w:p>
    <w:p>
      <w:r>
        <w:t xml:space="preserve">   Dearest friend, I need your help.</w:t>
      </w:r>
    </w:p>
    <w:p>
      <w:r>
        <w:t>3. Cher lecteur, je voudrais vous parler d'un sujet important.</w:t>
      </w:r>
    </w:p>
    <w:p>
      <w:r>
        <w:t xml:space="preserve">   Dear reader, I would like to talk about an important subject.</w:t>
      </w:r>
    </w:p>
    <w:p>
      <w:r>
        <w:t>4. Cher enfant, ne t'inquiète pas, tout ira bien.</w:t>
      </w:r>
    </w:p>
    <w:p>
      <w:r>
        <w:t xml:space="preserve">   Dear child, don't worry, everything will be alright. </w:t>
      </w:r>
    </w:p>
    <w:p>
      <w:r>
        <w:t xml:space="preserve">5. Cher professeur, merci de votre enseignement. </w:t>
      </w:r>
    </w:p>
    <w:p>
      <w:r>
        <w:t xml:space="preserve">   Dear teacher, thank you for your teaching.</w:t>
      </w:r>
    </w:p>
    <w:p>
      <w:r>
        <w:t>6. Cher famille, je vous souhaite une journée pleine de bonheur.</w:t>
      </w:r>
    </w:p>
    <w:p>
      <w:r>
        <w:t xml:space="preserve">   Dear family, I wish you a day full of happiness.</w:t>
      </w:r>
    </w:p>
    <w:p>
      <w:r>
        <w:t xml:space="preserve">7. Cher ami, j'ai besoin de votre avis sur ce sujet. </w:t>
      </w:r>
    </w:p>
    <w:p>
      <w:r>
        <w:t xml:space="preserve">   Dear friend, I need your opinion on this topic.</w:t>
      </w:r>
    </w:p>
    <w:p>
      <w:r>
        <w:t xml:space="preserve">8. Cher public, l'heure est à la fête !  </w:t>
      </w:r>
    </w:p>
    <w:p>
      <w:r>
        <w:t xml:space="preserve">   Dear public, the time is for a party!</w:t>
      </w:r>
    </w:p>
    <w:p>
      <w:r>
        <w:t xml:space="preserve">9. Cher medecin, je suis malade et vous en avez le plus besoin. </w:t>
      </w:r>
    </w:p>
    <w:p>
      <w:r>
        <w:t xml:space="preserve">   Dear doctor, I am sick and you need it most. </w:t>
      </w:r>
    </w:p>
    <w:p>
      <w:r>
        <w:t>10. Cher soleil, je te remercie pour ta chaleur aujourd'hui.</w:t>
      </w:r>
    </w:p>
    <w:p>
      <w:r>
        <w:t xml:space="preserve">   Dear sun, thank you for your warmth today.</w:t>
      </w:r>
    </w:p>
    <w:p/>
    <w:p>
      <w:r>
        <w:rPr>
          <w:b/>
        </w:rPr>
        <w:t>Word: Savoir | Meaning: Knowledge</w:t>
      </w:r>
    </w:p>
    <w:p/>
    <w:p>
      <w:r>
        <w:t>1. Je connais un certain savoir sur la cuisine française.</w:t>
      </w:r>
    </w:p>
    <w:p>
      <w:r>
        <w:t xml:space="preserve">    I have some knowledge of French cooking techniques.</w:t>
      </w:r>
    </w:p>
    <w:p>
      <w:r>
        <w:t>2.  Il a un savoir-faire exceptionnel dans la réparation d'ordinateurs.</w:t>
      </w:r>
    </w:p>
    <w:p>
      <w:r>
        <w:t xml:space="preserve">   He has exceptional skills in computer repair. </w:t>
      </w:r>
    </w:p>
    <w:p>
      <w:r>
        <w:t>3. La connaissance de la géographie est un savoir indispensable pour voyager.</w:t>
      </w:r>
    </w:p>
    <w:p>
      <w:r>
        <w:t xml:space="preserve">   Knowledge of geography is an essential skill for traveling. </w:t>
      </w:r>
    </w:p>
    <w:p>
      <w:r>
        <w:t xml:space="preserve">4. Elle possède un savoir pratique qui lui permet de résoudre les problèmes rapidement. </w:t>
      </w:r>
    </w:p>
    <w:p>
      <w:r>
        <w:t xml:space="preserve">   She has practical know-how that enables her to solve problems quickly. </w:t>
      </w:r>
    </w:p>
    <w:p>
      <w:r>
        <w:t>5.  Savoir faire est important dans la vie quotidienne.</w:t>
      </w:r>
    </w:p>
    <w:p>
      <w:r>
        <w:t xml:space="preserve">    Knowing how to do things is important in daily life. </w:t>
      </w:r>
    </w:p>
    <w:p>
      <w:r>
        <w:t>6.  Le savoir-vivre est crucial pour réussir dans un environnement professionnel.</w:t>
      </w:r>
    </w:p>
    <w:p>
      <w:r>
        <w:t xml:space="preserve">    Good manners are crucial for success in a professional environment.</w:t>
      </w:r>
    </w:p>
    <w:p>
      <w:r>
        <w:t>7.  On ne peut pas avoir de succès sans savoir faire et de l'intelligence.</w:t>
      </w:r>
    </w:p>
    <w:p>
      <w:r>
        <w:t xml:space="preserve">   Success can not be achieved without having knowledge and intelligence. </w:t>
      </w:r>
    </w:p>
    <w:p>
      <w:r>
        <w:t>8. Il s'est familiarisé avec les techniques de jardinage, il possède un certain savoir-faire.</w:t>
      </w:r>
    </w:p>
    <w:p>
      <w:r>
        <w:t xml:space="preserve">    He has become familiar with gardening techniques; he has a certain know-how.  </w:t>
      </w:r>
    </w:p>
    <w:p>
      <w:r>
        <w:t>9.  Le savoir est précieux dans la vie quotidienne, il nous permet de mieux vivre.</w:t>
      </w:r>
    </w:p>
    <w:p>
      <w:r>
        <w:t xml:space="preserve">   Knowledge is valuable in daily life; it allows us to live better. </w:t>
      </w:r>
    </w:p>
    <w:p>
      <w:r>
        <w:t>10.  Un grand savoir et une grande intelligence sont des éléments clés pour réussir.</w:t>
      </w:r>
    </w:p>
    <w:p>
      <w:r>
        <w:t xml:space="preserve">    Great knowledge and great intelligence are key elements for success.</w:t>
      </w:r>
    </w:p>
    <w:p/>
    <w:p>
      <w:r>
        <w:rPr>
          <w:b/>
        </w:rPr>
        <w:t>Word: Souvent | Meaning: Often</w:t>
      </w:r>
    </w:p>
    <w:p/>
    <w:p>
      <w:r>
        <w:t xml:space="preserve">1. Je vais au cinéma **souvent**.  </w:t>
      </w:r>
    </w:p>
    <w:p>
      <w:r>
        <w:t xml:space="preserve">    I go to the cinema often.</w:t>
      </w:r>
    </w:p>
    <w:p>
      <w:r>
        <w:t xml:space="preserve">2. Tu **souvent** fais des bêtises ?   </w:t>
      </w:r>
    </w:p>
    <w:p>
      <w:r>
        <w:t xml:space="preserve">     Do you often make mistakes?</w:t>
      </w:r>
    </w:p>
    <w:p>
      <w:r>
        <w:t xml:space="preserve">3. Les enfants **souvent** jouent à la maison. </w:t>
      </w:r>
    </w:p>
    <w:p>
      <w:r>
        <w:t xml:space="preserve">    Children often play at home. </w:t>
      </w:r>
    </w:p>
    <w:p>
      <w:r>
        <w:t xml:space="preserve">4. Nous **souvent** nous réunissons pour un repas.  </w:t>
      </w:r>
    </w:p>
    <w:p>
      <w:r>
        <w:t xml:space="preserve">    We often meet for dinner.</w:t>
      </w:r>
    </w:p>
    <w:p>
      <w:r>
        <w:t xml:space="preserve">5. Il **souvent** regarde des films d'aventure.   </w:t>
      </w:r>
    </w:p>
    <w:p>
      <w:r>
        <w:t xml:space="preserve">    He often watches adventure movies.</w:t>
      </w:r>
    </w:p>
    <w:p>
      <w:r>
        <w:t>6. Elle **souvent** va à la plage en été.</w:t>
      </w:r>
    </w:p>
    <w:p>
      <w:r>
        <w:t xml:space="preserve">     She often goes to the beach in summer. </w:t>
      </w:r>
    </w:p>
    <w:p>
      <w:r>
        <w:t xml:space="preserve">7. Le café **souvent** est ouvert tard la nuit.  </w:t>
      </w:r>
    </w:p>
    <w:p>
      <w:r>
        <w:t xml:space="preserve">    The coffee shop is often open late at night.</w:t>
      </w:r>
    </w:p>
    <w:p>
      <w:r>
        <w:t xml:space="preserve">8. J'aime **souvent** manger des pizzas.  </w:t>
      </w:r>
    </w:p>
    <w:p>
      <w:r>
        <w:t xml:space="preserve">    I like to eat pizza often. </w:t>
      </w:r>
    </w:p>
    <w:p>
      <w:r>
        <w:t xml:space="preserve">9. Les habitants **souvent** s’entraînent pour les courses.  </w:t>
      </w:r>
    </w:p>
    <w:p>
      <w:r>
        <w:t xml:space="preserve">   Residents often train for the races.  </w:t>
      </w:r>
    </w:p>
    <w:p>
      <w:r>
        <w:t xml:space="preserve">10. Ma mère me **souvent** donne des conseils.  </w:t>
      </w:r>
    </w:p>
    <w:p>
      <w:r>
        <w:t xml:space="preserve">    My mom gives me advice often.</w:t>
      </w:r>
    </w:p>
    <w:p/>
    <w:p>
      <w:r>
        <w:rPr>
          <w:b/>
        </w:rPr>
        <w:t>Word: Fait | Meaning: done, made</w:t>
      </w:r>
    </w:p>
    <w:p/>
    <w:p>
      <w:r>
        <w:t>1. J'ai fait le shopping hier.</w:t>
      </w:r>
    </w:p>
    <w:p>
      <w:r>
        <w:t xml:space="preserve">    I went shopping yesterday.</w:t>
      </w:r>
    </w:p>
    <w:p>
      <w:r>
        <w:t>2. Il est fait un rapport sur les résultats de l'année dernière.</w:t>
      </w:r>
    </w:p>
    <w:p>
      <w:r>
        <w:t xml:space="preserve">    A report has been made on last year's results. </w:t>
      </w:r>
    </w:p>
    <w:p>
      <w:r>
        <w:t>3.  Tu as fait beaucoup d'effort pour réussir ce test.</w:t>
      </w:r>
    </w:p>
    <w:p>
      <w:r>
        <w:t xml:space="preserve">   You have put a lot of effort into passing this test. </w:t>
      </w:r>
    </w:p>
    <w:p>
      <w:r>
        <w:t xml:space="preserve">4.  Ils ont fait une pause déjeuner avant de commencer le travail. </w:t>
      </w:r>
    </w:p>
    <w:p>
      <w:r>
        <w:t xml:space="preserve">   They had lunch break before starting work. </w:t>
      </w:r>
    </w:p>
    <w:p>
      <w:r>
        <w:t>5.  Je vais faire un voyage en Espagne cet été.</w:t>
      </w:r>
    </w:p>
    <w:p>
      <w:r>
        <w:t xml:space="preserve">   I'm going to travel to Spain this summer. </w:t>
      </w:r>
    </w:p>
    <w:p>
      <w:r>
        <w:t xml:space="preserve">6.  J'ai fait attention à mes dépenses et j'ai économisé beaucoup d'argent. </w:t>
      </w:r>
    </w:p>
    <w:p>
      <w:r>
        <w:t xml:space="preserve">    I paid close attention to my expenses and saved a lot of money. </w:t>
      </w:r>
    </w:p>
    <w:p>
      <w:r>
        <w:t>7.  Elle a fait une demande de visa pour voyager en France.</w:t>
      </w:r>
    </w:p>
    <w:p>
      <w:r>
        <w:t xml:space="preserve">   She made a visa request to travel in France. </w:t>
      </w:r>
    </w:p>
    <w:p>
      <w:r>
        <w:t>8.  Nous avons fait la sieste après le déjeuner.</w:t>
      </w:r>
    </w:p>
    <w:p>
      <w:r>
        <w:t xml:space="preserve">    We took a nap after lunch. </w:t>
      </w:r>
    </w:p>
    <w:p>
      <w:r>
        <w:t xml:space="preserve">9.  Le gâteau a été fait en suivant la recette du grand-mère. </w:t>
      </w:r>
    </w:p>
    <w:p>
      <w:r>
        <w:t xml:space="preserve">   The cake was made following the recipe from Grandma.</w:t>
      </w:r>
    </w:p>
    <w:p>
      <w:r>
        <w:t xml:space="preserve">10. Le professeur a fait une correction sur notre exercice de mathématiques. </w:t>
      </w:r>
    </w:p>
    <w:p>
      <w:r>
        <w:t xml:space="preserve">   The teacher corrected our math homework.</w:t>
      </w:r>
    </w:p>
    <w:p/>
    <w:p>
      <w:r>
        <w:rPr>
          <w:b/>
        </w:rPr>
        <w:t>Word: Vous | Meaning: You (plural)</w:t>
      </w:r>
    </w:p>
    <w:p/>
    <w:p>
      <w:r>
        <w:t>1. Vous êtes des personnes très gentilles.</w:t>
      </w:r>
    </w:p>
    <w:p>
      <w:r>
        <w:t xml:space="preserve">    You are very kind people.</w:t>
      </w:r>
    </w:p>
    <w:p>
      <w:r>
        <w:t xml:space="preserve">2.  Il est important que vous preniez des décisions éclairées. </w:t>
      </w:r>
    </w:p>
    <w:p>
      <w:r>
        <w:t xml:space="preserve">    It is important that you make well-informed decisions.</w:t>
      </w:r>
    </w:p>
    <w:p>
      <w:r>
        <w:t>3.  Vous avez beaucoup de talent et d'imagination.</w:t>
      </w:r>
    </w:p>
    <w:p>
      <w:r>
        <w:t xml:space="preserve">   You have a lot of talent and imagination.</w:t>
      </w:r>
    </w:p>
    <w:p>
      <w:r>
        <w:t>4.  Que faisiez-vous le dimanche dernier?</w:t>
      </w:r>
    </w:p>
    <w:p>
      <w:r>
        <w:t xml:space="preserve">    What did you do last Sunday?</w:t>
      </w:r>
    </w:p>
    <w:p>
      <w:r>
        <w:t xml:space="preserve">5.   La situation est difficile, mais vous pouvez la surmonter. </w:t>
      </w:r>
    </w:p>
    <w:p>
      <w:r>
        <w:t xml:space="preserve">   The situation is difficult, but you can overcome it. </w:t>
      </w:r>
    </w:p>
    <w:p>
      <w:r>
        <w:t xml:space="preserve">6.  Vous avez besoin de faire plus d'efforts. </w:t>
      </w:r>
    </w:p>
    <w:p>
      <w:r>
        <w:t xml:space="preserve">   You need to make more efforts.</w:t>
      </w:r>
    </w:p>
    <w:p>
      <w:r>
        <w:t>7.  Je pense que vous allez réussir!</w:t>
      </w:r>
    </w:p>
    <w:p>
      <w:r>
        <w:t xml:space="preserve">    I think you are going to succeed!</w:t>
      </w:r>
    </w:p>
    <w:p>
      <w:r>
        <w:t xml:space="preserve">8.  Il est temps que vous preniez un repos. </w:t>
      </w:r>
    </w:p>
    <w:p>
      <w:r>
        <w:t xml:space="preserve">    It is time that you take a break. </w:t>
      </w:r>
    </w:p>
    <w:p>
      <w:r>
        <w:t>9.   Vous avez une idée géniale !</w:t>
      </w:r>
    </w:p>
    <w:p>
      <w:r>
        <w:t xml:space="preserve">   You have an excellent idea! </w:t>
      </w:r>
    </w:p>
    <w:p>
      <w:r>
        <w:t>10.  J'ai hâte de voir ce que vous allez faire ensuite!</w:t>
      </w:r>
    </w:p>
    <w:p>
      <w:r>
        <w:t xml:space="preserve">   I am looking forward to seeing what you are going to do next!</w:t>
      </w:r>
    </w:p>
    <w:p/>
    <w:p>
      <w:r>
        <w:rPr>
          <w:b/>
        </w:rPr>
        <w:t>Word: Salut | Meaning: Hi</w:t>
      </w:r>
    </w:p>
    <w:p/>
    <w:p>
      <w:r>
        <w:t>1.  Salut, comment vas-tu ?</w:t>
      </w:r>
    </w:p>
    <w:p>
      <w:r>
        <w:t xml:space="preserve">    Hello, how are you?</w:t>
      </w:r>
    </w:p>
    <w:p>
      <w:r>
        <w:t xml:space="preserve">2.  Salut à tous ! </w:t>
      </w:r>
    </w:p>
    <w:p>
      <w:r>
        <w:t xml:space="preserve">   Hi everyone!</w:t>
      </w:r>
    </w:p>
    <w:p>
      <w:r>
        <w:t xml:space="preserve">3.  Salut, j’espère que tu passes une bonne journée. </w:t>
      </w:r>
    </w:p>
    <w:p>
      <w:r>
        <w:t xml:space="preserve">   Hello, I hope you're having a good day.</w:t>
      </w:r>
    </w:p>
    <w:p>
      <w:r>
        <w:t>4.  Salut à l'école aujourd’hui ?</w:t>
      </w:r>
    </w:p>
    <w:p>
      <w:r>
        <w:t xml:space="preserve">   How was school today?</w:t>
      </w:r>
    </w:p>
    <w:p>
      <w:r>
        <w:t xml:space="preserve">5.  J’ai rencontré un ami pour parler de notre projet de voyage, salut ! </w:t>
      </w:r>
    </w:p>
    <w:p>
      <w:r>
        <w:t xml:space="preserve">    I met a friend to talk about our travel project, hello! </w:t>
      </w:r>
    </w:p>
    <w:p>
      <w:r>
        <w:t xml:space="preserve">6.  Qu’est-ce que tu fais aujourd’hui ? </w:t>
      </w:r>
    </w:p>
    <w:p>
      <w:r>
        <w:t xml:space="preserve">    What are you doing today?</w:t>
      </w:r>
    </w:p>
    <w:p>
      <w:r>
        <w:t>7.  Salut à la cuisine, je vais faire une salade !</w:t>
      </w:r>
    </w:p>
    <w:p>
      <w:r>
        <w:t xml:space="preserve">   Hello to the kitchen, I'm going to make a salad!</w:t>
      </w:r>
    </w:p>
    <w:p>
      <w:r>
        <w:t xml:space="preserve">8.  Le soleil brille aujourd’hui, salut ! </w:t>
      </w:r>
    </w:p>
    <w:p>
      <w:r>
        <w:t xml:space="preserve">    The sun is shining today, hello!</w:t>
      </w:r>
    </w:p>
    <w:p>
      <w:r>
        <w:t>9.  Salut, j’ai vu un film intéressant ce soir.</w:t>
      </w:r>
    </w:p>
    <w:p>
      <w:r>
        <w:t xml:space="preserve">    Hello, I saw an interesting movie tonight.</w:t>
      </w:r>
    </w:p>
    <w:p>
      <w:r>
        <w:t xml:space="preserve">10.  J'adore tes photos, salut ! </w:t>
      </w:r>
    </w:p>
    <w:p>
      <w:r>
        <w:t xml:space="preserve">    I love your photos, hello!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