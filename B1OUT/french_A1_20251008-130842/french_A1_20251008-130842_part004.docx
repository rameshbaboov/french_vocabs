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make, to perform</w:t>
      </w:r>
    </w:p>
    <w:p/>
    <w:p>
      <w:r>
        <w:t xml:space="preserve">1. J'adore faire des promenades dans la nature. </w:t>
      </w:r>
    </w:p>
    <w:p>
      <w:r>
        <w:t xml:space="preserve">   I love going for walks in nature.</w:t>
      </w:r>
    </w:p>
    <w:p>
      <w:r>
        <w:t>2.  Il fait beau aujourd'hui, alors je vais faire du vélo.</w:t>
      </w:r>
    </w:p>
    <w:p>
      <w:r>
        <w:t xml:space="preserve">    It's beautiful out today, so I am going to go biking.</w:t>
      </w:r>
    </w:p>
    <w:p>
      <w:r>
        <w:t>3.  Mes amis et moi sommes en train de faire un voyage à Paris.</w:t>
      </w:r>
    </w:p>
    <w:p>
      <w:r>
        <w:t xml:space="preserve">    My friends and I are about to make a trip to Paris.</w:t>
      </w:r>
    </w:p>
    <w:p>
      <w:r>
        <w:t xml:space="preserve">4. Je ne comprends pas bien comment faire une omelette. </w:t>
      </w:r>
    </w:p>
    <w:p>
      <w:r>
        <w:t xml:space="preserve">   I don't understand how to make an omelet well.</w:t>
      </w:r>
    </w:p>
    <w:p>
      <w:r>
        <w:t>5.  Les enfants aiment faire des dessins et jouer dans le jardin.</w:t>
      </w:r>
    </w:p>
    <w:p>
      <w:r>
        <w:t xml:space="preserve">    Kids love drawing and playing in the garden.</w:t>
      </w:r>
    </w:p>
    <w:p>
      <w:r>
        <w:t>6.  Le chef a fait un excellent plat de poisson pour la soirée.</w:t>
      </w:r>
    </w:p>
    <w:p>
      <w:r>
        <w:t xml:space="preserve">    The chef made a great fish dish for the evening. </w:t>
      </w:r>
    </w:p>
    <w:p>
      <w:r>
        <w:t xml:space="preserve">7.   Avez-vous déjà fait votre demande d'assurance ? </w:t>
      </w:r>
    </w:p>
    <w:p>
      <w:r>
        <w:t xml:space="preserve">   Have you already filed your insurance request?</w:t>
      </w:r>
    </w:p>
    <w:p>
      <w:r>
        <w:t>8.  Il faut faire attention à la circulation.</w:t>
      </w:r>
    </w:p>
    <w:p>
      <w:r>
        <w:t xml:space="preserve">    We need to be careful about traffic.</w:t>
      </w:r>
    </w:p>
    <w:p>
      <w:r>
        <w:t xml:space="preserve">9.   Je vais faire une pause pour boire un verre d'eau. </w:t>
      </w:r>
    </w:p>
    <w:p>
      <w:r>
        <w:t xml:space="preserve">     I am going to take a break for a glass of water.</w:t>
      </w:r>
    </w:p>
    <w:p>
      <w:r>
        <w:t xml:space="preserve">10.  Tu dois faire tes devoirs avant de regarder le film. </w:t>
      </w:r>
    </w:p>
    <w:p>
      <w:r>
        <w:t xml:space="preserve">      You must do your homework before watching the movie.</w:t>
      </w:r>
    </w:p>
    <w:p/>
    <w:p>
      <w:r>
        <w:rPr>
          <w:b/>
        </w:rPr>
        <w:t>Word: Rester | Meaning: Remain</w:t>
      </w:r>
    </w:p>
    <w:p/>
    <w:p>
      <w:r>
        <w:t>1. Je reste à Paris pendant la durée de mon séjour.</w:t>
      </w:r>
    </w:p>
    <w:p>
      <w:r>
        <w:t xml:space="preserve">    I remain in Paris for the duration of my stay.</w:t>
      </w:r>
    </w:p>
    <w:p>
      <w:r>
        <w:t>2. Elle reste en contact avec ses amis.</w:t>
      </w:r>
    </w:p>
    <w:p>
      <w:r>
        <w:t xml:space="preserve">   She remains in touch with her friends. </w:t>
      </w:r>
    </w:p>
    <w:p>
      <w:r>
        <w:t xml:space="preserve">3. Il reste prudent face à l'évolution du marché. </w:t>
      </w:r>
    </w:p>
    <w:p>
      <w:r>
        <w:t xml:space="preserve">   He remains cautious in light of market developments.</w:t>
      </w:r>
    </w:p>
    <w:p>
      <w:r>
        <w:t>4. Nous restons optimiste sur le futur.</w:t>
      </w:r>
    </w:p>
    <w:p>
      <w:r>
        <w:t xml:space="preserve">  We remain optimistic about the future.</w:t>
      </w:r>
    </w:p>
    <w:p>
      <w:r>
        <w:t>5. Le chef de projet reste disponible pour les questions urgentes.</w:t>
      </w:r>
    </w:p>
    <w:p>
      <w:r>
        <w:t xml:space="preserve">   The project manager remains available for urgent inquiries.</w:t>
      </w:r>
    </w:p>
    <w:p>
      <w:r>
        <w:t xml:space="preserve">6. Il n'est pas facile de rester calme face à la situation. </w:t>
      </w:r>
    </w:p>
    <w:p>
      <w:r>
        <w:t xml:space="preserve">   It’s not easy to remain calm in light of this situation. </w:t>
      </w:r>
    </w:p>
    <w:p>
      <w:r>
        <w:t xml:space="preserve">7. Les étudiants restent concentrés sur leurs études. </w:t>
      </w:r>
    </w:p>
    <w:p>
      <w:r>
        <w:t xml:space="preserve">   Students remain focused on their studies. </w:t>
      </w:r>
    </w:p>
    <w:p>
      <w:r>
        <w:t xml:space="preserve">8.  Le gouvernement reste fidèle à ses engagements. </w:t>
      </w:r>
    </w:p>
    <w:p>
      <w:r>
        <w:t xml:space="preserve">   The government remains faithful to its commitments. </w:t>
      </w:r>
    </w:p>
    <w:p>
      <w:r>
        <w:t xml:space="preserve">9. Le médecin reste indéterminée sur le diagnostic. </w:t>
      </w:r>
    </w:p>
    <w:p>
      <w:r>
        <w:t xml:space="preserve">   The doctor remains uncertain about the diagnosis. </w:t>
      </w:r>
    </w:p>
    <w:p>
      <w:r>
        <w:t xml:space="preserve">10.  La tension reste élevée après l’incident. </w:t>
      </w:r>
    </w:p>
    <w:p>
      <w:r>
        <w:t xml:space="preserve">    Tension remains high after the incident.</w:t>
      </w:r>
    </w:p>
    <w:p/>
    <w:p>
      <w:r>
        <w:rPr>
          <w:b/>
        </w:rPr>
        <w:t>Word: Mais | Meaning: But</w:t>
      </w:r>
    </w:p>
    <w:p/>
    <w:p>
      <w:r>
        <w:t xml:space="preserve">1.  J'aime la musique classique, mais j'adore écouter de la pop. </w:t>
      </w:r>
    </w:p>
    <w:p>
      <w:r>
        <w:t xml:space="preserve">    (I like classical music, but I love listening to pop.)</w:t>
      </w:r>
    </w:p>
    <w:p>
      <w:r>
        <w:t xml:space="preserve">2.  Elle est très intelligente, mais elle peut être un peu arrogante parfois. </w:t>
      </w:r>
    </w:p>
    <w:p>
      <w:r>
        <w:t xml:space="preserve">   (She is very intelligent, but she can be a little arrogant sometimes.) </w:t>
      </w:r>
    </w:p>
    <w:p>
      <w:r>
        <w:t xml:space="preserve">3.  Il voulait acheter un nouveau smartphone, mais il n'avait pas assez d'argent. </w:t>
      </w:r>
    </w:p>
    <w:p>
      <w:r>
        <w:t xml:space="preserve">    (He wanted to buy a new smartphone, but he didn't have enough money.)</w:t>
      </w:r>
    </w:p>
    <w:p>
      <w:r>
        <w:t xml:space="preserve">4.  J'ai beaucoup d'amis, mais je préférerais vivre seul. </w:t>
      </w:r>
    </w:p>
    <w:p>
      <w:r>
        <w:t xml:space="preserve">    (I have many friends, but I would prefer to live alone.)</w:t>
      </w:r>
    </w:p>
    <w:p>
      <w:r>
        <w:t xml:space="preserve">5.  C'est une bonne idée, mais il y a des difficultés à la mettre en place. </w:t>
      </w:r>
    </w:p>
    <w:p>
      <w:r>
        <w:t xml:space="preserve">    (It is a good idea, but there are difficulties in putting it into practice.)</w:t>
      </w:r>
    </w:p>
    <w:p>
      <w:r>
        <w:t xml:space="preserve">6.  On peut voyager facilement d'un pays à l'autre, mais les visas peuvent être compliqués. </w:t>
      </w:r>
    </w:p>
    <w:p>
      <w:r>
        <w:t xml:space="preserve">    (We can travel easily from one country to another, but visas can be complicated.)</w:t>
      </w:r>
    </w:p>
    <w:p>
      <w:r>
        <w:t xml:space="preserve">7.  Elle est fatiguée, mais elle a besoin de s'entraîner pour la course. </w:t>
      </w:r>
    </w:p>
    <w:p>
      <w:r>
        <w:t xml:space="preserve">    (She is tired, but she needs to train for the race.) </w:t>
      </w:r>
    </w:p>
    <w:p>
      <w:r>
        <w:t xml:space="preserve">8.  Je me sens mal aujourd'hui, mais je vais aller à l'hôpital. </w:t>
      </w:r>
    </w:p>
    <w:p>
      <w:r>
        <w:t xml:space="preserve">    (I feel bad today, but I am going to the hospital.)</w:t>
      </w:r>
    </w:p>
    <w:p>
      <w:r>
        <w:t xml:space="preserve">9.  Le film était intéressant, mais il a été trop long. </w:t>
      </w:r>
    </w:p>
    <w:p>
      <w:r>
        <w:t xml:space="preserve">   (The movie was interesting, but it was too long.)</w:t>
      </w:r>
    </w:p>
    <w:p>
      <w:r>
        <w:t xml:space="preserve">10. J'ai envie de sortir, mais j'ai beaucoup de travail à faire. </w:t>
      </w:r>
    </w:p>
    <w:p>
      <w:r>
        <w:t xml:space="preserve">    (I feel like going out, but I have a lot of work to do.)</w:t>
      </w:r>
    </w:p>
    <w:p/>
    <w:p>
      <w:r>
        <w:rPr>
          <w:b/>
        </w:rPr>
        <w:t>Word: Il | Meaning: He</w:t>
      </w:r>
    </w:p>
    <w:p/>
    <w:p>
      <w:r>
        <w:t xml:space="preserve">1. Il est important de se préparer avant de partir en voyage.  </w:t>
      </w:r>
    </w:p>
    <w:p>
      <w:r>
        <w:t>He is important to prepare before going on a trip.</w:t>
      </w:r>
    </w:p>
    <w:p>
      <w:r>
        <w:t xml:space="preserve">2.  Il me dit souvent que je suis très intelligent. </w:t>
      </w:r>
    </w:p>
    <w:p>
      <w:r>
        <w:t>He often tells me that I am very intelligent.</w:t>
      </w:r>
    </w:p>
    <w:p>
      <w:r>
        <w:t xml:space="preserve">3.  L'université est situé à proximité d'un parc et il y a beaucoup d'activités.  </w:t>
      </w:r>
    </w:p>
    <w:p>
      <w:r>
        <w:t>The university is located near a park and there are many activities.</w:t>
      </w:r>
    </w:p>
    <w:p>
      <w:r>
        <w:t xml:space="preserve">4.  Il m'a aidé à réparer mon vélo et j'ai été reconnaissant. </w:t>
      </w:r>
    </w:p>
    <w:p>
      <w:r>
        <w:t>He helped me fix my bicycle and I was grateful.</w:t>
      </w:r>
    </w:p>
    <w:p>
      <w:r>
        <w:t xml:space="preserve">5. Il est difficile de vivre en ville sans connaître les règles de la circulation.   </w:t>
      </w:r>
    </w:p>
    <w:p>
      <w:r>
        <w:t>It is difficult to live in the city without knowing the rules of traffic.</w:t>
      </w:r>
    </w:p>
    <w:p>
      <w:r>
        <w:t xml:space="preserve">6.  Il y a une grande variété de plats à déguster dans cette cuisine.  </w:t>
      </w:r>
    </w:p>
    <w:p>
      <w:r>
        <w:t xml:space="preserve">There is a wide variety of dishes to enjoy in this kitchen. </w:t>
      </w:r>
    </w:p>
    <w:p>
      <w:r>
        <w:t xml:space="preserve">7. Il est trop tard pour aller au cinéma, la salle est déjà pleine.   </w:t>
      </w:r>
    </w:p>
    <w:p>
      <w:r>
        <w:t>It's too late to go to the cinema, the room is already full.</w:t>
      </w:r>
    </w:p>
    <w:p>
      <w:r>
        <w:t xml:space="preserve">8.  Il faut être patient et persévérant pour réussir dans les études. </w:t>
      </w:r>
    </w:p>
    <w:p>
      <w:r>
        <w:t>One must be patient and persevering to succeed in studies.</w:t>
      </w:r>
    </w:p>
    <w:p>
      <w:r>
        <w:t xml:space="preserve">9.  Il est important de prendre soin de soi et de ses proches.  </w:t>
      </w:r>
    </w:p>
    <w:p>
      <w:r>
        <w:t xml:space="preserve">It is important to take care of oneself and their loved ones. </w:t>
      </w:r>
    </w:p>
    <w:p>
      <w:r>
        <w:t xml:space="preserve">10.  Il a beaucoup d'amis et il participe activement à leur vie.   </w:t>
      </w:r>
    </w:p>
    <w:p>
      <w:r>
        <w:t>He has many friends and he actively participates in their lives.</w:t>
      </w:r>
    </w:p>
    <w:p/>
    <w:p>
      <w:r>
        <w:rPr>
          <w:b/>
        </w:rPr>
        <w:t>Word: Elle | Meaning: She</w:t>
      </w:r>
    </w:p>
    <w:p/>
    <w:p>
      <w:r>
        <w:t>1. Elle est étudiante et aime lire des livres.</w:t>
      </w:r>
    </w:p>
    <w:p>
      <w:r>
        <w:t xml:space="preserve">    She is a student and likes to read books.</w:t>
      </w:r>
    </w:p>
    <w:p>
      <w:r>
        <w:t>2. Je me suis dit qu'elle avait besoin d'une pause.</w:t>
      </w:r>
    </w:p>
    <w:p>
      <w:r>
        <w:t xml:space="preserve">    I told myself that she needed a break. </w:t>
      </w:r>
    </w:p>
    <w:p>
      <w:r>
        <w:t xml:space="preserve">3. L'actrice est belle, mais elle n'est pas talentueuse. </w:t>
      </w:r>
    </w:p>
    <w:p>
      <w:r>
        <w:t xml:space="preserve">   The actress is pretty, but she's not talented. </w:t>
      </w:r>
    </w:p>
    <w:p>
      <w:r>
        <w:t>4. Elle est arrivée tard à la réunion et s’excuse de ne pas avoir été présente.</w:t>
      </w:r>
    </w:p>
    <w:p>
      <w:r>
        <w:t xml:space="preserve">    She arrived late to the meeting and apologizes for not being present.</w:t>
      </w:r>
    </w:p>
    <w:p>
      <w:r>
        <w:t>5. Il a essayé de lui parler, mais elle ignorait tout.</w:t>
      </w:r>
    </w:p>
    <w:p>
      <w:r>
        <w:t xml:space="preserve">   He tried to talk to her, but she ignored him completely. </w:t>
      </w:r>
    </w:p>
    <w:p>
      <w:r>
        <w:t>6. Elle est originaire d'un petit village en Bretagne.</w:t>
      </w:r>
    </w:p>
    <w:p>
      <w:r>
        <w:t xml:space="preserve">   She is from a small village in Brittany. </w:t>
      </w:r>
    </w:p>
    <w:p>
      <w:r>
        <w:t>7. La musique était triste, et elle ne pouvait pas s’empêcher de pleurer.</w:t>
      </w:r>
    </w:p>
    <w:p>
      <w:r>
        <w:t xml:space="preserve">    The music was sad, and she couldn't help but cry. </w:t>
      </w:r>
    </w:p>
    <w:p>
      <w:r>
        <w:t>8. Elle a beaucoup voyagé dans le monde entier.</w:t>
      </w:r>
    </w:p>
    <w:p>
      <w:r>
        <w:t xml:space="preserve">    She has traveled a lot around the world.  </w:t>
      </w:r>
    </w:p>
    <w:p>
      <w:r>
        <w:t>9. Il lui a fait une belle surprise, et elle a été ravie.</w:t>
      </w:r>
    </w:p>
    <w:p>
      <w:r>
        <w:t xml:space="preserve">   He gave her a lovely surprise, and she was delighted. </w:t>
      </w:r>
    </w:p>
    <w:p>
      <w:r>
        <w:t xml:space="preserve">10. Elle est très gentille et attentionnée envers les autres. </w:t>
      </w:r>
    </w:p>
    <w:p>
      <w:r>
        <w:t xml:space="preserve">    She is very kind and attentive to others.</w:t>
      </w:r>
    </w:p>
    <w:p/>
    <w:p>
      <w:r>
        <w:rPr>
          <w:b/>
        </w:rPr>
        <w:t>Word: Ils | Meaning: They</w:t>
      </w:r>
    </w:p>
    <w:p/>
    <w:p>
      <w:r>
        <w:t xml:space="preserve">1. Ils ont des projets ambitieux pour l'avenir. </w:t>
      </w:r>
    </w:p>
    <w:p>
      <w:r>
        <w:t xml:space="preserve">    They have ambitious projects for the future.</w:t>
      </w:r>
    </w:p>
    <w:p>
      <w:r>
        <w:t>2. Ils passent beaucoup de temps à discuter pendant leur réunion.</w:t>
      </w:r>
    </w:p>
    <w:p>
      <w:r>
        <w:t xml:space="preserve">    They spend a lot of time discussing during their meeting.</w:t>
      </w:r>
    </w:p>
    <w:p>
      <w:r>
        <w:t xml:space="preserve">3. Les étudiants ont des questions concernant la leçon. </w:t>
      </w:r>
    </w:p>
    <w:p>
      <w:r>
        <w:t xml:space="preserve">    The students have some questions about the lesson. </w:t>
      </w:r>
    </w:p>
    <w:p>
      <w:r>
        <w:t xml:space="preserve">4. Ils sont partis en voyage pour les vacances. </w:t>
      </w:r>
    </w:p>
    <w:p>
      <w:r>
        <w:t xml:space="preserve">    They went on vacation for their holidays.</w:t>
      </w:r>
    </w:p>
    <w:p>
      <w:r>
        <w:t xml:space="preserve">5. Ils ont mangé un délicieux repas chez leur famille. </w:t>
      </w:r>
    </w:p>
    <w:p>
      <w:r>
        <w:t xml:space="preserve">    They ate a delicious meal at their family's house. </w:t>
      </w:r>
    </w:p>
    <w:p>
      <w:r>
        <w:t xml:space="preserve">6.  Ils sont venus assister à la soirée d'ouverture de l'exposition. </w:t>
      </w:r>
    </w:p>
    <w:p>
      <w:r>
        <w:t xml:space="preserve">    They came to attend the opening reception of the exhibition. </w:t>
      </w:r>
    </w:p>
    <w:p>
      <w:r>
        <w:t>7. Ils ont bien travaillé pour réussir leur test.</w:t>
      </w:r>
    </w:p>
    <w:p>
      <w:r>
        <w:t xml:space="preserve">    They worked well to pass their test. </w:t>
      </w:r>
    </w:p>
    <w:p>
      <w:r>
        <w:t xml:space="preserve">8. Ils aiment passer du temps avec leurs amis et sa famille. </w:t>
      </w:r>
    </w:p>
    <w:p>
      <w:r>
        <w:t xml:space="preserve">    They like to spend time with their friends and family.  </w:t>
      </w:r>
    </w:p>
    <w:p>
      <w:r>
        <w:t xml:space="preserve">9. Ils sont contents de leurs progrès dans la langue française. </w:t>
      </w:r>
    </w:p>
    <w:p>
      <w:r>
        <w:t xml:space="preserve">    They are pleased with their progress in French.</w:t>
      </w:r>
    </w:p>
    <w:p>
      <w:r>
        <w:t>10. Ils ont hâte d'assister à la prochaine conférence.</w:t>
      </w:r>
    </w:p>
    <w:p>
      <w:r>
        <w:t xml:space="preserve">   They look forward to attending the next conference.</w:t>
      </w:r>
    </w:p>
    <w:p/>
    <w:p>
      <w:r>
        <w:rPr>
          <w:b/>
        </w:rPr>
        <w:t>Word: Elles | Meaning: They</w:t>
      </w:r>
    </w:p>
    <w:p/>
    <w:p>
      <w:r>
        <w:t>1. Elles aiment jouer au foot dans le parc.</w:t>
      </w:r>
    </w:p>
    <w:p>
      <w:r>
        <w:t xml:space="preserve">   They love playing football in the park.</w:t>
      </w:r>
    </w:p>
    <w:p>
      <w:r>
        <w:t>2. Elles ont des questions sur l'histoire.</w:t>
      </w:r>
    </w:p>
    <w:p>
      <w:r>
        <w:t xml:space="preserve">   They have questions about history.</w:t>
      </w:r>
    </w:p>
    <w:p>
      <w:r>
        <w:t xml:space="preserve">3. Elles mangent une salade de fruits pour le déjeuner. </w:t>
      </w:r>
    </w:p>
    <w:p>
      <w:r>
        <w:t xml:space="preserve">   They eat a fruit salad for lunch.</w:t>
      </w:r>
    </w:p>
    <w:p>
      <w:r>
        <w:t>4. Elles sont arrivées à la gare très tard.</w:t>
      </w:r>
    </w:p>
    <w:p>
      <w:r>
        <w:t xml:space="preserve">   They arrived at the station very late.</w:t>
      </w:r>
    </w:p>
    <w:p>
      <w:r>
        <w:t>5. Elles ont besoin de prendre un taxi.</w:t>
      </w:r>
    </w:p>
    <w:p>
      <w:r>
        <w:t xml:space="preserve">   They need to take a taxi.</w:t>
      </w:r>
    </w:p>
    <w:p>
      <w:r>
        <w:t xml:space="preserve">6. Elles parlent français avec beaucoup d'assurance. </w:t>
      </w:r>
    </w:p>
    <w:p>
      <w:r>
        <w:t xml:space="preserve">   They speak French with a lot of assurance.</w:t>
      </w:r>
    </w:p>
    <w:p>
      <w:r>
        <w:t xml:space="preserve">7. Elles sont contentes de leur travail. </w:t>
      </w:r>
    </w:p>
    <w:p>
      <w:r>
        <w:t xml:space="preserve">   They are happy with their work.</w:t>
      </w:r>
    </w:p>
    <w:p>
      <w:r>
        <w:t xml:space="preserve">8. Elles assistent à la conférence en ligne. </w:t>
      </w:r>
    </w:p>
    <w:p>
      <w:r>
        <w:t xml:space="preserve">   They attend the online conference.</w:t>
      </w:r>
    </w:p>
    <w:p>
      <w:r>
        <w:t>9. Elles ont étudié beaucoup pour l'examen.</w:t>
      </w:r>
    </w:p>
    <w:p>
      <w:r>
        <w:t xml:space="preserve">   They studied a lot for the exam.</w:t>
      </w:r>
    </w:p>
    <w:p>
      <w:r>
        <w:t xml:space="preserve">10. Elles font une pause avant de commencer le travail. </w:t>
      </w:r>
    </w:p>
    <w:p>
      <w:r>
        <w:t xml:space="preserve">  They take a break before starting work.</w:t>
      </w:r>
    </w:p>
    <w:p/>
    <w:p>
      <w:r>
        <w:rPr>
          <w:b/>
        </w:rPr>
        <w:t>Word: besoin | Meaning: need</w:t>
      </w:r>
    </w:p>
    <w:p/>
    <w:p>
      <w:r>
        <w:t xml:space="preserve">1. Je **ai besoin** d'un nouveau ordinateur.  </w:t>
      </w:r>
    </w:p>
    <w:p>
      <w:r>
        <w:t xml:space="preserve">   I need a new computer.</w:t>
      </w:r>
    </w:p>
    <w:p>
      <w:r>
        <w:t xml:space="preserve">2. Il **a besoin** de conseils avant de faire son choix.  </w:t>
      </w:r>
    </w:p>
    <w:p>
      <w:r>
        <w:t xml:space="preserve">   He needs advice before making his choice.</w:t>
      </w:r>
    </w:p>
    <w:p>
      <w:r>
        <w:t xml:space="preserve">3. Les enfants **ont besoin** de beaucoup de sommeil pour grandir. </w:t>
      </w:r>
    </w:p>
    <w:p>
      <w:r>
        <w:t xml:space="preserve">   Children need to sleep a lot to grow.</w:t>
      </w:r>
    </w:p>
    <w:p>
      <w:r>
        <w:t xml:space="preserve">4. Nous **avons besoin** d'une solution rapide pour ce problème. </w:t>
      </w:r>
    </w:p>
    <w:p>
      <w:r>
        <w:t xml:space="preserve">   We need a quick solution for this problem.</w:t>
      </w:r>
    </w:p>
    <w:p>
      <w:r>
        <w:t xml:space="preserve">5. Elle **a besoin** d'être plus organisée pour réussir ses examens.  </w:t>
      </w:r>
    </w:p>
    <w:p>
      <w:r>
        <w:t xml:space="preserve">   She needs to be more organized to succeed in her exams.</w:t>
      </w:r>
    </w:p>
    <w:p>
      <w:r>
        <w:t xml:space="preserve">6. Ils **ont besoin** d'une réunion pour discuter des nouvelles informations. </w:t>
      </w:r>
    </w:p>
    <w:p>
      <w:r>
        <w:t xml:space="preserve">   They need a meeting to discuss new information.</w:t>
      </w:r>
    </w:p>
    <w:p>
      <w:r>
        <w:t xml:space="preserve">7. Je **me sens** en besoin d'un peu de repos après cette journée.  </w:t>
      </w:r>
    </w:p>
    <w:p>
      <w:r>
        <w:t xml:space="preserve">   I feel in need of some rest after this day.</w:t>
      </w:r>
    </w:p>
    <w:p>
      <w:r>
        <w:t xml:space="preserve">8. Vous **avez besoin** d'aller à la poste pour faire vos déclarations fiscales. </w:t>
      </w:r>
    </w:p>
    <w:p>
      <w:r>
        <w:t xml:space="preserve">   You need to go to the post office to make your tax declarations. </w:t>
      </w:r>
    </w:p>
    <w:p>
      <w:r>
        <w:t xml:space="preserve">9. La pollution est un problème qui **a besoin** d'être abordé.  </w:t>
      </w:r>
    </w:p>
    <w:p>
      <w:r>
        <w:t xml:space="preserve">   Pollution is a problem that needs to be addressed.</w:t>
      </w:r>
    </w:p>
    <w:p>
      <w:r>
        <w:t xml:space="preserve">10. J'ai besoin d'une aide pour terminer cette tâche. </w:t>
      </w:r>
    </w:p>
    <w:p>
      <w:r>
        <w:t xml:space="preserve">   I need help completing this task.</w:t>
      </w:r>
    </w:p>
    <w:p/>
    <w:p>
      <w:r>
        <w:rPr>
          <w:b/>
        </w:rPr>
        <w:t>Word: trouvf | Meaning: find</w:t>
      </w:r>
    </w:p>
    <w:p/>
    <w:p>
      <w:r>
        <w:t xml:space="preserve">1. Je cherche une solution pour résoudre ce problème, mais je ne trouve pas de réponse simple.  </w:t>
      </w:r>
    </w:p>
    <w:p>
      <w:r>
        <w:t xml:space="preserve">    Find a solution for this problem but I cannot find an easy answer.</w:t>
      </w:r>
    </w:p>
    <w:p>
      <w:r>
        <w:t xml:space="preserve">2. Tu vas trouver ton bonheur si tu continues à chercher. </w:t>
      </w:r>
    </w:p>
    <w:p>
      <w:r>
        <w:t xml:space="preserve">   You'll find your happiness if you keep looking for it. </w:t>
      </w:r>
    </w:p>
    <w:p>
      <w:r>
        <w:t xml:space="preserve">3. Il est important de trouver un équilibre entre vie professionnelle et vie personnelle.  </w:t>
      </w:r>
    </w:p>
    <w:p>
      <w:r>
        <w:t xml:space="preserve">    It is important to find a balance between work life and personal life. </w:t>
      </w:r>
    </w:p>
    <w:p>
      <w:r>
        <w:t xml:space="preserve">4. Le jeu était amusant, mais je ne trouvais pas le moyen d'y jouer avec mes amis.  </w:t>
      </w:r>
    </w:p>
    <w:p>
      <w:r>
        <w:t xml:space="preserve">   The game was fun, but I couldn't find a way to play it with my friends.</w:t>
      </w:r>
    </w:p>
    <w:p>
      <w:r>
        <w:t xml:space="preserve">5. Je ne trouve jamais de temps libre pour me reposer. </w:t>
      </w:r>
    </w:p>
    <w:p>
      <w:r>
        <w:t xml:space="preserve">    I never find time to relax. </w:t>
      </w:r>
    </w:p>
    <w:p>
      <w:r>
        <w:t xml:space="preserve">6. Les enfants ont trouvé une nouvelle idée pour leur projet d'école.  </w:t>
      </w:r>
    </w:p>
    <w:p>
      <w:r>
        <w:t xml:space="preserve">   The children found a new idea for their school project. </w:t>
      </w:r>
    </w:p>
    <w:p>
      <w:r>
        <w:t xml:space="preserve">7. L'objectif est de trouver un moyen de réduire le gaspillage alimentaire.  </w:t>
      </w:r>
    </w:p>
    <w:p>
      <w:r>
        <w:t xml:space="preserve">    The goal is to find a way to reduce food waste.  </w:t>
      </w:r>
    </w:p>
    <w:p>
      <w:r>
        <w:t xml:space="preserve">8. Avez-vous trouvé votre téléphone?  </w:t>
      </w:r>
    </w:p>
    <w:p>
      <w:r>
        <w:t xml:space="preserve">    Have you found your phone?   </w:t>
      </w:r>
    </w:p>
    <w:p>
      <w:r>
        <w:t xml:space="preserve">9. On va essayer de trouver une solution à ce problème. </w:t>
      </w:r>
    </w:p>
    <w:p>
      <w:r>
        <w:t xml:space="preserve">   We're going to try and find a solution to this problem. </w:t>
      </w:r>
    </w:p>
    <w:p>
      <w:r>
        <w:t xml:space="preserve">10. La réponse que tu cherches se trouve dans les livres. </w:t>
      </w:r>
    </w:p>
    <w:p>
      <w:r>
        <w:t xml:space="preserve">   The answer you are looking for is in the books.</w:t>
      </w:r>
    </w:p>
    <w:p/>
    <w:p>
      <w:r>
        <w:rPr>
          <w:b/>
        </w:rPr>
        <w:t>Word: Donner | Meaning: To give</w:t>
      </w:r>
    </w:p>
    <w:p/>
    <w:p>
      <w:r>
        <w:t>1. Je donne des compliments à mes amis tous les jours.</w:t>
      </w:r>
    </w:p>
    <w:p>
      <w:r>
        <w:t xml:space="preserve">  I give compliments to my friends every day.</w:t>
      </w:r>
    </w:p>
    <w:p>
      <w:r>
        <w:t>2. Le professeur donne des devoirs à ses élèves chaque semaine.</w:t>
      </w:r>
    </w:p>
    <w:p>
      <w:r>
        <w:t xml:space="preserve">  The teacher gives homework to his students each week.</w:t>
      </w:r>
    </w:p>
    <w:p>
      <w:r>
        <w:t xml:space="preserve">3. Vous devez donner un message avant de partir en voyage. </w:t>
      </w:r>
    </w:p>
    <w:p>
      <w:r>
        <w:t xml:space="preserve">  You must give a message before leaving for your trip.</w:t>
      </w:r>
    </w:p>
    <w:p>
      <w:r>
        <w:t>4. Il donne une grande importance à la qualité du travail.</w:t>
      </w:r>
    </w:p>
    <w:p>
      <w:r>
        <w:t xml:space="preserve">  He gives great importance to the quality of work.</w:t>
      </w:r>
    </w:p>
    <w:p>
      <w:r>
        <w:t>5. J'ai donné mon manteau à mon amie hier.</w:t>
      </w:r>
    </w:p>
    <w:p>
      <w:r>
        <w:t xml:space="preserve">  I gave my coat to my friend yesterday. </w:t>
      </w:r>
    </w:p>
    <w:p>
      <w:r>
        <w:t>6. Donnez-moi un exemple de ce que vous avez fait.</w:t>
      </w:r>
    </w:p>
    <w:p>
      <w:r>
        <w:t xml:space="preserve">  Give me an example of what you did.</w:t>
      </w:r>
    </w:p>
    <w:p>
      <w:r>
        <w:t xml:space="preserve">7. Les enfants donnent des cadeaux à leurs familles pendant les fêtes. </w:t>
      </w:r>
    </w:p>
    <w:p>
      <w:r>
        <w:t xml:space="preserve">  Children give presents to their families during the holidays.</w:t>
      </w:r>
    </w:p>
    <w:p>
      <w:r>
        <w:t xml:space="preserve">8. Elle donne beaucoup d'attention à son apparence. </w:t>
      </w:r>
    </w:p>
    <w:p>
      <w:r>
        <w:t xml:space="preserve">  She gives a lot of attention to her appearance. </w:t>
      </w:r>
    </w:p>
    <w:p>
      <w:r>
        <w:t xml:space="preserve">9. Il faut donner une réponse claire et concise. </w:t>
      </w:r>
    </w:p>
    <w:p>
      <w:r>
        <w:t xml:space="preserve">  We must give a clear and concise answer.</w:t>
      </w:r>
    </w:p>
    <w:p>
      <w:r>
        <w:t xml:space="preserve">10. Donner l'air de quelqu'un, c'est un art difficile. </w:t>
      </w:r>
    </w:p>
    <w:p>
      <w:r>
        <w:t xml:space="preserve">  Giving someone the air of somebody else is a difficult 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