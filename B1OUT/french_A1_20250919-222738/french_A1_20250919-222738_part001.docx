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acheté un nouveau livre sur l'histoire de France. </w:t>
      </w:r>
    </w:p>
    <w:p>
      <w:r>
        <w:t xml:space="preserve">    I bought a new book about French history.</w:t>
      </w:r>
    </w:p>
    <w:p>
      <w:r>
        <w:t xml:space="preserve">2. Le livre est très intéressant et j'adore la structure des chapitres. </w:t>
      </w:r>
    </w:p>
    <w:p>
      <w:r>
        <w:t xml:space="preserve">    The book is very interesting, and I love the structure of the chapters.</w:t>
      </w:r>
    </w:p>
    <w:p>
      <w:r>
        <w:t xml:space="preserve">3. Elle a lu le livre pendant deux heures sans s'arrêter. </w:t>
      </w:r>
    </w:p>
    <w:p>
      <w:r>
        <w:t xml:space="preserve">    She read the book for two hours without stopping.</w:t>
      </w:r>
    </w:p>
    <w:p>
      <w:r>
        <w:t>4. J’ai besoin de quelques livres pour mon prochain voyage.</w:t>
      </w:r>
    </w:p>
    <w:p>
      <w:r>
        <w:t xml:space="preserve">   I need a few books for my next trip. </w:t>
      </w:r>
    </w:p>
    <w:p>
      <w:r>
        <w:t>5. Les enfants ont un livre d'histoires à lire avant de dormir.</w:t>
      </w:r>
    </w:p>
    <w:p>
      <w:r>
        <w:t xml:space="preserve">  The children have a storybook to read before going to sleep.</w:t>
      </w:r>
    </w:p>
    <w:p>
      <w:r>
        <w:t xml:space="preserve">6. La lecture du livre m’aide à mieux comprendre le monde. </w:t>
      </w:r>
    </w:p>
    <w:p>
      <w:r>
        <w:t xml:space="preserve">    Reading the book helps me understand the world better.</w:t>
      </w:r>
    </w:p>
    <w:p>
      <w:r>
        <w:t xml:space="preserve">7. Le livre est rempli d'illustrations et de photos. </w:t>
      </w:r>
    </w:p>
    <w:p>
      <w:r>
        <w:t xml:space="preserve">    The book is full of illustrations and pictures. </w:t>
      </w:r>
    </w:p>
    <w:p>
      <w:r>
        <w:t xml:space="preserve">8. Ils ont partagé un livre sur la nature. </w:t>
      </w:r>
    </w:p>
    <w:p>
      <w:r>
        <w:t xml:space="preserve">   They shared a book about nature.</w:t>
      </w:r>
    </w:p>
    <w:p>
      <w:r>
        <w:t xml:space="preserve">9.  Tu as besoin d'un livre pour apprendre les mots français? </w:t>
      </w:r>
    </w:p>
    <w:p>
      <w:r>
        <w:t xml:space="preserve">   Do you need a book to learn French words?</w:t>
      </w:r>
    </w:p>
    <w:p>
      <w:r>
        <w:t xml:space="preserve">10. J’ai oublié de prendre mon livre à la bibliothèque. </w:t>
      </w:r>
    </w:p>
    <w:p>
      <w:r>
        <w:t xml:space="preserve">    I forgot to take my book from the library.</w:t>
      </w:r>
    </w:p>
    <w:p/>
    <w:p>
      <w:r>
        <w:rPr>
          <w:b/>
        </w:rPr>
        <w:t>Word: Chat | Meaning: Cat</w:t>
      </w:r>
    </w:p>
    <w:p/>
    <w:p>
      <w:r>
        <w:t>1. J'ai un chat adorable qui me fait rire tous les jours.</w:t>
      </w:r>
    </w:p>
    <w:p>
      <w:r>
        <w:t xml:space="preserve">    I have an adorable cat that makes me laugh every day.</w:t>
      </w:r>
    </w:p>
    <w:p>
      <w:r>
        <w:t>2. Le chat est très joueur et aime jouer avec des balles.</w:t>
      </w:r>
    </w:p>
    <w:p>
      <w:r>
        <w:t xml:space="preserve">    The cat is very playful and likes to play with balls.</w:t>
      </w:r>
    </w:p>
    <w:p>
      <w:r>
        <w:t>3. La chatte est sortie dans la cour pour faire ses petites courses.</w:t>
      </w:r>
    </w:p>
    <w:p>
      <w:r>
        <w:t xml:space="preserve">    The cat went out in the courtyard for its little errands. </w:t>
      </w:r>
    </w:p>
    <w:p>
      <w:r>
        <w:t>4. Mon chat s'est endormi sur ma cheville, ce qui me procure un sentiment de paix.</w:t>
      </w:r>
    </w:p>
    <w:p>
      <w:r>
        <w:t xml:space="preserve">    My cat fell asleep on my ankle, which gives me a feeling of peace.</w:t>
      </w:r>
    </w:p>
    <w:p>
      <w:r>
        <w:t>5. Nous avons acheté un nouveau chat pour compléter notre famille.</w:t>
      </w:r>
    </w:p>
    <w:p>
      <w:r>
        <w:t xml:space="preserve">    We bought a new cat to complete our family.</w:t>
      </w:r>
    </w:p>
    <w:p>
      <w:r>
        <w:t>6. Il est impossible de ne pas aimer le chat lorsqu'on l'observe.</w:t>
      </w:r>
    </w:p>
    <w:p>
      <w:r>
        <w:t xml:space="preserve">    It is impossible not to like the cat when one observes it. </w:t>
      </w:r>
    </w:p>
    <w:p>
      <w:r>
        <w:t>7. Le chat miaule à la fenêtre et nous attend pour qu'on lui donne de la nourriture.</w:t>
      </w:r>
    </w:p>
    <w:p>
      <w:r>
        <w:t xml:space="preserve">    The cat meows at the window and waits for us to give him food.</w:t>
      </w:r>
    </w:p>
    <w:p>
      <w:r>
        <w:t>8. Il faut être patient avec un chat, car il a besoin d'un peu de temps.</w:t>
      </w:r>
    </w:p>
    <w:p>
      <w:r>
        <w:t xml:space="preserve">    You have to be patient with a cat, as it needs a little time. </w:t>
      </w:r>
    </w:p>
    <w:p>
      <w:r>
        <w:t xml:space="preserve">9. Les chats sont très intelligents et ils apprennent facilement. </w:t>
      </w:r>
    </w:p>
    <w:p>
      <w:r>
        <w:t xml:space="preserve">    Cats are very intelligent and they learn easily. </w:t>
      </w:r>
    </w:p>
    <w:p>
      <w:r>
        <w:t>10.  Mon chat est un excellent compagnon qui me donne beaucoup de joie.</w:t>
      </w:r>
    </w:p>
    <w:p>
      <w:r>
        <w:t xml:space="preserve">     My cat is an excellent companion that gives me a lot of joy.</w:t>
      </w:r>
    </w:p>
    <w:p/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  I eat an apple every morning.</w:t>
      </w:r>
    </w:p>
    <w:p>
      <w:r>
        <w:t>2.  Il ne manges pas beaucoup de pain.</w:t>
      </w:r>
    </w:p>
    <w:p>
      <w:r>
        <w:t xml:space="preserve">   He doesn't eat much bread.</w:t>
      </w:r>
    </w:p>
    <w:p>
      <w:r>
        <w:t xml:space="preserve">3. Tu manges souvent des légumes ? </w:t>
      </w:r>
    </w:p>
    <w:p>
      <w:r>
        <w:t xml:space="preserve">   Do you often eat vegetables?</w:t>
      </w:r>
    </w:p>
    <w:p>
      <w:r>
        <w:t xml:space="preserve">4. Les enfants mangent dans le jardin. </w:t>
      </w:r>
    </w:p>
    <w:p>
      <w:r>
        <w:t xml:space="preserve">  The children eat in the garden. </w:t>
      </w:r>
    </w:p>
    <w:p>
      <w:r>
        <w:t>5.  Je mange à la terrasse avec mes amis ce soir.</w:t>
      </w:r>
    </w:p>
    <w:p>
      <w:r>
        <w:t xml:space="preserve">   I'm eating on the terrace with my friends tonight.</w:t>
      </w:r>
    </w:p>
    <w:p>
      <w:r>
        <w:t xml:space="preserve">6.  Manger est important pour notre santé. </w:t>
      </w:r>
    </w:p>
    <w:p>
      <w:r>
        <w:t xml:space="preserve">    Eating is important for our health. </w:t>
      </w:r>
    </w:p>
    <w:p>
      <w:r>
        <w:t>7.  J'ai mangé une grande salade avant de me lever.</w:t>
      </w:r>
    </w:p>
    <w:p>
      <w:r>
        <w:t xml:space="preserve">   I ate a big salad before getting up.</w:t>
      </w:r>
    </w:p>
    <w:p>
      <w:r>
        <w:t xml:space="preserve">8.  Elle ne manges pas d'alcool pendant la grossesse. </w:t>
      </w:r>
    </w:p>
    <w:p>
      <w:r>
        <w:t xml:space="preserve">   She doesn’t eat alcohol during pregnancy. </w:t>
      </w:r>
    </w:p>
    <w:p>
      <w:r>
        <w:t>9.  Manger à l'hôtel peut être difficile parfois.</w:t>
      </w:r>
    </w:p>
    <w:p>
      <w:r>
        <w:t xml:space="preserve">   Eating at the hotel can sometimes be difficult. </w:t>
      </w:r>
    </w:p>
    <w:p>
      <w:r>
        <w:t xml:space="preserve">10. Ils mangent beaucoup de nourriture pour le voyage. </w:t>
      </w:r>
    </w:p>
    <w:p>
      <w:r>
        <w:t xml:space="preserve">    They eat a lot of food for the trip.</w:t>
      </w:r>
    </w:p>
    <w:p/>
    <w:p>
      <w:r>
        <w:rPr>
          <w:b/>
        </w:rPr>
        <w:t>Word: Boire | Meaning: To drink</w:t>
      </w:r>
    </w:p>
    <w:p/>
    <w:p>
      <w:r>
        <w:t>1. Je boit beaucoup de café chaque matin.</w:t>
      </w:r>
    </w:p>
    <w:p>
      <w:r>
        <w:t xml:space="preserve">    I drink a lot of coffee every morning.</w:t>
      </w:r>
    </w:p>
    <w:p>
      <w:r>
        <w:t>2. Voulez-vous boire une tasse de thé ?</w:t>
      </w:r>
    </w:p>
    <w:p>
      <w:r>
        <w:t xml:space="preserve">    Do you want to drink a cup of tea?</w:t>
      </w:r>
    </w:p>
    <w:p>
      <w:r>
        <w:t xml:space="preserve">3. La boisson est très fraîche et délicieuse. </w:t>
      </w:r>
    </w:p>
    <w:p>
      <w:r>
        <w:t xml:space="preserve">    The drink is very refreshing and delicious.</w:t>
      </w:r>
    </w:p>
    <w:p>
      <w:r>
        <w:t xml:space="preserve">4. Ils boivent à la table, en famille.  </w:t>
      </w:r>
    </w:p>
    <w:p>
      <w:r>
        <w:t xml:space="preserve">   They are drinking at the table with their family.</w:t>
      </w:r>
    </w:p>
    <w:p>
      <w:r>
        <w:t>5. Il boit de l'eau pour rester hydraté.</w:t>
      </w:r>
    </w:p>
    <w:p>
      <w:r>
        <w:t xml:space="preserve">   He drinks water to stay hydrated.</w:t>
      </w:r>
    </w:p>
    <w:p>
      <w:r>
        <w:t xml:space="preserve">6. Tu dois boire beaucoup d'eau pour éviter la soif. </w:t>
      </w:r>
    </w:p>
    <w:p>
      <w:r>
        <w:t xml:space="preserve">    You need to drink a lot of water to avoid thirst.</w:t>
      </w:r>
    </w:p>
    <w:p>
      <w:r>
        <w:t xml:space="preserve">7. La boisson est trop sucrée, je ne veux pas la boire.  </w:t>
      </w:r>
    </w:p>
    <w:p>
      <w:r>
        <w:t xml:space="preserve">    The drink is too sweet, I don't want to drink it. </w:t>
      </w:r>
    </w:p>
    <w:p>
      <w:r>
        <w:t>8. Nous boitons l’eau du robinet tous les jours.</w:t>
      </w:r>
    </w:p>
    <w:p>
      <w:r>
        <w:t xml:space="preserve">   We drink tap water every day.</w:t>
      </w:r>
    </w:p>
    <w:p>
      <w:r>
        <w:t>9. Il boit toujours de l'alcool en soirée.</w:t>
      </w:r>
    </w:p>
    <w:p>
      <w:r>
        <w:t xml:space="preserve">    He always drinks alcohol at night. </w:t>
      </w:r>
    </w:p>
    <w:p>
      <w:r>
        <w:t xml:space="preserve">10. La boisson est une bonne façon de se détendre.  </w:t>
      </w:r>
    </w:p>
    <w:p>
      <w:r>
        <w:t xml:space="preserve">    Drinking is a good way to relax.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Bonjour madame, pouvez-vous m'aider ? </w:t>
      </w:r>
    </w:p>
    <w:p>
      <w:r>
        <w:t xml:space="preserve">    Good morning madam, can you help me?</w:t>
      </w:r>
    </w:p>
    <w:p>
      <w:r>
        <w:t xml:space="preserve">4.  J'ai une question, Bonjour ? </w:t>
      </w:r>
    </w:p>
    <w:p>
      <w:r>
        <w:t xml:space="preserve">    I have a question, Hello? </w:t>
      </w:r>
    </w:p>
    <w:p>
      <w:r>
        <w:t xml:space="preserve">5.  Bonjour les amis, on va faire une promenade. </w:t>
      </w:r>
    </w:p>
    <w:p>
      <w:r>
        <w:t xml:space="preserve">    Hello friends, we are going for a walk.</w:t>
      </w:r>
    </w:p>
    <w:p>
      <w:r>
        <w:t xml:space="preserve">6.  Bonjour au monde ! </w:t>
      </w:r>
    </w:p>
    <w:p>
      <w:r>
        <w:t xml:space="preserve">    Hello to the world!</w:t>
      </w:r>
    </w:p>
    <w:p>
      <w:r>
        <w:t xml:space="preserve">7.  J'espère que vous allez bien, Bonjour ! </w:t>
      </w:r>
    </w:p>
    <w:p>
      <w:r>
        <w:t xml:space="preserve">    I hope you are well, Hello! </w:t>
      </w:r>
    </w:p>
    <w:p>
      <w:r>
        <w:t xml:space="preserve">8.  Bonjour le matin ! </w:t>
      </w:r>
    </w:p>
    <w:p>
      <w:r>
        <w:t xml:space="preserve">    Good morning!</w:t>
      </w:r>
    </w:p>
    <w:p>
      <w:r>
        <w:t xml:space="preserve">9.  Bonjour à la vie! </w:t>
      </w:r>
    </w:p>
    <w:p>
      <w:r>
        <w:t xml:space="preserve">    Good life! </w:t>
      </w:r>
    </w:p>
    <w:p>
      <w:r>
        <w:t>10.   Bonjour, aujourd'hui est une belle journée!</w:t>
      </w:r>
    </w:p>
    <w:p>
      <w:r>
        <w:t xml:space="preserve">     Hello today is a beautiful day!</w:t>
      </w:r>
    </w:p>
    <w:p/>
    <w:p>
      <w:r>
        <w:rPr>
          <w:b/>
        </w:rPr>
        <w:t>Word: merci | Meaning: thank you</w:t>
      </w:r>
    </w:p>
    <w:p/>
    <w:p>
      <w:r>
        <w:t xml:space="preserve">1. Je suis très reconnaissant(e) pour votre aide. </w:t>
      </w:r>
    </w:p>
    <w:p>
      <w:r>
        <w:t xml:space="preserve">  Thank you for your help, I'm very grateful.</w:t>
      </w:r>
    </w:p>
    <w:p>
      <w:r>
        <w:t xml:space="preserve">2. Merci beaucoup pour le cadeau! </w:t>
      </w:r>
    </w:p>
    <w:p>
      <w:r>
        <w:t xml:space="preserve">  Thank you very much for the gift! </w:t>
      </w:r>
    </w:p>
    <w:p>
      <w:r>
        <w:t xml:space="preserve">3. Merci de m’aider avec la tâche. </w:t>
      </w:r>
    </w:p>
    <w:p>
      <w:r>
        <w:t xml:space="preserve">  Thanks for helping me with the task.</w:t>
      </w:r>
    </w:p>
    <w:p>
      <w:r>
        <w:t xml:space="preserve">4. Je vous remercie de votre soutien. </w:t>
      </w:r>
    </w:p>
    <w:p>
      <w:r>
        <w:t xml:space="preserve">  I thank you for your support. </w:t>
      </w:r>
    </w:p>
    <w:p>
      <w:r>
        <w:t>5. Merci d'être venue à cette soirée.</w:t>
      </w:r>
    </w:p>
    <w:p>
      <w:r>
        <w:t xml:space="preserve">  Thank you for coming to this party. </w:t>
      </w:r>
    </w:p>
    <w:p>
      <w:r>
        <w:t>6. Merci pour le temps que vous avez consacré.</w:t>
      </w:r>
    </w:p>
    <w:p>
      <w:r>
        <w:t xml:space="preserve">   Thanks for the time you dedicated. </w:t>
      </w:r>
    </w:p>
    <w:p>
      <w:r>
        <w:t xml:space="preserve">7. J'apprécie vos compliments. </w:t>
      </w:r>
    </w:p>
    <w:p>
      <w:r>
        <w:t xml:space="preserve">   I appreciate your compliments.</w:t>
      </w:r>
    </w:p>
    <w:p>
      <w:r>
        <w:t xml:space="preserve">8. Merci de votre gentillesse. </w:t>
      </w:r>
    </w:p>
    <w:p>
      <w:r>
        <w:t xml:space="preserve">  Thank you for your kindness.</w:t>
      </w:r>
    </w:p>
    <w:p>
      <w:r>
        <w:t xml:space="preserve">9. Merci d’avoir partagé cette information. </w:t>
      </w:r>
    </w:p>
    <w:p>
      <w:r>
        <w:t xml:space="preserve">  Thank you for sharing this information.</w:t>
      </w:r>
    </w:p>
    <w:p>
      <w:r>
        <w:t>10. Je suis reconnaissant(e) pour ce moment agréable.</w:t>
      </w:r>
    </w:p>
    <w:p>
      <w:r>
        <w:t xml:space="preserve">    I'm grateful for this nice moment.</w:t>
      </w:r>
    </w:p>
    <w:p/>
    <w:p>
      <w:r>
        <w:rPr>
          <w:b/>
        </w:rPr>
        <w:t>Word: s'asseoir | Meaning: to sit</w:t>
      </w:r>
    </w:p>
    <w:p/>
    <w:p>
      <w:r>
        <w:t>1. Je dois me s'asseoir pour lire mon livre.</w:t>
      </w:r>
    </w:p>
    <w:p>
      <w:r>
        <w:t xml:space="preserve">    I must sit down to read my book.</w:t>
      </w:r>
    </w:p>
    <w:p>
      <w:r>
        <w:t>2. Tu peux te s'asseoir à la table?</w:t>
      </w:r>
    </w:p>
    <w:p>
      <w:r>
        <w:t xml:space="preserve">    Can you sit at the table? </w:t>
      </w:r>
    </w:p>
    <w:p>
      <w:r>
        <w:t>3. Il s'assit sur le fauteuil et regarde la télévision.</w:t>
      </w:r>
    </w:p>
    <w:p>
      <w:r>
        <w:t xml:space="preserve">    He sits on the armchair and watches television.</w:t>
      </w:r>
    </w:p>
    <w:p>
      <w:r>
        <w:t>4.  On a besoin d'asseoir avant de commencer le travail.</w:t>
      </w:r>
    </w:p>
    <w:p>
      <w:r>
        <w:t xml:space="preserve">    We need to sit down before we start working.</w:t>
      </w:r>
    </w:p>
    <w:p>
      <w:r>
        <w:t xml:space="preserve">5. Ils sont allés s'asseoir dans le jardin. </w:t>
      </w:r>
    </w:p>
    <w:p>
      <w:r>
        <w:t xml:space="preserve">    They went to sit in the garden.</w:t>
      </w:r>
    </w:p>
    <w:p>
      <w:r>
        <w:t xml:space="preserve">6. Mon père s'assit dans la chaise longue. </w:t>
      </w:r>
    </w:p>
    <w:p>
      <w:r>
        <w:t xml:space="preserve">   My father sits in the armchair.</w:t>
      </w:r>
    </w:p>
    <w:p>
      <w:r>
        <w:t xml:space="preserve">7. Je vais me s'asseoir à un café pendant une pause. </w:t>
      </w:r>
    </w:p>
    <w:p>
      <w:r>
        <w:t xml:space="preserve">    I will sit down at a cafe during a break.</w:t>
      </w:r>
    </w:p>
    <w:p>
      <w:r>
        <w:t xml:space="preserve">8. S’asseoir  sur le tapis est plus confortable. </w:t>
      </w:r>
    </w:p>
    <w:p>
      <w:r>
        <w:t xml:space="preserve">    Sitting on the rug is more comfortable.</w:t>
      </w:r>
    </w:p>
    <w:p>
      <w:r>
        <w:t>9. La fille s'assit sur la chaise et attend le rendez-vous.</w:t>
      </w:r>
    </w:p>
    <w:p>
      <w:r>
        <w:t xml:space="preserve">    The girl sits in the chair and waits for the appointment.</w:t>
      </w:r>
    </w:p>
    <w:p>
      <w:r>
        <w:t xml:space="preserve">10. Ils ont besoin de s’asseoir et de respirer pour calmer la tension. </w:t>
      </w:r>
    </w:p>
    <w:p>
      <w:r>
        <w:t xml:space="preserve">    They need to sit down and breathe to calm down.</w:t>
      </w:r>
    </w:p>
    <w:p/>
    <w:p>
      <w:r>
        <w:rPr>
          <w:b/>
        </w:rPr>
        <w:t>Word: humain | Meaning: human</w:t>
      </w:r>
    </w:p>
    <w:p/>
    <w:p>
      <w:r>
        <w:t>1. Le concept humain est fascinant.</w:t>
      </w:r>
    </w:p>
    <w:p>
      <w:r>
        <w:t xml:space="preserve">   The human concept is fascinating.</w:t>
      </w:r>
    </w:p>
    <w:p>
      <w:r>
        <w:t>2. L'étude de l'humain est fondamentale pour la compréhension de l'existence.</w:t>
      </w:r>
    </w:p>
    <w:p>
      <w:r>
        <w:t xml:space="preserve">    Studying humanity is fundamental to understanding existence.</w:t>
      </w:r>
    </w:p>
    <w:p>
      <w:r>
        <w:t>3. Les progrès technologiques ont profondément impacté l’homme moderne.</w:t>
      </w:r>
    </w:p>
    <w:p>
      <w:r>
        <w:t xml:space="preserve">    Technological advancements have profoundly impacted the modern man.</w:t>
      </w:r>
    </w:p>
    <w:p>
      <w:r>
        <w:t>4. La conscience humaine est un mystère insondable.</w:t>
      </w:r>
    </w:p>
    <w:p>
      <w:r>
        <w:t xml:space="preserve">   Human consciousness is an unspeakable mystery.</w:t>
      </w:r>
    </w:p>
    <w:p>
      <w:r>
        <w:t xml:space="preserve">5. L'humain se distingue par sa capacité d'adaptation et de créativité. </w:t>
      </w:r>
    </w:p>
    <w:p>
      <w:r>
        <w:t xml:space="preserve">   The human being stands out due to its ability to adapt and be creative.</w:t>
      </w:r>
    </w:p>
    <w:p>
      <w:r>
        <w:t>6. La compassion humaine est une force puissante qui aide à construire un monde meilleur.</w:t>
      </w:r>
    </w:p>
    <w:p>
      <w:r>
        <w:t xml:space="preserve">    Human compassion is a powerful force that helps build a better world.</w:t>
      </w:r>
    </w:p>
    <w:p>
      <w:r>
        <w:t xml:space="preserve">7. L’homme est un être complexe avec ses propres aspirations et motivations. </w:t>
      </w:r>
    </w:p>
    <w:p>
      <w:r>
        <w:t xml:space="preserve">   Man is a complex being with his own aspirations and motivations.</w:t>
      </w:r>
    </w:p>
    <w:p>
      <w:r>
        <w:t>8. Le développement humain repose sur l’éducation et la prise de conscience des enjeux sociaux.</w:t>
      </w:r>
    </w:p>
    <w:p>
      <w:r>
        <w:t xml:space="preserve">    Human development rests on education and awareness of social issues.</w:t>
      </w:r>
    </w:p>
    <w:p>
      <w:r>
        <w:t xml:space="preserve">9. L'homme a besoin d'un environnement sain pour prospérer. </w:t>
      </w:r>
    </w:p>
    <w:p>
      <w:r>
        <w:t xml:space="preserve">   Man needs a healthy environment to thrive. </w:t>
      </w:r>
    </w:p>
    <w:p>
      <w:r>
        <w:t xml:space="preserve">10.  Les relations humaines sont essentielles au développement social et économique. </w:t>
      </w:r>
    </w:p>
    <w:p>
      <w:r>
        <w:t xml:space="preserve">   Human relationships are essential to social and economic development.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robe de Marie était rouge vif.</w:t>
      </w:r>
    </w:p>
    <w:p>
      <w:r>
        <w:t xml:space="preserve">  Marie's dress was a bright red.</w:t>
      </w:r>
    </w:p>
    <w:p>
      <w:r>
        <w:t>3. Il y a une voiture rouge dans la rue.</w:t>
      </w:r>
    </w:p>
    <w:p>
      <w:r>
        <w:t xml:space="preserve">  There is a red car in the street. </w:t>
      </w:r>
    </w:p>
    <w:p>
      <w:r>
        <w:t>4. Je suis fatigué, j’ai mangé beaucoup de nourriture rouge.</w:t>
      </w:r>
    </w:p>
    <w:p>
      <w:r>
        <w:t xml:space="preserve">  I am tired; I ate a lot of red food.</w:t>
      </w:r>
    </w:p>
    <w:p>
      <w:r>
        <w:t>5. Les tomates sont rouges et saines.</w:t>
      </w:r>
    </w:p>
    <w:p>
      <w:r>
        <w:t xml:space="preserve">  Tomatoes are red and healthy.</w:t>
      </w:r>
    </w:p>
    <w:p>
      <w:r>
        <w:t>6. Le drapeau est rouge, blanc et bleu.</w:t>
      </w:r>
    </w:p>
    <w:p>
      <w:r>
        <w:t xml:space="preserve">  The flag is red, white, and blue.</w:t>
      </w:r>
    </w:p>
    <w:p>
      <w:r>
        <w:t>7. Il y a beaucoup de fleurs rouges dans le jardin.</w:t>
      </w:r>
    </w:p>
    <w:p>
      <w:r>
        <w:t xml:space="preserve">  There are many red flowers in the garden.</w:t>
      </w:r>
    </w:p>
    <w:p>
      <w:r>
        <w:t>8. La couleur rouge représente la passion et l’énergie.</w:t>
      </w:r>
    </w:p>
    <w:p>
      <w:r>
        <w:t xml:space="preserve">  Red color represents passion and energy.</w:t>
      </w:r>
    </w:p>
    <w:p>
      <w:r>
        <w:t xml:space="preserve">9. L'émotion rouge est intense et complexe. </w:t>
      </w:r>
    </w:p>
    <w:p>
      <w:r>
        <w:t xml:space="preserve">  The red emotion is intense and complex.</w:t>
      </w:r>
    </w:p>
    <w:p>
      <w:r>
        <w:t>10. Le sang est rouge, il est important pour nos corps.</w:t>
      </w:r>
    </w:p>
    <w:p>
      <w:r>
        <w:t xml:space="preserve">   Blood is red, it is important for our bodies.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L'eau est noire.</w:t>
      </w:r>
    </w:p>
    <w:p>
      <w:r>
        <w:t xml:space="preserve">    The water is black.</w:t>
      </w:r>
    </w:p>
    <w:p>
      <w:r>
        <w:t>3.  La robe de la reine est noire.</w:t>
      </w:r>
    </w:p>
    <w:p>
      <w:r>
        <w:t xml:space="preserve">    The queen's dress is black.</w:t>
      </w:r>
    </w:p>
    <w:p>
      <w:r>
        <w:t>4.  Il a des yeux noirs.</w:t>
      </w:r>
    </w:p>
    <w:p>
      <w:r>
        <w:t xml:space="preserve">    He has black eyes. </w:t>
      </w:r>
    </w:p>
    <w:p>
      <w:r>
        <w:t>5.  Les vêtements noirs sont tendance.</w:t>
      </w:r>
    </w:p>
    <w:p>
      <w:r>
        <w:t xml:space="preserve">    Black clothes are trendy.</w:t>
      </w:r>
    </w:p>
    <w:p>
      <w:r>
        <w:t>6.  Le soleil était noir dans l'horizon.</w:t>
      </w:r>
    </w:p>
    <w:p>
      <w:r>
        <w:t xml:space="preserve">    The sun was black in the horizon.</w:t>
      </w:r>
    </w:p>
    <w:p>
      <w:r>
        <w:t>7.  La nuit est noire, mais on peut voir les étoiles.</w:t>
      </w:r>
    </w:p>
    <w:p>
      <w:r>
        <w:t xml:space="preserve">    Night is black, but we can see the stars. </w:t>
      </w:r>
    </w:p>
    <w:p>
      <w:r>
        <w:t>8.  Ce tableau a des couleurs noires et grises.</w:t>
      </w:r>
    </w:p>
    <w:p>
      <w:r>
        <w:t xml:space="preserve">    This painting has black and grey colours.</w:t>
      </w:r>
    </w:p>
    <w:p>
      <w:r>
        <w:t>9.  J'ai besoin de noir et blanc pour mon projet.</w:t>
      </w:r>
    </w:p>
    <w:p>
      <w:r>
        <w:t xml:space="preserve">    I need black and white for my project.</w:t>
      </w:r>
    </w:p>
    <w:p>
      <w:r>
        <w:t xml:space="preserve">10. Elle est en train de faire un portrait noir et blanc. </w:t>
      </w:r>
    </w:p>
    <w:p>
      <w:r>
        <w:t xml:space="preserve">    She is making a black and white portrait.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