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Vrai | Meaning: True</w:t>
      </w:r>
    </w:p>
    <w:p/>
    <w:p>
      <w:r>
        <w:t>1.  C'est vrai que la France est une pays magnifique.</w:t>
      </w:r>
    </w:p>
    <w:p>
      <w:r>
        <w:t xml:space="preserve">    True, is that France is a beautiful country. </w:t>
      </w:r>
    </w:p>
    <w:p>
      <w:r>
        <w:t>2.  Il faut être honnête, c’est vrai.</w:t>
      </w:r>
    </w:p>
    <w:p>
      <w:r>
        <w:t xml:space="preserve">   It has to be honest, it's true.</w:t>
      </w:r>
    </w:p>
    <w:p>
      <w:r>
        <w:t>3.  Le professeur a dit que les élèves sont vifs et intelligents.</w:t>
      </w:r>
    </w:p>
    <w:p>
      <w:r>
        <w:t xml:space="preserve">   The teacher said that the students are lively and intelligent.</w:t>
      </w:r>
    </w:p>
    <w:p>
      <w:r>
        <w:t xml:space="preserve">4.  Je pense que ce sera vrai dans le futur. </w:t>
      </w:r>
    </w:p>
    <w:p>
      <w:r>
        <w:t xml:space="preserve">    I think it will be true in the future.</w:t>
      </w:r>
    </w:p>
    <w:p>
      <w:r>
        <w:t>5.  Ce film est très réaliste, c'est vrai.</w:t>
      </w:r>
    </w:p>
    <w:p>
      <w:r>
        <w:t xml:space="preserve">    This movie is very realistic, it's true.</w:t>
      </w:r>
    </w:p>
    <w:p>
      <w:r>
        <w:t xml:space="preserve">6.  On a bien mangé, c'est vrai. </w:t>
      </w:r>
    </w:p>
    <w:p>
      <w:r>
        <w:t xml:space="preserve">   We ate well, it’s true.</w:t>
      </w:r>
    </w:p>
    <w:p>
      <w:r>
        <w:t>7.  Est-ce que vous avez vu la dernière saison de la série ? C'est vrai !</w:t>
      </w:r>
    </w:p>
    <w:p>
      <w:r>
        <w:t xml:space="preserve">   Did you see the last season of the series? That's true!</w:t>
      </w:r>
    </w:p>
    <w:p>
      <w:r>
        <w:t xml:space="preserve">8.  Je ne suis pas certain de savoir si c’est vrai ou non. </w:t>
      </w:r>
    </w:p>
    <w:p>
      <w:r>
        <w:t xml:space="preserve">   I am not sure if it is true or not.</w:t>
      </w:r>
    </w:p>
    <w:p>
      <w:r>
        <w:t xml:space="preserve">9.  Le voyage en Italie a été vraiment agréable, c'est vrai. </w:t>
      </w:r>
    </w:p>
    <w:p>
      <w:r>
        <w:t xml:space="preserve">    The trip to Italy was really enjoyable, it's true.</w:t>
      </w:r>
    </w:p>
    <w:p>
      <w:r>
        <w:t xml:space="preserve">10. La météo est très bonne aujourd'hui, c’est vrai. </w:t>
      </w:r>
    </w:p>
    <w:p>
      <w:r>
        <w:t xml:space="preserve">   The weather is very good today, it's true.</w:t>
      </w:r>
    </w:p>
    <w:p/>
    <w:p>
      <w:r>
        <w:rPr>
          <w:b/>
        </w:rPr>
        <w:t>Word: oui | Meaning: yes</w:t>
      </w:r>
    </w:p>
    <w:p/>
    <w:p>
      <w:r>
        <w:t>1. Je suis d'accord, oui.</w:t>
      </w:r>
    </w:p>
    <w:p>
      <w:r>
        <w:t xml:space="preserve">  I am in agreement, yes.</w:t>
      </w:r>
    </w:p>
    <w:p>
      <w:r>
        <w:t>2. Oui, je vais essayer.</w:t>
      </w:r>
    </w:p>
    <w:p>
      <w:r>
        <w:t xml:space="preserve">  Yes, I will try.</w:t>
      </w:r>
    </w:p>
    <w:p>
      <w:r>
        <w:t>3. Vous avez raison, oui.</w:t>
      </w:r>
    </w:p>
    <w:p>
      <w:r>
        <w:t xml:space="preserve">  You are right, yes.</w:t>
      </w:r>
    </w:p>
    <w:p>
      <w:r>
        <w:t>4. C'est une bonne idée, oui.</w:t>
      </w:r>
    </w:p>
    <w:p>
      <w:r>
        <w:t xml:space="preserve">  That is a good idea, yes. </w:t>
      </w:r>
    </w:p>
    <w:p>
      <w:r>
        <w:t>5.  Oui, je suis content(e).</w:t>
      </w:r>
    </w:p>
    <w:p>
      <w:r>
        <w:t xml:space="preserve">   Yes, I am pleased. </w:t>
      </w:r>
    </w:p>
    <w:p>
      <w:r>
        <w:t>6.  Je comprends, oui.</w:t>
      </w:r>
    </w:p>
    <w:p>
      <w:r>
        <w:t xml:space="preserve">   I understand, yes.</w:t>
      </w:r>
    </w:p>
    <w:p>
      <w:r>
        <w:t>7. Oui, c’est possible.</w:t>
      </w:r>
    </w:p>
    <w:p>
      <w:r>
        <w:t xml:space="preserve">   Yes, it's possible. </w:t>
      </w:r>
    </w:p>
    <w:p>
      <w:r>
        <w:t xml:space="preserve">8.  Il est arrivé, oui. </w:t>
      </w:r>
    </w:p>
    <w:p>
      <w:r>
        <w:t xml:space="preserve">   He arrived, yes. </w:t>
      </w:r>
    </w:p>
    <w:p>
      <w:r>
        <w:t xml:space="preserve">9.  Oui, j’aime la musique. </w:t>
      </w:r>
    </w:p>
    <w:p>
      <w:r>
        <w:t xml:space="preserve">   Yes, I like music.  </w:t>
      </w:r>
    </w:p>
    <w:p>
      <w:r>
        <w:t xml:space="preserve">10. Oui, merci beaucoup! </w:t>
      </w:r>
    </w:p>
    <w:p>
      <w:r>
        <w:t xml:space="preserve">   Yes, thank you very much!</w:t>
      </w:r>
    </w:p>
    <w:p/>
    <w:p>
      <w:r>
        <w:rPr>
          <w:b/>
        </w:rPr>
        <w:t>Word: Faux | Meaning: False</w:t>
      </w:r>
    </w:p>
    <w:p/>
    <w:p>
      <w:r>
        <w:t xml:space="preserve">1. Ce plat est faux, il n'a rien à voir avec la recette originale.  </w:t>
      </w:r>
    </w:p>
    <w:p>
      <w:r>
        <w:t xml:space="preserve">    This dish is fake, it has nothing to do with the original recipe.</w:t>
      </w:r>
    </w:p>
    <w:p>
      <w:r>
        <w:t xml:space="preserve">2. Il me dit que c’est vrai mais je sais qu’il ment, le faux-décor est évident. </w:t>
      </w:r>
    </w:p>
    <w:p>
      <w:r>
        <w:t xml:space="preserve">    He says that it's true but I know he lies, the fake decor is obvious.</w:t>
      </w:r>
    </w:p>
    <w:p>
      <w:r>
        <w:t xml:space="preserve">3. La police pense que les informations fournies sont faux et nous allons enquêter plus loin.  </w:t>
      </w:r>
    </w:p>
    <w:p>
      <w:r>
        <w:t xml:space="preserve">    The police thinks the provided information is false and we will investigate further.</w:t>
      </w:r>
    </w:p>
    <w:p>
      <w:r>
        <w:t xml:space="preserve">4. Il était faux-courageux en se mettant à la place des autres pour trouver une solution. </w:t>
      </w:r>
    </w:p>
    <w:p>
      <w:r>
        <w:t xml:space="preserve">   He was faking courage by taking the place of others to find a solution. </w:t>
      </w:r>
    </w:p>
    <w:p>
      <w:r>
        <w:t xml:space="preserve">5. Ils ont essayé de convaincre que le rapport est vrai, mais ils sont tous convaincus qu'il est faux.  </w:t>
      </w:r>
    </w:p>
    <w:p>
      <w:r>
        <w:t xml:space="preserve">    They tried to convince that the report is true, but they are all convinced it is fake. </w:t>
      </w:r>
    </w:p>
    <w:p>
      <w:r>
        <w:t xml:space="preserve">6. La maison est pleine de faux-décor et il faut la rendre plus authentique.  </w:t>
      </w:r>
    </w:p>
    <w:p>
      <w:r>
        <w:t xml:space="preserve">   The house is full of fake decor and we need to make it more authentic. </w:t>
      </w:r>
    </w:p>
    <w:p>
      <w:r>
        <w:t xml:space="preserve">7. Le film était faux-amical mais nous avons apprécié l’effort.  </w:t>
      </w:r>
    </w:p>
    <w:p>
      <w:r>
        <w:t xml:space="preserve">    The movie was fake friendly but we appreciated the effort. </w:t>
      </w:r>
    </w:p>
    <w:p>
      <w:r>
        <w:t xml:space="preserve">8. Il a dit que sa voiture est nouvelle, mais je crois que c'est faux.  </w:t>
      </w:r>
    </w:p>
    <w:p>
      <w:r>
        <w:t xml:space="preserve">   He said his car is new, but I think it's fake.  </w:t>
      </w:r>
    </w:p>
    <w:p>
      <w:r>
        <w:t xml:space="preserve">9. La communication avec la famille se fait souvent de manière faux-compréhensible.  </w:t>
      </w:r>
    </w:p>
    <w:p>
      <w:r>
        <w:t xml:space="preserve">    The communication with family often happens in a way that is falsely comprehensible. </w:t>
      </w:r>
    </w:p>
    <w:p>
      <w:r>
        <w:t xml:space="preserve">10. Les gens ont essayé de convaincre le gouvernement que les informations étaient vraies, mais il était évident que c'était faux.   </w:t>
      </w:r>
    </w:p>
    <w:p>
      <w:r>
        <w:t xml:space="preserve">    People tried to convince the government that the information was true but it was obvious it was fake.</w:t>
      </w:r>
    </w:p>
    <w:p/>
    <w:p>
      <w:r>
        <w:rPr>
          <w:b/>
        </w:rPr>
        <w:t>Word: salut | Meaning: hello</w:t>
      </w:r>
    </w:p>
    <w:p/>
    <w:p>
      <w:r>
        <w:t>1.  Salut, comment vas-tu ?</w:t>
      </w:r>
    </w:p>
    <w:p>
      <w:r>
        <w:t xml:space="preserve">    Hello, how are you?</w:t>
      </w:r>
    </w:p>
    <w:p>
      <w:r>
        <w:t>2.  Salut à tous!</w:t>
      </w:r>
    </w:p>
    <w:p>
      <w:r>
        <w:t xml:space="preserve">    Hello everyone!</w:t>
      </w:r>
    </w:p>
    <w:p>
      <w:r>
        <w:t>3.  Salut, je m'appelle...</w:t>
      </w:r>
    </w:p>
    <w:p>
      <w:r>
        <w:t xml:space="preserve">    Hi, my name is...</w:t>
      </w:r>
    </w:p>
    <w:p>
      <w:r>
        <w:t xml:space="preserve">4.  Salut, est-ce que tu as des nouvelles ? </w:t>
      </w:r>
    </w:p>
    <w:p>
      <w:r>
        <w:t xml:space="preserve">    Hey, do you have any news?</w:t>
      </w:r>
    </w:p>
    <w:p>
      <w:r>
        <w:t>5.  Tu es arrivé ! Salut !</w:t>
      </w:r>
    </w:p>
    <w:p>
      <w:r>
        <w:t xml:space="preserve">    You arrived! Hello!</w:t>
      </w:r>
    </w:p>
    <w:p>
      <w:r>
        <w:t>6.  Salut, comment vas la famille?</w:t>
      </w:r>
    </w:p>
    <w:p>
      <w:r>
        <w:t xml:space="preserve">   Hello, how's the family doing?</w:t>
      </w:r>
    </w:p>
    <w:p>
      <w:r>
        <w:t>7.  Salut, je suis content de te revoir.</w:t>
      </w:r>
    </w:p>
    <w:p>
      <w:r>
        <w:t xml:space="preserve">    Hi, I'm happy to see you again. </w:t>
      </w:r>
    </w:p>
    <w:p>
      <w:r>
        <w:t>8.  J'ai un petit problème, salut !</w:t>
      </w:r>
    </w:p>
    <w:p>
      <w:r>
        <w:t xml:space="preserve">    I have a little problem, hello!</w:t>
      </w:r>
    </w:p>
    <w:p>
      <w:r>
        <w:t>9.  Salut, j’espère que tu vas bien.</w:t>
      </w:r>
    </w:p>
    <w:p>
      <w:r>
        <w:t xml:space="preserve">   Hello, I hope you are well.</w:t>
      </w:r>
    </w:p>
    <w:p>
      <w:r>
        <w:t xml:space="preserve">10. Salut, je suis fatigué. </w:t>
      </w:r>
    </w:p>
    <w:p>
      <w:r>
        <w:t xml:space="preserve">    Hello, I am tired.</w:t>
      </w:r>
    </w:p>
    <w:p/>
    <w:p>
      <w:r>
        <w:rPr>
          <w:b/>
        </w:rPr>
        <w:t>Word: Grand | Meaning: Great, Big</w:t>
      </w:r>
    </w:p>
    <w:p/>
    <w:p>
      <w:r>
        <w:t xml:space="preserve">1. Le gâteau est grand. </w:t>
      </w:r>
    </w:p>
    <w:p>
      <w:r>
        <w:t xml:space="preserve">  The cake is big.</w:t>
      </w:r>
    </w:p>
    <w:p>
      <w:r>
        <w:t>2. J'ai un grand ami.</w:t>
      </w:r>
    </w:p>
    <w:p>
      <w:r>
        <w:t xml:space="preserve">  I have a big friend.</w:t>
      </w:r>
    </w:p>
    <w:p>
      <w:r>
        <w:t xml:space="preserve">3. La ville est grande et animée. </w:t>
      </w:r>
    </w:p>
    <w:p>
      <w:r>
        <w:t xml:space="preserve">  The city is large and lively.</w:t>
      </w:r>
    </w:p>
    <w:p>
      <w:r>
        <w:t xml:space="preserve">4. Il a un grand projet pour l'avenir. </w:t>
      </w:r>
    </w:p>
    <w:p>
      <w:r>
        <w:t xml:space="preserve">  He has a great project for the future. </w:t>
      </w:r>
    </w:p>
    <w:p>
      <w:r>
        <w:t xml:space="preserve">5. Le chien est grand et musclé. </w:t>
      </w:r>
    </w:p>
    <w:p>
      <w:r>
        <w:t xml:space="preserve">  The dog is big and muscular.</w:t>
      </w:r>
    </w:p>
    <w:p>
      <w:r>
        <w:t xml:space="preserve">6. La robe de Marie est vraiment grande. </w:t>
      </w:r>
    </w:p>
    <w:p>
      <w:r>
        <w:t xml:space="preserve">  Marie's dress is really big.</w:t>
      </w:r>
    </w:p>
    <w:p>
      <w:r>
        <w:t>7. Nous avons un grand appartement avec une belle vue sur la mer.</w:t>
      </w:r>
    </w:p>
    <w:p>
      <w:r>
        <w:t xml:space="preserve">  We have a big apartment with a beautiful view of the sea. </w:t>
      </w:r>
    </w:p>
    <w:p>
      <w:r>
        <w:t xml:space="preserve">8. Il a besoin de plus d’espace dans sa maison. </w:t>
      </w:r>
    </w:p>
    <w:p>
      <w:r>
        <w:t xml:space="preserve">   He needs more space in his house.</w:t>
      </w:r>
    </w:p>
    <w:p>
      <w:r>
        <w:t xml:space="preserve">9. Le restaurant a un grand buffet pour les clients. </w:t>
      </w:r>
    </w:p>
    <w:p>
      <w:r>
        <w:t xml:space="preserve">  The restaurant has a large buffet for the customers. </w:t>
      </w:r>
    </w:p>
    <w:p>
      <w:r>
        <w:t xml:space="preserve">10. Elle est grande et intelligente. </w:t>
      </w:r>
    </w:p>
    <w:p>
      <w:r>
        <w:t xml:space="preserve">   She is tall and intelligent.</w:t>
      </w:r>
    </w:p>
    <w:p/>
    <w:p>
      <w:r>
        <w:rPr>
          <w:b/>
        </w:rPr>
        <w:t>Word: Table | Meaning: Table</w:t>
      </w:r>
    </w:p>
    <w:p/>
    <w:p>
      <w:r>
        <w:t xml:space="preserve">1. La table est très large.  </w:t>
      </w:r>
    </w:p>
    <w:p>
      <w:r>
        <w:t xml:space="preserve">    The table is very wide.</w:t>
      </w:r>
    </w:p>
    <w:p>
      <w:r>
        <w:t xml:space="preserve">2. Elle a une table basse dans la salle à manger. </w:t>
      </w:r>
    </w:p>
    <w:p>
      <w:r>
        <w:t xml:space="preserve">    She has a small table in the dining room.</w:t>
      </w:r>
    </w:p>
    <w:p>
      <w:r>
        <w:t>3. J’ai besoin d'un nouveau table pour mes nouveaux plans.</w:t>
      </w:r>
    </w:p>
    <w:p>
      <w:r>
        <w:t xml:space="preserve">    I need a new table for my new plans. </w:t>
      </w:r>
    </w:p>
    <w:p>
      <w:r>
        <w:t xml:space="preserve">4. Il y a une table de cheminee dans la chambre. </w:t>
      </w:r>
    </w:p>
    <w:p>
      <w:r>
        <w:t xml:space="preserve">    There is a fireplace table in the bedroom. </w:t>
      </w:r>
    </w:p>
    <w:p>
      <w:r>
        <w:t xml:space="preserve">5. La table est fabriquée en bois foncé.  </w:t>
      </w:r>
    </w:p>
    <w:p>
      <w:r>
        <w:t xml:space="preserve">    The table is made of dark wood.</w:t>
      </w:r>
    </w:p>
    <w:p>
      <w:r>
        <w:t>6. Les enfants ont mangé sur la table.</w:t>
      </w:r>
    </w:p>
    <w:p>
      <w:r>
        <w:t xml:space="preserve">    The children ate on the table.</w:t>
      </w:r>
    </w:p>
    <w:p>
      <w:r>
        <w:t xml:space="preserve">7. Tu peux me faire une table d'appoint, s’il te plaît?  </w:t>
      </w:r>
    </w:p>
    <w:p>
      <w:r>
        <w:t xml:space="preserve">    Can you make a side table for me, please? </w:t>
      </w:r>
    </w:p>
    <w:p>
      <w:r>
        <w:t xml:space="preserve">8. La table est à l'extérieur de la maison. </w:t>
      </w:r>
    </w:p>
    <w:p>
      <w:r>
        <w:t xml:space="preserve">    The table is outside of the house.</w:t>
      </w:r>
    </w:p>
    <w:p>
      <w:r>
        <w:t xml:space="preserve">9. Il faut nettoyer la table avant le dîner. </w:t>
      </w:r>
    </w:p>
    <w:p>
      <w:r>
        <w:t xml:space="preserve">    You need to clean the table before dinner.</w:t>
      </w:r>
    </w:p>
    <w:p>
      <w:r>
        <w:t xml:space="preserve">10. J'ai besoin d’un nouveau table pour mon bureau. </w:t>
      </w:r>
    </w:p>
    <w:p>
      <w:r>
        <w:t xml:space="preserve">    I need a new table for my desk.</w:t>
      </w:r>
    </w:p>
    <w:p/>
    <w:p>
      <w:r>
        <w:rPr>
          <w:b/>
        </w:rPr>
        <w:t>Word: L | Meaning: The letter 'L'</w:t>
      </w:r>
    </w:p>
    <w:p/>
    <w:p>
      <w:r>
        <w:t xml:space="preserve">1. La maison est grande et confortable. </w:t>
      </w:r>
    </w:p>
    <w:p>
      <w:r>
        <w:t xml:space="preserve">    The house is big and comfortable.</w:t>
      </w:r>
    </w:p>
    <w:p>
      <w:r>
        <w:t xml:space="preserve">2. Les enfants aiment jouer dehors. </w:t>
      </w:r>
    </w:p>
    <w:p>
      <w:r>
        <w:t xml:space="preserve">    Children like to play outside.</w:t>
      </w:r>
    </w:p>
    <w:p>
      <w:r>
        <w:t xml:space="preserve">3. Le soleil brille intensément. </w:t>
      </w:r>
    </w:p>
    <w:p>
      <w:r>
        <w:t xml:space="preserve">    The sun shines intensely.</w:t>
      </w:r>
    </w:p>
    <w:p>
      <w:r>
        <w:t xml:space="preserve">4. J'ai besoin de faire quelques achats. </w:t>
      </w:r>
    </w:p>
    <w:p>
      <w:r>
        <w:t xml:space="preserve">    I need to do some shopping. </w:t>
      </w:r>
    </w:p>
    <w:p>
      <w:r>
        <w:t xml:space="preserve">5. L'herbe est verte et fraîche. </w:t>
      </w:r>
    </w:p>
    <w:p>
      <w:r>
        <w:t xml:space="preserve">    The grass is green and fresh.</w:t>
      </w:r>
    </w:p>
    <w:p>
      <w:r>
        <w:t xml:space="preserve">6. La musique est agréable à écouter. </w:t>
      </w:r>
    </w:p>
    <w:p>
      <w:r>
        <w:t xml:space="preserve">   The music is pleasant to listen to.</w:t>
      </w:r>
    </w:p>
    <w:p>
      <w:r>
        <w:t xml:space="preserve">7. Le chat dort sur la table. </w:t>
      </w:r>
    </w:p>
    <w:p>
      <w:r>
        <w:t xml:space="preserve">    The cat sleeps on the table.</w:t>
      </w:r>
    </w:p>
    <w:p>
      <w:r>
        <w:t xml:space="preserve">8. Elle parle français avec fluidez. </w:t>
      </w:r>
    </w:p>
    <w:p>
      <w:r>
        <w:t xml:space="preserve">    She speaks French with ease. </w:t>
      </w:r>
    </w:p>
    <w:p>
      <w:r>
        <w:t xml:space="preserve">9. Les amis se réunissent pour un repas convivial. </w:t>
      </w:r>
    </w:p>
    <w:p>
      <w:r>
        <w:t xml:space="preserve">    Friends get together for a pleasant dinner.</w:t>
      </w:r>
    </w:p>
    <w:p>
      <w:r>
        <w:t xml:space="preserve">10. Le gouvernement a adopté une nouvelle loi. </w:t>
      </w:r>
    </w:p>
    <w:p>
      <w:r>
        <w:t xml:space="preserve">   The government has passed a new law.</w:t>
      </w:r>
    </w:p>
    <w:p/>
    <w:p>
      <w:r>
        <w:rPr>
          <w:b/>
        </w:rPr>
        <w:t>Word: He | Meaning: He</w:t>
      </w:r>
    </w:p>
    <w:p/>
    <w:p>
      <w:r>
        <w:t>1. Il est allé au marché.</w:t>
      </w:r>
    </w:p>
    <w:p>
      <w:r>
        <w:t>He went to the market.</w:t>
      </w:r>
    </w:p>
    <w:p>
      <w:r>
        <w:t>2.  Il m'a dit bonjour.</w:t>
      </w:r>
    </w:p>
    <w:p>
      <w:r>
        <w:t>He said hello to me.</w:t>
      </w:r>
    </w:p>
    <w:p>
      <w:r>
        <w:t xml:space="preserve">3.  Le garçon dort dans sa chambre. </w:t>
      </w:r>
    </w:p>
    <w:p>
      <w:r>
        <w:t>The boy is sleeping in his room.</w:t>
      </w:r>
    </w:p>
    <w:p>
      <w:r>
        <w:t>4.  J’ai parlé avec lui hier.</w:t>
      </w:r>
    </w:p>
    <w:p>
      <w:r>
        <w:t>I talked with him yesterday.</w:t>
      </w:r>
    </w:p>
    <w:p>
      <w:r>
        <w:t>5.   Ils ont mangé une pizza.</w:t>
      </w:r>
    </w:p>
    <w:p>
      <w:r>
        <w:t>They ate a pizza.</w:t>
      </w:r>
    </w:p>
    <w:p>
      <w:r>
        <w:t>6.    Il est très fatigué.</w:t>
      </w:r>
    </w:p>
    <w:p>
      <w:r>
        <w:t>He is very tired.</w:t>
      </w:r>
    </w:p>
    <w:p>
      <w:r>
        <w:t>7.     Elle l'a envoyé un courriel.</w:t>
      </w:r>
    </w:p>
    <w:p>
      <w:r>
        <w:t>She sent him an email.</w:t>
      </w:r>
    </w:p>
    <w:p>
      <w:r>
        <w:t>8.  Nous voulons savoir comment il va.</w:t>
      </w:r>
    </w:p>
    <w:p>
      <w:r>
        <w:t xml:space="preserve">We want to know how he is doing. </w:t>
      </w:r>
    </w:p>
    <w:p>
      <w:r>
        <w:t>9.   L’homme a une grande voiture.</w:t>
      </w:r>
    </w:p>
    <w:p>
      <w:r>
        <w:t xml:space="preserve">The man has a big car. </w:t>
      </w:r>
    </w:p>
    <w:p>
      <w:r>
        <w:t>10.  Il est très intelligent et gentil.</w:t>
      </w:r>
    </w:p>
    <w:p>
      <w:r>
        <w:t>He is very smart and nice.</w:t>
      </w:r>
    </w:p>
    <w:p/>
    <w:p>
      <w:r>
        <w:rPr>
          <w:b/>
        </w:rPr>
        <w:t>Word: Hu | Meaning:  This is a Chinese character that means "human" or "people." It can also be used as a word for the number 1.</w:t>
      </w:r>
    </w:p>
    <w:p/>
    <w:p>
      <w:r>
        <w:t>1.  J'aime boire de l'eau fraîche chaque jour, Hu.</w:t>
      </w:r>
    </w:p>
    <w:p>
      <w:r>
        <w:t xml:space="preserve">    1. I like drinking fresh water every day, Hu.</w:t>
      </w:r>
    </w:p>
    <w:p>
      <w:r>
        <w:t>2.  Il y a souvent des événements culturels à la ville de Hu.</w:t>
      </w:r>
    </w:p>
    <w:p>
      <w:r>
        <w:t xml:space="preserve">    2. There are often cultural events in the city of Hu.</w:t>
      </w:r>
    </w:p>
    <w:p>
      <w:r>
        <w:t xml:space="preserve">3.  La nourriture est délicieuse dans le restaurant de Hu. </w:t>
      </w:r>
    </w:p>
    <w:p>
      <w:r>
        <w:t xml:space="preserve">    3. The food is delicious at the restaurant in Hu.</w:t>
      </w:r>
    </w:p>
    <w:p>
      <w:r>
        <w:t>4.  Les gens sont très polis et accueillants à Hu.</w:t>
      </w:r>
    </w:p>
    <w:p>
      <w:r>
        <w:t xml:space="preserve">    4. People are very polite and welcoming in Hu.</w:t>
      </w:r>
    </w:p>
    <w:p>
      <w:r>
        <w:t>5.  Le marché local offre une variété d'articles, Hu.</w:t>
      </w:r>
    </w:p>
    <w:p>
      <w:r>
        <w:t xml:space="preserve">   5. The local market offers a variety of goods, Hu. </w:t>
      </w:r>
    </w:p>
    <w:p>
      <w:r>
        <w:t>6.  J'ai besoin de vous aider pour comprendre la situation, Hu?</w:t>
      </w:r>
    </w:p>
    <w:p>
      <w:r>
        <w:t xml:space="preserve">    6. I need your help to understand the situation, Hu?</w:t>
      </w:r>
    </w:p>
    <w:p>
      <w:r>
        <w:t>7.  Le prix des billets est très abordable à l'aéroport de Hu.</w:t>
      </w:r>
    </w:p>
    <w:p>
      <w:r>
        <w:t xml:space="preserve">   7. The flight ticket price is very affordable at the airport of Hu. </w:t>
      </w:r>
    </w:p>
    <w:p>
      <w:r>
        <w:t>8.  Il y a une grande variété de possibilités dans la ville de Hu.</w:t>
      </w:r>
    </w:p>
    <w:p>
      <w:r>
        <w:t xml:space="preserve">    8. There are many possibilities in the city of Hu.</w:t>
      </w:r>
    </w:p>
    <w:p>
      <w:r>
        <w:t xml:space="preserve">9.  Le tourisme est un secteur important pour l'économie de Hu. </w:t>
      </w:r>
    </w:p>
    <w:p>
      <w:r>
        <w:t xml:space="preserve">   9. Tourism is an important sector for the economy of Hu.</w:t>
      </w:r>
    </w:p>
    <w:p>
      <w:r>
        <w:t xml:space="preserve">10. Je suis curieux d’apprendre plus sur les traditions locales, Hu. </w:t>
      </w:r>
    </w:p>
    <w:p>
      <w:r>
        <w:t xml:space="preserve">    10. I am curious to learn more about local traditions, Hu.</w:t>
      </w:r>
    </w:p>
    <w:p/>
    <w:p>
      <w:r>
        <w:rPr>
          <w:b/>
        </w:rPr>
        <w:t>Word: Tu | Meaning: You</w:t>
      </w:r>
    </w:p>
    <w:p/>
    <w:p>
      <w:r>
        <w:t>1. Tu peux m’aider ?</w:t>
      </w:r>
    </w:p>
    <w:p>
      <w:r>
        <w:t xml:space="preserve">    Can you help me?</w:t>
      </w:r>
    </w:p>
    <w:p>
      <w:r>
        <w:t>2.  Tu as un problème avec la voiture?</w:t>
      </w:r>
    </w:p>
    <w:p>
      <w:r>
        <w:t xml:space="preserve">    Do you have a problem with the car?</w:t>
      </w:r>
    </w:p>
    <w:p>
      <w:r>
        <w:t xml:space="preserve">3.  Tu veux aller au cinéma ce soir ? </w:t>
      </w:r>
    </w:p>
    <w:p>
      <w:r>
        <w:t xml:space="preserve">    Want to go to the cinema this evening?</w:t>
      </w:r>
    </w:p>
    <w:p>
      <w:r>
        <w:t>4.  Tu es contente de tes résultats ?</w:t>
      </w:r>
    </w:p>
    <w:p>
      <w:r>
        <w:t xml:space="preserve">    Are you happy with your results?</w:t>
      </w:r>
    </w:p>
    <w:p>
      <w:r>
        <w:t xml:space="preserve">5.  Tu as mangé aujourd’hui? </w:t>
      </w:r>
    </w:p>
    <w:p>
      <w:r>
        <w:t xml:space="preserve">    Did you eat today?</w:t>
      </w:r>
    </w:p>
    <w:p>
      <w:r>
        <w:t>6.  Tu trouves ça intéressant?</w:t>
      </w:r>
    </w:p>
    <w:p>
      <w:r>
        <w:t xml:space="preserve">   Do you find that interesting? </w:t>
      </w:r>
    </w:p>
    <w:p>
      <w:r>
        <w:t>7.  Tu vas à la plage demain?</w:t>
      </w:r>
    </w:p>
    <w:p>
      <w:r>
        <w:t xml:space="preserve">    Will you go to the beach tomorrow?</w:t>
      </w:r>
    </w:p>
    <w:p>
      <w:r>
        <w:t>8.  Tu es fatigué/e ?</w:t>
      </w:r>
    </w:p>
    <w:p>
      <w:r>
        <w:t xml:space="preserve">    Are you tired?</w:t>
      </w:r>
    </w:p>
    <w:p>
      <w:r>
        <w:t>9.  Tu sais combien ça coûte?</w:t>
      </w:r>
    </w:p>
    <w:p>
      <w:r>
        <w:t xml:space="preserve">    Do you know how much it costs?</w:t>
      </w:r>
    </w:p>
    <w:p>
      <w:r>
        <w:t xml:space="preserve">10. Tu veux venir avec nous ? </w:t>
      </w:r>
    </w:p>
    <w:p>
      <w:r>
        <w:t xml:space="preserve">   Do you want to come with us?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