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>1. Lui donner une lettre est important.</w:t>
      </w:r>
    </w:p>
    <w:p>
      <w:r>
        <w:t xml:space="preserve">    To give him a letter is important.</w:t>
      </w:r>
    </w:p>
    <w:p>
      <w:r>
        <w:t>2.  Je lui ai envoyé un cadeau spécial.</w:t>
      </w:r>
    </w:p>
    <w:p>
      <w:r>
        <w:t xml:space="preserve">    I sent him a special gift.</w:t>
      </w:r>
    </w:p>
    <w:p>
      <w:r>
        <w:t xml:space="preserve">3.  La famille s’est rendue à la maison pour le remercier. </w:t>
      </w:r>
    </w:p>
    <w:p>
      <w:r>
        <w:t xml:space="preserve">    The family went to the house to thank him. </w:t>
      </w:r>
    </w:p>
    <w:p>
      <w:r>
        <w:t xml:space="preserve">4.  Lui dire que vous êtes malade est crucial. </w:t>
      </w:r>
    </w:p>
    <w:p>
      <w:r>
        <w:t xml:space="preserve">    Telling him you are sick is important.</w:t>
      </w:r>
    </w:p>
    <w:p>
      <w:r>
        <w:t>5.  J’aime bien l’idée de lui parler en français.</w:t>
      </w:r>
    </w:p>
    <w:p>
      <w:r>
        <w:t xml:space="preserve">   I like the idea of talking to him in French. </w:t>
      </w:r>
    </w:p>
    <w:p>
      <w:r>
        <w:t xml:space="preserve">6.  Il a besoin d’un peu d’aide pour le projet. </w:t>
      </w:r>
    </w:p>
    <w:p>
      <w:r>
        <w:t xml:space="preserve">    He needs some help with the project. </w:t>
      </w:r>
    </w:p>
    <w:p>
      <w:r>
        <w:t xml:space="preserve">7.  Lui montrer une photo de la famille est un plaisir. </w:t>
      </w:r>
    </w:p>
    <w:p>
      <w:r>
        <w:t xml:space="preserve">    Showing him a picture of the family is a pleasure. </w:t>
      </w:r>
    </w:p>
    <w:p>
      <w:r>
        <w:t xml:space="preserve">8.  Elle lui donne des conseils professionnels. </w:t>
      </w:r>
    </w:p>
    <w:p>
      <w:r>
        <w:t xml:space="preserve">   She gives him professional advice. </w:t>
      </w:r>
    </w:p>
    <w:p>
      <w:r>
        <w:t xml:space="preserve">9.  La conversation s’est terminée avec une demande de l'un des deux. </w:t>
      </w:r>
    </w:p>
    <w:p>
      <w:r>
        <w:t xml:space="preserve">    The conversation ended with a demand from one of the two.</w:t>
      </w:r>
    </w:p>
    <w:p>
      <w:r>
        <w:t xml:space="preserve">10. Il est prêt à faire un voyage en Europe. </w:t>
      </w:r>
    </w:p>
    <w:p>
      <w:r>
        <w:t xml:space="preserve">   He is ready to take a trip in Europe.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avoir votre nom et votre adresse, s'il vous plaît ?</w:t>
      </w:r>
    </w:p>
    <w:p>
      <w:r>
        <w:t xml:space="preserve">    Could I have your name and address, please?</w:t>
      </w:r>
    </w:p>
    <w:p>
      <w:r>
        <w:t>3. Peux-je prendre une table pour deux ?</w:t>
      </w:r>
    </w:p>
    <w:p>
      <w:r>
        <w:t xml:space="preserve">    Can I take a table for two?</w:t>
      </w:r>
    </w:p>
    <w:p>
      <w:r>
        <w:t>4. Peux-je demander la carte de fidélité ?</w:t>
      </w:r>
    </w:p>
    <w:p>
      <w:r>
        <w:t xml:space="preserve">    Can I ask for the loyalty card? </w:t>
      </w:r>
    </w:p>
    <w:p>
      <w:r>
        <w:t>5. Peux-je savoir comment aller au musée ?</w:t>
      </w:r>
    </w:p>
    <w:p>
      <w:r>
        <w:t xml:space="preserve">    Could you tell me how to get to the museum?</w:t>
      </w:r>
    </w:p>
    <w:p>
      <w:r>
        <w:t>6. Peux-je avoir un verre d'eau, s'il vous plaît ?</w:t>
      </w:r>
    </w:p>
    <w:p>
      <w:r>
        <w:t xml:space="preserve">    Could I have a glass of water, please?</w:t>
      </w:r>
    </w:p>
    <w:p>
      <w:r>
        <w:t>7. Peux-je parler à la personne de service en français ?</w:t>
      </w:r>
    </w:p>
    <w:p>
      <w:r>
        <w:t xml:space="preserve">    Can I speak to the person in charge in French? </w:t>
      </w:r>
    </w:p>
    <w:p>
      <w:r>
        <w:t>8. Peux-je demander des informations sur les horaires d'ouverture ?</w:t>
      </w:r>
    </w:p>
    <w:p>
      <w:r>
        <w:t xml:space="preserve">    Can I ask for information on opening hours? </w:t>
      </w:r>
    </w:p>
    <w:p>
      <w:r>
        <w:t xml:space="preserve">9. Peux-je acheter un billet pour le train de Lyon à Paris ? </w:t>
      </w:r>
    </w:p>
    <w:p>
      <w:r>
        <w:t xml:space="preserve">    Can I buy a ticket for the train from Lyon to Paris? </w:t>
      </w:r>
    </w:p>
    <w:p>
      <w:r>
        <w:t>10. Peux-je connaître la durée du voyage ?</w:t>
      </w:r>
    </w:p>
    <w:p>
      <w:r>
        <w:t xml:space="preserve">     Could you tell me the travel duration?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Je viens de Paris.</w:t>
      </w:r>
    </w:p>
    <w:p>
      <w:r>
        <w:t xml:space="preserve">  I just came from Paris.</w:t>
      </w:r>
    </w:p>
    <w:p>
      <w:r>
        <w:t>3. Je travaille en informatique.</w:t>
      </w:r>
    </w:p>
    <w:p>
      <w:r>
        <w:t xml:space="preserve">  I work in computer science.</w:t>
      </w:r>
    </w:p>
    <w:p>
      <w:r>
        <w:t xml:space="preserve">4. Je mange du fromage chaque jour. </w:t>
      </w:r>
    </w:p>
    <w:p>
      <w:r>
        <w:t xml:space="preserve">  I eat cheese every day.</w:t>
      </w:r>
    </w:p>
    <w:p>
      <w:r>
        <w:t xml:space="preserve">5. J'aime écouter de la musique. </w:t>
      </w:r>
    </w:p>
    <w:p>
      <w:r>
        <w:t xml:space="preserve">  I like to listen to music.</w:t>
      </w:r>
    </w:p>
    <w:p>
      <w:r>
        <w:t>6. Je parle un peu anglais.</w:t>
      </w:r>
    </w:p>
    <w:p>
      <w:r>
        <w:t xml:space="preserve">  I speak a little English.</w:t>
      </w:r>
    </w:p>
    <w:p>
      <w:r>
        <w:t>7. Je m’habille pour aller au travail.</w:t>
      </w:r>
    </w:p>
    <w:p>
      <w:r>
        <w:t xml:space="preserve">  I get dressed to go to work. </w:t>
      </w:r>
    </w:p>
    <w:p>
      <w:r>
        <w:t>8. Je trouve ce film très intéressant.</w:t>
      </w:r>
    </w:p>
    <w:p>
      <w:r>
        <w:t xml:space="preserve">  I find this movie very interesting. </w:t>
      </w:r>
    </w:p>
    <w:p>
      <w:r>
        <w:t>9. J'ai besoin d'une voiture pour me déplacer.</w:t>
      </w:r>
    </w:p>
    <w:p>
      <w:r>
        <w:t xml:space="preserve">   I need a car to get around. </w:t>
      </w:r>
    </w:p>
    <w:p>
      <w:r>
        <w:t>10. Je voyage souvent en Europe.</w:t>
      </w:r>
    </w:p>
    <w:p>
      <w:r>
        <w:t xml:space="preserve">    I travel often in Europe.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 The house is magnificent.</w:t>
      </w:r>
    </w:p>
    <w:p>
      <w:r>
        <w:t>2. J'ai mangé un délicieux sandwich à la baguette.</w:t>
      </w:r>
    </w:p>
    <w:p>
      <w:r>
        <w:t xml:space="preserve">    I ate a delicious sandwich on a baguette.</w:t>
      </w:r>
    </w:p>
    <w:p>
      <w:r>
        <w:t>3. Il est important de boire beaucoup d'eau chaque jour.</w:t>
      </w:r>
    </w:p>
    <w:p>
      <w:r>
        <w:t xml:space="preserve">   It is important to drink a lot of water each day. </w:t>
      </w:r>
    </w:p>
    <w:p>
      <w:r>
        <w:t>4. La musique est une forme d'expression artistique.</w:t>
      </w:r>
    </w:p>
    <w:p>
      <w:r>
        <w:t xml:space="preserve">   Music is a form of artistic expression. </w:t>
      </w:r>
    </w:p>
    <w:p>
      <w:r>
        <w:t>5. J'adore voyager et découvrir de nouvelles cultures.</w:t>
      </w:r>
    </w:p>
    <w:p>
      <w:r>
        <w:t xml:space="preserve">    I love travelling and discovering new cultures.</w:t>
      </w:r>
    </w:p>
    <w:p>
      <w:r>
        <w:t xml:space="preserve">6. La météo est incertaine aujourd'hui. </w:t>
      </w:r>
    </w:p>
    <w:p>
      <w:r>
        <w:t xml:space="preserve">   The weather is uncertain today.</w:t>
      </w:r>
    </w:p>
    <w:p>
      <w:r>
        <w:t xml:space="preserve">7. Il y a beaucoup d’options pour le dîner. </w:t>
      </w:r>
    </w:p>
    <w:p>
      <w:r>
        <w:t xml:space="preserve">    There are many options for dinner.</w:t>
      </w:r>
    </w:p>
    <w:p>
      <w:r>
        <w:t>8. La technologie continue de progresser rapidement.</w:t>
      </w:r>
    </w:p>
    <w:p>
      <w:r>
        <w:t xml:space="preserve">   Technology continues to progress rapidly.</w:t>
      </w:r>
    </w:p>
    <w:p>
      <w:r>
        <w:t xml:space="preserve">9. L’école est ouverte tous les jours en septembre et octobre. </w:t>
      </w:r>
    </w:p>
    <w:p>
      <w:r>
        <w:t xml:space="preserve">  School is open every day in September and October.</w:t>
      </w:r>
    </w:p>
    <w:p>
      <w:r>
        <w:t xml:space="preserve">10. J'ai un emploi du temps serré aujourd'hui, mais je vais réussir. </w:t>
      </w:r>
    </w:p>
    <w:p>
      <w:r>
        <w:t xml:space="preserve">    I have a tight schedule today, but I will succeed.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J'aime beaucoup mon t-shirt bleu.</w:t>
      </w:r>
    </w:p>
    <w:p>
      <w:r>
        <w:t xml:space="preserve">  I like my blue T-shirt very much.</w:t>
      </w:r>
    </w:p>
    <w:p>
      <w:r>
        <w:t>3. La robe de Marie est bleue et élégante.</w:t>
      </w:r>
    </w:p>
    <w:p>
      <w:r>
        <w:t xml:space="preserve">  Marie's dress is blue and elegant.</w:t>
      </w:r>
    </w:p>
    <w:p>
      <w:r>
        <w:t xml:space="preserve">4. Le bleu des yeux a un charme unique. </w:t>
      </w:r>
    </w:p>
    <w:p>
      <w:r>
        <w:t xml:space="preserve">  The blue of the eyes has a unique charm.</w:t>
      </w:r>
    </w:p>
    <w:p>
      <w:r>
        <w:t>5. Il y a une petite fleur bleue sur la table.</w:t>
      </w:r>
    </w:p>
    <w:p>
      <w:r>
        <w:t xml:space="preserve">   There's a small blue flower on the table. </w:t>
      </w:r>
    </w:p>
    <w:p>
      <w:r>
        <w:t>6. La couleur bleue est très relaxante.</w:t>
      </w:r>
    </w:p>
    <w:p>
      <w:r>
        <w:t xml:space="preserve">  Blue is a very relaxing color.</w:t>
      </w:r>
    </w:p>
    <w:p>
      <w:r>
        <w:t>7. Le bleu de l’océan est magnifique.</w:t>
      </w:r>
    </w:p>
    <w:p>
      <w:r>
        <w:t xml:space="preserve">  The blue of the ocean is magnificent.</w:t>
      </w:r>
    </w:p>
    <w:p>
      <w:r>
        <w:t>8. La robe de la mariée était bleue et scintillante.</w:t>
      </w:r>
    </w:p>
    <w:p>
      <w:r>
        <w:t xml:space="preserve">  The bride's dress was blue and shimmering.</w:t>
      </w:r>
    </w:p>
    <w:p>
      <w:r>
        <w:t>9. J'ai besoin d'un crayon bleu.</w:t>
      </w:r>
    </w:p>
    <w:p>
      <w:r>
        <w:t xml:space="preserve">   I need a blue crayon. </w:t>
      </w:r>
    </w:p>
    <w:p>
      <w:r>
        <w:t xml:space="preserve">10. Il y a une voiture bleue dans le garage. </w:t>
      </w:r>
    </w:p>
    <w:p>
      <w:r>
        <w:t xml:space="preserve">    There is a blue car in the garage.</w:t>
      </w:r>
    </w:p>
    <w:p/>
    <w:p>
      <w:r>
        <w:rPr>
          <w:b/>
        </w:rPr>
        <w:t>Word: Gris | Meaning: Gray</w:t>
      </w:r>
    </w:p>
    <w:p/>
    <w:p>
      <w:r>
        <w:t>1. La robe de cette personne est grise.</w:t>
      </w:r>
    </w:p>
    <w:p>
      <w:r>
        <w:t xml:space="preserve">   The person's dress is grey.</w:t>
      </w:r>
    </w:p>
    <w:p>
      <w:r>
        <w:t>2. L'architecture de la ville est grisâtre.</w:t>
      </w:r>
    </w:p>
    <w:p>
      <w:r>
        <w:t xml:space="preserve">   The architecture of the town is grayish.</w:t>
      </w:r>
    </w:p>
    <w:p>
      <w:r>
        <w:t xml:space="preserve">3. Le ciel était gris le matin. </w:t>
      </w:r>
    </w:p>
    <w:p>
      <w:r>
        <w:t xml:space="preserve">   The sky was grey in the morning. </w:t>
      </w:r>
    </w:p>
    <w:p>
      <w:r>
        <w:t>4. Il aime les films de suspense, souvent gris et sombre.</w:t>
      </w:r>
    </w:p>
    <w:p>
      <w:r>
        <w:t xml:space="preserve">   He likes suspense movies, often gray and dark. </w:t>
      </w:r>
    </w:p>
    <w:p>
      <w:r>
        <w:t>5. Les nuages étaient gris et menaçant.</w:t>
      </w:r>
    </w:p>
    <w:p>
      <w:r>
        <w:t xml:space="preserve">   The clouds were gray and threatening.</w:t>
      </w:r>
    </w:p>
    <w:p>
      <w:r>
        <w:t>6. J'ai une pièce grise dans ma chambre.</w:t>
      </w:r>
    </w:p>
    <w:p>
      <w:r>
        <w:t xml:space="preserve">   I have a grey room in my bedroom. </w:t>
      </w:r>
    </w:p>
    <w:p>
      <w:r>
        <w:t>7. Le café est grisâtre.</w:t>
      </w:r>
    </w:p>
    <w:p>
      <w:r>
        <w:t xml:space="preserve">   The coffee is grayish.</w:t>
      </w:r>
    </w:p>
    <w:p>
      <w:r>
        <w:t>8. La statue de pierre était grise et délabrée.</w:t>
      </w:r>
    </w:p>
    <w:p>
      <w:r>
        <w:t xml:space="preserve">   The stone statue was gray and worn down.</w:t>
      </w:r>
    </w:p>
    <w:p>
      <w:r>
        <w:t>9. Les murs sont gris, mais les tapis sont rouges.</w:t>
      </w:r>
    </w:p>
    <w:p>
      <w:r>
        <w:t xml:space="preserve">   The walls are gray, but the rugs are red. </w:t>
      </w:r>
    </w:p>
    <w:p>
      <w:r>
        <w:t>10. Un accident de voiture a laissé la voiture grise.</w:t>
      </w:r>
    </w:p>
    <w:p>
      <w:r>
        <w:t xml:space="preserve">   An accident left the car grey.</w:t>
      </w:r>
    </w:p>
    <w:p/>
    <w:p>
      <w:r>
        <w:rPr>
          <w:b/>
        </w:rPr>
        <w:t>Word: Vert | Meaning: Green</w:t>
      </w:r>
    </w:p>
    <w:p/>
    <w:p>
      <w:r>
        <w:t>1.  Le jardin est vert et fleuri.</w:t>
      </w:r>
    </w:p>
    <w:p>
      <w:r>
        <w:t xml:space="preserve">    The garden is green and flowering.</w:t>
      </w:r>
    </w:p>
    <w:p>
      <w:r>
        <w:t>2. La voiture est verte.</w:t>
      </w:r>
    </w:p>
    <w:p>
      <w:r>
        <w:t xml:space="preserve">    The car is green.</w:t>
      </w:r>
    </w:p>
    <w:p>
      <w:r>
        <w:t>3. Le ciel est vert aujourd'hui.</w:t>
      </w:r>
    </w:p>
    <w:p>
      <w:r>
        <w:t xml:space="preserve">    The sky is green today.</w:t>
      </w:r>
    </w:p>
    <w:p>
      <w:r>
        <w:t xml:space="preserve">4. Les feuilles du chêne sont vertes. </w:t>
      </w:r>
    </w:p>
    <w:p>
      <w:r>
        <w:t xml:space="preserve">    The leaves of the oak tree are green.</w:t>
      </w:r>
    </w:p>
    <w:p>
      <w:r>
        <w:t xml:space="preserve">5.  J'aime les vêtements verts. </w:t>
      </w:r>
    </w:p>
    <w:p>
      <w:r>
        <w:t xml:space="preserve">    I like green clothes.</w:t>
      </w:r>
    </w:p>
    <w:p>
      <w:r>
        <w:t xml:space="preserve">6. La salade verte est une bonne source de vitamines. </w:t>
      </w:r>
    </w:p>
    <w:p>
      <w:r>
        <w:t xml:space="preserve">    Green salad is a good source of vitamins.</w:t>
      </w:r>
    </w:p>
    <w:p>
      <w:r>
        <w:t xml:space="preserve">7. Les arbres verts sont magnifiques. </w:t>
      </w:r>
    </w:p>
    <w:p>
      <w:r>
        <w:t xml:space="preserve">    The green trees are beautiful. </w:t>
      </w:r>
    </w:p>
    <w:p>
      <w:r>
        <w:t>8. Il y a des plantes vertes dans l'appartement.</w:t>
      </w:r>
    </w:p>
    <w:p>
      <w:r>
        <w:t xml:space="preserve">   There are some green plants in the apartment.</w:t>
      </w:r>
    </w:p>
    <w:p>
      <w:r>
        <w:t>9. La plupart des vêtements de couleur verte sont confortables.</w:t>
      </w:r>
    </w:p>
    <w:p>
      <w:r>
        <w:t xml:space="preserve">    Most clothes in color green are comfortable.</w:t>
      </w:r>
    </w:p>
    <w:p>
      <w:r>
        <w:t xml:space="preserve">10. Le vert est une couleur que nous apprécions beaucoup. </w:t>
      </w:r>
    </w:p>
    <w:p>
      <w:r>
        <w:t xml:space="preserve">    Green is a color that we appreciate very much.</w:t>
      </w:r>
    </w:p>
    <w:p/>
    <w:p>
      <w:r>
        <w:rPr>
          <w:b/>
        </w:rPr>
        <w:t>Word: J | Meaning: The letter "J"</w:t>
      </w:r>
    </w:p>
    <w:p/>
    <w:p>
      <w:r>
        <w:t>1.  J'ai beaucoup d'amis.</w:t>
      </w:r>
    </w:p>
    <w:p>
      <w:r>
        <w:t xml:space="preserve">    I have many friends.</w:t>
      </w:r>
    </w:p>
    <w:p>
      <w:r>
        <w:t>2.  Je vais au cinéma ce soir.</w:t>
      </w:r>
    </w:p>
    <w:p>
      <w:r>
        <w:t xml:space="preserve">    I am going to the cinema tonight.</w:t>
      </w:r>
    </w:p>
    <w:p>
      <w:r>
        <w:t>3.  J'adore la musique classique.</w:t>
      </w:r>
    </w:p>
    <w:p>
      <w:r>
        <w:t xml:space="preserve">    I love classical music.</w:t>
      </w:r>
    </w:p>
    <w:p>
      <w:r>
        <w:t>4.  J'aime les voyages en famille.</w:t>
      </w:r>
    </w:p>
    <w:p>
      <w:r>
        <w:t xml:space="preserve">    I like family trips.</w:t>
      </w:r>
    </w:p>
    <w:p>
      <w:r>
        <w:t>5.  J'ai besoin d'un peu de sommeil.</w:t>
      </w:r>
    </w:p>
    <w:p>
      <w:r>
        <w:t xml:space="preserve">    I need a bit of sleep.</w:t>
      </w:r>
    </w:p>
    <w:p>
      <w:r>
        <w:t>6.  Je suis fatigué après le match.</w:t>
      </w:r>
    </w:p>
    <w:p>
      <w:r>
        <w:t xml:space="preserve">    I am tired after the match.</w:t>
      </w:r>
    </w:p>
    <w:p>
      <w:r>
        <w:t>7.  J'ai vu un film très intéressant hier.</w:t>
      </w:r>
    </w:p>
    <w:p>
      <w:r>
        <w:t xml:space="preserve">    I saw a very interesting movie yesterday.</w:t>
      </w:r>
    </w:p>
    <w:p>
      <w:r>
        <w:t xml:space="preserve">8.  Je parle français avec ma famille. </w:t>
      </w:r>
    </w:p>
    <w:p>
      <w:r>
        <w:t xml:space="preserve">    I speak French with my family.</w:t>
      </w:r>
    </w:p>
    <w:p>
      <w:r>
        <w:t>9.  Je crois que je vais réussir.</w:t>
      </w:r>
    </w:p>
    <w:p>
      <w:r>
        <w:t xml:space="preserve">    I think I am going to succeed.</w:t>
      </w:r>
    </w:p>
    <w:p>
      <w:r>
        <w:t>10. J'espère avoir une bonne nouvelle bientôt.</w:t>
      </w:r>
    </w:p>
    <w:p>
      <w:r>
        <w:t xml:space="preserve">    I hope to have good news soon.</w:t>
      </w:r>
    </w:p>
    <w:p/>
    <w:p>
      <w:r>
        <w:rPr>
          <w:b/>
        </w:rPr>
        <w:t>Word: Blanche | Meaning: White</w:t>
      </w:r>
    </w:p>
    <w:p/>
    <w:p>
      <w:r>
        <w:t>1. La robe de la mariée était blanche et magnifique.</w:t>
      </w:r>
    </w:p>
    <w:p>
      <w:r>
        <w:t xml:space="preserve">   The bride's dress was white and beautiful.</w:t>
      </w:r>
    </w:p>
    <w:p>
      <w:r>
        <w:t>2. Elle aime les fleurs blanches, mais aussi les roses.</w:t>
      </w:r>
    </w:p>
    <w:p>
      <w:r>
        <w:t xml:space="preserve">    She likes white flowers, but also red ones.</w:t>
      </w:r>
    </w:p>
    <w:p>
      <w:r>
        <w:t xml:space="preserve">3. L’image du château est très blanche et claire. </w:t>
      </w:r>
    </w:p>
    <w:p>
      <w:r>
        <w:t xml:space="preserve">    The image of the castle is very white and clear.</w:t>
      </w:r>
    </w:p>
    <w:p>
      <w:r>
        <w:t>4. La neige était blanche sur la montagne.</w:t>
      </w:r>
    </w:p>
    <w:p>
      <w:r>
        <w:t xml:space="preserve">   The snow was white on the mountain.</w:t>
      </w:r>
    </w:p>
    <w:p>
      <w:r>
        <w:t xml:space="preserve">5. J'ai besoin d'un morceau de papier blanc pour l'exercice. </w:t>
      </w:r>
    </w:p>
    <w:p>
      <w:r>
        <w:t xml:space="preserve">   I need a piece of white paper for the exercise.</w:t>
      </w:r>
    </w:p>
    <w:p>
      <w:r>
        <w:t xml:space="preserve">6. Le tableau à l’intérieur était peint en blanc. </w:t>
      </w:r>
    </w:p>
    <w:p>
      <w:r>
        <w:t xml:space="preserve">    The painting inside was painted white.</w:t>
      </w:r>
    </w:p>
    <w:p>
      <w:r>
        <w:t>7. Les enfants ont joué dehors avec des ballons blancs.</w:t>
      </w:r>
    </w:p>
    <w:p>
      <w:r>
        <w:t xml:space="preserve">   The children played outside with white balloons.</w:t>
      </w:r>
    </w:p>
    <w:p>
      <w:r>
        <w:t xml:space="preserve">8.  La pâtisserie avait une garniture blanche et douce. </w:t>
      </w:r>
    </w:p>
    <w:p>
      <w:r>
        <w:t xml:space="preserve">    The dessert had a white and soft topping.</w:t>
      </w:r>
    </w:p>
    <w:p>
      <w:r>
        <w:t xml:space="preserve">9. La lumière de la lune était blanche et brillante. </w:t>
      </w:r>
    </w:p>
    <w:p>
      <w:r>
        <w:t xml:space="preserve">    The moonlight was white and bright.</w:t>
      </w:r>
    </w:p>
    <w:p>
      <w:r>
        <w:t xml:space="preserve">10. Elle regarde une photo de sa mère, qui était blanche comme le ciel. </w:t>
      </w:r>
    </w:p>
    <w:p>
      <w:r>
        <w:t xml:space="preserve">    She looks at a picture of her mother, who was white like the sky.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>The moon is bright tonight.</w:t>
      </w:r>
    </w:p>
    <w:p>
      <w:r>
        <w:t>2. J'aime regarder la lune depuis mon balcon.</w:t>
      </w:r>
    </w:p>
    <w:p>
      <w:r>
        <w:t>I like to look at the moon from my balcony.</w:t>
      </w:r>
    </w:p>
    <w:p>
      <w:r>
        <w:t>3. La lune a une influence sur les marées.</w:t>
      </w:r>
    </w:p>
    <w:p>
      <w:r>
        <w:t>The moon has an influence on tides.</w:t>
      </w:r>
    </w:p>
    <w:p>
      <w:r>
        <w:t>4. On peut voir la lune avec des lunettes de soleil.</w:t>
      </w:r>
    </w:p>
    <w:p>
      <w:r>
        <w:t xml:space="preserve">We can see the moon with sunglasses. </w:t>
      </w:r>
    </w:p>
    <w:p>
      <w:r>
        <w:t>5.  La lune est un objet céleste qui nous fascine.</w:t>
      </w:r>
    </w:p>
    <w:p>
      <w:r>
        <w:t>The moon is a celestial object that fascinates us.</w:t>
      </w:r>
    </w:p>
    <w:p>
      <w:r>
        <w:t>6. Le jour où la lune était rouge et orange, j'ai été surpris.</w:t>
      </w:r>
    </w:p>
    <w:p>
      <w:r>
        <w:t>On the day when the moon was red and orange, I was surprised.</w:t>
      </w:r>
    </w:p>
    <w:p>
      <w:r>
        <w:t>7. La lune a une surface très irrégulière.</w:t>
      </w:r>
    </w:p>
    <w:p>
      <w:r>
        <w:t xml:space="preserve">The moon has a very irregular surface. </w:t>
      </w:r>
    </w:p>
    <w:p>
      <w:r>
        <w:t>8. Il y a des satellites qui orbitent autour de la lune.</w:t>
      </w:r>
    </w:p>
    <w:p>
      <w:r>
        <w:t>There are satellites orbiting around the moon.</w:t>
      </w:r>
    </w:p>
    <w:p>
      <w:r>
        <w:t>9. On a organisé un pique-nique sous l'influence de la lune.</w:t>
      </w:r>
    </w:p>
    <w:p>
      <w:r>
        <w:t>We organized a picnic under the influence of the moon.</w:t>
      </w:r>
    </w:p>
    <w:p>
      <w:r>
        <w:t xml:space="preserve">10.  L’histoire de la Lune est riche en mystères. </w:t>
      </w:r>
    </w:p>
    <w:p>
      <w:r>
        <w:t>The story of the Moon is rich in mysteries.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