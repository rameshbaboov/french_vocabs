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 Il aime les biscuits marrons.</w:t>
      </w:r>
    </w:p>
    <w:p>
      <w:r>
        <w:t xml:space="preserve">    He likes chestnut cookies.</w:t>
      </w:r>
    </w:p>
    <w:p>
      <w:r>
        <w:t>2. La robe est de couleur marron foncé.</w:t>
      </w:r>
    </w:p>
    <w:p>
      <w:r>
        <w:t xml:space="preserve">    The dress is dark brown.</w:t>
      </w:r>
    </w:p>
    <w:p>
      <w:r>
        <w:t xml:space="preserve">3. Les feuilles des arbres sont marrons et rouges. </w:t>
      </w:r>
    </w:p>
    <w:p>
      <w:r>
        <w:t xml:space="preserve">    The leaves of the trees are brown and red.</w:t>
      </w:r>
    </w:p>
    <w:p>
      <w:r>
        <w:t>4. J'aime beaucoup boire du thé à la menthe, qui a un goût marron.</w:t>
      </w:r>
    </w:p>
    <w:p>
      <w:r>
        <w:t xml:space="preserve">   I love drinking mint tea, which has a chestnut flavor.</w:t>
      </w:r>
    </w:p>
    <w:p>
      <w:r>
        <w:t>5. Le gâteau était marron et délicieux.</w:t>
      </w:r>
    </w:p>
    <w:p>
      <w:r>
        <w:t xml:space="preserve">    The cake was brown and delicious. </w:t>
      </w:r>
    </w:p>
    <w:p>
      <w:r>
        <w:t>6.  J'ai besoin d'un crayon marron pour écrire sur la feuille.</w:t>
      </w:r>
    </w:p>
    <w:p>
      <w:r>
        <w:t xml:space="preserve">    I need a brown crayon to write on the paper. </w:t>
      </w:r>
    </w:p>
    <w:p>
      <w:r>
        <w:t>7. Les carottes sont souvent consommées avec un jus de pomme marron.</w:t>
      </w:r>
    </w:p>
    <w:p>
      <w:r>
        <w:t xml:space="preserve">   Carrots are often eaten with a chestnut juice.</w:t>
      </w:r>
    </w:p>
    <w:p>
      <w:r>
        <w:t xml:space="preserve">8. La couleur du sol est marron et sèche. </w:t>
      </w:r>
    </w:p>
    <w:p>
      <w:r>
        <w:t xml:space="preserve">    The soil color is brown and dry. </w:t>
      </w:r>
    </w:p>
    <w:p>
      <w:r>
        <w:t xml:space="preserve">9. J'ai acheté un café marron au marché. </w:t>
      </w:r>
    </w:p>
    <w:p>
      <w:r>
        <w:t xml:space="preserve">    I bought a chestnut coffee at the market.  </w:t>
      </w:r>
    </w:p>
    <w:p>
      <w:r>
        <w:t xml:space="preserve">10. Le chef a ajouté des épices marron à la sauce. </w:t>
      </w:r>
    </w:p>
    <w:p>
      <w:r>
        <w:t xml:space="preserve">   The chef added cinnamon to the sauce.</w:t>
      </w:r>
    </w:p>
    <w:p/>
    <w:p>
      <w:r>
        <w:t>Orange: &lt;fruit&gt;</w:t>
      </w:r>
    </w:p>
    <w:p/>
    <w:p>
      <w:r>
        <w:t>1. J'adore les oranges, elles sont très rafraîchissantes.</w:t>
      </w:r>
    </w:p>
    <w:p>
      <w:r>
        <w:t xml:space="preserve">   I love oranges, they are very refreshing.</w:t>
      </w:r>
    </w:p>
    <w:p>
      <w:r>
        <w:t>2. L’orange est une bonne source de vitamine C.</w:t>
      </w:r>
    </w:p>
    <w:p>
      <w:r>
        <w:t xml:space="preserve">   Orange is a good source of vitamin C.</w:t>
      </w:r>
    </w:p>
    <w:p>
      <w:r>
        <w:t xml:space="preserve">3. La femme a acheté un fruit d’orange au marché. </w:t>
      </w:r>
    </w:p>
    <w:p>
      <w:r>
        <w:t xml:space="preserve">   The woman bought an orange from the market.</w:t>
      </w:r>
    </w:p>
    <w:p>
      <w:r>
        <w:t>4. J'ai mangé une orange pour un petit-déjeuner sain.</w:t>
      </w:r>
    </w:p>
    <w:p>
      <w:r>
        <w:t xml:space="preserve">   I ate an orange for a healthy breakfast.</w:t>
      </w:r>
    </w:p>
    <w:p>
      <w:r>
        <w:t>5. L’eau de citron et de l’orange peuvent être très agréables à boire.</w:t>
      </w:r>
    </w:p>
    <w:p>
      <w:r>
        <w:t xml:space="preserve">   Lemon and orange water can be very agreeable to drink.</w:t>
      </w:r>
    </w:p>
    <w:p>
      <w:r>
        <w:t xml:space="preserve">6. On utilise l'orange dans la cuisine pour ajouter une touche de saveurs. </w:t>
      </w:r>
    </w:p>
    <w:p>
      <w:r>
        <w:t xml:space="preserve">   We use the orange in the kitchen to add a touch of flavor.</w:t>
      </w:r>
    </w:p>
    <w:p>
      <w:r>
        <w:t xml:space="preserve">7. L'orangeraie est un endroit où les fruits d’orange poussent. </w:t>
      </w:r>
    </w:p>
    <w:p>
      <w:r>
        <w:t xml:space="preserve">   The orange orchard is a place where orange fruits grow.</w:t>
      </w:r>
    </w:p>
    <w:p>
      <w:r>
        <w:t xml:space="preserve">8. Les enfants aiment beaucoup jouer avec des oranges. </w:t>
      </w:r>
    </w:p>
    <w:p>
      <w:r>
        <w:t xml:space="preserve">   Kids like playing with oranges very much.</w:t>
      </w:r>
    </w:p>
    <w:p>
      <w:r>
        <w:t>9. Il me faut une orange pour faire mon jus de fruit frais.</w:t>
      </w:r>
    </w:p>
    <w:p>
      <w:r>
        <w:t xml:space="preserve">   I need an orange to make fresh fruit juice.</w:t>
      </w:r>
    </w:p>
    <w:p>
      <w:r>
        <w:t xml:space="preserve">10. La couleur de l’orange est verte et jaune. </w:t>
      </w:r>
    </w:p>
    <w:p>
      <w:r>
        <w:t xml:space="preserve">    The color of the orange is green and yellow.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Elle a une robe jaune.</w:t>
      </w:r>
    </w:p>
    <w:p>
      <w:r>
        <w:t xml:space="preserve">    She has a yellow dress.</w:t>
      </w:r>
    </w:p>
    <w:p>
      <w:r>
        <w:t>3.  Le soleil brille en jaune.</w:t>
      </w:r>
    </w:p>
    <w:p>
      <w:r>
        <w:t xml:space="preserve">    The sun shines in yellow. </w:t>
      </w:r>
    </w:p>
    <w:p>
      <w:r>
        <w:t>4.  Les fleurs sont jaunes.</w:t>
      </w:r>
    </w:p>
    <w:p>
      <w:r>
        <w:t xml:space="preserve">    The flowers are yellow. </w:t>
      </w:r>
    </w:p>
    <w:p>
      <w:r>
        <w:t>5.  J'ai un chapeau jaune.</w:t>
      </w:r>
    </w:p>
    <w:p>
      <w:r>
        <w:t xml:space="preserve">   I have a yellow hat. </w:t>
      </w:r>
    </w:p>
    <w:p>
      <w:r>
        <w:t>6.  Il est important de savoir reconnaître les couleurs.</w:t>
      </w:r>
    </w:p>
    <w:p>
      <w:r>
        <w:t xml:space="preserve">    It is important to know how to recognize colors. </w:t>
      </w:r>
    </w:p>
    <w:p>
      <w:r>
        <w:t xml:space="preserve">7.  Le soleil se déplace, et il devient rouge ou orange. </w:t>
      </w:r>
    </w:p>
    <w:p>
      <w:r>
        <w:t xml:space="preserve">    The sun moves, and it turns red or orange. </w:t>
      </w:r>
    </w:p>
    <w:p>
      <w:r>
        <w:t>8.  Ce tableau représente un paysage jaune.</w:t>
      </w:r>
    </w:p>
    <w:p>
      <w:r>
        <w:t xml:space="preserve">    This painting represents a yellow landscape. </w:t>
      </w:r>
    </w:p>
    <w:p>
      <w:r>
        <w:t xml:space="preserve">9.  La police est obligée de porter des vêtements jaunes. </w:t>
      </w:r>
    </w:p>
    <w:p>
      <w:r>
        <w:t xml:space="preserve">    The police are obliged to wear yellow uniforms.</w:t>
      </w:r>
    </w:p>
    <w:p>
      <w:r>
        <w:t xml:space="preserve">10. Elle aime boire du jus de pomme jaune. </w:t>
      </w:r>
    </w:p>
    <w:p>
      <w:r>
        <w:t xml:space="preserve">    She likes to drink yellow apple juice.</w:t>
      </w:r>
    </w:p>
    <w:p/>
    <w:p>
      <w:r>
        <w:rPr>
          <w:b/>
        </w:rPr>
        <w:t>Word: Rose | Meaning: Flower</w:t>
      </w:r>
    </w:p>
    <w:p/>
    <w:p>
      <w:r>
        <w:t>1.  J'aime beaucoup les roses dans mon jardin.</w:t>
      </w:r>
    </w:p>
    <w:p>
      <w:r>
        <w:t xml:space="preserve">    I like a lot of roses in my garden.</w:t>
      </w:r>
    </w:p>
    <w:p>
      <w:r>
        <w:t>2. La rose est la fleur nationale de France.</w:t>
      </w:r>
    </w:p>
    <w:p>
      <w:r>
        <w:t xml:space="preserve">   Rose is the national flower of France.</w:t>
      </w:r>
    </w:p>
    <w:p>
      <w:r>
        <w:t xml:space="preserve">3. Rose, tu as besoin d’aide pour ton projet ? </w:t>
      </w:r>
    </w:p>
    <w:p>
      <w:r>
        <w:t xml:space="preserve">    Rose, do you need help with your project?</w:t>
      </w:r>
    </w:p>
    <w:p>
      <w:r>
        <w:t>4. Le bouquet était composé de roses rouges et jaunes.</w:t>
      </w:r>
    </w:p>
    <w:p>
      <w:r>
        <w:t xml:space="preserve">   The bouquet was composed of red and yellow roses.</w:t>
      </w:r>
    </w:p>
    <w:p>
      <w:r>
        <w:t>5.  Elle a offert une rose à sa maman lors de la fête des mères.</w:t>
      </w:r>
    </w:p>
    <w:p>
      <w:r>
        <w:t xml:space="preserve">   She offered her mom a rose on Mother's Day. </w:t>
      </w:r>
    </w:p>
    <w:p>
      <w:r>
        <w:t>6.  Le peintre a peint un portrait d’une femme aux cheveux roses.</w:t>
      </w:r>
    </w:p>
    <w:p>
      <w:r>
        <w:t xml:space="preserve">   The painter painted a portrait of a woman with pink hair.</w:t>
      </w:r>
    </w:p>
    <w:p>
      <w:r>
        <w:t>7. Le restaurant propose une délicieuse tarte aux pommes et rose.</w:t>
      </w:r>
    </w:p>
    <w:p>
      <w:r>
        <w:t xml:space="preserve">    The restaurant offers a delicious apple and rose tart. </w:t>
      </w:r>
    </w:p>
    <w:p>
      <w:r>
        <w:t xml:space="preserve">8.  J'aime beaucoup la couleur rose, elle est très élégante. </w:t>
      </w:r>
    </w:p>
    <w:p>
      <w:r>
        <w:t xml:space="preserve">   I love the color pink, it is very elegant. </w:t>
      </w:r>
    </w:p>
    <w:p>
      <w:r>
        <w:t>9.  Tu sais, les roses sont magnifiques en été !</w:t>
      </w:r>
    </w:p>
    <w:p>
      <w:r>
        <w:t xml:space="preserve">    You know, roses are beautiful in summer! </w:t>
      </w:r>
    </w:p>
    <w:p>
      <w:r>
        <w:t xml:space="preserve">10. Je voudrais acheter une rose pour mon amie. </w:t>
      </w:r>
    </w:p>
    <w:p>
      <w:r>
        <w:t xml:space="preserve">    I would like to buy a rose for my friend.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veux dire.  </w:t>
      </w:r>
    </w:p>
    <w:p>
      <w:r>
        <w:t xml:space="preserve">   I don't understand what you mean.</w:t>
      </w:r>
    </w:p>
    <w:p>
      <w:r>
        <w:t>2. Il n'a pas d'âge pour se marier.</w:t>
      </w:r>
    </w:p>
    <w:p>
      <w:r>
        <w:t xml:space="preserve">   He is not old enough to get married. </w:t>
      </w:r>
    </w:p>
    <w:p>
      <w:r>
        <w:t xml:space="preserve">3. Non, je ne suis pas d'accord avec toi.  </w:t>
      </w:r>
    </w:p>
    <w:p>
      <w:r>
        <w:t xml:space="preserve">   No, I disagree with you. </w:t>
      </w:r>
    </w:p>
    <w:p>
      <w:r>
        <w:t xml:space="preserve">4. Nous sommes tous les deux fatigués et avons besoin de dormir.  </w:t>
      </w:r>
    </w:p>
    <w:p>
      <w:r>
        <w:t xml:space="preserve">   We are both tired and need to sleep. </w:t>
      </w:r>
    </w:p>
    <w:p>
      <w:r>
        <w:t xml:space="preserve">5. Il s'est réveillé, mais il n'était pas heureux. </w:t>
      </w:r>
    </w:p>
    <w:p>
      <w:r>
        <w:t xml:space="preserve">   He woke up, but he wasn't happy. </w:t>
      </w:r>
    </w:p>
    <w:p>
      <w:r>
        <w:t xml:space="preserve">6. Non, j'ai jamais été à Paris.  </w:t>
      </w:r>
    </w:p>
    <w:p>
      <w:r>
        <w:t xml:space="preserve">   No, I have never been to Paris. </w:t>
      </w:r>
    </w:p>
    <w:p>
      <w:r>
        <w:t xml:space="preserve">7. Tu ne peux pas me dire que tu es fatigué !  </w:t>
      </w:r>
    </w:p>
    <w:p>
      <w:r>
        <w:t xml:space="preserve">   You can’t tell me you are tired!</w:t>
      </w:r>
    </w:p>
    <w:p>
      <w:r>
        <w:t xml:space="preserve">8. Il n'a pas d'idées sur ce qu'elle veut faire.  </w:t>
      </w:r>
    </w:p>
    <w:p>
      <w:r>
        <w:t xml:space="preserve">    He has no ideas about what she wants to do. </w:t>
      </w:r>
    </w:p>
    <w:p>
      <w:r>
        <w:t xml:space="preserve">9. Non, je préfère rester à la maison aujourd'hui.  </w:t>
      </w:r>
    </w:p>
    <w:p>
      <w:r>
        <w:t xml:space="preserve">   No, I prefer to stay at home today. </w:t>
      </w:r>
    </w:p>
    <w:p>
      <w:r>
        <w:t xml:space="preserve">10. Je ne suis pas sûr de comprendre cette phrase.  </w:t>
      </w:r>
    </w:p>
    <w:p>
      <w:r>
        <w:t xml:space="preserve">   I am not sure I understand this sentence.</w:t>
      </w:r>
    </w:p>
    <w:p/>
    <w:p>
      <w:r>
        <w:rPr>
          <w:b/>
        </w:rPr>
        <w:t>Word: L' | Meaning: The</w:t>
      </w:r>
    </w:p>
    <w:p/>
    <w:p>
      <w:r>
        <w:t>1. La ville est magnifique.  The city is beautiful.</w:t>
      </w:r>
    </w:p>
    <w:p>
      <w:r>
        <w:t>2. J'adore lire des livres. I love reading books.</w:t>
      </w:r>
    </w:p>
    <w:p>
      <w:r>
        <w:t>3. Le café est délicieux. The coffee is delicious.</w:t>
      </w:r>
    </w:p>
    <w:p>
      <w:r>
        <w:t>4. L'automne arrive bientôt. Autumn will be here soon.</w:t>
      </w:r>
    </w:p>
    <w:p>
      <w:r>
        <w:t xml:space="preserve">5. Les enfants jouent dans le jardin. Children are playing in the garden. </w:t>
      </w:r>
    </w:p>
    <w:p>
      <w:r>
        <w:t xml:space="preserve">6. Il y a beaucoup de lumière aujourd'hui. There's a lot of light today. </w:t>
      </w:r>
    </w:p>
    <w:p>
      <w:r>
        <w:t xml:space="preserve">7. La musique est agréable à écouter. The music is nice to listen to. </w:t>
      </w:r>
    </w:p>
    <w:p>
      <w:r>
        <w:t xml:space="preserve">8. J'ai envie de voyager. I feel like traveling. </w:t>
      </w:r>
    </w:p>
    <w:p>
      <w:r>
        <w:t>9. L'hiver vient bientôt. Winter will be here soon.</w:t>
      </w:r>
    </w:p>
    <w:p>
      <w:r>
        <w:t>10. Elle parle français avec aisance. She speaks French fluently.</w:t>
      </w:r>
    </w:p>
    <w:p/>
    <w:p>
      <w:r>
        <w:rPr>
          <w:b/>
        </w:rPr>
        <w:t>Word: Elle | Meaning: She</w:t>
      </w:r>
    </w:p>
    <w:p/>
    <w:p>
      <w:r>
        <w:t>1. Elle est étudiante à la faculté de droit.</w:t>
      </w:r>
    </w:p>
    <w:p>
      <w:r>
        <w:t xml:space="preserve">   She is a student at law school.</w:t>
      </w:r>
    </w:p>
    <w:p>
      <w:r>
        <w:t>2.  Elle habite dans une petite ville au sud de Paris.</w:t>
      </w:r>
    </w:p>
    <w:p>
      <w:r>
        <w:t xml:space="preserve">    She lives in a small town south of Paris. </w:t>
      </w:r>
    </w:p>
    <w:p>
      <w:r>
        <w:t>3.  Elle aime lire des romans policiers et regarder des films d'action.</w:t>
      </w:r>
    </w:p>
    <w:p>
      <w:r>
        <w:t xml:space="preserve">    She likes to read detective novels and watch action movies. </w:t>
      </w:r>
    </w:p>
    <w:p>
      <w:r>
        <w:t>4. Elle se prépare pour un voyage à l’étranger.</w:t>
      </w:r>
    </w:p>
    <w:p>
      <w:r>
        <w:t xml:space="preserve">   She is preparing for a trip abroad. </w:t>
      </w:r>
    </w:p>
    <w:p>
      <w:r>
        <w:t>5.  Elle a une grande passion pour la musique classique.</w:t>
      </w:r>
    </w:p>
    <w:p>
      <w:r>
        <w:t xml:space="preserve">    She has a great passion for classical music. </w:t>
      </w:r>
    </w:p>
    <w:p>
      <w:r>
        <w:t xml:space="preserve">6.  Elle est très gentille et attentive aux autres. </w:t>
      </w:r>
    </w:p>
    <w:p>
      <w:r>
        <w:t xml:space="preserve">    She is very kind and attentive to others. </w:t>
      </w:r>
    </w:p>
    <w:p>
      <w:r>
        <w:t>7.  Elle travaille dur pour réussir ses examens.</w:t>
      </w:r>
    </w:p>
    <w:p>
      <w:r>
        <w:t xml:space="preserve">   She works hard to pass her exams. </w:t>
      </w:r>
    </w:p>
    <w:p>
      <w:r>
        <w:t>8. Elle fait un gâteau de chocolat pour l'anniversaire de son amie.</w:t>
      </w:r>
    </w:p>
    <w:p>
      <w:r>
        <w:t xml:space="preserve">   She makes a chocolate cake for her friend’s birthday. </w:t>
      </w:r>
    </w:p>
    <w:p>
      <w:r>
        <w:t xml:space="preserve">9.  Elle est très enthousiaste à l'idée de partir en vacances. </w:t>
      </w:r>
    </w:p>
    <w:p>
      <w:r>
        <w:t xml:space="preserve">    She is very excited about going on vacation.</w:t>
      </w:r>
    </w:p>
    <w:p>
      <w:r>
        <w:t>10. Elle se présente aux élections municipales.</w:t>
      </w:r>
    </w:p>
    <w:p>
      <w:r>
        <w:t xml:space="preserve">   She runs for mayor in the municipal elections.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Il a une grande famille.</w:t>
      </w:r>
    </w:p>
    <w:p>
      <w:r>
        <w:t xml:space="preserve">   He has a large family.</w:t>
      </w:r>
    </w:p>
    <w:p>
      <w:r>
        <w:t>3. Elle aime la grande ville.</w:t>
      </w:r>
    </w:p>
    <w:p>
      <w:r>
        <w:t xml:space="preserve">   She likes the big city.</w:t>
      </w:r>
    </w:p>
    <w:p>
      <w:r>
        <w:t>4. Nous avons un grand appartement.</w:t>
      </w:r>
    </w:p>
    <w:p>
      <w:r>
        <w:t xml:space="preserve">   We have a large apartment.</w:t>
      </w:r>
    </w:p>
    <w:p>
      <w:r>
        <w:t xml:space="preserve">5. Le gâteau est très grande. </w:t>
      </w:r>
    </w:p>
    <w:p>
      <w:r>
        <w:t xml:space="preserve">   The cake is very big. </w:t>
      </w:r>
    </w:p>
    <w:p>
      <w:r>
        <w:t>6. J'ai besoin d'un grand livre.</w:t>
      </w:r>
    </w:p>
    <w:p>
      <w:r>
        <w:t xml:space="preserve">   I need a big book.</w:t>
      </w:r>
    </w:p>
    <w:p>
      <w:r>
        <w:t>7. Les montagnes sont grandes et magnifiques.</w:t>
      </w:r>
    </w:p>
    <w:p>
      <w:r>
        <w:t xml:space="preserve">   The mountains are big and beautiful.</w:t>
      </w:r>
    </w:p>
    <w:p>
      <w:r>
        <w:t>8. La maison de mon ami est grande.</w:t>
      </w:r>
    </w:p>
    <w:p>
      <w:r>
        <w:t xml:space="preserve">   My friend's house is large.</w:t>
      </w:r>
    </w:p>
    <w:p>
      <w:r>
        <w:t xml:space="preserve">9.  Je veux une grande aventure. </w:t>
      </w:r>
    </w:p>
    <w:p>
      <w:r>
        <w:t xml:space="preserve">   I want a big adventure. </w:t>
      </w:r>
    </w:p>
    <w:p>
      <w:r>
        <w:t>10. Votre entreprise est grande.</w:t>
      </w:r>
    </w:p>
    <w:p>
      <w:r>
        <w:t xml:space="preserve">    Your company is large.</w:t>
      </w:r>
    </w:p>
    <w:p/>
    <w:p>
      <w:r>
        <w:rPr>
          <w:b/>
        </w:rPr>
        <w:t>Word: Four | Meaning: A device for cooking food by heating it in a metal container.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Elle a offert quatre bonbons à sa fille.</w:t>
      </w:r>
    </w:p>
    <w:p>
      <w:r>
        <w:t xml:space="preserve">  She offered four candies to her daughter.</w:t>
      </w:r>
    </w:p>
    <w:p>
      <w:r>
        <w:t>4. Le restaurant propose un menu de quatre plats.</w:t>
      </w:r>
    </w:p>
    <w:p>
      <w:r>
        <w:t xml:space="preserve">  The restaurant offers a four-course menu.</w:t>
      </w:r>
    </w:p>
    <w:p>
      <w:r>
        <w:t xml:space="preserve">5. Nous avons fourré le ballon en pleine campagne. </w:t>
      </w:r>
    </w:p>
    <w:p>
      <w:r>
        <w:t xml:space="preserve">  We kicked the ball in the middle of the countryside.</w:t>
      </w:r>
    </w:p>
    <w:p>
      <w:r>
        <w:t xml:space="preserve">6. Il a eu quatre enfants. </w:t>
      </w:r>
    </w:p>
    <w:p>
      <w:r>
        <w:t xml:space="preserve">  He had four children. </w:t>
      </w:r>
    </w:p>
    <w:p>
      <w:r>
        <w:t xml:space="preserve">7. Les élèves ont étudié quatre heures avant la pause. </w:t>
      </w:r>
    </w:p>
    <w:p>
      <w:r>
        <w:t xml:space="preserve">  The students studied for four hours before the break. </w:t>
      </w:r>
    </w:p>
    <w:p>
      <w:r>
        <w:t xml:space="preserve">8. La ville a quatre quartiers distincts. </w:t>
      </w:r>
    </w:p>
    <w:p>
      <w:r>
        <w:t xml:space="preserve">   The town has four distinct quarters.</w:t>
      </w:r>
    </w:p>
    <w:p>
      <w:r>
        <w:t>9. Je compte quatre jours de congé avant les vacances.</w:t>
      </w:r>
    </w:p>
    <w:p>
      <w:r>
        <w:t xml:space="preserve">   I have four days of vacation time before the holidays.</w:t>
      </w:r>
    </w:p>
    <w:p>
      <w:r>
        <w:t xml:space="preserve">10. Le livre a quatre chapitres. </w:t>
      </w:r>
    </w:p>
    <w:p>
      <w:r>
        <w:t xml:space="preserve">  The book has four chapters.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 xml:space="preserve">2. J'aime beaucoup le chocolat. </w:t>
      </w:r>
    </w:p>
    <w:p>
      <w:r>
        <w:t xml:space="preserve">    I love chocolate very much. </w:t>
      </w:r>
    </w:p>
    <w:p>
      <w:r>
        <w:t>3. J'aime passer du temps avec mes amis.</w:t>
      </w:r>
    </w:p>
    <w:p>
      <w:r>
        <w:t xml:space="preserve">    I like spending time with my friends.</w:t>
      </w:r>
    </w:p>
    <w:p>
      <w:r>
        <w:t>4. J'aime lire des livres en français.</w:t>
      </w:r>
    </w:p>
    <w:p>
      <w:r>
        <w:t xml:space="preserve">    I like reading French books.</w:t>
      </w:r>
    </w:p>
    <w:p>
      <w:r>
        <w:t>5. J'aime les beaux paysages que j'ai vus en voyage.</w:t>
      </w:r>
    </w:p>
    <w:p>
      <w:r>
        <w:t xml:space="preserve">   I like the beautiful landscapes I saw on vacation. </w:t>
      </w:r>
    </w:p>
    <w:p>
      <w:r>
        <w:t xml:space="preserve">6. J'aime cuisiner de nouvelles recettes. </w:t>
      </w:r>
    </w:p>
    <w:p>
      <w:r>
        <w:t xml:space="preserve">    I like to cook new recipes. </w:t>
      </w:r>
    </w:p>
    <w:p>
      <w:r>
        <w:t>7. J'aime la vie à Paris.</w:t>
      </w:r>
    </w:p>
    <w:p>
      <w:r>
        <w:t xml:space="preserve">    I love living in Paris. </w:t>
      </w:r>
    </w:p>
    <w:p>
      <w:r>
        <w:t xml:space="preserve">8. J'aime voyager et découvrir de nouveaux endroits. </w:t>
      </w:r>
    </w:p>
    <w:p>
      <w:r>
        <w:t xml:space="preserve">    I love to travel and discover new places. </w:t>
      </w:r>
    </w:p>
    <w:p>
      <w:r>
        <w:t xml:space="preserve">9. J'aime apprendre de nouvelles choses. </w:t>
      </w:r>
    </w:p>
    <w:p>
      <w:r>
        <w:t xml:space="preserve">    I like learning new things.  </w:t>
      </w:r>
    </w:p>
    <w:p>
      <w:r>
        <w:t xml:space="preserve">10. J'aime le rire et le bonheur. </w:t>
      </w:r>
    </w:p>
    <w:p>
      <w:r>
        <w:t xml:space="preserve">   I like laughter and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