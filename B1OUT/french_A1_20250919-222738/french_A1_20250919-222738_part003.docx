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perform</w:t>
      </w:r>
    </w:p>
    <w:p/>
    <w:p>
      <w:r>
        <w:t xml:space="preserve">1. Je fais du sport chaque jour.  </w:t>
      </w:r>
    </w:p>
    <w:p>
      <w:r>
        <w:t xml:space="preserve">    I do sports every day.</w:t>
      </w:r>
    </w:p>
    <w:p>
      <w:r>
        <w:t>2. Tu fais toujours tes devoirs à l'heure?</w:t>
      </w:r>
    </w:p>
    <w:p>
      <w:r>
        <w:t xml:space="preserve">     Do you always finish your homework on time? </w:t>
      </w:r>
    </w:p>
    <w:p>
      <w:r>
        <w:t xml:space="preserve">3. Il fait beau aujourd’hui, je vais marcher dans la forêt. </w:t>
      </w:r>
    </w:p>
    <w:p>
      <w:r>
        <w:t xml:space="preserve">    It’s beautiful today, I am going to walk in the forest.</w:t>
      </w:r>
    </w:p>
    <w:p>
      <w:r>
        <w:t xml:space="preserve">4. Nous faisons un voyage en Espagne pendant les vacances.  </w:t>
      </w:r>
    </w:p>
    <w:p>
      <w:r>
        <w:t xml:space="preserve">    We are taking a trip to Spain during the vacation. </w:t>
      </w:r>
    </w:p>
    <w:p>
      <w:r>
        <w:t>5. Elle ne fait jamais de mal aux autres.</w:t>
      </w:r>
    </w:p>
    <w:p>
      <w:r>
        <w:t xml:space="preserve">     She never hurts others.</w:t>
      </w:r>
    </w:p>
    <w:p>
      <w:r>
        <w:t xml:space="preserve">6. Il faut faire attention à la circulation ce soir. </w:t>
      </w:r>
    </w:p>
    <w:p>
      <w:r>
        <w:t xml:space="preserve">     We need to be careful about traffic tonight.</w:t>
      </w:r>
    </w:p>
    <w:p>
      <w:r>
        <w:t xml:space="preserve">7. Nous avons besoin de faire un brainstorming avant la réunion.  </w:t>
      </w:r>
    </w:p>
    <w:p>
      <w:r>
        <w:t xml:space="preserve">    We need to have a brainstorming session before the meeting.</w:t>
      </w:r>
    </w:p>
    <w:p>
      <w:r>
        <w:t xml:space="preserve">8. Les enfants font beaucoup d’exercices physiques. </w:t>
      </w:r>
    </w:p>
    <w:p>
      <w:r>
        <w:t xml:space="preserve">   The children do lots of physical exercises.</w:t>
      </w:r>
    </w:p>
    <w:p>
      <w:r>
        <w:t xml:space="preserve">9. Je vais faire une pause pour boire un verre d'eau.  </w:t>
      </w:r>
    </w:p>
    <w:p>
      <w:r>
        <w:t xml:space="preserve">    I am going to take a break to drink some water.</w:t>
      </w:r>
    </w:p>
    <w:p>
      <w:r>
        <w:t>10. Pourriez-vous me faire des recommandations de restaurants ?</w:t>
      </w:r>
    </w:p>
    <w:p>
      <w:r>
        <w:t xml:space="preserve">     Could you give me restaurant recommendations?</w:t>
      </w:r>
    </w:p>
    <w:p/>
    <w:p>
      <w:r>
        <w:rPr>
          <w:b/>
        </w:rPr>
        <w:t>Word: Parler | Meaning: To speak</w:t>
      </w:r>
    </w:p>
    <w:p/>
    <w:p>
      <w:r>
        <w:t>1. Je parle couramment le français.</w:t>
      </w:r>
    </w:p>
    <w:p>
      <w:r>
        <w:t xml:space="preserve">   I speak French quite well.</w:t>
      </w:r>
    </w:p>
    <w:p>
      <w:r>
        <w:t>2. Les étudiants discutent de leurs projets.</w:t>
      </w:r>
    </w:p>
    <w:p>
      <w:r>
        <w:t xml:space="preserve">   The students discuss their projects.</w:t>
      </w:r>
    </w:p>
    <w:p>
      <w:r>
        <w:t>3.  Elle parle avec son amie tous les jours.</w:t>
      </w:r>
    </w:p>
    <w:p>
      <w:r>
        <w:t xml:space="preserve">   She talks with her friend every day.</w:t>
      </w:r>
    </w:p>
    <w:p>
      <w:r>
        <w:t>4. Il est difficile de parler à la phone pendant le voyage.</w:t>
      </w:r>
    </w:p>
    <w:p>
      <w:r>
        <w:t xml:space="preserve">   It's difficult to speak on the phone during a trip. </w:t>
      </w:r>
    </w:p>
    <w:p>
      <w:r>
        <w:t>5. Les enfants s’entendent et parlent tout ensemble.</w:t>
      </w:r>
    </w:p>
    <w:p>
      <w:r>
        <w:t xml:space="preserve">   Children understand each other and talk together. </w:t>
      </w:r>
    </w:p>
    <w:p>
      <w:r>
        <w:t xml:space="preserve">6. Nous parlons avec nos amis tous les week-ends. </w:t>
      </w:r>
    </w:p>
    <w:p>
      <w:r>
        <w:t xml:space="preserve">    We talk with our friends every weekend. </w:t>
      </w:r>
    </w:p>
    <w:p>
      <w:r>
        <w:t xml:space="preserve">7. Le professeur veut parler au groupe sur la nouvelle matière. </w:t>
      </w:r>
    </w:p>
    <w:p>
      <w:r>
        <w:t xml:space="preserve">   The teacher wants to speak to the group about the new subject. </w:t>
      </w:r>
    </w:p>
    <w:p>
      <w:r>
        <w:t xml:space="preserve">8. On a parlé de l'histoire du pays. </w:t>
      </w:r>
    </w:p>
    <w:p>
      <w:r>
        <w:t xml:space="preserve">   We talked about the history of the country.</w:t>
      </w:r>
    </w:p>
    <w:p>
      <w:r>
        <w:t>9. Nous parlons avec des amis et des famille.</w:t>
      </w:r>
    </w:p>
    <w:p>
      <w:r>
        <w:t xml:space="preserve">    We talk with friends and family.  </w:t>
      </w:r>
    </w:p>
    <w:p>
      <w:r>
        <w:t>10. Vous voulez parler avec moi?</w:t>
      </w:r>
    </w:p>
    <w:p>
      <w:r>
        <w:t xml:space="preserve">   Do you want to talk with me?</w:t>
      </w:r>
    </w:p>
    <w:p/>
    <w:p>
      <w:r>
        <w:rPr>
          <w:b/>
        </w:rPr>
        <w:t>Word: Blanc | Meaning: White</w:t>
      </w:r>
    </w:p>
    <w:p/>
    <w:p>
      <w:r>
        <w:t xml:space="preserve">1. Le ciel était blanc aujourd'hui. </w:t>
      </w:r>
    </w:p>
    <w:p>
      <w:r>
        <w:t xml:space="preserve">    The sky was white today.</w:t>
      </w:r>
    </w:p>
    <w:p>
      <w:r>
        <w:t>2. Les vêtements sont blancs, mais je préfère les bleus.</w:t>
      </w:r>
    </w:p>
    <w:p>
      <w:r>
        <w:t xml:space="preserve">    Clothes are white, but I prefer blue.</w:t>
      </w:r>
    </w:p>
    <w:p>
      <w:r>
        <w:t>3. Il y a une grande écurie blanche sur le terrain.</w:t>
      </w:r>
    </w:p>
    <w:p>
      <w:r>
        <w:t xml:space="preserve">    There is a large white stable on the field.</w:t>
      </w:r>
    </w:p>
    <w:p>
      <w:r>
        <w:t xml:space="preserve">4. J'aime boire de l'eau blanche. </w:t>
      </w:r>
    </w:p>
    <w:p>
      <w:r>
        <w:t xml:space="preserve">     I like to drink pure water. </w:t>
      </w:r>
    </w:p>
    <w:p>
      <w:r>
        <w:t xml:space="preserve">5. La robe était très blanche et élégante. </w:t>
      </w:r>
    </w:p>
    <w:p>
      <w:r>
        <w:t xml:space="preserve">    The dress was very white and elegant.</w:t>
      </w:r>
    </w:p>
    <w:p>
      <w:r>
        <w:t>6. Le tableau de la nature est blanc et gris.</w:t>
      </w:r>
    </w:p>
    <w:p>
      <w:r>
        <w:t xml:space="preserve">    The painting of the nature is white and grey. </w:t>
      </w:r>
    </w:p>
    <w:p>
      <w:r>
        <w:t>7.  Le gâteau était blanc avec une crème à l'érable.</w:t>
      </w:r>
    </w:p>
    <w:p>
      <w:r>
        <w:t xml:space="preserve">     The cake was white with maple cream. </w:t>
      </w:r>
    </w:p>
    <w:p>
      <w:r>
        <w:t>8.  Elle a peint un paysage blanc sur la toile.</w:t>
      </w:r>
    </w:p>
    <w:p>
      <w:r>
        <w:t xml:space="preserve">   She painted a white landscape on canvas. </w:t>
      </w:r>
    </w:p>
    <w:p>
      <w:r>
        <w:t>9. Le chat est blanc et il est adorable.</w:t>
      </w:r>
    </w:p>
    <w:p>
      <w:r>
        <w:t xml:space="preserve">    The cat is white and it is adorable. </w:t>
      </w:r>
    </w:p>
    <w:p>
      <w:r>
        <w:t>10. Les fleurs sont blanches, mais j'aime les roses rouges aussi.</w:t>
      </w:r>
    </w:p>
    <w:p>
      <w:r>
        <w:t xml:space="preserve">    The flowers are white, but I like red roses too.</w:t>
      </w:r>
    </w:p>
    <w:p/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>10. I am ten years old.</w:t>
      </w:r>
    </w:p>
    <w:p>
      <w:r>
        <w:t xml:space="preserve">2. Il y a dix personnes dans la classe.   </w:t>
      </w:r>
    </w:p>
    <w:p>
      <w:r>
        <w:t xml:space="preserve">2. There are ten people in the class. </w:t>
      </w:r>
    </w:p>
    <w:p>
      <w:r>
        <w:t xml:space="preserve">3. Nous avons dix euros.   </w:t>
      </w:r>
    </w:p>
    <w:p>
      <w:r>
        <w:t>3. We have ten euros.</w:t>
      </w:r>
    </w:p>
    <w:p>
      <w:r>
        <w:t xml:space="preserve">4. Dix minutes, et on va commencer.  </w:t>
      </w:r>
    </w:p>
    <w:p>
      <w:r>
        <w:t xml:space="preserve">4. Ten minutes and we'll start. </w:t>
      </w:r>
    </w:p>
    <w:p>
      <w:r>
        <w:t xml:space="preserve">5. J'aime jouer aux jeux de société avec dix amis.   </w:t>
      </w:r>
    </w:p>
    <w:p>
      <w:r>
        <w:t xml:space="preserve">5. I like to play board games with ten friends. </w:t>
      </w:r>
    </w:p>
    <w:p>
      <w:r>
        <w:t xml:space="preserve">6. Il a dix pommes.  </w:t>
      </w:r>
    </w:p>
    <w:p>
      <w:r>
        <w:t xml:space="preserve">6. He has ten apples. </w:t>
      </w:r>
    </w:p>
    <w:p>
      <w:r>
        <w:t xml:space="preserve">7. Dix kilomètres, c'est loin!    </w:t>
      </w:r>
    </w:p>
    <w:p>
      <w:r>
        <w:t xml:space="preserve">7. Ten kilometers, that's far! </w:t>
      </w:r>
    </w:p>
    <w:p>
      <w:r>
        <w:t xml:space="preserve">8. Quitter l'école à dix heures ne me convient pas.   </w:t>
      </w:r>
    </w:p>
    <w:p>
      <w:r>
        <w:t xml:space="preserve">8. Leaving school at ten o'clock doesn't suit me. </w:t>
      </w:r>
    </w:p>
    <w:p>
      <w:r>
        <w:t xml:space="preserve">9.  Elle a dix kilos de poids.   </w:t>
      </w:r>
    </w:p>
    <w:p>
      <w:r>
        <w:t xml:space="preserve">9. She weighs ten kilograms. </w:t>
      </w:r>
    </w:p>
    <w:p>
      <w:r>
        <w:t xml:space="preserve">10. Dix jours, et on va faire une excursion.   </w:t>
      </w:r>
    </w:p>
    <w:p>
      <w:r>
        <w:t>10. Ten days and we'll go on a trip.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fine, thank you.</w:t>
      </w:r>
    </w:p>
    <w:p>
      <w:r>
        <w:t>2.  Il est très fatigué, mais il se porte bien.</w:t>
      </w:r>
    </w:p>
    <w:p>
      <w:r>
        <w:t xml:space="preserve">    He is very tired, but he's doing well. </w:t>
      </w:r>
    </w:p>
    <w:p>
      <w:r>
        <w:t>3.  Le restaurant est bon et les plats sont délicats.</w:t>
      </w:r>
    </w:p>
    <w:p>
      <w:r>
        <w:t xml:space="preserve">   The restaurant is good and the dishes are delicious.</w:t>
      </w:r>
    </w:p>
    <w:p>
      <w:r>
        <w:t>4.  Tu es belle, tu vas bien demain?</w:t>
      </w:r>
    </w:p>
    <w:p>
      <w:r>
        <w:t xml:space="preserve">     You are beautiful, you will be well tomorrow?</w:t>
      </w:r>
    </w:p>
    <w:p>
      <w:r>
        <w:t xml:space="preserve">5.  Nous sommes dans une bonne humeur aujourd'hui. </w:t>
      </w:r>
    </w:p>
    <w:p>
      <w:r>
        <w:t xml:space="preserve">    We are in a good mood today.</w:t>
      </w:r>
    </w:p>
    <w:p>
      <w:r>
        <w:t xml:space="preserve">6.  Elle travaille bien et est très contente de son travail. </w:t>
      </w:r>
    </w:p>
    <w:p>
      <w:r>
        <w:t xml:space="preserve">    She works well and is very happy with her job.</w:t>
      </w:r>
    </w:p>
    <w:p>
      <w:r>
        <w:t xml:space="preserve">7.  Le voyage fut agréable, nous avons beaucoup profité! </w:t>
      </w:r>
    </w:p>
    <w:p>
      <w:r>
        <w:t xml:space="preserve">    The trip was pleasant, we enjoyed it a lot!</w:t>
      </w:r>
    </w:p>
    <w:p>
      <w:r>
        <w:t>8.  J'ai besoin d’une aide pour finir ce projet.</w:t>
      </w:r>
    </w:p>
    <w:p>
      <w:r>
        <w:t xml:space="preserve">   I need some help to finish this project. </w:t>
      </w:r>
    </w:p>
    <w:p>
      <w:r>
        <w:t>9.  Il ne faut pas être trop stressé, il faut profiter de l’instant.</w:t>
      </w:r>
    </w:p>
    <w:p>
      <w:r>
        <w:t xml:space="preserve">    We shouldn't be too stressed; we should enjoy the moment. </w:t>
      </w:r>
    </w:p>
    <w:p>
      <w:r>
        <w:t xml:space="preserve">10. Le soleil brille et nous sommes heureux! </w:t>
      </w:r>
    </w:p>
    <w:p>
      <w:r>
        <w:t xml:space="preserve">    The sun is shining and we are happy!</w:t>
      </w:r>
    </w:p>
    <w:p/>
    <w:p>
      <w:r>
        <w:rPr>
          <w:b/>
        </w:rPr>
        <w:t>Word: Foyer | Meaning: Hall</w:t>
      </w:r>
    </w:p>
    <w:p/>
    <w:p>
      <w:r>
        <w:t>1. Le foyer est le lieu de rassemblement pour la famille.</w:t>
      </w:r>
    </w:p>
    <w:p>
      <w:r>
        <w:t xml:space="preserve">   The living room is where the family gathers.</w:t>
      </w:r>
    </w:p>
    <w:p>
      <w:r>
        <w:t>2. La maison a un grand foyer avec une cheminée imposante.</w:t>
      </w:r>
    </w:p>
    <w:p>
      <w:r>
        <w:t xml:space="preserve">  The house has a large living room with an imposing fireplace.</w:t>
      </w:r>
    </w:p>
    <w:p>
      <w:r>
        <w:t>3. Il était allé au foyer pour boire un café.</w:t>
      </w:r>
    </w:p>
    <w:p>
      <w:r>
        <w:t xml:space="preserve">   He went to the living room to have a cup of coffee.</w:t>
      </w:r>
    </w:p>
    <w:p>
      <w:r>
        <w:t>4. Les enfants jouaient dans le foyer après l'école.</w:t>
      </w:r>
    </w:p>
    <w:p>
      <w:r>
        <w:t xml:space="preserve">   Children were playing in the living room after school.</w:t>
      </w:r>
    </w:p>
    <w:p>
      <w:r>
        <w:t xml:space="preserve">5. Nous sommes allés au foyer de notre appartement. </w:t>
      </w:r>
    </w:p>
    <w:p>
      <w:r>
        <w:t xml:space="preserve">  We went to the apartment’s lobby. </w:t>
      </w:r>
    </w:p>
    <w:p>
      <w:r>
        <w:t>6. La femme va ouvrir la porte du foyer.</w:t>
      </w:r>
    </w:p>
    <w:p>
      <w:r>
        <w:t xml:space="preserve">   The woman is going to open the front door.</w:t>
      </w:r>
    </w:p>
    <w:p>
      <w:r>
        <w:t>7. Le foyer est souvent utilisé pour des réunions et des fêtes.</w:t>
      </w:r>
    </w:p>
    <w:p>
      <w:r>
        <w:t xml:space="preserve">  The living room is often used for meetings and parties.</w:t>
      </w:r>
    </w:p>
    <w:p>
      <w:r>
        <w:t xml:space="preserve">8. Après le travail, il se rend au foyer pour passer du temps avec sa famille. </w:t>
      </w:r>
    </w:p>
    <w:p>
      <w:r>
        <w:t xml:space="preserve">    After work, he goes to the living room to spend time with his family.</w:t>
      </w:r>
    </w:p>
    <w:p>
      <w:r>
        <w:t>9. Le foyer était sombre et froid.</w:t>
      </w:r>
    </w:p>
    <w:p>
      <w:r>
        <w:t xml:space="preserve">   The living room was dark and cold.</w:t>
      </w:r>
    </w:p>
    <w:p>
      <w:r>
        <w:t>10.  Le foyer a un style traditionnel et chaleureux.</w:t>
      </w:r>
    </w:p>
    <w:p>
      <w:r>
        <w:t xml:space="preserve">   The living room has a traditional and warm style.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Il prend un verre de jus froid, mais la tasse de thé est encore chaude.</w:t>
      </w:r>
    </w:p>
    <w:p>
      <w:r>
        <w:t xml:space="preserve">  He takes a glass of cold juice, but the teacup is still hot. </w:t>
      </w:r>
    </w:p>
    <w:p>
      <w:r>
        <w:t>3. La température extérieure est très chaude.</w:t>
      </w:r>
    </w:p>
    <w:p>
      <w:r>
        <w:t xml:space="preserve">  The outside temperature is very hot. </w:t>
      </w:r>
    </w:p>
    <w:p>
      <w:r>
        <w:t>4. Les enfants sont trop chauds après leur jeu.</w:t>
      </w:r>
    </w:p>
    <w:p>
      <w:r>
        <w:t xml:space="preserve">   The children are too hot after playing. </w:t>
      </w:r>
    </w:p>
    <w:p>
      <w:r>
        <w:t xml:space="preserve">5. Je préfère boire un thé chaud plutôt qu'un café froid. </w:t>
      </w:r>
    </w:p>
    <w:p>
      <w:r>
        <w:t xml:space="preserve">  I prefer to drink hot tea rather than cold coffee. </w:t>
      </w:r>
    </w:p>
    <w:p>
      <w:r>
        <w:t>6. Le soleil est chaud, il fait très bon temps.</w:t>
      </w:r>
    </w:p>
    <w:p>
      <w:r>
        <w:t xml:space="preserve">  The sun is hot, it's very nice weather. </w:t>
      </w:r>
    </w:p>
    <w:p>
      <w:r>
        <w:t>7. Il est difficile de travailler avec la température chaude.</w:t>
      </w:r>
    </w:p>
    <w:p>
      <w:r>
        <w:t xml:space="preserve">   It’s difficult to work with the hot temperature. </w:t>
      </w:r>
    </w:p>
    <w:p>
      <w:r>
        <w:t>8. La cuisine est pleine de plats chauds et savoureux.</w:t>
      </w:r>
    </w:p>
    <w:p>
      <w:r>
        <w:t xml:space="preserve">   The kitchen is full of hot and tasty dishes. </w:t>
      </w:r>
    </w:p>
    <w:p>
      <w:r>
        <w:t>9. Je veux manger une salade au fromage chaud.</w:t>
      </w:r>
    </w:p>
    <w:p>
      <w:r>
        <w:t xml:space="preserve">    I want to eat a salad with melted cheese. </w:t>
      </w:r>
    </w:p>
    <w:p>
      <w:r>
        <w:t>10.  On peut se réchauffer avec un grand verre de jus de fruits chaud.</w:t>
      </w:r>
    </w:p>
    <w:p>
      <w:r>
        <w:t xml:space="preserve">  We can warm up with a big glass of hot fruit juice.</w:t>
      </w:r>
    </w:p>
    <w:p/>
    <w:p>
      <w:r>
        <w:rPr>
          <w:b/>
        </w:rPr>
        <w:t>Word: Petit | Meaning: Small</w:t>
      </w:r>
    </w:p>
    <w:p/>
    <w:p>
      <w:r>
        <w:t>1. Je suis petit pour jouer au football.</w:t>
      </w:r>
    </w:p>
    <w:p>
      <w:r>
        <w:t xml:space="preserve">   I am small for playing football.</w:t>
      </w:r>
    </w:p>
    <w:p>
      <w:r>
        <w:t>2. Il a un petit chien de race Shih Tzu.</w:t>
      </w:r>
    </w:p>
    <w:p>
      <w:r>
        <w:t xml:space="preserve">   He has a little dog of the Shih Tzu breed.</w:t>
      </w:r>
    </w:p>
    <w:p>
      <w:r>
        <w:t xml:space="preserve">3. Ma robe est petite, mais elle est confortable. </w:t>
      </w:r>
    </w:p>
    <w:p>
      <w:r>
        <w:t xml:space="preserve">   My dress is small, but it is comfortable.</w:t>
      </w:r>
    </w:p>
    <w:p>
      <w:r>
        <w:t>4. La ville est très petite par rapport à Paris.</w:t>
      </w:r>
    </w:p>
    <w:p>
      <w:r>
        <w:t xml:space="preserve">   The city is very small compared to Paris.</w:t>
      </w:r>
    </w:p>
    <w:p>
      <w:r>
        <w:t>5. Elle a un petit garçon qui joue avec des poupées.</w:t>
      </w:r>
    </w:p>
    <w:p>
      <w:r>
        <w:t xml:space="preserve">    She has a little boy who plays with dolls. </w:t>
      </w:r>
    </w:p>
    <w:p>
      <w:r>
        <w:t>6. Le gâteau est petit, je voudrais le manger tout seul.</w:t>
      </w:r>
    </w:p>
    <w:p>
      <w:r>
        <w:t xml:space="preserve">   The cake is small, I want to eat it alone.</w:t>
      </w:r>
    </w:p>
    <w:p>
      <w:r>
        <w:t>7.  Il y a un petit problème dans la voiture.</w:t>
      </w:r>
    </w:p>
    <w:p>
      <w:r>
        <w:t xml:space="preserve">    There's a small problem in the car. </w:t>
      </w:r>
    </w:p>
    <w:p>
      <w:r>
        <w:t xml:space="preserve">8. On a fait une petite promenade avant de dîner. </w:t>
      </w:r>
    </w:p>
    <w:p>
      <w:r>
        <w:t xml:space="preserve">    We took a short walk before dinner.</w:t>
      </w:r>
    </w:p>
    <w:p>
      <w:r>
        <w:t xml:space="preserve">9. Les enfants sont petits et ils doivent être protégés. </w:t>
      </w:r>
    </w:p>
    <w:p>
      <w:r>
        <w:t xml:space="preserve">   The children are small and they must be protected. </w:t>
      </w:r>
    </w:p>
    <w:p>
      <w:r>
        <w:t xml:space="preserve">10.  La tasse de café est petite, je voudrais boire plus. </w:t>
      </w:r>
    </w:p>
    <w:p>
      <w:r>
        <w:t xml:space="preserve">     The coffee cup is small, I want to drink more.</w:t>
      </w:r>
    </w:p>
    <w:p/>
    <w:p>
      <w:r>
        <w:rPr>
          <w:b/>
        </w:rPr>
        <w:t>Word: Vier | Meaning: Four</w:t>
      </w:r>
    </w:p>
    <w:p/>
    <w:p>
      <w:r>
        <w:t>1.  J'ai quatre enfants.</w:t>
      </w:r>
    </w:p>
    <w:p>
      <w:r>
        <w:t xml:space="preserve">    I have four children.</w:t>
      </w:r>
    </w:p>
    <w:p>
      <w:r>
        <w:t>2.  Il y a quatre personnes dans la salle.</w:t>
      </w:r>
    </w:p>
    <w:p>
      <w:r>
        <w:t xml:space="preserve">    There are four people in the room.</w:t>
      </w:r>
    </w:p>
    <w:p>
      <w:r>
        <w:t>3.  Nous avons vu quatre films en ce mois.</w:t>
      </w:r>
    </w:p>
    <w:p>
      <w:r>
        <w:t xml:space="preserve">    We have seen four movies this month.</w:t>
      </w:r>
    </w:p>
    <w:p>
      <w:r>
        <w:t>4.  Combien de fois avez-vous voyagé à l'étranger?</w:t>
      </w:r>
    </w:p>
    <w:p>
      <w:r>
        <w:t xml:space="preserve">    How many times have you traveled abroad? </w:t>
      </w:r>
    </w:p>
    <w:p>
      <w:r>
        <w:t>5.  Il a eu quatre jours de congés pour son anniversaire.</w:t>
      </w:r>
    </w:p>
    <w:p>
      <w:r>
        <w:t xml:space="preserve">   He had four days of vacation for his birthday. </w:t>
      </w:r>
    </w:p>
    <w:p>
      <w:r>
        <w:t>6.  Avez-vous quatre heures de travail?</w:t>
      </w:r>
    </w:p>
    <w:p>
      <w:r>
        <w:t xml:space="preserve">    Do you have four hours of work?</w:t>
      </w:r>
    </w:p>
    <w:p>
      <w:r>
        <w:t>7.  J'ai besoin de quatre pommes.</w:t>
      </w:r>
    </w:p>
    <w:p>
      <w:r>
        <w:t xml:space="preserve">    I need four apples.</w:t>
      </w:r>
    </w:p>
    <w:p>
      <w:r>
        <w:t>8.  Elle a quatre ans et demi.</w:t>
      </w:r>
    </w:p>
    <w:p>
      <w:r>
        <w:t xml:space="preserve">    She is four and a half years old.</w:t>
      </w:r>
    </w:p>
    <w:p>
      <w:r>
        <w:t xml:space="preserve">9.  Ce n'est pas une question de quatre points, il faut savoir s'il y a vraiment besoin d’un changement. </w:t>
      </w:r>
    </w:p>
    <w:p>
      <w:r>
        <w:t xml:space="preserve">   It's not about four points; it's about whether there is truly a need for change. </w:t>
      </w:r>
    </w:p>
    <w:p>
      <w:r>
        <w:t>10. J'ai reçu quatre lettres de mes amis.</w:t>
      </w:r>
    </w:p>
    <w:p>
      <w:r>
        <w:t xml:space="preserve">    I received four letters from my friends.</w:t>
      </w:r>
    </w:p>
    <w:p/>
    <w:p>
      <w:r>
        <w:rPr>
          <w:b/>
        </w:rPr>
        <w:t>Word: Hé | Meaning: Hello</w:t>
      </w:r>
    </w:p>
    <w:p/>
    <w:p>
      <w:r>
        <w:t xml:space="preserve">1.  Hé, vous allez bien ? </w:t>
      </w:r>
    </w:p>
    <w:p>
      <w:r>
        <w:t xml:space="preserve">    How are you?</w:t>
      </w:r>
    </w:p>
    <w:p>
      <w:r>
        <w:t xml:space="preserve">2.  Hé, j'ai une bonne nouvelle! </w:t>
      </w:r>
    </w:p>
    <w:p>
      <w:r>
        <w:t xml:space="preserve">    Hey, I have good news!</w:t>
      </w:r>
    </w:p>
    <w:p>
      <w:r>
        <w:t xml:space="preserve">3.  Hé, tu sais comment faire un gâteau ? </w:t>
      </w:r>
    </w:p>
    <w:p>
      <w:r>
        <w:t xml:space="preserve">    Hey, do you know how to bake a cake?</w:t>
      </w:r>
    </w:p>
    <w:p>
      <w:r>
        <w:t xml:space="preserve">4.  Hé, la météo est magnifique aujourd'hui ! </w:t>
      </w:r>
    </w:p>
    <w:p>
      <w:r>
        <w:t xml:space="preserve">    Hey, the weather is beautiful today!</w:t>
      </w:r>
    </w:p>
    <w:p>
      <w:r>
        <w:t>5.  Hé, il y a des nouvelles intéressantes sur ce projet.</w:t>
      </w:r>
    </w:p>
    <w:p>
      <w:r>
        <w:t xml:space="preserve">    Hey, there are interesting updates on this project. </w:t>
      </w:r>
    </w:p>
    <w:p>
      <w:r>
        <w:t xml:space="preserve">6.  Hé, j'ai besoin d'aide pour trouver un restaurant. </w:t>
      </w:r>
    </w:p>
    <w:p>
      <w:r>
        <w:t xml:space="preserve">    Hey, I need help finding a restaurant.</w:t>
      </w:r>
    </w:p>
    <w:p>
      <w:r>
        <w:t xml:space="preserve">7.  Hé, où est-ce que tu veux aller ? </w:t>
      </w:r>
    </w:p>
    <w:p>
      <w:r>
        <w:t xml:space="preserve">    Hey, where do you want to go?</w:t>
      </w:r>
    </w:p>
    <w:p>
      <w:r>
        <w:t xml:space="preserve">8.  Hé, le film est excellent! </w:t>
      </w:r>
    </w:p>
    <w:p>
      <w:r>
        <w:t xml:space="preserve">    Hey, the movie is great!</w:t>
      </w:r>
    </w:p>
    <w:p>
      <w:r>
        <w:t xml:space="preserve">9.  Hé, la cuisine est délicieuse ! </w:t>
      </w:r>
    </w:p>
    <w:p>
      <w:r>
        <w:t xml:space="preserve">    Hey, the food is delicious!</w:t>
      </w:r>
    </w:p>
    <w:p>
      <w:r>
        <w:t xml:space="preserve">10. Hé, tu es vraiment brillant ! </w:t>
      </w:r>
    </w:p>
    <w:p>
      <w:r>
        <w:t xml:space="preserve">    Hey, you're really brilliant!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