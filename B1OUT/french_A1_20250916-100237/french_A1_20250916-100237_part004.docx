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petite.</w:t>
      </w:r>
    </w:p>
    <w:p>
      <w:r>
        <w:t xml:space="preserve">   My house is very small.</w:t>
      </w:r>
    </w:p>
    <w:p>
      <w:r>
        <w:t>2. Nous avons acheté une nouvelle maison.</w:t>
      </w:r>
    </w:p>
    <w:p>
      <w:r>
        <w:t xml:space="preserve">   We bought a new house.</w:t>
      </w:r>
    </w:p>
    <w:p>
      <w:r>
        <w:t>3. La maison de mon père est en bois.</w:t>
      </w:r>
    </w:p>
    <w:p>
      <w:r>
        <w:t xml:space="preserve">   My father's house is made of wood.</w:t>
      </w:r>
    </w:p>
    <w:p>
      <w:r>
        <w:t>4. J'adore passer mes week-ends à la maison.</w:t>
      </w:r>
    </w:p>
    <w:p>
      <w:r>
        <w:t xml:space="preserve">   I love spending my weekends at home.</w:t>
      </w:r>
    </w:p>
    <w:p>
      <w:r>
        <w:t>5. Elle vit dans une petite maison au bord de la mer.</w:t>
      </w:r>
    </w:p>
    <w:p>
      <w:r>
        <w:t xml:space="preserve">   She lives in a small house by the sea. </w:t>
      </w:r>
    </w:p>
    <w:p>
      <w:r>
        <w:t>6. La maison est située sur le chemin de campagne.</w:t>
      </w:r>
    </w:p>
    <w:p>
      <w:r>
        <w:t xml:space="preserve">   The house is located on the country road.</w:t>
      </w:r>
    </w:p>
    <w:p>
      <w:r>
        <w:t>7. Je voudrais acheter une maison plus grande.</w:t>
      </w:r>
    </w:p>
    <w:p>
      <w:r>
        <w:t xml:space="preserve">   I would like to buy a bigger house.</w:t>
      </w:r>
    </w:p>
    <w:p>
      <w:r>
        <w:t>8. La maison était vide et sombre.</w:t>
      </w:r>
    </w:p>
    <w:p>
      <w:r>
        <w:t xml:space="preserve">   The house was empty and dark. </w:t>
      </w:r>
    </w:p>
    <w:p>
      <w:r>
        <w:t>9. Le jardin de la maison est magnifique.</w:t>
      </w:r>
    </w:p>
    <w:p>
      <w:r>
        <w:t xml:space="preserve">    The garden of the house is beautiful.</w:t>
      </w:r>
    </w:p>
    <w:p>
      <w:r>
        <w:t>10. J'ai besoin d'aide pour installer les rideaux de ma maison.</w:t>
      </w:r>
    </w:p>
    <w:p>
      <w:r>
        <w:t xml:space="preserve">   I need help installing curtains for my house.</w:t>
      </w:r>
    </w:p>
    <w:p/>
    <w:p>
      <w:r>
        <w:rPr>
          <w:b/>
        </w:rPr>
        <w:t>Word: lumiere | Meaning: light</w:t>
      </w:r>
    </w:p>
    <w:p/>
    <w:p>
      <w:r>
        <w:t>1. La lumière du soleil éclaire la forêt.</w:t>
      </w:r>
    </w:p>
    <w:p>
      <w:r>
        <w:t xml:space="preserve">  The sunlight illuminates the forest.</w:t>
      </w:r>
    </w:p>
    <w:p>
      <w:r>
        <w:t>2. J'aime bien la lumière de la table après l’obscurité.</w:t>
      </w:r>
    </w:p>
    <w:p>
      <w:r>
        <w:t xml:space="preserve">  I like the light of the table after the darkness. </w:t>
      </w:r>
    </w:p>
    <w:p>
      <w:r>
        <w:t>3. Il y a une petite lumière dans mon sac.</w:t>
      </w:r>
    </w:p>
    <w:p>
      <w:r>
        <w:t xml:space="preserve">   There's a little light in my bag.</w:t>
      </w:r>
    </w:p>
    <w:p>
      <w:r>
        <w:t>4. La lumière est forte et brillante.</w:t>
      </w:r>
    </w:p>
    <w:p>
      <w:r>
        <w:t xml:space="preserve">   The light is strong and bright.</w:t>
      </w:r>
    </w:p>
    <w:p>
      <w:r>
        <w:t>5. Elle regarde la lumière du feu.</w:t>
      </w:r>
    </w:p>
    <w:p>
      <w:r>
        <w:t xml:space="preserve">  She looks at the firelight.</w:t>
      </w:r>
    </w:p>
    <w:p>
      <w:r>
        <w:t xml:space="preserve">6. Le lampadaire illumine la rue. </w:t>
      </w:r>
    </w:p>
    <w:p>
      <w:r>
        <w:t xml:space="preserve">   The street lamp illuminates the street.</w:t>
      </w:r>
    </w:p>
    <w:p>
      <w:r>
        <w:t>7. Il a besoin d'une autre lumière pour voir dans l'obscurité.</w:t>
      </w:r>
    </w:p>
    <w:p>
      <w:r>
        <w:t xml:space="preserve">    He needs another light to see in the darkness.</w:t>
      </w:r>
    </w:p>
    <w:p>
      <w:r>
        <w:t>8. La lumière artificielle est plus efficace que la lumière naturelle.</w:t>
      </w:r>
    </w:p>
    <w:p>
      <w:r>
        <w:t xml:space="preserve">   Artificial light is more efficient than natural light.</w:t>
      </w:r>
    </w:p>
    <w:p>
      <w:r>
        <w:t xml:space="preserve">9. Les enfants jouent sous la lumière de la lune. </w:t>
      </w:r>
    </w:p>
    <w:p>
      <w:r>
        <w:t xml:space="preserve">   The children play under the moonlight.</w:t>
      </w:r>
    </w:p>
    <w:p>
      <w:r>
        <w:t xml:space="preserve">10.  Le ciel était couvert de nuages, il y avait peu de lumière. </w:t>
      </w:r>
    </w:p>
    <w:p>
      <w:r>
        <w:t xml:space="preserve">    The sky was covered with clouds, there was little light.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Les arbres sont verts en été.</w:t>
      </w:r>
    </w:p>
    <w:p>
      <w:r>
        <w:t xml:space="preserve">   Trees are green in summer.</w:t>
      </w:r>
    </w:p>
    <w:p>
      <w:r>
        <w:t>3. La salade verte est délicieuse.</w:t>
      </w:r>
    </w:p>
    <w:p>
      <w:r>
        <w:t xml:space="preserve">   Green salad is delicious. </w:t>
      </w:r>
    </w:p>
    <w:p>
      <w:r>
        <w:t>4. J'aime les vêtements vert.</w:t>
      </w:r>
    </w:p>
    <w:p>
      <w:r>
        <w:t xml:space="preserve">   I like clothes that are green.</w:t>
      </w:r>
    </w:p>
    <w:p>
      <w:r>
        <w:t>5. Le livre est vert et il a des illustrations.</w:t>
      </w:r>
    </w:p>
    <w:p>
      <w:r>
        <w:t xml:space="preserve">   The book is green and it has illustrations.</w:t>
      </w:r>
    </w:p>
    <w:p>
      <w:r>
        <w:t>6. Elle a une robe verte élégante.</w:t>
      </w:r>
    </w:p>
    <w:p>
      <w:r>
        <w:t xml:space="preserve">    She has an elegant green dress.</w:t>
      </w:r>
    </w:p>
    <w:p>
      <w:r>
        <w:t>7. La voiture est verte et elle est neuve.</w:t>
      </w:r>
    </w:p>
    <w:p>
      <w:r>
        <w:t xml:space="preserve">   The car is green and it's new. </w:t>
      </w:r>
    </w:p>
    <w:p>
      <w:r>
        <w:t xml:space="preserve">8. Le champ de blé est vert dans l'herbe. </w:t>
      </w:r>
    </w:p>
    <w:p>
      <w:r>
        <w:t xml:space="preserve">   The wheat field is green in the grass. </w:t>
      </w:r>
    </w:p>
    <w:p>
      <w:r>
        <w:t>9. Les feuilles d’automne sont verts, jaunes et rouges.</w:t>
      </w:r>
    </w:p>
    <w:p>
      <w:r>
        <w:t xml:space="preserve">  Leaves of autumn are green, yellow, and red. </w:t>
      </w:r>
    </w:p>
    <w:p>
      <w:r>
        <w:t>10. Les fleurs vertes poussent sur le balcon.</w:t>
      </w:r>
    </w:p>
    <w:p>
      <w:r>
        <w:t xml:space="preserve">  Green flowers grow on the balcony.</w:t>
      </w:r>
    </w:p>
    <w:p/>
    <w:p>
      <w:r>
        <w:rPr>
          <w:b/>
        </w:rPr>
        <w:t>Word: Jardin | Meaning: Garden</w:t>
      </w:r>
    </w:p>
    <w:p/>
    <w:p>
      <w:r>
        <w:t>1. Le jardin est magnifique et il offre une variété de fleurs.</w:t>
      </w:r>
    </w:p>
    <w:p>
      <w:r>
        <w:t xml:space="preserve">   The garden is magnificent and it offers a variety of flowers.</w:t>
      </w:r>
    </w:p>
    <w:p>
      <w:r>
        <w:t>2. J'adore passer des moments relaxant dans mon jardin.</w:t>
      </w:r>
    </w:p>
    <w:p>
      <w:r>
        <w:t xml:space="preserve">   I love to spend relaxing moments in my garden. </w:t>
      </w:r>
    </w:p>
    <w:p>
      <w:r>
        <w:t>3. La famille va planter des tomates et des courgettes dans son jardin.</w:t>
      </w:r>
    </w:p>
    <w:p>
      <w:r>
        <w:t xml:space="preserve">   The family will plant tomatoes and zucchini in their garden.</w:t>
      </w:r>
    </w:p>
    <w:p>
      <w:r>
        <w:t>4. Il est important de prendre soin du jardin pour que les plantes grandissent bien.</w:t>
      </w:r>
    </w:p>
    <w:p>
      <w:r>
        <w:t xml:space="preserve">   It is important to take care of the garden so that plants grow well. </w:t>
      </w:r>
    </w:p>
    <w:p>
      <w:r>
        <w:t>5.  J'aime observer les oiseaux dans le jardin.</w:t>
      </w:r>
    </w:p>
    <w:p>
      <w:r>
        <w:t xml:space="preserve">   I like observing birds in the garden.</w:t>
      </w:r>
    </w:p>
    <w:p>
      <w:r>
        <w:t>6.  Il y a un arbre généreux au centre du jardin, il abrite de nombreux insectes.</w:t>
      </w:r>
    </w:p>
    <w:p>
      <w:r>
        <w:t xml:space="preserve">    There is a generous tree at the center of the garden; it houses many insects.</w:t>
      </w:r>
    </w:p>
    <w:p>
      <w:r>
        <w:t xml:space="preserve">7.  Mon jardin est petit mais j'aime la nature et les fleurs qu’il contient. </w:t>
      </w:r>
    </w:p>
    <w:p>
      <w:r>
        <w:t xml:space="preserve">   My garden is small but I love nature and the flowers it contains.</w:t>
      </w:r>
    </w:p>
    <w:p>
      <w:r>
        <w:t>8.  J'ai besoin d'un peu d'aide pour réparer le mur du jardin, je ne suis pas sûr de comment faire.</w:t>
      </w:r>
    </w:p>
    <w:p>
      <w:r>
        <w:t xml:space="preserve">    I need a little help to repair the wall of the garden; I am not sure how to do it. </w:t>
      </w:r>
    </w:p>
    <w:p>
      <w:r>
        <w:t>9.  L'herbe dans le jardin est toujours verte et saine.</w:t>
      </w:r>
    </w:p>
    <w:p>
      <w:r>
        <w:t xml:space="preserve">   The grass in the garden is always green and healthy.</w:t>
      </w:r>
    </w:p>
    <w:p>
      <w:r>
        <w:t xml:space="preserve">10.  Juste après l’hiver, j'ai fait un effort pour créer un jardin plus luxuriant. </w:t>
      </w:r>
    </w:p>
    <w:p>
      <w:r>
        <w:t xml:space="preserve">   Just after winter, I made an effort to create a more lush garden.</w:t>
      </w:r>
    </w:p>
    <w:p/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 Good!</w:t>
      </w:r>
    </w:p>
    <w:p>
      <w:r>
        <w:t>2.  Le film était bon, mais un peu trop long.</w:t>
      </w:r>
    </w:p>
    <w:p>
      <w:r>
        <w:t xml:space="preserve">   The movie was good, but a little too long. </w:t>
      </w:r>
    </w:p>
    <w:p>
      <w:r>
        <w:t>3.  La nourriture est bonne aujourd’hui, n’est-ce pas ?</w:t>
      </w:r>
    </w:p>
    <w:p>
      <w:r>
        <w:t xml:space="preserve">   The food is good today, isn't it? </w:t>
      </w:r>
    </w:p>
    <w:p>
      <w:r>
        <w:t xml:space="preserve">4.  Bon courage! </w:t>
      </w:r>
    </w:p>
    <w:p>
      <w:r>
        <w:t xml:space="preserve">    Good luck!</w:t>
      </w:r>
    </w:p>
    <w:p>
      <w:r>
        <w:t>5.  J'ai besoin de vous aider, bon.</w:t>
      </w:r>
    </w:p>
    <w:p>
      <w:r>
        <w:t xml:space="preserve">    I need your help, let's do this.</w:t>
      </w:r>
    </w:p>
    <w:p>
      <w:r>
        <w:t xml:space="preserve">6.  J’espère que vous avez eu un bon voyage. </w:t>
      </w:r>
    </w:p>
    <w:p>
      <w:r>
        <w:t xml:space="preserve">   Hope you had a good trip.</w:t>
      </w:r>
    </w:p>
    <w:p>
      <w:r>
        <w:t xml:space="preserve">7.  C'est un bon endroit pour faire une pause. </w:t>
      </w:r>
    </w:p>
    <w:p>
      <w:r>
        <w:t xml:space="preserve">    This is a good place to take a break. </w:t>
      </w:r>
    </w:p>
    <w:p>
      <w:r>
        <w:t>8.  Le café est bon, mais j’aime mieux du thé.</w:t>
      </w:r>
    </w:p>
    <w:p>
      <w:r>
        <w:t xml:space="preserve">    The coffee is good but I prefer tea.</w:t>
      </w:r>
    </w:p>
    <w:p>
      <w:r>
        <w:t>9.  La météo est bonne aujourd'hui!</w:t>
      </w:r>
    </w:p>
    <w:p>
      <w:r>
        <w:t xml:space="preserve">   The weather is good today!</w:t>
      </w:r>
    </w:p>
    <w:p>
      <w:r>
        <w:t xml:space="preserve">10. Je m’ennuie, bon ! </w:t>
      </w:r>
    </w:p>
    <w:p>
      <w:r>
        <w:t xml:space="preserve">    I am bored, let's go out!</w:t>
      </w:r>
    </w:p>
    <w:p/>
    <w:p>
      <w:r>
        <w:rPr>
          <w:b/>
        </w:rPr>
        <w:t>Word: Oui | Meaning: Yes</w:t>
      </w:r>
    </w:p>
    <w:p/>
    <w:p>
      <w:r>
        <w:t xml:space="preserve">1.  Oui, je suis d'accord. </w:t>
      </w:r>
    </w:p>
    <w:p>
      <w:r>
        <w:t xml:space="preserve">   Yes, I agree. </w:t>
      </w:r>
    </w:p>
    <w:p>
      <w:r>
        <w:t xml:space="preserve">2.  Oui, cela fait plaisir de vous aider. </w:t>
      </w:r>
    </w:p>
    <w:p>
      <w:r>
        <w:t xml:space="preserve">   Yes, it is nice to help you. </w:t>
      </w:r>
    </w:p>
    <w:p>
      <w:r>
        <w:t>3.  Le concert est demain soir, oui.</w:t>
      </w:r>
    </w:p>
    <w:p>
      <w:r>
        <w:t xml:space="preserve">   The concert is tomorrow evening, yes. </w:t>
      </w:r>
    </w:p>
    <w:p>
      <w:r>
        <w:t>4.  Je vais prendre un café, oui.</w:t>
      </w:r>
    </w:p>
    <w:p>
      <w:r>
        <w:t xml:space="preserve">   I will have a coffee, yes. </w:t>
      </w:r>
    </w:p>
    <w:p>
      <w:r>
        <w:t>5.  Oui, j'aime bien la France.</w:t>
      </w:r>
    </w:p>
    <w:p>
      <w:r>
        <w:t xml:space="preserve">   Yes, I like France. </w:t>
      </w:r>
    </w:p>
    <w:p>
      <w:r>
        <w:t xml:space="preserve">6.  La météo est très bonne aujourd’hui, oui. </w:t>
      </w:r>
    </w:p>
    <w:p>
      <w:r>
        <w:t xml:space="preserve">    The weather is very nice today, yes. </w:t>
      </w:r>
    </w:p>
    <w:p>
      <w:r>
        <w:t xml:space="preserve">7.  Oui, je suis fatiguée après le voyage. </w:t>
      </w:r>
    </w:p>
    <w:p>
      <w:r>
        <w:t xml:space="preserve">   Yes, I am tired after the trip. </w:t>
      </w:r>
    </w:p>
    <w:p>
      <w:r>
        <w:t xml:space="preserve">8.  J'ai besoin de quelques informations, oui. </w:t>
      </w:r>
    </w:p>
    <w:p>
      <w:r>
        <w:t xml:space="preserve">   I need some information, yes. </w:t>
      </w:r>
    </w:p>
    <w:p>
      <w:r>
        <w:t xml:space="preserve">9.  Oui, j’aime les films d’animation. </w:t>
      </w:r>
    </w:p>
    <w:p>
      <w:r>
        <w:t xml:space="preserve">   Yes, I like animated movies. </w:t>
      </w:r>
    </w:p>
    <w:p>
      <w:r>
        <w:t xml:space="preserve">10. Oui, je crois en la bonne humeur. </w:t>
      </w:r>
    </w:p>
    <w:p>
      <w:r>
        <w:t xml:space="preserve">    Yes, I believe in good mood.</w:t>
      </w:r>
    </w:p>
    <w:p/>
    <w:p>
      <w:r>
        <w:rPr>
          <w:b/>
        </w:rPr>
        <w:t>Word: Fleur | Meaning: Flower</w:t>
      </w:r>
    </w:p>
    <w:p/>
    <w:p>
      <w:r>
        <w:t xml:space="preserve">1. La fleur de lys est symbole de la France. </w:t>
      </w:r>
    </w:p>
    <w:p>
      <w:r>
        <w:t xml:space="preserve">    The lily flower is a symbol of France.</w:t>
      </w:r>
    </w:p>
    <w:p>
      <w:r>
        <w:t xml:space="preserve">2.  Je trouve que la fleur de cactus est très originale. </w:t>
      </w:r>
    </w:p>
    <w:p>
      <w:r>
        <w:t xml:space="preserve">   I think the cactus flower is very original.</w:t>
      </w:r>
    </w:p>
    <w:p>
      <w:r>
        <w:t>3. Le jardin a une variété de fleurs magnifiques.</w:t>
      </w:r>
    </w:p>
    <w:p>
      <w:r>
        <w:t xml:space="preserve">   The garden has a variety of beautiful flowers.</w:t>
      </w:r>
    </w:p>
    <w:p>
      <w:r>
        <w:t xml:space="preserve">4. La fleur est un symbole de beauté et de paix. </w:t>
      </w:r>
    </w:p>
    <w:p>
      <w:r>
        <w:t xml:space="preserve">    Flower is a symbol of beauty and peace.</w:t>
      </w:r>
    </w:p>
    <w:p>
      <w:r>
        <w:t>5.  Tu as remarqué la fleur que j'ai trouvée sur le chemin ?</w:t>
      </w:r>
    </w:p>
    <w:p>
      <w:r>
        <w:t xml:space="preserve">   Did you notice the flower I found on the path?</w:t>
      </w:r>
    </w:p>
    <w:p>
      <w:r>
        <w:t>6. J'apprécie les couleurs des fleurs en plein air.</w:t>
      </w:r>
    </w:p>
    <w:p>
      <w:r>
        <w:t xml:space="preserve">   I enjoy the colors of flowers outdoors.</w:t>
      </w:r>
    </w:p>
    <w:p>
      <w:r>
        <w:t xml:space="preserve">7. L’éclat de la fleur est fascinant à contempler. </w:t>
      </w:r>
    </w:p>
    <w:p>
      <w:r>
        <w:t xml:space="preserve">   The brilliance of the flower is fascinating to look at.</w:t>
      </w:r>
    </w:p>
    <w:p>
      <w:r>
        <w:t xml:space="preserve">8.  L'image du fleur symbolise la renaissance et l'espoir. </w:t>
      </w:r>
    </w:p>
    <w:p>
      <w:r>
        <w:t xml:space="preserve">    The image of the flower symbolizes renewal and hope.</w:t>
      </w:r>
    </w:p>
    <w:p>
      <w:r>
        <w:t>9. J’ai toujours aimé les fleurs de couleur rouge, elles sont belles.</w:t>
      </w:r>
    </w:p>
    <w:p>
      <w:r>
        <w:t xml:space="preserve">   I have always liked red flowers, they are beautiful. </w:t>
      </w:r>
    </w:p>
    <w:p>
      <w:r>
        <w:t xml:space="preserve">10. La fleur est une expression de la vie. </w:t>
      </w:r>
    </w:p>
    <w:p>
      <w:r>
        <w:t xml:space="preserve">  Flowers are a way of life.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J'ai un pantalon noir.</w:t>
      </w:r>
    </w:p>
    <w:p>
      <w:r>
        <w:t xml:space="preserve">  I have a black pants.</w:t>
      </w:r>
    </w:p>
    <w:p>
      <w:r>
        <w:t>3. La robe de soirée est noire.</w:t>
      </w:r>
    </w:p>
    <w:p>
      <w:r>
        <w:t xml:space="preserve">  The evening gown is black.</w:t>
      </w:r>
    </w:p>
    <w:p>
      <w:r>
        <w:t xml:space="preserve">4. Il y a beaucoup de noirs dans la ville. </w:t>
      </w:r>
    </w:p>
    <w:p>
      <w:r>
        <w:t xml:space="preserve"> There are many blacks in the city.</w:t>
      </w:r>
    </w:p>
    <w:p>
      <w:r>
        <w:t>5. Le chef cuisinier a une chemise noire.</w:t>
      </w:r>
    </w:p>
    <w:p>
      <w:r>
        <w:t xml:space="preserve">   The head chef has a black shirt. </w:t>
      </w:r>
    </w:p>
    <w:p>
      <w:r>
        <w:t>6. Les feuilles du chêne sont noires.</w:t>
      </w:r>
    </w:p>
    <w:p>
      <w:r>
        <w:t xml:space="preserve">  The oak leaves are black.</w:t>
      </w:r>
    </w:p>
    <w:p>
      <w:r>
        <w:t xml:space="preserve">7. La nuit est sombre et il y a beaucoup de noir dans la ville. </w:t>
      </w:r>
    </w:p>
    <w:p>
      <w:r>
        <w:t xml:space="preserve">  Night is dark and there are many blacks in the city.</w:t>
      </w:r>
    </w:p>
    <w:p>
      <w:r>
        <w:t xml:space="preserve">8. Il était en train d'écrire un essai sur la couleur noire. </w:t>
      </w:r>
    </w:p>
    <w:p>
      <w:r>
        <w:t xml:space="preserve">   He was writing an essay about black color. </w:t>
      </w:r>
    </w:p>
    <w:p>
      <w:r>
        <w:t>9. La peinture du mur est noire et élégante.</w:t>
      </w:r>
    </w:p>
    <w:p>
      <w:r>
        <w:t xml:space="preserve">  The wall paint is black and elegant. </w:t>
      </w:r>
    </w:p>
    <w:p>
      <w:r>
        <w:t>10. Les arbres noirs sont rares dans ce climat.</w:t>
      </w:r>
    </w:p>
    <w:p>
      <w:r>
        <w:t xml:space="preserve">  Black trees are rare in this climate.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The car is green.</w:t>
      </w:r>
    </w:p>
    <w:p>
      <w:r>
        <w:t>2.  J'aime les plantes vertes.</w:t>
      </w:r>
    </w:p>
    <w:p>
      <w:r>
        <w:t xml:space="preserve">   I like green plants.</w:t>
      </w:r>
    </w:p>
    <w:p>
      <w:r>
        <w:t xml:space="preserve">3.  Le ciel était vert et bleu. </w:t>
      </w:r>
    </w:p>
    <w:p>
      <w:r>
        <w:t xml:space="preserve">   The sky was green and blue.</w:t>
      </w:r>
    </w:p>
    <w:p>
      <w:r>
        <w:t xml:space="preserve">4.  Il a une chemise verte. </w:t>
      </w:r>
    </w:p>
    <w:p>
      <w:r>
        <w:t xml:space="preserve">   He has a green shirt.</w:t>
      </w:r>
    </w:p>
    <w:p>
      <w:r>
        <w:t>5.  La fleur est verte et florissante.</w:t>
      </w:r>
    </w:p>
    <w:p>
      <w:r>
        <w:t xml:space="preserve">   The flower is green and blooming.</w:t>
      </w:r>
    </w:p>
    <w:p>
      <w:r>
        <w:t>6.  La ville est verte grâce aux arbres.</w:t>
      </w:r>
    </w:p>
    <w:p>
      <w:r>
        <w:t xml:space="preserve">   The city is green thanks to the trees.</w:t>
      </w:r>
    </w:p>
    <w:p>
      <w:r>
        <w:t xml:space="preserve">7.  J'ai besoin d'un vert pour ma robe. </w:t>
      </w:r>
    </w:p>
    <w:p>
      <w:r>
        <w:t xml:space="preserve">   I need a green for my dress.</w:t>
      </w:r>
    </w:p>
    <w:p>
      <w:r>
        <w:t>8.  Ce livre a une couverture verte.</w:t>
      </w:r>
    </w:p>
    <w:p>
      <w:r>
        <w:t xml:space="preserve">   This book has a green cover.</w:t>
      </w:r>
    </w:p>
    <w:p>
      <w:r>
        <w:t xml:space="preserve">9.  Mon jardin est vert et j’adore la végétation. </w:t>
      </w:r>
    </w:p>
    <w:p>
      <w:r>
        <w:t xml:space="preserve">    My garden is green and I love the vegetation. </w:t>
      </w:r>
    </w:p>
    <w:p>
      <w:r>
        <w:t xml:space="preserve">10. La pluie est verte car elle contient de l'eau. </w:t>
      </w:r>
    </w:p>
    <w:p>
      <w:r>
        <w:t xml:space="preserve">   The rain is green because it contains water.</w:t>
      </w:r>
    </w:p>
    <w:p/>
    <w:p>
      <w:r>
        <w:rPr>
          <w:b/>
        </w:rPr>
        <w:t>Word: Juste | Meaning: Just</w:t>
      </w:r>
    </w:p>
    <w:p/>
    <w:p>
      <w:r>
        <w:t xml:space="preserve">1. Il est juste de dire que c'est un problème important.  </w:t>
      </w:r>
    </w:p>
    <w:p>
      <w:r>
        <w:t>2. Je pense que vous êtes juste dans votre opinion.</w:t>
      </w:r>
    </w:p>
    <w:p>
      <w:r>
        <w:t xml:space="preserve">3. Elle était juste fatiguée après la longue journée. </w:t>
      </w:r>
    </w:p>
    <w:p>
      <w:r>
        <w:t>4. C’est juste une petite blague, il faut pas s’en faire trop grossier.</w:t>
      </w:r>
    </w:p>
    <w:p>
      <w:r>
        <w:t>5. Il n’y a aucun argument valable pour justifier ce qu'il a fait.</w:t>
      </w:r>
    </w:p>
    <w:p>
      <w:r>
        <w:t>6.  Le prix de l'appartement est juste assez élevé pour une seule chambre.</w:t>
      </w:r>
    </w:p>
    <w:p>
      <w:r>
        <w:t xml:space="preserve">7. Vous êtes juste un peu énervé par tout ça. </w:t>
      </w:r>
    </w:p>
    <w:p>
      <w:r>
        <w:t xml:space="preserve">8. C’est juste dommage que la lumière soit tombée sur lui. </w:t>
      </w:r>
    </w:p>
    <w:p>
      <w:r>
        <w:t xml:space="preserve">9. Il n’y a aucun moyen de justifier son comportement.  </w:t>
      </w:r>
    </w:p>
    <w:p>
      <w:r>
        <w:t>10.  On ne peut pas nier que le projet est juste et raisonnable.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