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My book is about nature.</w:t>
      </w:r>
    </w:p>
    <w:p>
      <w:r>
        <w:t>2. Il faut acheter un nouveau livre pour l'école.</w:t>
      </w:r>
    </w:p>
    <w:p>
      <w:r>
        <w:t xml:space="preserve">  We need to buy a new book for school.</w:t>
      </w:r>
    </w:p>
    <w:p>
      <w:r>
        <w:t xml:space="preserve">3. Le livre de ma mère est plein d'histoire. </w:t>
      </w:r>
    </w:p>
    <w:p>
      <w:r>
        <w:t xml:space="preserve">  My mom's book is full of stories.</w:t>
      </w:r>
    </w:p>
    <w:p>
      <w:r>
        <w:t xml:space="preserve">4. J’ai lu beaucoup de livres cette année. </w:t>
      </w:r>
    </w:p>
    <w:p>
      <w:r>
        <w:t xml:space="preserve">  I read many books this year.</w:t>
      </w:r>
    </w:p>
    <w:p>
      <w:r>
        <w:t xml:space="preserve">5. L’auteur du livre est très connu. </w:t>
      </w:r>
    </w:p>
    <w:p>
      <w:r>
        <w:t xml:space="preserve">  The author of the book is very famous.</w:t>
      </w:r>
    </w:p>
    <w:p>
      <w:r>
        <w:t xml:space="preserve">6. Le livre a des illustrations magnifiques. </w:t>
      </w:r>
    </w:p>
    <w:p>
      <w:r>
        <w:t xml:space="preserve">  The book has beautiful illustrations.</w:t>
      </w:r>
    </w:p>
    <w:p>
      <w:r>
        <w:t xml:space="preserve">7. Elle aime lire dans le salon, sur le canapé. </w:t>
      </w:r>
    </w:p>
    <w:p>
      <w:r>
        <w:t xml:space="preserve">  She likes to read in the living room, on the couch.</w:t>
      </w:r>
    </w:p>
    <w:p>
      <w:r>
        <w:t xml:space="preserve">8. J’ai un livre sur l'histoire de France. </w:t>
      </w:r>
    </w:p>
    <w:p>
      <w:r>
        <w:t xml:space="preserve">   I have a book about the history of France.</w:t>
      </w:r>
    </w:p>
    <w:p>
      <w:r>
        <w:t>9. Le livre contient des informations utiles et importantes.</w:t>
      </w:r>
    </w:p>
    <w:p>
      <w:r>
        <w:t xml:space="preserve">   The book contains useful and important information.</w:t>
      </w:r>
    </w:p>
    <w:p>
      <w:r>
        <w:t xml:space="preserve">10. Voulez-vous lire un livre?  </w:t>
      </w:r>
    </w:p>
    <w:p>
      <w:r>
        <w:t xml:space="preserve">   Would you like to read a book?</w:t>
      </w:r>
    </w:p>
    <w:p/>
    <w:p>
      <w:r>
        <w:rPr>
          <w:i/>
        </w:rPr>
        <w:t>Jeu: &lt;Game&gt; | Meaning: &lt;The act of playing or engaging in a game; an activity involving skill and enjoyment&gt;</w:t>
      </w:r>
    </w:p>
    <w:p/>
    <w:p>
      <w:r>
        <w:t>1. J'aime beaucoup jouer au football avec mes amis.</w:t>
      </w:r>
    </w:p>
    <w:p>
      <w:r>
        <w:t xml:space="preserve">    I like playing football with my friends a lot.</w:t>
      </w:r>
    </w:p>
    <w:p>
      <w:r>
        <w:t>2. Le jeu de cartes est une activité relaxante.</w:t>
      </w:r>
    </w:p>
    <w:p>
      <w:r>
        <w:t xml:space="preserve">    Card games are a relaxing activity.</w:t>
      </w:r>
    </w:p>
    <w:p>
      <w:r>
        <w:t>3. La famille a un jeu de société amusant à jouer tous les dimanches.</w:t>
      </w:r>
    </w:p>
    <w:p>
      <w:r>
        <w:t xml:space="preserve">    The family has a fun board game to play every Sunday.</w:t>
      </w:r>
    </w:p>
    <w:p>
      <w:r>
        <w:t xml:space="preserve">4. L'enfant joue avec son jouet préféré dans la chambre. </w:t>
      </w:r>
    </w:p>
    <w:p>
      <w:r>
        <w:t xml:space="preserve">    The child plays with their favorite toy in the room.</w:t>
      </w:r>
    </w:p>
    <w:p>
      <w:r>
        <w:t>5. Le jeu est une forme d'expression de soi.</w:t>
      </w:r>
    </w:p>
    <w:p>
      <w:r>
        <w:t xml:space="preserve">    Game is a form of self-expression.</w:t>
      </w:r>
    </w:p>
    <w:p>
      <w:r>
        <w:t>6.  J’ai joué à un jeu vidéo pendant deux heures hier soir.</w:t>
      </w:r>
    </w:p>
    <w:p>
      <w:r>
        <w:t xml:space="preserve">    I played video game for two hours last night.</w:t>
      </w:r>
    </w:p>
    <w:p>
      <w:r>
        <w:t>7. Je suis allé jouer au parc avec mes enfants.</w:t>
      </w:r>
    </w:p>
    <w:p>
      <w:r>
        <w:t xml:space="preserve">    I went to play in the park with my kids. </w:t>
      </w:r>
    </w:p>
    <w:p>
      <w:r>
        <w:t>8. Le jeu de puzzle est une activité relaxante pour les adultes.</w:t>
      </w:r>
    </w:p>
    <w:p>
      <w:r>
        <w:t xml:space="preserve">    The puzzle game is a relaxing activity for adults.</w:t>
      </w:r>
    </w:p>
    <w:p>
      <w:r>
        <w:t xml:space="preserve">9.  Le jeu d'échecs est un jeu intellectuel complexe. </w:t>
      </w:r>
    </w:p>
    <w:p>
      <w:r>
        <w:t xml:space="preserve">    Chess is a complex intellectual game.</w:t>
      </w:r>
    </w:p>
    <w:p>
      <w:r>
        <w:t xml:space="preserve">10. J’ai appris la signification du mot "Jeu" en classe de français. </w:t>
      </w:r>
    </w:p>
    <w:p>
      <w:r>
        <w:t xml:space="preserve">     I learned the meaning of the word “jeu” in French class.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 The sun’s light shines on the sea.</w:t>
      </w:r>
    </w:p>
    <w:p>
      <w:r>
        <w:t>2. J'adore la lumière dans les maisons de bois.</w:t>
      </w:r>
    </w:p>
    <w:p>
      <w:r>
        <w:t xml:space="preserve">    I love the light in wooden houses.</w:t>
      </w:r>
    </w:p>
    <w:p>
      <w:r>
        <w:t xml:space="preserve">3. Il y a une grande lumière dans la salle de concert. </w:t>
      </w:r>
    </w:p>
    <w:p>
      <w:r>
        <w:t xml:space="preserve">   There is a large light in the concert hall.</w:t>
      </w:r>
    </w:p>
    <w:p>
      <w:r>
        <w:t xml:space="preserve">4. La lumière est essentielle pour la survie de tous les animaux. </w:t>
      </w:r>
    </w:p>
    <w:p>
      <w:r>
        <w:t xml:space="preserve">   Light is essential for the survival of all animals.</w:t>
      </w:r>
    </w:p>
    <w:p>
      <w:r>
        <w:t>5. On peut allumer la lumière de l'ordinateur.</w:t>
      </w:r>
    </w:p>
    <w:p>
      <w:r>
        <w:t xml:space="preserve">    We can turn on the computer’s light.</w:t>
      </w:r>
    </w:p>
    <w:p>
      <w:r>
        <w:t xml:space="preserve">6. La lumière est une force puissante et importante. </w:t>
      </w:r>
    </w:p>
    <w:p>
      <w:r>
        <w:t xml:space="preserve">    Light is a powerful and important force.</w:t>
      </w:r>
    </w:p>
    <w:p>
      <w:r>
        <w:t xml:space="preserve">7. La nuit apporte une lumière différente. </w:t>
      </w:r>
    </w:p>
    <w:p>
      <w:r>
        <w:t xml:space="preserve">   Night brings a different kind of light.</w:t>
      </w:r>
    </w:p>
    <w:p>
      <w:r>
        <w:t xml:space="preserve">8.  Un seul point de lumière sur le mur. </w:t>
      </w:r>
    </w:p>
    <w:p>
      <w:r>
        <w:t xml:space="preserve">     A single spot of light on the wall.</w:t>
      </w:r>
    </w:p>
    <w:p>
      <w:r>
        <w:t xml:space="preserve">9.  La lumière du feu illumine la forêt. </w:t>
      </w:r>
    </w:p>
    <w:p>
      <w:r>
        <w:t xml:space="preserve">    Firelight illuminates the forest.</w:t>
      </w:r>
    </w:p>
    <w:p>
      <w:r>
        <w:t>10.  J’ai besoin d’une lumière plus forte pour lire.</w:t>
      </w:r>
    </w:p>
    <w:p>
      <w:r>
        <w:t xml:space="preserve">   I need a stronger light to read.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avec son architecture antique et ses jardins verdoyants. </w:t>
      </w:r>
    </w:p>
    <w:p>
      <w:r>
        <w:t xml:space="preserve">   The city is beautiful with its ancient architecture and verdant gardens.</w:t>
      </w:r>
    </w:p>
    <w:p>
      <w:r>
        <w:t>2. J'ai trouvé une belle robe rouge à la boutique d'occasion.</w:t>
      </w:r>
    </w:p>
    <w:p>
      <w:r>
        <w:t xml:space="preserve">   I found a beautiful red dress at the second-hand shop.</w:t>
      </w:r>
    </w:p>
    <w:p>
      <w:r>
        <w:t xml:space="preserve">3. Sa nouvelle voiture est belle, mais elle est très chère. </w:t>
      </w:r>
    </w:p>
    <w:p>
      <w:r>
        <w:t xml:space="preserve">  Her new car is beautiful, but it is very expensive.</w:t>
      </w:r>
    </w:p>
    <w:p>
      <w:r>
        <w:t>4. Le concert était belle avec des musiciens talentueux et une ambiance chaleureuse.</w:t>
      </w:r>
    </w:p>
    <w:p>
      <w:r>
        <w:t xml:space="preserve">   The concert was beautiful with talented musicians and a warm atmosphere.</w:t>
      </w:r>
    </w:p>
    <w:p>
      <w:r>
        <w:t>5. Tu as l'air belle aujourd’hui !</w:t>
      </w:r>
    </w:p>
    <w:p>
      <w:r>
        <w:t xml:space="preserve">   You look beautiful today!</w:t>
      </w:r>
    </w:p>
    <w:p>
      <w:r>
        <w:t xml:space="preserve">6. La cuisine est belle et elle a un style rustique. </w:t>
      </w:r>
    </w:p>
    <w:p>
      <w:r>
        <w:t xml:space="preserve">  The kitchen is beautiful, and it has a rustic style.</w:t>
      </w:r>
    </w:p>
    <w:p>
      <w:r>
        <w:t>7. Il admire la belle lumière du soleil qui pénètre dans la pièce.</w:t>
      </w:r>
    </w:p>
    <w:p>
      <w:r>
        <w:t xml:space="preserve">   He admires the beautiful light of the sun that enters the room.</w:t>
      </w:r>
    </w:p>
    <w:p>
      <w:r>
        <w:t>8. Nous avons eu une belle soirée avec de la bonne compagnie et des plats délicieux.</w:t>
      </w:r>
    </w:p>
    <w:p>
      <w:r>
        <w:t xml:space="preserve">  We had a beautiful evening with good company and delicious food.</w:t>
      </w:r>
    </w:p>
    <w:p>
      <w:r>
        <w:t>9. La nature est belle, surtout pendant les beaux jours d’été.</w:t>
      </w:r>
    </w:p>
    <w:p>
      <w:r>
        <w:t xml:space="preserve">   Nature is beautiful, especially during the summer's lovely days. </w:t>
      </w:r>
    </w:p>
    <w:p>
      <w:r>
        <w:t xml:space="preserve">10. Ce film est une belle histoire d'amour avec des personnages attachants. </w:t>
      </w:r>
    </w:p>
    <w:p>
      <w:r>
        <w:t xml:space="preserve">   This movie tells a beautiful love story with endearing characters.</w:t>
      </w:r>
    </w:p>
    <w:p/>
    <w:p>
      <w:r>
        <w:rPr>
          <w:b/>
        </w:rPr>
        <w:t>Word: Chat | Meaning: Cat</w:t>
      </w:r>
    </w:p>
    <w:p/>
    <w:p>
      <w:r>
        <w:t>1.  J'adore les chats, ils sont si doux et amusants.</w:t>
      </w:r>
    </w:p>
    <w:p>
      <w:r>
        <w:t xml:space="preserve">   I adore cats, they are so gentle and fun.</w:t>
      </w:r>
    </w:p>
    <w:p>
      <w:r>
        <w:t>2.  Mon chat aime jouer avec son jouet préféré.</w:t>
      </w:r>
    </w:p>
    <w:p>
      <w:r>
        <w:t xml:space="preserve">   My cat likes to play with its favorite toy.</w:t>
      </w:r>
    </w:p>
    <w:p>
      <w:r>
        <w:t>3.  Le chat se réveille tôt le matin pour aller chercher de la nourriture.</w:t>
      </w:r>
    </w:p>
    <w:p>
      <w:r>
        <w:t xml:space="preserve">    The cat wakes up early in the morning to go find food. </w:t>
      </w:r>
    </w:p>
    <w:p>
      <w:r>
        <w:t xml:space="preserve">4.  Vous avez un chat ?  </w:t>
      </w:r>
    </w:p>
    <w:p>
      <w:r>
        <w:t xml:space="preserve">     Do you have a cat?</w:t>
      </w:r>
    </w:p>
    <w:p>
      <w:r>
        <w:t xml:space="preserve">5.   Il est impossible de ne pas être séduit par les chats. </w:t>
      </w:r>
    </w:p>
    <w:p>
      <w:r>
        <w:t xml:space="preserve">    It is impossible not to be seduced by cats.</w:t>
      </w:r>
    </w:p>
    <w:p>
      <w:r>
        <w:t>6.  La conversation entre le chat et son maître était très courte.</w:t>
      </w:r>
    </w:p>
    <w:p>
      <w:r>
        <w:t xml:space="preserve">    The conversation between the cat and its master was very short. </w:t>
      </w:r>
    </w:p>
    <w:p>
      <w:r>
        <w:t xml:space="preserve">7.  Le chat a mangé toute sa nourriture dans un seul repas. </w:t>
      </w:r>
    </w:p>
    <w:p>
      <w:r>
        <w:t xml:space="preserve">   The cat ate all of its food in one meal. </w:t>
      </w:r>
    </w:p>
    <w:p>
      <w:r>
        <w:t>8.  Avez-vous entendu parler des chats?</w:t>
      </w:r>
    </w:p>
    <w:p>
      <w:r>
        <w:t xml:space="preserve">   Have you heard about cats? </w:t>
      </w:r>
    </w:p>
    <w:p>
      <w:r>
        <w:t>9.  Il faut d'abord apprendre à connaître les chats pour mieux les aimer.</w:t>
      </w:r>
    </w:p>
    <w:p>
      <w:r>
        <w:t xml:space="preserve">    First, we need to learn how to understand cats to better love them. </w:t>
      </w:r>
    </w:p>
    <w:p>
      <w:r>
        <w:t xml:space="preserve">10. Le chat est un animal domestique très populaire. </w:t>
      </w:r>
    </w:p>
    <w:p>
      <w:r>
        <w:t xml:space="preserve">   The cat is a very popular domestic animal.</w:t>
      </w:r>
    </w:p>
    <w:p/>
    <w:p>
      <w:r>
        <w:rPr>
          <w:i/>
        </w:rPr>
        <w:t>Rose: &lt;Flower&gt; | Meaning: Flower</w:t>
      </w:r>
    </w:p>
    <w:p/>
    <w:p>
      <w:r>
        <w:t>1.  J'aime beaucoup les roses rouges.</w:t>
      </w:r>
    </w:p>
    <w:p>
      <w:r>
        <w:t xml:space="preserve">   I like very much the red roses.</w:t>
      </w:r>
    </w:p>
    <w:p>
      <w:r>
        <w:t>2. La rose était très belle et majestueuse.</w:t>
      </w:r>
    </w:p>
    <w:p>
      <w:r>
        <w:t xml:space="preserve">   The rose was very beautiful and majestic.</w:t>
      </w:r>
    </w:p>
    <w:p>
      <w:r>
        <w:t xml:space="preserve">3.  Rose, tu es la seule qui comprend ma frustration. </w:t>
      </w:r>
    </w:p>
    <w:p>
      <w:r>
        <w:t xml:space="preserve">   Rose, you are the only one who understands my frustration.</w:t>
      </w:r>
    </w:p>
    <w:p>
      <w:r>
        <w:t>4. Le jardin est plein de roses en fleurs.</w:t>
      </w:r>
    </w:p>
    <w:p>
      <w:r>
        <w:t xml:space="preserve">   The garden is full of flowers in bloom.</w:t>
      </w:r>
    </w:p>
    <w:p>
      <w:r>
        <w:t>5. J'ai acheté une rose pour mon anniversaire.</w:t>
      </w:r>
    </w:p>
    <w:p>
      <w:r>
        <w:t xml:space="preserve">    I bought a rose for my birthday.</w:t>
      </w:r>
    </w:p>
    <w:p>
      <w:r>
        <w:t xml:space="preserve">6.  La fleur de rose symbolise la passion et l'amour. </w:t>
      </w:r>
    </w:p>
    <w:p>
      <w:r>
        <w:t xml:space="preserve">   The rose flower symbolizes passion and love.</w:t>
      </w:r>
    </w:p>
    <w:p>
      <w:r>
        <w:t xml:space="preserve">7. Le parfum des roses est très agréable. </w:t>
      </w:r>
    </w:p>
    <w:p>
      <w:r>
        <w:t xml:space="preserve">   The scent of the roses is very pleasant.</w:t>
      </w:r>
    </w:p>
    <w:p>
      <w:r>
        <w:t>8. Il y a une rose dans le vase sur la table.</w:t>
      </w:r>
    </w:p>
    <w:p>
      <w:r>
        <w:t xml:space="preserve">    There's a rose in the vase on the table.</w:t>
      </w:r>
    </w:p>
    <w:p>
      <w:r>
        <w:t>9.  Rose, je voudrais que tu sois plus confiante.</w:t>
      </w:r>
    </w:p>
    <w:p>
      <w:r>
        <w:t xml:space="preserve">   Rose, I would like you to be more confident. </w:t>
      </w:r>
    </w:p>
    <w:p>
      <w:r>
        <w:t xml:space="preserve">10. Je peux te fournir un bouquet de roses si tu veux. </w:t>
      </w:r>
    </w:p>
    <w:p>
      <w:r>
        <w:t xml:space="preserve">   I can provide you with a bouquet of roses if you want.</w:t>
      </w:r>
    </w:p>
    <w:p/>
    <w:p>
      <w:r>
        <w:rPr>
          <w:b/>
        </w:rPr>
        <w:t>Word: Jour | Meaning: Day</w:t>
      </w:r>
    </w:p>
    <w:p/>
    <w:p>
      <w:r>
        <w:t xml:space="preserve">1. J'ai un rendez-vous demain, jour de marché. </w:t>
      </w:r>
    </w:p>
    <w:p>
      <w:r>
        <w:t xml:space="preserve">   I have a meeting tomorrow, market day.</w:t>
      </w:r>
    </w:p>
    <w:p>
      <w:r>
        <w:t xml:space="preserve">2. La journée est longue et il fait beau dehors. </w:t>
      </w:r>
    </w:p>
    <w:p>
      <w:r>
        <w:t xml:space="preserve">   The day is long and it's nice outside.</w:t>
      </w:r>
    </w:p>
    <w:p>
      <w:r>
        <w:t xml:space="preserve">3. Il est important d'organiser son temps pour chaque jour. </w:t>
      </w:r>
    </w:p>
    <w:p>
      <w:r>
        <w:t xml:space="preserve">   It's important to organize your time for each day.</w:t>
      </w:r>
    </w:p>
    <w:p>
      <w:r>
        <w:t xml:space="preserve">4. Les vacances scolaires sont un moment agréable pour se détendre.  </w:t>
      </w:r>
    </w:p>
    <w:p>
      <w:r>
        <w:t xml:space="preserve">   School holidays are a pleasant time to relax.</w:t>
      </w:r>
    </w:p>
    <w:p>
      <w:r>
        <w:t xml:space="preserve">5. J'aime passer du temps avec mes amis, en journée. </w:t>
      </w:r>
    </w:p>
    <w:p>
      <w:r>
        <w:t xml:space="preserve">   I like to spend time with my friends during the day. </w:t>
      </w:r>
    </w:p>
    <w:p>
      <w:r>
        <w:t xml:space="preserve">6. La journée est finie, mais l’ambiance reste positive. </w:t>
      </w:r>
    </w:p>
    <w:p>
      <w:r>
        <w:t xml:space="preserve">   The day is over, but the mood remains positive.</w:t>
      </w:r>
    </w:p>
    <w:p>
      <w:r>
        <w:t xml:space="preserve">7.  Le soleil brille et il y a un vent frais à l'extérieur.  </w:t>
      </w:r>
    </w:p>
    <w:p>
      <w:r>
        <w:t xml:space="preserve">   The sun is shining and there is a fresh breeze outside.</w:t>
      </w:r>
    </w:p>
    <w:p>
      <w:r>
        <w:t xml:space="preserve">8. Nous allons nous promener le long de la côte ce jour-là. </w:t>
      </w:r>
    </w:p>
    <w:p>
      <w:r>
        <w:t xml:space="preserve">   We are going to walk along the coast that day.</w:t>
      </w:r>
    </w:p>
    <w:p>
      <w:r>
        <w:t xml:space="preserve">9. Avant de partir, j'ai vérifié mes documents pour chaque jour.  </w:t>
      </w:r>
    </w:p>
    <w:p>
      <w:r>
        <w:t xml:space="preserve">   Before leaving, I checked my documents for each day.</w:t>
      </w:r>
    </w:p>
    <w:p>
      <w:r>
        <w:t xml:space="preserve">10. Je trouve que les jours sont bien plus longs en été! </w:t>
      </w:r>
    </w:p>
    <w:p>
      <w:r>
        <w:t xml:space="preserve">    I find that days are much longer in summer!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m'appelle Sophie.  </w:t>
      </w:r>
    </w:p>
    <w:p>
      <w:r>
        <w:t xml:space="preserve">   My name is Sophie.</w:t>
      </w:r>
    </w:p>
    <w:p>
      <w:r>
        <w:t xml:space="preserve">3. Bonjour à tous !  </w:t>
      </w:r>
    </w:p>
    <w:p>
      <w:r>
        <w:t xml:space="preserve">   Hello everyone! </w:t>
      </w:r>
    </w:p>
    <w:p>
      <w:r>
        <w:t xml:space="preserve">4. Il fait beau aujourd'hui.  </w:t>
      </w:r>
    </w:p>
    <w:p>
      <w:r>
        <w:t xml:space="preserve">   It's beautiful out today.</w:t>
      </w:r>
    </w:p>
    <w:p>
      <w:r>
        <w:t xml:space="preserve">5. Bonjour Madame le professeur.  </w:t>
      </w:r>
    </w:p>
    <w:p>
      <w:r>
        <w:t xml:space="preserve">   Good morning, Madam Professor.</w:t>
      </w:r>
    </w:p>
    <w:p>
      <w:r>
        <w:t xml:space="preserve">6. Bonjour au monde !  </w:t>
      </w:r>
    </w:p>
    <w:p>
      <w:r>
        <w:t xml:space="preserve">   Hello to the world!</w:t>
      </w:r>
    </w:p>
    <w:p>
      <w:r>
        <w:t xml:space="preserve">7. J'ai envie de parler français.  </w:t>
      </w:r>
    </w:p>
    <w:p>
      <w:r>
        <w:t xml:space="preserve">   I want to speak French. </w:t>
      </w:r>
    </w:p>
    <w:p>
      <w:r>
        <w:t xml:space="preserve">8. Bonjour à la famille.  </w:t>
      </w:r>
    </w:p>
    <w:p>
      <w:r>
        <w:t xml:space="preserve">   Hello to the family.</w:t>
      </w:r>
    </w:p>
    <w:p>
      <w:r>
        <w:t xml:space="preserve">9. Je suis heureux(se) de vous rencontrer.  </w:t>
      </w:r>
    </w:p>
    <w:p>
      <w:r>
        <w:t xml:space="preserve">   It’s a pleasure to meet you.</w:t>
      </w:r>
    </w:p>
    <w:p>
      <w:r>
        <w:t xml:space="preserve">10. Bonjour, quel temps il fait !  </w:t>
      </w:r>
    </w:p>
    <w:p>
      <w:r>
        <w:t xml:space="preserve">   Hello, what's the weather like!</w:t>
      </w:r>
    </w:p>
    <w:p/>
    <w:p>
      <w:r>
        <w:rPr>
          <w:b/>
        </w:rPr>
        <w:t>Word: Merci | Meaning: Thank you</w:t>
      </w:r>
    </w:p>
    <w:p/>
    <w:p>
      <w:r>
        <w:t xml:space="preserve">1.  Je vous remercie de votre aide. </w:t>
      </w:r>
    </w:p>
    <w:p>
      <w:r>
        <w:t xml:space="preserve">    Thank you for your help.</w:t>
      </w:r>
    </w:p>
    <w:p>
      <w:r>
        <w:t>2.  Merci beaucoup pour le gâteau.</w:t>
      </w:r>
    </w:p>
    <w:p>
      <w:r>
        <w:t xml:space="preserve">    Thanks so much for the cake.</w:t>
      </w:r>
    </w:p>
    <w:p>
      <w:r>
        <w:t>3.  Merci d'avoir partagé vos informations.</w:t>
      </w:r>
    </w:p>
    <w:p>
      <w:r>
        <w:t xml:space="preserve">    Thank you for sharing your information.</w:t>
      </w:r>
    </w:p>
    <w:p>
      <w:r>
        <w:t>4.  Vous êtes très gentil(e). Merci !</w:t>
      </w:r>
    </w:p>
    <w:p>
      <w:r>
        <w:t xml:space="preserve">    You are very kind. Thank you! </w:t>
      </w:r>
    </w:p>
    <w:p>
      <w:r>
        <w:t>5.  C’est une magnifique idée, merci.</w:t>
      </w:r>
    </w:p>
    <w:p>
      <w:r>
        <w:t xml:space="preserve">    It's a fantastic idea, thank you. </w:t>
      </w:r>
    </w:p>
    <w:p>
      <w:r>
        <w:t>6.  Merci de votre patience.</w:t>
      </w:r>
    </w:p>
    <w:p>
      <w:r>
        <w:t xml:space="preserve">    Thank you for your patience.</w:t>
      </w:r>
    </w:p>
    <w:p>
      <w:r>
        <w:t>7.  Je suis reconnaissant(e) pour votre soutien.</w:t>
      </w:r>
    </w:p>
    <w:p>
      <w:r>
        <w:t xml:space="preserve">    I am grateful for your support.</w:t>
      </w:r>
    </w:p>
    <w:p>
      <w:r>
        <w:t>8.  Merci d’avoir fait un tel effort !</w:t>
      </w:r>
    </w:p>
    <w:p>
      <w:r>
        <w:t xml:space="preserve">    Thank you for putting so much effort into it! </w:t>
      </w:r>
    </w:p>
    <w:p>
      <w:r>
        <w:t>9.  Merci de me faire confiance.</w:t>
      </w:r>
    </w:p>
    <w:p>
      <w:r>
        <w:t xml:space="preserve">    Thank you for trusting me.</w:t>
      </w:r>
    </w:p>
    <w:p>
      <w:r>
        <w:t xml:space="preserve">10. Merci de nous avoir invité à cette soirée. </w:t>
      </w:r>
    </w:p>
    <w:p>
      <w:r>
        <w:t xml:space="preserve">    Thank you for inviting us to this party.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 une robe rouge.</w:t>
      </w:r>
    </w:p>
    <w:p>
      <w:r>
        <w:t>I have a red dress.</w:t>
      </w:r>
    </w:p>
    <w:p>
      <w:r>
        <w:t>3. Le drapeau français est rouge, blanc et bleu.</w:t>
      </w:r>
    </w:p>
    <w:p>
      <w:r>
        <w:t xml:space="preserve">The French flag is red, white, and blue. </w:t>
      </w:r>
    </w:p>
    <w:p>
      <w:r>
        <w:t>4. Il aime beaucoup manger des aliments rouges.</w:t>
      </w:r>
    </w:p>
    <w:p>
      <w:r>
        <w:t>He likes to eat red food very much.</w:t>
      </w:r>
    </w:p>
    <w:p>
      <w:r>
        <w:t>5. La tomate est rouge.</w:t>
      </w:r>
    </w:p>
    <w:p>
      <w:r>
        <w:t xml:space="preserve">Tomato is red. </w:t>
      </w:r>
    </w:p>
    <w:p>
      <w:r>
        <w:t>6. Le chat a une fourrure rouge.</w:t>
      </w:r>
    </w:p>
    <w:p>
      <w:r>
        <w:t xml:space="preserve">The cat has a red fur. </w:t>
      </w:r>
    </w:p>
    <w:p>
      <w:r>
        <w:t>7. L'affiche était rouge et elle attirait l’attention.</w:t>
      </w:r>
    </w:p>
    <w:p>
      <w:r>
        <w:t xml:space="preserve">The poster was red and it attracted attention. </w:t>
      </w:r>
    </w:p>
    <w:p>
      <w:r>
        <w:t>8. La plupart des fruits rouges sont bon pour la santé.</w:t>
      </w:r>
    </w:p>
    <w:p>
      <w:r>
        <w:t xml:space="preserve">Most of the red fruits are good for health.  </w:t>
      </w:r>
    </w:p>
    <w:p>
      <w:r>
        <w:t>9. Elle a une collection de photos rouges.</w:t>
      </w:r>
    </w:p>
    <w:p>
      <w:r>
        <w:t>She has a collection of red photographs.</w:t>
      </w:r>
    </w:p>
    <w:p>
      <w:r>
        <w:t>10. Le rouge est une couleur intense.</w:t>
      </w:r>
    </w:p>
    <w:p>
      <w:r>
        <w:t>Red is an intense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