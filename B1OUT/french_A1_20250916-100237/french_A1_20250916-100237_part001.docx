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vais bien, merci. Et vous ?</w:t>
      </w:r>
    </w:p>
    <w:p>
      <w:r>
        <w:t xml:space="preserve">    I'm good, thank you. And you?</w:t>
      </w:r>
    </w:p>
    <w:p>
      <w:r>
        <w:t>3. Bonjour Madame Dupont, je suis ici pour un rendez-vous.</w:t>
      </w:r>
    </w:p>
    <w:p>
      <w:r>
        <w:t xml:space="preserve">   Good morning Madame Dupont, I am here for a meeting.</w:t>
      </w:r>
    </w:p>
    <w:p>
      <w:r>
        <w:t xml:space="preserve">4. Bonjour à tous ! </w:t>
      </w:r>
    </w:p>
    <w:p>
      <w:r>
        <w:t xml:space="preserve">    Good morning everyone!</w:t>
      </w:r>
    </w:p>
    <w:p>
      <w:r>
        <w:t xml:space="preserve">5.  Bonjour, j'ai besoin d'un peu d'aide. </w:t>
      </w:r>
    </w:p>
    <w:p>
      <w:r>
        <w:t xml:space="preserve">    Hello, I need a little help.</w:t>
      </w:r>
    </w:p>
    <w:p>
      <w:r>
        <w:t>6. Bonjour, avez-vous une idée pour ce projet ?</w:t>
      </w:r>
    </w:p>
    <w:p>
      <w:r>
        <w:t xml:space="preserve">   Hello, do you have an idea for this project?</w:t>
      </w:r>
    </w:p>
    <w:p>
      <w:r>
        <w:t>7.  Bonjour, il fait beau aujourd'hui.</w:t>
      </w:r>
    </w:p>
    <w:p>
      <w:r>
        <w:t xml:space="preserve">   Good morning, it is beautiful today.</w:t>
      </w:r>
    </w:p>
    <w:p>
      <w:r>
        <w:t xml:space="preserve">8. Bonjour, je suis très content de vous rencontrer. </w:t>
      </w:r>
    </w:p>
    <w:p>
      <w:r>
        <w:t xml:space="preserve">    Hello, I am very happy to meet you.</w:t>
      </w:r>
    </w:p>
    <w:p>
      <w:r>
        <w:t>9. Bonjour à la personne qui me parle, merci !</w:t>
      </w:r>
    </w:p>
    <w:p>
      <w:r>
        <w:t xml:space="preserve">    Hello to the person speaking with me, thank you!</w:t>
      </w:r>
    </w:p>
    <w:p>
      <w:r>
        <w:t xml:space="preserve">10.  Bonjour, le temps est froid aujourd'hui. </w:t>
      </w:r>
    </w:p>
    <w:p>
      <w:r>
        <w:t xml:space="preserve">    Good morning, it is cold today.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y a une petite lumière dans la chambre.</w:t>
      </w:r>
    </w:p>
    <w:p>
      <w:r>
        <w:t xml:space="preserve">   There is a small light in the room. </w:t>
      </w:r>
    </w:p>
    <w:p>
      <w:r>
        <w:t>3. J’apprécie beaucoup la lumière du feu.</w:t>
      </w:r>
    </w:p>
    <w:p>
      <w:r>
        <w:t xml:space="preserve">   I really enjoy the light of fire. </w:t>
      </w:r>
    </w:p>
    <w:p>
      <w:r>
        <w:t>4. La lumière est importante pour nos vies.</w:t>
      </w:r>
    </w:p>
    <w:p>
      <w:r>
        <w:t xml:space="preserve">   Light is important for our lives.</w:t>
      </w:r>
    </w:p>
    <w:p>
      <w:r>
        <w:t>5. Elle a besoin d'une lumière plus forte.</w:t>
      </w:r>
    </w:p>
    <w:p>
      <w:r>
        <w:t xml:space="preserve">   She needs stronger light. </w:t>
      </w:r>
    </w:p>
    <w:p>
      <w:r>
        <w:t>6. Le lampadaire éclaire la rue de nuit.</w:t>
      </w:r>
    </w:p>
    <w:p>
      <w:r>
        <w:t xml:space="preserve">   The lamp post illuminates the street at night. </w:t>
      </w:r>
    </w:p>
    <w:p>
      <w:r>
        <w:t xml:space="preserve">7. La lumière est une source de confort. </w:t>
      </w:r>
    </w:p>
    <w:p>
      <w:r>
        <w:t xml:space="preserve">    Light is a source of comfort. </w:t>
      </w:r>
    </w:p>
    <w:p>
      <w:r>
        <w:t xml:space="preserve">8. Nous avons besoin d’un peu de lumière pour voir nos devoirs. </w:t>
      </w:r>
    </w:p>
    <w:p>
      <w:r>
        <w:t xml:space="preserve">   We need a little bit of light to see our homework. </w:t>
      </w:r>
    </w:p>
    <w:p>
      <w:r>
        <w:t xml:space="preserve">9. La lumière du jour nous donne l'énergie nécessaire pour travailler.  </w:t>
      </w:r>
    </w:p>
    <w:p>
      <w:r>
        <w:t xml:space="preserve">    The day light gives us the energy we need to work. </w:t>
      </w:r>
    </w:p>
    <w:p>
      <w:r>
        <w:t xml:space="preserve">10. Le ciel était couvert de nuages, et la lumière était faible. </w:t>
      </w:r>
    </w:p>
    <w:p>
      <w:r>
        <w:t xml:space="preserve">   The sky was covered with clouds and the light was weak.</w:t>
      </w:r>
    </w:p>
    <w:p/>
    <w:p>
      <w:r>
        <w:rPr>
          <w:b/>
        </w:rPr>
        <w:t>Word: chat | Meaning: cat</w:t>
      </w:r>
    </w:p>
    <w:p/>
    <w:p>
      <w:r>
        <w:t xml:space="preserve">1. J'ai un chat très mignon qui aime dormir sur mon lit.  </w:t>
      </w:r>
    </w:p>
    <w:p>
      <w:r>
        <w:t xml:space="preserve">    I have a very cute cat who likes to sleep on my bed.</w:t>
      </w:r>
    </w:p>
    <w:p>
      <w:r>
        <w:t xml:space="preserve">2. Le chat est calme et doux, il ne fait jamais de bruit. </w:t>
      </w:r>
    </w:p>
    <w:p>
      <w:r>
        <w:t xml:space="preserve">    The cat is calm and gentle; it never makes any noise. </w:t>
      </w:r>
    </w:p>
    <w:p>
      <w:r>
        <w:t>3. Les chats sont des animaux intelligents et indépendants.</w:t>
      </w:r>
    </w:p>
    <w:p>
      <w:r>
        <w:t xml:space="preserve">    Cats are intelligent and independent animals.</w:t>
      </w:r>
    </w:p>
    <w:p>
      <w:r>
        <w:t>4. La conversation s’est terminée, le chat s'est envolé dans la nuit.</w:t>
      </w:r>
    </w:p>
    <w:p>
      <w:r>
        <w:t xml:space="preserve">    The conversation ended, the cat flew into the night.</w:t>
      </w:r>
    </w:p>
    <w:p>
      <w:r>
        <w:t xml:space="preserve">5. J’ai besoin d’un peu de café pour me détendre, je veux faire une pause avec mon chat. </w:t>
      </w:r>
    </w:p>
    <w:p>
      <w:r>
        <w:t xml:space="preserve">    I need a little coffee to relax, I want to take a break with my cat.  </w:t>
      </w:r>
    </w:p>
    <w:p>
      <w:r>
        <w:t>6. Il y a un chat dans la pièce et il est très curieux.</w:t>
      </w:r>
    </w:p>
    <w:p>
      <w:r>
        <w:t xml:space="preserve">     There's a cat in the room and it is very curious. </w:t>
      </w:r>
    </w:p>
    <w:p>
      <w:r>
        <w:t xml:space="preserve">7. Le chat se promène avec une énergie incroyable. </w:t>
      </w:r>
    </w:p>
    <w:p>
      <w:r>
        <w:t xml:space="preserve">    The cat wanders around with incredible energy.</w:t>
      </w:r>
    </w:p>
    <w:p>
      <w:r>
        <w:t xml:space="preserve">8. Les chats sont des compagnons qui nous apportent de l’amour et de la compagnie.  </w:t>
      </w:r>
    </w:p>
    <w:p>
      <w:r>
        <w:t xml:space="preserve">    Cats are companions that bring us love and company. </w:t>
      </w:r>
    </w:p>
    <w:p>
      <w:r>
        <w:t>9. Je ne peux pas vivre sans mon chat, il est comme une partie de moi.</w:t>
      </w:r>
    </w:p>
    <w:p>
      <w:r>
        <w:t xml:space="preserve">    I cannot live without my cat; he is like a part of me.</w:t>
      </w:r>
    </w:p>
    <w:p>
      <w:r>
        <w:t xml:space="preserve">10. Mon chat adore jouer avec des petits jouets en mousse.  </w:t>
      </w:r>
    </w:p>
    <w:p>
      <w:r>
        <w:t xml:space="preserve">     My cat loves to play with soft rubber toys.</w:t>
      </w:r>
    </w:p>
    <w:p/>
    <w:p>
      <w:r>
        <w:t>Rose: &lt;flower&gt;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une fleur magnifique.</w:t>
      </w:r>
    </w:p>
    <w:p>
      <w:r>
        <w:t xml:space="preserve">    The rose is a beautiful flower.</w:t>
      </w:r>
    </w:p>
    <w:p>
      <w:r>
        <w:t>3.  Je suis allé à un jardin avec beaucoup de roses.</w:t>
      </w:r>
    </w:p>
    <w:p>
      <w:r>
        <w:t xml:space="preserve">    I went to a garden with many roses.</w:t>
      </w:r>
    </w:p>
    <w:p>
      <w:r>
        <w:t>4.  Il a offert une rose à sa femme pour son anniversaire.</w:t>
      </w:r>
    </w:p>
    <w:p>
      <w:r>
        <w:t xml:space="preserve">    He gave his wife a rose for her birthday.</w:t>
      </w:r>
    </w:p>
    <w:p>
      <w:r>
        <w:t>5.  Les roses symbolisent l'amour et la passion.</w:t>
      </w:r>
    </w:p>
    <w:p>
      <w:r>
        <w:t xml:space="preserve">    Roses symbolize love and passion. </w:t>
      </w:r>
    </w:p>
    <w:p>
      <w:r>
        <w:t xml:space="preserve">6.  J'aime boire du thé avec des roses en infusion. </w:t>
      </w:r>
    </w:p>
    <w:p>
      <w:r>
        <w:t xml:space="preserve">   I like drinking tea with roses in infusion.</w:t>
      </w:r>
    </w:p>
    <w:p>
      <w:r>
        <w:t xml:space="preserve">7.  La fleur de rose est très fragile. </w:t>
      </w:r>
    </w:p>
    <w:p>
      <w:r>
        <w:t xml:space="preserve">   The rose flower is very delicate.</w:t>
      </w:r>
    </w:p>
    <w:p>
      <w:r>
        <w:t>8.  Je n'ai pas beaucoup d'argent, alors je ne peux acheter que une rose.</w:t>
      </w:r>
    </w:p>
    <w:p>
      <w:r>
        <w:t xml:space="preserve">    I don't have much money, so I can only buy one rose.</w:t>
      </w:r>
    </w:p>
    <w:p>
      <w:r>
        <w:t xml:space="preserve">9.  Les roses sont souvent utilisées dans les bouquets de fleurs. </w:t>
      </w:r>
    </w:p>
    <w:p>
      <w:r>
        <w:t xml:space="preserve">   Roses are often used in flower bouquets.</w:t>
      </w:r>
    </w:p>
    <w:p>
      <w:r>
        <w:t>10.  La nature est magnifique et nos vies sont remplies de beauté grâce aux roses.</w:t>
      </w:r>
    </w:p>
    <w:p>
      <w:r>
        <w:t xml:space="preserve">   Nature is beautiful and our lives are filled with beauty thanks to the roses.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The car is red. </w:t>
      </w:r>
    </w:p>
    <w:p>
      <w:r>
        <w:t>2. J'aime les vêtements rouges.</w:t>
      </w:r>
    </w:p>
    <w:p>
      <w:r>
        <w:t xml:space="preserve">I like red clothes. </w:t>
      </w:r>
    </w:p>
    <w:p>
      <w:r>
        <w:t>3. Elle a un chapeau rouge.</w:t>
      </w:r>
    </w:p>
    <w:p>
      <w:r>
        <w:t xml:space="preserve">She has a red hat.  </w:t>
      </w:r>
    </w:p>
    <w:p>
      <w:r>
        <w:t>4. Le drapeau français est rouge, blanc et bleu.</w:t>
      </w:r>
    </w:p>
    <w:p>
      <w:r>
        <w:t xml:space="preserve">The French flag is red, white and blue. </w:t>
      </w:r>
    </w:p>
    <w:p>
      <w:r>
        <w:t>5. Il utilise une palette de couleurs rouge dans son projet artistique.</w:t>
      </w:r>
    </w:p>
    <w:p>
      <w:r>
        <w:t xml:space="preserve">He uses a palette of red colors in his artistic project.  </w:t>
      </w:r>
    </w:p>
    <w:p>
      <w:r>
        <w:t>6. La tomate est rouge.</w:t>
      </w:r>
    </w:p>
    <w:p>
      <w:r>
        <w:t xml:space="preserve">The tomato is red. </w:t>
      </w:r>
    </w:p>
    <w:p>
      <w:r>
        <w:t>7. Le sang est rouge.</w:t>
      </w:r>
    </w:p>
    <w:p>
      <w:r>
        <w:t xml:space="preserve">Blood is red. </w:t>
      </w:r>
    </w:p>
    <w:p>
      <w:r>
        <w:t xml:space="preserve">8. J'ai besoin d'un stylo rouge. </w:t>
      </w:r>
    </w:p>
    <w:p>
      <w:r>
        <w:t xml:space="preserve">I need a red pen. </w:t>
      </w:r>
    </w:p>
    <w:p>
      <w:r>
        <w:t>9. Les tomates sont rouges et juteuses.</w:t>
      </w:r>
    </w:p>
    <w:p>
      <w:r>
        <w:t xml:space="preserve">Tomatoes are red and juicy.  </w:t>
      </w:r>
    </w:p>
    <w:p>
      <w:r>
        <w:t xml:space="preserve">10. Il y a une robe rouge sur la table. </w:t>
      </w:r>
    </w:p>
    <w:p>
      <w:r>
        <w:t>There's a red dress on the table.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 xml:space="preserve">2.  Il y a un problème avec le téléphone.  </w:t>
      </w:r>
    </w:p>
    <w:p>
      <w:r>
        <w:t xml:space="preserve">    There's a problem with the phone.</w:t>
      </w:r>
    </w:p>
    <w:p>
      <w:r>
        <w:t>3.  Oui, nous sommes d'accord pour cela.</w:t>
      </w:r>
    </w:p>
    <w:p>
      <w:r>
        <w:t xml:space="preserve">    Yes, we agree on that.</w:t>
      </w:r>
    </w:p>
    <w:p>
      <w:r>
        <w:t xml:space="preserve">4.  J'adore les films de science-fiction ! </w:t>
      </w:r>
    </w:p>
    <w:p>
      <w:r>
        <w:t xml:space="preserve">   I love science fiction movies!</w:t>
      </w:r>
    </w:p>
    <w:p>
      <w:r>
        <w:t xml:space="preserve">5.  Le train arrive à la gare bientôt. </w:t>
      </w:r>
    </w:p>
    <w:p>
      <w:r>
        <w:t xml:space="preserve">   The train is arriving at the station soon.</w:t>
      </w:r>
    </w:p>
    <w:p>
      <w:r>
        <w:t xml:space="preserve">6.  Je vais au cinéma ce soir.  </w:t>
      </w:r>
    </w:p>
    <w:p>
      <w:r>
        <w:t xml:space="preserve">    I'm going to the cinema this evening.</w:t>
      </w:r>
    </w:p>
    <w:p>
      <w:r>
        <w:t>7.  Oui, je voudrais un café avec du sucre.</w:t>
      </w:r>
    </w:p>
    <w:p>
      <w:r>
        <w:t xml:space="preserve">    Yes, I would like a coffee with sugar.</w:t>
      </w:r>
    </w:p>
    <w:p>
      <w:r>
        <w:t xml:space="preserve">8.  Il est temps d'aller se promener. </w:t>
      </w:r>
    </w:p>
    <w:p>
      <w:r>
        <w:t xml:space="preserve">   It's time to go for a walk.</w:t>
      </w:r>
    </w:p>
    <w:p>
      <w:r>
        <w:t>9.  Oui, la cuisine est très belle.</w:t>
      </w:r>
    </w:p>
    <w:p>
      <w:r>
        <w:t xml:space="preserve">    Yes, the kitchen is very beautiful.</w:t>
      </w:r>
    </w:p>
    <w:p>
      <w:r>
        <w:t>10.  Je suis content de vous voir aujourd'hui.</w:t>
      </w:r>
    </w:p>
    <w:p>
      <w:r>
        <w:t xml:space="preserve">   I am happy to see you today.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very much for your help!</w:t>
      </w:r>
    </w:p>
    <w:p>
      <w:r>
        <w:t xml:space="preserve">2. Je suis reconnaissant de vous connaître. </w:t>
      </w:r>
    </w:p>
    <w:p>
      <w:r>
        <w:t xml:space="preserve">  I'm grateful to know you.</w:t>
      </w:r>
    </w:p>
    <w:p>
      <w:r>
        <w:t>3. Merci d'avoir partagé ces informations avec moi.</w:t>
      </w:r>
    </w:p>
    <w:p>
      <w:r>
        <w:t xml:space="preserve">  Thanks for sharing these informations with me.</w:t>
      </w:r>
    </w:p>
    <w:p>
      <w:r>
        <w:t xml:space="preserve">4. Merci de votre patience, je vais essayer de vous aider. </w:t>
      </w:r>
    </w:p>
    <w:p>
      <w:r>
        <w:t xml:space="preserve">  Thank you for your patience; I will try to help you.</w:t>
      </w:r>
    </w:p>
    <w:p>
      <w:r>
        <w:t xml:space="preserve">5. Merci pour la conversation intéressante. </w:t>
      </w:r>
    </w:p>
    <w:p>
      <w:r>
        <w:t xml:space="preserve">  Thank you for the interesting conversation. </w:t>
      </w:r>
    </w:p>
    <w:p>
      <w:r>
        <w:t xml:space="preserve">6. Merci à tous ceux qui ont participé à ce projet. </w:t>
      </w:r>
    </w:p>
    <w:p>
      <w:r>
        <w:t xml:space="preserve">   Thank you to everyone who participated in this project.</w:t>
      </w:r>
    </w:p>
    <w:p>
      <w:r>
        <w:t xml:space="preserve">7. Merci de me laisser votre avis. </w:t>
      </w:r>
    </w:p>
    <w:p>
      <w:r>
        <w:t xml:space="preserve">    Thanks for letting me know your opinion.</w:t>
      </w:r>
    </w:p>
    <w:p>
      <w:r>
        <w:t>8. Merci d'avoir pensé à moi.</w:t>
      </w:r>
    </w:p>
    <w:p>
      <w:r>
        <w:t xml:space="preserve">  Thank you for thinking of me. </w:t>
      </w:r>
    </w:p>
    <w:p>
      <w:r>
        <w:t xml:space="preserve">9. Merci pour la cuisine délicieuse! </w:t>
      </w:r>
    </w:p>
    <w:p>
      <w:r>
        <w:t xml:space="preserve">   Thank you for the delicious food!</w:t>
      </w:r>
    </w:p>
    <w:p>
      <w:r>
        <w:t xml:space="preserve">10. Merci de me faire confiance. </w:t>
      </w:r>
    </w:p>
    <w:p>
      <w:r>
        <w:t xml:space="preserve">   Thank you for trusting me.</w:t>
      </w:r>
    </w:p>
    <w:p/>
    <w:p>
      <w:r>
        <w:rPr>
          <w:b/>
        </w:rPr>
        <w:t>Word: livre | Meaning: book</w:t>
      </w:r>
    </w:p>
    <w:p/>
    <w:p>
      <w:r>
        <w:t>1. J'ai besoin d'un livre sur l'histoire de France.</w:t>
      </w:r>
    </w:p>
    <w:p>
      <w:r>
        <w:t xml:space="preserve">   I need a book about the history of France.</w:t>
      </w:r>
    </w:p>
    <w:p>
      <w:r>
        <w:t>2. Il a acheté un livre de recettes pour apprendre à cuisiner.</w:t>
      </w:r>
    </w:p>
    <w:p>
      <w:r>
        <w:t xml:space="preserve">   He bought a cookbook to learn how to cook. </w:t>
      </w:r>
    </w:p>
    <w:p>
      <w:r>
        <w:t>3. Le nouveau livre est sorti dans le magasin en ligne.</w:t>
      </w:r>
    </w:p>
    <w:p>
      <w:r>
        <w:t xml:space="preserve">   The new book was released in the online shop.</w:t>
      </w:r>
    </w:p>
    <w:p>
      <w:r>
        <w:t>4.  Je vais lire un livre sur la géographie demain.</w:t>
      </w:r>
    </w:p>
    <w:p>
      <w:r>
        <w:t xml:space="preserve">    I'm going to read a book about geography tomorrow.</w:t>
      </w:r>
    </w:p>
    <w:p>
      <w:r>
        <w:t>5.  Elle a lu le livre pendant deux heures.</w:t>
      </w:r>
    </w:p>
    <w:p>
      <w:r>
        <w:t xml:space="preserve">    She read the book for two hours.</w:t>
      </w:r>
    </w:p>
    <w:p>
      <w:r>
        <w:t xml:space="preserve">6. Ce livre est très intéressant, je pense en l'ayant lu. </w:t>
      </w:r>
    </w:p>
    <w:p>
      <w:r>
        <w:t xml:space="preserve">   This book is very interesting; I think after reading it.</w:t>
      </w:r>
    </w:p>
    <w:p>
      <w:r>
        <w:t xml:space="preserve">7. J'ai apporté un livre à la bibliothèque pour emprunter un autre livre. </w:t>
      </w:r>
    </w:p>
    <w:p>
      <w:r>
        <w:t xml:space="preserve">    I brought a book to the library to borrow another book.</w:t>
      </w:r>
    </w:p>
    <w:p>
      <w:r>
        <w:t xml:space="preserve">8.  Le livre était très lourd, j’ai du le porter avec deux mains. </w:t>
      </w:r>
    </w:p>
    <w:p>
      <w:r>
        <w:t xml:space="preserve">    The book was very heavy; I had to carry it with two hands. </w:t>
      </w:r>
    </w:p>
    <w:p>
      <w:r>
        <w:t>9. Il a lu le livre pendant une semaine avant de commencer l'étude de la biographie de Mozart.</w:t>
      </w:r>
    </w:p>
    <w:p>
      <w:r>
        <w:t xml:space="preserve">   He read the book for a week before starting the study of Mozart's biography.</w:t>
      </w:r>
    </w:p>
    <w:p>
      <w:r>
        <w:t xml:space="preserve">10.  J'ai acheté un livre sur les voyages pour me préparer à mon voyage en Amérique du Sud. </w:t>
      </w:r>
    </w:p>
    <w:p>
      <w:r>
        <w:t xml:space="preserve">    I bought a travel book to prepare my trip to South America.</w:t>
      </w:r>
    </w:p>
    <w:p/>
    <w:p>
      <w:r>
        <w:rPr>
          <w:b/>
        </w:rPr>
        <w:t>Word: maison | Meaning: house</w:t>
      </w:r>
    </w:p>
    <w:p/>
    <w:p>
      <w:r>
        <w:t>1.  J'aime beaucoup ma maison.</w:t>
      </w:r>
    </w:p>
    <w:p>
      <w:r>
        <w:t xml:space="preserve">    My house is something I really like.</w:t>
      </w:r>
    </w:p>
    <w:p>
      <w:r>
        <w:t>2.  La maison est située dans un quartier paisible.</w:t>
      </w:r>
    </w:p>
    <w:p>
      <w:r>
        <w:t xml:space="preserve">    The house is located in a peaceful neighborhood.</w:t>
      </w:r>
    </w:p>
    <w:p>
      <w:r>
        <w:t>3.  Nous avons hâte de visiter notre maison en France.</w:t>
      </w:r>
    </w:p>
    <w:p>
      <w:r>
        <w:t xml:space="preserve">    We are looking forward to visiting our house in France.</w:t>
      </w:r>
    </w:p>
    <w:p>
      <w:r>
        <w:t>4.  Le jardin de la maison est très agréable.</w:t>
      </w:r>
    </w:p>
    <w:p>
      <w:r>
        <w:t xml:space="preserve">    The garden of the house is very nice. </w:t>
      </w:r>
    </w:p>
    <w:p>
      <w:r>
        <w:t>5.  Je suis allé à la maison de mon frère hier.</w:t>
      </w:r>
    </w:p>
    <w:p>
      <w:r>
        <w:t xml:space="preserve">    I went to my brother's house yesterday.</w:t>
      </w:r>
    </w:p>
    <w:p>
      <w:r>
        <w:t>6.  La cuisine de ma maison a besoin d'une rénovation.</w:t>
      </w:r>
    </w:p>
    <w:p>
      <w:r>
        <w:t xml:space="preserve">    My house's kitchen needs renovation.</w:t>
      </w:r>
    </w:p>
    <w:p>
      <w:r>
        <w:t>7.  Les enfants adorent jouer dans la maison.</w:t>
      </w:r>
    </w:p>
    <w:p>
      <w:r>
        <w:t xml:space="preserve">    The children love playing in the house. </w:t>
      </w:r>
    </w:p>
    <w:p>
      <w:r>
        <w:t>8.  Mon ami vit dans une petite maison.</w:t>
      </w:r>
    </w:p>
    <w:p>
      <w:r>
        <w:t xml:space="preserve">    My friend lives in a small house.</w:t>
      </w:r>
    </w:p>
    <w:p>
      <w:r>
        <w:t>9.  La famille s’est réunie pour fêter notre nouvelle maison.</w:t>
      </w:r>
    </w:p>
    <w:p>
      <w:r>
        <w:t xml:space="preserve">    Family gathered to celebrate our new house.</w:t>
      </w:r>
    </w:p>
    <w:p>
      <w:r>
        <w:t xml:space="preserve">10. Je vais à la maison du voisin pour faire des courses. </w:t>
      </w:r>
    </w:p>
    <w:p>
      <w:r>
        <w:t xml:space="preserve">    I'm going to my neighbor's house to do some shopping.</w:t>
      </w:r>
    </w:p>
    <w:p/>
    <w:p>
      <w:r>
        <w:rPr>
          <w:b/>
        </w:rPr>
        <w:t>Word: belle | Meaning: beautiful</w:t>
      </w:r>
    </w:p>
    <w:p/>
    <w:p>
      <w:r>
        <w:t>1. La robe de Marie est belle.</w:t>
      </w:r>
    </w:p>
    <w:p>
      <w:r>
        <w:t xml:space="preserve">   Marie's dress is beautiful.</w:t>
      </w:r>
    </w:p>
    <w:p>
      <w:r>
        <w:t>2. Tu as une belle voix.</w:t>
      </w:r>
    </w:p>
    <w:p>
      <w:r>
        <w:t xml:space="preserve">   You have a beautiful voice.</w:t>
      </w:r>
    </w:p>
    <w:p>
      <w:r>
        <w:t>3. C’est un beau jour ensoleillé.</w:t>
      </w:r>
    </w:p>
    <w:p>
      <w:r>
        <w:t xml:space="preserve">   It's a beautiful sunny day.</w:t>
      </w:r>
    </w:p>
    <w:p>
      <w:r>
        <w:t>4. Le chat a une belle fourrure.</w:t>
      </w:r>
    </w:p>
    <w:p>
      <w:r>
        <w:t xml:space="preserve">   The cat has a beautiful fur.</w:t>
      </w:r>
    </w:p>
    <w:p>
      <w:r>
        <w:t xml:space="preserve">5. J’aime beaucoup la belle ville de Paris. </w:t>
      </w:r>
    </w:p>
    <w:p>
      <w:r>
        <w:t xml:space="preserve">   I love the beautiful city of Paris very much.</w:t>
      </w:r>
    </w:p>
    <w:p>
      <w:r>
        <w:t>6. L'architecture du musée est belle.</w:t>
      </w:r>
    </w:p>
    <w:p>
      <w:r>
        <w:t xml:space="preserve">   The architecture of the museum is beautiful.</w:t>
      </w:r>
    </w:p>
    <w:p>
      <w:r>
        <w:t xml:space="preserve">7. La fleur est belle et fragile. </w:t>
      </w:r>
    </w:p>
    <w:p>
      <w:r>
        <w:t xml:space="preserve">   The flower is beautiful and delicate. </w:t>
      </w:r>
    </w:p>
    <w:p>
      <w:r>
        <w:t>8. Il y a une belle histoire d’amour.</w:t>
      </w:r>
    </w:p>
    <w:p>
      <w:r>
        <w:t xml:space="preserve">   There is a beautiful love story.</w:t>
      </w:r>
    </w:p>
    <w:p>
      <w:r>
        <w:t xml:space="preserve">9. Elle a une belle collection de livres. </w:t>
      </w:r>
    </w:p>
    <w:p>
      <w:r>
        <w:t xml:space="preserve">    She has a beautiful collection of books.</w:t>
      </w:r>
    </w:p>
    <w:p>
      <w:r>
        <w:t>10. Le ciel est vraiment beau ce soir.</w:t>
      </w:r>
    </w:p>
    <w:p>
      <w:r>
        <w:t xml:space="preserve">    The sky is really beautiful this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