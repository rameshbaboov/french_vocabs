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Il y a beaucoup de jours où il fait beau.</w:t>
      </w:r>
    </w:p>
    <w:p>
      <w:r>
        <w:t xml:space="preserve">   There are many days when it's nice out.</w:t>
      </w:r>
    </w:p>
    <w:p>
      <w:r>
        <w:t>2. Le voyage à la plage dure plusieurs jours.</w:t>
      </w:r>
    </w:p>
    <w:p>
      <w:r>
        <w:t xml:space="preserve">   The beach trip lasts several days. </w:t>
      </w:r>
    </w:p>
    <w:p>
      <w:r>
        <w:t>3. J’adore passer des jours en montagne.</w:t>
      </w:r>
    </w:p>
    <w:p>
      <w:r>
        <w:t xml:space="preserve">   I love spending days in the mountains.</w:t>
      </w:r>
    </w:p>
    <w:p>
      <w:r>
        <w:t xml:space="preserve">4. Ce n’est pas un jour ordinaire, c’est mon anniversaire. </w:t>
      </w:r>
    </w:p>
    <w:p>
      <w:r>
        <w:t xml:space="preserve">   This is not an ordinary day, it's my birthday. </w:t>
      </w:r>
    </w:p>
    <w:p>
      <w:r>
        <w:t xml:space="preserve">5. La journée est courte, mais elle nous fait plaisir.  </w:t>
      </w:r>
    </w:p>
    <w:p>
      <w:r>
        <w:t xml:space="preserve">   The day is short but we enjoy it. </w:t>
      </w:r>
    </w:p>
    <w:p>
      <w:r>
        <w:t>6. J’ai besoin d’un jour de repos avant de commencer le travail.</w:t>
      </w:r>
    </w:p>
    <w:p>
      <w:r>
        <w:t xml:space="preserve">    I need a day off to start work. </w:t>
      </w:r>
    </w:p>
    <w:p>
      <w:r>
        <w:t xml:space="preserve">7. Le matin se déroule sur le bon plan et les journées sont plus heureuses. </w:t>
      </w:r>
    </w:p>
    <w:p>
      <w:r>
        <w:t xml:space="preserve">    The morning unfolds on the good plan and the days are more happy.  </w:t>
      </w:r>
    </w:p>
    <w:p>
      <w:r>
        <w:t>8. Nous avons un jour libre à Paris.</w:t>
      </w:r>
    </w:p>
    <w:p>
      <w:r>
        <w:t xml:space="preserve">   We have a free day in Paris.</w:t>
      </w:r>
    </w:p>
    <w:p>
      <w:r>
        <w:t xml:space="preserve">9. Il me faut un peu de temps pour me remettre des jours de congé. </w:t>
      </w:r>
    </w:p>
    <w:p>
      <w:r>
        <w:t xml:space="preserve">    I need some time to settle from my vacation days.  </w:t>
      </w:r>
    </w:p>
    <w:p>
      <w:r>
        <w:t xml:space="preserve">10. J’ai envie de passer quelques jours avec ma famille. </w:t>
      </w:r>
    </w:p>
    <w:p>
      <w:r>
        <w:t xml:space="preserve">   I want to spend some days with my family.</w:t>
      </w:r>
    </w:p>
    <w:p/>
    <w:p>
      <w:r>
        <w:t>Fleur: Flower</w:t>
      </w:r>
    </w:p>
    <w:p/>
    <w:p>
      <w:r>
        <w:t xml:space="preserve">1. La fleur de lys est le symbole national de la France. </w:t>
      </w:r>
    </w:p>
    <w:p>
      <w:r>
        <w:t xml:space="preserve">   The fleur-de-lis is the national symbol of France.</w:t>
      </w:r>
    </w:p>
    <w:p>
      <w:r>
        <w:t>2. Il aime beaucoup les fleurs et il achète souvent des bouquets pour ses amis.</w:t>
      </w:r>
    </w:p>
    <w:p>
      <w:r>
        <w:t xml:space="preserve">  He loves flowers and he often buys bouquets for his friends. </w:t>
      </w:r>
    </w:p>
    <w:p>
      <w:r>
        <w:t>3. La fleur bleue symbolise l'espoir et la joie dans la nature.</w:t>
      </w:r>
    </w:p>
    <w:p>
      <w:r>
        <w:t xml:space="preserve">   The blue flower symbolizes hope and joy in nature.</w:t>
      </w:r>
    </w:p>
    <w:p>
      <w:r>
        <w:t>4. Les fleurs de printemps poussent partout dans le jardin.</w:t>
      </w:r>
    </w:p>
    <w:p>
      <w:r>
        <w:t xml:space="preserve">    Spring flowers grow everywhere in the garden.</w:t>
      </w:r>
    </w:p>
    <w:p>
      <w:r>
        <w:t xml:space="preserve">5. Il a offert une fleur à sa fiancée avant leur mariage. </w:t>
      </w:r>
    </w:p>
    <w:p>
      <w:r>
        <w:t xml:space="preserve">  He offered a flower to his fiancée before their wedding.</w:t>
      </w:r>
    </w:p>
    <w:p>
      <w:r>
        <w:t xml:space="preserve">6. La fleur est un élément important de la beauté naturelle. </w:t>
      </w:r>
    </w:p>
    <w:p>
      <w:r>
        <w:t xml:space="preserve">   The flower is an important element of natural beauty.</w:t>
      </w:r>
    </w:p>
    <w:p>
      <w:r>
        <w:t>7. Nous allons visiter des jardins fleuris pour admirer leurs couleurs.</w:t>
      </w:r>
    </w:p>
    <w:p>
      <w:r>
        <w:t xml:space="preserve">   We are going to visit flowered gardens to admire their colors.</w:t>
      </w:r>
    </w:p>
    <w:p>
      <w:r>
        <w:t>8. Les fleurs sauvages sont plus belles que les fleurs cultivées, dit-on.</w:t>
      </w:r>
    </w:p>
    <w:p>
      <w:r>
        <w:t xml:space="preserve">    Wildflowers are prettier than cultivated flowers, one might say. </w:t>
      </w:r>
    </w:p>
    <w:p>
      <w:r>
        <w:t xml:space="preserve">9. Elle a remarqué une fleur rare dans la jungle. </w:t>
      </w:r>
    </w:p>
    <w:p>
      <w:r>
        <w:t xml:space="preserve">  She noticed a rare flower in the jungle.</w:t>
      </w:r>
    </w:p>
    <w:p>
      <w:r>
        <w:t xml:space="preserve">10. La fleur de l'amitié est toujours belle et précieuse. </w:t>
      </w:r>
    </w:p>
    <w:p>
      <w:r>
        <w:t xml:space="preserve">   The flower of friendship is always beautiful and precious.</w:t>
      </w:r>
    </w:p>
    <w:p/>
    <w:p>
      <w:r>
        <w:rPr>
          <w:b/>
        </w:rPr>
        <w:t>Word: jouer | Meaning: to play</w:t>
      </w:r>
    </w:p>
    <w:p/>
    <w:p>
      <w:r>
        <w:t>1. Je **joue** au tennis avec mes amis le week-end.</w:t>
      </w:r>
    </w:p>
    <w:p>
      <w:r>
        <w:t xml:space="preserve">  - I play tennis with my friends on weekends.</w:t>
      </w:r>
    </w:p>
    <w:p>
      <w:r>
        <w:t>2.  La musique me **joue** et je danse dans la pièce.</w:t>
      </w:r>
    </w:p>
    <w:p>
      <w:r>
        <w:t xml:space="preserve">   - The music makes me happy, and I dance in the room. </w:t>
      </w:r>
    </w:p>
    <w:p>
      <w:r>
        <w:t>3. Elle aime **jouer** à des jeux de société.</w:t>
      </w:r>
    </w:p>
    <w:p>
      <w:r>
        <w:t xml:space="preserve">    - She likes to play board games.</w:t>
      </w:r>
    </w:p>
    <w:p>
      <w:r>
        <w:t xml:space="preserve">4. Mon fils **joue** avec des figurines de soldats. </w:t>
      </w:r>
    </w:p>
    <w:p>
      <w:r>
        <w:t xml:space="preserve">  - My son plays with toy soldiers. </w:t>
      </w:r>
    </w:p>
    <w:p>
      <w:r>
        <w:t xml:space="preserve">5. J'ai envie de **jouer** au piano pour vous. </w:t>
      </w:r>
    </w:p>
    <w:p>
      <w:r>
        <w:t xml:space="preserve">   - I want to play the piano for you. </w:t>
      </w:r>
    </w:p>
    <w:p>
      <w:r>
        <w:t xml:space="preserve">6. Ils **jouent** dans le jardin toute la journée. </w:t>
      </w:r>
    </w:p>
    <w:p>
      <w:r>
        <w:t xml:space="preserve">    - They are playing in the garden all day long.</w:t>
      </w:r>
    </w:p>
    <w:p>
      <w:r>
        <w:t>7.  Avoir des hobbies **joue** un rôle important dans ma vie.</w:t>
      </w:r>
    </w:p>
    <w:p>
      <w:r>
        <w:t xml:space="preserve">     - Having hobbies plays an important role in my life.</w:t>
      </w:r>
    </w:p>
    <w:p>
      <w:r>
        <w:t xml:space="preserve">8.  Il est temps de **jouer** à des jeux d'évasion! </w:t>
      </w:r>
    </w:p>
    <w:p>
      <w:r>
        <w:t xml:space="preserve">    - It’s time to play some escape games! </w:t>
      </w:r>
    </w:p>
    <w:p>
      <w:r>
        <w:t xml:space="preserve">9. Les enfants **jouent** à l'extérieur avant la pluie. </w:t>
      </w:r>
    </w:p>
    <w:p>
      <w:r>
        <w:t xml:space="preserve">   - The children are playing outside before the rain.</w:t>
      </w:r>
    </w:p>
    <w:p>
      <w:r>
        <w:t>10.  Je **joue** avec mes amis à la piscine pendant les vacances.</w:t>
      </w:r>
    </w:p>
    <w:p>
      <w:r>
        <w:t xml:space="preserve">    - I played with my friends at the pool during the holidays.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The dress of Marie was white.</w:t>
      </w:r>
    </w:p>
    <w:p>
      <w:r>
        <w:t>2. J'ai un ballon blanc.</w:t>
      </w:r>
    </w:p>
    <w:p>
      <w:r>
        <w:t xml:space="preserve">  I have a white ball.</w:t>
      </w:r>
    </w:p>
    <w:p>
      <w:r>
        <w:t>3. Il peint une image blanche sur la toile.</w:t>
      </w:r>
    </w:p>
    <w:p>
      <w:r>
        <w:t xml:space="preserve">He paints a white picture on the canvas. </w:t>
      </w:r>
    </w:p>
    <w:p>
      <w:r>
        <w:t>4. La neige est blanche et douce.</w:t>
      </w:r>
    </w:p>
    <w:p>
      <w:r>
        <w:t>Snow is white and soft.</w:t>
      </w:r>
    </w:p>
    <w:p>
      <w:r>
        <w:t>5. Nous avons mangé du fromage blanc pour le dîner.</w:t>
      </w:r>
    </w:p>
    <w:p>
      <w:r>
        <w:t>We ate some white cheese for dinner.</w:t>
      </w:r>
    </w:p>
    <w:p>
      <w:r>
        <w:t>6. Le thé était froid et blanc.</w:t>
      </w:r>
    </w:p>
    <w:p>
      <w:r>
        <w:t>The tea was cold and white.</w:t>
      </w:r>
    </w:p>
    <w:p>
      <w:r>
        <w:t xml:space="preserve">7. Un éclair a traversé l'air blanc. </w:t>
      </w:r>
    </w:p>
    <w:p>
      <w:r>
        <w:t xml:space="preserve">A flash passed through the white air. </w:t>
      </w:r>
    </w:p>
    <w:p>
      <w:r>
        <w:t>8. Le ciel était blanchit par la pluie.</w:t>
      </w:r>
    </w:p>
    <w:p>
      <w:r>
        <w:t>The sky was whitened by rain.</w:t>
      </w:r>
    </w:p>
    <w:p>
      <w:r>
        <w:t>9. Je veux un verre de jus de pomme blanc.</w:t>
      </w:r>
    </w:p>
    <w:p>
      <w:r>
        <w:t>I want a glass of white apple juice.</w:t>
      </w:r>
    </w:p>
    <w:p>
      <w:r>
        <w:t>10.  La lune était blanche et brillante le soir.</w:t>
      </w:r>
    </w:p>
    <w:p>
      <w:r>
        <w:t>The moon was white and bright in the evening.</w:t>
      </w:r>
    </w:p>
    <w:p/>
    <w:p>
      <w:r>
        <w:rPr>
          <w:b/>
        </w:rPr>
        <w:t>Word: jeu | Meaning: game</w:t>
      </w:r>
    </w:p>
    <w:p/>
    <w:p>
      <w:r>
        <w:t>1. J'adore jouer à des jeux de société avec mes amis.</w:t>
      </w:r>
    </w:p>
    <w:p>
      <w:r>
        <w:t xml:space="preserve">   I love playing board games with my friends.</w:t>
      </w:r>
    </w:p>
    <w:p>
      <w:r>
        <w:t>2.  Le jeu de cartes est très amusant.</w:t>
      </w:r>
    </w:p>
    <w:p>
      <w:r>
        <w:t xml:space="preserve">    Card game is very fun.</w:t>
      </w:r>
    </w:p>
    <w:p>
      <w:r>
        <w:t xml:space="preserve">3.  Il y a un jeu d'échecs dans la chambre de mon grand-père. </w:t>
      </w:r>
    </w:p>
    <w:p>
      <w:r>
        <w:t xml:space="preserve">    There’s a chess set in my grandfather’s bedroom.</w:t>
      </w:r>
    </w:p>
    <w:p>
      <w:r>
        <w:t>4.  Je veux jouer à un jeu vidéo après l'école.</w:t>
      </w:r>
    </w:p>
    <w:p>
      <w:r>
        <w:t xml:space="preserve">   I want to play a video game after school.</w:t>
      </w:r>
    </w:p>
    <w:p>
      <w:r>
        <w:t>5.  Le jeu est important pour apprendre à vivre en groupe.</w:t>
      </w:r>
    </w:p>
    <w:p>
      <w:r>
        <w:t xml:space="preserve">    Playing is important for learning how to live in a group. </w:t>
      </w:r>
    </w:p>
    <w:p>
      <w:r>
        <w:t xml:space="preserve">6.  Il jouait au basket pendant que je travaillais sur ma dissertation. </w:t>
      </w:r>
    </w:p>
    <w:p>
      <w:r>
        <w:t xml:space="preserve">    He was playing basketball while I worked on my thesis.</w:t>
      </w:r>
    </w:p>
    <w:p>
      <w:r>
        <w:t>7.  Les enfants jouent souvent dans la cour.</w:t>
      </w:r>
    </w:p>
    <w:p>
      <w:r>
        <w:t xml:space="preserve">     Children often play in the courtyard.</w:t>
      </w:r>
    </w:p>
    <w:p>
      <w:r>
        <w:t>8.   La musique est un jeu de couleurs.</w:t>
      </w:r>
    </w:p>
    <w:p>
      <w:r>
        <w:t xml:space="preserve">    Music is a game of colours.</w:t>
      </w:r>
    </w:p>
    <w:p>
      <w:r>
        <w:t xml:space="preserve">9.  Le jeu d’eau fait plaisir aux enfants. </w:t>
      </w:r>
    </w:p>
    <w:p>
      <w:r>
        <w:t xml:space="preserve">    Playing with water makes children happy.</w:t>
      </w:r>
    </w:p>
    <w:p>
      <w:r>
        <w:t xml:space="preserve">10. J'ai joué à plusieurs jeux différents cette semaine. </w:t>
      </w:r>
    </w:p>
    <w:p>
      <w:r>
        <w:t xml:space="preserve">     I played several different games this week.</w:t>
      </w:r>
    </w:p>
    <w:p/>
    <w:p>
      <w:r>
        <w:rPr>
          <w:b/>
        </w:rPr>
        <w:t>Word: bon | Meaning: good</w:t>
      </w:r>
    </w:p>
    <w:p/>
    <w:p>
      <w:r>
        <w:t>1. Il fait bon temps aujourd'hui.</w:t>
      </w:r>
    </w:p>
    <w:p>
      <w:r>
        <w:t xml:space="preserve">    It's good weather today.</w:t>
      </w:r>
    </w:p>
    <w:p>
      <w:r>
        <w:t>2. C'est bon pour moi de prendre une pause.</w:t>
      </w:r>
    </w:p>
    <w:p>
      <w:r>
        <w:t xml:space="preserve">    It's good for me to take a break.</w:t>
      </w:r>
    </w:p>
    <w:p>
      <w:r>
        <w:t>3. Les conditions sont bonnes pour la marche.</w:t>
      </w:r>
    </w:p>
    <w:p>
      <w:r>
        <w:t xml:space="preserve">    The conditions are good for walking.</w:t>
      </w:r>
    </w:p>
    <w:p>
      <w:r>
        <w:t>4. Vous avez fait un bon travail!</w:t>
      </w:r>
    </w:p>
    <w:p>
      <w:r>
        <w:t xml:space="preserve">    You did a good job!</w:t>
      </w:r>
    </w:p>
    <w:p>
      <w:r>
        <w:t>5. Il est bon d'écouter la musique.</w:t>
      </w:r>
    </w:p>
    <w:p>
      <w:r>
        <w:t xml:space="preserve">    It is good to listen to music. </w:t>
      </w:r>
    </w:p>
    <w:p>
      <w:r>
        <w:t xml:space="preserve">6.  Est-ce que vous avez eu un bon dîner? </w:t>
      </w:r>
    </w:p>
    <w:p>
      <w:r>
        <w:t xml:space="preserve">   Did you have a good dinner? </w:t>
      </w:r>
    </w:p>
    <w:p>
      <w:r>
        <w:t>7. C'était une bonne soirée !</w:t>
      </w:r>
    </w:p>
    <w:p>
      <w:r>
        <w:t xml:space="preserve">   It was a good evening! </w:t>
      </w:r>
    </w:p>
    <w:p>
      <w:r>
        <w:t xml:space="preserve">8. Je trouve que ce film est bon. </w:t>
      </w:r>
    </w:p>
    <w:p>
      <w:r>
        <w:t xml:space="preserve">    I think this movie is good.</w:t>
      </w:r>
    </w:p>
    <w:p>
      <w:r>
        <w:t xml:space="preserve">9.  C’est bon de vous revoir ! </w:t>
      </w:r>
    </w:p>
    <w:p>
      <w:r>
        <w:t xml:space="preserve">    It's good to see you again!</w:t>
      </w:r>
    </w:p>
    <w:p>
      <w:r>
        <w:t>10. J'ai mangé un bon gâteau.</w:t>
      </w:r>
    </w:p>
    <w:p>
      <w:r>
        <w:t xml:space="preserve">    I ate a good cake.</w:t>
      </w:r>
    </w:p>
    <w:p/>
    <w:p>
      <w:r>
        <w:rPr>
          <w:b/>
        </w:rPr>
        <w:t>Word: Jouer | Meaning: To play</w:t>
      </w:r>
    </w:p>
    <w:p/>
    <w:p>
      <w:r>
        <w:t>1.  Je joue souvent au tennis.</w:t>
      </w:r>
    </w:p>
    <w:p>
      <w:r>
        <w:t xml:space="preserve">    Playing tennis often.</w:t>
      </w:r>
    </w:p>
    <w:p>
      <w:r>
        <w:t>2.  Elle joue de la musique pour ses amis.</w:t>
      </w:r>
    </w:p>
    <w:p>
      <w:r>
        <w:t xml:space="preserve">    She plays music for her friends.</w:t>
      </w:r>
    </w:p>
    <w:p>
      <w:r>
        <w:t xml:space="preserve">3.  J'ai envie de jouer à un jeu vidéo. </w:t>
      </w:r>
    </w:p>
    <w:p>
      <w:r>
        <w:t xml:space="preserve">    I feel like playing a video game. </w:t>
      </w:r>
    </w:p>
    <w:p>
      <w:r>
        <w:t>4.  Les enfants jouent dans le parc.</w:t>
      </w:r>
    </w:p>
    <w:p>
      <w:r>
        <w:t xml:space="preserve">    The children play in the park.</w:t>
      </w:r>
    </w:p>
    <w:p>
      <w:r>
        <w:t xml:space="preserve">5.  Vous jouez aux cartes avec vos amis? </w:t>
      </w:r>
    </w:p>
    <w:p>
      <w:r>
        <w:t xml:space="preserve">   Are you playing cards with your friends?</w:t>
      </w:r>
    </w:p>
    <w:p>
      <w:r>
        <w:t>6.  J'aime jouer à des jeux de société en famille.</w:t>
      </w:r>
    </w:p>
    <w:p>
      <w:r>
        <w:t xml:space="preserve">    I like to play board games with my family.</w:t>
      </w:r>
    </w:p>
    <w:p>
      <w:r>
        <w:t xml:space="preserve">7.  Est-ce que vous jouez au piano ? </w:t>
      </w:r>
    </w:p>
    <w:p>
      <w:r>
        <w:t xml:space="preserve">    Do you play the piano?</w:t>
      </w:r>
    </w:p>
    <w:p>
      <w:r>
        <w:t>8.  Je vais jouer un concert demain.</w:t>
      </w:r>
    </w:p>
    <w:p>
      <w:r>
        <w:t xml:space="preserve">    I am going to play a concert tomorrow.</w:t>
      </w:r>
    </w:p>
    <w:p>
      <w:r>
        <w:t xml:space="preserve">9.  Le chien joue avec le frisbee. </w:t>
      </w:r>
    </w:p>
    <w:p>
      <w:r>
        <w:t xml:space="preserve">   The dog plays with the frisbee.</w:t>
      </w:r>
    </w:p>
    <w:p>
      <w:r>
        <w:t xml:space="preserve">10. J'utilise mon téléphone pour jouer à des jeux en ligne. </w:t>
      </w:r>
    </w:p>
    <w:p>
      <w:r>
        <w:t xml:space="preserve">    I use my phone to play online games.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I'm well, thank you.</w:t>
      </w:r>
    </w:p>
    <w:p>
      <w:r>
        <w:t>2. Il fait très bien aujourd’hui.</w:t>
      </w:r>
    </w:p>
    <w:p>
      <w:r>
        <w:t xml:space="preserve">    It's very nice today.</w:t>
      </w:r>
    </w:p>
    <w:p>
      <w:r>
        <w:t>3. La nourriture est bien préparée.</w:t>
      </w:r>
    </w:p>
    <w:p>
      <w:r>
        <w:t xml:space="preserve">    The food is well prepared.</w:t>
      </w:r>
    </w:p>
    <w:p>
      <w:r>
        <w:t xml:space="preserve">4.  C'est un bon exercice. </w:t>
      </w:r>
    </w:p>
    <w:p>
      <w:r>
        <w:t xml:space="preserve">    This is a good exercise.</w:t>
      </w:r>
    </w:p>
    <w:p>
      <w:r>
        <w:t>5. Tu es bien à l’écoute.</w:t>
      </w:r>
    </w:p>
    <w:p>
      <w:r>
        <w:t xml:space="preserve">   You are well listening.</w:t>
      </w:r>
    </w:p>
    <w:p>
      <w:r>
        <w:t>6. La météo est assez belle aujourd’hui.</w:t>
      </w:r>
    </w:p>
    <w:p>
      <w:r>
        <w:t xml:space="preserve">   The weather is quite beautiful today.</w:t>
      </w:r>
    </w:p>
    <w:p>
      <w:r>
        <w:t>7. Nous sommes bien en forme.</w:t>
      </w:r>
    </w:p>
    <w:p>
      <w:r>
        <w:t xml:space="preserve">   We are in good shape. </w:t>
      </w:r>
    </w:p>
    <w:p>
      <w:r>
        <w:t>8. Il a bien géré la situation.</w:t>
      </w:r>
    </w:p>
    <w:p>
      <w:r>
        <w:t xml:space="preserve">   He managed the situation well. </w:t>
      </w:r>
    </w:p>
    <w:p>
      <w:r>
        <w:t>9.  Il y a beaucoup de choses à faire, mais je suis bien préparé.</w:t>
      </w:r>
    </w:p>
    <w:p>
      <w:r>
        <w:t xml:space="preserve">    There are many things to do, but I am well prepared. </w:t>
      </w:r>
    </w:p>
    <w:p>
      <w:r>
        <w:t>10. Je vais mieux que vous!</w:t>
      </w:r>
    </w:p>
    <w:p>
      <w:r>
        <w:t xml:space="preserve">    I’m better than you!</w:t>
      </w:r>
    </w:p>
    <w:p/>
    <w:p>
      <w:r>
        <w:rPr>
          <w:i/>
        </w:rPr>
        <w:t>Chatte: &lt;Cat&gt; | Meaning: Cat</w:t>
      </w:r>
    </w:p>
    <w:p/>
    <w:p>
      <w:r>
        <w:t xml:space="preserve">1. La chatte est très douce et elle aime jouer avec les enfants. </w:t>
      </w:r>
    </w:p>
    <w:p>
      <w:r>
        <w:t xml:space="preserve">    The cat is very soft and it likes playing with children. </w:t>
      </w:r>
    </w:p>
    <w:p>
      <w:r>
        <w:t>2.  Mon chatte est très câlin, il aime être touché.</w:t>
      </w:r>
    </w:p>
    <w:p>
      <w:r>
        <w:t xml:space="preserve">    My cat is very cuddly, it loves to be touched. </w:t>
      </w:r>
    </w:p>
    <w:p>
      <w:r>
        <w:t>3.  Le chatte a mangé la souris dans le jardin.</w:t>
      </w:r>
    </w:p>
    <w:p>
      <w:r>
        <w:t xml:space="preserve">    The cat ate the mouse in the garden.  </w:t>
      </w:r>
    </w:p>
    <w:p>
      <w:r>
        <w:t xml:space="preserve">4.  Je suis allé à la boutique pour acheter un nouveau jouet pour ma chatte. </w:t>
      </w:r>
    </w:p>
    <w:p>
      <w:r>
        <w:t xml:space="preserve">    I went to the shop to buy a new toy for my cat. </w:t>
      </w:r>
    </w:p>
    <w:p>
      <w:r>
        <w:t xml:space="preserve">5.  La chatte est très fière et elle se promène dans la maison avec arrogance. </w:t>
      </w:r>
    </w:p>
    <w:p>
      <w:r>
        <w:t xml:space="preserve">    The cat is very proud and it walks around the house with arrogance.   </w:t>
      </w:r>
    </w:p>
    <w:p>
      <w:r>
        <w:t>6.  Elle aime jouer à l'extérieur mais aussi à l'intérieur.</w:t>
      </w:r>
    </w:p>
    <w:p>
      <w:r>
        <w:t xml:space="preserve">     She likes to play outside but also inside. </w:t>
      </w:r>
    </w:p>
    <w:p>
      <w:r>
        <w:t xml:space="preserve">7.  Le chatte est très intelligent et il sait quand faire ses besoins. </w:t>
      </w:r>
    </w:p>
    <w:p>
      <w:r>
        <w:t xml:space="preserve">    The cat is very smart and it knows when to do its business. </w:t>
      </w:r>
    </w:p>
    <w:p>
      <w:r>
        <w:t>8.  J'ai une chatte grise qui me fait beaucoup d'amour.</w:t>
      </w:r>
    </w:p>
    <w:p>
      <w:r>
        <w:t xml:space="preserve">    I have a grey cat that loves me a lot. </w:t>
      </w:r>
    </w:p>
    <w:p>
      <w:r>
        <w:t>9.  Il est important de donner à la chatte un espace propre et sûr pour se détendre.</w:t>
      </w:r>
    </w:p>
    <w:p>
      <w:r>
        <w:t xml:space="preserve">   It is important to give the cat a clean and safe space to relax.</w:t>
      </w:r>
    </w:p>
    <w:p>
      <w:r>
        <w:t>10. La chatte est très séduisante et elle attire l'attention avec ses yeux bleus.</w:t>
      </w:r>
    </w:p>
    <w:p>
      <w:r>
        <w:t xml:space="preserve">     The cat is very seductive and it attracts attention with its blue eyes.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Il y a une robe blanche sur la chaise.</w:t>
      </w:r>
    </w:p>
    <w:p>
      <w:r>
        <w:t xml:space="preserve">   There's a white dress on the chair.</w:t>
      </w:r>
    </w:p>
    <w:p>
      <w:r>
        <w:t>3. La voiture est blanche et elle roule très vite.</w:t>
      </w:r>
    </w:p>
    <w:p>
      <w:r>
        <w:t xml:space="preserve">   The car is white and it's driving very fast. </w:t>
      </w:r>
    </w:p>
    <w:p>
      <w:r>
        <w:t>4. Le gâteau était blanc avec de la crème.</w:t>
      </w:r>
    </w:p>
    <w:p>
      <w:r>
        <w:t xml:space="preserve">   The cake was white with cream.</w:t>
      </w:r>
    </w:p>
    <w:p>
      <w:r>
        <w:t>5. Je voudrais un verre d'eau blanche.</w:t>
      </w:r>
    </w:p>
    <w:p>
      <w:r>
        <w:t xml:space="preserve">   I would like a glass of white water.</w:t>
      </w:r>
    </w:p>
    <w:p>
      <w:r>
        <w:t>6. La fleur est blanche et elle fleurit dans le jardin.</w:t>
      </w:r>
    </w:p>
    <w:p>
      <w:r>
        <w:t xml:space="preserve">   The flower is white and it blooms in the garden. </w:t>
      </w:r>
    </w:p>
    <w:p>
      <w:r>
        <w:t>7. Les enfants ont joué avec des blocs de couleur blanc.</w:t>
      </w:r>
    </w:p>
    <w:p>
      <w:r>
        <w:t xml:space="preserve">    The children played with blocks that were white.</w:t>
      </w:r>
    </w:p>
    <w:p>
      <w:r>
        <w:t>8. Il a besoin d'une chemise blanche pour aller au travail.</w:t>
      </w:r>
    </w:p>
    <w:p>
      <w:r>
        <w:t xml:space="preserve">   He needs a white shirt to go to work. </w:t>
      </w:r>
    </w:p>
    <w:p>
      <w:r>
        <w:t>9. La neige est blanche et elle couvre les montagnes.</w:t>
      </w:r>
    </w:p>
    <w:p>
      <w:r>
        <w:t xml:space="preserve">   Snow is white and it covers the mountains.  </w:t>
      </w:r>
    </w:p>
    <w:p>
      <w:r>
        <w:t>10. Le ciel est blanc aujourd'hui, il fait beau.</w:t>
      </w:r>
    </w:p>
    <w:p>
      <w:r>
        <w:t xml:space="preserve">    The sky is white today, it's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