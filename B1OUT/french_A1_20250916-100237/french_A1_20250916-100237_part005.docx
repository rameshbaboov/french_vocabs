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J'aime regarder la lune danser sur l'eau.</w:t>
      </w:r>
    </w:p>
    <w:p>
      <w:r>
        <w:t xml:space="preserve">    I like to watch the moon dance on water.</w:t>
      </w:r>
    </w:p>
    <w:p>
      <w:r>
        <w:t>3. Le soleil et la lune sont des symboles importants de notre vie.</w:t>
      </w:r>
    </w:p>
    <w:p>
      <w:r>
        <w:t xml:space="preserve">    Sun and moon are important symbols of our life.</w:t>
      </w:r>
    </w:p>
    <w:p>
      <w:r>
        <w:t>4. La lune a une influence importante sur les cycles naturels.</w:t>
      </w:r>
    </w:p>
    <w:p>
      <w:r>
        <w:t xml:space="preserve">    The moon has an important influence on natural cycles. </w:t>
      </w:r>
    </w:p>
    <w:p>
      <w:r>
        <w:t xml:space="preserve">5. J'ai vu une lune pleine dans un ciel d’hiver noir. </w:t>
      </w:r>
    </w:p>
    <w:p>
      <w:r>
        <w:t xml:space="preserve">    I saw a full moon in a black winter sky.  </w:t>
      </w:r>
    </w:p>
    <w:p>
      <w:r>
        <w:t>6. Le satellite de la Lune s'est échoué dans l'espace.</w:t>
      </w:r>
    </w:p>
    <w:p>
      <w:r>
        <w:t xml:space="preserve">    The satellite of the Moon crashed into space. </w:t>
      </w:r>
    </w:p>
    <w:p>
      <w:r>
        <w:t xml:space="preserve">7. Les astronautes ont passé des mois sur la lune. </w:t>
      </w:r>
    </w:p>
    <w:p>
      <w:r>
        <w:t xml:space="preserve">    Astronauts spent months on the moon. </w:t>
      </w:r>
    </w:p>
    <w:p>
      <w:r>
        <w:t xml:space="preserve">8. La lune est une source de fascination pour les humains. </w:t>
      </w:r>
    </w:p>
    <w:p>
      <w:r>
        <w:t xml:space="preserve">    The moon is a source of fascination for humans.  </w:t>
      </w:r>
    </w:p>
    <w:p>
      <w:r>
        <w:t xml:space="preserve">9.  La légende raconte qu'une princesse a été transformée en lune. </w:t>
      </w:r>
    </w:p>
    <w:p>
      <w:r>
        <w:t xml:space="preserve">   The legend tells us a princess was transformed into a moon. </w:t>
      </w:r>
    </w:p>
    <w:p>
      <w:r>
        <w:t>10. L’astronomie nous aide à comprendre la Lune et ses phases.</w:t>
      </w:r>
    </w:p>
    <w:p>
      <w:r>
        <w:t xml:space="preserve">   Astronomy helps us understand the moon and its phases.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 et nous guider.</w:t>
      </w:r>
    </w:p>
    <w:p>
      <w:r>
        <w:t xml:space="preserve">    Love is a powerful force that can unite and guide us.</w:t>
      </w:r>
    </w:p>
    <w:p>
      <w:r>
        <w:t xml:space="preserve">2.  L'amour est un cadeau précieux que l'on doit partager avec les autres. </w:t>
      </w:r>
    </w:p>
    <w:p>
      <w:r>
        <w:t xml:space="preserve">    Love is a precious gift that we should share with others.</w:t>
      </w:r>
    </w:p>
    <w:p>
      <w:r>
        <w:t>3. Le sentiment d'amour peut être exprimé de nombreuses façons, comme par des mots doux ou des gestes spontanés.</w:t>
      </w:r>
    </w:p>
    <w:p>
      <w:r>
        <w:t xml:space="preserve">    The feeling of love can be expressed in many ways, such as through sweet words or spontaneous gestures.</w:t>
      </w:r>
    </w:p>
    <w:p>
      <w:r>
        <w:t xml:space="preserve">4. Il est important de ne pas négliger l'amour dans nos relations amoureuses et familiales. </w:t>
      </w:r>
    </w:p>
    <w:p>
      <w:r>
        <w:t xml:space="preserve">   It is important not to neglect love in our romantic and family relationships. </w:t>
      </w:r>
    </w:p>
    <w:p>
      <w:r>
        <w:t xml:space="preserve">5. L'amour peut être un moteur puissant pour nous aider à accomplir nos rêves. </w:t>
      </w:r>
    </w:p>
    <w:p>
      <w:r>
        <w:t xml:space="preserve">    Love can be a powerful engine that helps us achieve our dreams.  </w:t>
      </w:r>
    </w:p>
    <w:p>
      <w:r>
        <w:t xml:space="preserve">6.  L'amour est un élément essentiel de la vie humaine. </w:t>
      </w:r>
    </w:p>
    <w:p>
      <w:r>
        <w:t xml:space="preserve">    Love is an essential element of human life. </w:t>
      </w:r>
    </w:p>
    <w:p>
      <w:r>
        <w:t xml:space="preserve">7. L'amour peut être une source de joie et d'épanouissement dans la vie quotidienne. </w:t>
      </w:r>
    </w:p>
    <w:p>
      <w:r>
        <w:t xml:space="preserve">    Love can be a source of joy and fulfillment in everyday life.  </w:t>
      </w:r>
    </w:p>
    <w:p>
      <w:r>
        <w:t>8.  Le sentiment amoureux est un phénomène complexe qui nous interroge constamment.</w:t>
      </w:r>
    </w:p>
    <w:p>
      <w:r>
        <w:t xml:space="preserve">     The feeling of love is a complex phenomenon that constantly challenges us. </w:t>
      </w:r>
    </w:p>
    <w:p>
      <w:r>
        <w:t xml:space="preserve">9. L'amour peut être un moteur de transformation positive dans la vie des individus et des communautés.  </w:t>
      </w:r>
    </w:p>
    <w:p>
      <w:r>
        <w:t xml:space="preserve">    Love can be a force for positive change in the lives of individuals and communities. </w:t>
      </w:r>
    </w:p>
    <w:p>
      <w:r>
        <w:t xml:space="preserve">10.  L'amour est une valeur universelle qui transcend les frontières culturelles et sociales.  </w:t>
      </w:r>
    </w:p>
    <w:p>
      <w:r>
        <w:t xml:space="preserve">     Love is a universal value that transcends cultural and social boundaries.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J'aime manger à la table avec mes amis.  </w:t>
      </w:r>
    </w:p>
    <w:p>
      <w:r>
        <w:t xml:space="preserve">I like to eat at the table with my friends. </w:t>
      </w:r>
    </w:p>
    <w:p>
      <w:r>
        <w:t xml:space="preserve">3. Il y a une table dans la salle à manger.   </w:t>
      </w:r>
    </w:p>
    <w:p>
      <w:r>
        <w:t>There is a table in the dining room.</w:t>
      </w:r>
    </w:p>
    <w:p>
      <w:r>
        <w:t xml:space="preserve">4. La table est en bois et elle est très solide.    </w:t>
      </w:r>
    </w:p>
    <w:p>
      <w:r>
        <w:t xml:space="preserve">The table is wooden and it's very strong. </w:t>
      </w:r>
    </w:p>
    <w:p>
      <w:r>
        <w:t xml:space="preserve">5.  La table était pleine de nourriture.   </w:t>
      </w:r>
    </w:p>
    <w:p>
      <w:r>
        <w:t>The table was full of food.</w:t>
      </w:r>
    </w:p>
    <w:p>
      <w:r>
        <w:t xml:space="preserve">6. Tu dois mettre tes affaires sur la table.     </w:t>
      </w:r>
    </w:p>
    <w:p>
      <w:r>
        <w:t xml:space="preserve">You need to put your belongings on the table. </w:t>
      </w:r>
    </w:p>
    <w:p>
      <w:r>
        <w:t xml:space="preserve">7. Les enfants jouent à cartes sur la table. </w:t>
      </w:r>
    </w:p>
    <w:p>
      <w:r>
        <w:t xml:space="preserve">Children play cards at the table. </w:t>
      </w:r>
    </w:p>
    <w:p>
      <w:r>
        <w:t xml:space="preserve">8. La table est décorée avec des fleurs.   </w:t>
      </w:r>
    </w:p>
    <w:p>
      <w:r>
        <w:t xml:space="preserve">The table is decorated with flowers.  </w:t>
      </w:r>
    </w:p>
    <w:p>
      <w:r>
        <w:t xml:space="preserve">9. J'ai besoin de faire un résume de mes notes à la table.   </w:t>
      </w:r>
    </w:p>
    <w:p>
      <w:r>
        <w:t xml:space="preserve">I need to make a summary of my notes on the table. </w:t>
      </w:r>
    </w:p>
    <w:p>
      <w:r>
        <w:t xml:space="preserve">10. L'architecte a conçu une table très unique.    </w:t>
      </w:r>
    </w:p>
    <w:p>
      <w:r>
        <w:t>The architect designed a very unique table.</w:t>
      </w:r>
    </w:p>
    <w:p/>
    <w:p>
      <w:r>
        <w:rPr>
          <w:b/>
        </w:rPr>
        <w:t>Word: Vivre | Meaning: Live</w:t>
      </w:r>
    </w:p>
    <w:p/>
    <w:p>
      <w:r>
        <w:t xml:space="preserve">1. J'aime vivre dans une ville animée. </w:t>
      </w:r>
    </w:p>
    <w:p>
      <w:r>
        <w:t xml:space="preserve">  I like living in an animated city.</w:t>
      </w:r>
    </w:p>
    <w:p>
      <w:r>
        <w:t xml:space="preserve">2. Le stress de la vie professionnelle peut être difficile à gérer. </w:t>
      </w:r>
    </w:p>
    <w:p>
      <w:r>
        <w:t xml:space="preserve">  The stress of professional life can be difficult to manage.</w:t>
      </w:r>
    </w:p>
    <w:p>
      <w:r>
        <w:t xml:space="preserve">3. Elle a hâte de vivre ses rêves et de réussir sa carrière. </w:t>
      </w:r>
    </w:p>
    <w:p>
      <w:r>
        <w:t xml:space="preserve">   She is eager to live her dreams and succeed in her career.</w:t>
      </w:r>
    </w:p>
    <w:p>
      <w:r>
        <w:t xml:space="preserve">4. Il souhaite vivre plus simplement, loin des soucis quotidiens. </w:t>
      </w:r>
    </w:p>
    <w:p>
      <w:r>
        <w:t xml:space="preserve">   He wishes to live more simply, away from daily worries.</w:t>
      </w:r>
    </w:p>
    <w:p>
      <w:r>
        <w:t xml:space="preserve">5. La vie est une aventure à vivre pleinement. </w:t>
      </w:r>
    </w:p>
    <w:p>
      <w:r>
        <w:t xml:space="preserve">  Life is an adventure to be lived fully. </w:t>
      </w:r>
    </w:p>
    <w:p>
      <w:r>
        <w:t>6. Les personnes qui ont envie de voyager vivent en pleine nature.</w:t>
      </w:r>
    </w:p>
    <w:p>
      <w:r>
        <w:t xml:space="preserve">   People who want to travel are living in nature. </w:t>
      </w:r>
    </w:p>
    <w:p>
      <w:r>
        <w:t xml:space="preserve">7. Il faut savoir vivre dans l'incertitude et la joie. </w:t>
      </w:r>
    </w:p>
    <w:p>
      <w:r>
        <w:t xml:space="preserve">   One must know how to live in uncertainty and joy.</w:t>
      </w:r>
    </w:p>
    <w:p>
      <w:r>
        <w:t xml:space="preserve">8. L'expérience d'une vie passée, c'est de vivre de ses souvenirs. </w:t>
      </w:r>
    </w:p>
    <w:p>
      <w:r>
        <w:t xml:space="preserve">  The experience of a past life is living from one's memories. </w:t>
      </w:r>
    </w:p>
    <w:p>
      <w:r>
        <w:t>9. Les gens qui se sont mariés ont envie de vivre ensemble.</w:t>
      </w:r>
    </w:p>
    <w:p>
      <w:r>
        <w:t xml:space="preserve">   People who got married want to live together.</w:t>
      </w:r>
    </w:p>
    <w:p>
      <w:r>
        <w:t>10. Il faut apprendre à aimer la vie et à vivre au mieux chaque jour.</w:t>
      </w:r>
    </w:p>
    <w:p>
      <w:r>
        <w:t xml:space="preserve">    One must learn to love life and to live to the fullest each day.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peut faire de grandes choses. </w:t>
      </w:r>
    </w:p>
    <w:p>
      <w:r>
        <w:t xml:space="preserve">    He is small, but he can do great things.</w:t>
      </w:r>
    </w:p>
    <w:p>
      <w:r>
        <w:t>2. La maison est petite, elle ne contient pas beaucoup d'espace.</w:t>
      </w:r>
    </w:p>
    <w:p>
      <w:r>
        <w:t xml:space="preserve">    The house is small; it doesn’t have much space.</w:t>
      </w:r>
    </w:p>
    <w:p>
      <w:r>
        <w:t xml:space="preserve">3. Ce chien est petit, il a besoin de beaucoup d'attention. </w:t>
      </w:r>
    </w:p>
    <w:p>
      <w:r>
        <w:t xml:space="preserve">   This little dog needs a lot of attention. </w:t>
      </w:r>
    </w:p>
    <w:p>
      <w:r>
        <w:t xml:space="preserve">4. Il est petit, il n'a pas le temps de penser à tout ce qu'il doit faire. </w:t>
      </w:r>
    </w:p>
    <w:p>
      <w:r>
        <w:t xml:space="preserve">    He is small; he doesn’t have time to think about all that he has to do.  </w:t>
      </w:r>
    </w:p>
    <w:p>
      <w:r>
        <w:t>5. J'aime les petits restaurants de quartier, ils ont une ambiance unique.</w:t>
      </w:r>
    </w:p>
    <w:p>
      <w:r>
        <w:t xml:space="preserve">    I like the small restaurants in the neighborhood; they have a unique atmosphere.  </w:t>
      </w:r>
    </w:p>
    <w:p>
      <w:r>
        <w:t xml:space="preserve">6. La petite fille était triste, elle pleurait sans cesse. </w:t>
      </w:r>
    </w:p>
    <w:p>
      <w:r>
        <w:t xml:space="preserve">     The little girl was sad, she kept crying. </w:t>
      </w:r>
    </w:p>
    <w:p>
      <w:r>
        <w:t>7. Il est petit et gentil, il mérite d'être admiré.</w:t>
      </w:r>
    </w:p>
    <w:p>
      <w:r>
        <w:t xml:space="preserve">    He is small and nice; he deserves to be admired.  </w:t>
      </w:r>
    </w:p>
    <w:p>
      <w:r>
        <w:t xml:space="preserve">8. Les petits oiseaux chantent dans les arbres, ils sont très joyeux. </w:t>
      </w:r>
    </w:p>
    <w:p>
      <w:r>
        <w:t xml:space="preserve">   Small birds sing in the trees; they are very cheerful.  </w:t>
      </w:r>
    </w:p>
    <w:p>
      <w:r>
        <w:t>9. La petite fleur a besoin de beaucoup d'eau pour grandir.</w:t>
      </w:r>
    </w:p>
    <w:p>
      <w:r>
        <w:t xml:space="preserve">    The little flower needs a lot of water to grow.</w:t>
      </w:r>
    </w:p>
    <w:p>
      <w:r>
        <w:t xml:space="preserve">10. Le petit garçon est content de jouer avec ses amis, il n’a pas peur de rien. </w:t>
      </w:r>
    </w:p>
    <w:p>
      <w:r>
        <w:t xml:space="preserve">   The little boy is happy playing with his friends; he isn’t afraid of anything.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The sunlight shines on the city.</w:t>
      </w:r>
    </w:p>
    <w:p>
      <w:r>
        <w:t>2.  J'ai besoin d'un peu de lumière pour me concentrer sur ma tâche.</w:t>
      </w:r>
    </w:p>
    <w:p>
      <w:r>
        <w:t xml:space="preserve">    I need a bit of light to concentrate on my task.</w:t>
      </w:r>
    </w:p>
    <w:p>
      <w:r>
        <w:t xml:space="preserve">3. Le film présente une belle lumière et des couleurs vives. </w:t>
      </w:r>
    </w:p>
    <w:p>
      <w:r>
        <w:t xml:space="preserve">    The movie presents beautiful light and vivid colors.</w:t>
      </w:r>
    </w:p>
    <w:p>
      <w:r>
        <w:t xml:space="preserve">4. Elle a éteint la lumière dans la chambre. </w:t>
      </w:r>
    </w:p>
    <w:p>
      <w:r>
        <w:t xml:space="preserve">   She turned off the light in the room.</w:t>
      </w:r>
    </w:p>
    <w:p>
      <w:r>
        <w:t xml:space="preserve">5. La lumière du feu crée un environnement chaleureux. </w:t>
      </w:r>
    </w:p>
    <w:p>
      <w:r>
        <w:t xml:space="preserve">   The firelight creates a warm atmosphere. </w:t>
      </w:r>
    </w:p>
    <w:p>
      <w:r>
        <w:t xml:space="preserve">6.  La lune était invisible pendant la nuit. </w:t>
      </w:r>
    </w:p>
    <w:p>
      <w:r>
        <w:t xml:space="preserve">    The moon was invisible during the night. </w:t>
      </w:r>
    </w:p>
    <w:p>
      <w:r>
        <w:t xml:space="preserve">7. Le lampadaire éclaire la route. </w:t>
      </w:r>
    </w:p>
    <w:p>
      <w:r>
        <w:t xml:space="preserve">    The streetlamp illuminates the road.</w:t>
      </w:r>
    </w:p>
    <w:p>
      <w:r>
        <w:t xml:space="preserve">8. Elle a une lumière naturelle dans ses yeux. </w:t>
      </w:r>
    </w:p>
    <w:p>
      <w:r>
        <w:t xml:space="preserve">   She has a natural light in her eyes. </w:t>
      </w:r>
    </w:p>
    <w:p>
      <w:r>
        <w:t>9.  L'électricité est essentielle pour éclairer notre maison.</w:t>
      </w:r>
    </w:p>
    <w:p>
      <w:r>
        <w:t xml:space="preserve">   Electricity is essential to illuminate our house. </w:t>
      </w:r>
    </w:p>
    <w:p>
      <w:r>
        <w:t xml:space="preserve">10. Il a besoin d'un peu de lumière pour traverser la rue. </w:t>
      </w:r>
    </w:p>
    <w:p>
      <w:r>
        <w:t xml:space="preserve">    He needs a bit of light to cross the street.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un t-shirt bleu.</w:t>
      </w:r>
    </w:p>
    <w:p>
      <w:r>
        <w:t xml:space="preserve">    I have a blue T-shirt.</w:t>
      </w:r>
    </w:p>
    <w:p>
      <w:r>
        <w:t>3. La robe de Marie était bleu marine.</w:t>
      </w:r>
    </w:p>
    <w:p>
      <w:r>
        <w:t xml:space="preserve">    Marie's dress was navy blue.</w:t>
      </w:r>
    </w:p>
    <w:p>
      <w:r>
        <w:t xml:space="preserve">4. Les enfants jouaient dans la cour, et le ciel était bleu. </w:t>
      </w:r>
    </w:p>
    <w:p>
      <w:r>
        <w:t xml:space="preserve">    The children were playing in the yard, and the sky was blue.</w:t>
      </w:r>
    </w:p>
    <w:p>
      <w:r>
        <w:t>5. Le drapeau français est bleu, blanc et rouge.</w:t>
      </w:r>
    </w:p>
    <w:p>
      <w:r>
        <w:t xml:space="preserve">    The French flag is blue, white and red.</w:t>
      </w:r>
    </w:p>
    <w:p>
      <w:r>
        <w:t>6. J'aime les vêtements bleus.</w:t>
      </w:r>
    </w:p>
    <w:p>
      <w:r>
        <w:t xml:space="preserve">   I like clothes that are blue.</w:t>
      </w:r>
    </w:p>
    <w:p>
      <w:r>
        <w:t>7. La lumière du soleil était bleue dans la mer.</w:t>
      </w:r>
    </w:p>
    <w:p>
      <w:r>
        <w:t xml:space="preserve">    The light from the sun was blue in the sea. </w:t>
      </w:r>
    </w:p>
    <w:p>
      <w:r>
        <w:t>8. Les fleurs sont bleues et jaunes.</w:t>
      </w:r>
    </w:p>
    <w:p>
      <w:r>
        <w:t xml:space="preserve">     The flowers are blue and yellow.  </w:t>
      </w:r>
    </w:p>
    <w:p>
      <w:r>
        <w:t xml:space="preserve">9. Il a un bleu de la marque que nous avons achetées. </w:t>
      </w:r>
    </w:p>
    <w:p>
      <w:r>
        <w:t xml:space="preserve">    He has a blue brand that we bought. </w:t>
      </w:r>
    </w:p>
    <w:p>
      <w:r>
        <w:t>10. La couleur du ciel est généralement bleue.</w:t>
      </w:r>
    </w:p>
    <w:p>
      <w:r>
        <w:t xml:space="preserve">   The color of the sky is usually blue.</w:t>
      </w:r>
    </w:p>
    <w:p/>
    <w:p>
      <w:r>
        <w:rPr>
          <w:b/>
        </w:rPr>
        <w:t>Word: gris | Meaning: gray</w:t>
      </w:r>
    </w:p>
    <w:p/>
    <w:p>
      <w:r>
        <w:t>1. La robe de Catherine est gris.</w:t>
      </w:r>
    </w:p>
    <w:p>
      <w:r>
        <w:t xml:space="preserve">  Catherine's dress is gray.</w:t>
      </w:r>
    </w:p>
    <w:p>
      <w:r>
        <w:t>2. L'air était gris et pluvieux.</w:t>
      </w:r>
    </w:p>
    <w:p>
      <w:r>
        <w:t xml:space="preserve">The air was gray and rainy. </w:t>
      </w:r>
    </w:p>
    <w:p>
      <w:r>
        <w:t>3. Les vêtements sont gris, mais ils sont confortables.</w:t>
      </w:r>
    </w:p>
    <w:p>
      <w:r>
        <w:t xml:space="preserve">The clothes are gray, but they are comfortable. </w:t>
      </w:r>
    </w:p>
    <w:p>
      <w:r>
        <w:t xml:space="preserve">4. Le ciel était gris pendant toute la journée. </w:t>
      </w:r>
    </w:p>
    <w:p>
      <w:r>
        <w:t>The sky was gray all day long.</w:t>
      </w:r>
    </w:p>
    <w:p>
      <w:r>
        <w:t>5. J'ai un petit gris en tête.</w:t>
      </w:r>
    </w:p>
    <w:p>
      <w:r>
        <w:t>I have a little bit of gray hair on my head.</w:t>
      </w:r>
    </w:p>
    <w:p>
      <w:r>
        <w:t>6. L'eau du robinet est grisâtre.</w:t>
      </w:r>
    </w:p>
    <w:p>
      <w:r>
        <w:t>The water from the tap is grayish.</w:t>
      </w:r>
    </w:p>
    <w:p>
      <w:r>
        <w:t>7. Il a une moustache grise et courte.</w:t>
      </w:r>
    </w:p>
    <w:p>
      <w:r>
        <w:t xml:space="preserve">He has a short, gray mustache. </w:t>
      </w:r>
    </w:p>
    <w:p>
      <w:r>
        <w:t>8. La ville était gris à cause des nuages.</w:t>
      </w:r>
    </w:p>
    <w:p>
      <w:r>
        <w:t>The city was gray due to the clouds.</w:t>
      </w:r>
    </w:p>
    <w:p>
      <w:r>
        <w:t>9. Le gâteau est gris avec du chocolat noir.</w:t>
      </w:r>
    </w:p>
    <w:p>
      <w:r>
        <w:t xml:space="preserve">The cake is gray with black chocolate. </w:t>
      </w:r>
    </w:p>
    <w:p>
      <w:r>
        <w:t xml:space="preserve">10. Il faut choisir un gris assez sombre pour la robe. </w:t>
      </w:r>
    </w:p>
    <w:p>
      <w:r>
        <w:t>One needs to choose a dark gray color for the dress.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avec une intensité jaune.</w:t>
      </w:r>
    </w:p>
    <w:p>
      <w:r>
        <w:t xml:space="preserve">  The sun shines with a yellowish intensity.</w:t>
      </w:r>
    </w:p>
    <w:p>
      <w:r>
        <w:t>3. Il porte un pull jaune vif.</w:t>
      </w:r>
    </w:p>
    <w:p>
      <w:r>
        <w:t xml:space="preserve">  He wears a bright yellow sweater.</w:t>
      </w:r>
    </w:p>
    <w:p>
      <w:r>
        <w:t>4. Les fleurs jaunes attirent les insectes.</w:t>
      </w:r>
    </w:p>
    <w:p>
      <w:r>
        <w:t xml:space="preserve">  Yellow flowers attract insects. </w:t>
      </w:r>
    </w:p>
    <w:p>
      <w:r>
        <w:t>5. J'adore la couleur jaune.</w:t>
      </w:r>
    </w:p>
    <w:p>
      <w:r>
        <w:t xml:space="preserve">  I love the color yellow.</w:t>
      </w:r>
    </w:p>
    <w:p>
      <w:r>
        <w:t>6. Les champs de blé sont jaunes.</w:t>
      </w:r>
    </w:p>
    <w:p>
      <w:r>
        <w:t xml:space="preserve">  The wheat fields are yellow.</w:t>
      </w:r>
    </w:p>
    <w:p>
      <w:r>
        <w:t xml:space="preserve">7. Le groupe a choisi un tableau jaune pour son exposition. </w:t>
      </w:r>
    </w:p>
    <w:p>
      <w:r>
        <w:t xml:space="preserve">   The group chose a yellow canvas for their exhibition.</w:t>
      </w:r>
    </w:p>
    <w:p>
      <w:r>
        <w:t>8. Vous avez un léger teint jaunâtre.</w:t>
      </w:r>
    </w:p>
    <w:p>
      <w:r>
        <w:t xml:space="preserve">  You have a slightly yellowish complexion.</w:t>
      </w:r>
    </w:p>
    <w:p>
      <w:r>
        <w:t>9. La peinture était jaune et elle se mélangeait aux autres couleurs.</w:t>
      </w:r>
    </w:p>
    <w:p>
      <w:r>
        <w:t xml:space="preserve">  The paint was yellow and it blended with the other colors. </w:t>
      </w:r>
    </w:p>
    <w:p>
      <w:r>
        <w:t>10. Le petit chat est jaune comme le citron.</w:t>
      </w:r>
    </w:p>
    <w:p>
      <w:r>
        <w:t xml:space="preserve">   The little cat is yellow like a lemon.</w:t>
      </w:r>
    </w:p>
    <w:p/>
    <w:p>
      <w:r>
        <w:t>Orange:  fruit</w:t>
      </w:r>
    </w:p>
    <w:p/>
    <w:p>
      <w:r>
        <w:t>1. L'orange est mon fruit préféré.</w:t>
      </w:r>
    </w:p>
    <w:p>
      <w:r>
        <w:t xml:space="preserve">   My favorite fruit is an orange.</w:t>
      </w:r>
    </w:p>
    <w:p>
      <w:r>
        <w:t>2. J'ai mangé une orange pour le petit-déjeuner.</w:t>
      </w:r>
    </w:p>
    <w:p>
      <w:r>
        <w:t xml:space="preserve">   I ate an orange for breakfast.</w:t>
      </w:r>
    </w:p>
    <w:p>
      <w:r>
        <w:t xml:space="preserve">3.  Il y a de nombreux types d'oranges dans le marché. </w:t>
      </w:r>
    </w:p>
    <w:p>
      <w:r>
        <w:t xml:space="preserve">   There are many kinds of oranges at the market.</w:t>
      </w:r>
    </w:p>
    <w:p>
      <w:r>
        <w:t>4. L'orange est un fruit riche en vitamine C.</w:t>
      </w:r>
    </w:p>
    <w:p>
      <w:r>
        <w:t xml:space="preserve">   Orange is a fruit rich in vitamin C.</w:t>
      </w:r>
    </w:p>
    <w:p>
      <w:r>
        <w:t>5. J'adore l'arôme des oranges fraîches.</w:t>
      </w:r>
    </w:p>
    <w:p>
      <w:r>
        <w:t xml:space="preserve">   I love the aroma of fresh oranges.</w:t>
      </w:r>
    </w:p>
    <w:p>
      <w:r>
        <w:t xml:space="preserve">6.  L'orangé de la maison a une saveur douce et sucrée. </w:t>
      </w:r>
    </w:p>
    <w:p>
      <w:r>
        <w:t xml:space="preserve">   The orange from home has a sweet and sugary flavor. </w:t>
      </w:r>
    </w:p>
    <w:p>
      <w:r>
        <w:t>7.  La couleur de l'orange est rouge et jaune.</w:t>
      </w:r>
    </w:p>
    <w:p>
      <w:r>
        <w:t xml:space="preserve">   The color of an orange is red and yellow.</w:t>
      </w:r>
    </w:p>
    <w:p>
      <w:r>
        <w:t>8.  On utilise l'orange pour faire des jus et des smoothies.</w:t>
      </w:r>
    </w:p>
    <w:p>
      <w:r>
        <w:t xml:space="preserve">   We use oranges to make juices and smoothies. </w:t>
      </w:r>
    </w:p>
    <w:p>
      <w:r>
        <w:t>9.  L'orange est un fruit important dans la cuisine française.</w:t>
      </w:r>
    </w:p>
    <w:p>
      <w:r>
        <w:t xml:space="preserve">   Orange is an important fruit in French cuisine.</w:t>
      </w:r>
    </w:p>
    <w:p>
      <w:r>
        <w:t>10. L'orange est un symbole de la vie et de la joie.</w:t>
      </w:r>
    </w:p>
    <w:p>
      <w:r>
        <w:t xml:space="preserve">   The orange is a symbol of life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