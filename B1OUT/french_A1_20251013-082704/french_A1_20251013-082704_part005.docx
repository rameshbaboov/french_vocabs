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Il y a un rouge dans la tasse.</w:t>
      </w:r>
    </w:p>
    <w:p>
      <w:r>
        <w:t xml:space="preserve">   There's a red in the glass.</w:t>
      </w:r>
    </w:p>
    <w:p>
      <w:r>
        <w:t>4. Les tomates sont rouges.</w:t>
      </w:r>
    </w:p>
    <w:p>
      <w:r>
        <w:t xml:space="preserve">   Tomatoes are red.</w:t>
      </w:r>
    </w:p>
    <w:p>
      <w:r>
        <w:t>5. Le livre est rouge et il est intéressant.</w:t>
      </w:r>
    </w:p>
    <w:p>
      <w:r>
        <w:t xml:space="preserve">   The book is red and it's interesting. </w:t>
      </w:r>
    </w:p>
    <w:p>
      <w:r>
        <w:t>6. J'aime beaucoup de choses rouges.</w:t>
      </w:r>
    </w:p>
    <w:p>
      <w:r>
        <w:t xml:space="preserve">   I like many things that are red. </w:t>
      </w:r>
    </w:p>
    <w:p>
      <w:r>
        <w:t xml:space="preserve">7. Elle a un rouge dans ses cheveux. </w:t>
      </w:r>
    </w:p>
    <w:p>
      <w:r>
        <w:t xml:space="preserve">    She has a red in her hair.</w:t>
      </w:r>
    </w:p>
    <w:p>
      <w:r>
        <w:t>8. Le drapeau français est rouge, blanc et bleu.</w:t>
      </w:r>
    </w:p>
    <w:p>
      <w:r>
        <w:t xml:space="preserve">   The French flag is red, white and blue. </w:t>
      </w:r>
    </w:p>
    <w:p>
      <w:r>
        <w:t>9. Vous voulez un rouge?</w:t>
      </w:r>
    </w:p>
    <w:p>
      <w:r>
        <w:t xml:space="preserve">   Do you want a red?</w:t>
      </w:r>
    </w:p>
    <w:p>
      <w:r>
        <w:t>10.  La robe de soirée est rouge.</w:t>
      </w:r>
    </w:p>
    <w:p>
      <w:r>
        <w:t xml:space="preserve">    The evening dress is red.</w:t>
      </w:r>
    </w:p>
    <w:p/>
    <w:p>
      <w:r>
        <w:rPr>
          <w:b/>
        </w:rPr>
        <w:t>Word: voyage | Meaning: trip, journey</w:t>
      </w:r>
    </w:p>
    <w:p/>
    <w:p>
      <w:r>
        <w:t>1. Je fais souvent des voyages en Europe.</w:t>
      </w:r>
    </w:p>
    <w:p>
      <w:r>
        <w:t xml:space="preserve">    I often make trips to Europe.</w:t>
      </w:r>
    </w:p>
    <w:p>
      <w:r>
        <w:t>2. Mon voyage à Bali fut une expérience incroyable.</w:t>
      </w:r>
    </w:p>
    <w:p>
      <w:r>
        <w:t xml:space="preserve">    My trip to Bali was an incredible experience.</w:t>
      </w:r>
    </w:p>
    <w:p>
      <w:r>
        <w:t>3. Il est important de planifier son voyage avant de partir.</w:t>
      </w:r>
    </w:p>
    <w:p>
      <w:r>
        <w:t xml:space="preserve">    It's important to plan your trip before leaving. </w:t>
      </w:r>
    </w:p>
    <w:p>
      <w:r>
        <w:t>4. Nous avons beaucoup apprécié notre voyage en train.</w:t>
      </w:r>
    </w:p>
    <w:p>
      <w:r>
        <w:t xml:space="preserve">    We greatly enjoyed our train journey. </w:t>
      </w:r>
    </w:p>
    <w:p>
      <w:r>
        <w:t>5. Le voyage à travers les montagnes était magnifique.</w:t>
      </w:r>
    </w:p>
    <w:p>
      <w:r>
        <w:t xml:space="preserve">   The mountain travel was beautiful.</w:t>
      </w:r>
    </w:p>
    <w:p>
      <w:r>
        <w:t xml:space="preserve">6. L'avion a eu un long voyage, et il est arrivé tard. </w:t>
      </w:r>
    </w:p>
    <w:p>
      <w:r>
        <w:t xml:space="preserve">    The plane had a long trip and arrived late. </w:t>
      </w:r>
    </w:p>
    <w:p>
      <w:r>
        <w:t xml:space="preserve">7. Vous devez vérifier les documents nécessaires pour votre voyage. </w:t>
      </w:r>
    </w:p>
    <w:p>
      <w:r>
        <w:t xml:space="preserve">    You must check the necessary documents for your trip.</w:t>
      </w:r>
    </w:p>
    <w:p>
      <w:r>
        <w:t>8. Le voyage en bateau était une aventure unique.</w:t>
      </w:r>
    </w:p>
    <w:p>
      <w:r>
        <w:t xml:space="preserve">   The boat journey was a unique adventure. </w:t>
      </w:r>
    </w:p>
    <w:p>
      <w:r>
        <w:t xml:space="preserve">9. Nous sommes partis en voyage d'une semaine à la plage. </w:t>
      </w:r>
    </w:p>
    <w:p>
      <w:r>
        <w:t xml:space="preserve">    We went on a one-week beach vacation.  </w:t>
      </w:r>
    </w:p>
    <w:p>
      <w:r>
        <w:t>10. J'ai hâte de faire un nouveau voyage dans le futur.</w:t>
      </w:r>
    </w:p>
    <w:p>
      <w:r>
        <w:t xml:space="preserve">    I can't wait to make a new trip in the future.</w:t>
      </w:r>
    </w:p>
    <w:p/>
    <w:p>
      <w:r>
        <w:rPr>
          <w:b/>
        </w:rPr>
        <w:t>Word: pierre | Meaning: stone</w:t>
      </w:r>
    </w:p>
    <w:p/>
    <w:p>
      <w:r>
        <w:t>1.  J'ai besoin d'un **pierre** pour construire mon mur.</w:t>
      </w:r>
    </w:p>
    <w:p>
      <w:r>
        <w:t xml:space="preserve">    - I need a stone to build my wall.</w:t>
      </w:r>
    </w:p>
    <w:p>
      <w:r>
        <w:t>2.  La **pierre** dans le jardin est très lourde.</w:t>
      </w:r>
    </w:p>
    <w:p>
      <w:r>
        <w:t xml:space="preserve">    - The stone in the garden is very heavy.</w:t>
      </w:r>
    </w:p>
    <w:p>
      <w:r>
        <w:t>3.  Il a mis une **pierre** sur la table de la cuisine.</w:t>
      </w:r>
    </w:p>
    <w:p>
      <w:r>
        <w:t xml:space="preserve">    - He put a stone on the kitchen table.</w:t>
      </w:r>
    </w:p>
    <w:p>
      <w:r>
        <w:t xml:space="preserve">4.  Le petit garçon a tiré une **pierre** pour jouer à l'arène. </w:t>
      </w:r>
    </w:p>
    <w:p>
      <w:r>
        <w:t xml:space="preserve">   - The little boy threw a stone to play in the arena.</w:t>
      </w:r>
    </w:p>
    <w:p>
      <w:r>
        <w:t>5.  Il cherchait un **pierre** rouge dans sa poche.</w:t>
      </w:r>
    </w:p>
    <w:p>
      <w:r>
        <w:t xml:space="preserve">    - He was looking for a red stone in his pocket.</w:t>
      </w:r>
    </w:p>
    <w:p>
      <w:r>
        <w:t>6.  La **pierre** de la façade était en marbre.</w:t>
      </w:r>
    </w:p>
    <w:p>
      <w:r>
        <w:t xml:space="preserve">    - The facade stone was marble.</w:t>
      </w:r>
    </w:p>
    <w:p>
      <w:r>
        <w:t xml:space="preserve">7.  On doit faire attention à ne pas casser la **pierre**. </w:t>
      </w:r>
    </w:p>
    <w:p>
      <w:r>
        <w:t xml:space="preserve">    - We must be careful not to break the stone.</w:t>
      </w:r>
    </w:p>
    <w:p>
      <w:r>
        <w:t>8.  Le **pierre** a été utilisé pour construire les maisons anciennes.</w:t>
      </w:r>
    </w:p>
    <w:p>
      <w:r>
        <w:t xml:space="preserve">    - The stone was used to build ancient houses. </w:t>
      </w:r>
    </w:p>
    <w:p>
      <w:r>
        <w:t>9.  La **pierre** est un matériau solide et durable.</w:t>
      </w:r>
    </w:p>
    <w:p>
      <w:r>
        <w:t xml:space="preserve">    - Stone is a strong and durable material.</w:t>
      </w:r>
    </w:p>
    <w:p>
      <w:r>
        <w:t>10. Je veux acheter une **pierre** précieuse.</w:t>
      </w:r>
    </w:p>
    <w:p>
      <w:r>
        <w:t xml:space="preserve">     - I want to buy a precious stone.</w:t>
      </w:r>
    </w:p>
    <w:p/>
    <w:p>
      <w:r>
        <w:rPr>
          <w:b/>
        </w:rPr>
        <w:t>Word: Tree | Meaning: Tree</w:t>
      </w:r>
    </w:p>
    <w:p/>
    <w:p>
      <w:r>
        <w:t>1. J'aime beaucoup aller marcher dans les arbres.</w:t>
      </w:r>
    </w:p>
    <w:p>
      <w:r>
        <w:t xml:space="preserve">    I like to go for walks in the trees.</w:t>
      </w:r>
    </w:p>
    <w:p>
      <w:r>
        <w:t>2. La forêt est remplie de grands arbres majestueux.</w:t>
      </w:r>
    </w:p>
    <w:p>
      <w:r>
        <w:t xml:space="preserve">    The forest is full of majestic large trees. </w:t>
      </w:r>
    </w:p>
    <w:p>
      <w:r>
        <w:t>3. Les feuilles des arbres changent de couleur au printemps.</w:t>
      </w:r>
    </w:p>
    <w:p>
      <w:r>
        <w:t xml:space="preserve">    The leaves of the trees change color in spring.</w:t>
      </w:r>
    </w:p>
    <w:p>
      <w:r>
        <w:t>4. Un arbre peut vivre plusieurs dizaines d'années.</w:t>
      </w:r>
    </w:p>
    <w:p>
      <w:r>
        <w:t xml:space="preserve">    A tree can live several decades. </w:t>
      </w:r>
    </w:p>
    <w:p>
      <w:r>
        <w:t>5. Il y a une petite épicéa près de la maison.</w:t>
      </w:r>
    </w:p>
    <w:p>
      <w:r>
        <w:t xml:space="preserve">   There is a small fir tree near the house.  </w:t>
      </w:r>
    </w:p>
    <w:p>
      <w:r>
        <w:t>6. La croissance des arbres est lente et régulière.</w:t>
      </w:r>
    </w:p>
    <w:p>
      <w:r>
        <w:t xml:space="preserve">   The growth of trees is slow and regular. </w:t>
      </w:r>
    </w:p>
    <w:p>
      <w:r>
        <w:t>7. Les branches des arbres s'étendent vers le ciel.</w:t>
      </w:r>
    </w:p>
    <w:p>
      <w:r>
        <w:t xml:space="preserve">    The branches of the trees extend towards the sky. </w:t>
      </w:r>
    </w:p>
    <w:p>
      <w:r>
        <w:t>8. Il faut arroser les arbres régulièrement.</w:t>
      </w:r>
    </w:p>
    <w:p>
      <w:r>
        <w:t xml:space="preserve">   We need to water the trees regularly.</w:t>
      </w:r>
    </w:p>
    <w:p>
      <w:r>
        <w:t>9. L'arbre est symbole de vie et de force.</w:t>
      </w:r>
    </w:p>
    <w:p>
      <w:r>
        <w:t xml:space="preserve">    The tree is a symbol of life and strength.</w:t>
      </w:r>
    </w:p>
    <w:p>
      <w:r>
        <w:t>10. La nature regorge de merveilles, des arbres en particulier.</w:t>
      </w:r>
    </w:p>
    <w:p>
      <w:r>
        <w:t xml:space="preserve">    Nature abounds with wonders, especially the trees.</w:t>
      </w:r>
    </w:p>
    <w:p/>
    <w:p>
      <w:r>
        <w:rPr>
          <w:b/>
        </w:rPr>
        <w:t>Word: Ville | Meaning: City</w:t>
      </w:r>
    </w:p>
    <w:p/>
    <w:p>
      <w:r>
        <w:t>1. La ville est très animée, avec de nombreux cafés et restaurants.</w:t>
      </w:r>
    </w:p>
    <w:p>
      <w:r>
        <w:t xml:space="preserve">   The city is very lively with many cafes and restaurants.</w:t>
      </w:r>
    </w:p>
    <w:p>
      <w:r>
        <w:t>2. J'ai visité plusieurs villes en France pendant mon voyage.</w:t>
      </w:r>
    </w:p>
    <w:p>
      <w:r>
        <w:t xml:space="preserve">    I visited several cities in France during my trip. </w:t>
      </w:r>
    </w:p>
    <w:p>
      <w:r>
        <w:t>3. Ma ville natale est une petite ville au bord d'un lac.</w:t>
      </w:r>
    </w:p>
    <w:p>
      <w:r>
        <w:t xml:space="preserve">   My hometown is a small town by a lake.</w:t>
      </w:r>
    </w:p>
    <w:p>
      <w:r>
        <w:t>4. La population de la ville augmente constamment.</w:t>
      </w:r>
    </w:p>
    <w:p>
      <w:r>
        <w:t xml:space="preserve">   The city population is constantly growing.</w:t>
      </w:r>
    </w:p>
    <w:p>
      <w:r>
        <w:t>5. Nous avons beaucoup d'amis dans notre ville.</w:t>
      </w:r>
    </w:p>
    <w:p>
      <w:r>
        <w:t xml:space="preserve">  We have many friends in our city. </w:t>
      </w:r>
    </w:p>
    <w:p>
      <w:r>
        <w:t>6. Les transports en commun sont très bien développés dans la ville.</w:t>
      </w:r>
    </w:p>
    <w:p>
      <w:r>
        <w:t xml:space="preserve">    Public transportation is very well developed in the city. </w:t>
      </w:r>
    </w:p>
    <w:p>
      <w:r>
        <w:t>7. La pollution est un problème important dans certaines villes.</w:t>
      </w:r>
    </w:p>
    <w:p>
      <w:r>
        <w:t xml:space="preserve">   Pollution is a problem in some cities.</w:t>
      </w:r>
    </w:p>
    <w:p>
      <w:r>
        <w:t>8. Il faut se rappeler que la ville est un lieu de vie.</w:t>
      </w:r>
    </w:p>
    <w:p>
      <w:r>
        <w:t xml:space="preserve">  We need to remember that the city is a place of life.</w:t>
      </w:r>
    </w:p>
    <w:p>
      <w:r>
        <w:t>9. L'architecture de la ville est très originale et fascinante.</w:t>
      </w:r>
    </w:p>
    <w:p>
      <w:r>
        <w:t xml:space="preserve">   The architecture of the city is very original and fascinating.</w:t>
      </w:r>
    </w:p>
    <w:p>
      <w:r>
        <w:t xml:space="preserve">10. La ville offre de nombreux espaces verts pour se détendre et se divertir. </w:t>
      </w:r>
    </w:p>
    <w:p>
      <w:r>
        <w:t xml:space="preserve">    The city offers many green spaces for relaxation and fun.</w:t>
      </w:r>
    </w:p>
    <w:p/>
    <w:p>
      <w:r>
        <w:rPr>
          <w:b/>
        </w:rPr>
        <w:t>Word: Chaud | Meaning: Hot</w:t>
      </w:r>
    </w:p>
    <w:p/>
    <w:p>
      <w:r>
        <w:t>1.  Le thé est chaud aujourd'hui.</w:t>
      </w:r>
    </w:p>
    <w:p>
      <w:r>
        <w:t xml:space="preserve">   The tea is hot today.</w:t>
      </w:r>
    </w:p>
    <w:p>
      <w:r>
        <w:t>2.  Est-ce que tu as une tasse de café chaud ?</w:t>
      </w:r>
    </w:p>
    <w:p>
      <w:r>
        <w:t xml:space="preserve">   Do you have a cup of hot coffee?</w:t>
      </w:r>
    </w:p>
    <w:p>
      <w:r>
        <w:t xml:space="preserve">3.  La soupe est bien chaude et savoureuse. </w:t>
      </w:r>
    </w:p>
    <w:p>
      <w:r>
        <w:t xml:space="preserve">   The soup is well hot and tasty.</w:t>
      </w:r>
    </w:p>
    <w:p>
      <w:r>
        <w:t>4.  J'ai chaud au soleil.</w:t>
      </w:r>
    </w:p>
    <w:p>
      <w:r>
        <w:t xml:space="preserve">   I am hot in the sun.</w:t>
      </w:r>
    </w:p>
    <w:p>
      <w:r>
        <w:t>5.  Le soleil est chaud aujourd’hui.</w:t>
      </w:r>
    </w:p>
    <w:p>
      <w:r>
        <w:t xml:space="preserve">   The sun is hot today.</w:t>
      </w:r>
    </w:p>
    <w:p>
      <w:r>
        <w:t>6.  Il faut faire attention aux feux de route chauds.</w:t>
      </w:r>
    </w:p>
    <w:p>
      <w:r>
        <w:t xml:space="preserve">   You must pay attention to the hot road signs. </w:t>
      </w:r>
    </w:p>
    <w:p>
      <w:r>
        <w:t>7.  La cuisine est très chaude.</w:t>
      </w:r>
    </w:p>
    <w:p>
      <w:r>
        <w:t xml:space="preserve">   The kitchen is very hot.</w:t>
      </w:r>
    </w:p>
    <w:p>
      <w:r>
        <w:t>8.  Elle a une sensation de chaud dans la poitrine.</w:t>
      </w:r>
    </w:p>
    <w:p>
      <w:r>
        <w:t xml:space="preserve">   She feels warm in her chest.</w:t>
      </w:r>
    </w:p>
    <w:p>
      <w:r>
        <w:t>9.   Le vent chaud souffle sur la plage.</w:t>
      </w:r>
    </w:p>
    <w:p>
      <w:r>
        <w:t xml:space="preserve">   Hot wind blows on the beach.</w:t>
      </w:r>
    </w:p>
    <w:p>
      <w:r>
        <w:t xml:space="preserve">10. Le gâteau est chaud et délicieux. </w:t>
      </w:r>
    </w:p>
    <w:p>
      <w:r>
        <w:t xml:space="preserve">   The cake is hot and delicious.</w:t>
      </w:r>
    </w:p>
    <w:p/>
    <w:p>
      <w:r>
        <w:rPr>
          <w:b/>
        </w:rPr>
        <w:t>Word: Bon | Meaning: Good</w:t>
      </w:r>
    </w:p>
    <w:p/>
    <w:p>
      <w:r>
        <w:t>1. Il est bon de se relaxer après une longue journée de travail.</w:t>
      </w:r>
    </w:p>
    <w:p>
      <w:r>
        <w:t xml:space="preserve">   It is good to relax after a long day of work.</w:t>
      </w:r>
    </w:p>
    <w:p>
      <w:r>
        <w:t>2. La météo aujourd'hui est vraiment bon.</w:t>
      </w:r>
    </w:p>
    <w:p>
      <w:r>
        <w:t xml:space="preserve">   The weather today is really nice.</w:t>
      </w:r>
    </w:p>
    <w:p>
      <w:r>
        <w:t>3. J'ai beaucoup d'argent, c'est bon!</w:t>
      </w:r>
    </w:p>
    <w:p>
      <w:r>
        <w:t xml:space="preserve">   I have a lot of money, that's good!</w:t>
      </w:r>
    </w:p>
    <w:p>
      <w:r>
        <w:t xml:space="preserve">4. Bon appétit ! </w:t>
      </w:r>
    </w:p>
    <w:p>
      <w:r>
        <w:t xml:space="preserve">   Enjoy your meal!</w:t>
      </w:r>
    </w:p>
    <w:p>
      <w:r>
        <w:t>5. Nous avons eu un bon week-end de détente.</w:t>
      </w:r>
    </w:p>
    <w:p>
      <w:r>
        <w:t xml:space="preserve">    We had a good weekend of relaxation.</w:t>
      </w:r>
    </w:p>
    <w:p>
      <w:r>
        <w:t>6. Il est bon d'aller aux concerts.</w:t>
      </w:r>
    </w:p>
    <w:p>
      <w:r>
        <w:t xml:space="preserve">  It is good to go to concerts.</w:t>
      </w:r>
    </w:p>
    <w:p>
      <w:r>
        <w:t xml:space="preserve">7. C'est bon de faire des jeux de société. </w:t>
      </w:r>
    </w:p>
    <w:p>
      <w:r>
        <w:t xml:space="preserve">   It is good to play board games.</w:t>
      </w:r>
    </w:p>
    <w:p>
      <w:r>
        <w:t xml:space="preserve">8. Nous sommes bon d'arriver à l’heure. </w:t>
      </w:r>
    </w:p>
    <w:p>
      <w:r>
        <w:t xml:space="preserve">    We are good at arriving on time.</w:t>
      </w:r>
    </w:p>
    <w:p>
      <w:r>
        <w:t xml:space="preserve">9. Vous avez fait un bon travail ! </w:t>
      </w:r>
    </w:p>
    <w:p>
      <w:r>
        <w:t xml:space="preserve">    You did a good job!</w:t>
      </w:r>
    </w:p>
    <w:p>
      <w:r>
        <w:t xml:space="preserve">10. J'ai beaucoup appris aujourd'hui, c'est bon ! </w:t>
      </w:r>
    </w:p>
    <w:p>
      <w:r>
        <w:t xml:space="preserve">  I learned a lot today, that's good!</w:t>
      </w:r>
    </w:p>
    <w:p/>
    <w:p>
      <w:r>
        <w:rPr>
          <w:b/>
        </w:rPr>
        <w:t>Word: ville | Meaning: city</w:t>
      </w:r>
    </w:p>
    <w:p/>
    <w:p>
      <w:r>
        <w:t>1. Je vis dans une ville animée.</w:t>
      </w:r>
    </w:p>
    <w:p>
      <w:r>
        <w:t xml:space="preserve">  I live in an lively town.</w:t>
      </w:r>
    </w:p>
    <w:p>
      <w:r>
        <w:t xml:space="preserve">2. La ville est très grande, avec de nombreux monuments. </w:t>
      </w:r>
    </w:p>
    <w:p>
      <w:r>
        <w:t xml:space="preserve">  The city is very large, with many monuments.</w:t>
      </w:r>
    </w:p>
    <w:p>
      <w:r>
        <w:t>3. Mon ami vit à Paris, une ville magnifique.</w:t>
      </w:r>
    </w:p>
    <w:p>
      <w:r>
        <w:t xml:space="preserve">  My friend lives in Paris, a beautiful city.</w:t>
      </w:r>
    </w:p>
    <w:p>
      <w:r>
        <w:t>4. J'ai passé mes vacances dans une petite ville du sud-ouest.</w:t>
      </w:r>
    </w:p>
    <w:p>
      <w:r>
        <w:t xml:space="preserve">  I spent my holidays in a small town in the south west. </w:t>
      </w:r>
    </w:p>
    <w:p>
      <w:r>
        <w:t>5. Le marché de la ville est très animé le dimanche.</w:t>
      </w:r>
    </w:p>
    <w:p>
      <w:r>
        <w:t xml:space="preserve">   The marketplace in the town is very lively on Sundays.</w:t>
      </w:r>
    </w:p>
    <w:p>
      <w:r>
        <w:t>6. La voiture que j'utilise pour aller à l'école est une ville.</w:t>
      </w:r>
    </w:p>
    <w:p>
      <w:r>
        <w:t xml:space="preserve">  The car I use to go to school is a city.</w:t>
      </w:r>
    </w:p>
    <w:p>
      <w:r>
        <w:t xml:space="preserve">7. J'ai besoin d’un nouveau quartier, de la ville. </w:t>
      </w:r>
    </w:p>
    <w:p>
      <w:r>
        <w:t xml:space="preserve">  I need a new neighborhood, in the town. </w:t>
      </w:r>
    </w:p>
    <w:p>
      <w:r>
        <w:t xml:space="preserve">8. L'aéroport de Marseille est situé dans une ville importante. </w:t>
      </w:r>
    </w:p>
    <w:p>
      <w:r>
        <w:t xml:space="preserve">   The Marseille airport is located in an important town.</w:t>
      </w:r>
    </w:p>
    <w:p>
      <w:r>
        <w:t xml:space="preserve">9. La pollution urbaine est un problème majeur dans les grandes villes. </w:t>
      </w:r>
    </w:p>
    <w:p>
      <w:r>
        <w:t xml:space="preserve">    Urban pollution is a major problem in big cities. </w:t>
      </w:r>
    </w:p>
    <w:p>
      <w:r>
        <w:t xml:space="preserve">10. Le train nous a emmené à la ville où nous avons passé nos vacances. </w:t>
      </w:r>
    </w:p>
    <w:p>
      <w:r>
        <w:t xml:space="preserve">  The train took us to the city where we spent our holidays.</w:t>
      </w:r>
    </w:p>
    <w:p/>
    <w:p>
      <w:r>
        <w:rPr>
          <w:b/>
        </w:rPr>
        <w:t>Word: Sol | Meaning: Sun</w:t>
      </w:r>
    </w:p>
    <w:p/>
    <w:p>
      <w:r>
        <w:t xml:space="preserve">1. Le soleil brille aujourd'hui et il fait beau. </w:t>
      </w:r>
    </w:p>
    <w:p>
      <w:r>
        <w:t xml:space="preserve">    The sun is shining today and it's beautiful weather.</w:t>
      </w:r>
    </w:p>
    <w:p>
      <w:r>
        <w:t>2.  J'aime aller dans la salle de sol pour les jeux vidéo.</w:t>
      </w:r>
    </w:p>
    <w:p>
      <w:r>
        <w:t xml:space="preserve">   I like to go to the living room for video games.</w:t>
      </w:r>
    </w:p>
    <w:p>
      <w:r>
        <w:t xml:space="preserve">3. Je vais voir mon père à son bureau, il est sur le sol. </w:t>
      </w:r>
    </w:p>
    <w:p>
      <w:r>
        <w:t xml:space="preserve">    I am going to see my father at his desk, he is on the floor.</w:t>
      </w:r>
    </w:p>
    <w:p>
      <w:r>
        <w:t xml:space="preserve">4. La solution du problème est simple et claire. </w:t>
      </w:r>
    </w:p>
    <w:p>
      <w:r>
        <w:t xml:space="preserve">   The solution to the problem is simple and clear.</w:t>
      </w:r>
    </w:p>
    <w:p>
      <w:r>
        <w:t xml:space="preserve">5.  La musique était trop forte pour la salle de sol. </w:t>
      </w:r>
    </w:p>
    <w:p>
      <w:r>
        <w:t xml:space="preserve">   The music was too loud for the living room.</w:t>
      </w:r>
    </w:p>
    <w:p>
      <w:r>
        <w:t xml:space="preserve">6.  Le sol était recouvert d'une couche de sable fin. </w:t>
      </w:r>
    </w:p>
    <w:p>
      <w:r>
        <w:t xml:space="preserve">    The floor was covered with a thin layer of sand.</w:t>
      </w:r>
    </w:p>
    <w:p>
      <w:r>
        <w:t xml:space="preserve">7.  Il est important de se rappeler son sol dans la vie. </w:t>
      </w:r>
    </w:p>
    <w:p>
      <w:r>
        <w:t xml:space="preserve">   It is important to remember your roots in life.</w:t>
      </w:r>
    </w:p>
    <w:p>
      <w:r>
        <w:t>8. Il s’est assis sur le sol et regarda les nuages.</w:t>
      </w:r>
    </w:p>
    <w:p>
      <w:r>
        <w:t xml:space="preserve">    He sat on the floor and looked at the clouds.</w:t>
      </w:r>
    </w:p>
    <w:p>
      <w:r>
        <w:t>9. Elle a besoin d'un sol plus stable pour ses plans.</w:t>
      </w:r>
    </w:p>
    <w:p>
      <w:r>
        <w:t xml:space="preserve">    She needs a more stable ground for her plans. </w:t>
      </w:r>
    </w:p>
    <w:p>
      <w:r>
        <w:t>10. Le sol est une ressource précieuse, il faut la protéger.</w:t>
      </w:r>
    </w:p>
    <w:p>
      <w:r>
        <w:t xml:space="preserve">   The soil is a precious resource, we must protect it.</w:t>
      </w:r>
    </w:p>
    <w:p/>
    <w:p>
      <w:r>
        <w:rPr>
          <w:b/>
        </w:rPr>
        <w:t>Word: Belle | Meaning: Beautiful</w:t>
      </w:r>
    </w:p>
    <w:p/>
    <w:p>
      <w:r>
        <w:t>1.  La robe est belle.</w:t>
      </w:r>
    </w:p>
    <w:p>
      <w:r>
        <w:t xml:space="preserve">   The dress is beautiful.</w:t>
      </w:r>
    </w:p>
    <w:p>
      <w:r>
        <w:t>2.  Elle est belle et intelligente.</w:t>
      </w:r>
    </w:p>
    <w:p>
      <w:r>
        <w:t xml:space="preserve">   She is beautiful and intelligent.</w:t>
      </w:r>
    </w:p>
    <w:p>
      <w:r>
        <w:t xml:space="preserve">3.  Ce film est très beau. </w:t>
      </w:r>
    </w:p>
    <w:p>
      <w:r>
        <w:t xml:space="preserve">   This movie is very beautiful.</w:t>
      </w:r>
    </w:p>
    <w:p>
      <w:r>
        <w:t>4.  Notre maison est belle et spacieuse.</w:t>
      </w:r>
    </w:p>
    <w:p>
      <w:r>
        <w:t xml:space="preserve">   Our house is beautiful and spacious.</w:t>
      </w:r>
    </w:p>
    <w:p>
      <w:r>
        <w:t xml:space="preserve">5.  Le soleil brille aujourd'hui, il est beau. </w:t>
      </w:r>
    </w:p>
    <w:p>
      <w:r>
        <w:t xml:space="preserve">    The sun shines today, it is beautiful. </w:t>
      </w:r>
    </w:p>
    <w:p>
      <w:r>
        <w:t>6.  J’ai besoin d'une belle voiture.</w:t>
      </w:r>
    </w:p>
    <w:p>
      <w:r>
        <w:t xml:space="preserve">    I need a beautiful car. </w:t>
      </w:r>
    </w:p>
    <w:p>
      <w:r>
        <w:t>7.  Cette fleur est belle et rare.</w:t>
      </w:r>
    </w:p>
    <w:p>
      <w:r>
        <w:t xml:space="preserve">    This flower is beautiful and rare.</w:t>
      </w:r>
    </w:p>
    <w:p>
      <w:r>
        <w:t xml:space="preserve">8.  Le restaurant a une ambiance belle et chaleureuse. </w:t>
      </w:r>
    </w:p>
    <w:p>
      <w:r>
        <w:t xml:space="preserve">   The restaurant has a beautiful and warm atmosphere.</w:t>
      </w:r>
    </w:p>
    <w:p>
      <w:r>
        <w:t>9.  J'aime les beaux paysages de montagne.</w:t>
      </w:r>
    </w:p>
    <w:p>
      <w:r>
        <w:t xml:space="preserve">   I like the beautiful mountain scenery.</w:t>
      </w:r>
    </w:p>
    <w:p>
      <w:r>
        <w:t>10. Le livre est belle, mais je n'ai pas envie de l’ouvrir.</w:t>
      </w:r>
    </w:p>
    <w:p>
      <w:r>
        <w:t xml:space="preserve">    The book is beautiful, but I don’t feel like opening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