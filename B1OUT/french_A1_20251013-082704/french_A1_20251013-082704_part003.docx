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eau | Meaning: water</w:t>
      </w:r>
    </w:p>
    <w:p/>
    <w:p>
      <w:r>
        <w:t>1. J'aime boire de l'eau fraîche chaque matin.</w:t>
      </w:r>
    </w:p>
    <w:p>
      <w:r>
        <w:t xml:space="preserve">  I like drinking fresh water every morning.</w:t>
      </w:r>
    </w:p>
    <w:p>
      <w:r>
        <w:t>2. L'eau est essentielle pour la vie.</w:t>
      </w:r>
    </w:p>
    <w:p>
      <w:r>
        <w:t xml:space="preserve">  Water is essential for life.</w:t>
      </w:r>
    </w:p>
    <w:p>
      <w:r>
        <w:t>3. La pluie a nourri les plantes et l’eau du jardin.</w:t>
      </w:r>
    </w:p>
    <w:p>
      <w:r>
        <w:t xml:space="preserve">  The rain has nourished the plants and the garden's water.</w:t>
      </w:r>
    </w:p>
    <w:p>
      <w:r>
        <w:t xml:space="preserve">4. J'ai besoin d'un verre d'eau avant de commencer mon travail. </w:t>
      </w:r>
    </w:p>
    <w:p>
      <w:r>
        <w:t xml:space="preserve">  I need a glass of water before I start my work.</w:t>
      </w:r>
    </w:p>
    <w:p>
      <w:r>
        <w:t>5. La piscine est ouverte aujourd'hui, il fait beau et il y a beaucoup d'eau.</w:t>
      </w:r>
    </w:p>
    <w:p>
      <w:r>
        <w:t xml:space="preserve">  The swimming pool is open today, it's beautiful and there's plenty of water.</w:t>
      </w:r>
    </w:p>
    <w:p>
      <w:r>
        <w:t xml:space="preserve">6. L'eau du robinet est parfois sale. </w:t>
      </w:r>
    </w:p>
    <w:p>
      <w:r>
        <w:t xml:space="preserve">  Tap water is sometimes dirty.</w:t>
      </w:r>
    </w:p>
    <w:p>
      <w:r>
        <w:t xml:space="preserve">7. La quantité d'eau que je bois dépend de mon niveau d'activité physique. </w:t>
      </w:r>
    </w:p>
    <w:p>
      <w:r>
        <w:t xml:space="preserve">  The amount of water I drink depends on my level of physical activity.</w:t>
      </w:r>
    </w:p>
    <w:p>
      <w:r>
        <w:t>8. Elle a bu beaucoup d'eau pendant la course pour se rafraîchir.</w:t>
      </w:r>
    </w:p>
    <w:p>
      <w:r>
        <w:t xml:space="preserve">  She drank a lot of water during the race to cool down.</w:t>
      </w:r>
    </w:p>
    <w:p>
      <w:r>
        <w:t>9. La bouteille d'eau est remplie à la main par l'employé.</w:t>
      </w:r>
    </w:p>
    <w:p>
      <w:r>
        <w:t xml:space="preserve">  The bottle of water is filled by hand by the employee. </w:t>
      </w:r>
    </w:p>
    <w:p>
      <w:r>
        <w:t>10. On peut utiliser de l’eau pour cuisiner et boire.</w:t>
      </w:r>
    </w:p>
    <w:p>
      <w:r>
        <w:t xml:space="preserve">  We can use water for cooking and drinking.</w:t>
      </w:r>
    </w:p>
    <w:p/>
    <w:p>
      <w:r>
        <w:rPr>
          <w:b/>
        </w:rPr>
        <w:t>Word: soleil | Meaning: sun</w:t>
      </w:r>
    </w:p>
    <w:p/>
    <w:p>
      <w:r>
        <w:t xml:space="preserve">1. Le soleil brille très fort aujourd'hui. </w:t>
      </w:r>
    </w:p>
    <w:p>
      <w:r>
        <w:t xml:space="preserve">   The sun is shining very brightly today.</w:t>
      </w:r>
    </w:p>
    <w:p>
      <w:r>
        <w:t xml:space="preserve">2. J'adore regarder le soleil sur la mer. </w:t>
      </w:r>
    </w:p>
    <w:p>
      <w:r>
        <w:t xml:space="preserve">   I love looking at the sun on the sea.</w:t>
      </w:r>
    </w:p>
    <w:p>
      <w:r>
        <w:t xml:space="preserve">3. Le soleil est un élément important de notre vie quotidienne. </w:t>
      </w:r>
    </w:p>
    <w:p>
      <w:r>
        <w:t xml:space="preserve">   The sun is an important element of our daily life. </w:t>
      </w:r>
    </w:p>
    <w:p>
      <w:r>
        <w:t xml:space="preserve">4. La chaleur du soleil nous fait sourire. </w:t>
      </w:r>
    </w:p>
    <w:p>
      <w:r>
        <w:t xml:space="preserve">   The warmth of the sun makes us smile.</w:t>
      </w:r>
    </w:p>
    <w:p>
      <w:r>
        <w:t xml:space="preserve">5. On a besoin d'en profiter au maximum pendant les beaux jours. </w:t>
      </w:r>
    </w:p>
    <w:p>
      <w:r>
        <w:t xml:space="preserve">   We need to enjoy it as much as possible during the good days.</w:t>
      </w:r>
    </w:p>
    <w:p>
      <w:r>
        <w:t xml:space="preserve">6. Il y a quelques nuages sur le soleil, mais il reste assez éclatant. </w:t>
      </w:r>
    </w:p>
    <w:p>
      <w:r>
        <w:t xml:space="preserve">   There are some clouds over the sun, but it remains quite bright.</w:t>
      </w:r>
    </w:p>
    <w:p>
      <w:r>
        <w:t xml:space="preserve">7.  Je me lève très tôt pour regarder le soleil se lever. </w:t>
      </w:r>
    </w:p>
    <w:p>
      <w:r>
        <w:t xml:space="preserve">   I get up very early to watch the sun rise.</w:t>
      </w:r>
    </w:p>
    <w:p>
      <w:r>
        <w:t xml:space="preserve">8. Les enfants aiment jouer au soleil pendant la sieste. </w:t>
      </w:r>
    </w:p>
    <w:p>
      <w:r>
        <w:t xml:space="preserve">   Children like to play in the sun during nap time.</w:t>
      </w:r>
    </w:p>
    <w:p>
      <w:r>
        <w:t xml:space="preserve">9. La pollution du soleil diminue les bienfaits de la nature. </w:t>
      </w:r>
    </w:p>
    <w:p>
      <w:r>
        <w:t xml:space="preserve">   The pollution of the sun diminishes the benefits of nature.</w:t>
      </w:r>
    </w:p>
    <w:p>
      <w:r>
        <w:t xml:space="preserve">10.  Il y a un ciel magnifique et le soleil brille avec éclat. </w:t>
      </w:r>
    </w:p>
    <w:p>
      <w:r>
        <w:t xml:space="preserve">   There is a beautiful sky and the sun shines brightly.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Il y a beaucoup de lumière dans cette pièce.</w:t>
      </w:r>
    </w:p>
    <w:p>
      <w:r>
        <w:t xml:space="preserve">  There is a lot of light in this room.</w:t>
      </w:r>
    </w:p>
    <w:p>
      <w:r>
        <w:t>3. La lune est une source de lumière nocturne.</w:t>
      </w:r>
    </w:p>
    <w:p>
      <w:r>
        <w:t xml:space="preserve">  The moon is a source of night light. </w:t>
      </w:r>
    </w:p>
    <w:p>
      <w:r>
        <w:t>4. J'aime la lumière artificielle après la pluie.</w:t>
      </w:r>
    </w:p>
    <w:p>
      <w:r>
        <w:t xml:space="preserve">  I like artificial light after the rain. </w:t>
      </w:r>
    </w:p>
    <w:p>
      <w:r>
        <w:t>5. La lumière d'une flamme est douce et chaude.</w:t>
      </w:r>
    </w:p>
    <w:p>
      <w:r>
        <w:t xml:space="preserve">  The light of a flame is soft and warm.</w:t>
      </w:r>
    </w:p>
    <w:p>
      <w:r>
        <w:t>6. Elle utilise une lampe de bureau pour éclairer son travail.</w:t>
      </w:r>
    </w:p>
    <w:p>
      <w:r>
        <w:t xml:space="preserve">  She uses a desk lamp to illuminate her work. </w:t>
      </w:r>
    </w:p>
    <w:p>
      <w:r>
        <w:t>7. Les enfants ont joué dans la lumière du jour.</w:t>
      </w:r>
    </w:p>
    <w:p>
      <w:r>
        <w:t xml:space="preserve">  Children played in the sunlight.</w:t>
      </w:r>
    </w:p>
    <w:p>
      <w:r>
        <w:t>8. Le chef d'orchestre allumait les projecteurs avant le concert.</w:t>
      </w:r>
    </w:p>
    <w:p>
      <w:r>
        <w:t xml:space="preserve">  The conductor lit the spotlights before the concert.</w:t>
      </w:r>
    </w:p>
    <w:p>
      <w:r>
        <w:t>9. La lumière de la table éclaircit l'espace.</w:t>
      </w:r>
    </w:p>
    <w:p>
      <w:r>
        <w:t xml:space="preserve">  The light of the table illuminates the space. </w:t>
      </w:r>
    </w:p>
    <w:p>
      <w:r>
        <w:t>10. Nous avons besoin d'une lumière plus forte pour voir.</w:t>
      </w:r>
    </w:p>
    <w:p>
      <w:r>
        <w:t xml:space="preserve">  We need more light to see.</w:t>
      </w:r>
    </w:p>
    <w:p/>
    <w:p>
      <w:r>
        <w:rPr>
          <w:b/>
        </w:rPr>
        <w:t>Word: chat | Meaning: cat</w:t>
      </w:r>
    </w:p>
    <w:p/>
    <w:p>
      <w:r>
        <w:t>1. J'ai un chat qui est très affectueux.</w:t>
      </w:r>
    </w:p>
    <w:p>
      <w:r>
        <w:t xml:space="preserve">  My cat is very affectionate. </w:t>
      </w:r>
    </w:p>
    <w:p>
      <w:r>
        <w:t>2. Le chat est confortable sur le canapé.</w:t>
      </w:r>
    </w:p>
    <w:p>
      <w:r>
        <w:t xml:space="preserve">  The cat is comfortable on the sofa. </w:t>
      </w:r>
    </w:p>
    <w:p>
      <w:r>
        <w:t>3. Il y a beaucoup de chats dans la ville.</w:t>
      </w:r>
    </w:p>
    <w:p>
      <w:r>
        <w:t xml:space="preserve">  There are many cats in the city.</w:t>
      </w:r>
    </w:p>
    <w:p>
      <w:r>
        <w:t>4. Le chat me fait sourire chaque jour.</w:t>
      </w:r>
    </w:p>
    <w:p>
      <w:r>
        <w:t xml:space="preserve">  My cat makes me smile every day. </w:t>
      </w:r>
    </w:p>
    <w:p>
      <w:r>
        <w:t>5. Je ne peux pas me passer sans mon chat.</w:t>
      </w:r>
    </w:p>
    <w:p>
      <w:r>
        <w:t xml:space="preserve">  I can't get by without my cat. </w:t>
      </w:r>
    </w:p>
    <w:p>
      <w:r>
        <w:t>6. Les chats sont des animaux intelligents et attentionnés.</w:t>
      </w:r>
    </w:p>
    <w:p>
      <w:r>
        <w:t xml:space="preserve">  Cats are intelligent and attentive animals. </w:t>
      </w:r>
    </w:p>
    <w:p>
      <w:r>
        <w:t xml:space="preserve">7. L'homme a un chat noir et élégant. </w:t>
      </w:r>
    </w:p>
    <w:p>
      <w:r>
        <w:t xml:space="preserve">  The man has an elegant black cat.</w:t>
      </w:r>
    </w:p>
    <w:p>
      <w:r>
        <w:t xml:space="preserve">8. La femme aime jouer avec son chat. </w:t>
      </w:r>
    </w:p>
    <w:p>
      <w:r>
        <w:t xml:space="preserve">  The woman loves to play with her cat. </w:t>
      </w:r>
    </w:p>
    <w:p>
      <w:r>
        <w:t xml:space="preserve">9. Le chat est heureux de l'être aimé. </w:t>
      </w:r>
    </w:p>
    <w:p>
      <w:r>
        <w:t xml:space="preserve">  The cat is happy to be loved. </w:t>
      </w:r>
    </w:p>
    <w:p>
      <w:r>
        <w:t xml:space="preserve">10. Il est important de prendre soin de son chat. </w:t>
      </w:r>
    </w:p>
    <w:p>
      <w:r>
        <w:t xml:space="preserve">   It is important to take care of your cat.</w:t>
      </w:r>
    </w:p>
    <w:p/>
    <w:p>
      <w:r>
        <w:rPr>
          <w:b/>
        </w:rPr>
        <w:t>Word: maison | Meaning: house</w:t>
      </w:r>
    </w:p>
    <w:p/>
    <w:p>
      <w:r>
        <w:t>1. La maison de mon grand-père est située à Paris.</w:t>
      </w:r>
    </w:p>
    <w:p>
      <w:r>
        <w:t xml:space="preserve">    The house of my grandfather is located in Paris.</w:t>
      </w:r>
    </w:p>
    <w:p>
      <w:r>
        <w:t>2. J'ai hâte d'aller chez ma famille pour visiter la maison.</w:t>
      </w:r>
    </w:p>
    <w:p>
      <w:r>
        <w:t xml:space="preserve">    I can’t wait to go see my family and visit the house. </w:t>
      </w:r>
    </w:p>
    <w:p>
      <w:r>
        <w:t>3. L'architecture de la maison est très moderne.</w:t>
      </w:r>
    </w:p>
    <w:p>
      <w:r>
        <w:t xml:space="preserve">   The architecture of the house is very modern.</w:t>
      </w:r>
    </w:p>
    <w:p>
      <w:r>
        <w:t>4. Nous avons mangé un dîner dans la maison.</w:t>
      </w:r>
    </w:p>
    <w:p>
      <w:r>
        <w:t xml:space="preserve">    We ate dinner at the house.</w:t>
      </w:r>
    </w:p>
    <w:p>
      <w:r>
        <w:t>5. La maison du concierge est toujours occupée.</w:t>
      </w:r>
    </w:p>
    <w:p>
      <w:r>
        <w:t xml:space="preserve">    The concierge’s house is always occupied. </w:t>
      </w:r>
    </w:p>
    <w:p>
      <w:r>
        <w:t xml:space="preserve">6.  Il faut nettoyer la maison avant le début de l’année. </w:t>
      </w:r>
    </w:p>
    <w:p>
      <w:r>
        <w:t xml:space="preserve">   You need to clean the house before the new year begins. </w:t>
      </w:r>
    </w:p>
    <w:p>
      <w:r>
        <w:t>7. Les enfants ont joué dans la maison pendant longtemps.</w:t>
      </w:r>
    </w:p>
    <w:p>
      <w:r>
        <w:t xml:space="preserve">    The children played in the house for a long time. </w:t>
      </w:r>
    </w:p>
    <w:p>
      <w:r>
        <w:t xml:space="preserve">8.  Je ne suis pas à l'aise avec les maisons trop grandes. </w:t>
      </w:r>
    </w:p>
    <w:p>
      <w:r>
        <w:t xml:space="preserve">   I’m not comfortable with houses that are too big.</w:t>
      </w:r>
    </w:p>
    <w:p>
      <w:r>
        <w:t xml:space="preserve">9. La maison de Pierre a été construite en bois. </w:t>
      </w:r>
    </w:p>
    <w:p>
      <w:r>
        <w:t xml:space="preserve">   Pierre’s house was built of wood.</w:t>
      </w:r>
    </w:p>
    <w:p>
      <w:r>
        <w:t xml:space="preserve">10. Elle est heureuse de pouvoir vivre dans sa maison. </w:t>
      </w:r>
    </w:p>
    <w:p>
      <w:r>
        <w:t xml:space="preserve">    She is happy to be able to live in her house.</w:t>
      </w:r>
    </w:p>
    <w:p/>
    <w:p>
      <w:r>
        <w:rPr>
          <w:b/>
        </w:rPr>
        <w:t>Word: appel | Meaning: call</w:t>
      </w:r>
    </w:p>
    <w:p/>
    <w:p>
      <w:r>
        <w:t>1. J'ai un appel important pour mon emploi à midi.</w:t>
      </w:r>
    </w:p>
    <w:p>
      <w:r>
        <w:t xml:space="preserve">   I have an important call at noon for my job.</w:t>
      </w:r>
    </w:p>
    <w:p>
      <w:r>
        <w:t>2. Il y avait un appel urgent pour la sécurité publique.</w:t>
      </w:r>
    </w:p>
    <w:p>
      <w:r>
        <w:t xml:space="preserve">   There was an urgent call for public safety.</w:t>
      </w:r>
    </w:p>
    <w:p>
      <w:r>
        <w:t>3. L’appel du vent a résonné dans les arbres.</w:t>
      </w:r>
    </w:p>
    <w:p>
      <w:r>
        <w:t xml:space="preserve">   The wind's call resonated in the trees. </w:t>
      </w:r>
    </w:p>
    <w:p>
      <w:r>
        <w:t>4. Je ne peux pas répondre à l’appel de mon ami.</w:t>
      </w:r>
    </w:p>
    <w:p>
      <w:r>
        <w:t xml:space="preserve">   I can't answer my friend's call.</w:t>
      </w:r>
    </w:p>
    <w:p>
      <w:r>
        <w:t>5. Nous avons reçu un appel de la police à notre domicile.</w:t>
      </w:r>
    </w:p>
    <w:p>
      <w:r>
        <w:t xml:space="preserve">   We received a call from the police at our home. </w:t>
      </w:r>
    </w:p>
    <w:p>
      <w:r>
        <w:t>6. L'appel du devoir s'est élevé sur les terres.</w:t>
      </w:r>
    </w:p>
    <w:p>
      <w:r>
        <w:t xml:space="preserve">   The call to duty rose on the land. </w:t>
      </w:r>
    </w:p>
    <w:p>
      <w:r>
        <w:t>7. J’ai besoin d’un appel pour parler à ma mère.</w:t>
      </w:r>
    </w:p>
    <w:p>
      <w:r>
        <w:t xml:space="preserve">   I need a call to speak with my mother. </w:t>
      </w:r>
    </w:p>
    <w:p>
      <w:r>
        <w:t xml:space="preserve">8. Le téléphone a déjoué l'appel de mon voisin. </w:t>
      </w:r>
    </w:p>
    <w:p>
      <w:r>
        <w:t xml:space="preserve">   The phone put off my neighbor’s call.  </w:t>
      </w:r>
    </w:p>
    <w:p>
      <w:r>
        <w:t xml:space="preserve">9. Nous avons dû répondre à un appel urgent de la famille. </w:t>
      </w:r>
    </w:p>
    <w:p>
      <w:r>
        <w:t xml:space="preserve">   We had to answer an urgent family call. </w:t>
      </w:r>
    </w:p>
    <w:p>
      <w:r>
        <w:t>10. L’appel à la paix a été réitéré par l'ONU.</w:t>
      </w:r>
    </w:p>
    <w:p>
      <w:r>
        <w:t xml:space="preserve">   The call for peace was repeated by the UN.</w:t>
      </w:r>
    </w:p>
    <w:p/>
    <w:p>
      <w:r>
        <w:rPr>
          <w:b/>
        </w:rPr>
        <w:t>Word: Pierre | Meaning: Stone, rock</w:t>
      </w:r>
    </w:p>
    <w:p/>
    <w:p>
      <w:r>
        <w:t xml:space="preserve">1.  Pierre est un bon ami. </w:t>
      </w:r>
    </w:p>
    <w:p>
      <w:r>
        <w:t xml:space="preserve">    * Pierre is a good friend.*</w:t>
      </w:r>
    </w:p>
    <w:p>
      <w:r>
        <w:t>2.  Je suis allé au cinéma avec Pierre.</w:t>
      </w:r>
    </w:p>
    <w:p>
      <w:r>
        <w:t xml:space="preserve">    * I went to the cinema with Pierre.*</w:t>
      </w:r>
    </w:p>
    <w:p>
      <w:r>
        <w:t>3.  Pierre a une voiture rouge.</w:t>
      </w:r>
    </w:p>
    <w:p>
      <w:r>
        <w:t xml:space="preserve">   * Pierre has a red car.*</w:t>
      </w:r>
    </w:p>
    <w:p>
      <w:r>
        <w:t xml:space="preserve">4.  Est-ce que tu sais où se trouve Pierre ? </w:t>
      </w:r>
    </w:p>
    <w:p>
      <w:r>
        <w:t xml:space="preserve">   * Do you know where Pierre is?*</w:t>
      </w:r>
    </w:p>
    <w:p>
      <w:r>
        <w:t xml:space="preserve">5.  J'ai parlé avec Pierre hier soir. </w:t>
      </w:r>
    </w:p>
    <w:p>
      <w:r>
        <w:t xml:space="preserve">    * I spoke with Pierre last night.*</w:t>
      </w:r>
    </w:p>
    <w:p>
      <w:r>
        <w:t xml:space="preserve">6.  Pierre travaille dans la banque. </w:t>
      </w:r>
    </w:p>
    <w:p>
      <w:r>
        <w:t xml:space="preserve">     * Pierre works in the bank.* </w:t>
      </w:r>
    </w:p>
    <w:p>
      <w:r>
        <w:t xml:space="preserve">7.  Pierre est venu à la fête. </w:t>
      </w:r>
    </w:p>
    <w:p>
      <w:r>
        <w:t xml:space="preserve">   * Pierre came to the party.* </w:t>
      </w:r>
    </w:p>
    <w:p>
      <w:r>
        <w:t xml:space="preserve">8.  J'ai appelé Pierre pour lui dire que je suis en retard. </w:t>
      </w:r>
    </w:p>
    <w:p>
      <w:r>
        <w:t xml:space="preserve">    * I called Pierre to tell him I am late.*</w:t>
      </w:r>
    </w:p>
    <w:p>
      <w:r>
        <w:t xml:space="preserve">9.  Il est important de connaître Pierre. </w:t>
      </w:r>
    </w:p>
    <w:p>
      <w:r>
        <w:t xml:space="preserve">    * It is important to know Pierre.* </w:t>
      </w:r>
    </w:p>
    <w:p>
      <w:r>
        <w:t xml:space="preserve">10.  Pierre a un ami très drôle. </w:t>
      </w:r>
    </w:p>
    <w:p>
      <w:r>
        <w:t xml:space="preserve">    * Pierre has a very funny friend.*</w:t>
      </w:r>
    </w:p>
    <w:p/>
    <w:p>
      <w:r>
        <w:rPr>
          <w:b/>
        </w:rPr>
        <w:t>Word: Homme | Meaning: Man</w:t>
      </w:r>
    </w:p>
    <w:p/>
    <w:p>
      <w:r>
        <w:t>1. L’homme est le seul être humain capable de faire la découverte d'un nouveau continent.</w:t>
      </w:r>
    </w:p>
    <w:p>
      <w:r>
        <w:t xml:space="preserve">   The man is the only human being able to make the discovery of a new continent.</w:t>
      </w:r>
    </w:p>
    <w:p>
      <w:r>
        <w:t>2. Le livre dit que l’homme est un animal social et qu’il a besoin d’interaction avec les autres.</w:t>
      </w:r>
    </w:p>
    <w:p>
      <w:r>
        <w:t xml:space="preserve">   The book says that the man is a social animal and needs interaction with others. </w:t>
      </w:r>
    </w:p>
    <w:p>
      <w:r>
        <w:t>3. Les hommes ont une forte influence sur le monde à travers leurs idées, actions et innovations.</w:t>
      </w:r>
    </w:p>
    <w:p>
      <w:r>
        <w:t xml:space="preserve">   Men have a strong influence on the world through their ideas, actions and innovations.</w:t>
      </w:r>
    </w:p>
    <w:p>
      <w:r>
        <w:t>4. L'homme est un être complexe avec des besoins physiques et émotionnels.</w:t>
      </w:r>
    </w:p>
    <w:p>
      <w:r>
        <w:t xml:space="preserve">    The man is a complex being with both physical and emotional needs. </w:t>
      </w:r>
    </w:p>
    <w:p>
      <w:r>
        <w:t>5. Le professeur d’histoire a discuté de l’évolution de l’homme depuis la préhistoire jusqu’à nos jours.</w:t>
      </w:r>
    </w:p>
    <w:p>
      <w:r>
        <w:t xml:space="preserve">   The history teacher discussed the evolution of man since prehistoric times up to our days. </w:t>
      </w:r>
    </w:p>
    <w:p>
      <w:r>
        <w:t>6. L'Homme est le seul être vivant qui peut réfléchir et développer des idées originales.</w:t>
      </w:r>
    </w:p>
    <w:p>
      <w:r>
        <w:t xml:space="preserve">    Man is the only living being that can think and develop original ideas. </w:t>
      </w:r>
    </w:p>
    <w:p>
      <w:r>
        <w:t>7. La femme a une opinion sur l’homme, mais elle ne le détermine pas.</w:t>
      </w:r>
    </w:p>
    <w:p>
      <w:r>
        <w:t xml:space="preserve">   The woman has an opinion about the man, but she doesn't determine it. </w:t>
      </w:r>
    </w:p>
    <w:p>
      <w:r>
        <w:t xml:space="preserve">8. L’homme est capable de changer et d’adapter sa vie à la situation. </w:t>
      </w:r>
    </w:p>
    <w:p>
      <w:r>
        <w:t xml:space="preserve">    Man is able to change and adapt his life to the situation. </w:t>
      </w:r>
    </w:p>
    <w:p>
      <w:r>
        <w:t>9. Les hommes se réunissent pour parler des affaires politiques et économiques.</w:t>
      </w:r>
    </w:p>
    <w:p>
      <w:r>
        <w:t xml:space="preserve">   Men gather to talk about political and economic issues.  </w:t>
      </w:r>
    </w:p>
    <w:p>
      <w:r>
        <w:t>10. L'homme moderne vit dans un monde complexe qui pose de nombreuses questions sur l'avenir.</w:t>
      </w:r>
    </w:p>
    <w:p>
      <w:r>
        <w:t xml:space="preserve">    The modern man lives in a complex world which poses many questions about the future.</w:t>
      </w:r>
    </w:p>
    <w:p/>
    <w:p>
      <w:r>
        <w:rPr>
          <w:b/>
        </w:rPr>
        <w:t>Word: Glace | Meaning: Ice</w:t>
      </w:r>
    </w:p>
    <w:p/>
    <w:p>
      <w:r>
        <w:t>1. J'ai mangé une glace au chocolat après le déjeuner.</w:t>
      </w:r>
    </w:p>
    <w:p>
      <w:r>
        <w:t xml:space="preserve">   I ate a chocolate ice cream after lunch.</w:t>
      </w:r>
    </w:p>
    <w:p>
      <w:r>
        <w:t xml:space="preserve">2. Il faut prendre des glaçons pour faire un cocktail rafraîchissant. </w:t>
      </w:r>
    </w:p>
    <w:p>
      <w:r>
        <w:t xml:space="preserve">   You need to take ice cubes to make a refreshing cocktail.</w:t>
      </w:r>
    </w:p>
    <w:p>
      <w:r>
        <w:t>3. La glace est parfaite pour les jours plus froids.</w:t>
      </w:r>
    </w:p>
    <w:p>
      <w:r>
        <w:t xml:space="preserve">   Ice cream is perfect for colder days.</w:t>
      </w:r>
    </w:p>
    <w:p>
      <w:r>
        <w:t xml:space="preserve">4. Nous allons acheter de la glace à l'aréna après le match. </w:t>
      </w:r>
    </w:p>
    <w:p>
      <w:r>
        <w:t xml:space="preserve">   We are going to buy ice cream at the rink after the game.</w:t>
      </w:r>
    </w:p>
    <w:p>
      <w:r>
        <w:t>5. L'eau glacée sert à rafraîchir le corps en été.</w:t>
      </w:r>
    </w:p>
    <w:p>
      <w:r>
        <w:t xml:space="preserve">   Cold water serves to refresh your body in summer.</w:t>
      </w:r>
    </w:p>
    <w:p>
      <w:r>
        <w:t>6. La glace est souvent utilisée dans les desserts et les salades.</w:t>
      </w:r>
    </w:p>
    <w:p>
      <w:r>
        <w:t xml:space="preserve">   Ice cream is often used in desserts and salads.</w:t>
      </w:r>
    </w:p>
    <w:p>
      <w:r>
        <w:t xml:space="preserve">7. La glace réchauffe la bouche après une longue conversation. </w:t>
      </w:r>
    </w:p>
    <w:p>
      <w:r>
        <w:t xml:space="preserve">   The ice cream warms the mouth after a long conversation.</w:t>
      </w:r>
    </w:p>
    <w:p>
      <w:r>
        <w:t>8. L'eau glacée fait bouillir le bol à l'intérieur de la cuisine.</w:t>
      </w:r>
    </w:p>
    <w:p>
      <w:r>
        <w:t xml:space="preserve">   Cold water boils the bowl inside the kitchen.</w:t>
      </w:r>
    </w:p>
    <w:p>
      <w:r>
        <w:t xml:space="preserve">9. Les enfants aiment les gâteaux et la glace au chocolat.  </w:t>
      </w:r>
    </w:p>
    <w:p>
      <w:r>
        <w:t xml:space="preserve">    Children like cakes and chocolate ice cream. </w:t>
      </w:r>
    </w:p>
    <w:p>
      <w:r>
        <w:t>10. J'ai hâte de goûter à la glace après avoir fini mes devoirs.</w:t>
      </w:r>
    </w:p>
    <w:p>
      <w:r>
        <w:t xml:space="preserve">   I can't wait to taste the ice cream after finishing my homework.</w:t>
      </w:r>
    </w:p>
    <w:p/>
    <w:p>
      <w:r>
        <w:rPr>
          <w:b/>
        </w:rPr>
        <w:t>Word: Jouer | Meaning: To play</w:t>
      </w:r>
    </w:p>
    <w:p/>
    <w:p>
      <w:r>
        <w:t>1. Je joue souvent au tennis.</w:t>
      </w:r>
    </w:p>
    <w:p>
      <w:r>
        <w:t xml:space="preserve">   I often play tennis.</w:t>
      </w:r>
    </w:p>
    <w:p>
      <w:r>
        <w:t>2.  Ils aiment jouer à la musique.</w:t>
      </w:r>
    </w:p>
    <w:p>
      <w:r>
        <w:t xml:space="preserve">    They like playing music. </w:t>
      </w:r>
    </w:p>
    <w:p>
      <w:r>
        <w:t xml:space="preserve">3. La fille joue avec des poupées. </w:t>
      </w:r>
    </w:p>
    <w:p>
      <w:r>
        <w:t xml:space="preserve">   The girl plays with dolls.</w:t>
      </w:r>
    </w:p>
    <w:p>
      <w:r>
        <w:t>4. Tu veux jouer à ce jeu ?</w:t>
      </w:r>
    </w:p>
    <w:p>
      <w:r>
        <w:t xml:space="preserve">   Do you want to play this game?</w:t>
      </w:r>
    </w:p>
    <w:p>
      <w:r>
        <w:t>5. Le chien joue dans le jardin.</w:t>
      </w:r>
    </w:p>
    <w:p>
      <w:r>
        <w:t xml:space="preserve">  The dog plays in the garden.</w:t>
      </w:r>
    </w:p>
    <w:p>
      <w:r>
        <w:t xml:space="preserve">6. Je joue un rôle important dans l'équipe. </w:t>
      </w:r>
    </w:p>
    <w:p>
      <w:r>
        <w:t xml:space="preserve">   I play an important role on the team.</w:t>
      </w:r>
    </w:p>
    <w:p>
      <w:r>
        <w:t>7. Les enfants jouent dehors pendant les vacances.</w:t>
      </w:r>
    </w:p>
    <w:p>
      <w:r>
        <w:t xml:space="preserve">    Children play outside during vacations.</w:t>
      </w:r>
    </w:p>
    <w:p>
      <w:r>
        <w:t>8. Mon ami joue de la guitare.</w:t>
      </w:r>
    </w:p>
    <w:p>
      <w:r>
        <w:t xml:space="preserve">   My friend plays guitar.</w:t>
      </w:r>
    </w:p>
    <w:p>
      <w:r>
        <w:t>9.  Voulez-vous jouer à des jeux de société ?</w:t>
      </w:r>
    </w:p>
    <w:p>
      <w:r>
        <w:t xml:space="preserve">    Do you want to play board games?</w:t>
      </w:r>
    </w:p>
    <w:p>
      <w:r>
        <w:t xml:space="preserve">10.  La musique me donne envie de jouer. </w:t>
      </w:r>
    </w:p>
    <w:p>
      <w:r>
        <w:t xml:space="preserve">    Music makes me want to play.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