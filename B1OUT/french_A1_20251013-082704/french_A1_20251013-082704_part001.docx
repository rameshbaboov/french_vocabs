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 L'amour est une force puissante qui nous unit. </w:t>
      </w:r>
    </w:p>
    <w:p>
      <w:r>
        <w:t xml:space="preserve">    Love is a powerful force that unites us.</w:t>
      </w:r>
    </w:p>
    <w:p>
      <w:r>
        <w:t xml:space="preserve">2.  La passion de l'amour peut être intense et émouvante. </w:t>
      </w:r>
    </w:p>
    <w:p>
      <w:r>
        <w:t xml:space="preserve">   The intensity and emotion of love can be intense and moving.</w:t>
      </w:r>
    </w:p>
    <w:p>
      <w:r>
        <w:t xml:space="preserve">3.  J'ai un amour profond pour ma famille. </w:t>
      </w:r>
    </w:p>
    <w:p>
      <w:r>
        <w:t xml:space="preserve">   I have a deep love for my family. </w:t>
      </w:r>
    </w:p>
    <w:p>
      <w:r>
        <w:t xml:space="preserve">4.  L'amour est souvent décrit comme une flamme qui brûle. </w:t>
      </w:r>
    </w:p>
    <w:p>
      <w:r>
        <w:t xml:space="preserve">    Love is often described as a fire that burns brightly.</w:t>
      </w:r>
    </w:p>
    <w:p>
      <w:r>
        <w:t xml:space="preserve">5.  Le manque d’amour peut causer beaucoup de souffrance. </w:t>
      </w:r>
    </w:p>
    <w:p>
      <w:r>
        <w:t xml:space="preserve">    Lack of love can cause much suffering.</w:t>
      </w:r>
    </w:p>
    <w:p>
      <w:r>
        <w:t xml:space="preserve">6.  Il y a plusieurs types d'amour : l'amour platonique, l'amour romantique et l'amour filial. </w:t>
      </w:r>
    </w:p>
    <w:p>
      <w:r>
        <w:t xml:space="preserve">   There are several types of love: Platonic love, romantic love and familial love.</w:t>
      </w:r>
    </w:p>
    <w:p>
      <w:r>
        <w:t xml:space="preserve">7.  Le concept d’amour est complexe et multiforme. </w:t>
      </w:r>
    </w:p>
    <w:p>
      <w:r>
        <w:t xml:space="preserve">    The concept of love is complex and multifaceted.</w:t>
      </w:r>
    </w:p>
    <w:p>
      <w:r>
        <w:t xml:space="preserve">8.  L'amour est un élément essentiel de la vie humaine. </w:t>
      </w:r>
    </w:p>
    <w:p>
      <w:r>
        <w:t xml:space="preserve">    Love is an essential element in human life.</w:t>
      </w:r>
    </w:p>
    <w:p>
      <w:r>
        <w:t>9.   Il est important de cultiver l’amour dans nos vies.</w:t>
      </w:r>
    </w:p>
    <w:p>
      <w:r>
        <w:t xml:space="preserve">    It is important to cultivate love in our lives.</w:t>
      </w:r>
    </w:p>
    <w:p>
      <w:r>
        <w:t xml:space="preserve">10.  L'amour peut parfois nous faire souffrir, mais il reste un élément vital de notre existence. </w:t>
      </w:r>
    </w:p>
    <w:p>
      <w:r>
        <w:t xml:space="preserve">    Love can sometimes make us suffer, but it remains a vital element of our existence.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 There is a cat in the room.</w:t>
      </w:r>
    </w:p>
    <w:p>
      <w:r>
        <w:t>2. La chat du parc est très amusante.</w:t>
      </w:r>
    </w:p>
    <w:p>
      <w:r>
        <w:t xml:space="preserve">    The cat in the park is very amusing.</w:t>
      </w:r>
    </w:p>
    <w:p>
      <w:r>
        <w:t xml:space="preserve">3.  La femme a un chat adorable. </w:t>
      </w:r>
    </w:p>
    <w:p>
      <w:r>
        <w:t xml:space="preserve">   The woman has an adorable cat.</w:t>
      </w:r>
    </w:p>
    <w:p>
      <w:r>
        <w:t>4.  Je cherche mon chat.</w:t>
      </w:r>
    </w:p>
    <w:p>
      <w:r>
        <w:t xml:space="preserve">   I'm looking for my cat.</w:t>
      </w:r>
    </w:p>
    <w:p>
      <w:r>
        <w:t>5. Le chat dort sur le canapé.</w:t>
      </w:r>
    </w:p>
    <w:p>
      <w:r>
        <w:t xml:space="preserve">   The cat sleeps on the sofa.</w:t>
      </w:r>
    </w:p>
    <w:p>
      <w:r>
        <w:t>6.  Il est difficile de trouver un chat qui ne se déplace pas trop.</w:t>
      </w:r>
    </w:p>
    <w:p>
      <w:r>
        <w:t xml:space="preserve">    It is difficult to find a cat that doesn't move too much.</w:t>
      </w:r>
    </w:p>
    <w:p>
      <w:r>
        <w:t>7.  Les chats aiment jouer avec des petits objets.</w:t>
      </w:r>
    </w:p>
    <w:p>
      <w:r>
        <w:t xml:space="preserve">    Cats like to play with small objects.</w:t>
      </w:r>
    </w:p>
    <w:p>
      <w:r>
        <w:t>8. Le chat a mangé toute la nourriture.</w:t>
      </w:r>
    </w:p>
    <w:p>
      <w:r>
        <w:t xml:space="preserve">   The cat ate all the food.</w:t>
      </w:r>
    </w:p>
    <w:p>
      <w:r>
        <w:t xml:space="preserve">9.  Elle adore les chats. </w:t>
      </w:r>
    </w:p>
    <w:p>
      <w:r>
        <w:t xml:space="preserve">    She loves cats. </w:t>
      </w:r>
    </w:p>
    <w:p>
      <w:r>
        <w:t>10.  Le chat est un animal doux et gentil.</w:t>
      </w:r>
    </w:p>
    <w:p>
      <w:r>
        <w:t xml:space="preserve">    The cat is a soft and gentle animal.</w:t>
      </w:r>
    </w:p>
    <w:p/>
    <w:p>
      <w:r>
        <w:rPr>
          <w:b/>
        </w:rPr>
        <w:t>Word: Voyage | Meaning: Journey</w:t>
      </w:r>
    </w:p>
    <w:p/>
    <w:p>
      <w:r>
        <w:t>1.  J'ai envie de faire un voyage en Afrique.</w:t>
      </w:r>
    </w:p>
    <w:p>
      <w:r>
        <w:t xml:space="preserve">    My dream is to take a trip in Africa.</w:t>
      </w:r>
    </w:p>
    <w:p>
      <w:r>
        <w:t>2.  Le voyage à l’étranger enrichit la culture et la perspective.</w:t>
      </w:r>
    </w:p>
    <w:p>
      <w:r>
        <w:t xml:space="preserve">   Travelling abroad enriches culture and perspective.</w:t>
      </w:r>
    </w:p>
    <w:p>
      <w:r>
        <w:t>3.  La famille organise un voyage d'un mois au Canada.</w:t>
      </w:r>
    </w:p>
    <w:p>
      <w:r>
        <w:t xml:space="preserve">   The family organizes a month-long trip to Canada.</w:t>
      </w:r>
    </w:p>
    <w:p>
      <w:r>
        <w:t xml:space="preserve">4.  Nous avons beaucoup voyagé à travers le monde. </w:t>
      </w:r>
    </w:p>
    <w:p>
      <w:r>
        <w:t xml:space="preserve">    We have travelled all over the world.</w:t>
      </w:r>
    </w:p>
    <w:p>
      <w:r>
        <w:t>5.  Le voyage s’est terminé trop tôt.</w:t>
      </w:r>
    </w:p>
    <w:p>
      <w:r>
        <w:t xml:space="preserve">    The trip ended too early. </w:t>
      </w:r>
    </w:p>
    <w:p>
      <w:r>
        <w:t xml:space="preserve">6.  Il faut se préparer à voyager pour la vie de famille. </w:t>
      </w:r>
    </w:p>
    <w:p>
      <w:r>
        <w:t xml:space="preserve">   Preparing for life with a family demands a travel mindset.</w:t>
      </w:r>
    </w:p>
    <w:p>
      <w:r>
        <w:t>7.  La voiture est un moyen facile et pratique de voyager.</w:t>
      </w:r>
    </w:p>
    <w:p>
      <w:r>
        <w:t xml:space="preserve">   A car is an easy and practical way to travel.</w:t>
      </w:r>
    </w:p>
    <w:p>
      <w:r>
        <w:t>8.  L'avion offre une expérience plus confortable en voyage.</w:t>
      </w:r>
    </w:p>
    <w:p>
      <w:r>
        <w:t xml:space="preserve">    Air travel offers a more comfortable experience when traveling. </w:t>
      </w:r>
    </w:p>
    <w:p>
      <w:r>
        <w:t>9.  Les voyages sont une source d'apprentissage et de découverte.</w:t>
      </w:r>
    </w:p>
    <w:p>
      <w:r>
        <w:t xml:space="preserve">    Trips are a source of learning and discovery.</w:t>
      </w:r>
    </w:p>
    <w:p>
      <w:r>
        <w:t xml:space="preserve">10. J’ai hâte de partir en voyage! </w:t>
      </w:r>
    </w:p>
    <w:p>
      <w:r>
        <w:t xml:space="preserve">   I can't wait to go on a trip!</w:t>
      </w:r>
    </w:p>
    <w:p/>
    <w:p>
      <w:r>
        <w:rPr>
          <w:b/>
        </w:rPr>
        <w:t>Word: Maison | Meaning: House</w:t>
      </w:r>
    </w:p>
    <w:p/>
    <w:p>
      <w:r>
        <w:t>1.  J'ai grandi dans une maison avec mes parents.</w:t>
      </w:r>
    </w:p>
    <w:p>
      <w:r>
        <w:t xml:space="preserve">   I grew up in a house with my parents.</w:t>
      </w:r>
    </w:p>
    <w:p>
      <w:r>
        <w:t>2.  La maison de Jean est très spacieuse.</w:t>
      </w:r>
    </w:p>
    <w:p>
      <w:r>
        <w:t xml:space="preserve">   Jean's house is very spacious. </w:t>
      </w:r>
    </w:p>
    <w:p>
      <w:r>
        <w:t>3.  Mes amis et moi, nous sommes allés jouer dans la maison.</w:t>
      </w:r>
    </w:p>
    <w:p>
      <w:r>
        <w:t xml:space="preserve">   My friends and I went to play in the house. </w:t>
      </w:r>
    </w:p>
    <w:p>
      <w:r>
        <w:t xml:space="preserve">4.  Est-ce que vous avez des idées pour décorer notre maison ? </w:t>
      </w:r>
    </w:p>
    <w:p>
      <w:r>
        <w:t xml:space="preserve">   Do you have any ideas for decorating our house?</w:t>
      </w:r>
    </w:p>
    <w:p>
      <w:r>
        <w:t>5.  La maison de l’enfant était pleine d’objets anciens.</w:t>
      </w:r>
    </w:p>
    <w:p>
      <w:r>
        <w:t xml:space="preserve">   The child's house was full of old objects. </w:t>
      </w:r>
    </w:p>
    <w:p>
      <w:r>
        <w:t>6.  Le propriétaire a acheté une nouvelle maison.</w:t>
      </w:r>
    </w:p>
    <w:p>
      <w:r>
        <w:t xml:space="preserve">   The owner bought a new house. </w:t>
      </w:r>
    </w:p>
    <w:p>
      <w:r>
        <w:t>7.  Elle aime la maison et elle y passe beaucoup de temps.</w:t>
      </w:r>
    </w:p>
    <w:p>
      <w:r>
        <w:t xml:space="preserve">   She likes the house and spends a lot of time there. </w:t>
      </w:r>
    </w:p>
    <w:p>
      <w:r>
        <w:t>8.  Mes parents ont fait une grande rénovation dans la maison.</w:t>
      </w:r>
    </w:p>
    <w:p>
      <w:r>
        <w:t xml:space="preserve">   My parents made a major renovation in the house. </w:t>
      </w:r>
    </w:p>
    <w:p>
      <w:r>
        <w:t xml:space="preserve">9.  Nous devons nous rendre chez notre famille pour la fête de Noël. </w:t>
      </w:r>
    </w:p>
    <w:p>
      <w:r>
        <w:t xml:space="preserve">    We need to go to our family for Christmas party. </w:t>
      </w:r>
    </w:p>
    <w:p>
      <w:r>
        <w:t>10.  Elle est très heureuse de s'installer dans sa nouvelle maison.</w:t>
      </w:r>
    </w:p>
    <w:p>
      <w:r>
        <w:t xml:space="preserve">    She is very happy to settle into her new house.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>2. J'adore les fleurs printanières.</w:t>
      </w:r>
    </w:p>
    <w:p>
      <w:r>
        <w:t xml:space="preserve">    I love spring flowers.</w:t>
      </w:r>
    </w:p>
    <w:p>
      <w:r>
        <w:t>3. Il y a une fleur de lys sur le drapeau français.</w:t>
      </w:r>
    </w:p>
    <w:p>
      <w:r>
        <w:t xml:space="preserve">    There's a fleur-de-lys on the French flag.</w:t>
      </w:r>
    </w:p>
    <w:p>
      <w:r>
        <w:t>4. La fleur d’oranger est très parfumée.</w:t>
      </w:r>
    </w:p>
    <w:p>
      <w:r>
        <w:t xml:space="preserve">    The orange blossom is very fragrant.</w:t>
      </w:r>
    </w:p>
    <w:p>
      <w:r>
        <w:t>5. J'ai besoin de l’eau pour la fleur.</w:t>
      </w:r>
    </w:p>
    <w:p>
      <w:r>
        <w:t xml:space="preserve">    I need water for the flower. </w:t>
      </w:r>
    </w:p>
    <w:p>
      <w:r>
        <w:t>6.  La fleur symbolise le bonheur.</w:t>
      </w:r>
    </w:p>
    <w:p>
      <w:r>
        <w:t xml:space="preserve">   The flower symbolizes happiness. </w:t>
      </w:r>
    </w:p>
    <w:p>
      <w:r>
        <w:t>7. La fleur a une longue tige verte.</w:t>
      </w:r>
    </w:p>
    <w:p>
      <w:r>
        <w:t xml:space="preserve">    The flower has a long green stem.</w:t>
      </w:r>
    </w:p>
    <w:p>
      <w:r>
        <w:t>8. Nous avons planté des fleurs dans notre jardin.</w:t>
      </w:r>
    </w:p>
    <w:p>
      <w:r>
        <w:t xml:space="preserve">    We planted flowers in our garden. </w:t>
      </w:r>
    </w:p>
    <w:p>
      <w:r>
        <w:t>9. Elle porte une fleur de violette sur sa chevelure.</w:t>
      </w:r>
    </w:p>
    <w:p>
      <w:r>
        <w:t xml:space="preserve">    She wears a violet flower on her hair. </w:t>
      </w:r>
    </w:p>
    <w:p>
      <w:r>
        <w:t xml:space="preserve">10.  J’ai acheté une fleur rouge pour mon amie. </w:t>
      </w:r>
    </w:p>
    <w:p>
      <w:r>
        <w:t xml:space="preserve">    I bought a red flower for my friend.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L’eau est très importante pour la vie.</w:t>
      </w:r>
    </w:p>
    <w:p>
      <w:r>
        <w:t xml:space="preserve">   Water is very important for life.</w:t>
      </w:r>
    </w:p>
    <w:p>
      <w:r>
        <w:t xml:space="preserve">3. La piscine a une eau claire. </w:t>
      </w:r>
    </w:p>
    <w:p>
      <w:r>
        <w:t xml:space="preserve">   The swimming pool has clear water.</w:t>
      </w:r>
    </w:p>
    <w:p>
      <w:r>
        <w:t xml:space="preserve">4. Il faut éviter de boire trop d'eau. </w:t>
      </w:r>
    </w:p>
    <w:p>
      <w:r>
        <w:t xml:space="preserve">   We should avoid drinking too much water.</w:t>
      </w:r>
    </w:p>
    <w:p>
      <w:r>
        <w:t>5. La pluie est une source d’eau importante.</w:t>
      </w:r>
    </w:p>
    <w:p>
      <w:r>
        <w:t xml:space="preserve">   Rain is an important source of water.</w:t>
      </w:r>
    </w:p>
    <w:p>
      <w:r>
        <w:t xml:space="preserve">6.  L’eau est essentielle pour les plantes. </w:t>
      </w:r>
    </w:p>
    <w:p>
      <w:r>
        <w:t xml:space="preserve">   Water is essential for plants. </w:t>
      </w:r>
    </w:p>
    <w:p>
      <w:r>
        <w:t xml:space="preserve">7. Le robinet goutte de l'eau. </w:t>
      </w:r>
    </w:p>
    <w:p>
      <w:r>
        <w:t xml:space="preserve">   The tap drips water.</w:t>
      </w:r>
    </w:p>
    <w:p>
      <w:r>
        <w:t>8. L'eau de la fontaine était froide et pure.</w:t>
      </w:r>
    </w:p>
    <w:p>
      <w:r>
        <w:t xml:space="preserve">   The water from the fountain was cold and pure. </w:t>
      </w:r>
    </w:p>
    <w:p>
      <w:r>
        <w:t>9.  J’ai besoin d'eau pour faire une boisson.</w:t>
      </w:r>
    </w:p>
    <w:p>
      <w:r>
        <w:t xml:space="preserve">   I need water to make a drink.</w:t>
      </w:r>
    </w:p>
    <w:p>
      <w:r>
        <w:t>10.  Je peux boire de l’eau ou du jus d’orange.</w:t>
      </w:r>
    </w:p>
    <w:p>
      <w:r>
        <w:t xml:space="preserve">    I can drink water or orange juice.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J'adore les rayons du soleil sur ma peau.</w:t>
      </w:r>
    </w:p>
    <w:p>
      <w:r>
        <w:t xml:space="preserve">    I love the sun's rays on my skin.</w:t>
      </w:r>
    </w:p>
    <w:p>
      <w:r>
        <w:t>3. La France est un pays avec beaucoup de soleil.</w:t>
      </w:r>
    </w:p>
    <w:p>
      <w:r>
        <w:t xml:space="preserve">    France is a country with lots of sunshine. </w:t>
      </w:r>
    </w:p>
    <w:p>
      <w:r>
        <w:t>4. Le soleil s'est couché à l'horizon.</w:t>
      </w:r>
    </w:p>
    <w:p>
      <w:r>
        <w:t xml:space="preserve">   The sun has set at the horizon.</w:t>
      </w:r>
    </w:p>
    <w:p>
      <w:r>
        <w:t>5. Il me faut une crème solaire pour être protégé du soleil.</w:t>
      </w:r>
    </w:p>
    <w:p>
      <w:r>
        <w:t xml:space="preserve">   I need sunscreen to protect myself from the sun.</w:t>
      </w:r>
    </w:p>
    <w:p>
      <w:r>
        <w:t xml:space="preserve">6. Nous avons passé des heures au bord de la mer, en admirant le soleil. </w:t>
      </w:r>
    </w:p>
    <w:p>
      <w:r>
        <w:t xml:space="preserve">    We spent hours by the sea, admiring the sun.</w:t>
      </w:r>
    </w:p>
    <w:p>
      <w:r>
        <w:t>7. Le soleil joue un rôle important dans la vie sur Terre.</w:t>
      </w:r>
    </w:p>
    <w:p>
      <w:r>
        <w:t xml:space="preserve">    The sun plays an important role in life on Earth.</w:t>
      </w:r>
    </w:p>
    <w:p>
      <w:r>
        <w:t>8. L'intensité du soleil est importante pour nos hormones.</w:t>
      </w:r>
    </w:p>
    <w:p>
      <w:r>
        <w:t xml:space="preserve">   The intensity of the sun is important for our hormones. </w:t>
      </w:r>
    </w:p>
    <w:p>
      <w:r>
        <w:t>9.  Il faut se protéger de l’intensité du soleil en été.</w:t>
      </w:r>
    </w:p>
    <w:p>
      <w:r>
        <w:t xml:space="preserve">     We must protect ourselves from the intensity of the sun in summer.</w:t>
      </w:r>
    </w:p>
    <w:p>
      <w:r>
        <w:t>10.  Le soleil était magnifique ce matin, il m'a fait sourire.</w:t>
      </w:r>
    </w:p>
    <w:p>
      <w:r>
        <w:t xml:space="preserve">   The sun was magnificent this morning, it made me smile.</w:t>
      </w:r>
    </w:p>
    <w:p/>
    <w:p>
      <w:r>
        <w:rPr>
          <w:b/>
        </w:rPr>
        <w:t>Word: Terre | Meaning: Earth</w:t>
      </w:r>
    </w:p>
    <w:p/>
    <w:p>
      <w:r>
        <w:t xml:space="preserve">1. La Terre est un globe unique qui contient des continents différents. </w:t>
      </w:r>
    </w:p>
    <w:p>
      <w:r>
        <w:t xml:space="preserve">    The Earth is a unique globe that contains different continents.</w:t>
      </w:r>
    </w:p>
    <w:p>
      <w:r>
        <w:t>2. L'agriculture est une activité importante sur la terre.</w:t>
      </w:r>
    </w:p>
    <w:p>
      <w:r>
        <w:t xml:space="preserve">    Agriculture is an important activity on earth.</w:t>
      </w:r>
    </w:p>
    <w:p>
      <w:r>
        <w:t>3. Les enfants aiment jouer dans la terre.</w:t>
      </w:r>
    </w:p>
    <w:p>
      <w:r>
        <w:t xml:space="preserve">    Children like to play in the ground.</w:t>
      </w:r>
    </w:p>
    <w:p>
      <w:r>
        <w:t xml:space="preserve">4. La température de la Terre varie considérablement en fonction de la latitude. </w:t>
      </w:r>
    </w:p>
    <w:p>
      <w:r>
        <w:t xml:space="preserve">   The temperature of Earth varies considerably depending on the latitude. </w:t>
      </w:r>
    </w:p>
    <w:p>
      <w:r>
        <w:t xml:space="preserve">5. Le climat de la planète est un facteur important pour la vie sur Terre. </w:t>
      </w:r>
    </w:p>
    <w:p>
      <w:r>
        <w:t xml:space="preserve">    The climate of the planet is an important factor for life on earth. </w:t>
      </w:r>
    </w:p>
    <w:p>
      <w:r>
        <w:t>6. Les scientifiques étudient la terre pour comprendre son évolution.</w:t>
      </w:r>
    </w:p>
    <w:p>
      <w:r>
        <w:t xml:space="preserve">    Scientists study the earth to understand its evolution. </w:t>
      </w:r>
    </w:p>
    <w:p>
      <w:r>
        <w:t xml:space="preserve">7. L'homme a fait de nombreux progrès en matière de protection de la terre. </w:t>
      </w:r>
    </w:p>
    <w:p>
      <w:r>
        <w:t xml:space="preserve">   Humans have made many advancements in terms of protecting the Earth.  </w:t>
      </w:r>
    </w:p>
    <w:p>
      <w:r>
        <w:t>8. La pollution est un problème important sur la terre.</w:t>
      </w:r>
    </w:p>
    <w:p>
      <w:r>
        <w:t xml:space="preserve">    Pollution is an important problem on earth. </w:t>
      </w:r>
    </w:p>
    <w:p>
      <w:r>
        <w:t xml:space="preserve">9. Les ressources naturelles sont indispensables à l'existence sur la terre. </w:t>
      </w:r>
    </w:p>
    <w:p>
      <w:r>
        <w:t xml:space="preserve">    Natural resources are essential to existence on Earth. </w:t>
      </w:r>
    </w:p>
    <w:p>
      <w:r>
        <w:t xml:space="preserve">10. Il est important de préserver la terre pour les générations futures. </w:t>
      </w:r>
    </w:p>
    <w:p>
      <w:r>
        <w:t xml:space="preserve">    It is important to preserve the Earth for future generations.</w:t>
      </w:r>
    </w:p>
    <w:p/>
    <w:p>
      <w:r>
        <w:rPr>
          <w:b/>
        </w:rPr>
        <w:t>Word: Jour | Meaning: Day</w:t>
      </w:r>
    </w:p>
    <w:p/>
    <w:p>
      <w:r>
        <w:t>1.  Il est très important de faire un jour de repos chaque semaine.</w:t>
      </w:r>
    </w:p>
    <w:p>
      <w:r>
        <w:t xml:space="preserve">    2.  He is very important to take one day of rest each week.</w:t>
      </w:r>
    </w:p>
    <w:p>
      <w:r>
        <w:t xml:space="preserve">2.  J'adore les journées d'été! </w:t>
      </w:r>
    </w:p>
    <w:p>
      <w:r>
        <w:t xml:space="preserve">   3.  I love summer days!</w:t>
      </w:r>
    </w:p>
    <w:p>
      <w:r>
        <w:t>3.  Le journalier couvre tous les jours et semaines.</w:t>
      </w:r>
    </w:p>
    <w:p>
      <w:r>
        <w:t xml:space="preserve">   4. The daily covers all the days and weeks.</w:t>
      </w:r>
    </w:p>
    <w:p>
      <w:r>
        <w:t xml:space="preserve">4.  Mon jour de congé est le samedi, mais je me réjouis toujours des fêtes de fin d’année. </w:t>
      </w:r>
    </w:p>
    <w:p>
      <w:r>
        <w:t xml:space="preserve">   5. My day off is Saturday, but I always look forward to the holidays at the end of the year. </w:t>
      </w:r>
    </w:p>
    <w:p>
      <w:r>
        <w:t xml:space="preserve">5.  J'ai passé un beau jour à la plage ce matin. </w:t>
      </w:r>
    </w:p>
    <w:p>
      <w:r>
        <w:t xml:space="preserve">    6. I spent a beautiful day at the beach this morning.</w:t>
      </w:r>
    </w:p>
    <w:p>
      <w:r>
        <w:t>6.  Le journal du voyage nous donne des informations sur les différentes étapes de la route.</w:t>
      </w:r>
    </w:p>
    <w:p>
      <w:r>
        <w:t xml:space="preserve">   7. The travel diary gives us information on the different stages of the journey. </w:t>
      </w:r>
    </w:p>
    <w:p>
      <w:r>
        <w:t>7.  Il était très occupé, il ne savait pas comment passer son jour.</w:t>
      </w:r>
    </w:p>
    <w:p>
      <w:r>
        <w:t xml:space="preserve">   8. He was very busy and didn't know how to spend his day. </w:t>
      </w:r>
    </w:p>
    <w:p>
      <w:r>
        <w:t xml:space="preserve">8.  Ce matin, j’ai fait un tour dans la ville et je suis allé à une boulangerie. </w:t>
      </w:r>
    </w:p>
    <w:p>
      <w:r>
        <w:t xml:space="preserve">    9. This morning I took a trip around the city and went to a bakery. </w:t>
      </w:r>
    </w:p>
    <w:p>
      <w:r>
        <w:t xml:space="preserve">10. J’adore les jours fériés! </w:t>
      </w:r>
    </w:p>
    <w:p>
      <w:r>
        <w:t xml:space="preserve">    10. I love holidays!</w:t>
      </w:r>
    </w:p>
    <w:p/>
    <w:p>
      <w:r>
        <w:rPr>
          <w:b/>
        </w:rPr>
        <w:t>Word: Froid | Meaning: Cold</w:t>
      </w:r>
    </w:p>
    <w:p/>
    <w:p>
      <w:r>
        <w:t>1. Le ciel est froid ce soir.</w:t>
      </w:r>
    </w:p>
    <w:p>
      <w:r>
        <w:t xml:space="preserve">  The sky is cold tonight.</w:t>
      </w:r>
    </w:p>
    <w:p>
      <w:r>
        <w:t>2. J'ai besoin d'un pull chaud pour me réchauffer.</w:t>
      </w:r>
    </w:p>
    <w:p>
      <w:r>
        <w:t xml:space="preserve">  I need a warm sweater to warm up.</w:t>
      </w:r>
    </w:p>
    <w:p>
      <w:r>
        <w:t xml:space="preserve">3. La salade était froide et sans saveur. </w:t>
      </w:r>
    </w:p>
    <w:p>
      <w:r>
        <w:t xml:space="preserve">  The salad was cold and tasteless.</w:t>
      </w:r>
    </w:p>
    <w:p>
      <w:r>
        <w:t xml:space="preserve">4. On va faire une excursion dans la forêt ce weekend, il fera froid. </w:t>
      </w:r>
    </w:p>
    <w:p>
      <w:r>
        <w:t xml:space="preserve">   We’re going on an excursion in the forest this weekend, it will be cold. </w:t>
      </w:r>
    </w:p>
    <w:p>
      <w:r>
        <w:t>5. Le café était très froid quand je l'ai pris.</w:t>
      </w:r>
    </w:p>
    <w:p>
      <w:r>
        <w:t xml:space="preserve">  The coffee was very cold when I took it.</w:t>
      </w:r>
    </w:p>
    <w:p>
      <w:r>
        <w:t xml:space="preserve">6. La température est trop basse pour sortir dehors sans une couverture. </w:t>
      </w:r>
    </w:p>
    <w:p>
      <w:r>
        <w:t xml:space="preserve">  The temperature is too low to go outside without a blanket.</w:t>
      </w:r>
    </w:p>
    <w:p>
      <w:r>
        <w:t xml:space="preserve">7. J’ai l’impression que le froid affecte ma créativité. </w:t>
      </w:r>
    </w:p>
    <w:p>
      <w:r>
        <w:t xml:space="preserve">  I feel like the cold affects my creativity.</w:t>
      </w:r>
    </w:p>
    <w:p>
      <w:r>
        <w:t xml:space="preserve">8. Les enfants ont joué dans la neige froide toute la journée. </w:t>
      </w:r>
    </w:p>
    <w:p>
      <w:r>
        <w:t xml:space="preserve">  The children played in the cold snow all day long.</w:t>
      </w:r>
    </w:p>
    <w:p>
      <w:r>
        <w:t>9. Le réchauffement climatique est une menace pour la planète, il faut être attentif à l'égard du froid extrême.</w:t>
      </w:r>
    </w:p>
    <w:p>
      <w:r>
        <w:t xml:space="preserve">   Climate change is a threat to the planet; we need to be mindful of extreme cold. </w:t>
      </w:r>
    </w:p>
    <w:p>
      <w:r>
        <w:t xml:space="preserve">10. L’eau glacée était froide et agréable à boire après une longue journée.  </w:t>
      </w:r>
    </w:p>
    <w:p>
      <w:r>
        <w:t xml:space="preserve">   The icy water was cold and refreshing to drink after a long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