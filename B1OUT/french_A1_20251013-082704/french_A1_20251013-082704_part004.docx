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The table is white.</w:t>
      </w:r>
    </w:p>
    <w:p>
      <w:r>
        <w:t>2. La robe de Marie était blanche.</w:t>
      </w:r>
    </w:p>
    <w:p>
      <w:r>
        <w:t xml:space="preserve">  Marie's dress was white.</w:t>
      </w:r>
    </w:p>
    <w:p>
      <w:r>
        <w:t>3. J'ai besoin d'un stylo blanc.</w:t>
      </w:r>
    </w:p>
    <w:p>
      <w:r>
        <w:t xml:space="preserve">  I need a white pen. </w:t>
      </w:r>
    </w:p>
    <w:p>
      <w:r>
        <w:t>4. Il est difficile de trouver un livre blanc sur ce sujet.</w:t>
      </w:r>
    </w:p>
    <w:p>
      <w:r>
        <w:t xml:space="preserve">  It’s difficult to find a white book on this topic.</w:t>
      </w:r>
    </w:p>
    <w:p>
      <w:r>
        <w:t>5. La neige était blanche et immaculée.</w:t>
      </w:r>
    </w:p>
    <w:p>
      <w:r>
        <w:t xml:space="preserve">  The snow was white and immaculate.</w:t>
      </w:r>
    </w:p>
    <w:p>
      <w:r>
        <w:t>6. Le ciel était blanc avec quelques nuages.</w:t>
      </w:r>
    </w:p>
    <w:p>
      <w:r>
        <w:t xml:space="preserve">  The sky was white with some clouds. </w:t>
      </w:r>
    </w:p>
    <w:p>
      <w:r>
        <w:t>7. Il faut un blanc de papier pour écrire.</w:t>
      </w:r>
    </w:p>
    <w:p>
      <w:r>
        <w:t xml:space="preserve">  You need a blank sheet of paper to write.</w:t>
      </w:r>
    </w:p>
    <w:p>
      <w:r>
        <w:t>8. Les fleurs étaient blanches et délicieuses.</w:t>
      </w:r>
    </w:p>
    <w:p>
      <w:r>
        <w:t xml:space="preserve">  The flowers were white and delicious.</w:t>
      </w:r>
    </w:p>
    <w:p>
      <w:r>
        <w:t xml:space="preserve">9. La voiture était blanche et élégante. </w:t>
      </w:r>
    </w:p>
    <w:p>
      <w:r>
        <w:t xml:space="preserve">  The car was white and elegant.</w:t>
      </w:r>
    </w:p>
    <w:p>
      <w:r>
        <w:t xml:space="preserve">10. Vous avez besoin d'un blanc de crédit pour acheter un appartement. </w:t>
      </w:r>
    </w:p>
    <w:p>
      <w:r>
        <w:t xml:space="preserve">   You need a white credit for buying an apartment.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>2. Les tomates sont rouges.</w:t>
      </w:r>
    </w:p>
    <w:p>
      <w:r>
        <w:t>Tomatoes are red.</w:t>
      </w:r>
    </w:p>
    <w:p>
      <w:r>
        <w:t>3. Le drapeau français est rouge, blanc et bleu.</w:t>
      </w:r>
    </w:p>
    <w:p>
      <w:r>
        <w:t>The French flag is red, white, and blue.</w:t>
      </w:r>
    </w:p>
    <w:p>
      <w:r>
        <w:t>4. Elle a des cheveux rouges.</w:t>
      </w:r>
    </w:p>
    <w:p>
      <w:r>
        <w:t>She has red hair.</w:t>
      </w:r>
    </w:p>
    <w:p>
      <w:r>
        <w:t xml:space="preserve">5. J'aime les choses rouges. </w:t>
      </w:r>
    </w:p>
    <w:p>
      <w:r>
        <w:t>I like things that are red.</w:t>
      </w:r>
    </w:p>
    <w:p>
      <w:r>
        <w:t>6. Le ciel était rouge au coucher du soleil.</w:t>
      </w:r>
    </w:p>
    <w:p>
      <w:r>
        <w:t>The sky was red at sunset.</w:t>
      </w:r>
    </w:p>
    <w:p>
      <w:r>
        <w:t xml:space="preserve">7.  La robe de la mariée était rouge vif. </w:t>
      </w:r>
    </w:p>
    <w:p>
      <w:r>
        <w:t>The bride's dress was a bright red.</w:t>
      </w:r>
    </w:p>
    <w:p>
      <w:r>
        <w:t>8. La couleur rouge est très stimulante.</w:t>
      </w:r>
    </w:p>
    <w:p>
      <w:r>
        <w:t xml:space="preserve">Red is very stimulating color. </w:t>
      </w:r>
    </w:p>
    <w:p>
      <w:r>
        <w:t xml:space="preserve">9. Tu as un rouge à lèvres rouge foncé?  </w:t>
      </w:r>
    </w:p>
    <w:p>
      <w:r>
        <w:t xml:space="preserve">Do you have a dark red lipstick? </w:t>
      </w:r>
    </w:p>
    <w:p>
      <w:r>
        <w:t>10. Il est difficile de voir la couleur rouge sur une surface sombre.</w:t>
      </w:r>
    </w:p>
    <w:p>
      <w:r>
        <w:t>It's difficult to see the red color on a dark surface.</w:t>
      </w:r>
    </w:p>
    <w:p/>
    <w:p>
      <w:r>
        <w:rPr>
          <w:b/>
        </w:rPr>
        <w:t>Word: amour | Meaning: love</w:t>
      </w:r>
    </w:p>
    <w:p/>
    <w:p>
      <w:r>
        <w:t>1. J'ai un grand amour pour la musique classique.</w:t>
      </w:r>
    </w:p>
    <w:p>
      <w:r>
        <w:t xml:space="preserve">    I have a great love for classical music.</w:t>
      </w:r>
    </w:p>
    <w:p>
      <w:r>
        <w:t>2. La beauté de la nature est un amour passionnant.</w:t>
      </w:r>
    </w:p>
    <w:p>
      <w:r>
        <w:t xml:space="preserve">    The beauty of nature is an enthralling love.</w:t>
      </w:r>
    </w:p>
    <w:p>
      <w:r>
        <w:t>3. L'amour entre les amis est une force puissante.</w:t>
      </w:r>
    </w:p>
    <w:p>
      <w:r>
        <w:t xml:space="preserve">   Love between friends is a powerful force.</w:t>
      </w:r>
    </w:p>
    <w:p>
      <w:r>
        <w:t xml:space="preserve">4. Le film nous a offert un amour profond et touchant. </w:t>
      </w:r>
    </w:p>
    <w:p>
      <w:r>
        <w:t xml:space="preserve">   The movie offered us a deep and touching love.</w:t>
      </w:r>
    </w:p>
    <w:p>
      <w:r>
        <w:t xml:space="preserve">5. J’ai une passion pour la cuisine française, mon amour.  </w:t>
      </w:r>
    </w:p>
    <w:p>
      <w:r>
        <w:t xml:space="preserve">    I have a passion for French cuisine; it's my love.</w:t>
      </w:r>
    </w:p>
    <w:p>
      <w:r>
        <w:t xml:space="preserve">6. L'amour est un voyage magnifique et parfois difficile. </w:t>
      </w:r>
    </w:p>
    <w:p>
      <w:r>
        <w:t xml:space="preserve">    Love is a magnificent journey that can sometimes be difficult.</w:t>
      </w:r>
    </w:p>
    <w:p>
      <w:r>
        <w:t>7. Il a l'impression d'avoir rencontré l'amour de sa vie.</w:t>
      </w:r>
    </w:p>
    <w:p>
      <w:r>
        <w:t xml:space="preserve">   He feels like he has met the love of his life.</w:t>
      </w:r>
    </w:p>
    <w:p>
      <w:r>
        <w:t xml:space="preserve">8. Le sentiment d’amour est profond et durable.  </w:t>
      </w:r>
    </w:p>
    <w:p>
      <w:r>
        <w:t xml:space="preserve">   The feeling of love is deep and enduring.</w:t>
      </w:r>
    </w:p>
    <w:p>
      <w:r>
        <w:t xml:space="preserve">9. L'amour familial est un trésor inestimable. </w:t>
      </w:r>
    </w:p>
    <w:p>
      <w:r>
        <w:t xml:space="preserve">    Family love is an invaluable treasure. </w:t>
      </w:r>
    </w:p>
    <w:p>
      <w:r>
        <w:t>10. J'ai l'intention de voyager en amoureux à travers le monde.</w:t>
      </w:r>
    </w:p>
    <w:p>
      <w:r>
        <w:t xml:space="preserve">    I intend to travel the world with my partner in love.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 à tous !</w:t>
      </w:r>
    </w:p>
    <w:p>
      <w:r>
        <w:t xml:space="preserve">   Hello everyone!</w:t>
      </w:r>
    </w:p>
    <w:p>
      <w:r>
        <w:t>3.  Je vous souhaite un bon jour.</w:t>
      </w:r>
    </w:p>
    <w:p>
      <w:r>
        <w:t xml:space="preserve">   I wish you a good day.</w:t>
      </w:r>
    </w:p>
    <w:p>
      <w:r>
        <w:t xml:space="preserve">4.  Le soleil brille aujourd'hui, bonjour ! </w:t>
      </w:r>
    </w:p>
    <w:p>
      <w:r>
        <w:t xml:space="preserve">   The sun is shining today, hello!</w:t>
      </w:r>
    </w:p>
    <w:p>
      <w:r>
        <w:t xml:space="preserve">5.  Bonjour, quelle est la bonne réponse ? </w:t>
      </w:r>
    </w:p>
    <w:p>
      <w:r>
        <w:t xml:space="preserve">    Hello, what is the right answer?</w:t>
      </w:r>
    </w:p>
    <w:p>
      <w:r>
        <w:t>6.  Je m’appelle [your name]. Bonjour !</w:t>
      </w:r>
    </w:p>
    <w:p>
      <w:r>
        <w:t xml:space="preserve">   My name is [your name]. Hello!</w:t>
      </w:r>
    </w:p>
    <w:p>
      <w:r>
        <w:t>7.  Bonjour à la personne qui vient de parler.</w:t>
      </w:r>
    </w:p>
    <w:p>
      <w:r>
        <w:t xml:space="preserve">   Hello to the person who just spoke.</w:t>
      </w:r>
    </w:p>
    <w:p>
      <w:r>
        <w:t>8.  On a besoin d'une réponse rapide, bonjour.</w:t>
      </w:r>
    </w:p>
    <w:p>
      <w:r>
        <w:t xml:space="preserve">   We need a quick response, hello. </w:t>
      </w:r>
    </w:p>
    <w:p>
      <w:r>
        <w:t xml:space="preserve">9.  Bonjour, est-ce que vous pouvez m’aider ? </w:t>
      </w:r>
    </w:p>
    <w:p>
      <w:r>
        <w:t xml:space="preserve">    Hello, can you help me? </w:t>
      </w:r>
    </w:p>
    <w:p>
      <w:r>
        <w:t>10. Bonjour, comment se passe votre journée ?</w:t>
      </w:r>
    </w:p>
    <w:p>
      <w:r>
        <w:t xml:space="preserve">    Hello, how is your day going?</w:t>
      </w:r>
    </w:p>
    <w:p/>
    <w:p>
      <w:r>
        <w:rPr>
          <w:b/>
        </w:rPr>
        <w:t>Word: ciel | Meaning: sky</w:t>
      </w:r>
    </w:p>
    <w:p/>
    <w:p>
      <w:r>
        <w:t xml:space="preserve">1. Le ciel était gris et nuageux ce matin.  </w:t>
      </w:r>
    </w:p>
    <w:p>
      <w:r>
        <w:t>The sky was gray and cloudy this morning.</w:t>
      </w:r>
    </w:p>
    <w:p>
      <w:r>
        <w:t xml:space="preserve">2. J'aime regarder le ciel après une pluie. </w:t>
      </w:r>
    </w:p>
    <w:p>
      <w:r>
        <w:t>I like to look at the sky after a rain shower.</w:t>
      </w:r>
    </w:p>
    <w:p>
      <w:r>
        <w:t>3. La lune est visible dans le ciel nocturne.</w:t>
      </w:r>
    </w:p>
    <w:p>
      <w:r>
        <w:t>The moon is visible in the night sky.</w:t>
      </w:r>
    </w:p>
    <w:p>
      <w:r>
        <w:t>4. Le ciel s'est éclairé de couleurs vives.</w:t>
      </w:r>
    </w:p>
    <w:p>
      <w:r>
        <w:t>The sky lit up with vibrant colors.</w:t>
      </w:r>
    </w:p>
    <w:p>
      <w:r>
        <w:t>5. Il y a des oiseaux qui volent dans le ciel.</w:t>
      </w:r>
    </w:p>
    <w:p>
      <w:r>
        <w:t>Birds are flying in the sky.</w:t>
      </w:r>
    </w:p>
    <w:p>
      <w:r>
        <w:t xml:space="preserve">6. La vue panoramique du ciel est magnifique. </w:t>
      </w:r>
    </w:p>
    <w:p>
      <w:r>
        <w:t>The panoramic view of the sky is magnificent.</w:t>
      </w:r>
    </w:p>
    <w:p>
      <w:r>
        <w:t xml:space="preserve">7. Le ciel est bleu et il fait beau aujourd'hui. </w:t>
      </w:r>
    </w:p>
    <w:p>
      <w:r>
        <w:t>The sky is blue and it's beautiful today.</w:t>
      </w:r>
    </w:p>
    <w:p>
      <w:r>
        <w:t xml:space="preserve">8. Les nuages sont blancs et flottants dans le ciel.  </w:t>
      </w:r>
    </w:p>
    <w:p>
      <w:r>
        <w:t>Clouds are white and floating in the sky.</w:t>
      </w:r>
    </w:p>
    <w:p>
      <w:r>
        <w:t>9. Je me suis sentie perdue dans le ciel de l'océan.</w:t>
      </w:r>
    </w:p>
    <w:p>
      <w:r>
        <w:t>I felt lost in the sea of the ocean.</w:t>
      </w:r>
    </w:p>
    <w:p>
      <w:r>
        <w:t xml:space="preserve">10. La couleur du ciel a changé tout au long de la journée. </w:t>
      </w:r>
    </w:p>
    <w:p>
      <w:r>
        <w:t>The color of the sky changed throughout the day.</w:t>
      </w:r>
    </w:p>
    <w:p/>
    <w:p>
      <w:r>
        <w:rPr>
          <w:b/>
        </w:rPr>
        <w:t>Word: arbre | Meaning: tree</w:t>
      </w:r>
    </w:p>
    <w:p/>
    <w:p>
      <w:r>
        <w:t xml:space="preserve">1. J'adore les arbres majestueux qui dominent le paysage.  </w:t>
      </w:r>
    </w:p>
    <w:p>
      <w:r>
        <w:t xml:space="preserve">    I love majestic trees that dominate the landscape.</w:t>
      </w:r>
    </w:p>
    <w:p>
      <w:r>
        <w:t xml:space="preserve">2. L'arbre est une source de vie et d'énergie pour l'environnement. </w:t>
      </w:r>
    </w:p>
    <w:p>
      <w:r>
        <w:t xml:space="preserve">    The tree is a source of life and energy for the environment.</w:t>
      </w:r>
    </w:p>
    <w:p>
      <w:r>
        <w:t xml:space="preserve">3. Il plantait un arbre dans son jardin à la fin du jour.  </w:t>
      </w:r>
    </w:p>
    <w:p>
      <w:r>
        <w:t xml:space="preserve">    He planted a tree in his garden at the end of the day.</w:t>
      </w:r>
    </w:p>
    <w:p>
      <w:r>
        <w:t xml:space="preserve">4. L’arbre a des racines profondes qui s'enfoncent dans le sol.  </w:t>
      </w:r>
    </w:p>
    <w:p>
      <w:r>
        <w:t xml:space="preserve">   The tree has deep roots that sink into the soil. </w:t>
      </w:r>
    </w:p>
    <w:p>
      <w:r>
        <w:t xml:space="preserve">5. La taille de l'arbre est importante pour la croissance et la santé. </w:t>
      </w:r>
    </w:p>
    <w:p>
      <w:r>
        <w:t xml:space="preserve">    The size of the tree is important for growth and health.</w:t>
      </w:r>
    </w:p>
    <w:p>
      <w:r>
        <w:t xml:space="preserve">6. Un arbre se distingue par sa silhouette élégante et ses feuilles verdoyantes.  </w:t>
      </w:r>
    </w:p>
    <w:p>
      <w:r>
        <w:t xml:space="preserve">    A tree stands out by its elegant silhouette and its green leaves. </w:t>
      </w:r>
    </w:p>
    <w:p>
      <w:r>
        <w:t xml:space="preserve">7. Les arbres sont essentiels à la biodiversité de notre planète.  </w:t>
      </w:r>
    </w:p>
    <w:p>
      <w:r>
        <w:t xml:space="preserve">    Trees are essential to the biodiversity of our planet. </w:t>
      </w:r>
    </w:p>
    <w:p>
      <w:r>
        <w:t xml:space="preserve">8. Nous avons appris que l'arbre est un symbole de paix et de prospérité. </w:t>
      </w:r>
    </w:p>
    <w:p>
      <w:r>
        <w:t xml:space="preserve">   We learned that the tree is a symbol of peace and prosperity. </w:t>
      </w:r>
    </w:p>
    <w:p>
      <w:r>
        <w:t xml:space="preserve">9. L’arbre s’illumine lors de la nuit avec des lumières colorées.  </w:t>
      </w:r>
    </w:p>
    <w:p>
      <w:r>
        <w:t xml:space="preserve">    The tree illuminates at night with colorful lights. </w:t>
      </w:r>
    </w:p>
    <w:p>
      <w:r>
        <w:t xml:space="preserve">10. J'ai besoin d’un arbre pour un projet artistique sur l'environnement.  </w:t>
      </w:r>
    </w:p>
    <w:p>
      <w:r>
        <w:t xml:space="preserve">   I need a tree for an artistic project about the environment.</w:t>
      </w:r>
    </w:p>
    <w:p/>
    <w:p>
      <w:r>
        <w:rPr>
          <w:b/>
        </w:rPr>
        <w:t>Word: femme | Meaning: woman</w:t>
      </w:r>
    </w:p>
    <w:p/>
    <w:p>
      <w:r>
        <w:t>1. La femme est très belle.</w:t>
      </w:r>
    </w:p>
    <w:p>
      <w:r>
        <w:t xml:space="preserve">    The woman is very beautiful.</w:t>
      </w:r>
    </w:p>
    <w:p>
      <w:r>
        <w:t>2. Il y a une femme dans la voiture.</w:t>
      </w:r>
    </w:p>
    <w:p>
      <w:r>
        <w:t xml:space="preserve">    There is a woman in the car.</w:t>
      </w:r>
    </w:p>
    <w:p>
      <w:r>
        <w:t>3.  Je suis intéressé par la vie de la femme dans le 19e siècle.</w:t>
      </w:r>
    </w:p>
    <w:p>
      <w:r>
        <w:t xml:space="preserve">   I am interested in the life of the woman in the 19th century.</w:t>
      </w:r>
    </w:p>
    <w:p>
      <w:r>
        <w:t>4. La femme est sortie pour acheter du pain.</w:t>
      </w:r>
    </w:p>
    <w:p>
      <w:r>
        <w:t xml:space="preserve">   The woman went out to buy bread.</w:t>
      </w:r>
    </w:p>
    <w:p>
      <w:r>
        <w:t>5. Les femmes ont un rôle important dans la société.</w:t>
      </w:r>
    </w:p>
    <w:p>
      <w:r>
        <w:t xml:space="preserve">   Women have an important role in society.</w:t>
      </w:r>
    </w:p>
    <w:p>
      <w:r>
        <w:t xml:space="preserve">6.  Elle a une grande passion pour les arts et la femme. </w:t>
      </w:r>
    </w:p>
    <w:p>
      <w:r>
        <w:t xml:space="preserve">    She has a great passion for the arts and women.</w:t>
      </w:r>
    </w:p>
    <w:p>
      <w:r>
        <w:t>7. La femme est toujours à l'écoute de ses enfants.</w:t>
      </w:r>
    </w:p>
    <w:p>
      <w:r>
        <w:t xml:space="preserve">    The woman is always listening to her children.</w:t>
      </w:r>
    </w:p>
    <w:p>
      <w:r>
        <w:t>8. Le gouvernement travaille à améliorer les conditions des femmes.</w:t>
      </w:r>
    </w:p>
    <w:p>
      <w:r>
        <w:t xml:space="preserve">   The government works on improving the conditions of women.</w:t>
      </w:r>
    </w:p>
    <w:p>
      <w:r>
        <w:t xml:space="preserve">9. J'aime la femme qui me fait rire. </w:t>
      </w:r>
    </w:p>
    <w:p>
      <w:r>
        <w:t xml:space="preserve">  I like the woman who makes me laugh. </w:t>
      </w:r>
    </w:p>
    <w:p>
      <w:r>
        <w:t xml:space="preserve">10. Elle a une amie femme dans Paris. </w:t>
      </w:r>
    </w:p>
    <w:p>
      <w:r>
        <w:t xml:space="preserve">    She has a female friend in Paris.</w:t>
      </w:r>
    </w:p>
    <w:p/>
    <w:p>
      <w:r>
        <w:t>Fleur: &lt;Flower&gt;</w:t>
      </w:r>
    </w:p>
    <w:p/>
    <w:p>
      <w:r>
        <w:t>1.  J'aime beaucoup les fleurs de rose.</w:t>
      </w:r>
    </w:p>
    <w:p>
      <w:r>
        <w:t xml:space="preserve">    . I like very much the roses flowers.</w:t>
      </w:r>
    </w:p>
    <w:p>
      <w:r>
        <w:t>2.  La fleur est une image magnifique.</w:t>
      </w:r>
    </w:p>
    <w:p>
      <w:r>
        <w:t xml:space="preserve">   The flower is a magnificent image.</w:t>
      </w:r>
    </w:p>
    <w:p>
      <w:r>
        <w:t xml:space="preserve">3.  Il y a un bouquet de fleurs sur la table. </w:t>
      </w:r>
    </w:p>
    <w:p>
      <w:r>
        <w:t xml:space="preserve">   There's a bouquet of flowers on the table.</w:t>
      </w:r>
    </w:p>
    <w:p>
      <w:r>
        <w:t>4.  Je suis allé acheter des fleurs pour ma maman.</w:t>
      </w:r>
    </w:p>
    <w:p>
      <w:r>
        <w:t xml:space="preserve">    I went to buy flowers for my mom.</w:t>
      </w:r>
    </w:p>
    <w:p>
      <w:r>
        <w:t>5.  La fleur symbolise le printemps et l'espoir.</w:t>
      </w:r>
    </w:p>
    <w:p>
      <w:r>
        <w:t xml:space="preserve">   The flower symbolizes spring and hope. </w:t>
      </w:r>
    </w:p>
    <w:p>
      <w:r>
        <w:t>6.  Elle aime les fleurs de couleur rouge.</w:t>
      </w:r>
    </w:p>
    <w:p>
      <w:r>
        <w:t xml:space="preserve">    She likes the red flowers.</w:t>
      </w:r>
    </w:p>
    <w:p>
      <w:r>
        <w:t xml:space="preserve">7.  La fleur a une forme élégante et complexe. </w:t>
      </w:r>
    </w:p>
    <w:p>
      <w:r>
        <w:t xml:space="preserve">   The flower has an elegant and complex form.</w:t>
      </w:r>
    </w:p>
    <w:p>
      <w:r>
        <w:t xml:space="preserve">8.  Nous avons besoin d'un peu de fleurs pour décorer la maison. </w:t>
      </w:r>
    </w:p>
    <w:p>
      <w:r>
        <w:t xml:space="preserve">   We need a little bit of flowers to decorate the house.</w:t>
      </w:r>
    </w:p>
    <w:p>
      <w:r>
        <w:t xml:space="preserve">9.  Les fleurs sauvages apportent de la beauté au paysage. </w:t>
      </w:r>
    </w:p>
    <w:p>
      <w:r>
        <w:t xml:space="preserve">   Wildflowers bring beauty to the landscape.</w:t>
      </w:r>
    </w:p>
    <w:p>
      <w:r>
        <w:t xml:space="preserve">10. Le fleuriste a préparé une belle composition. </w:t>
      </w:r>
    </w:p>
    <w:p>
      <w:r>
        <w:t xml:space="preserve">    The florist prepared a beautiful arrangement.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  The moon is bright this evening.</w:t>
      </w:r>
    </w:p>
    <w:p>
      <w:r>
        <w:t>2. Les enfants regardent la lune depuis leur fenêtre.</w:t>
      </w:r>
    </w:p>
    <w:p>
      <w:r>
        <w:t xml:space="preserve">   Children are looking at the moon from their window. </w:t>
      </w:r>
    </w:p>
    <w:p>
      <w:r>
        <w:t>3. J'adore observer la lune pendant une promenade nocturne.</w:t>
      </w:r>
    </w:p>
    <w:p>
      <w:r>
        <w:t xml:space="preserve">    I love observing the moon during a nighttime walk.</w:t>
      </w:r>
    </w:p>
    <w:p>
      <w:r>
        <w:t>4. La lunaire est un festival très important pour les habitants de Paris.</w:t>
      </w:r>
    </w:p>
    <w:p>
      <w:r>
        <w:t xml:space="preserve">  The lunar is a very important festival for Paris residents.</w:t>
      </w:r>
    </w:p>
    <w:p>
      <w:r>
        <w:t xml:space="preserve">5. Il y avait une grande lune dans le ciel ce soir-là. </w:t>
      </w:r>
    </w:p>
    <w:p>
      <w:r>
        <w:t xml:space="preserve">   There was a big moon in the sky that evening.</w:t>
      </w:r>
    </w:p>
    <w:p>
      <w:r>
        <w:t>6. Le soleil couchant a donné une belle lumière sur la lune.</w:t>
      </w:r>
    </w:p>
    <w:p>
      <w:r>
        <w:t xml:space="preserve">    Sunset gave a beautiful light on the moon.</w:t>
      </w:r>
    </w:p>
    <w:p>
      <w:r>
        <w:t>7. La lune nous éclaire de sa lumière douce et paisible.</w:t>
      </w:r>
    </w:p>
    <w:p>
      <w:r>
        <w:t xml:space="preserve">    The moon lights us with its soft and peaceful light. </w:t>
      </w:r>
    </w:p>
    <w:p>
      <w:r>
        <w:t>8. Les astronautes ont passé beaucoup de temps à étudier la lune.</w:t>
      </w:r>
    </w:p>
    <w:p>
      <w:r>
        <w:t xml:space="preserve">    Astronauts have spent much time studying the moon.  </w:t>
      </w:r>
    </w:p>
    <w:p>
      <w:r>
        <w:t>9. On peut utiliser la lune pour déterminer l'heure exacte.</w:t>
      </w:r>
    </w:p>
    <w:p>
      <w:r>
        <w:t xml:space="preserve">   We can use the moon to determine the exact time.  </w:t>
      </w:r>
    </w:p>
    <w:p>
      <w:r>
        <w:t>10. La lune est un objet fascinant qui continue d’intéresser les scientifiques.</w:t>
      </w:r>
    </w:p>
    <w:p>
      <w:r>
        <w:t xml:space="preserve">   The moon is a fascinating object that continues to interest scientists.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Il a des yeux blancs.</w:t>
      </w:r>
    </w:p>
    <w:p>
      <w:r>
        <w:t xml:space="preserve">   He has white eyes.</w:t>
      </w:r>
    </w:p>
    <w:p>
      <w:r>
        <w:t>3. Le ciel était blanc aujourd'hui.</w:t>
      </w:r>
    </w:p>
    <w:p>
      <w:r>
        <w:t xml:space="preserve">   The sky was white today.</w:t>
      </w:r>
    </w:p>
    <w:p>
      <w:r>
        <w:t>4. J'aime les vêtements blancs.</w:t>
      </w:r>
    </w:p>
    <w:p>
      <w:r>
        <w:t xml:space="preserve">   I like white clothes.</w:t>
      </w:r>
    </w:p>
    <w:p>
      <w:r>
        <w:t>5. La fleur est blanche et parfumée.</w:t>
      </w:r>
    </w:p>
    <w:p>
      <w:r>
        <w:t xml:space="preserve">   The flower is white and fragrant.</w:t>
      </w:r>
    </w:p>
    <w:p>
      <w:r>
        <w:t>6. Il y a une feuille blanche sur la table.</w:t>
      </w:r>
    </w:p>
    <w:p>
      <w:r>
        <w:t xml:space="preserve">   There is a white leaf on the table.</w:t>
      </w:r>
    </w:p>
    <w:p>
      <w:r>
        <w:t>7. Elle a écrit un message blanc.</w:t>
      </w:r>
    </w:p>
    <w:p>
      <w:r>
        <w:t xml:space="preserve">   She wrote a white message.</w:t>
      </w:r>
    </w:p>
    <w:p>
      <w:r>
        <w:t>8. Le livre était blanc et sans aucune illustration.</w:t>
      </w:r>
    </w:p>
    <w:p>
      <w:r>
        <w:t xml:space="preserve">   The book was white without any illustrations.</w:t>
      </w:r>
    </w:p>
    <w:p>
      <w:r>
        <w:t>9. La neige est blanche.</w:t>
      </w:r>
    </w:p>
    <w:p>
      <w:r>
        <w:t xml:space="preserve">   Snow is white. </w:t>
      </w:r>
    </w:p>
    <w:p>
      <w:r>
        <w:t>10.  Le tableau avait une toile blanche.</w:t>
      </w:r>
    </w:p>
    <w:p>
      <w:r>
        <w:t xml:space="preserve">    The canvas had a white painting.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