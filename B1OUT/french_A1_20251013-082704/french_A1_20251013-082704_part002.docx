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Good morning everyone!</w:t>
      </w:r>
    </w:p>
    <w:p>
      <w:r>
        <w:t>3.  Bonjour, je me présente.</w:t>
      </w:r>
    </w:p>
    <w:p>
      <w:r>
        <w:t xml:space="preserve">Hello, I'm introducing myself. </w:t>
      </w:r>
    </w:p>
    <w:p>
      <w:r>
        <w:t>4.  Bonjour Madame Dupont, comment allez-vous ?</w:t>
      </w:r>
    </w:p>
    <w:p>
      <w:r>
        <w:t>Good day Madame Dupont, how are you?</w:t>
      </w:r>
    </w:p>
    <w:p>
      <w:r>
        <w:t>5.  Je vous souhaite bonne journée.</w:t>
      </w:r>
    </w:p>
    <w:p>
      <w:r>
        <w:t xml:space="preserve">I wish you a good day. </w:t>
      </w:r>
    </w:p>
    <w:p>
      <w:r>
        <w:t>6. Bonjour, j'ai besoin d'aide pour la voiture.</w:t>
      </w:r>
    </w:p>
    <w:p>
      <w:r>
        <w:t>Hello, I need help with the car.</w:t>
      </w:r>
    </w:p>
    <w:p>
      <w:r>
        <w:t>7.  Bonjour à l'école.</w:t>
      </w:r>
    </w:p>
    <w:p>
      <w:r>
        <w:t>Good morning at school.</w:t>
      </w:r>
    </w:p>
    <w:p>
      <w:r>
        <w:t>8.  Bonjour, il fait beau aujourd'hui.</w:t>
      </w:r>
    </w:p>
    <w:p>
      <w:r>
        <w:t xml:space="preserve">Hello, it’s beautiful out today. </w:t>
      </w:r>
    </w:p>
    <w:p>
      <w:r>
        <w:t>9. Bonjour! J’ai besoin d’un peu d’aide pour la recette.</w:t>
      </w:r>
    </w:p>
    <w:p>
      <w:r>
        <w:t>Hi! I need a little help with the recipe.</w:t>
      </w:r>
    </w:p>
    <w:p>
      <w:r>
        <w:t xml:space="preserve">10. Bonjour, comment s’appelle-t-il? </w:t>
      </w:r>
    </w:p>
    <w:p>
      <w:r>
        <w:t>Hello, what's your name?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I bought a book about the history of France.</w:t>
      </w:r>
    </w:p>
    <w:p>
      <w:r>
        <w:t>2. Il est important de lire beaucoup de livres pour améliorer sa connaissance.</w:t>
      </w:r>
    </w:p>
    <w:p>
      <w:r>
        <w:t xml:space="preserve">  It is important to read many books to improve your knowledge.</w:t>
      </w:r>
    </w:p>
    <w:p>
      <w:r>
        <w:t>3. Le livre du professeur contient des exercices pratiques.</w:t>
      </w:r>
    </w:p>
    <w:p>
      <w:r>
        <w:t xml:space="preserve">  The teacher's book contains practical exercises.</w:t>
      </w:r>
    </w:p>
    <w:p>
      <w:r>
        <w:t>4. J'ai lu ce livre pendant deux heures et j’ai trouvé ça intéressant.</w:t>
      </w:r>
    </w:p>
    <w:p>
      <w:r>
        <w:t xml:space="preserve">  I read this book for two hours and I found it interesting. </w:t>
      </w:r>
    </w:p>
    <w:p>
      <w:r>
        <w:t>5. Il y a beaucoup de livres sur la cuisine dans les librairies.</w:t>
      </w:r>
    </w:p>
    <w:p>
      <w:r>
        <w:t xml:space="preserve">  There are many cookbooks in the bookstores.</w:t>
      </w:r>
    </w:p>
    <w:p>
      <w:r>
        <w:t>6. La bibliothèque municipale propose des lectures publiques tous les mois.</w:t>
      </w:r>
    </w:p>
    <w:p>
      <w:r>
        <w:t xml:space="preserve">  The municipal library offers public readings every month.</w:t>
      </w:r>
    </w:p>
    <w:p>
      <w:r>
        <w:t>7. Je vais chercher un livre à l'auto-librairie pour mon voyage.</w:t>
      </w:r>
    </w:p>
    <w:p>
      <w:r>
        <w:t xml:space="preserve">  I am going to pick up a book at the self-service library for my trip. </w:t>
      </w:r>
    </w:p>
    <w:p>
      <w:r>
        <w:t>8. J’ai besoin d’un livre sur la biographie de Marie Curie.</w:t>
      </w:r>
    </w:p>
    <w:p>
      <w:r>
        <w:t xml:space="preserve">  I need a book on the biography of Marie Curie. </w:t>
      </w:r>
    </w:p>
    <w:p>
      <w:r>
        <w:t xml:space="preserve">9. Le livre de l'auteur est très bien écrit et facile à lire. </w:t>
      </w:r>
    </w:p>
    <w:p>
      <w:r>
        <w:t xml:space="preserve">   The author's book is very well written and easy to read. </w:t>
      </w:r>
    </w:p>
    <w:p>
      <w:r>
        <w:t xml:space="preserve">10. J’ai envie de lire un livre avant de dormir. </w:t>
      </w:r>
    </w:p>
    <w:p>
      <w:r>
        <w:t xml:space="preserve">    I feel like reading a book before going to sleep.</w:t>
      </w:r>
    </w:p>
    <w:p/>
    <w:p>
      <w:r>
        <w:rPr>
          <w:b/>
        </w:rPr>
        <w:t>Word: Appel | Meaning: Call</w:t>
      </w:r>
    </w:p>
    <w:p/>
    <w:p>
      <w:r>
        <w:t>1. J'ai besoin d'appeler mon médecin pour prendre rendez-vous.</w:t>
      </w:r>
    </w:p>
    <w:p>
      <w:r>
        <w:t xml:space="preserve">    I need to call my doctor to make an appointment.</w:t>
      </w:r>
    </w:p>
    <w:p>
      <w:r>
        <w:t xml:space="preserve">2.  Veuillez noter que vous devez appeler la réception avant de venir. </w:t>
      </w:r>
    </w:p>
    <w:p>
      <w:r>
        <w:t xml:space="preserve">   Please note that you must call reception before coming.</w:t>
      </w:r>
    </w:p>
    <w:p>
      <w:r>
        <w:t xml:space="preserve">3.  J'essaie d'appeler ma famille mais ils ne répondent pas. </w:t>
      </w:r>
    </w:p>
    <w:p>
      <w:r>
        <w:t xml:space="preserve">    I'm trying to call my family but they aren't answering.</w:t>
      </w:r>
    </w:p>
    <w:p>
      <w:r>
        <w:t>4.  Je dois appeler un réparateur pour faire réparer mon ordinateur portable.</w:t>
      </w:r>
    </w:p>
    <w:p>
      <w:r>
        <w:t xml:space="preserve">    I need to call a repairman to have my laptop fixed.</w:t>
      </w:r>
    </w:p>
    <w:p>
      <w:r>
        <w:t xml:space="preserve">5.  La fonction d'appel est très utile pour les voyages de longue durée. </w:t>
      </w:r>
    </w:p>
    <w:p>
      <w:r>
        <w:t xml:space="preserve">   The "call function" is very useful for long-distance travel.</w:t>
      </w:r>
    </w:p>
    <w:p>
      <w:r>
        <w:t>6.  L'appel était très court, mais j’ai trouvé cela intéressant.</w:t>
      </w:r>
    </w:p>
    <w:p>
      <w:r>
        <w:t xml:space="preserve">   The call was very short but I found it interesting.</w:t>
      </w:r>
    </w:p>
    <w:p>
      <w:r>
        <w:t xml:space="preserve">7.  Il est important d'apprendre à utiliser l'appel pour contacter des personnes. </w:t>
      </w:r>
    </w:p>
    <w:p>
      <w:r>
        <w:t xml:space="preserve">   It is important to learn how to use the "call" to contact people.</w:t>
      </w:r>
    </w:p>
    <w:p>
      <w:r>
        <w:t>8.  L'appel du service clientèle vous aide à obtenir une réponse rapide et efficace.</w:t>
      </w:r>
    </w:p>
    <w:p>
      <w:r>
        <w:t xml:space="preserve">    Customer service call helps you get a quick and efficient answer.</w:t>
      </w:r>
    </w:p>
    <w:p>
      <w:r>
        <w:t xml:space="preserve">9.  Je n'ai pas besoin d’appeler l’agence pour ce problème. </w:t>
      </w:r>
    </w:p>
    <w:p>
      <w:r>
        <w:t xml:space="preserve">   I don't need to call the agency for this problem.</w:t>
      </w:r>
    </w:p>
    <w:p>
      <w:r>
        <w:t xml:space="preserve">10. L'appel de la police est important pour signaler des incidents. </w:t>
      </w:r>
    </w:p>
    <w:p>
      <w:r>
        <w:t xml:space="preserve">    Police calls are important for reporting incidents.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 The sunlight shines on the wheat fields.</w:t>
      </w:r>
    </w:p>
    <w:p>
      <w:r>
        <w:t xml:space="preserve">2. Il y a une lumière très faible dans la pièce. </w:t>
      </w:r>
    </w:p>
    <w:p>
      <w:r>
        <w:t xml:space="preserve">    There's very little light in the room. </w:t>
      </w:r>
    </w:p>
    <w:p>
      <w:r>
        <w:t>3. On utilise la lumière pour voir.</w:t>
      </w:r>
    </w:p>
    <w:p>
      <w:r>
        <w:t xml:space="preserve">   We use light to see.</w:t>
      </w:r>
    </w:p>
    <w:p>
      <w:r>
        <w:t>4. La lune éclaire le ciel de nuit.</w:t>
      </w:r>
    </w:p>
    <w:p>
      <w:r>
        <w:t xml:space="preserve">   The moon illuminates the night sky. </w:t>
      </w:r>
    </w:p>
    <w:p>
      <w:r>
        <w:t xml:space="preserve">5. Il faut éteindre la lumière avant de dormir. </w:t>
      </w:r>
    </w:p>
    <w:p>
      <w:r>
        <w:t xml:space="preserve">    You should turn off the light before going to sleep.</w:t>
      </w:r>
    </w:p>
    <w:p>
      <w:r>
        <w:t>6.  La lumière rouge est très importante pour les yeux.</w:t>
      </w:r>
    </w:p>
    <w:p>
      <w:r>
        <w:t xml:space="preserve">   Red light is very important for our eyes. </w:t>
      </w:r>
    </w:p>
    <w:p>
      <w:r>
        <w:t>7. La lumière naturelle est bien meilleure que la lumière artificielle.</w:t>
      </w:r>
    </w:p>
    <w:p>
      <w:r>
        <w:t xml:space="preserve">   Natural light is much better than artificial light. </w:t>
      </w:r>
    </w:p>
    <w:p>
      <w:r>
        <w:t>8. On a besoin de beaucoup de lumière pour cultiver les légumes.</w:t>
      </w:r>
    </w:p>
    <w:p>
      <w:r>
        <w:t xml:space="preserve">   We need a lot of light to grow vegetables. </w:t>
      </w:r>
    </w:p>
    <w:p>
      <w:r>
        <w:t>9.  La lumière du feu brûle dans le poêle.</w:t>
      </w:r>
    </w:p>
    <w:p>
      <w:r>
        <w:t xml:space="preserve">   The fire's light burns in the stove. </w:t>
      </w:r>
    </w:p>
    <w:p>
      <w:r>
        <w:t>10. La lumière est un élément important de la vie quotidienne.</w:t>
      </w:r>
    </w:p>
    <w:p>
      <w:r>
        <w:t xml:space="preserve">    Light is an important element of daily life.</w:t>
      </w:r>
    </w:p>
    <w:p/>
    <w:p>
      <w:r>
        <w:rPr>
          <w:b/>
        </w:rPr>
        <w:t>Word: table | Meaning: table</w:t>
      </w:r>
    </w:p>
    <w:p/>
    <w:p>
      <w:r>
        <w:t>1. La table est sur le toit de la maison.</w:t>
      </w:r>
    </w:p>
    <w:p>
      <w:r>
        <w:t xml:space="preserve">   The table is on the roof of the house.</w:t>
      </w:r>
    </w:p>
    <w:p>
      <w:r>
        <w:t>2. J'ai besoin d'une table pour cuisiner.</w:t>
      </w:r>
    </w:p>
    <w:p>
      <w:r>
        <w:t xml:space="preserve">   I need a table to cook.</w:t>
      </w:r>
    </w:p>
    <w:p>
      <w:r>
        <w:t>3. La table était bien décorée pour l’anniversaire.</w:t>
      </w:r>
    </w:p>
    <w:p>
      <w:r>
        <w:t xml:space="preserve">   The table was well decorated for the birthday party. </w:t>
      </w:r>
    </w:p>
    <w:p>
      <w:r>
        <w:t>4. Le dîner était sur la table.</w:t>
      </w:r>
    </w:p>
    <w:p>
      <w:r>
        <w:t xml:space="preserve">   Dinner was on the table. </w:t>
      </w:r>
    </w:p>
    <w:p>
      <w:r>
        <w:t xml:space="preserve">5. Je veux manger à une table avec mes amis. </w:t>
      </w:r>
    </w:p>
    <w:p>
      <w:r>
        <w:t xml:space="preserve">   I want to eat at a table with my friends.</w:t>
      </w:r>
    </w:p>
    <w:p>
      <w:r>
        <w:t xml:space="preserve">6. La table de classe est très grande. </w:t>
      </w:r>
    </w:p>
    <w:p>
      <w:r>
        <w:t xml:space="preserve">   The classroom table is very big.</w:t>
      </w:r>
    </w:p>
    <w:p>
      <w:r>
        <w:t xml:space="preserve">7. Ils ont placé la table dans la salle à manger. </w:t>
      </w:r>
    </w:p>
    <w:p>
      <w:r>
        <w:t xml:space="preserve">   They placed the table in the dining room. </w:t>
      </w:r>
    </w:p>
    <w:p>
      <w:r>
        <w:t xml:space="preserve">8. Il faut nettoyer la table avant le repas. </w:t>
      </w:r>
    </w:p>
    <w:p>
      <w:r>
        <w:t xml:space="preserve">    You need to clean the table before the meal. </w:t>
      </w:r>
    </w:p>
    <w:p>
      <w:r>
        <w:t xml:space="preserve">9. La table était vide sans personne. </w:t>
      </w:r>
    </w:p>
    <w:p>
      <w:r>
        <w:t xml:space="preserve">   The table was empty with no one.</w:t>
      </w:r>
    </w:p>
    <w:p>
      <w:r>
        <w:t xml:space="preserve">10. Il y a une table à l’extérieur de la maison. </w:t>
      </w:r>
    </w:p>
    <w:p>
      <w:r>
        <w:t xml:space="preserve">   There is a table outside the house.</w:t>
      </w:r>
    </w:p>
    <w:p/>
    <w:p>
      <w:r>
        <w:rPr>
          <w:b/>
        </w:rPr>
        <w:t>Word: Chaleur | Meaning: Heat</w:t>
      </w:r>
    </w:p>
    <w:p/>
    <w:p>
      <w:r>
        <w:t>1. La chaleur du soleil était agréable sur ma peau.</w:t>
      </w:r>
    </w:p>
    <w:p>
      <w:r>
        <w:t xml:space="preserve">    The warmth of the sun was pleasant on my skin.</w:t>
      </w:r>
    </w:p>
    <w:p>
      <w:r>
        <w:t>2. Il faut utiliser de la chaleur pour cuisiner le poisson.</w:t>
      </w:r>
    </w:p>
    <w:p>
      <w:r>
        <w:t xml:space="preserve">    You need to use heat to cook fish. </w:t>
      </w:r>
    </w:p>
    <w:p>
      <w:r>
        <w:t>3. Le chauffage d'une maison est important pour rester au chaud.</w:t>
      </w:r>
    </w:p>
    <w:p>
      <w:r>
        <w:t xml:space="preserve">   Heating a house is important for staying warm.</w:t>
      </w:r>
    </w:p>
    <w:p>
      <w:r>
        <w:t>4. La chaleur du bain relaxe mes muscles et me fait sentir mieux.</w:t>
      </w:r>
    </w:p>
    <w:p>
      <w:r>
        <w:t xml:space="preserve">   The warmth of the bath relaxes my muscles and makes me feel better.</w:t>
      </w:r>
    </w:p>
    <w:p>
      <w:r>
        <w:t xml:space="preserve">5. L'air frais de l’été est plus agréable que la chaleur estivale. </w:t>
      </w:r>
    </w:p>
    <w:p>
      <w:r>
        <w:t xml:space="preserve">    Fresh air from summer is more pleasant than the summertime heat. </w:t>
      </w:r>
    </w:p>
    <w:p>
      <w:r>
        <w:t xml:space="preserve">6. La chaleur d’un bon repas peut faire oublier les tensions du travail. </w:t>
      </w:r>
    </w:p>
    <w:p>
      <w:r>
        <w:t xml:space="preserve">   The warmth of a good meal can make you forget about work's stress. </w:t>
      </w:r>
    </w:p>
    <w:p>
      <w:r>
        <w:t>7. L’énergie solaire est une source de chaleur durable et renouvelable.</w:t>
      </w:r>
    </w:p>
    <w:p>
      <w:r>
        <w:t xml:space="preserve">    Solar energy is a sustainable and renewable source of heat. </w:t>
      </w:r>
    </w:p>
    <w:p>
      <w:r>
        <w:t xml:space="preserve">8. J'ai besoin d'un peu de chaleur pour me réchauffer lorsque le temps devient froid. </w:t>
      </w:r>
    </w:p>
    <w:p>
      <w:r>
        <w:t xml:space="preserve">   I need some warmth to warm up when it gets cold.  </w:t>
      </w:r>
    </w:p>
    <w:p>
      <w:r>
        <w:t xml:space="preserve">9. La chaleur du café est idéale après une longue journée de travail. </w:t>
      </w:r>
    </w:p>
    <w:p>
      <w:r>
        <w:t xml:space="preserve">   The warmth of coffee is ideal after a long day at work. </w:t>
      </w:r>
    </w:p>
    <w:p>
      <w:r>
        <w:t xml:space="preserve">10. La chaleur d’une conversation amoureuse peut être agréable et intense. </w:t>
      </w:r>
    </w:p>
    <w:p>
      <w:r>
        <w:t xml:space="preserve">   The warmth of a loving conversation can be pleasant and intense.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 I have an appointment today.</w:t>
      </w:r>
    </w:p>
    <w:p>
      <w:r>
        <w:t>2. Il est important de s'assurer d'avoir des jours de repos.</w:t>
      </w:r>
    </w:p>
    <w:p>
      <w:r>
        <w:t xml:space="preserve">    It is important to ensure you have days off. </w:t>
      </w:r>
    </w:p>
    <w:p>
      <w:r>
        <w:t>3. On va aller au marché aujourd'hui.</w:t>
      </w:r>
    </w:p>
    <w:p>
      <w:r>
        <w:t xml:space="preserve">    We are going to the market today.</w:t>
      </w:r>
    </w:p>
    <w:p>
      <w:r>
        <w:t>4.  Avez-vous un projet pour ce jour ?</w:t>
      </w:r>
    </w:p>
    <w:p>
      <w:r>
        <w:t xml:space="preserve">   Do you have a project for today? </w:t>
      </w:r>
    </w:p>
    <w:p>
      <w:r>
        <w:t>5. Je m'assoit à la table, puis j'ai besoin d'un café pour passer le jour.</w:t>
      </w:r>
    </w:p>
    <w:p>
      <w:r>
        <w:t xml:space="preserve">    I sit at the table and then I need coffee to get through the day.</w:t>
      </w:r>
    </w:p>
    <w:p>
      <w:r>
        <w:t>6. J'aime beaucoup les jours de fête!</w:t>
      </w:r>
    </w:p>
    <w:p>
      <w:r>
        <w:t xml:space="preserve">   I love days of celebration! </w:t>
      </w:r>
    </w:p>
    <w:p>
      <w:r>
        <w:t>7.  Le soleil est flamboyant ce jour.</w:t>
      </w:r>
    </w:p>
    <w:p>
      <w:r>
        <w:t xml:space="preserve">    The sun is bright today.</w:t>
      </w:r>
    </w:p>
    <w:p>
      <w:r>
        <w:t xml:space="preserve">8. Le train arrive le jour-tard. </w:t>
      </w:r>
    </w:p>
    <w:p>
      <w:r>
        <w:t xml:space="preserve">    The train arrives late in the afternoon. </w:t>
      </w:r>
    </w:p>
    <w:p>
      <w:r>
        <w:t xml:space="preserve">9. Il me suffit de prendre une pause pour passer le jour. </w:t>
      </w:r>
    </w:p>
    <w:p>
      <w:r>
        <w:t xml:space="preserve">    I just need a break to get through the day. </w:t>
      </w:r>
    </w:p>
    <w:p>
      <w:r>
        <w:t>10.  Ce jour est particulier, j'ai un rendez-vous important.</w:t>
      </w:r>
    </w:p>
    <w:p>
      <w:r>
        <w:t xml:space="preserve">    Today is special, I have an important appointment.</w:t>
      </w:r>
    </w:p>
    <w:p/>
    <w:p>
      <w:r>
        <w:t>Livre: book</w:t>
      </w:r>
    </w:p>
    <w:p/>
    <w:p>
      <w:r>
        <w:t xml:space="preserve">1. J'ai acheté un livre sur l'histoire de France. </w:t>
      </w:r>
    </w:p>
    <w:p>
      <w:r>
        <w:t xml:space="preserve">    I bought a book on the history of France.</w:t>
      </w:r>
    </w:p>
    <w:p>
      <w:r>
        <w:t>2. Il m'a donné un livre pour son anniversaire.</w:t>
      </w:r>
    </w:p>
    <w:p>
      <w:r>
        <w:t xml:space="preserve">    He gave me a book for his birthday.</w:t>
      </w:r>
    </w:p>
    <w:p>
      <w:r>
        <w:t>3. Les livres sont disposés sur les étagères.</w:t>
      </w:r>
    </w:p>
    <w:p>
      <w:r>
        <w:t xml:space="preserve">    The books are arranged on the shelves.</w:t>
      </w:r>
    </w:p>
    <w:p>
      <w:r>
        <w:t xml:space="preserve">4. Le livre de recettes est très intéressant. </w:t>
      </w:r>
    </w:p>
    <w:p>
      <w:r>
        <w:t xml:space="preserve">    The recipe book is very interesting.</w:t>
      </w:r>
    </w:p>
    <w:p>
      <w:r>
        <w:t>5. La lecture est une activité relaxante.</w:t>
      </w:r>
    </w:p>
    <w:p>
      <w:r>
        <w:t xml:space="preserve">   Reading is a relaxing activity.</w:t>
      </w:r>
    </w:p>
    <w:p>
      <w:r>
        <w:t>6. J'ai lu le livre pendant trois heures.</w:t>
      </w:r>
    </w:p>
    <w:p>
      <w:r>
        <w:t xml:space="preserve">   I read the book for three hours.</w:t>
      </w:r>
    </w:p>
    <w:p>
      <w:r>
        <w:t>7. Ce livre contient des informations sur la nature.</w:t>
      </w:r>
    </w:p>
    <w:p>
      <w:r>
        <w:t xml:space="preserve">   This book contains information about nature.</w:t>
      </w:r>
    </w:p>
    <w:p>
      <w:r>
        <w:t xml:space="preserve">8. L’auteur présente une perspective unique sur la vie. </w:t>
      </w:r>
    </w:p>
    <w:p>
      <w:r>
        <w:t xml:space="preserve">    The author presents a unique perspective on life.</w:t>
      </w:r>
    </w:p>
    <w:p>
      <w:r>
        <w:t xml:space="preserve">9. J'adore les livres de fiction. </w:t>
      </w:r>
    </w:p>
    <w:p>
      <w:r>
        <w:t xml:space="preserve">    I love fictional books.</w:t>
      </w:r>
    </w:p>
    <w:p>
      <w:r>
        <w:t xml:space="preserve">10. Le livre de maths est difficile à comprendre. </w:t>
      </w:r>
    </w:p>
    <w:p>
      <w:r>
        <w:t xml:space="preserve">    The math book is difficult to understand.</w:t>
      </w:r>
    </w:p>
    <w:p/>
    <w:p>
      <w:r>
        <w:rPr>
          <w:b/>
        </w:rPr>
        <w:t>Word: homme | Meaning: man</w:t>
      </w:r>
    </w:p>
    <w:p/>
    <w:p>
      <w:r>
        <w:t>1.  L'homme est parti travailler.</w:t>
      </w:r>
    </w:p>
    <w:p>
      <w:r>
        <w:t xml:space="preserve">    The man went to work.</w:t>
      </w:r>
    </w:p>
    <w:p>
      <w:r>
        <w:t>2. Le père de Jean est un homme très gentil.</w:t>
      </w:r>
    </w:p>
    <w:p>
      <w:r>
        <w:t xml:space="preserve">    Jean's father is a very kind man.</w:t>
      </w:r>
    </w:p>
    <w:p>
      <w:r>
        <w:t xml:space="preserve">3.  Il est important d'écouter l'homme le plus sage. </w:t>
      </w:r>
    </w:p>
    <w:p>
      <w:r>
        <w:t xml:space="preserve">    It is important to listen to the wisest man.</w:t>
      </w:r>
    </w:p>
    <w:p>
      <w:r>
        <w:t>4.  L’homme est-il sûr de lui?</w:t>
      </w:r>
    </w:p>
    <w:p>
      <w:r>
        <w:t xml:space="preserve">    Is the man sure of himself?</w:t>
      </w:r>
    </w:p>
    <w:p>
      <w:r>
        <w:t>5.  Je suis fatigué, j'ai besoin d'un homme à qui je peux me confier.</w:t>
      </w:r>
    </w:p>
    <w:p>
      <w:r>
        <w:t xml:space="preserve">    I am tired, I need a man with whom I can confide.</w:t>
      </w:r>
    </w:p>
    <w:p>
      <w:r>
        <w:t xml:space="preserve">6.  L’homme est un être complexe et multiforme. </w:t>
      </w:r>
    </w:p>
    <w:p>
      <w:r>
        <w:t xml:space="preserve">    The man is a complex and multifaceted being.</w:t>
      </w:r>
    </w:p>
    <w:p>
      <w:r>
        <w:t xml:space="preserve">7.  Les hommes sont souvent des êtres introvertis. </w:t>
      </w:r>
    </w:p>
    <w:p>
      <w:r>
        <w:t xml:space="preserve">    Men are often introverted beings.</w:t>
      </w:r>
    </w:p>
    <w:p>
      <w:r>
        <w:t xml:space="preserve">8.   Il était impatient d'en parler à l'homme qui avait les clés. </w:t>
      </w:r>
    </w:p>
    <w:p>
      <w:r>
        <w:t xml:space="preserve">   He was eager to speak with the man who had the keys.</w:t>
      </w:r>
    </w:p>
    <w:p>
      <w:r>
        <w:t xml:space="preserve">9.  L’homme a besoin de se sentir aimé et respecté. </w:t>
      </w:r>
    </w:p>
    <w:p>
      <w:r>
        <w:t xml:space="preserve">    The man needs to feel loved and respected.</w:t>
      </w:r>
    </w:p>
    <w:p>
      <w:r>
        <w:t>10. L'homme moderne est confronté à de nombreux défis.</w:t>
      </w:r>
    </w:p>
    <w:p>
      <w:r>
        <w:t xml:space="preserve">    Modern men face numerous challenges.</w:t>
      </w:r>
    </w:p>
    <w:p/>
    <w:p>
      <w:r>
        <w:rPr>
          <w:b/>
        </w:rPr>
        <w:t>Word: terre | Meaning: earth</w:t>
      </w:r>
    </w:p>
    <w:p/>
    <w:p>
      <w:r>
        <w:t xml:space="preserve">1. La terre est riche en ressources naturelles. </w:t>
      </w:r>
    </w:p>
    <w:p>
      <w:r>
        <w:t xml:space="preserve">   The earth is rich in natural resources.</w:t>
      </w:r>
    </w:p>
    <w:p>
      <w:r>
        <w:t xml:space="preserve">2. Le climat est très différent sur la terre et sur la lune. </w:t>
      </w:r>
    </w:p>
    <w:p>
      <w:r>
        <w:t xml:space="preserve">   The climate is very different on Earth and the moon.</w:t>
      </w:r>
    </w:p>
    <w:p>
      <w:r>
        <w:t>3. Les agriculteurs cultivent la terre pour produire des aliments.</w:t>
      </w:r>
    </w:p>
    <w:p>
      <w:r>
        <w:t xml:space="preserve">   Farmers cultivate the land to produce food.</w:t>
      </w:r>
    </w:p>
    <w:p>
      <w:r>
        <w:t>4. J'ai besoin d'une terre ferme pour construire ma maison.</w:t>
      </w:r>
    </w:p>
    <w:p>
      <w:r>
        <w:t xml:space="preserve">   I need some farm land to build my house. </w:t>
      </w:r>
    </w:p>
    <w:p>
      <w:r>
        <w:t xml:space="preserve">5. La terre est fragile et il nous faut l’observer avec soin. </w:t>
      </w:r>
    </w:p>
    <w:p>
      <w:r>
        <w:t xml:space="preserve">    The earth is fragile, and we must observe it with care.</w:t>
      </w:r>
    </w:p>
    <w:p>
      <w:r>
        <w:t xml:space="preserve">6. Il y a une terre de nombreux animaux sauvages. </w:t>
      </w:r>
    </w:p>
    <w:p>
      <w:r>
        <w:t xml:space="preserve">    There are many wild animals on the earth.</w:t>
      </w:r>
    </w:p>
    <w:p>
      <w:r>
        <w:t xml:space="preserve">7. L'eau des rivières est souvent utilisée pour arroser la terre. </w:t>
      </w:r>
    </w:p>
    <w:p>
      <w:r>
        <w:t xml:space="preserve">   River water is often used to irrigate the land.</w:t>
      </w:r>
    </w:p>
    <w:p>
      <w:r>
        <w:t xml:space="preserve">8. Les enfants jouent dans la terre et l’air libre. </w:t>
      </w:r>
    </w:p>
    <w:p>
      <w:r>
        <w:t xml:space="preserve">   Children play in the dirt and free air.</w:t>
      </w:r>
    </w:p>
    <w:p>
      <w:r>
        <w:t xml:space="preserve">9. La terre est un élément essentiel de notre planète.  </w:t>
      </w:r>
    </w:p>
    <w:p>
      <w:r>
        <w:t xml:space="preserve">   Earth is an essential element of our planet. </w:t>
      </w:r>
    </w:p>
    <w:p>
      <w:r>
        <w:t xml:space="preserve">10. L'homme a une responsabilité envers la terre.  </w:t>
      </w:r>
    </w:p>
    <w:p>
      <w:r>
        <w:t xml:space="preserve">   Human has responsibility to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