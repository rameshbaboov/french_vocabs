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 &lt;Entrance hall or lobby&gt;</w:t>
      </w:r>
    </w:p>
    <w:p/>
    <w:p>
      <w:r>
        <w:t>1. Le foyer est un espace convivial et chaleureux.</w:t>
      </w:r>
    </w:p>
    <w:p>
      <w:r>
        <w:t xml:space="preserve">   The living room is a convivial and warm space.</w:t>
      </w:r>
    </w:p>
    <w:p>
      <w:r>
        <w:t>2. Nous avons dîné dans le foyer de la maison.</w:t>
      </w:r>
    </w:p>
    <w:p>
      <w:r>
        <w:t xml:space="preserve">   We had dinner in the house's living room.</w:t>
      </w:r>
    </w:p>
    <w:p>
      <w:r>
        <w:t>3. La femme se promène dans son foyer en toute tranquillité.</w:t>
      </w:r>
    </w:p>
    <w:p>
      <w:r>
        <w:t xml:space="preserve">   The woman walks through her living room with complete serenity. </w:t>
      </w:r>
    </w:p>
    <w:p>
      <w:r>
        <w:t>4. L’appartement a un foyer avec une belle cheminée.</w:t>
      </w:r>
    </w:p>
    <w:p>
      <w:r>
        <w:t xml:space="preserve">   The apartment has a foyer with a beautiful fireplace.</w:t>
      </w:r>
    </w:p>
    <w:p>
      <w:r>
        <w:t xml:space="preserve">5. Il s'installe confortablement dans le foyer de la maison. </w:t>
      </w:r>
    </w:p>
    <w:p>
      <w:r>
        <w:t xml:space="preserve">    He settles comfortably in the living room of his home.</w:t>
      </w:r>
    </w:p>
    <w:p>
      <w:r>
        <w:t>6. Le foyer est le lieu où l'on se réunit pour partager des moments de convivialité.</w:t>
      </w:r>
    </w:p>
    <w:p>
      <w:r>
        <w:t xml:space="preserve">   The living room is where we gather to share moments of conviviality.</w:t>
      </w:r>
    </w:p>
    <w:p>
      <w:r>
        <w:t xml:space="preserve">7. La pièce principale du foyer a une ambiance chaleureuse et accueillante. </w:t>
      </w:r>
    </w:p>
    <w:p>
      <w:r>
        <w:t xml:space="preserve">   The main room in the living room has a warm and welcoming atmosphere.</w:t>
      </w:r>
    </w:p>
    <w:p>
      <w:r>
        <w:t xml:space="preserve">8. Il est important d'avoir un foyer confortable pour se détendre après la journée.  </w:t>
      </w:r>
    </w:p>
    <w:p>
      <w:r>
        <w:t xml:space="preserve">    It is important to have a comfortable living room for relaxing after work or school.</w:t>
      </w:r>
    </w:p>
    <w:p>
      <w:r>
        <w:t xml:space="preserve">9. Le foyer est le point de départ de la maison, où l'on retrouve les membres de la famille. </w:t>
      </w:r>
    </w:p>
    <w:p>
      <w:r>
        <w:t xml:space="preserve">   The living room is the starting point of the house, where we find our family members.  </w:t>
      </w:r>
    </w:p>
    <w:p>
      <w:r>
        <w:t xml:space="preserve">10. La lumière naturelle du foyer illumine l'ensemble de la pièce. </w:t>
      </w:r>
    </w:p>
    <w:p>
      <w:r>
        <w:t xml:space="preserve">   Natural light from the living room illuminates the entire room.</w:t>
      </w:r>
    </w:p>
    <w:p/>
    <w:p>
      <w:r>
        <w:t>Planter: &lt;Plant&gt;</w:t>
      </w:r>
    </w:p>
    <w:p/>
    <w:p>
      <w:r>
        <w:t>1. J'ai un grand jardin et je plante des fleurs chaque année.</w:t>
      </w:r>
    </w:p>
    <w:p>
      <w:r>
        <w:t xml:space="preserve">   I have a big garden and I plant flowers every year.</w:t>
      </w:r>
    </w:p>
    <w:p>
      <w:r>
        <w:t xml:space="preserve">2.  Nous avons besoin d'un nouveau planter pour l'intérieur de notre maison. </w:t>
      </w:r>
    </w:p>
    <w:p>
      <w:r>
        <w:t xml:space="preserve">    We need a new planter for the inside of our house.</w:t>
      </w:r>
    </w:p>
    <w:p>
      <w:r>
        <w:t>3. Les enfants aiment jouer avec les pots et les plantes, ils sont fascinés.</w:t>
      </w:r>
    </w:p>
    <w:p>
      <w:r>
        <w:t xml:space="preserve">   Children like to play with pots and plants, they are fascinated by them.</w:t>
      </w:r>
    </w:p>
    <w:p>
      <w:r>
        <w:t xml:space="preserve">4.  Il existe une variété de plantes différentes pour chaque type d'habitat. </w:t>
      </w:r>
    </w:p>
    <w:p>
      <w:r>
        <w:t xml:space="preserve">    There is a variety of different plants for every type of habitat.</w:t>
      </w:r>
    </w:p>
    <w:p>
      <w:r>
        <w:t>5. La femme a un grand jardin et elle plante beaucoup de légumes.</w:t>
      </w:r>
    </w:p>
    <w:p>
      <w:r>
        <w:t xml:space="preserve">   The woman has a big garden and she plants a lot of vegetables.</w:t>
      </w:r>
    </w:p>
    <w:p>
      <w:r>
        <w:t>6. L'arrosage des plantes est important pour leur développement.</w:t>
      </w:r>
    </w:p>
    <w:p>
      <w:r>
        <w:t xml:space="preserve">   Watering the plants is important for their development.</w:t>
      </w:r>
    </w:p>
    <w:p>
      <w:r>
        <w:t xml:space="preserve">7. Je suis allée acheter un nouveau pot de fleurs pour mon balcon. </w:t>
      </w:r>
    </w:p>
    <w:p>
      <w:r>
        <w:t xml:space="preserve">    I went to buy a new flower pot for my balcony.</w:t>
      </w:r>
    </w:p>
    <w:p>
      <w:r>
        <w:t xml:space="preserve">8.  Le planter est essentiel pour la survie des espèces animales. </w:t>
      </w:r>
    </w:p>
    <w:p>
      <w:r>
        <w:t xml:space="preserve">   The planter is essential for the survival of animal species.</w:t>
      </w:r>
    </w:p>
    <w:p>
      <w:r>
        <w:t xml:space="preserve">9. Le jardinier a planté une nouvelle rose dans son jardin. </w:t>
      </w:r>
    </w:p>
    <w:p>
      <w:r>
        <w:t xml:space="preserve">   The gardener planted a new rose in his garden.</w:t>
      </w:r>
    </w:p>
    <w:p>
      <w:r>
        <w:t>10.  Les plantes sont un excellent moyen de décorer et d'améliorer la qualité de l'air intérieur.</w:t>
      </w:r>
    </w:p>
    <w:p>
      <w:r>
        <w:t xml:space="preserve">   Plants are an excellent way to decorate and improve the quality of indoor air.</w:t>
      </w:r>
    </w:p>
    <w:p/>
    <w:p>
      <w:r>
        <w:rPr>
          <w:b/>
        </w:rPr>
        <w:t>Word: Grand | Meaning: Big, Large</w:t>
      </w:r>
    </w:p>
    <w:p/>
    <w:p>
      <w:r>
        <w:t>1. Ce gâteau est grand, il suffit de deux personnes pour le manger.</w:t>
      </w:r>
    </w:p>
    <w:p>
      <w:r>
        <w:t xml:space="preserve">  This cake is large, two people can eat it.</w:t>
      </w:r>
    </w:p>
    <w:p>
      <w:r>
        <w:t xml:space="preserve">2. La ville est grande, avec une population de plusieurs millions d'habitants. </w:t>
      </w:r>
    </w:p>
    <w:p>
      <w:r>
        <w:t xml:space="preserve">  The city is big, with a population of several million inhabitants.</w:t>
      </w:r>
    </w:p>
    <w:p>
      <w:r>
        <w:t xml:space="preserve">3. Il a un grand appartement avec une belle vue sur la mer. </w:t>
      </w:r>
    </w:p>
    <w:p>
      <w:r>
        <w:t xml:space="preserve">  He has a big apartment with a beautiful view of the sea.</w:t>
      </w:r>
    </w:p>
    <w:p>
      <w:r>
        <w:t>4. La famille est grande et il y a de nombreux enfants.</w:t>
      </w:r>
    </w:p>
    <w:p>
      <w:r>
        <w:t xml:space="preserve">  The family is large and there are many children.</w:t>
      </w:r>
    </w:p>
    <w:p>
      <w:r>
        <w:t xml:space="preserve">5. J'aime beaucoup voyager, j'ai envie d'un grand périple. </w:t>
      </w:r>
    </w:p>
    <w:p>
      <w:r>
        <w:t xml:space="preserve">  I love to travel, I want a big trip.</w:t>
      </w:r>
    </w:p>
    <w:p>
      <w:r>
        <w:t>6. Il a un grand chien, qui est très gentil et affectueux.</w:t>
      </w:r>
    </w:p>
    <w:p>
      <w:r>
        <w:t xml:space="preserve">  He has a big dog, which is very kind and affectionate.</w:t>
      </w:r>
    </w:p>
    <w:p>
      <w:r>
        <w:t>7. Le projet est grand, il va prendre beaucoup de temps à terminer.</w:t>
      </w:r>
    </w:p>
    <w:p>
      <w:r>
        <w:t xml:space="preserve">  The project is large, it will take a lot of time to finish.</w:t>
      </w:r>
    </w:p>
    <w:p>
      <w:r>
        <w:t xml:space="preserve">8. Il faut un grand espace pour installer la nouvelle machine. </w:t>
      </w:r>
    </w:p>
    <w:p>
      <w:r>
        <w:t xml:space="preserve">   A large space is needed to install the new machine.</w:t>
      </w:r>
    </w:p>
    <w:p>
      <w:r>
        <w:t xml:space="preserve">9. Vous avez une grande chance d'obtenir ce travail, n'hésitez pas à le demander. </w:t>
      </w:r>
    </w:p>
    <w:p>
      <w:r>
        <w:t xml:space="preserve">  You have a big chance to get this job, don't hesitate to ask for it. </w:t>
      </w:r>
    </w:p>
    <w:p>
      <w:r>
        <w:t xml:space="preserve">10. La cuisine est grand et elle a des plans de rangement. </w:t>
      </w:r>
    </w:p>
    <w:p>
      <w:r>
        <w:t xml:space="preserve">   The kitchen is large and it has storage plans.</w:t>
      </w:r>
    </w:p>
    <w:p/>
    <w:p>
      <w:r>
        <w:rPr>
          <w:b/>
        </w:rPr>
        <w:t>Word: Plante | Meaning: Plant</w:t>
      </w:r>
    </w:p>
    <w:p/>
    <w:p>
      <w:r>
        <w:t>1. La plante pousse sur le sol.</w:t>
      </w:r>
    </w:p>
    <w:p>
      <w:r>
        <w:t xml:space="preserve">   The plant grows on the ground.</w:t>
      </w:r>
    </w:p>
    <w:p>
      <w:r>
        <w:t>2. J'aime les plantes vertes.</w:t>
      </w:r>
    </w:p>
    <w:p>
      <w:r>
        <w:t xml:space="preserve">   I like green plants.</w:t>
      </w:r>
    </w:p>
    <w:p>
      <w:r>
        <w:t>3. Le jardin contient plusieurs variétés de plantes.</w:t>
      </w:r>
    </w:p>
    <w:p>
      <w:r>
        <w:t xml:space="preserve">   The garden contains several varieties of plants.</w:t>
      </w:r>
    </w:p>
    <w:p>
      <w:r>
        <w:t>4. La plante a besoin d'eau pour survivre.</w:t>
      </w:r>
    </w:p>
    <w:p>
      <w:r>
        <w:t xml:space="preserve">   The plant needs water to survive. </w:t>
      </w:r>
    </w:p>
    <w:p>
      <w:r>
        <w:t>5. Les fleurs sont belles et colorées, la plante est magnifique.</w:t>
      </w:r>
    </w:p>
    <w:p>
      <w:r>
        <w:t xml:space="preserve">  The flowers are beautiful and colorful, the plant is magnificent.</w:t>
      </w:r>
    </w:p>
    <w:p>
      <w:r>
        <w:t>6. L'arbre a une grande racine.</w:t>
      </w:r>
    </w:p>
    <w:p>
      <w:r>
        <w:t xml:space="preserve">    The tree has a large root.</w:t>
      </w:r>
    </w:p>
    <w:p>
      <w:r>
        <w:t>7. La plante est fragile.</w:t>
      </w:r>
    </w:p>
    <w:p>
      <w:r>
        <w:t xml:space="preserve">   The plant is delicate. </w:t>
      </w:r>
    </w:p>
    <w:p>
      <w:r>
        <w:t>8. J'adore les plantes aromatiques pour cuisiner.</w:t>
      </w:r>
    </w:p>
    <w:p>
      <w:r>
        <w:t xml:space="preserve">    I love aromatic plants to cook with.</w:t>
      </w:r>
    </w:p>
    <w:p>
      <w:r>
        <w:t xml:space="preserve">9. Le jardinier utilise des engrais pour la plante. </w:t>
      </w:r>
    </w:p>
    <w:p>
      <w:r>
        <w:t xml:space="preserve">    The gardener uses fertilizers for the plant.</w:t>
      </w:r>
    </w:p>
    <w:p>
      <w:r>
        <w:t xml:space="preserve">10. La plante est une source de nourriture et d'énergie. </w:t>
      </w:r>
    </w:p>
    <w:p>
      <w:r>
        <w:t xml:space="preserve">   The plant is a source of food and energy.</w:t>
      </w:r>
    </w:p>
    <w:p/>
    <w:p>
      <w:r>
        <w:rPr>
          <w:b/>
        </w:rPr>
        <w:t>Word: Champs | Meaning: Fields</w:t>
      </w:r>
    </w:p>
    <w:p/>
    <w:p>
      <w:r>
        <w:t>1. Les enfants ont joué dans les champs pendant toute la journée.</w:t>
      </w:r>
    </w:p>
    <w:p>
      <w:r>
        <w:t xml:space="preserve">    The children played in the fields all day long.</w:t>
      </w:r>
    </w:p>
    <w:p>
      <w:r>
        <w:t>2. La vue panoramique des champs est magnifique.</w:t>
      </w:r>
    </w:p>
    <w:p>
      <w:r>
        <w:t xml:space="preserve">    The panoramic view of the fields is magnificent. </w:t>
      </w:r>
    </w:p>
    <w:p>
      <w:r>
        <w:t>3. Nous sommes partis à la campagne pour visiter les champs de fleurs.</w:t>
      </w:r>
    </w:p>
    <w:p>
      <w:r>
        <w:t xml:space="preserve">    We went to the countryside to visit the flower fields.</w:t>
      </w:r>
    </w:p>
    <w:p>
      <w:r>
        <w:t>4. Les champs de blé sont longs et verdoyants.</w:t>
      </w:r>
    </w:p>
    <w:p>
      <w:r>
        <w:t xml:space="preserve">   The wheat fields are long and verdant.</w:t>
      </w:r>
    </w:p>
    <w:p>
      <w:r>
        <w:t xml:space="preserve">5. La famille a passé une journée agréable en se promenant dans les champs. </w:t>
      </w:r>
    </w:p>
    <w:p>
      <w:r>
        <w:t xml:space="preserve">   The family spent a pleasant day walking in the fields.</w:t>
      </w:r>
    </w:p>
    <w:p>
      <w:r>
        <w:t>6.  Les gens cultivent les champs pour produire des fruits et légumes.</w:t>
      </w:r>
    </w:p>
    <w:p>
      <w:r>
        <w:t xml:space="preserve">    People cultivate the fields to produce fruits and vegetables.</w:t>
      </w:r>
    </w:p>
    <w:p>
      <w:r>
        <w:t>7. Le sol de la terre est plus fertile dans les champs.</w:t>
      </w:r>
    </w:p>
    <w:p>
      <w:r>
        <w:t xml:space="preserve">    The soil of the earth is more fertile in the fields. </w:t>
      </w:r>
    </w:p>
    <w:p>
      <w:r>
        <w:t>8. Il y a beaucoup de champs autour de la ville.</w:t>
      </w:r>
    </w:p>
    <w:p>
      <w:r>
        <w:t xml:space="preserve">   There are many fields around the city.</w:t>
      </w:r>
    </w:p>
    <w:p>
      <w:r>
        <w:t>9. Les champs sont un symbole de liberté et d'espoir.</w:t>
      </w:r>
    </w:p>
    <w:p>
      <w:r>
        <w:t xml:space="preserve">  The fields are a symbol of freedom and hope.</w:t>
      </w:r>
    </w:p>
    <w:p>
      <w:r>
        <w:t xml:space="preserve">10. L’automne marque le changement des couleurs dans les champs. </w:t>
      </w:r>
    </w:p>
    <w:p>
      <w:r>
        <w:t xml:space="preserve">    Fall marks the change in colors in the fields.</w:t>
      </w:r>
    </w:p>
    <w:p/>
    <w:p>
      <w:r>
        <w:rPr>
          <w:b/>
        </w:rPr>
        <w:t>Word: Nourrir | Meaning: To feed</w:t>
      </w:r>
    </w:p>
    <w:p/>
    <w:p>
      <w:r>
        <w:t xml:space="preserve">1. Je nourris ma famille chaque jour. </w:t>
      </w:r>
    </w:p>
    <w:p>
      <w:r>
        <w:t xml:space="preserve">   I nourish my family every day.</w:t>
      </w:r>
    </w:p>
    <w:p>
      <w:r>
        <w:t>2. Le chien doit être nourri avec du nourriture équilibrée.</w:t>
      </w:r>
    </w:p>
    <w:p>
      <w:r>
        <w:t xml:space="preserve">   The dog must be fed balanced food.</w:t>
      </w:r>
    </w:p>
    <w:p>
      <w:r>
        <w:t xml:space="preserve">3.  Les enfants sont nourris de bonnes habitudes. </w:t>
      </w:r>
    </w:p>
    <w:p>
      <w:r>
        <w:t xml:space="preserve">    Children are nourished by good habits.</w:t>
      </w:r>
    </w:p>
    <w:p>
      <w:r>
        <w:t>4. La nourriture est importante pour la croissance et le développement.</w:t>
      </w:r>
    </w:p>
    <w:p>
      <w:r>
        <w:t xml:space="preserve">    Food is important for growth and development.</w:t>
      </w:r>
    </w:p>
    <w:p>
      <w:r>
        <w:t>5. L'artiste nourrit son inspiration à travers sa peinture.</w:t>
      </w:r>
    </w:p>
    <w:p>
      <w:r>
        <w:t xml:space="preserve">   The artist nourishes their inspiration through painting.</w:t>
      </w:r>
    </w:p>
    <w:p>
      <w:r>
        <w:t xml:space="preserve">6. Vous avez besoin de vous nourrir avec des aliments sains. </w:t>
      </w:r>
    </w:p>
    <w:p>
      <w:r>
        <w:t xml:space="preserve">   You need to nourish yourself with healthy foods.</w:t>
      </w:r>
    </w:p>
    <w:p>
      <w:r>
        <w:t>7. Le programme d'éducation alimentaire est conçu pour les enfants.</w:t>
      </w:r>
    </w:p>
    <w:p>
      <w:r>
        <w:t xml:space="preserve">    The food education program is designed for children. </w:t>
      </w:r>
    </w:p>
    <w:p>
      <w:r>
        <w:t>8. La nature nourrit la vie et a un rôle essentiel dans notre écosystème.</w:t>
      </w:r>
    </w:p>
    <w:p>
      <w:r>
        <w:t xml:space="preserve">    Nature nourishes life and plays a crucial role in our ecosystem.</w:t>
      </w:r>
    </w:p>
    <w:p>
      <w:r>
        <w:t xml:space="preserve">9. Ils nourrissent leur passion de la musique ensemble. </w:t>
      </w:r>
    </w:p>
    <w:p>
      <w:r>
        <w:t xml:space="preserve">   They nourish their passion for music together.</w:t>
      </w:r>
    </w:p>
    <w:p>
      <w:r>
        <w:t xml:space="preserve">10.  L'amour est une source de nourriture pour l'âme. </w:t>
      </w:r>
    </w:p>
    <w:p>
      <w:r>
        <w:t xml:space="preserve">    Love is a source of nourishment for the soul.</w:t>
      </w:r>
    </w:p>
    <w:p/>
    <w:p>
      <w:r>
        <w:t>Feuilles: Leaves</w:t>
      </w:r>
    </w:p>
    <w:p/>
    <w:p>
      <w:r>
        <w:t>1. J'ai beaucoup d'attention aux feuilles des arbres.</w:t>
      </w:r>
    </w:p>
    <w:p>
      <w:r>
        <w:t xml:space="preserve">   I pay close attention to the leaves of the trees.</w:t>
      </w:r>
    </w:p>
    <w:p>
      <w:r>
        <w:t>2. Les feuilles de rose sont rouges et jaunes.</w:t>
      </w:r>
    </w:p>
    <w:p>
      <w:r>
        <w:t xml:space="preserve">   Rose leaves are red and yellow. </w:t>
      </w:r>
    </w:p>
    <w:p>
      <w:r>
        <w:t>3. On retire les feuilles mortes du jardin.</w:t>
      </w:r>
    </w:p>
    <w:p>
      <w:r>
        <w:t xml:space="preserve">   We remove dead leaves from the garden. </w:t>
      </w:r>
    </w:p>
    <w:p>
      <w:r>
        <w:t>4.  La feuille est une partie importante de la nature.</w:t>
      </w:r>
    </w:p>
    <w:p>
      <w:r>
        <w:t xml:space="preserve">   Leaf is an important part of nature. </w:t>
      </w:r>
    </w:p>
    <w:p>
      <w:r>
        <w:t>5. Les feuilles d'automne sont magnifiques.</w:t>
      </w:r>
    </w:p>
    <w:p>
      <w:r>
        <w:t xml:space="preserve">    Fall leaves are beautiful. </w:t>
      </w:r>
    </w:p>
    <w:p>
      <w:r>
        <w:t>6. Tu peux couper les feuilles des plantes.</w:t>
      </w:r>
    </w:p>
    <w:p>
      <w:r>
        <w:t xml:space="preserve">    You can cut the leaves of plants. </w:t>
      </w:r>
    </w:p>
    <w:p>
      <w:r>
        <w:t>7.  La feuille a une forme ronde.</w:t>
      </w:r>
    </w:p>
    <w:p>
      <w:r>
        <w:t xml:space="preserve">    The leaf has a round shape. </w:t>
      </w:r>
    </w:p>
    <w:p>
      <w:r>
        <w:t>8. L’arbre a beaucoup de feuilles vertes.</w:t>
      </w:r>
    </w:p>
    <w:p>
      <w:r>
        <w:t xml:space="preserve">   The tree has many green leaves. </w:t>
      </w:r>
    </w:p>
    <w:p>
      <w:r>
        <w:t>9. Les feuilles sont essentielles pour la croissance des plantes.</w:t>
      </w:r>
    </w:p>
    <w:p>
      <w:r>
        <w:t xml:space="preserve">   Leaves are essential for plant growth. </w:t>
      </w:r>
    </w:p>
    <w:p>
      <w:r>
        <w:t>10.  J'aime regarder les feuilles dans le jardin.</w:t>
      </w:r>
    </w:p>
    <w:p>
      <w:r>
        <w:t xml:space="preserve">   I like to look at the leaves in the garden.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 xml:space="preserve">3. Il est temps de jouer à la musique. </w:t>
      </w:r>
    </w:p>
    <w:p>
      <w:r>
        <w:t xml:space="preserve">   It's time to play music.</w:t>
      </w:r>
    </w:p>
    <w:p>
      <w:r>
        <w:t>4. Nous jouons souvent au football avec nos amis.</w:t>
      </w:r>
    </w:p>
    <w:p>
      <w:r>
        <w:t xml:space="preserve">   We often play football with our friends.</w:t>
      </w:r>
    </w:p>
    <w:p>
      <w:r>
        <w:t>5. La musique joue une grande importance dans ma vie.</w:t>
      </w:r>
    </w:p>
    <w:p>
      <w:r>
        <w:t xml:space="preserve">   Music plays a big role in my life. </w:t>
      </w:r>
    </w:p>
    <w:p>
      <w:r>
        <w:t xml:space="preserve">6. Il n’a pas la motivation de jouer à ce jeu. </w:t>
      </w:r>
    </w:p>
    <w:p>
      <w:r>
        <w:t xml:space="preserve">   He doesn't have the motivation to play this game.</w:t>
      </w:r>
    </w:p>
    <w:p>
      <w:r>
        <w:t>7.  Elle jouit beaucoup du sport et de la danse.</w:t>
      </w:r>
    </w:p>
    <w:p>
      <w:r>
        <w:t xml:space="preserve">    She enjoys sports and dancing a lot.</w:t>
      </w:r>
    </w:p>
    <w:p>
      <w:r>
        <w:t xml:space="preserve">8. J’ai envie de jouer au jeu vidéo. </w:t>
      </w:r>
    </w:p>
    <w:p>
      <w:r>
        <w:t xml:space="preserve">    I feel like playing video games.</w:t>
      </w:r>
    </w:p>
    <w:p>
      <w:r>
        <w:t>9. Je joue à des jeux de société avec mes amis.</w:t>
      </w:r>
    </w:p>
    <w:p>
      <w:r>
        <w:t xml:space="preserve">    I play board games with my friends. </w:t>
      </w:r>
    </w:p>
    <w:p>
      <w:r>
        <w:t xml:space="preserve">10.  Ils jouent une partie d'échecs pour passer le temps. </w:t>
      </w:r>
    </w:p>
    <w:p>
      <w:r>
        <w:t xml:space="preserve">   They play a game of chess to pass time.</w:t>
      </w:r>
    </w:p>
    <w:p/>
    <w:p>
      <w:r>
        <w:rPr>
          <w:b/>
        </w:rPr>
        <w:t>Word: Soudain | Meaning: Suddenly</w:t>
      </w:r>
    </w:p>
    <w:p/>
    <w:p>
      <w:r>
        <w:t xml:space="preserve">1. J'ai soudain senti une sensation de froid sur ma peau.  </w:t>
      </w:r>
    </w:p>
    <w:p>
      <w:r>
        <w:t xml:space="preserve">2. Il est arrivé soudainement avec une grande surprise. </w:t>
      </w:r>
    </w:p>
    <w:p>
      <w:r>
        <w:t>3. La lumière s'est éclairée soudainement, et nous avons pu voir la situation clairement.</w:t>
      </w:r>
    </w:p>
    <w:p>
      <w:r>
        <w:t>4. Les enfants ont joué soudainement à l'extérieur, sans inquiéter leurs parents.</w:t>
      </w:r>
    </w:p>
    <w:p>
      <w:r>
        <w:t xml:space="preserve">5. Le marché a soudainement été inondé d'une foule immense.  </w:t>
      </w:r>
    </w:p>
    <w:p>
      <w:r>
        <w:t xml:space="preserve">6. La musique a soudainement changé de rythme, le style s'était transformé. </w:t>
      </w:r>
    </w:p>
    <w:p>
      <w:r>
        <w:t>7. Après une longue attente, le train est arrivé soudainement sur la plateforme.</w:t>
      </w:r>
    </w:p>
    <w:p>
      <w:r>
        <w:t xml:space="preserve">8. Elle a fait un geste brutal et son sourire s'est soudainement effaçant. </w:t>
      </w:r>
    </w:p>
    <w:p>
      <w:r>
        <w:t xml:space="preserve">9. Les choses se sont soudainement détériorées, et nous n’avons plus rien à faire.  </w:t>
      </w:r>
    </w:p>
    <w:p>
      <w:r>
        <w:t>10. Un vent soudain a soufflé, les feuilles ont bondé et ont commencé à tomber.</w:t>
      </w:r>
    </w:p>
    <w:p/>
    <w:p>
      <w:r>
        <w:rPr>
          <w:b/>
        </w:rPr>
        <w:t>Word: voyager | Meaning: travel</w:t>
      </w:r>
    </w:p>
    <w:p/>
    <w:p>
      <w:r>
        <w:t>1. Je voudrais voyager en Europe à l'été prochain.</w:t>
      </w:r>
    </w:p>
    <w:p>
      <w:r>
        <w:t xml:space="preserve">  I would like to travel in Europe this summer. </w:t>
      </w:r>
    </w:p>
    <w:p>
      <w:r>
        <w:t>2. La famille s’est préparée pour un voyage autour du monde.</w:t>
      </w:r>
    </w:p>
    <w:p>
      <w:r>
        <w:t xml:space="preserve">  The family prepared for a trip around the world. </w:t>
      </w:r>
    </w:p>
    <w:p>
      <w:r>
        <w:t>3. Le garçon voyage avec son chien dans la campagne.</w:t>
      </w:r>
    </w:p>
    <w:p>
      <w:r>
        <w:t xml:space="preserve">  The boy is travelling with his dog in the countryside.</w:t>
      </w:r>
    </w:p>
    <w:p>
      <w:r>
        <w:t>4. Nous avons voyagé en train jusqu'à Paris.</w:t>
      </w:r>
    </w:p>
    <w:p>
      <w:r>
        <w:t xml:space="preserve">  We travelled by train to Paris.</w:t>
      </w:r>
    </w:p>
    <w:p>
      <w:r>
        <w:t xml:space="preserve">5. Elle rêve de voyager en avion et d’explorer les îles grecques. </w:t>
      </w:r>
    </w:p>
    <w:p>
      <w:r>
        <w:t xml:space="preserve">  She dreams of flying and exploring Greek islands.</w:t>
      </w:r>
    </w:p>
    <w:p>
      <w:r>
        <w:t>6. Les jeunes gens voyagent à travers le monde pour des études ou un travail.</w:t>
      </w:r>
    </w:p>
    <w:p>
      <w:r>
        <w:t xml:space="preserve">  Young people travel around the world for studies or work. </w:t>
      </w:r>
    </w:p>
    <w:p>
      <w:r>
        <w:t xml:space="preserve">7. J'aime voyager et découvrir de nouvelles cultures. </w:t>
      </w:r>
    </w:p>
    <w:p>
      <w:r>
        <w:t xml:space="preserve">  I like to travel and discover new cultures.</w:t>
      </w:r>
    </w:p>
    <w:p>
      <w:r>
        <w:t xml:space="preserve">8. Le voyage d'un enfant peut être une expérience enrichissante. </w:t>
      </w:r>
    </w:p>
    <w:p>
      <w:r>
        <w:t xml:space="preserve">  A child's journey can be a rewarding experience. </w:t>
      </w:r>
    </w:p>
    <w:p>
      <w:r>
        <w:t>9. Voyager ne doit pas être seulement pour les adultes, mais aussi pour les enfants.</w:t>
      </w:r>
    </w:p>
    <w:p>
      <w:r>
        <w:t xml:space="preserve">  Travelling is not only for adults, but also for children. </w:t>
      </w:r>
    </w:p>
    <w:p>
      <w:r>
        <w:t xml:space="preserve">10. On pourrait voyager dans l’espace et découvrir de nouvelles étoiles. </w:t>
      </w:r>
    </w:p>
    <w:p>
      <w:r>
        <w:t xml:space="preserve">   We could travel to space and discover new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