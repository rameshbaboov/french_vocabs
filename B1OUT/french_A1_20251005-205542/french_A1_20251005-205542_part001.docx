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Sophie.</w:t>
      </w:r>
    </w:p>
    <w:p>
      <w:r>
        <w:t xml:space="preserve">  My name is Sophie.</w:t>
      </w:r>
    </w:p>
    <w:p>
      <w:r>
        <w:t xml:space="preserve">3. Bonjour à tous ! </w:t>
      </w:r>
    </w:p>
    <w:p>
      <w:r>
        <w:t xml:space="preserve">   Hello everyone! </w:t>
      </w:r>
    </w:p>
    <w:p>
      <w:r>
        <w:t xml:space="preserve">4. J’ai une nouvelle voiture aujourd’hui. </w:t>
      </w:r>
    </w:p>
    <w:p>
      <w:r>
        <w:t xml:space="preserve">  I have a new car today.</w:t>
      </w:r>
    </w:p>
    <w:p>
      <w:r>
        <w:t>5. Bonjour madame, pouvez-vous me parler de la météo ?</w:t>
      </w:r>
    </w:p>
    <w:p>
      <w:r>
        <w:t xml:space="preserve">   Good morning ma'am, can you tell me about the weather? </w:t>
      </w:r>
    </w:p>
    <w:p>
      <w:r>
        <w:t xml:space="preserve">6. Bonjour monsieur, il fait beau dehors. </w:t>
      </w:r>
    </w:p>
    <w:p>
      <w:r>
        <w:t xml:space="preserve">    Hello sir, it is nice outside.</w:t>
      </w:r>
    </w:p>
    <w:p>
      <w:r>
        <w:t>7.  Bonjour à la famille. Qu’est-ce que vous faites aujourd’hui ?</w:t>
      </w:r>
    </w:p>
    <w:p>
      <w:r>
        <w:t xml:space="preserve">   Hello to the family. What are you doing today? </w:t>
      </w:r>
    </w:p>
    <w:p>
      <w:r>
        <w:t xml:space="preserve">8.  Bonjour, je suis fatigué.  </w:t>
      </w:r>
    </w:p>
    <w:p>
      <w:r>
        <w:t xml:space="preserve">   Good morning, I am tired.</w:t>
      </w:r>
    </w:p>
    <w:p>
      <w:r>
        <w:t xml:space="preserve">9.  Bonjour au monde !  </w:t>
      </w:r>
    </w:p>
    <w:p>
      <w:r>
        <w:t xml:space="preserve">    Hello to the world!</w:t>
      </w:r>
    </w:p>
    <w:p>
      <w:r>
        <w:t>10. Bonjour, comment puis-je vous aider ?</w:t>
      </w:r>
    </w:p>
    <w:p>
      <w:r>
        <w:t xml:space="preserve">   Hello, how can I help you?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très ancienne. </w:t>
      </w:r>
    </w:p>
    <w:p>
      <w:r>
        <w:t xml:space="preserve">    My grandfather's house is very old.</w:t>
      </w:r>
    </w:p>
    <w:p>
      <w:r>
        <w:t>2. J'aime aller à la maison pour manger.</w:t>
      </w:r>
    </w:p>
    <w:p>
      <w:r>
        <w:t xml:space="preserve">    I like to go home to eat.</w:t>
      </w:r>
    </w:p>
    <w:p>
      <w:r>
        <w:t>3. Ils ont construit une nouvelle maison en bord de mer.</w:t>
      </w:r>
    </w:p>
    <w:p>
      <w:r>
        <w:t xml:space="preserve">    They built a new house by the sea.</w:t>
      </w:r>
    </w:p>
    <w:p>
      <w:r>
        <w:t xml:space="preserve">4. La maison est située dans un petit village pittoresque. </w:t>
      </w:r>
    </w:p>
    <w:p>
      <w:r>
        <w:t xml:space="preserve">    The house is located in a small picturesque village.</w:t>
      </w:r>
    </w:p>
    <w:p>
      <w:r>
        <w:t>5. L'architecture de la maison est très sophistiquée.</w:t>
      </w:r>
    </w:p>
    <w:p>
      <w:r>
        <w:t xml:space="preserve">    The architecture of the house is very sophisticated. </w:t>
      </w:r>
    </w:p>
    <w:p>
      <w:r>
        <w:t xml:space="preserve">6. J’ai besoin de faire des réparations dans ma maison. </w:t>
      </w:r>
    </w:p>
    <w:p>
      <w:r>
        <w:t xml:space="preserve">    I need to make repairs in my house.</w:t>
      </w:r>
    </w:p>
    <w:p>
      <w:r>
        <w:t xml:space="preserve">7. Nous sommes allés au restaurant et avons mangé dans une maison de cuisine locale. </w:t>
      </w:r>
    </w:p>
    <w:p>
      <w:r>
        <w:t xml:space="preserve">    We went to a restaurant and ate in a local home kitchen. </w:t>
      </w:r>
    </w:p>
    <w:p>
      <w:r>
        <w:t>8. Le jardin est entouré d’une jolie maison en bois.</w:t>
      </w:r>
    </w:p>
    <w:p>
      <w:r>
        <w:t xml:space="preserve">    The garden is surrounded by a pretty wooden house.</w:t>
      </w:r>
    </w:p>
    <w:p>
      <w:r>
        <w:t xml:space="preserve">9. La maison était vide lorsque nous sommes arrivés.  </w:t>
      </w:r>
    </w:p>
    <w:p>
      <w:r>
        <w:t xml:space="preserve">    The house was empty when we arrived.</w:t>
      </w:r>
    </w:p>
    <w:p>
      <w:r>
        <w:t xml:space="preserve">10. Elle va s'inscrire dans une école de commerce et s’installer dans sa nouvelle maison. </w:t>
      </w:r>
    </w:p>
    <w:p>
      <w:r>
        <w:t xml:space="preserve">    She will enroll in a business school and move into her new home.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Elle aime les choses rouges.</w:t>
      </w:r>
    </w:p>
    <w:p>
      <w:r>
        <w:t xml:space="preserve">    She likes things that are red.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 xml:space="preserve">4. Il a une voiture rouge. </w:t>
      </w:r>
    </w:p>
    <w:p>
      <w:r>
        <w:t xml:space="preserve">   He has a red car.</w:t>
      </w:r>
    </w:p>
    <w:p>
      <w:r>
        <w:t>5. La tomate est rouge.</w:t>
      </w:r>
    </w:p>
    <w:p>
      <w:r>
        <w:t xml:space="preserve">    The tomato is red.</w:t>
      </w:r>
    </w:p>
    <w:p>
      <w:r>
        <w:t>6. Vous pouvez me dire si vous voulez un verre de jus rouge?</w:t>
      </w:r>
    </w:p>
    <w:p>
      <w:r>
        <w:t xml:space="preserve">    Can you tell me if you want a glass of red juice?</w:t>
      </w:r>
    </w:p>
    <w:p>
      <w:r>
        <w:t>7. Le soleil était rouge le soir.</w:t>
      </w:r>
    </w:p>
    <w:p>
      <w:r>
        <w:t xml:space="preserve">   The sun was red in the evening.</w:t>
      </w:r>
    </w:p>
    <w:p>
      <w:r>
        <w:t xml:space="preserve">8. La couleur rouge est très belle. </w:t>
      </w:r>
    </w:p>
    <w:p>
      <w:r>
        <w:t xml:space="preserve">   Red is very beautiful color. </w:t>
      </w:r>
    </w:p>
    <w:p>
      <w:r>
        <w:t>9. La grenouille est rouge.</w:t>
      </w:r>
    </w:p>
    <w:p>
      <w:r>
        <w:t xml:space="preserve">   The frog is red. </w:t>
      </w:r>
    </w:p>
    <w:p>
      <w:r>
        <w:t xml:space="preserve">10. J’aime les fruits rouges. </w:t>
      </w:r>
    </w:p>
    <w:p>
      <w:r>
        <w:t xml:space="preserve">    I like red fruit.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flamme du feu était magnifique.</w:t>
      </w:r>
    </w:p>
    <w:p>
      <w:r>
        <w:t xml:space="preserve">   The flame of the fire was magnificent.</w:t>
      </w:r>
    </w:p>
    <w:p>
      <w:r>
        <w:t xml:space="preserve">3. Je ne veux pas de feu dans ma maison. </w:t>
      </w:r>
    </w:p>
    <w:p>
      <w:r>
        <w:t xml:space="preserve">    I don't want fire in my house.</w:t>
      </w:r>
    </w:p>
    <w:p>
      <w:r>
        <w:t>4. Un incendie s'est déclaré dans le bâtiment.</w:t>
      </w:r>
    </w:p>
    <w:p>
      <w:r>
        <w:t xml:space="preserve">   A fire broke out in the building.</w:t>
      </w:r>
    </w:p>
    <w:p>
      <w:r>
        <w:t>5. La nuit, on voit des feux dans la ville.</w:t>
      </w:r>
    </w:p>
    <w:p>
      <w:r>
        <w:t xml:space="preserve">   At night, we can see fires in the city.</w:t>
      </w:r>
    </w:p>
    <w:p>
      <w:r>
        <w:t xml:space="preserve">6. L'homme a sauté sur un feu rouge. </w:t>
      </w:r>
    </w:p>
    <w:p>
      <w:r>
        <w:t xml:space="preserve">   The man jumped on a red fire.</w:t>
      </w:r>
    </w:p>
    <w:p>
      <w:r>
        <w:t xml:space="preserve">7. Les flammes du feu étaient intenses. </w:t>
      </w:r>
    </w:p>
    <w:p>
      <w:r>
        <w:t xml:space="preserve">   The flames of the fire were intense.</w:t>
      </w:r>
    </w:p>
    <w:p>
      <w:r>
        <w:t xml:space="preserve">8. Tu dois éteindre le feu avant de commencer. </w:t>
      </w:r>
    </w:p>
    <w:p>
      <w:r>
        <w:t xml:space="preserve">   You must extinguish the fire before you begin.</w:t>
      </w:r>
    </w:p>
    <w:p>
      <w:r>
        <w:t>9. La forêt est en feu à cause des vents violents.</w:t>
      </w:r>
    </w:p>
    <w:p>
      <w:r>
        <w:t xml:space="preserve">    The forest is on fire because of violent winds. </w:t>
      </w:r>
    </w:p>
    <w:p>
      <w:r>
        <w:t>10. Il a utilisé un extincteur pour éteindre le feu.</w:t>
      </w:r>
    </w:p>
    <w:p>
      <w:r>
        <w:t xml:space="preserve">   He used a fire extinguisher to put out the fire.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beaucoup pour le cadeau!</w:t>
      </w:r>
    </w:p>
    <w:p>
      <w:r>
        <w:t xml:space="preserve">   Thank you so much for the gift!</w:t>
      </w:r>
    </w:p>
    <w:p>
      <w:r>
        <w:t>3. Vous êtes très gentil(e).</w:t>
      </w:r>
    </w:p>
    <w:p>
      <w:r>
        <w:t xml:space="preserve">   You are very kind.</w:t>
      </w:r>
    </w:p>
    <w:p>
      <w:r>
        <w:t>4. Je suis reconnaissant(e) d'avoir rencontré des gens comme vous.</w:t>
      </w:r>
    </w:p>
    <w:p>
      <w:r>
        <w:t xml:space="preserve">  I am grateful to have met people like you.</w:t>
      </w:r>
    </w:p>
    <w:p>
      <w:r>
        <w:t>5. Merci de votre patience, ça m'a beaucoup aidé.</w:t>
      </w:r>
    </w:p>
    <w:p>
      <w:r>
        <w:t xml:space="preserve">   Thank you for your patience, it helped me a lot. </w:t>
      </w:r>
    </w:p>
    <w:p>
      <w:r>
        <w:t xml:space="preserve">6. Je vous remercie pour votre gentillesse et votre aide. </w:t>
      </w:r>
    </w:p>
    <w:p>
      <w:r>
        <w:t xml:space="preserve">   Thank you for your kindness and help. </w:t>
      </w:r>
    </w:p>
    <w:p>
      <w:r>
        <w:t>7.  Merci à tous!  It's been a pleasure working with everyone.</w:t>
      </w:r>
    </w:p>
    <w:p>
      <w:r>
        <w:t xml:space="preserve">   Thanks to everyone! It's been a pleasure working with everyone. </w:t>
      </w:r>
    </w:p>
    <w:p>
      <w:r>
        <w:t>8. Merci de l'information, cela m'a beaucoup aidé.</w:t>
      </w:r>
    </w:p>
    <w:p>
      <w:r>
        <w:t xml:space="preserve">   Thank you for the information, it helped me a lot.</w:t>
      </w:r>
    </w:p>
    <w:p>
      <w:r>
        <w:t>9. Merci pour votre temps et votre attention.</w:t>
      </w:r>
    </w:p>
    <w:p>
      <w:r>
        <w:t xml:space="preserve">    Thank you for your time and attention.</w:t>
      </w:r>
    </w:p>
    <w:p>
      <w:r>
        <w:t xml:space="preserve">10.  Merci d’être venu(e). </w:t>
      </w:r>
    </w:p>
    <w:p>
      <w:r>
        <w:t xml:space="preserve">     Thank you for coming.</w:t>
      </w:r>
    </w:p>
    <w:p/>
    <w:p>
      <w:r>
        <w:rPr>
          <w:b/>
        </w:rPr>
        <w:t>Word: Sol | Meaning: Sun</w:t>
      </w:r>
    </w:p>
    <w:p/>
    <w:p>
      <w:r>
        <w:t>1. Le soleil brille aujourd'hui, et il fait beau.</w:t>
      </w:r>
    </w:p>
    <w:p>
      <w:r>
        <w:t xml:space="preserve">    The sun is shining today, and it's nice.</w:t>
      </w:r>
    </w:p>
    <w:p>
      <w:r>
        <w:t>2. Nous sommes allés au parc ensoleillé.</w:t>
      </w:r>
    </w:p>
    <w:p>
      <w:r>
        <w:t xml:space="preserve">    We went to the sunny park. </w:t>
      </w:r>
    </w:p>
    <w:p>
      <w:r>
        <w:t>3. Le sol est dur pour marcher.</w:t>
      </w:r>
    </w:p>
    <w:p>
      <w:r>
        <w:t xml:space="preserve">    The ground is hard for walking.</w:t>
      </w:r>
    </w:p>
    <w:p>
      <w:r>
        <w:t>4. J'aime les sols en terre cuite.</w:t>
      </w:r>
    </w:p>
    <w:p>
      <w:r>
        <w:t xml:space="preserve">   I like clay soils.</w:t>
      </w:r>
    </w:p>
    <w:p>
      <w:r>
        <w:t>5. La solution à ce problème est simple.</w:t>
      </w:r>
    </w:p>
    <w:p>
      <w:r>
        <w:t xml:space="preserve">    The solution to this problem is simple.</w:t>
      </w:r>
    </w:p>
    <w:p>
      <w:r>
        <w:t>6. L'eau du puits provient du sol.</w:t>
      </w:r>
    </w:p>
    <w:p>
      <w:r>
        <w:t xml:space="preserve">    The water from the well comes from the ground. </w:t>
      </w:r>
    </w:p>
    <w:p>
      <w:r>
        <w:t>7. Le jardinier a besoin de la terre pour cultiver les fleurs.</w:t>
      </w:r>
    </w:p>
    <w:p>
      <w:r>
        <w:t xml:space="preserve">    The gardener needs earth to cultivate flowers.</w:t>
      </w:r>
    </w:p>
    <w:p>
      <w:r>
        <w:t>8. Je me suis arrêté au sol pour me reposer.</w:t>
      </w:r>
    </w:p>
    <w:p>
      <w:r>
        <w:t xml:space="preserve">   I stopped on the ground to rest. </w:t>
      </w:r>
    </w:p>
    <w:p>
      <w:r>
        <w:t>9. La terre est le support vital pour la vie sur Terre.</w:t>
      </w:r>
    </w:p>
    <w:p>
      <w:r>
        <w:t xml:space="preserve">   Earth is the vital support for life on Earth.</w:t>
      </w:r>
    </w:p>
    <w:p>
      <w:r>
        <w:t>10. L'air frais du sol apporte de l'énergie.</w:t>
      </w:r>
    </w:p>
    <w:p>
      <w:r>
        <w:t xml:space="preserve">    The fresh air of the soil brings energy.</w:t>
      </w:r>
    </w:p>
    <w:p/>
    <w:p>
      <w:r>
        <w:rPr>
          <w:b/>
        </w:rPr>
        <w:t>Word: Voyage | Meaning: Journey</w:t>
      </w:r>
    </w:p>
    <w:p/>
    <w:p>
      <w:r>
        <w:t>1. J'ai eu le plaisir d'en faire un voyage en Inde il y a deux ans.</w:t>
      </w:r>
    </w:p>
    <w:p>
      <w:r>
        <w:t>2. Mon voyage à Paris a été une expérience fantastique.</w:t>
      </w:r>
    </w:p>
    <w:p>
      <w:r>
        <w:t xml:space="preserve">3.  Elle avait envie de faire un voyage en Europe pour découvrir de nouvelles cultures. </w:t>
      </w:r>
    </w:p>
    <w:p>
      <w:r>
        <w:t xml:space="preserve">4. Un voyage dans l'océan Indien, c'est vraiment une aventure! </w:t>
      </w:r>
    </w:p>
    <w:p>
      <w:r>
        <w:t>5. Je suis parti pour un voyage d'une semaine en Bretagne.</w:t>
      </w:r>
    </w:p>
    <w:p>
      <w:r>
        <w:t xml:space="preserve">6. La préparation de leur voyage a été longue et stressante.  </w:t>
      </w:r>
    </w:p>
    <w:p>
      <w:r>
        <w:t xml:space="preserve">7. J’ai toujours rêvé d’un voyage à travers les Andes. </w:t>
      </w:r>
    </w:p>
    <w:p>
      <w:r>
        <w:t>8. On peut faire des voyages professionnels, mais aussi des voyages de loisirs.</w:t>
      </w:r>
    </w:p>
    <w:p>
      <w:r>
        <w:t xml:space="preserve">9. Le coût du billet d'avion pour l'Europe reste très élevé, malgré le prix du voyage. </w:t>
      </w:r>
    </w:p>
    <w:p>
      <w:r>
        <w:t>10.  Le voyage en train est une alternative pratique et économique aux vols.</w:t>
      </w:r>
    </w:p>
    <w:p/>
    <w:p>
      <w:r>
        <w:rPr>
          <w:b/>
        </w:rPr>
        <w:t>Word: petit | Meaning: small</w:t>
      </w:r>
    </w:p>
    <w:p/>
    <w:p>
      <w:r>
        <w:t>1. Ce petit chien est très adorable.</w:t>
      </w:r>
    </w:p>
    <w:p>
      <w:r>
        <w:t xml:space="preserve">    This little dog is very cute.</w:t>
      </w:r>
    </w:p>
    <w:p>
      <w:r>
        <w:t>2. J'ai un petit cadeau pour toi.</w:t>
      </w:r>
    </w:p>
    <w:p>
      <w:r>
        <w:t xml:space="preserve">    I have a small present for you.</w:t>
      </w:r>
    </w:p>
    <w:p>
      <w:r>
        <w:t>3. La petite fille était triste après l’école.</w:t>
      </w:r>
    </w:p>
    <w:p>
      <w:r>
        <w:t xml:space="preserve">    The little girl was sad after school.</w:t>
      </w:r>
    </w:p>
    <w:p>
      <w:r>
        <w:t xml:space="preserve">4. Mon petit frère est plus jeune que moi. </w:t>
      </w:r>
    </w:p>
    <w:p>
      <w:r>
        <w:t xml:space="preserve">   My little brother is younger than I am.</w:t>
      </w:r>
    </w:p>
    <w:p>
      <w:r>
        <w:t>5. Il a un petit problème de mémoire.</w:t>
      </w:r>
    </w:p>
    <w:p>
      <w:r>
        <w:t xml:space="preserve">    He has a small problem with memory.</w:t>
      </w:r>
    </w:p>
    <w:p>
      <w:r>
        <w:t>6.  Vous pouvez prendre une petite tasse de café.</w:t>
      </w:r>
    </w:p>
    <w:p>
      <w:r>
        <w:t xml:space="preserve">    You can take a small cup of coffee.</w:t>
      </w:r>
    </w:p>
    <w:p>
      <w:r>
        <w:t xml:space="preserve">7. La petite fleur était belle et colorée. </w:t>
      </w:r>
    </w:p>
    <w:p>
      <w:r>
        <w:t xml:space="preserve">   The little flower was beautiful and colorful.</w:t>
      </w:r>
    </w:p>
    <w:p>
      <w:r>
        <w:t>8. Les petits oiseaux chanteurs dans le jardin.</w:t>
      </w:r>
    </w:p>
    <w:p>
      <w:r>
        <w:t xml:space="preserve">   The little singing birds in the garden.</w:t>
      </w:r>
    </w:p>
    <w:p>
      <w:r>
        <w:t>9. J'ai besoin d'un petit conseil pour mon projet.</w:t>
      </w:r>
    </w:p>
    <w:p>
      <w:r>
        <w:t xml:space="preserve">    I need a small suggestion for my project.</w:t>
      </w:r>
    </w:p>
    <w:p>
      <w:r>
        <w:t xml:space="preserve">10. Il y a un petit pont sur la rivière. </w:t>
      </w:r>
    </w:p>
    <w:p>
      <w:r>
        <w:t xml:space="preserve">    There is a small bridge on the river.</w:t>
      </w:r>
    </w:p>
    <w:p/>
    <w:p>
      <w:r>
        <w:rPr>
          <w:b/>
        </w:rPr>
        <w:t>Word: Sourire | Meaning: Smile</w:t>
      </w:r>
    </w:p>
    <w:p/>
    <w:p>
      <w:r>
        <w:t xml:space="preserve">1.  Je sourie avec joie quand j'ai des nouvelles bonnes. </w:t>
      </w:r>
    </w:p>
    <w:p>
      <w:r>
        <w:t xml:space="preserve">    My smile lights up when I get good news. </w:t>
      </w:r>
    </w:p>
    <w:p>
      <w:r>
        <w:t xml:space="preserve">2.  Elle sourit à ses amis lors de la fête d’anniversaire.  </w:t>
      </w:r>
    </w:p>
    <w:p>
      <w:r>
        <w:t xml:space="preserve">    She smiles at her friends at the birthday party.</w:t>
      </w:r>
    </w:p>
    <w:p>
      <w:r>
        <w:t xml:space="preserve">3.  Le sourire de l'enfant illumine la pièce. </w:t>
      </w:r>
    </w:p>
    <w:p>
      <w:r>
        <w:t xml:space="preserve">    The child's smile illuminates the room. </w:t>
      </w:r>
    </w:p>
    <w:p>
      <w:r>
        <w:t xml:space="preserve">4.  La femme sourit quand elle voit son mari.  </w:t>
      </w:r>
    </w:p>
    <w:p>
      <w:r>
        <w:t xml:space="preserve">    The woman smiles when she sees her husband. </w:t>
      </w:r>
    </w:p>
    <w:p>
      <w:r>
        <w:t xml:space="preserve">5.  Mon père sourit toujours lorsque je lui parle de mes projets. </w:t>
      </w:r>
    </w:p>
    <w:p>
      <w:r>
        <w:t xml:space="preserve">    My father always smiles when I tell him about my projects.</w:t>
      </w:r>
    </w:p>
    <w:p>
      <w:r>
        <w:t xml:space="preserve">6.  Le sourire ne suffit pas pour cacher la tristesse.  </w:t>
      </w:r>
    </w:p>
    <w:p>
      <w:r>
        <w:t xml:space="preserve">    A smile can't hide the sadness.</w:t>
      </w:r>
    </w:p>
    <w:p>
      <w:r>
        <w:t xml:space="preserve">7.  La joie et le sourire sont des éléments importants de la vie.   </w:t>
      </w:r>
    </w:p>
    <w:p>
      <w:r>
        <w:t xml:space="preserve">    Joy and smile are important elements of life. </w:t>
      </w:r>
    </w:p>
    <w:p>
      <w:r>
        <w:t xml:space="preserve">8.  Il sourit timidement quand on lui demande comment il va.  </w:t>
      </w:r>
    </w:p>
    <w:p>
      <w:r>
        <w:t xml:space="preserve">    He smiles shyly when you ask how he's doing.</w:t>
      </w:r>
    </w:p>
    <w:p>
      <w:r>
        <w:t xml:space="preserve">9.  Sourire est une expression naturelle et joyeuse.  </w:t>
      </w:r>
    </w:p>
    <w:p>
      <w:r>
        <w:t xml:space="preserve">    Smiling is a natural and joyful expression.</w:t>
      </w:r>
    </w:p>
    <w:p>
      <w:r>
        <w:t xml:space="preserve">10. Un sourire sincère peut traverser les barrières de la distance.  </w:t>
      </w:r>
    </w:p>
    <w:p>
      <w:r>
        <w:t xml:space="preserve">    A sincere smile can bridge the barriers of distance.</w:t>
      </w:r>
    </w:p>
    <w:p/>
    <w:p>
      <w:r>
        <w:t>Fleur: Flower</w:t>
      </w:r>
    </w:p>
    <w:p/>
    <w:p>
      <w:r>
        <w:t xml:space="preserve">1. La fleur est très belle. </w:t>
      </w:r>
    </w:p>
    <w:p>
      <w:r>
        <w:t xml:space="preserve">    The flower is very beautiful.</w:t>
      </w:r>
    </w:p>
    <w:p>
      <w:r>
        <w:t>2. J'aime les fleurs roses.</w:t>
      </w:r>
    </w:p>
    <w:p>
      <w:r>
        <w:t xml:space="preserve">    I like red flowers.</w:t>
      </w:r>
    </w:p>
    <w:p>
      <w:r>
        <w:t>3. Le bouquet de fleurs était magnifique.</w:t>
      </w:r>
    </w:p>
    <w:p>
      <w:r>
        <w:t xml:space="preserve">    The flower bouquet was magnificent.</w:t>
      </w:r>
    </w:p>
    <w:p>
      <w:r>
        <w:t>4. Il a reçu une fleur d'honneur pour son travail.</w:t>
      </w:r>
    </w:p>
    <w:p>
      <w:r>
        <w:t xml:space="preserve">    He received a medal of honor for his work.</w:t>
      </w:r>
    </w:p>
    <w:p>
      <w:r>
        <w:t>5. L'arbre porte des fleurs en été.</w:t>
      </w:r>
    </w:p>
    <w:p>
      <w:r>
        <w:t xml:space="preserve">    The tree bears flowers in summer.</w:t>
      </w:r>
    </w:p>
    <w:p>
      <w:r>
        <w:t>6. La fleur de lys est un symbole important.</w:t>
      </w:r>
    </w:p>
    <w:p>
      <w:r>
        <w:t xml:space="preserve">    The flower of the lily is an important symbol.</w:t>
      </w:r>
    </w:p>
    <w:p>
      <w:r>
        <w:t>7. Les fleurs sauvages sont rares dans la région.</w:t>
      </w:r>
    </w:p>
    <w:p>
      <w:r>
        <w:t xml:space="preserve">    Wild flowers are rare in the region. </w:t>
      </w:r>
    </w:p>
    <w:p>
      <w:r>
        <w:t>8.  Elle a une fleur dans sa coupe.</w:t>
      </w:r>
    </w:p>
    <w:p>
      <w:r>
        <w:t xml:space="preserve">    She has a flower in her hair.</w:t>
      </w:r>
    </w:p>
    <w:p>
      <w:r>
        <w:t>9. L'arbre fleurit en avril et mai.</w:t>
      </w:r>
    </w:p>
    <w:p>
      <w:r>
        <w:t xml:space="preserve">    The tree blooms in April and May.</w:t>
      </w:r>
    </w:p>
    <w:p>
      <w:r>
        <w:t xml:space="preserve">10. Les fleurs sont un symbole de la vie. </w:t>
      </w:r>
    </w:p>
    <w:p>
      <w:r>
        <w:t xml:space="preserve">     Flowers are a symbol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