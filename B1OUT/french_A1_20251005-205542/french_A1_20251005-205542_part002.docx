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 J'ai un chat très doux et joueur.</w:t>
      </w:r>
    </w:p>
    <w:p>
      <w:r>
        <w:t xml:space="preserve">    My cat is very soft and playful.</w:t>
      </w:r>
    </w:p>
    <w:p>
      <w:r>
        <w:t>2.  Il y a beaucoup de chats dans la rue.</w:t>
      </w:r>
    </w:p>
    <w:p>
      <w:r>
        <w:t xml:space="preserve">    There are many cats in the street. </w:t>
      </w:r>
    </w:p>
    <w:p>
      <w:r>
        <w:t>3.  La conversation a dégénéré en une dispute sur le chat.</w:t>
      </w:r>
    </w:p>
    <w:p>
      <w:r>
        <w:t xml:space="preserve">    The conversation deteriorated into an argument about the cat. </w:t>
      </w:r>
    </w:p>
    <w:p>
      <w:r>
        <w:t>4.  J'adore les chats qui sont câlinés tout le temps.</w:t>
      </w:r>
    </w:p>
    <w:p>
      <w:r>
        <w:t xml:space="preserve">   I love cats that are always cuddled. </w:t>
      </w:r>
    </w:p>
    <w:p>
      <w:r>
        <w:t>5.  Le chat est un animal de compagnie très apprécié.</w:t>
      </w:r>
    </w:p>
    <w:p>
      <w:r>
        <w:t xml:space="preserve">    The cat is a very beloved pet. </w:t>
      </w:r>
    </w:p>
    <w:p>
      <w:r>
        <w:t>6.  Les chats sont connus pour être indépendants.</w:t>
      </w:r>
    </w:p>
    <w:p>
      <w:r>
        <w:t xml:space="preserve">    Cats are known for being independent.</w:t>
      </w:r>
    </w:p>
    <w:p>
      <w:r>
        <w:t>7.  Il faut faire attention aux chats qui sautent et se cachent.</w:t>
      </w:r>
    </w:p>
    <w:p>
      <w:r>
        <w:t xml:space="preserve">   We must pay attention to cats that jump and hide. </w:t>
      </w:r>
    </w:p>
    <w:p>
      <w:r>
        <w:t>8.  La chatte a mangé le repas sans demander de l'aide.</w:t>
      </w:r>
    </w:p>
    <w:p>
      <w:r>
        <w:t xml:space="preserve">   The cat ate the meal without asking for help. </w:t>
      </w:r>
    </w:p>
    <w:p>
      <w:r>
        <w:t xml:space="preserve">9.  Ils ont fait du bruit car ils avaient une conversation avec un chat. </w:t>
      </w:r>
    </w:p>
    <w:p>
      <w:r>
        <w:t xml:space="preserve">    They made noise because they were having a conversation with a cat.</w:t>
      </w:r>
    </w:p>
    <w:p>
      <w:r>
        <w:t>10. Vous devriez voir les chats dans le jardin.</w:t>
      </w:r>
    </w:p>
    <w:p>
      <w:r>
        <w:t xml:space="preserve">    You should see the cats in the garden.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  The car is green.</w:t>
      </w:r>
    </w:p>
    <w:p>
      <w:r>
        <w:t>2. Les feuilles de chêne sont vert.</w:t>
      </w:r>
    </w:p>
    <w:p>
      <w:r>
        <w:t xml:space="preserve">    The oak leaves are green.</w:t>
      </w:r>
    </w:p>
    <w:p>
      <w:r>
        <w:t>3. J'aime les vêtements verts.</w:t>
      </w:r>
    </w:p>
    <w:p>
      <w:r>
        <w:t xml:space="preserve">    I like green clothes.</w:t>
      </w:r>
    </w:p>
    <w:p>
      <w:r>
        <w:t>4. Le ciel est vert aujourd’hui.</w:t>
      </w:r>
    </w:p>
    <w:p>
      <w:r>
        <w:t xml:space="preserve">   The sky is green today.</w:t>
      </w:r>
    </w:p>
    <w:p>
      <w:r>
        <w:t xml:space="preserve">5. La pomme est verte. </w:t>
      </w:r>
    </w:p>
    <w:p>
      <w:r>
        <w:t xml:space="preserve">    The apple is green.</w:t>
      </w:r>
    </w:p>
    <w:p>
      <w:r>
        <w:t>6.  La fleur est verte.</w:t>
      </w:r>
    </w:p>
    <w:p>
      <w:r>
        <w:t xml:space="preserve">   The flower is green.</w:t>
      </w:r>
    </w:p>
    <w:p>
      <w:r>
        <w:t>7. J'ai une chemise verte.</w:t>
      </w:r>
    </w:p>
    <w:p>
      <w:r>
        <w:t xml:space="preserve">   I have a green shirt.</w:t>
      </w:r>
    </w:p>
    <w:p>
      <w:r>
        <w:t>8. Le jardin est vert.</w:t>
      </w:r>
    </w:p>
    <w:p>
      <w:r>
        <w:t xml:space="preserve">   The garden is green. </w:t>
      </w:r>
    </w:p>
    <w:p>
      <w:r>
        <w:t xml:space="preserve">9. Il y a un vélo vert dans la cour. </w:t>
      </w:r>
    </w:p>
    <w:p>
      <w:r>
        <w:t xml:space="preserve">    There is a green bike in the yard. </w:t>
      </w:r>
    </w:p>
    <w:p>
      <w:r>
        <w:t>10. La terre est verte.</w:t>
      </w:r>
    </w:p>
    <w:p>
      <w:r>
        <w:t xml:space="preserve">   The earth is green.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The sunlight shines on the city.</w:t>
      </w:r>
    </w:p>
    <w:p>
      <w:r>
        <w:t>2. J'aime beaucoup la lumière des bougies.</w:t>
      </w:r>
    </w:p>
    <w:p>
      <w:r>
        <w:t xml:space="preserve">    I like the light of candles very much. </w:t>
      </w:r>
    </w:p>
    <w:p>
      <w:r>
        <w:t>3. La fenêtre est ouverte, apportant de la lumière naturelle.</w:t>
      </w:r>
    </w:p>
    <w:p>
      <w:r>
        <w:t xml:space="preserve">    The window is open, bringing natural light in.</w:t>
      </w:r>
    </w:p>
    <w:p>
      <w:r>
        <w:t>4. Il y a une petite lumière dans la chambre de ma mère.</w:t>
      </w:r>
    </w:p>
    <w:p>
      <w:r>
        <w:t xml:space="preserve">    There is a little light in my mother's bedroom.</w:t>
      </w:r>
    </w:p>
    <w:p>
      <w:r>
        <w:t>5. Le lampadaire illumine l'avenue.</w:t>
      </w:r>
    </w:p>
    <w:p>
      <w:r>
        <w:t xml:space="preserve">    The street lamp illuminates the avenue.</w:t>
      </w:r>
    </w:p>
    <w:p>
      <w:r>
        <w:t xml:space="preserve">6. La lune est une source de lumière nocturne. </w:t>
      </w:r>
    </w:p>
    <w:p>
      <w:r>
        <w:t xml:space="preserve">    The moon is a source of night light.</w:t>
      </w:r>
    </w:p>
    <w:p>
      <w:r>
        <w:t xml:space="preserve">7. Nous avons besoin d'un éclairage pour nous concentrer sur notre travail. </w:t>
      </w:r>
    </w:p>
    <w:p>
      <w:r>
        <w:t xml:space="preserve">   We need light to focus on our work.</w:t>
      </w:r>
    </w:p>
    <w:p>
      <w:r>
        <w:t>8.  La lumière artificielle éclaire l'espace.</w:t>
      </w:r>
    </w:p>
    <w:p>
      <w:r>
        <w:t xml:space="preserve">   Artificial light illuminates the space.</w:t>
      </w:r>
    </w:p>
    <w:p>
      <w:r>
        <w:t>9. La lumière de cette flamme est douce et relaxante.</w:t>
      </w:r>
    </w:p>
    <w:p>
      <w:r>
        <w:t xml:space="preserve">    The light of this flame is soft and relaxing.</w:t>
      </w:r>
    </w:p>
    <w:p>
      <w:r>
        <w:t xml:space="preserve">10. Je suis triste, la lumière n'est pas assez forte pour me rétablir. </w:t>
      </w:r>
    </w:p>
    <w:p>
      <w:r>
        <w:t xml:space="preserve">  I am sad; the light isn't strong enough to make me feel better.</w:t>
      </w:r>
    </w:p>
    <w:p/>
    <w:p>
      <w:r>
        <w:t>Table: &lt;Furniture&gt;</w:t>
      </w:r>
    </w:p>
    <w:p/>
    <w:p>
      <w:r>
        <w:t>1. La table est sur le patio, j'ai besoin de la ranger.</w:t>
      </w:r>
    </w:p>
    <w:p>
      <w:r>
        <w:t xml:space="preserve">   The table is on the patio, I need to put it away.</w:t>
      </w:r>
    </w:p>
    <w:p>
      <w:r>
        <w:t xml:space="preserve">2.  Il faut nettoyer la table avant de servir les plats. </w:t>
      </w:r>
    </w:p>
    <w:p>
      <w:r>
        <w:t xml:space="preserve">    We need to clean the table before serving the dishes.</w:t>
      </w:r>
    </w:p>
    <w:p>
      <w:r>
        <w:t xml:space="preserve">3. Les enfants aiment jouer à des jeux sur la table. </w:t>
      </w:r>
    </w:p>
    <w:p>
      <w:r>
        <w:t xml:space="preserve">    Children like to play games on the table.</w:t>
      </w:r>
    </w:p>
    <w:p>
      <w:r>
        <w:t>4. La table est très grande et elle a beaucoup d'espace pour les livres.</w:t>
      </w:r>
    </w:p>
    <w:p>
      <w:r>
        <w:t xml:space="preserve">   The table is very big and it has a lot of space for books.</w:t>
      </w:r>
    </w:p>
    <w:p>
      <w:r>
        <w:t xml:space="preserve">5.  J'ai besoin de l'aide pour reconfigurer la table. </w:t>
      </w:r>
    </w:p>
    <w:p>
      <w:r>
        <w:t xml:space="preserve">    I need help to rearrange the table.</w:t>
      </w:r>
    </w:p>
    <w:p>
      <w:r>
        <w:t xml:space="preserve">6. La table est faite en bois et elle est très solide. </w:t>
      </w:r>
    </w:p>
    <w:p>
      <w:r>
        <w:t xml:space="preserve">    The table is made of wood and it is very sturdy.</w:t>
      </w:r>
    </w:p>
    <w:p>
      <w:r>
        <w:t>7.  La table était pleine de nourriture avant la fête.</w:t>
      </w:r>
    </w:p>
    <w:p>
      <w:r>
        <w:t xml:space="preserve">   The table was full of food before the party.</w:t>
      </w:r>
    </w:p>
    <w:p>
      <w:r>
        <w:t xml:space="preserve">8.  Elle a mis un verre d'eau sur la table pour la soirée. </w:t>
      </w:r>
    </w:p>
    <w:p>
      <w:r>
        <w:t xml:space="preserve">    She put a glass of water on the table for the evening.</w:t>
      </w:r>
    </w:p>
    <w:p>
      <w:r>
        <w:t>9. La table à manger est la plus utilisée dans la maison.</w:t>
      </w:r>
    </w:p>
    <w:p>
      <w:r>
        <w:t xml:space="preserve">    The dining table is the most used in the house.</w:t>
      </w:r>
    </w:p>
    <w:p>
      <w:r>
        <w:t xml:space="preserve">10.  La table de salle à manger doit être propre avant chaque repas. </w:t>
      </w:r>
    </w:p>
    <w:p>
      <w:r>
        <w:t xml:space="preserve">    The dining table must be clean before every meal.</w:t>
      </w:r>
    </w:p>
    <w:p/>
    <w:p>
      <w:r>
        <w:rPr>
          <w:b/>
        </w:rPr>
        <w:t>Word: Faire | Meaning: To do, to make, to perform</w:t>
      </w:r>
    </w:p>
    <w:p/>
    <w:p>
      <w:r>
        <w:t>1. Je dois faire mes devoirs avant de voir mes amis.</w:t>
      </w:r>
    </w:p>
    <w:p>
      <w:r>
        <w:t xml:space="preserve">  I need to do my homework before I see my friends.</w:t>
      </w:r>
    </w:p>
    <w:p>
      <w:r>
        <w:t>2. Elle fait attention à ne pas oublier son agenda.</w:t>
      </w:r>
    </w:p>
    <w:p>
      <w:r>
        <w:t xml:space="preserve">  She pays close attention not to forget her agenda.</w:t>
      </w:r>
    </w:p>
    <w:p>
      <w:r>
        <w:t xml:space="preserve">3. Nous faisons des plans pour un voyage au printemps. </w:t>
      </w:r>
    </w:p>
    <w:p>
      <w:r>
        <w:t xml:space="preserve">  We are making plans for a trip in the spring.</w:t>
      </w:r>
    </w:p>
    <w:p>
      <w:r>
        <w:t xml:space="preserve">4. Il faut faire preuve de patience pour apprendre une nouvelle langue. </w:t>
      </w:r>
    </w:p>
    <w:p>
      <w:r>
        <w:t xml:space="preserve">  It's important to be patient when learning a new language.</w:t>
      </w:r>
    </w:p>
    <w:p>
      <w:r>
        <w:t>5. J’ai besoin de faire un appel à mon médecin.</w:t>
      </w:r>
    </w:p>
    <w:p>
      <w:r>
        <w:t xml:space="preserve">  I need to make an appointment with my doctor.</w:t>
      </w:r>
    </w:p>
    <w:p>
      <w:r>
        <w:t>6. Les enfants doivent faire des exercices physiques tous les jours.</w:t>
      </w:r>
    </w:p>
    <w:p>
      <w:r>
        <w:t xml:space="preserve">  Children should do physical exercises every day. </w:t>
      </w:r>
    </w:p>
    <w:p>
      <w:r>
        <w:t xml:space="preserve">7. Il est important de faire une pause avant de commencer une nouvelle tâche. </w:t>
      </w:r>
    </w:p>
    <w:p>
      <w:r>
        <w:t xml:space="preserve">  It’s important to take a break before starting a new task.</w:t>
      </w:r>
    </w:p>
    <w:p>
      <w:r>
        <w:t>8. Tu dois faire la vaisselle après le repas.</w:t>
      </w:r>
    </w:p>
    <w:p>
      <w:r>
        <w:t xml:space="preserve">  You have to wash the dishes after dinner.</w:t>
      </w:r>
    </w:p>
    <w:p>
      <w:r>
        <w:t>9.  Il faut faire attention à ne pas prendre de risques inutiles.</w:t>
      </w:r>
    </w:p>
    <w:p>
      <w:r>
        <w:t xml:space="preserve">   We need to be careful not to take unnecessary risks. </w:t>
      </w:r>
    </w:p>
    <w:p>
      <w:r>
        <w:t xml:space="preserve">10. J'ai besoin de faire une liste des choses que je dois acheter. </w:t>
      </w:r>
    </w:p>
    <w:p>
      <w:r>
        <w:t xml:space="preserve">    I need to make a list of things I have to buy.</w:t>
      </w:r>
    </w:p>
    <w:p/>
    <w:p>
      <w:r>
        <w:t>Tour: &lt;Structure or building with many levels &gt;</w:t>
      </w:r>
    </w:p>
    <w:p/>
    <w:p>
      <w:r>
        <w:t xml:space="preserve">1. J'ai besoin de faire un tour dans la ville pour découvrir tous les nouveaux magasins. </w:t>
      </w:r>
    </w:p>
    <w:p>
      <w:r>
        <w:t xml:space="preserve">    I need to go for a walk in the city to discover all the new shops.</w:t>
      </w:r>
    </w:p>
    <w:p>
      <w:r>
        <w:t>2. La famille s'est rendue à l'aquarium pour prendre un tour dans la biodiversité marine.</w:t>
      </w:r>
    </w:p>
    <w:p>
      <w:r>
        <w:t xml:space="preserve">    The family went to the aquarium to take a tour of the marine biodiversity. </w:t>
      </w:r>
    </w:p>
    <w:p>
      <w:r>
        <w:t>3. Je veux faire un tour du château avant de commencer à décorer.</w:t>
      </w:r>
    </w:p>
    <w:p>
      <w:r>
        <w:t xml:space="preserve">    I want to do a tour of the castle before starting to decorate.</w:t>
      </w:r>
    </w:p>
    <w:p>
      <w:r>
        <w:t>4.  Mon ami et moi avons fait un tour dans les montagnes pour une randonnée sportive.</w:t>
      </w:r>
    </w:p>
    <w:p>
      <w:r>
        <w:t xml:space="preserve">    My friend and I went on a hike in the mountains for a sporty trek. </w:t>
      </w:r>
    </w:p>
    <w:p>
      <w:r>
        <w:t xml:space="preserve">5. J'ai visité la France et j'ai fait un tour de chaque région. </w:t>
      </w:r>
    </w:p>
    <w:p>
      <w:r>
        <w:t xml:space="preserve">    I visited France and took a tour of every region. </w:t>
      </w:r>
    </w:p>
    <w:p>
      <w:r>
        <w:t xml:space="preserve">6. Il est important de faire un tour d’horizon pour prendre des décisions éclairées. </w:t>
      </w:r>
    </w:p>
    <w:p>
      <w:r>
        <w:t xml:space="preserve">    It is important to do a general overview to make well-informed decisions.</w:t>
      </w:r>
    </w:p>
    <w:p>
      <w:r>
        <w:t xml:space="preserve">7.  Il a fait un tour du marché et a acheté quelques produits frais. </w:t>
      </w:r>
    </w:p>
    <w:p>
      <w:r>
        <w:t xml:space="preserve">    He took a walk around the market and bought some fresh products. </w:t>
      </w:r>
    </w:p>
    <w:p>
      <w:r>
        <w:t xml:space="preserve">8. L'équipe a fait un tour du terrain pour examiner les dégâts. </w:t>
      </w:r>
    </w:p>
    <w:p>
      <w:r>
        <w:t xml:space="preserve">    The team did a tour of the field to examine the damages.</w:t>
      </w:r>
    </w:p>
    <w:p>
      <w:r>
        <w:t xml:space="preserve">9.  Avant de partir, j'ai fait un tour dans ma chambre pour préparer mes affaires. </w:t>
      </w:r>
    </w:p>
    <w:p>
      <w:r>
        <w:t xml:space="preserve">    Before leaving, I took a tour of my room to prepare for my trip.</w:t>
      </w:r>
    </w:p>
    <w:p>
      <w:r>
        <w:t>10.  J’ai visité la capitale et fait un tour des monuments historiques.</w:t>
      </w:r>
    </w:p>
    <w:p>
      <w:r>
        <w:t xml:space="preserve">     I visited the capital and toured the historical monuments.</w:t>
      </w:r>
    </w:p>
    <w:p/>
    <w:p>
      <w:r>
        <w:rPr>
          <w:b/>
        </w:rPr>
        <w:t>Word: Verd | Meaning: Green</w:t>
      </w:r>
    </w:p>
    <w:p/>
    <w:p>
      <w:r>
        <w:t xml:space="preserve">1. Le vert de la nature est magnifique.  </w:t>
      </w:r>
    </w:p>
    <w:p>
      <w:r>
        <w:t xml:space="preserve">    The green of nature is magnificent.</w:t>
      </w:r>
    </w:p>
    <w:p>
      <w:r>
        <w:t xml:space="preserve">2. J'aime les couleurs verdâtres dans mes vêtements. </w:t>
      </w:r>
    </w:p>
    <w:p>
      <w:r>
        <w:t xml:space="preserve">    I like the shades of green in my clothes. </w:t>
      </w:r>
    </w:p>
    <w:p>
      <w:r>
        <w:t xml:space="preserve">3. La feuille était verte. </w:t>
      </w:r>
    </w:p>
    <w:p>
      <w:r>
        <w:t xml:space="preserve">    The leaf was green.</w:t>
      </w:r>
    </w:p>
    <w:p>
      <w:r>
        <w:t xml:space="preserve">4. Le verdor des champs est si beau. </w:t>
      </w:r>
    </w:p>
    <w:p>
      <w:r>
        <w:t xml:space="preserve">    The greenness of the fields is so beautiful. </w:t>
      </w:r>
    </w:p>
    <w:p>
      <w:r>
        <w:t xml:space="preserve">5. Son regard vert était intense.  </w:t>
      </w:r>
    </w:p>
    <w:p>
      <w:r>
        <w:t xml:space="preserve">    His green gaze was intense.</w:t>
      </w:r>
    </w:p>
    <w:p>
      <w:r>
        <w:t xml:space="preserve">6. Les plantes vertes poussent dans la terre.  </w:t>
      </w:r>
    </w:p>
    <w:p>
      <w:r>
        <w:t xml:space="preserve">    Green plants grow in the earth. </w:t>
      </w:r>
    </w:p>
    <w:p>
      <w:r>
        <w:t xml:space="preserve">7. La voiture verte fait une pause. </w:t>
      </w:r>
    </w:p>
    <w:p>
      <w:r>
        <w:t xml:space="preserve">    The green car is making a stop.</w:t>
      </w:r>
    </w:p>
    <w:p>
      <w:r>
        <w:t xml:space="preserve">8. On a visité un jardin vert. </w:t>
      </w:r>
    </w:p>
    <w:p>
      <w:r>
        <w:t xml:space="preserve">    We visited a green garden. </w:t>
      </w:r>
    </w:p>
    <w:p>
      <w:r>
        <w:t xml:space="preserve">9. J'adore boire de l'eau verte.  </w:t>
      </w:r>
    </w:p>
    <w:p>
      <w:r>
        <w:t xml:space="preserve">    I love drinking green water. </w:t>
      </w:r>
    </w:p>
    <w:p>
      <w:r>
        <w:t xml:space="preserve">10. L’éclat vert de la nature est incroyable.   </w:t>
      </w:r>
    </w:p>
    <w:p>
      <w:r>
        <w:t xml:space="preserve">     The green shine of nature is incredible.</w:t>
      </w:r>
    </w:p>
    <w:p/>
    <w:p>
      <w:r>
        <w:rPr>
          <w:b/>
        </w:rPr>
        <w:t>Word: Soleil | Meaning: Sun</w:t>
      </w:r>
    </w:p>
    <w:p/>
    <w:p>
      <w:r>
        <w:t>1. Le soleil brille sur la plage aujourd'hui.</w:t>
      </w:r>
    </w:p>
    <w:p>
      <w:r>
        <w:t xml:space="preserve">    The sun shines brightly on the beach today.</w:t>
      </w:r>
    </w:p>
    <w:p>
      <w:r>
        <w:t>2. Il y a beaucoup de soleil en été.</w:t>
      </w:r>
    </w:p>
    <w:p>
      <w:r>
        <w:t xml:space="preserve">    There is a lot of sunshine in summer.</w:t>
      </w:r>
    </w:p>
    <w:p>
      <w:r>
        <w:t>3. L'énergie du soleil est essentielle pour la vie.</w:t>
      </w:r>
    </w:p>
    <w:p>
      <w:r>
        <w:t xml:space="preserve">    The energy of the sun is essential for life. </w:t>
      </w:r>
    </w:p>
    <w:p>
      <w:r>
        <w:t>4.  Les rayons du soleil sont stimulants.</w:t>
      </w:r>
    </w:p>
    <w:p>
      <w:r>
        <w:t xml:space="preserve">   The rays of the sun are invigorating. </w:t>
      </w:r>
    </w:p>
    <w:p>
      <w:r>
        <w:t>5. J'aime prendre une sieste sous le soleil.</w:t>
      </w:r>
    </w:p>
    <w:p>
      <w:r>
        <w:t xml:space="preserve">   I love taking a nap under the sun.</w:t>
      </w:r>
    </w:p>
    <w:p>
      <w:r>
        <w:t>6. Les enfants jouent au soleil en plein air.</w:t>
      </w:r>
    </w:p>
    <w:p>
      <w:r>
        <w:t xml:space="preserve">    Children play in the sun outdoors. </w:t>
      </w:r>
    </w:p>
    <w:p>
      <w:r>
        <w:t>7. Le soleil se couche tôt aujourd'hui.</w:t>
      </w:r>
    </w:p>
    <w:p>
      <w:r>
        <w:t xml:space="preserve">   The sun sets early today.</w:t>
      </w:r>
    </w:p>
    <w:p>
      <w:r>
        <w:t xml:space="preserve">8. J’ai besoin de me protéger du soleil. </w:t>
      </w:r>
    </w:p>
    <w:p>
      <w:r>
        <w:t xml:space="preserve">    I need to protect myself from the sun.</w:t>
      </w:r>
    </w:p>
    <w:p>
      <w:r>
        <w:t>9. La météo est très belle et il y a beaucoup de soleil.</w:t>
      </w:r>
    </w:p>
    <w:p>
      <w:r>
        <w:t xml:space="preserve">   The weather is very nice and there's a lot of sun.  </w:t>
      </w:r>
    </w:p>
    <w:p>
      <w:r>
        <w:t>10. Le soleil est un symbole d’optimisme.</w:t>
      </w:r>
    </w:p>
    <w:p>
      <w:r>
        <w:t xml:space="preserve">   The sun is a symbol of optimism.</w:t>
      </w:r>
    </w:p>
    <w:p/>
    <w:p>
      <w:r>
        <w:rPr>
          <w:b/>
        </w:rPr>
        <w:t>Word: Feuille | Meaning: Leaf</w:t>
      </w:r>
    </w:p>
    <w:p/>
    <w:p>
      <w:r>
        <w:t xml:space="preserve">1. J'ai besoin d'une feuille pour écrire mon projet de voyage. </w:t>
      </w:r>
    </w:p>
    <w:p>
      <w:r>
        <w:t xml:space="preserve">   I need a sheet of paper to write my travel project.</w:t>
      </w:r>
    </w:p>
    <w:p>
      <w:r>
        <w:t xml:space="preserve">2. La feuille est un support important pour la création de notes et des documents. </w:t>
      </w:r>
    </w:p>
    <w:p>
      <w:r>
        <w:t xml:space="preserve">   The leaf is an important support for the creation of notes and documents.</w:t>
      </w:r>
    </w:p>
    <w:p>
      <w:r>
        <w:t>3. Il était difficile de trouver une feuille de papier dans ce magasin.</w:t>
      </w:r>
    </w:p>
    <w:p>
      <w:r>
        <w:t xml:space="preserve">   It was difficult to find a sheet of paper in this store.</w:t>
      </w:r>
    </w:p>
    <w:p>
      <w:r>
        <w:t xml:space="preserve">4. La feuille est un élément essentiel du processus d'apprentissage. </w:t>
      </w:r>
    </w:p>
    <w:p>
      <w:r>
        <w:t xml:space="preserve">  The leaf is an essential element of the learning process. </w:t>
      </w:r>
    </w:p>
    <w:p>
      <w:r>
        <w:t xml:space="preserve">5. J'ai besoin d'une feuille pour réviser mes leçons de français. </w:t>
      </w:r>
    </w:p>
    <w:p>
      <w:r>
        <w:t xml:space="preserve">    I need a sheet to revise my French lessons. </w:t>
      </w:r>
    </w:p>
    <w:p>
      <w:r>
        <w:t xml:space="preserve">6. Le papier d'emballage était assez fragile et il a déchiré une feuille. </w:t>
      </w:r>
    </w:p>
    <w:p>
      <w:r>
        <w:t xml:space="preserve">   The wrapping paper was quite fragile and it tore one sheet.  </w:t>
      </w:r>
    </w:p>
    <w:p>
      <w:r>
        <w:t>7. Tu as besoin de la feuille pour le calcul ?</w:t>
      </w:r>
    </w:p>
    <w:p>
      <w:r>
        <w:t xml:space="preserve">   Do you need the leaf for the calculation?</w:t>
      </w:r>
    </w:p>
    <w:p>
      <w:r>
        <w:t>8. J'ai besoin d'une feuille de papier pour faire un dessin.</w:t>
      </w:r>
    </w:p>
    <w:p>
      <w:r>
        <w:t xml:space="preserve">   I need a sheet of paper to make a drawing. </w:t>
      </w:r>
    </w:p>
    <w:p>
      <w:r>
        <w:t xml:space="preserve">9. Les feuilles des arbres sont colorées et magnifiques en automne. </w:t>
      </w:r>
    </w:p>
    <w:p>
      <w:r>
        <w:t xml:space="preserve">  The leaves of the trees are colored and beautiful in autumn.</w:t>
      </w:r>
    </w:p>
    <w:p>
      <w:r>
        <w:t xml:space="preserve">10. Cette feuille est une source de lumière et d'énergie pour la nature. </w:t>
      </w:r>
    </w:p>
    <w:p>
      <w:r>
        <w:t xml:space="preserve">   This leaf is a source of light and energy for nature.</w:t>
      </w:r>
    </w:p>
    <w:p/>
    <w:p>
      <w:r>
        <w:rPr>
          <w:b/>
        </w:rPr>
        <w:t>Word: Chasse | Meaning: Hunting</w:t>
      </w:r>
    </w:p>
    <w:p/>
    <w:p>
      <w:r>
        <w:t>1. La chasse aux trésors est une activité amusante pour les enfants.</w:t>
      </w:r>
    </w:p>
    <w:p>
      <w:r>
        <w:t xml:space="preserve">    Hunting for treasures is a fun activity for children.</w:t>
      </w:r>
    </w:p>
    <w:p>
      <w:r>
        <w:t>2. J'adore la chasse au saumon dans le fleuve.</w:t>
      </w:r>
    </w:p>
    <w:p>
      <w:r>
        <w:t xml:space="preserve">    I love salmon fishing in the river.</w:t>
      </w:r>
    </w:p>
    <w:p>
      <w:r>
        <w:t>3. La chasse à l’homme n’est pas recommandée en période de confinement.</w:t>
      </w:r>
    </w:p>
    <w:p>
      <w:r>
        <w:t xml:space="preserve">    The hunt for man is not recommended during lockdown. </w:t>
      </w:r>
    </w:p>
    <w:p>
      <w:r>
        <w:t>4. Les chiens sont utilisés pour chasser les animaux sauvages.</w:t>
      </w:r>
    </w:p>
    <w:p>
      <w:r>
        <w:t xml:space="preserve">    Dogs are used to hunt wild animals.</w:t>
      </w:r>
    </w:p>
    <w:p>
      <w:r>
        <w:t>5. Les chasseurs doivent porter des vêtements adaptés à la nature.</w:t>
      </w:r>
    </w:p>
    <w:p>
      <w:r>
        <w:t xml:space="preserve">    Hunters must wear appropriate clothing for the environment.</w:t>
      </w:r>
    </w:p>
    <w:p>
      <w:r>
        <w:t xml:space="preserve">6. Elle était prête à participer à une chasse au trésor dans le parc. </w:t>
      </w:r>
    </w:p>
    <w:p>
      <w:r>
        <w:t xml:space="preserve">    She was ready to participate in a treasure hunt in the park.</w:t>
      </w:r>
    </w:p>
    <w:p>
      <w:r>
        <w:t xml:space="preserve">7. L'histoire de la chasse aux papillons a inspiré l’artiste. </w:t>
      </w:r>
    </w:p>
    <w:p>
      <w:r>
        <w:t xml:space="preserve">    The history of butterfly hunting inspired the artist.</w:t>
      </w:r>
    </w:p>
    <w:p>
      <w:r>
        <w:t>8. Les chasseurs ont besoin d'un permis pour chasser les animaux sauvages.</w:t>
      </w:r>
    </w:p>
    <w:p>
      <w:r>
        <w:t xml:space="preserve">   Hunters need a permit to hunt wild animals. </w:t>
      </w:r>
    </w:p>
    <w:p>
      <w:r>
        <w:t>9. La chasse au trésor est une activité amusante et instructive.</w:t>
      </w:r>
    </w:p>
    <w:p>
      <w:r>
        <w:t xml:space="preserve">    Treasure hunts are an entertaining and instructive activity.</w:t>
      </w:r>
    </w:p>
    <w:p>
      <w:r>
        <w:t>10. On organise une chasse aux papillons dans le jardin chaque été.</w:t>
      </w:r>
    </w:p>
    <w:p>
      <w:r>
        <w:t xml:space="preserve">    We organize a butterfly hunt in the garden every summer.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