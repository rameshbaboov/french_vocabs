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 J'aime manger du sushi au restaurant.</w:t>
      </w:r>
    </w:p>
    <w:p>
      <w:r>
        <w:t xml:space="preserve">   I like to eat sushi at a restaurant.</w:t>
      </w:r>
    </w:p>
    <w:p>
      <w:r>
        <w:t>2.  Elle mange sa soupe avec une boule de pain.</w:t>
      </w:r>
    </w:p>
    <w:p>
      <w:r>
        <w:t xml:space="preserve">   She eats her soup with a bread roll. </w:t>
      </w:r>
    </w:p>
    <w:p>
      <w:r>
        <w:t>3.  Il n'a pas mangé aujourd'hui, il a été malade.</w:t>
      </w:r>
    </w:p>
    <w:p>
      <w:r>
        <w:t xml:space="preserve">   He hasn’t eaten today, he was sick. </w:t>
      </w:r>
    </w:p>
    <w:p>
      <w:r>
        <w:t>4.  Vous devez manger plus de légumes chaque jour.</w:t>
      </w:r>
    </w:p>
    <w:p>
      <w:r>
        <w:t xml:space="preserve">    You need to eat more vegetables each day. </w:t>
      </w:r>
    </w:p>
    <w:p>
      <w:r>
        <w:t>5.  Le chien mange ses croquettes avec plaisir.</w:t>
      </w:r>
    </w:p>
    <w:p>
      <w:r>
        <w:t xml:space="preserve">    The dog eats its kibble with pleasure. </w:t>
      </w:r>
    </w:p>
    <w:p>
      <w:r>
        <w:t>6.  Manger est important pour la santé.</w:t>
      </w:r>
    </w:p>
    <w:p>
      <w:r>
        <w:t xml:space="preserve">   Eating is important for health. </w:t>
      </w:r>
    </w:p>
    <w:p>
      <w:r>
        <w:t xml:space="preserve">7.  Mon père m'aide à manger plus sainement. </w:t>
      </w:r>
    </w:p>
    <w:p>
      <w:r>
        <w:t xml:space="preserve">   My father helps me to eat healthier. </w:t>
      </w:r>
    </w:p>
    <w:p>
      <w:r>
        <w:t xml:space="preserve">8.  J’ai mangé une tarte au chocolat hier soir. </w:t>
      </w:r>
    </w:p>
    <w:p>
      <w:r>
        <w:t xml:space="preserve">    I ate a chocolate cake last night. </w:t>
      </w:r>
    </w:p>
    <w:p>
      <w:r>
        <w:t xml:space="preserve">9.  Manger aux restaurants peut être coûteux. </w:t>
      </w:r>
    </w:p>
    <w:p>
      <w:r>
        <w:t xml:space="preserve">    Eating at restaurants can be expensive.  </w:t>
      </w:r>
    </w:p>
    <w:p>
      <w:r>
        <w:t>10.  Le restaurant sert un buffet et vous pouvez manger ce que vous voulez.</w:t>
      </w:r>
    </w:p>
    <w:p>
      <w:r>
        <w:t xml:space="preserve">   The restaurant serves a buffet and you can eat whatever you want.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 I have a profound love for nature.</w:t>
      </w:r>
    </w:p>
    <w:p>
      <w:r>
        <w:t>2. L'amour est une force puissante qui peut nous unir.</w:t>
      </w:r>
    </w:p>
    <w:p>
      <w:r>
        <w:t xml:space="preserve">    Love is a powerful force that can unite us.</w:t>
      </w:r>
    </w:p>
    <w:p>
      <w:r>
        <w:t xml:space="preserve">3. La beauté de l'amour réside dans ses moments uniques. </w:t>
      </w:r>
    </w:p>
    <w:p>
      <w:r>
        <w:t xml:space="preserve">    The beauty of love lies in its unique moments.</w:t>
      </w:r>
    </w:p>
    <w:p>
      <w:r>
        <w:t xml:space="preserve">4. Le film met en lumière l'amour difficile de deux personnes. </w:t>
      </w:r>
    </w:p>
    <w:p>
      <w:r>
        <w:t xml:space="preserve">    The movie highlights the difficult love of two people.</w:t>
      </w:r>
    </w:p>
    <w:p>
      <w:r>
        <w:t xml:space="preserve">5. L'amour est un voyage qui s'accompagne de défis et de joies. </w:t>
      </w:r>
    </w:p>
    <w:p>
      <w:r>
        <w:t xml:space="preserve">    Love is a journey that comes with challenges and joys. </w:t>
      </w:r>
    </w:p>
    <w:p>
      <w:r>
        <w:t>6.  Il n'y a pas d'âge pour tomber amoureux.</w:t>
      </w:r>
    </w:p>
    <w:p>
      <w:r>
        <w:t xml:space="preserve">    There's no age for falling in love.</w:t>
      </w:r>
    </w:p>
    <w:p>
      <w:r>
        <w:t xml:space="preserve">7. L'amour est un idéal qui nous guide dans la vie. </w:t>
      </w:r>
    </w:p>
    <w:p>
      <w:r>
        <w:t xml:space="preserve">    Love is an ideal that guides us through life.</w:t>
      </w:r>
    </w:p>
    <w:p>
      <w:r>
        <w:t>8. Le concept de l'amour parental est important pour les enfants.</w:t>
      </w:r>
    </w:p>
    <w:p>
      <w:r>
        <w:t xml:space="preserve">    The concept of parental love is important to children.</w:t>
      </w:r>
    </w:p>
    <w:p>
      <w:r>
        <w:t xml:space="preserve">9.  Mon amour pour mes amis me donne une force supplémentaire. </w:t>
      </w:r>
    </w:p>
    <w:p>
      <w:r>
        <w:t xml:space="preserve">    My love for my friends gives me extra strength. </w:t>
      </w:r>
    </w:p>
    <w:p>
      <w:r>
        <w:t>10. L'amour est un sentiment complexe et profond qui nous accompagne toute la vie.</w:t>
      </w:r>
    </w:p>
    <w:p>
      <w:r>
        <w:t xml:space="preserve">    Love is a complex and deep feeling that accompanies us throughout life.</w:t>
      </w:r>
    </w:p>
    <w:p/>
    <w:p>
      <w:r>
        <w:rPr>
          <w:b/>
        </w:rPr>
        <w:t>Word: s'asseoir | Meaning: to sit</w:t>
      </w:r>
    </w:p>
    <w:p/>
    <w:p>
      <w:r>
        <w:t xml:space="preserve">1. Je vais m'asseoir sur le canapé. </w:t>
      </w:r>
    </w:p>
    <w:p>
      <w:r>
        <w:t xml:space="preserve">  I'm going to sit on the sofa.</w:t>
      </w:r>
    </w:p>
    <w:p>
      <w:r>
        <w:t>2. Veuillez s'asseoir à la table, merci.</w:t>
      </w:r>
    </w:p>
    <w:p>
      <w:r>
        <w:t xml:space="preserve">  Please sit at the table, thank you.</w:t>
      </w:r>
    </w:p>
    <w:p>
      <w:r>
        <w:t>3. Nous allons nous asseoir ensemble.</w:t>
      </w:r>
    </w:p>
    <w:p>
      <w:r>
        <w:t xml:space="preserve">  We are going to sit together.</w:t>
      </w:r>
    </w:p>
    <w:p>
      <w:r>
        <w:t xml:space="preserve">4. S'asseoir sur une chaise est plus confortable. </w:t>
      </w:r>
    </w:p>
    <w:p>
      <w:r>
        <w:t xml:space="preserve">  Sitting on a chair is more comfortable.</w:t>
      </w:r>
    </w:p>
    <w:p>
      <w:r>
        <w:t xml:space="preserve">5. Tu dois s'asseoir pour écouter la radio. </w:t>
      </w:r>
    </w:p>
    <w:p>
      <w:r>
        <w:t xml:space="preserve">  You have to sit down to listen to the radio.</w:t>
      </w:r>
    </w:p>
    <w:p>
      <w:r>
        <w:t xml:space="preserve">6. Il s'est assis à la table et a commencé à manger. </w:t>
      </w:r>
    </w:p>
    <w:p>
      <w:r>
        <w:t xml:space="preserve">  He sat at the table and started eating.</w:t>
      </w:r>
    </w:p>
    <w:p>
      <w:r>
        <w:t xml:space="preserve">7. Vous devez vous asseoir pour voir le film. </w:t>
      </w:r>
    </w:p>
    <w:p>
      <w:r>
        <w:t xml:space="preserve">  You need to sit down to watch the movie.</w:t>
      </w:r>
    </w:p>
    <w:p>
      <w:r>
        <w:t xml:space="preserve">8. Elle s'est assoupie sur le canapé. </w:t>
      </w:r>
    </w:p>
    <w:p>
      <w:r>
        <w:t xml:space="preserve">  She fell asleep on the sofa.</w:t>
      </w:r>
    </w:p>
    <w:p>
      <w:r>
        <w:t xml:space="preserve">9. J'ai besoin de me faire un petit repos et me s'asseoir. </w:t>
      </w:r>
    </w:p>
    <w:p>
      <w:r>
        <w:t xml:space="preserve">  I need a little break and I will sit down.</w:t>
      </w:r>
    </w:p>
    <w:p>
      <w:r>
        <w:t xml:space="preserve">10. On peut s'asseoir ensemble et parler. </w:t>
      </w:r>
    </w:p>
    <w:p>
      <w:r>
        <w:t xml:space="preserve">  We can sit together and talk.</w:t>
      </w:r>
    </w:p>
    <w:p/>
    <w:p>
      <w:r>
        <w:rPr>
          <w:b/>
        </w:rPr>
        <w:t>Word: Souvenir | Meaning: Memory</w:t>
      </w:r>
    </w:p>
    <w:p/>
    <w:p>
      <w:r>
        <w:t xml:space="preserve">1. J'ai acheté un souvenir pour ma mère à Paris. </w:t>
      </w:r>
    </w:p>
    <w:p>
      <w:r>
        <w:t xml:space="preserve">    I bought a souvenir for my mother in Paris.</w:t>
      </w:r>
    </w:p>
    <w:p>
      <w:r>
        <w:t xml:space="preserve">2.  Le musée a beaucoup de souvenirs historiques. </w:t>
      </w:r>
    </w:p>
    <w:p>
      <w:r>
        <w:t xml:space="preserve">    The museum has many historical souvenirs.</w:t>
      </w:r>
    </w:p>
    <w:p>
      <w:r>
        <w:t xml:space="preserve">3.  Souvenir d’un voyage, c’est une photo ou un objet qui nous rappelle quelque chose. </w:t>
      </w:r>
    </w:p>
    <w:p>
      <w:r>
        <w:t xml:space="preserve">    A souvenir from a trip is a photograph or an object that reminds us of something.</w:t>
      </w:r>
    </w:p>
    <w:p>
      <w:r>
        <w:t xml:space="preserve">4.  Je ne veux pas de souvenirs inutiles. </w:t>
      </w:r>
    </w:p>
    <w:p>
      <w:r>
        <w:t xml:space="preserve">    I don't want unnecessary souvenirs.</w:t>
      </w:r>
    </w:p>
    <w:p>
      <w:r>
        <w:t xml:space="preserve">5. Le prix du souvenir est très élevé. </w:t>
      </w:r>
    </w:p>
    <w:p>
      <w:r>
        <w:t xml:space="preserve">    The price of the souvenir is very high. </w:t>
      </w:r>
    </w:p>
    <w:p>
      <w:r>
        <w:t xml:space="preserve">6.   L’un des souvenirs préférés de la famille, c’est le portrait de grand-père.  </w:t>
      </w:r>
    </w:p>
    <w:p>
      <w:r>
        <w:t xml:space="preserve">    One of the family's favorite memories is the portrait of grandfather. </w:t>
      </w:r>
    </w:p>
    <w:p>
      <w:r>
        <w:t xml:space="preserve">7.   Elle a acheté un souvenir pour son enfant à l'aéroport. </w:t>
      </w:r>
    </w:p>
    <w:p>
      <w:r>
        <w:t xml:space="preserve">    She bought a souvenir for her child at the airport.</w:t>
      </w:r>
    </w:p>
    <w:p>
      <w:r>
        <w:t xml:space="preserve">8.   Les souvenirs sont souvent des cadeaux que nous donnons à nos amis.  </w:t>
      </w:r>
    </w:p>
    <w:p>
      <w:r>
        <w:t xml:space="preserve">   Souvenirs are often gifts that we give to our friends.</w:t>
      </w:r>
    </w:p>
    <w:p>
      <w:r>
        <w:t xml:space="preserve">9.  J’ai besoin de trouver un bon souvenir de mon voyage en Espagne. </w:t>
      </w:r>
    </w:p>
    <w:p>
      <w:r>
        <w:t xml:space="preserve">    I need to find a good souvenir from my trip to Spain. </w:t>
      </w:r>
    </w:p>
    <w:p>
      <w:r>
        <w:t xml:space="preserve">10.  Pour les voyages, il est important d'emporter des souvenirs pour partager avec nos proches. </w:t>
      </w:r>
    </w:p>
    <w:p>
      <w:r>
        <w:t xml:space="preserve">   For trips, it is important to bring souvenirs to share with our loved ones.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I have an unobstructed view of the city.</w:t>
      </w:r>
    </w:p>
    <w:p>
      <w:r>
        <w:t>2.  Elle a une vue magnifique sur les montagnes.</w:t>
      </w:r>
    </w:p>
    <w:p>
      <w:r>
        <w:t xml:space="preserve">   She has a magnificent view of the mountains.</w:t>
      </w:r>
    </w:p>
    <w:p>
      <w:r>
        <w:t xml:space="preserve">3. La vue de l'océan était incroyablement belle. </w:t>
      </w:r>
    </w:p>
    <w:p>
      <w:r>
        <w:t xml:space="preserve">   The view of the ocean was incredibly beautiful.</w:t>
      </w:r>
    </w:p>
    <w:p>
      <w:r>
        <w:t>4.  J’ai besoin d’une vue claire sur le projet avant de commencer.</w:t>
      </w:r>
    </w:p>
    <w:p>
      <w:r>
        <w:t xml:space="preserve">   I need a clear view of the project before I can start. </w:t>
      </w:r>
    </w:p>
    <w:p>
      <w:r>
        <w:t xml:space="preserve">5. Les enfants ont une vue différente du monde. </w:t>
      </w:r>
    </w:p>
    <w:p>
      <w:r>
        <w:t xml:space="preserve">   Children have a different perspective on the world. </w:t>
      </w:r>
    </w:p>
    <w:p>
      <w:r>
        <w:t xml:space="preserve">6. Elle ne peut pas avoir une vue complète de l'événement. </w:t>
      </w:r>
    </w:p>
    <w:p>
      <w:r>
        <w:t xml:space="preserve">   She cannot have a full view of the event.</w:t>
      </w:r>
    </w:p>
    <w:p>
      <w:r>
        <w:t xml:space="preserve">7. La vue sur la ville était décevante. </w:t>
      </w:r>
    </w:p>
    <w:p>
      <w:r>
        <w:t xml:space="preserve">  The view of the city was disappointing.</w:t>
      </w:r>
    </w:p>
    <w:p>
      <w:r>
        <w:t xml:space="preserve">8. Le restaurant offre une vue imprenable sur la mer. </w:t>
      </w:r>
    </w:p>
    <w:p>
      <w:r>
        <w:t xml:space="preserve">   The restaurant offers an unobstructed view of the sea.</w:t>
      </w:r>
    </w:p>
    <w:p>
      <w:r>
        <w:t xml:space="preserve">9. J’ai eu une vue limitée de la scène finale. </w:t>
      </w:r>
    </w:p>
    <w:p>
      <w:r>
        <w:t xml:space="preserve">    I had a limited view of the final scene. </w:t>
      </w:r>
    </w:p>
    <w:p>
      <w:r>
        <w:t xml:space="preserve">10. La vue des champs était magnifique.  </w:t>
      </w:r>
    </w:p>
    <w:p>
      <w:r>
        <w:t xml:space="preserve">   The view of the fields was magnificent.</w:t>
      </w:r>
    </w:p>
    <w:p/>
    <w:p>
      <w:r>
        <w:rPr>
          <w:b/>
        </w:rPr>
        <w:t>Word: Vie | Meaning: Life</w:t>
      </w:r>
    </w:p>
    <w:p/>
    <w:p>
      <w:r>
        <w:t>1.  Ma vie est très active, j'adore voyager et faire de nouvelles expériences.</w:t>
      </w:r>
    </w:p>
    <w:p>
      <w:r>
        <w:t xml:space="preserve">    My life is very active, I adore traveling and making new experiences.</w:t>
      </w:r>
    </w:p>
    <w:p>
      <w:r>
        <w:t xml:space="preserve">2.  La vie est un voyage et nous devons l'apprécier pleinement. </w:t>
      </w:r>
    </w:p>
    <w:p>
      <w:r>
        <w:t xml:space="preserve">   Life is a journey and we must appreciate it fully.</w:t>
      </w:r>
    </w:p>
    <w:p>
      <w:r>
        <w:t xml:space="preserve">3.  J’ai passé une belle vie avec mes proches et je suis reconnaissant pour tout ce que j’ai vécu. </w:t>
      </w:r>
    </w:p>
    <w:p>
      <w:r>
        <w:t xml:space="preserve">    I have had a wonderful life with my loved ones, and I am thankful for everything I've experienced.</w:t>
      </w:r>
    </w:p>
    <w:p>
      <w:r>
        <w:t xml:space="preserve">4.  Elle vit dans une petite ville en Normandie, loin des agitations de la ville. </w:t>
      </w:r>
    </w:p>
    <w:p>
      <w:r>
        <w:t xml:space="preserve">   She lives in a small town in Normandy, far from the bustle of the city. </w:t>
      </w:r>
    </w:p>
    <w:p>
      <w:r>
        <w:t>5.  Le concept de vie est une question fondamentale pour l’humanité.</w:t>
      </w:r>
    </w:p>
    <w:p>
      <w:r>
        <w:t xml:space="preserve">    The concept of life is a fundamental question for humanity.</w:t>
      </w:r>
    </w:p>
    <w:p>
      <w:r>
        <w:t xml:space="preserve">6.  La vie d'un enfant est pleine de surprises et de joie. </w:t>
      </w:r>
    </w:p>
    <w:p>
      <w:r>
        <w:t xml:space="preserve">   A child's life is full of surprises and joy.</w:t>
      </w:r>
    </w:p>
    <w:p>
      <w:r>
        <w:t xml:space="preserve">7.  L'homme vit dans un monde qui change constamment, il faut se adapter. </w:t>
      </w:r>
    </w:p>
    <w:p>
      <w:r>
        <w:t xml:space="preserve">    Humans live in a world that constantly changes; we must adapt. </w:t>
      </w:r>
    </w:p>
    <w:p>
      <w:r>
        <w:t>8.  La vie est une éphémère aventure et nous devons en profiter.</w:t>
      </w:r>
    </w:p>
    <w:p>
      <w:r>
        <w:t xml:space="preserve">   Life is an ephemeral adventure and we must enjoy it. </w:t>
      </w:r>
    </w:p>
    <w:p>
      <w:r>
        <w:t xml:space="preserve">9.  Il est important de vivre sa vie selon ses propres valeurs et principes. </w:t>
      </w:r>
    </w:p>
    <w:p>
      <w:r>
        <w:t xml:space="preserve">    It's important to live your life according to your own values and principles. </w:t>
      </w:r>
    </w:p>
    <w:p>
      <w:r>
        <w:t>10. Les personnes qui ont une vie facile sont souvent les plus insatisfaites.</w:t>
      </w:r>
    </w:p>
    <w:p>
      <w:r>
        <w:t xml:space="preserve">   People who have an easy life are often the most dissatisfied.</w:t>
      </w:r>
    </w:p>
    <w:p/>
    <w:p>
      <w:r>
        <w:rPr>
          <w:b/>
        </w:rPr>
        <w:t>Word: Y | Meaning: Yes</w:t>
      </w:r>
    </w:p>
    <w:p/>
    <w:p>
      <w:r>
        <w:t xml:space="preserve">1.  Il y a une belle ville à l'horizon. </w:t>
      </w:r>
    </w:p>
    <w:p>
      <w:r>
        <w:t xml:space="preserve">    There is a beautiful town on the horizon.</w:t>
      </w:r>
    </w:p>
    <w:p>
      <w:r>
        <w:t xml:space="preserve">2. J'aime beaucoup le jardin, il y a beaucoup de fleurs. </w:t>
      </w:r>
    </w:p>
    <w:p>
      <w:r>
        <w:t xml:space="preserve">    I like the garden very much; there are many flowers.</w:t>
      </w:r>
    </w:p>
    <w:p>
      <w:r>
        <w:t xml:space="preserve">3. La lumière du soleil était très forte ce matin-là. </w:t>
      </w:r>
    </w:p>
    <w:p>
      <w:r>
        <w:t xml:space="preserve">   The light of the sun was very strong that morning.</w:t>
      </w:r>
    </w:p>
    <w:p>
      <w:r>
        <w:t xml:space="preserve">4. Vous avez une question pour moi ? </w:t>
      </w:r>
    </w:p>
    <w:p>
      <w:r>
        <w:t xml:space="preserve">    Do you have a question for me?</w:t>
      </w:r>
    </w:p>
    <w:p>
      <w:r>
        <w:t xml:space="preserve">5. Le temps est vraiment gris aujourd'hui, il y aura de la pluie. </w:t>
      </w:r>
    </w:p>
    <w:p>
      <w:r>
        <w:t xml:space="preserve">    The weather is really gray today; there will be rain.</w:t>
      </w:r>
    </w:p>
    <w:p>
      <w:r>
        <w:t xml:space="preserve">6. Il y a beaucoup d’étudiants à l'université ce jour-là. </w:t>
      </w:r>
    </w:p>
    <w:p>
      <w:r>
        <w:t xml:space="preserve">    There are many students at the university that day. </w:t>
      </w:r>
    </w:p>
    <w:p>
      <w:r>
        <w:t xml:space="preserve">7. J’ai besoin d’un stylo, y a-t-il un dans la boîte ? </w:t>
      </w:r>
    </w:p>
    <w:p>
      <w:r>
        <w:t xml:space="preserve">    I need a pen; is there one in the box? </w:t>
      </w:r>
    </w:p>
    <w:p>
      <w:r>
        <w:t xml:space="preserve">8. Les fruits rouges sont très frais et savoureux, il y en a beaucoup à l'épicerie. </w:t>
      </w:r>
    </w:p>
    <w:p>
      <w:r>
        <w:t xml:space="preserve">    The red fruits are very fresh and tasty, there are many at the supermarket.</w:t>
      </w:r>
    </w:p>
    <w:p>
      <w:r>
        <w:t xml:space="preserve">9. Je vais me lever tôt ce matin pour aller faire du shopping. </w:t>
      </w:r>
    </w:p>
    <w:p>
      <w:r>
        <w:t xml:space="preserve">    I am going to get up early this morning to go shopping. </w:t>
      </w:r>
    </w:p>
    <w:p>
      <w:r>
        <w:t xml:space="preserve">10. Le restaurant est ouvert tous les jours de la semaine et propose un menu varié, y compris des plats végétariens.  </w:t>
      </w:r>
    </w:p>
    <w:p>
      <w:r>
        <w:t xml:space="preserve">    The restaurant is open every day of the week and offers a diverse menu, including vegetarian dishes.</w:t>
      </w:r>
    </w:p>
    <w:p/>
    <w:p>
      <w:r>
        <w:rPr>
          <w:b/>
        </w:rPr>
        <w:t>Word: Jour | Meaning: Day</w:t>
      </w:r>
    </w:p>
    <w:p/>
    <w:p>
      <w:r>
        <w:t xml:space="preserve">1. J'adore le jour de fête! </w:t>
      </w:r>
    </w:p>
    <w:p>
      <w:r>
        <w:t xml:space="preserve">    I love the day of celebration!</w:t>
      </w:r>
    </w:p>
    <w:p>
      <w:r>
        <w:t>2. Il est important d'organiser les jours de travail.</w:t>
      </w:r>
    </w:p>
    <w:p>
      <w:r>
        <w:t xml:space="preserve">    It is important to organize work days. </w:t>
      </w:r>
    </w:p>
    <w:p>
      <w:r>
        <w:t>3. Le soleil brille et il fait beau aujourd’hui.</w:t>
      </w:r>
    </w:p>
    <w:p>
      <w:r>
        <w:t xml:space="preserve">    The sun shines and it's beautiful today.</w:t>
      </w:r>
    </w:p>
    <w:p>
      <w:r>
        <w:t>4. Le jour se termine, il faut s'asseoir à table pour manger.</w:t>
      </w:r>
    </w:p>
    <w:p>
      <w:r>
        <w:t xml:space="preserve">    Daytime ends, we must sit down at the table to eat.</w:t>
      </w:r>
    </w:p>
    <w:p>
      <w:r>
        <w:t xml:space="preserve">5. J’ai un rendez-vous en début de journée. </w:t>
      </w:r>
    </w:p>
    <w:p>
      <w:r>
        <w:t xml:space="preserve">    I have a meeting at the beginning of the day.</w:t>
      </w:r>
    </w:p>
    <w:p>
      <w:r>
        <w:t>6. La plupart des gens ont besoin d'un jour libre dans la semaine.</w:t>
      </w:r>
    </w:p>
    <w:p>
      <w:r>
        <w:t xml:space="preserve">    Most people need a free day in the week. </w:t>
      </w:r>
    </w:p>
    <w:p>
      <w:r>
        <w:t>7. Le voyage s'est terminé et il est temps pour nous de rentrer au travail.</w:t>
      </w:r>
    </w:p>
    <w:p>
      <w:r>
        <w:t xml:space="preserve">    The trip is finished and it’s time for us to go back to work.</w:t>
      </w:r>
    </w:p>
    <w:p>
      <w:r>
        <w:t>8. En France, les jours d’été sont longs.</w:t>
      </w:r>
    </w:p>
    <w:p>
      <w:r>
        <w:t xml:space="preserve">    In France, summer days are long.</w:t>
      </w:r>
    </w:p>
    <w:p>
      <w:r>
        <w:t xml:space="preserve">9. Il est important de prendre du temps pour soi dans la journée. </w:t>
      </w:r>
    </w:p>
    <w:p>
      <w:r>
        <w:t xml:space="preserve">    It is important to take some time for ourselves during the day.</w:t>
      </w:r>
    </w:p>
    <w:p>
      <w:r>
        <w:t>10. Le jour est arrivé et nous sommes prêts à partir!</w:t>
      </w:r>
    </w:p>
    <w:p>
      <w:r>
        <w:t xml:space="preserve">    The day has come and we’re ready to go!</w:t>
      </w:r>
    </w:p>
    <w:p/>
    <w:p>
      <w:r>
        <w:rPr>
          <w:b/>
        </w:rPr>
        <w:t>Word: Ciel | Meaning: Sky</w:t>
      </w:r>
    </w:p>
    <w:p/>
    <w:p>
      <w:r>
        <w:t>1. Il était fasciné par le ciel bleu magnifique.</w:t>
      </w:r>
    </w:p>
    <w:p>
      <w:r>
        <w:t xml:space="preserve">   He was fascinated by the beautiful blue sky.</w:t>
      </w:r>
    </w:p>
    <w:p>
      <w:r>
        <w:t>2. Les enfants ont été surpris par la beauté du ciel nocturne.</w:t>
      </w:r>
    </w:p>
    <w:p>
      <w:r>
        <w:t xml:space="preserve">   The children were surprised by the beauty of the night sky. </w:t>
      </w:r>
    </w:p>
    <w:p>
      <w:r>
        <w:t>3.  Le ciel est souvent couvert de nuages aujourd'hui.</w:t>
      </w:r>
    </w:p>
    <w:p>
      <w:r>
        <w:t xml:space="preserve">   The sky is often covered with clouds today.</w:t>
      </w:r>
    </w:p>
    <w:p>
      <w:r>
        <w:t>4. La pluie a fait que le ciel était gris et menaçant.</w:t>
      </w:r>
    </w:p>
    <w:p>
      <w:r>
        <w:t xml:space="preserve">   Rain made the sky gray and threatening.</w:t>
      </w:r>
    </w:p>
    <w:p>
      <w:r>
        <w:t>5.  La pollution du ciel est un problème grave pour la santé.</w:t>
      </w:r>
    </w:p>
    <w:p>
      <w:r>
        <w:t xml:space="preserve">    Air pollution in the sky is a serious problem for our health. </w:t>
      </w:r>
    </w:p>
    <w:p>
      <w:r>
        <w:t xml:space="preserve">6.  J'aime regarder les étoiles dans le ciel nocturne. </w:t>
      </w:r>
    </w:p>
    <w:p>
      <w:r>
        <w:t xml:space="preserve">   I like to look at the stars in the night sky. </w:t>
      </w:r>
    </w:p>
    <w:p>
      <w:r>
        <w:t>7.  Le ciel est vaste et il ne comprend pas tous les secrets du monde.</w:t>
      </w:r>
    </w:p>
    <w:p>
      <w:r>
        <w:t xml:space="preserve">    The sky is vast and it does not understand all the world’s secrets.</w:t>
      </w:r>
    </w:p>
    <w:p>
      <w:r>
        <w:t>8. On peut voir de l'orange dans le ciel à l'aube.</w:t>
      </w:r>
    </w:p>
    <w:p>
      <w:r>
        <w:t xml:space="preserve">   We can see orange in the sky at dawn. </w:t>
      </w:r>
    </w:p>
    <w:p>
      <w:r>
        <w:t>9.  Le ciel est un élément essentiel pour la vie sur Terre.</w:t>
      </w:r>
    </w:p>
    <w:p>
      <w:r>
        <w:t xml:space="preserve">    The sky is an essential element for life on Earth.</w:t>
      </w:r>
    </w:p>
    <w:p>
      <w:r>
        <w:t>10.  La météo a été mauvaise ce jour-là, avec des vents forts et un ciel gris.</w:t>
      </w:r>
    </w:p>
    <w:p>
      <w:r>
        <w:t xml:space="preserve">   The weather was bad that day, with strong winds and a gray sky.</w:t>
      </w:r>
    </w:p>
    <w:p/>
    <w:p>
      <w:r>
        <w:rPr>
          <w:b/>
        </w:rPr>
        <w:t>Word: jouer | Meaning: to play</w:t>
      </w:r>
    </w:p>
    <w:p/>
    <w:p>
      <w:r>
        <w:t>1. J'adore jouer aux jeux de société avec mes amis.</w:t>
      </w:r>
    </w:p>
    <w:p>
      <w:r>
        <w:t xml:space="preserve">   I love playing board games with my friends.</w:t>
      </w:r>
    </w:p>
    <w:p>
      <w:r>
        <w:t>2.  Elle joue le piano depuis qu'elle était petite.</w:t>
      </w:r>
    </w:p>
    <w:p>
      <w:r>
        <w:t xml:space="preserve">    She has been playing piano since she was little. </w:t>
      </w:r>
    </w:p>
    <w:p>
      <w:r>
        <w:t xml:space="preserve">3. Je joue au football tous les week-ends. </w:t>
      </w:r>
    </w:p>
    <w:p>
      <w:r>
        <w:t xml:space="preserve">   I play football every weekend. </w:t>
      </w:r>
    </w:p>
    <w:p>
      <w:r>
        <w:t>4. Il est difficile de ne pas jouer à l’ordinateur pendant la soirée.</w:t>
      </w:r>
    </w:p>
    <w:p>
      <w:r>
        <w:t xml:space="preserve">   It is difficult to not play computer games during the evening. </w:t>
      </w:r>
    </w:p>
    <w:p>
      <w:r>
        <w:t xml:space="preserve">5. Les enfants jouent dans le jardin. </w:t>
      </w:r>
    </w:p>
    <w:p>
      <w:r>
        <w:t xml:space="preserve">  The children are playing in the garden. </w:t>
      </w:r>
    </w:p>
    <w:p>
      <w:r>
        <w:t>6. Nous allons jouer au bowling ce soir.</w:t>
      </w:r>
    </w:p>
    <w:p>
      <w:r>
        <w:t xml:space="preserve">   We're going to play bowling tonight.</w:t>
      </w:r>
    </w:p>
    <w:p>
      <w:r>
        <w:t xml:space="preserve">7. Elle joue à la comédie depuis l'âge de huit ans. </w:t>
      </w:r>
    </w:p>
    <w:p>
      <w:r>
        <w:t xml:space="preserve">   She has been acting since she was eight years old. </w:t>
      </w:r>
    </w:p>
    <w:p>
      <w:r>
        <w:t xml:space="preserve">8.  Ils ne jouent pas aux cartes aujourd'hui. </w:t>
      </w:r>
    </w:p>
    <w:p>
      <w:r>
        <w:t xml:space="preserve">    They are not playing cards today. </w:t>
      </w:r>
    </w:p>
    <w:p>
      <w:r>
        <w:t xml:space="preserve">9. Je ne peux pas jouer à mes jeux sans un ami. </w:t>
      </w:r>
    </w:p>
    <w:p>
      <w:r>
        <w:t xml:space="preserve">    I can't play my games without a friend. </w:t>
      </w:r>
    </w:p>
    <w:p>
      <w:r>
        <w:t xml:space="preserve">10. Il joue de la musique pour les autres. </w:t>
      </w:r>
    </w:p>
    <w:p>
      <w:r>
        <w:t xml:space="preserve">   He plays music for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