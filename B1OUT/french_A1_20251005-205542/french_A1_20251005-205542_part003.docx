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&lt;to drink&gt;</w:t>
      </w:r>
    </w:p>
    <w:p/>
    <w:p>
      <w:r>
        <w:t>1. J'aime boire du café chaque matin.</w:t>
      </w:r>
    </w:p>
    <w:p>
      <w:r>
        <w:t xml:space="preserve">  I like to drink coffee every morning.</w:t>
      </w:r>
    </w:p>
    <w:p>
      <w:r>
        <w:t>2. Ils boivent de l'eau pendant la journée.</w:t>
      </w:r>
    </w:p>
    <w:p>
      <w:r>
        <w:t xml:space="preserve">  They drink water during the day.</w:t>
      </w:r>
    </w:p>
    <w:p>
      <w:r>
        <w:t>3. La femme boit une tasse de thé avant de commencer son travail.</w:t>
      </w:r>
    </w:p>
    <w:p>
      <w:r>
        <w:t xml:space="preserve">  The woman drinks a cup of tea before starting her work.</w:t>
      </w:r>
    </w:p>
    <w:p>
      <w:r>
        <w:t>4. Le garçon boit du jus d’orange après le sport.</w:t>
      </w:r>
    </w:p>
    <w:p>
      <w:r>
        <w:t xml:space="preserve">  The boy drinks orange juice after sports.</w:t>
      </w:r>
    </w:p>
    <w:p>
      <w:r>
        <w:t xml:space="preserve">5. Avoir un verre de vin est très agréable après un long voyage. </w:t>
      </w:r>
    </w:p>
    <w:p>
      <w:r>
        <w:t xml:space="preserve">  Having a glass of wine is very pleasant after a long trip. </w:t>
      </w:r>
    </w:p>
    <w:p>
      <w:r>
        <w:t>6. J'ai besoin de boire plus d'eau pour rester hydraté.</w:t>
      </w:r>
    </w:p>
    <w:p>
      <w:r>
        <w:t xml:space="preserve">  I need to drink more water to stay hydrated.</w:t>
      </w:r>
    </w:p>
    <w:p>
      <w:r>
        <w:t>7. Ils ont bu beaucoup de jus de fruits aujourd’hui.</w:t>
      </w:r>
    </w:p>
    <w:p>
      <w:r>
        <w:t xml:space="preserve">   They drank lots of fruit juice today.</w:t>
      </w:r>
    </w:p>
    <w:p>
      <w:r>
        <w:t>8. La voiture boit une quantité importante de carburant.</w:t>
      </w:r>
    </w:p>
    <w:p>
      <w:r>
        <w:t xml:space="preserve">   The car drinks a large amount of fuel.</w:t>
      </w:r>
    </w:p>
    <w:p>
      <w:r>
        <w:t xml:space="preserve">9. Je bois un café et je me sens mieux. </w:t>
      </w:r>
    </w:p>
    <w:p>
      <w:r>
        <w:t xml:space="preserve">  I drink coffee and I feel better.</w:t>
      </w:r>
    </w:p>
    <w:p>
      <w:r>
        <w:t>10. Boire beaucoup d’eau est important pour la santé.</w:t>
      </w:r>
    </w:p>
    <w:p>
      <w:r>
        <w:t xml:space="preserve">  Drinking a lot of water is important for health.</w:t>
      </w:r>
    </w:p>
    <w:p/>
    <w:p>
      <w:r>
        <w:rPr>
          <w:b/>
        </w:rPr>
        <w:t>Word: Dormir | Meaning: To sleep</w:t>
      </w:r>
    </w:p>
    <w:p/>
    <w:p>
      <w:r>
        <w:t xml:space="preserve">1. Je dors paisiblement dans ma chambre. </w:t>
      </w:r>
    </w:p>
    <w:p>
      <w:r>
        <w:t xml:space="preserve">   I am sleeping peacefully in my room.</w:t>
      </w:r>
    </w:p>
    <w:p>
      <w:r>
        <w:t>2. Ils dorment profondément après une longue journée de travail.</w:t>
      </w:r>
    </w:p>
    <w:p>
      <w:r>
        <w:t xml:space="preserve">    They are sleeping soundly after a long day of work.</w:t>
      </w:r>
    </w:p>
    <w:p>
      <w:r>
        <w:t xml:space="preserve">3. Elle s'est endormie au milieu de la soirée. </w:t>
      </w:r>
    </w:p>
    <w:p>
      <w:r>
        <w:t xml:space="preserve">    She fell asleep in the middle of the evening.</w:t>
      </w:r>
    </w:p>
    <w:p>
      <w:r>
        <w:t xml:space="preserve">4. J’ai dormi très peu hier soir, j'étais fatigué.  </w:t>
      </w:r>
    </w:p>
    <w:p>
      <w:r>
        <w:t xml:space="preserve">   I slept very little last night, I was tired.</w:t>
      </w:r>
    </w:p>
    <w:p>
      <w:r>
        <w:t>5. Les enfants dorment dans leur lit tout seul.</w:t>
      </w:r>
    </w:p>
    <w:p>
      <w:r>
        <w:t xml:space="preserve">    The children are sleeping in their bed all alone. </w:t>
      </w:r>
    </w:p>
    <w:p>
      <w:r>
        <w:t xml:space="preserve">6. La nuit est le moment idéal pour dormir. </w:t>
      </w:r>
    </w:p>
    <w:p>
      <w:r>
        <w:t xml:space="preserve">    Night is the ideal time for sleep.</w:t>
      </w:r>
    </w:p>
    <w:p>
      <w:r>
        <w:t xml:space="preserve">7. Je vais me coucher tôt ce soir.  </w:t>
      </w:r>
    </w:p>
    <w:p>
      <w:r>
        <w:t xml:space="preserve">   I'm going to go to sleep early this evening.</w:t>
      </w:r>
    </w:p>
    <w:p>
      <w:r>
        <w:t xml:space="preserve">8. Vous devez vous reposer avant de commencer votre travail. </w:t>
      </w:r>
    </w:p>
    <w:p>
      <w:r>
        <w:t xml:space="preserve">    You must rest before you start your work.</w:t>
      </w:r>
    </w:p>
    <w:p>
      <w:r>
        <w:t>9. Il dort beaucoup et il est toujours malade.</w:t>
      </w:r>
    </w:p>
    <w:p>
      <w:r>
        <w:t xml:space="preserve">    He sleeps a lot and he is always sick.</w:t>
      </w:r>
    </w:p>
    <w:p>
      <w:r>
        <w:t xml:space="preserve">10. La nuit tombe, c'est le moment de dormir.  </w:t>
      </w:r>
    </w:p>
    <w:p>
      <w:r>
        <w:t xml:space="preserve">   Night falls, it’s time to sleep.</w:t>
      </w:r>
    </w:p>
    <w:p/>
    <w:p>
      <w:r>
        <w:rPr>
          <w:b/>
        </w:rPr>
        <w:t>Word: apprennent | Meaning: learn</w:t>
      </w:r>
    </w:p>
    <w:p/>
    <w:p>
      <w:r>
        <w:t>1. Nous apprenons à parler français avec notre professeur.</w:t>
      </w:r>
    </w:p>
    <w:p>
      <w:r>
        <w:t xml:space="preserve">  1. We are learning to speak French with our teacher.</w:t>
      </w:r>
    </w:p>
    <w:p>
      <w:r>
        <w:t>2. Les enfants apprennent des choses intéressantes dans l’école.</w:t>
      </w:r>
    </w:p>
    <w:p>
      <w:r>
        <w:t xml:space="preserve">  2. Children learn interesting things in school.</w:t>
      </w:r>
    </w:p>
    <w:p>
      <w:r>
        <w:t xml:space="preserve">3. Je pense que vous apprenez beaucoup de nouvelles choses chaque jour. </w:t>
      </w:r>
    </w:p>
    <w:p>
      <w:r>
        <w:t xml:space="preserve">  3. I think you learn a lot of new things every day.</w:t>
      </w:r>
    </w:p>
    <w:p>
      <w:r>
        <w:t>4. Ils apprennent à utiliser les nouvelles technologies.</w:t>
      </w:r>
    </w:p>
    <w:p>
      <w:r>
        <w:t xml:space="preserve">  4. They are learning to use new technologies.</w:t>
      </w:r>
    </w:p>
    <w:p>
      <w:r>
        <w:t>5. Elle apprend à jouer d'un instrument de musique.</w:t>
      </w:r>
    </w:p>
    <w:p>
      <w:r>
        <w:t xml:space="preserve">  5. She is learning to play an instrument. </w:t>
      </w:r>
    </w:p>
    <w:p>
      <w:r>
        <w:t xml:space="preserve">6. J’apprends beaucoup sur la culture française. </w:t>
      </w:r>
    </w:p>
    <w:p>
      <w:r>
        <w:t xml:space="preserve">  6. I am learning a lot about French culture.</w:t>
      </w:r>
    </w:p>
    <w:p>
      <w:r>
        <w:t xml:space="preserve">7. Les gens apprennent comment faire face aux défis. </w:t>
      </w:r>
    </w:p>
    <w:p>
      <w:r>
        <w:t xml:space="preserve">  7. People learn how to deal with challenges.</w:t>
      </w:r>
    </w:p>
    <w:p>
      <w:r>
        <w:t>8. Les étudiants apprennent à gérer leur temps.</w:t>
      </w:r>
    </w:p>
    <w:p>
      <w:r>
        <w:t xml:space="preserve">   8. Students are learning to manage their time.</w:t>
      </w:r>
    </w:p>
    <w:p>
      <w:r>
        <w:t>9. Nous apprenons à mieux comprendre les autres cultures.</w:t>
      </w:r>
    </w:p>
    <w:p>
      <w:r>
        <w:t xml:space="preserve">   9. We are learning to better understand other cultures. </w:t>
      </w:r>
    </w:p>
    <w:p>
      <w:r>
        <w:t xml:space="preserve">10. Vous apprenez beaucoup de choses avec votre mentor. </w:t>
      </w:r>
    </w:p>
    <w:p>
      <w:r>
        <w:t xml:space="preserve">    10. You learn a lot of things with your mentor.</w:t>
      </w:r>
    </w:p>
    <w:p/>
    <w:p>
      <w:r>
        <w:rPr>
          <w:b/>
        </w:rPr>
        <w:t>Word: Livre | Meaning: Book</w:t>
      </w:r>
    </w:p>
    <w:p/>
    <w:p>
      <w:r>
        <w:t>1.  J'ai acheté un livre sur l'histoire de France.</w:t>
      </w:r>
    </w:p>
    <w:p>
      <w:r>
        <w:t xml:space="preserve">    My purchase was a book on the history of France.</w:t>
      </w:r>
    </w:p>
    <w:p>
      <w:r>
        <w:t>2. Le livre est rempli de photos et d'illustrations.</w:t>
      </w:r>
    </w:p>
    <w:p>
      <w:r>
        <w:t xml:space="preserve">    The book is filled with photos and illustrations.</w:t>
      </w:r>
    </w:p>
    <w:p>
      <w:r>
        <w:t>3. J'aime lire des livres policiers à propos de crimes.</w:t>
      </w:r>
    </w:p>
    <w:p>
      <w:r>
        <w:t xml:space="preserve">    I enjoy reading police novels about crimes.</w:t>
      </w:r>
    </w:p>
    <w:p>
      <w:r>
        <w:t xml:space="preserve">4. La femme a un livre pour chaque jour de la semaine. </w:t>
      </w:r>
    </w:p>
    <w:p>
      <w:r>
        <w:t xml:space="preserve">    The woman has a book for each day of the week.</w:t>
      </w:r>
    </w:p>
    <w:p>
      <w:r>
        <w:t>5.  Le professeur nous a demandé de lire un livre en classe.</w:t>
      </w:r>
    </w:p>
    <w:p>
      <w:r>
        <w:t xml:space="preserve">   The teacher asked us to read a book in class.</w:t>
      </w:r>
    </w:p>
    <w:p>
      <w:r>
        <w:t>6. Il est important d'avoir une collection de livres sur les voyages.</w:t>
      </w:r>
    </w:p>
    <w:p>
      <w:r>
        <w:t xml:space="preserve">   It is important to have a collection of books on travels. </w:t>
      </w:r>
    </w:p>
    <w:p>
      <w:r>
        <w:t xml:space="preserve">7. Le livre que vous avez lu me fascine beaucoup. </w:t>
      </w:r>
    </w:p>
    <w:p>
      <w:r>
        <w:t xml:space="preserve">    The book you read fascinates me a lot. </w:t>
      </w:r>
    </w:p>
    <w:p>
      <w:r>
        <w:t>8. J'ai trouvé ce livre dans un magasin d'antiquités.</w:t>
      </w:r>
    </w:p>
    <w:p>
      <w:r>
        <w:t xml:space="preserve">   I found this book in an antique shop. </w:t>
      </w:r>
    </w:p>
    <w:p>
      <w:r>
        <w:t>9.  Le livre de recettes est une idée cadeau originale.</w:t>
      </w:r>
    </w:p>
    <w:p>
      <w:r>
        <w:t xml:space="preserve">    The cookbook is an original gift idea.</w:t>
      </w:r>
    </w:p>
    <w:p>
      <w:r>
        <w:t>10. Il m’arrive souvent d’avoir des livres en poche.</w:t>
      </w:r>
    </w:p>
    <w:p>
      <w:r>
        <w:t xml:space="preserve">   It often happens to me that I have books on my person.</w:t>
      </w:r>
    </w:p>
    <w:p/>
    <w:p>
      <w:r>
        <w:rPr>
          <w:b/>
        </w:rPr>
        <w:t>Word: Musique | Meaning: Music</w:t>
      </w:r>
    </w:p>
    <w:p/>
    <w:p>
      <w:r>
        <w:t>1. J'adore écouter de la musique dans ma chambre.</w:t>
      </w:r>
    </w:p>
    <w:p>
      <w:r>
        <w:t xml:space="preserve">  I love listening to music in my room.</w:t>
      </w:r>
    </w:p>
    <w:p>
      <w:r>
        <w:t xml:space="preserve">2. La musique est une forme d’art très expressive. </w:t>
      </w:r>
    </w:p>
    <w:p>
      <w:r>
        <w:t xml:space="preserve">  Music is a very expressive form of art.</w:t>
      </w:r>
    </w:p>
    <w:p>
      <w:r>
        <w:t>3. Tu peux choisir la musique que tu préfères pour te détendre.</w:t>
      </w:r>
    </w:p>
    <w:p>
      <w:r>
        <w:t xml:space="preserve"> You can choose the kind of music you prefer to relax.</w:t>
      </w:r>
    </w:p>
    <w:p>
      <w:r>
        <w:t>4. Les instruments de musique sont des outils précieux pour les musiciens.</w:t>
      </w:r>
    </w:p>
    <w:p>
      <w:r>
        <w:t>Musical instruments are precious tools for musicians.</w:t>
      </w:r>
    </w:p>
    <w:p>
      <w:r>
        <w:t xml:space="preserve">5. La musique classique est un genre très populaire dans le monde entier. </w:t>
      </w:r>
    </w:p>
    <w:p>
      <w:r>
        <w:t>Classical music is a very popular genre worldwide.</w:t>
      </w:r>
    </w:p>
    <w:p>
      <w:r>
        <w:t>6. J’aime beaucoup écouter de la musique jazz pendant mes séances de yoga.</w:t>
      </w:r>
    </w:p>
    <w:p>
      <w:r>
        <w:t xml:space="preserve">  I like to listen to jazz music during my yoga sessions.</w:t>
      </w:r>
    </w:p>
    <w:p>
      <w:r>
        <w:t xml:space="preserve">7. La musique peut aider à calmer les tensions et à réduire la stress. </w:t>
      </w:r>
    </w:p>
    <w:p>
      <w:r>
        <w:t>Music can help calm tensions and reduce stress.</w:t>
      </w:r>
    </w:p>
    <w:p>
      <w:r>
        <w:t>8. Les musiciens talentueux peuvent créer des symphonies fascinantes.</w:t>
      </w:r>
    </w:p>
    <w:p>
      <w:r>
        <w:t xml:space="preserve"> Talented musicians can create fascinating symphonies.</w:t>
      </w:r>
    </w:p>
    <w:p>
      <w:r>
        <w:t xml:space="preserve">9.  La musique est une source de joie et d'inspiration pour beaucoup de gens. </w:t>
      </w:r>
    </w:p>
    <w:p>
      <w:r>
        <w:t xml:space="preserve">Music is a source of joy and inspiration for many people. </w:t>
      </w:r>
    </w:p>
    <w:p>
      <w:r>
        <w:t>10. Avant de dormir, j’écoute un peu de musique relaxante.</w:t>
      </w:r>
    </w:p>
    <w:p>
      <w:r>
        <w:t xml:space="preserve"> Before going to sleep, I listen to some relaxing music.</w:t>
      </w:r>
    </w:p>
    <w:p/>
    <w:p>
      <w:r>
        <w:rPr>
          <w:b/>
        </w:rPr>
        <w:t>Word: voir | Meaning: see</w:t>
      </w:r>
    </w:p>
    <w:p/>
    <w:p>
      <w:r>
        <w:t xml:space="preserve">1. J'ai vu un film intéressant hier soir. </w:t>
      </w:r>
    </w:p>
    <w:p>
      <w:r>
        <w:t xml:space="preserve">  I saw an interesting movie last night.</w:t>
      </w:r>
    </w:p>
    <w:p>
      <w:r>
        <w:t>2. Vous pouvez voir la mer depuis cette terrasse.</w:t>
      </w:r>
    </w:p>
    <w:p>
      <w:r>
        <w:t xml:space="preserve">  You can see the sea from this terrace.</w:t>
      </w:r>
    </w:p>
    <w:p>
      <w:r>
        <w:t>3. Il me voit venir, mais il ne fait rien.</w:t>
      </w:r>
    </w:p>
    <w:p>
      <w:r>
        <w:t xml:space="preserve">  He sees me coming but he doesn't do anything.</w:t>
      </w:r>
    </w:p>
    <w:p>
      <w:r>
        <w:t xml:space="preserve">4. Je voudrais voir mon ami après les vacances. </w:t>
      </w:r>
    </w:p>
    <w:p>
      <w:r>
        <w:t xml:space="preserve">  I would like to see my friend after the holidays.</w:t>
      </w:r>
    </w:p>
    <w:p>
      <w:r>
        <w:t xml:space="preserve">5. On peut voir l'immense forêt depuis le sommet du mont. </w:t>
      </w:r>
    </w:p>
    <w:p>
      <w:r>
        <w:t xml:space="preserve">  You can see the huge forest from the top of the mountain. </w:t>
      </w:r>
    </w:p>
    <w:p>
      <w:r>
        <w:t xml:space="preserve">6. Elle a vu un chat gris et élégant en passant. </w:t>
      </w:r>
    </w:p>
    <w:p>
      <w:r>
        <w:t xml:space="preserve">  She saw a gray and elegant cat passing by.</w:t>
      </w:r>
    </w:p>
    <w:p>
      <w:r>
        <w:t xml:space="preserve">7. Je vois mes enfants jouer dehors. </w:t>
      </w:r>
    </w:p>
    <w:p>
      <w:r>
        <w:t xml:space="preserve">  I see my children playing outside.</w:t>
      </w:r>
    </w:p>
    <w:p>
      <w:r>
        <w:t>8. Le soleil ne se voit pas aujourd'hui.</w:t>
      </w:r>
    </w:p>
    <w:p>
      <w:r>
        <w:t xml:space="preserve">  The sun is not visible today. </w:t>
      </w:r>
    </w:p>
    <w:p>
      <w:r>
        <w:t>9. On peut voir que la fleur est en fin de vie.</w:t>
      </w:r>
    </w:p>
    <w:p>
      <w:r>
        <w:t xml:space="preserve">  We can see that the flower is nearing its end.</w:t>
      </w:r>
    </w:p>
    <w:p>
      <w:r>
        <w:t>10. J'ai déjà vu des choses extraordinaires dans ma vie.</w:t>
      </w:r>
    </w:p>
    <w:p>
      <w:r>
        <w:t xml:space="preserve">  I have already seen extraordinary things in my life.</w:t>
      </w:r>
    </w:p>
    <w:p/>
    <w:p>
      <w:r>
        <w:rPr>
          <w:b/>
        </w:rPr>
        <w:t>Word: prendre | Meaning: to take</w:t>
      </w:r>
    </w:p>
    <w:p/>
    <w:p>
      <w:r>
        <w:t>1. J'ai besoin de prendre un café avant de commencer mon travail.</w:t>
      </w:r>
    </w:p>
    <w:p>
      <w:r>
        <w:t xml:space="preserve">   I need to take a coffee before I start my work.</w:t>
      </w:r>
    </w:p>
    <w:p>
      <w:r>
        <w:t>2. Je prends toujours la ligne rouge pour me rendre à l'école.</w:t>
      </w:r>
    </w:p>
    <w:p>
      <w:r>
        <w:t xml:space="preserve">   I always take the red line to get to school.</w:t>
      </w:r>
    </w:p>
    <w:p>
      <w:r>
        <w:t>3.  Le soleil prend fin au coucher du soleil.</w:t>
      </w:r>
    </w:p>
    <w:p>
      <w:r>
        <w:t xml:space="preserve">   The sun sets in the evening.</w:t>
      </w:r>
    </w:p>
    <w:p>
      <w:r>
        <w:t xml:space="preserve">4. Il faut prendre des mesures pour résoudre ce problème. </w:t>
      </w:r>
    </w:p>
    <w:p>
      <w:r>
        <w:t xml:space="preserve">    We need to take measures to solve this problem.</w:t>
      </w:r>
    </w:p>
    <w:p>
      <w:r>
        <w:t xml:space="preserve">5. Je prends soin de ma santé en faisant de l'exercice régulièrement. </w:t>
      </w:r>
    </w:p>
    <w:p>
      <w:r>
        <w:t xml:space="preserve">    I take care of my health by exercising regularly.</w:t>
      </w:r>
    </w:p>
    <w:p>
      <w:r>
        <w:t xml:space="preserve">6.  Prenez un bon repas avant d'aller au cinéma. </w:t>
      </w:r>
    </w:p>
    <w:p>
      <w:r>
        <w:t xml:space="preserve">    Take a good meal before going to the movies.</w:t>
      </w:r>
    </w:p>
    <w:p>
      <w:r>
        <w:t xml:space="preserve">7. Le train prend sa route vers Paris. </w:t>
      </w:r>
    </w:p>
    <w:p>
      <w:r>
        <w:t xml:space="preserve">   The train is taking its journey to Paris.</w:t>
      </w:r>
    </w:p>
    <w:p>
      <w:r>
        <w:t>8.  Je prends souvent des notes pendant mes cours.</w:t>
      </w:r>
    </w:p>
    <w:p>
      <w:r>
        <w:t xml:space="preserve">   I often take notes during my classes.</w:t>
      </w:r>
    </w:p>
    <w:p>
      <w:r>
        <w:t>9. Vous devez prendre votre temps et réfléchir avant de décider.</w:t>
      </w:r>
    </w:p>
    <w:p>
      <w:r>
        <w:t xml:space="preserve">   You need to take your time and think before deciding.</w:t>
      </w:r>
    </w:p>
    <w:p>
      <w:r>
        <w:t xml:space="preserve">10.  Nous devons prendre la décision de partir demain. </w:t>
      </w:r>
    </w:p>
    <w:p>
      <w:r>
        <w:t xml:space="preserve">    We need to make the decision to leave tomorrow.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intelligente et travailleuse.  </w:t>
      </w:r>
    </w:p>
    <w:p>
      <w:r>
        <w:t xml:space="preserve">    She is a very intelligent and hardworking woman.</w:t>
      </w:r>
    </w:p>
    <w:p>
      <w:r>
        <w:t xml:space="preserve">2. La femme était en train de cuisiner un délicieux repas. </w:t>
      </w:r>
    </w:p>
    <w:p>
      <w:r>
        <w:t xml:space="preserve">    The woman was cooking a delicious meal.</w:t>
      </w:r>
    </w:p>
    <w:p>
      <w:r>
        <w:t xml:space="preserve">3. Les femmes sont importantes dans la société. </w:t>
      </w:r>
    </w:p>
    <w:p>
      <w:r>
        <w:t xml:space="preserve">    Women are important in society.</w:t>
      </w:r>
    </w:p>
    <w:p>
      <w:r>
        <w:t xml:space="preserve">4. Le professeur a parlé d'une femme célèbre de l'histoire.  </w:t>
      </w:r>
    </w:p>
    <w:p>
      <w:r>
        <w:t xml:space="preserve">    The teacher spoke about a famous woman from history.</w:t>
      </w:r>
    </w:p>
    <w:p>
      <w:r>
        <w:t xml:space="preserve">5. La femme portait un magnifique robe rouge.  </w:t>
      </w:r>
    </w:p>
    <w:p>
      <w:r>
        <w:t xml:space="preserve">    The woman was wearing a beautiful red dress.</w:t>
      </w:r>
    </w:p>
    <w:p>
      <w:r>
        <w:t xml:space="preserve">6. Les femmes sont plus sensibles aux émotions qu'aux hommes. </w:t>
      </w:r>
    </w:p>
    <w:p>
      <w:r>
        <w:t xml:space="preserve">    Women are more sensitive to emotions than men. </w:t>
      </w:r>
    </w:p>
    <w:p>
      <w:r>
        <w:t xml:space="preserve">7. J'adore les films de femmes d'aujourd'hui!   </w:t>
      </w:r>
    </w:p>
    <w:p>
      <w:r>
        <w:t xml:space="preserve">    I love movies by women today!</w:t>
      </w:r>
    </w:p>
    <w:p>
      <w:r>
        <w:t xml:space="preserve">8.  Elle est une femme en pleine carrière.  </w:t>
      </w:r>
    </w:p>
    <w:p>
      <w:r>
        <w:t xml:space="preserve">    She is a woman in full career.</w:t>
      </w:r>
    </w:p>
    <w:p>
      <w:r>
        <w:t xml:space="preserve">9. Les femmes ont beaucoup de liberté dans ce pays.  </w:t>
      </w:r>
    </w:p>
    <w:p>
      <w:r>
        <w:t xml:space="preserve">    Women have a lot of freedom in this country. </w:t>
      </w:r>
    </w:p>
    <w:p>
      <w:r>
        <w:t xml:space="preserve">10.  Il faut respecter les femmes et leurs droits.   </w:t>
      </w:r>
    </w:p>
    <w:p>
      <w:r>
        <w:t xml:space="preserve">     We must respect women and their rights.</w:t>
      </w:r>
    </w:p>
    <w:p/>
    <w:p>
      <w:r>
        <w:rPr>
          <w:b/>
        </w:rPr>
        <w:t>Word: Homme | Meaning: Man</w:t>
      </w:r>
    </w:p>
    <w:p/>
    <w:p>
      <w:r>
        <w:t>1. L'homme est arrivé à la gare en retard.</w:t>
      </w:r>
    </w:p>
    <w:p>
      <w:r>
        <w:t xml:space="preserve">  The man arrived at the station late.</w:t>
      </w:r>
    </w:p>
    <w:p>
      <w:r>
        <w:t>2. Il est important de connaître ses rôles dans l'équipe.</w:t>
      </w:r>
    </w:p>
    <w:p>
      <w:r>
        <w:t xml:space="preserve">  It is important to know your roles in the team.</w:t>
      </w:r>
    </w:p>
    <w:p>
      <w:r>
        <w:t xml:space="preserve">3. La France a un homme politique très populaire. </w:t>
      </w:r>
    </w:p>
    <w:p>
      <w:r>
        <w:t xml:space="preserve">   France has a very popular political man.</w:t>
      </w:r>
    </w:p>
    <w:p>
      <w:r>
        <w:t>4. L’homme avait des idées révolutionnaires.</w:t>
      </w:r>
    </w:p>
    <w:p>
      <w:r>
        <w:t xml:space="preserve">  The man had revolutionary ideas.</w:t>
      </w:r>
    </w:p>
    <w:p>
      <w:r>
        <w:t xml:space="preserve">5. Les hommes et les femmes sont tous égaux. </w:t>
      </w:r>
    </w:p>
    <w:p>
      <w:r>
        <w:t xml:space="preserve">  Men and women are all equal.</w:t>
      </w:r>
    </w:p>
    <w:p>
      <w:r>
        <w:t>6. L'homme est parti en voyage à l'étranger.</w:t>
      </w:r>
    </w:p>
    <w:p>
      <w:r>
        <w:t xml:space="preserve">   The man left for a trip abroad.</w:t>
      </w:r>
    </w:p>
    <w:p>
      <w:r>
        <w:t>7. Je ne peux pas comprendre ce que dit l'homme.</w:t>
      </w:r>
    </w:p>
    <w:p>
      <w:r>
        <w:t xml:space="preserve">   I can’t understand what the man says.</w:t>
      </w:r>
    </w:p>
    <w:p>
      <w:r>
        <w:t xml:space="preserve">8. Il est difficile de trouver un homme honnête. </w:t>
      </w:r>
    </w:p>
    <w:p>
      <w:r>
        <w:t xml:space="preserve">  It is difficult to find an honest man.</w:t>
      </w:r>
    </w:p>
    <w:p>
      <w:r>
        <w:t>9. L’homme avait besoin d’aide pour réparer sa voiture.</w:t>
      </w:r>
    </w:p>
    <w:p>
      <w:r>
        <w:t xml:space="preserve">  The man needed help to fix his car.</w:t>
      </w:r>
    </w:p>
    <w:p>
      <w:r>
        <w:t xml:space="preserve">10. Les hommes ont un certain rôle dans la société. </w:t>
      </w:r>
    </w:p>
    <w:p>
      <w:r>
        <w:t xml:space="preserve">   Men have a certain role in society.</w:t>
      </w:r>
    </w:p>
    <w:p/>
    <w:p>
      <w:r>
        <w:rPr>
          <w:b/>
        </w:rPr>
        <w:t>Word: Chacun | Meaning: Everyone</w:t>
      </w:r>
    </w:p>
    <w:p/>
    <w:p>
      <w:r>
        <w:t xml:space="preserve">1. Chacun doit s'engager à participer au projet.  </w:t>
      </w:r>
    </w:p>
    <w:p>
      <w:r>
        <w:t xml:space="preserve">2. Il y a chacun de ses amis qui peut venir.  </w:t>
      </w:r>
    </w:p>
    <w:p>
      <w:r>
        <w:t xml:space="preserve">3. Chaque personne a le droit d'être écoutée.   </w:t>
      </w:r>
    </w:p>
    <w:p>
      <w:r>
        <w:t xml:space="preserve">4. Chacun est libre de choisir son propre chemin. </w:t>
      </w:r>
    </w:p>
    <w:p>
      <w:r>
        <w:t xml:space="preserve">5. Chacun a une contribution à apporter.  </w:t>
      </w:r>
    </w:p>
    <w:p>
      <w:r>
        <w:t xml:space="preserve">6. Chacun se sent capable de réaliser ses rêves.  </w:t>
      </w:r>
    </w:p>
    <w:p>
      <w:r>
        <w:t xml:space="preserve">7. La tâche est accessible à chacun. </w:t>
      </w:r>
    </w:p>
    <w:p>
      <w:r>
        <w:t xml:space="preserve">8. Chaque individu a un rôle à jouer dans la société.   </w:t>
      </w:r>
    </w:p>
    <w:p>
      <w:r>
        <w:t xml:space="preserve">9. Chacun a le droit d'être heureux.   </w:t>
      </w:r>
    </w:p>
    <w:p>
      <w:r>
        <w:t>10. Chacun peut s’adapter à son environnement.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