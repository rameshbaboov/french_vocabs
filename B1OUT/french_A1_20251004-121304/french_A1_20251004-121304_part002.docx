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l'amour pour la cuisine française.</w:t>
      </w:r>
    </w:p>
    <w:p>
      <w:r>
        <w:t xml:space="preserve">    I have love for French cuisine.</w:t>
      </w:r>
    </w:p>
    <w:p>
      <w:r>
        <w:t>2.  Le couple a un amour profond pour la montagne.</w:t>
      </w:r>
    </w:p>
    <w:p>
      <w:r>
        <w:t xml:space="preserve">    The couple has deep love for the mountain.</w:t>
      </w:r>
    </w:p>
    <w:p>
      <w:r>
        <w:t>3.  Il a l'amour de voyager et découvrir de nouvelles cultures.</w:t>
      </w:r>
    </w:p>
    <w:p>
      <w:r>
        <w:t xml:space="preserve">   He has a love of traveling and discovering new cultures. </w:t>
      </w:r>
    </w:p>
    <w:p>
      <w:r>
        <w:t xml:space="preserve">4.  L’amour est une force puissante qui nous change. </w:t>
      </w:r>
    </w:p>
    <w:p>
      <w:r>
        <w:t xml:space="preserve">   Love is a powerful force that changes us.</w:t>
      </w:r>
    </w:p>
    <w:p>
      <w:r>
        <w:t>5.  Mon amour pour la nature me motive à protéger les arbres.</w:t>
      </w:r>
    </w:p>
    <w:p>
      <w:r>
        <w:t xml:space="preserve">    My love for nature motivates me to protect trees.</w:t>
      </w:r>
    </w:p>
    <w:p>
      <w:r>
        <w:t>6.  Il n'y a pas d'âge pour l’amour, il est éternel.</w:t>
      </w:r>
    </w:p>
    <w:p>
      <w:r>
        <w:t xml:space="preserve">   There is no age for love, it is eternal. </w:t>
      </w:r>
    </w:p>
    <w:p>
      <w:r>
        <w:t>7.  Les sentiments amoureux sont souvent complexes et difficiles à comprendre.</w:t>
      </w:r>
    </w:p>
    <w:p>
      <w:r>
        <w:t xml:space="preserve">   Love feelings are often complex and difficult to understand. </w:t>
      </w:r>
    </w:p>
    <w:p>
      <w:r>
        <w:t>8.  L'amour me donne un sentiment de sécurité et d’apaisement.</w:t>
      </w:r>
    </w:p>
    <w:p>
      <w:r>
        <w:t xml:space="preserve">   Love gives me a feeling of security and peace.</w:t>
      </w:r>
    </w:p>
    <w:p>
      <w:r>
        <w:t xml:space="preserve">9.  La musique amène une émotion pure et intense, qui éveille l'amour. </w:t>
      </w:r>
    </w:p>
    <w:p>
      <w:r>
        <w:t xml:space="preserve">    Music brings pure and intense emotion that awakens love. </w:t>
      </w:r>
    </w:p>
    <w:p>
      <w:r>
        <w:t xml:space="preserve">10. L’amour est un cadeau précieux que la vie nous offre. </w:t>
      </w:r>
    </w:p>
    <w:p>
      <w:r>
        <w:t xml:space="preserve">   Love is a precious gift that life offers us.</w:t>
      </w:r>
    </w:p>
    <w:p/>
    <w:p>
      <w:r>
        <w:rPr>
          <w:b/>
        </w:rPr>
        <w:t>Word: chat | Meaning: cat</w:t>
      </w:r>
    </w:p>
    <w:p/>
    <w:p>
      <w:r>
        <w:t>1. Il est fasciné par les chats et aime observer leur comportement.</w:t>
      </w:r>
    </w:p>
    <w:p>
      <w:r>
        <w:t xml:space="preserve">    He is fascinated by cats and likes to observe their behavior.</w:t>
      </w:r>
    </w:p>
    <w:p>
      <w:r>
        <w:t>2. Le chat se blottit dans un coin confortable de la maison.</w:t>
      </w:r>
    </w:p>
    <w:p>
      <w:r>
        <w:t xml:space="preserve">    The cat curls up in a comfortable corner of the house. </w:t>
      </w:r>
    </w:p>
    <w:p>
      <w:r>
        <w:t>3. Les chats sont des animaux très indépendants.</w:t>
      </w:r>
    </w:p>
    <w:p>
      <w:r>
        <w:t xml:space="preserve">    Cats are very independent animals. </w:t>
      </w:r>
    </w:p>
    <w:p>
      <w:r>
        <w:t>4.  La visite du chat était une occasion unique d'apprendre davantage.</w:t>
      </w:r>
    </w:p>
    <w:p>
      <w:r>
        <w:t xml:space="preserve">    The visit of the cat was a unique opportunity to learn more. </w:t>
      </w:r>
    </w:p>
    <w:p>
      <w:r>
        <w:t xml:space="preserve">5. La conversation entre les deux amis s’est terminée par un compliment sur le chat. </w:t>
      </w:r>
    </w:p>
    <w:p>
      <w:r>
        <w:t xml:space="preserve">    The conversation between the two friends ended with compliments on the cat. </w:t>
      </w:r>
    </w:p>
    <w:p>
      <w:r>
        <w:t xml:space="preserve">6. J’ai acheté un nouveau chat pour mon appartement. </w:t>
      </w:r>
    </w:p>
    <w:p>
      <w:r>
        <w:t xml:space="preserve">    I bought a new cat for my apartment. </w:t>
      </w:r>
    </w:p>
    <w:p>
      <w:r>
        <w:t>7. Les chats sont connus pour être des animaux doux et affectueux.</w:t>
      </w:r>
    </w:p>
    <w:p>
      <w:r>
        <w:t xml:space="preserve">    Cats are known for being soft and affectionate animals. </w:t>
      </w:r>
    </w:p>
    <w:p>
      <w:r>
        <w:t>8. La voix douce du chat me réveille chaque matin.</w:t>
      </w:r>
    </w:p>
    <w:p>
      <w:r>
        <w:t xml:space="preserve">    The soft voice of the cat wakes me up every morning.</w:t>
      </w:r>
    </w:p>
    <w:p>
      <w:r>
        <w:t>9. Il a beaucoup d'amis, mais il préfère les chats à la compagnie humaine.</w:t>
      </w:r>
    </w:p>
    <w:p>
      <w:r>
        <w:t xml:space="preserve">    He has many friends, but he prefers cats to human company. </w:t>
      </w:r>
    </w:p>
    <w:p>
      <w:r>
        <w:t>10.  La chasse aux chatons est une tradition ancestrale.</w:t>
      </w:r>
    </w:p>
    <w:p>
      <w:r>
        <w:t xml:space="preserve">    Hunting for kittens is an ancient tradition.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robe de ma mère est rouge.</w:t>
      </w:r>
    </w:p>
    <w:p>
      <w:r>
        <w:t xml:space="preserve">  My mother's dress is red.</w:t>
      </w:r>
    </w:p>
    <w:p>
      <w:r>
        <w:t>3. Il a un chapeau rouge.</w:t>
      </w:r>
    </w:p>
    <w:p>
      <w:r>
        <w:t xml:space="preserve">  He has a red hat.</w:t>
      </w:r>
    </w:p>
    <w:p>
      <w:r>
        <w:t>4. La tomate est rouge.</w:t>
      </w:r>
    </w:p>
    <w:p>
      <w:r>
        <w:t xml:space="preserve">  The tomato is red.</w:t>
      </w:r>
    </w:p>
    <w:p>
      <w:r>
        <w:t>5. Je voudrais acheter une voiture rouge.</w:t>
      </w:r>
    </w:p>
    <w:p>
      <w:r>
        <w:t xml:space="preserve">  I would like to buy a red car.</w:t>
      </w:r>
    </w:p>
    <w:p>
      <w:r>
        <w:t>6. Le soleil est rouge aujourd'hui.</w:t>
      </w:r>
    </w:p>
    <w:p>
      <w:r>
        <w:t xml:space="preserve">  The sun is red today.</w:t>
      </w:r>
    </w:p>
    <w:p>
      <w:r>
        <w:t>7. Les fleurs sont rouges.</w:t>
      </w:r>
    </w:p>
    <w:p>
      <w:r>
        <w:t xml:space="preserve">  The flowers are red.</w:t>
      </w:r>
    </w:p>
    <w:p>
      <w:r>
        <w:t>8. La peinture sur la toile est rouge.</w:t>
      </w:r>
    </w:p>
    <w:p>
      <w:r>
        <w:t xml:space="preserve">  The painting on the canvas is red.</w:t>
      </w:r>
    </w:p>
    <w:p>
      <w:r>
        <w:t>9. Elle regarde une couleur rouge dans un livre.</w:t>
      </w:r>
    </w:p>
    <w:p>
      <w:r>
        <w:t xml:space="preserve">  She looks at a red color in a book.</w:t>
      </w:r>
    </w:p>
    <w:p>
      <w:r>
        <w:t xml:space="preserve">10. J'adore les couleurs rouges! </w:t>
      </w:r>
    </w:p>
    <w:p>
      <w:r>
        <w:t xml:space="preserve">   I love the colors red!</w:t>
      </w:r>
    </w:p>
    <w:p/>
    <w:p>
      <w:r>
        <w:rPr>
          <w:b/>
        </w:rPr>
        <w:t>Word: cafe | Meaning: coffee shop</w:t>
      </w:r>
    </w:p>
    <w:p/>
    <w:p>
      <w:r>
        <w:t>1. J'aime prendre un café au lait chaque matin.</w:t>
      </w:r>
    </w:p>
    <w:p>
      <w:r>
        <w:t xml:space="preserve">    I like to have a coffee with milk every morning.</w:t>
      </w:r>
    </w:p>
    <w:p>
      <w:r>
        <w:t>2. Le café est très bon ici, j'en ai envie d'un autre.</w:t>
      </w:r>
    </w:p>
    <w:p>
      <w:r>
        <w:t xml:space="preserve">    The coffee is very good here, I want another one. </w:t>
      </w:r>
    </w:p>
    <w:p>
      <w:r>
        <w:t>3.  Il faut aller au café pour parler avec lui en privé.</w:t>
      </w:r>
    </w:p>
    <w:p>
      <w:r>
        <w:t xml:space="preserve">    We need to go to the cafe to talk to him privately.</w:t>
      </w:r>
    </w:p>
    <w:p>
      <w:r>
        <w:t>4. Je pense que nous allons prendre un café dans la rue.</w:t>
      </w:r>
    </w:p>
    <w:p>
      <w:r>
        <w:t xml:space="preserve">    I think we will grab a coffee in the street. </w:t>
      </w:r>
    </w:p>
    <w:p>
      <w:r>
        <w:t>5. La vie à Paris, c'est beaucoup de cafés!</w:t>
      </w:r>
    </w:p>
    <w:p>
      <w:r>
        <w:t xml:space="preserve">   Life in Paris is a lot of cafes!</w:t>
      </w:r>
    </w:p>
    <w:p>
      <w:r>
        <w:t xml:space="preserve">6.  La femme est assise à une table et consommant son café. </w:t>
      </w:r>
    </w:p>
    <w:p>
      <w:r>
        <w:t xml:space="preserve">   The woman is sitting at a table and drinking her coffee. </w:t>
      </w:r>
    </w:p>
    <w:p>
      <w:r>
        <w:t>7. Au café, il y a des gens qui discutent et qui lisent des livres.</w:t>
      </w:r>
    </w:p>
    <w:p>
      <w:r>
        <w:t xml:space="preserve">    At the cafe, there are people who are talking and reading books.</w:t>
      </w:r>
    </w:p>
    <w:p>
      <w:r>
        <w:t xml:space="preserve">8.  Je voudrais commander un café au lait mais j'ai peur de les faire passer trop. </w:t>
      </w:r>
    </w:p>
    <w:p>
      <w:r>
        <w:t xml:space="preserve">   I would like to order a coffee with milk, but I am afraid of them making me more than one. </w:t>
      </w:r>
    </w:p>
    <w:p>
      <w:r>
        <w:t xml:space="preserve">9.  Le café est une boisson très populaire en France et ailleurs dans le monde. </w:t>
      </w:r>
    </w:p>
    <w:p>
      <w:r>
        <w:t xml:space="preserve">    Coffee is a very popular drink in France and elsewhere around the world.</w:t>
      </w:r>
    </w:p>
    <w:p>
      <w:r>
        <w:t>10.  Je vais aller au café pour faire un peu de travail en attendant mes amis.</w:t>
      </w:r>
    </w:p>
    <w:p>
      <w:r>
        <w:t xml:space="preserve">   I'm going to go to the cafe to do some work while waiting for my friends.</w:t>
      </w:r>
    </w:p>
    <w:p/>
    <w:p>
      <w:r>
        <w:t>Fleur: &lt;flower&gt;</w:t>
      </w:r>
    </w:p>
    <w:p/>
    <w:p>
      <w:r>
        <w:t>1. La fleur est une belle couleur dans le jardin.</w:t>
      </w:r>
    </w:p>
    <w:p>
      <w:r>
        <w:t xml:space="preserve">  The flower is a beautiful color in the garden.</w:t>
      </w:r>
    </w:p>
    <w:p>
      <w:r>
        <w:t xml:space="preserve">2. J’aime beaucoup la fleur de lys. </w:t>
      </w:r>
    </w:p>
    <w:p>
      <w:r>
        <w:t xml:space="preserve">   I like the lily flower very much.</w:t>
      </w:r>
    </w:p>
    <w:p>
      <w:r>
        <w:t>3. Le bouquet contient des fleurs roses et jaunes.</w:t>
      </w:r>
    </w:p>
    <w:p>
      <w:r>
        <w:t xml:space="preserve">   The bouquet contains red and yellow flowers. </w:t>
      </w:r>
    </w:p>
    <w:p>
      <w:r>
        <w:t>4. La fleur symbolise la paix.</w:t>
      </w:r>
    </w:p>
    <w:p>
      <w:r>
        <w:t xml:space="preserve">  A flower symbolizes peace. </w:t>
      </w:r>
    </w:p>
    <w:p>
      <w:r>
        <w:t>5. Elle a une fleur dans son chapeau.</w:t>
      </w:r>
    </w:p>
    <w:p>
      <w:r>
        <w:t xml:space="preserve">  She has a flower in her hat.</w:t>
      </w:r>
    </w:p>
    <w:p>
      <w:r>
        <w:t xml:space="preserve">6. Les fleurs sauvages sont très colorées. </w:t>
      </w:r>
    </w:p>
    <w:p>
      <w:r>
        <w:t xml:space="preserve">  Wildflowers are very colorful.</w:t>
      </w:r>
    </w:p>
    <w:p>
      <w:r>
        <w:t xml:space="preserve">7. J’ai acheté des fleurs fraîches pour mon anniversaire. </w:t>
      </w:r>
    </w:p>
    <w:p>
      <w:r>
        <w:t xml:space="preserve">   I bought fresh flowers for my birthday.</w:t>
      </w:r>
    </w:p>
    <w:p>
      <w:r>
        <w:t>8. La fleur de l'orchidée est magnifique.</w:t>
      </w:r>
    </w:p>
    <w:p>
      <w:r>
        <w:t xml:space="preserve">   The orchid flower is beautiful.</w:t>
      </w:r>
    </w:p>
    <w:p>
      <w:r>
        <w:t>9. Le jardin fleure d’un parfum doux.</w:t>
      </w:r>
    </w:p>
    <w:p>
      <w:r>
        <w:t xml:space="preserve">  The garden smells sweet. </w:t>
      </w:r>
    </w:p>
    <w:p>
      <w:r>
        <w:t xml:space="preserve">10. J’ai besoin d’acheter une fleur pour ma maman. </w:t>
      </w:r>
    </w:p>
    <w:p>
      <w:r>
        <w:t xml:space="preserve">    I need to buy a flower for my mom.</w:t>
      </w:r>
    </w:p>
    <w:p/>
    <w:p>
      <w:r>
        <w:rPr>
          <w:b/>
        </w:rPr>
        <w:t>Word: arbre | Meaning: tree</w:t>
      </w:r>
    </w:p>
    <w:p/>
    <w:p>
      <w:r>
        <w:t>1. J'ai besoin d’acheter un arbre pour mon jardin.</w:t>
      </w:r>
    </w:p>
    <w:p>
      <w:r>
        <w:t xml:space="preserve">   I need to buy an tree for my garden.</w:t>
      </w:r>
    </w:p>
    <w:p>
      <w:r>
        <w:t>2. L’arbre est le symbole de la liberté.</w:t>
      </w:r>
    </w:p>
    <w:p>
      <w:r>
        <w:t xml:space="preserve">   The tree is the symbol of freedom. </w:t>
      </w:r>
    </w:p>
    <w:p>
      <w:r>
        <w:t>3. L'arbre a une grande racine profonde dans le sol.</w:t>
      </w:r>
    </w:p>
    <w:p>
      <w:r>
        <w:t xml:space="preserve">   The tree has a deep root in the ground.</w:t>
      </w:r>
    </w:p>
    <w:p>
      <w:r>
        <w:t>4. La silhouette de l’arbre s’est étalée sur le ciel.</w:t>
      </w:r>
    </w:p>
    <w:p>
      <w:r>
        <w:t xml:space="preserve">   The tree silhouette spread out across the sky. </w:t>
      </w:r>
    </w:p>
    <w:p>
      <w:r>
        <w:t>5. J'ai appris que les arbres ont besoin d’eau pour pousser.</w:t>
      </w:r>
    </w:p>
    <w:p>
      <w:r>
        <w:t xml:space="preserve">   I learned that trees need water to grow. </w:t>
      </w:r>
    </w:p>
    <w:p>
      <w:r>
        <w:t>6. L’arbre est un élément important de la nature.</w:t>
      </w:r>
    </w:p>
    <w:p>
      <w:r>
        <w:t xml:space="preserve">   The tree is an important element of nature. </w:t>
      </w:r>
    </w:p>
    <w:p>
      <w:r>
        <w:t>7. Il a planté une petite boule d’or sur l’arbre.</w:t>
      </w:r>
    </w:p>
    <w:p>
      <w:r>
        <w:t xml:space="preserve">   He planted a small ball of gold on the tree. </w:t>
      </w:r>
    </w:p>
    <w:p>
      <w:r>
        <w:t>8. Les arbres fruitiers offrent des fruits délicieux.</w:t>
      </w:r>
    </w:p>
    <w:p>
      <w:r>
        <w:t xml:space="preserve">   Fruit trees offer delicious fruit.</w:t>
      </w:r>
    </w:p>
    <w:p>
      <w:r>
        <w:t xml:space="preserve">9. Le vieux chêne est le plus grand arbre de la forêt. </w:t>
      </w:r>
    </w:p>
    <w:p>
      <w:r>
        <w:t xml:space="preserve">   The old oak is the largest tree in the forest. </w:t>
      </w:r>
    </w:p>
    <w:p>
      <w:r>
        <w:t xml:space="preserve">10. La nature est riche en arbres majestueux. </w:t>
      </w:r>
    </w:p>
    <w:p>
      <w:r>
        <w:t xml:space="preserve">   Nature is rich in majestic trees.</w:t>
      </w:r>
    </w:p>
    <w:p/>
    <w:p>
      <w:r>
        <w:rPr>
          <w:b/>
        </w:rPr>
        <w:t>Word: jour | Meaning: day</w:t>
      </w:r>
    </w:p>
    <w:p/>
    <w:p>
      <w:r>
        <w:t>1. Il y a eu un beau jour aujourd'hui.</w:t>
      </w:r>
    </w:p>
    <w:p>
      <w:r>
        <w:t xml:space="preserve">  There was a beautiful day today. </w:t>
      </w:r>
    </w:p>
    <w:p>
      <w:r>
        <w:t>2. J'adore les jours de fête!</w:t>
      </w:r>
    </w:p>
    <w:p>
      <w:r>
        <w:t xml:space="preserve">  I love days off! </w:t>
      </w:r>
    </w:p>
    <w:p>
      <w:r>
        <w:t>3. Qu'est-ce que vous faites dans votre temps libre?</w:t>
      </w:r>
    </w:p>
    <w:p>
      <w:r>
        <w:t xml:space="preserve">   What do you do in your free time? </w:t>
      </w:r>
    </w:p>
    <w:p>
      <w:r>
        <w:t>4. Il fait beau aujourd’hui, j’ai envie de sortir.</w:t>
      </w:r>
    </w:p>
    <w:p>
      <w:r>
        <w:t xml:space="preserve">   It's nice today, I feel like going out. </w:t>
      </w:r>
    </w:p>
    <w:p>
      <w:r>
        <w:t>5. J’attends avec impatience le jour suivant pour partir en vacances.</w:t>
      </w:r>
    </w:p>
    <w:p>
      <w:r>
        <w:t xml:space="preserve">  I'm eagerly awaiting the next day to go on vacation. </w:t>
      </w:r>
    </w:p>
    <w:p>
      <w:r>
        <w:t>6. La journée est courte, mais il y a beaucoup à faire.</w:t>
      </w:r>
    </w:p>
    <w:p>
      <w:r>
        <w:t xml:space="preserve">  The day is short, but there are many things to do. </w:t>
      </w:r>
    </w:p>
    <w:p>
      <w:r>
        <w:t>7. Avez-vous une idée de ce qu’il fera demain?</w:t>
      </w:r>
    </w:p>
    <w:p>
      <w:r>
        <w:t xml:space="preserve">   Do you have an idea of what the weather will be like tomorrow? </w:t>
      </w:r>
    </w:p>
    <w:p>
      <w:r>
        <w:t>8. J'ai besoin d'un jour de repos après cette semaine difficile.</w:t>
      </w:r>
    </w:p>
    <w:p>
      <w:r>
        <w:t xml:space="preserve">  I need a day off after this difficult week. </w:t>
      </w:r>
    </w:p>
    <w:p>
      <w:r>
        <w:t>9. Le jour est arrivé et nous sommes prêts à partir!</w:t>
      </w:r>
    </w:p>
    <w:p>
      <w:r>
        <w:t xml:space="preserve">   The day has arrived and we are ready to leave! </w:t>
      </w:r>
    </w:p>
    <w:p>
      <w:r>
        <w:t>10. Il faut prendre soin de soi, même les jours difficiles.</w:t>
      </w:r>
    </w:p>
    <w:p>
      <w:r>
        <w:t xml:space="preserve">    It's important to take care of oneself even on difficult days.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à la campagne.  </w:t>
      </w:r>
    </w:p>
    <w:p>
      <w:r>
        <w:t>2. Mon rêve est de posséder une maison avec un jardin.</w:t>
      </w:r>
    </w:p>
    <w:p>
      <w:r>
        <w:t>3. Nous avons visité notre ancienne maison ce week-end.</w:t>
      </w:r>
    </w:p>
    <w:p>
      <w:r>
        <w:t>4. Je suis ravi d'aller passer des vacances dans ma maison de famille.</w:t>
      </w:r>
    </w:p>
    <w:p>
      <w:r>
        <w:t xml:space="preserve">5. La maison a été rénovée pour l'année prochaine. </w:t>
      </w:r>
    </w:p>
    <w:p>
      <w:r>
        <w:t xml:space="preserve">6. Il y a beaucoup de pièces dans la maison, mais je ne connais pas toutes les fonctions. </w:t>
      </w:r>
    </w:p>
    <w:p>
      <w:r>
        <w:t xml:space="preserve">7. Mes parents ont acheté une nouvelle maison à Paris.  </w:t>
      </w:r>
    </w:p>
    <w:p>
      <w:r>
        <w:t>8. Le chien a déposé sa laisse sur la table devant la maison.</w:t>
      </w:r>
    </w:p>
    <w:p>
      <w:r>
        <w:t>9. La maison de Pierre est située au bord de l'océan.</w:t>
      </w:r>
    </w:p>
    <w:p>
      <w:r>
        <w:t>10. La famille s’est déplacée dans un nouveau quartier, plus proche du travail.</w:t>
      </w:r>
    </w:p>
    <w:p/>
    <w:p>
      <w:r>
        <w:rPr>
          <w:b/>
        </w:rPr>
        <w:t>Word: belle | Meaning: pretty</w:t>
      </w:r>
    </w:p>
    <w:p/>
    <w:p>
      <w:r>
        <w:t>1.  La voiture est belle.</w:t>
      </w:r>
    </w:p>
    <w:p>
      <w:r>
        <w:t xml:space="preserve">    The car is beautiful.</w:t>
      </w:r>
    </w:p>
    <w:p>
      <w:r>
        <w:t>2.  Tu as une belle robe aujourd'hui.</w:t>
      </w:r>
    </w:p>
    <w:p>
      <w:r>
        <w:t xml:space="preserve">    You have a beautiful dress today.</w:t>
      </w:r>
    </w:p>
    <w:p>
      <w:r>
        <w:t>3.  C'est un film très belle.</w:t>
      </w:r>
    </w:p>
    <w:p>
      <w:r>
        <w:t xml:space="preserve">    It's a very beautiful movie.</w:t>
      </w:r>
    </w:p>
    <w:p>
      <w:r>
        <w:t>4.  J’aime la belle ville de Paris.</w:t>
      </w:r>
    </w:p>
    <w:p>
      <w:r>
        <w:t xml:space="preserve">    I like the beautiful city of Paris.</w:t>
      </w:r>
    </w:p>
    <w:p>
      <w:r>
        <w:t>5.  L'arbre est belle avec ses fleurs.</w:t>
      </w:r>
    </w:p>
    <w:p>
      <w:r>
        <w:t xml:space="preserve">   The tree is beautiful with its flowers.</w:t>
      </w:r>
    </w:p>
    <w:p>
      <w:r>
        <w:t xml:space="preserve">6.  Elle est belle et intelligente. </w:t>
      </w:r>
    </w:p>
    <w:p>
      <w:r>
        <w:t xml:space="preserve">    She is beautiful and intelligent.</w:t>
      </w:r>
    </w:p>
    <w:p>
      <w:r>
        <w:t>7.  Est-ce que tu crois que cette femme est belle?</w:t>
      </w:r>
    </w:p>
    <w:p>
      <w:r>
        <w:t xml:space="preserve">    Do you think this woman is beautiful?</w:t>
      </w:r>
    </w:p>
    <w:p>
      <w:r>
        <w:t>8.  Le ciel était belle hier soir.</w:t>
      </w:r>
    </w:p>
    <w:p>
      <w:r>
        <w:t xml:space="preserve">    The sky was beautiful last night.</w:t>
      </w:r>
    </w:p>
    <w:p>
      <w:r>
        <w:t xml:space="preserve">9.  Je trouve la musique belle et mélodieuse. </w:t>
      </w:r>
    </w:p>
    <w:p>
      <w:r>
        <w:t xml:space="preserve">   I find the music beautiful and melodious.</w:t>
      </w:r>
    </w:p>
    <w:p>
      <w:r>
        <w:t>10. Les couleurs sont belles dans cette peinture.</w:t>
      </w:r>
    </w:p>
    <w:p>
      <w:r>
        <w:t xml:space="preserve">    The colors are beautiful in this painting.</w:t>
      </w:r>
    </w:p>
    <w:p/>
    <w:p>
      <w:r>
        <w:rPr>
          <w:b/>
        </w:rPr>
        <w:t>Word: feuil | Meaning: leaf</w:t>
      </w:r>
    </w:p>
    <w:p/>
    <w:p>
      <w:r>
        <w:t>1.  J'ai besoin d'un feuillet de papier pour écrire mon essai.</w:t>
      </w:r>
    </w:p>
    <w:p>
      <w:r>
        <w:t xml:space="preserve">   2. I need a sheet of paper for writing my essay. </w:t>
      </w:r>
    </w:p>
    <w:p>
      <w:r>
        <w:t xml:space="preserve">2.  La feuille est colorée et brillante dans l'arbre. </w:t>
      </w:r>
    </w:p>
    <w:p>
      <w:r>
        <w:t xml:space="preserve">   3. The leaf is colored and shiny in the tree. </w:t>
      </w:r>
    </w:p>
    <w:p>
      <w:r>
        <w:t>3.  On utilise le feuillet d’un dictionnaire pour trouver des mots.</w:t>
      </w:r>
    </w:p>
    <w:p>
      <w:r>
        <w:t xml:space="preserve">   4. We use the leaf of a dictionary to find words. </w:t>
      </w:r>
    </w:p>
    <w:p>
      <w:r>
        <w:t>4.  Le chef d'équipe a fourni un feuillet de note avec les informations.</w:t>
      </w:r>
    </w:p>
    <w:p>
      <w:r>
        <w:t xml:space="preserve">   5. The head of the team provided a sheet with notes and information. </w:t>
      </w:r>
    </w:p>
    <w:p>
      <w:r>
        <w:t>5.  Il y a un feuille de la journée à l’arrière du restaurant.</w:t>
      </w:r>
    </w:p>
    <w:p>
      <w:r>
        <w:t xml:space="preserve">   6. There is a leaf from the day at the back of the restaurant.</w:t>
      </w:r>
    </w:p>
    <w:p>
      <w:r>
        <w:t>6.  Tu dois choisir un feuillet d'information pour t'informer.</w:t>
      </w:r>
    </w:p>
    <w:p>
      <w:r>
        <w:t xml:space="preserve">   7. You need to choose a sheet of information to get informed. </w:t>
      </w:r>
    </w:p>
    <w:p>
      <w:r>
        <w:t>7.   Il y a un feuillet de documentation à la réception.</w:t>
      </w:r>
    </w:p>
    <w:p>
      <w:r>
        <w:t xml:space="preserve">   8. There is a file of documentation at the reception. </w:t>
      </w:r>
    </w:p>
    <w:p>
      <w:r>
        <w:t>8.  Le feuillet était taché et décoloré par le temps.</w:t>
      </w:r>
    </w:p>
    <w:p>
      <w:r>
        <w:t xml:space="preserve">    9. The leaf was stained and discolored by time. </w:t>
      </w:r>
    </w:p>
    <w:p>
      <w:r>
        <w:t>9.  J'ai besoin d'un feuille de calcul pour les exercices.</w:t>
      </w:r>
    </w:p>
    <w:p>
      <w:r>
        <w:t xml:space="preserve">   10. I need a sheet for calculation for the exercises.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