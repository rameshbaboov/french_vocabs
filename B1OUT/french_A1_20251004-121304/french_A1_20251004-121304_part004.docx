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à mon ami pour son cadeau.</w:t>
      </w:r>
    </w:p>
    <w:p>
      <w:r>
        <w:t xml:space="preserve">    Thank you to my friend for his gift.</w:t>
      </w:r>
    </w:p>
    <w:p>
      <w:r>
        <w:t>3. Merci de m'avoir aidé avec ma tâche.</w:t>
      </w:r>
    </w:p>
    <w:p>
      <w:r>
        <w:t xml:space="preserve">    Thank you for helping me with my task. </w:t>
      </w:r>
    </w:p>
    <w:p>
      <w:r>
        <w:t>4. Je suis reconnaissant pour votre soutien.</w:t>
      </w:r>
    </w:p>
    <w:p>
      <w:r>
        <w:t xml:space="preserve">    I am grateful for your support.</w:t>
      </w:r>
    </w:p>
    <w:p>
      <w:r>
        <w:t>5. Merci d'avoir passé du temps avec moi.</w:t>
      </w:r>
    </w:p>
    <w:p>
      <w:r>
        <w:t xml:space="preserve">    Thank you for spending time with me.</w:t>
      </w:r>
    </w:p>
    <w:p>
      <w:r>
        <w:t>6. Merci de m'écouter quand je parle.</w:t>
      </w:r>
    </w:p>
    <w:p>
      <w:r>
        <w:t xml:space="preserve">    Thank you for listening to me when I speak. </w:t>
      </w:r>
    </w:p>
    <w:p>
      <w:r>
        <w:t>7.  Merci pour votre patience, j’ai besoin de plus de temps.</w:t>
      </w:r>
    </w:p>
    <w:p>
      <w:r>
        <w:t xml:space="preserve">    Thank you for your patience; I need more time. </w:t>
      </w:r>
    </w:p>
    <w:p>
      <w:r>
        <w:t>8. Merci à tous pour votre participation.</w:t>
      </w:r>
    </w:p>
    <w:p>
      <w:r>
        <w:t xml:space="preserve">    Thank you all for your participation. </w:t>
      </w:r>
    </w:p>
    <w:p>
      <w:r>
        <w:t xml:space="preserve">9.  Merci beaucoup pour cette idée! </w:t>
      </w:r>
    </w:p>
    <w:p>
      <w:r>
        <w:t xml:space="preserve">    Thank you so much for this idea!</w:t>
      </w:r>
    </w:p>
    <w:p>
      <w:r>
        <w:t>10. Merci de me parler plus en détails.</w:t>
      </w:r>
    </w:p>
    <w:p>
      <w:r>
        <w:t xml:space="preserve">    Thank you for speaking to me in more detail.</w:t>
      </w:r>
    </w:p>
    <w:p/>
    <w:p>
      <w:r>
        <w:rPr>
          <w:b/>
        </w:rPr>
        <w:t>Word: feuill | Meaning: leaf</w:t>
      </w:r>
    </w:p>
    <w:p/>
    <w:p>
      <w:r>
        <w:t xml:space="preserve">1. J'adore l'automne, les feuilles changent de couleur et sont magnifiques. </w:t>
      </w:r>
    </w:p>
    <w:p>
      <w:r>
        <w:t xml:space="preserve">   I adore fall, the leaves change color and are beautiful.</w:t>
      </w:r>
    </w:p>
    <w:p>
      <w:r>
        <w:t xml:space="preserve">2. Le feuillage du chêne est très important pour la nature. </w:t>
      </w:r>
    </w:p>
    <w:p>
      <w:r>
        <w:t xml:space="preserve">   The foliage of the oak tree is very important for nature.</w:t>
      </w:r>
    </w:p>
    <w:p>
      <w:r>
        <w:t xml:space="preserve">3. La feuille s’est détachée de l’arbre lors du vent violent.  </w:t>
      </w:r>
    </w:p>
    <w:p>
      <w:r>
        <w:t xml:space="preserve">   The leaf detached from the tree during the violent wind.</w:t>
      </w:r>
    </w:p>
    <w:p>
      <w:r>
        <w:t xml:space="preserve">4. Les feuilles jaunes et rouges sont un signe d'automne. </w:t>
      </w:r>
    </w:p>
    <w:p>
      <w:r>
        <w:t xml:space="preserve">    Yellow and red leaves are a sign of autumn. </w:t>
      </w:r>
    </w:p>
    <w:p>
      <w:r>
        <w:t xml:space="preserve">5. Le jardin était couvert de feuillage vibrant et riche en couleur.  </w:t>
      </w:r>
    </w:p>
    <w:p>
      <w:r>
        <w:t xml:space="preserve">   The garden was covered in vibrant, colorful foliage.</w:t>
      </w:r>
    </w:p>
    <w:p>
      <w:r>
        <w:t xml:space="preserve">6. J’ai appris à reconnaître les différentes formes des feuilles d’arbres.  </w:t>
      </w:r>
    </w:p>
    <w:p>
      <w:r>
        <w:t xml:space="preserve">   I have learned to recognize the different shapes of tree leaves. </w:t>
      </w:r>
    </w:p>
    <w:p>
      <w:r>
        <w:t xml:space="preserve">7. La feuille est un élément essentiel pour la vie de tous les animaux. </w:t>
      </w:r>
    </w:p>
    <w:p>
      <w:r>
        <w:t xml:space="preserve">    The leaf is an essential element for the life of all animals.</w:t>
      </w:r>
    </w:p>
    <w:p>
      <w:r>
        <w:t xml:space="preserve">8. Il a retiré sa feuille de papier et l’a utilisé pour écrire une lettre.  </w:t>
      </w:r>
    </w:p>
    <w:p>
      <w:r>
        <w:t xml:space="preserve">   He removed his paper leaf and used it to write a letter.</w:t>
      </w:r>
    </w:p>
    <w:p>
      <w:r>
        <w:t xml:space="preserve">9. Le feuill du sapin était d'un vert éclatant et doux. </w:t>
      </w:r>
    </w:p>
    <w:p>
      <w:r>
        <w:t xml:space="preserve">    The foliage of the fir tree was bright green and soft. </w:t>
      </w:r>
    </w:p>
    <w:p>
      <w:r>
        <w:t xml:space="preserve">10. La feuille de papier s’est déchirée lors du jeu.   </w:t>
      </w:r>
    </w:p>
    <w:p>
      <w:r>
        <w:t xml:space="preserve">   The paper leaf tore during play.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culture japonaise au magasin de livres. </w:t>
      </w:r>
    </w:p>
    <w:p>
      <w:r>
        <w:t xml:space="preserve">    I bought a book on Japanese culture at the bookstore.</w:t>
      </w:r>
    </w:p>
    <w:p>
      <w:r>
        <w:t xml:space="preserve">2. Le livre est très intéressant et j'en ai beaucoup apprécié les informations. </w:t>
      </w:r>
    </w:p>
    <w:p>
      <w:r>
        <w:t xml:space="preserve">   The book is very interesting and I enjoyed its information a lot. </w:t>
      </w:r>
    </w:p>
    <w:p>
      <w:r>
        <w:t xml:space="preserve">3. J'ai besoin d'un nouveau livre pour mes lectures de voyage. </w:t>
      </w:r>
    </w:p>
    <w:p>
      <w:r>
        <w:t xml:space="preserve">    I need a new book for my travel reading.</w:t>
      </w:r>
    </w:p>
    <w:p>
      <w:r>
        <w:t xml:space="preserve">4.  Mon livre préféré est un roman épique sur l'histoire des Vikings. </w:t>
      </w:r>
    </w:p>
    <w:p>
      <w:r>
        <w:t xml:space="preserve">    My favorite book is an epic novel about the history of Vikings.</w:t>
      </w:r>
    </w:p>
    <w:p>
      <w:r>
        <w:t xml:space="preserve">5. Les livres sont les meilleurs compagnons pour voyager et apprendre de nouvelles choses. </w:t>
      </w:r>
    </w:p>
    <w:p>
      <w:r>
        <w:t xml:space="preserve">   Books are the best companions for traveling and learning new things.  </w:t>
      </w:r>
    </w:p>
    <w:p>
      <w:r>
        <w:t xml:space="preserve">6. J'adore lire et j'ai beaucoup d'amis qui partagent mes passions littéraires. </w:t>
      </w:r>
    </w:p>
    <w:p>
      <w:r>
        <w:t xml:space="preserve">    I love reading and I have a lot of friends who share my literary passions.</w:t>
      </w:r>
    </w:p>
    <w:p>
      <w:r>
        <w:t>7. Je suis allé à la bibliothèque pour chercher un livre sur l'histoire de France.</w:t>
      </w:r>
    </w:p>
    <w:p>
      <w:r>
        <w:t xml:space="preserve">   I went to the library to look for a book about the history of France. </w:t>
      </w:r>
    </w:p>
    <w:p>
      <w:r>
        <w:t xml:space="preserve">8.  La lecture est un passe-temps relaxant et agréable qui permet de s'évader. </w:t>
      </w:r>
    </w:p>
    <w:p>
      <w:r>
        <w:t xml:space="preserve">    Reading is a relaxing and enjoyable pastime that allows you to escape. </w:t>
      </w:r>
    </w:p>
    <w:p>
      <w:r>
        <w:t xml:space="preserve">9. Le livre est souvent l’objet de fascination pour les enfants. </w:t>
      </w:r>
    </w:p>
    <w:p>
      <w:r>
        <w:t xml:space="preserve">   The book often fascinates children. </w:t>
      </w:r>
    </w:p>
    <w:p>
      <w:r>
        <w:t xml:space="preserve">10.  Il est important de lire dans la langue maternelle pour développer une meilleure compréhension. </w:t>
      </w:r>
    </w:p>
    <w:p>
      <w:r>
        <w:t xml:space="preserve">   It is important to read in your native language to develop a better understanding.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d'un nouveau tableau pour mon bureau.</w:t>
      </w:r>
    </w:p>
    <w:p>
      <w:r>
        <w:t xml:space="preserve">   I need a new board for my desk.</w:t>
      </w:r>
    </w:p>
    <w:p>
      <w:r>
        <w:t xml:space="preserve">3. Nous assisons à une table en bois. </w:t>
      </w:r>
    </w:p>
    <w:p>
      <w:r>
        <w:t xml:space="preserve">   We are sitting at a wooden table.</w:t>
      </w:r>
    </w:p>
    <w:p>
      <w:r>
        <w:t xml:space="preserve">4. La table de salle est décorée de fleurs. </w:t>
      </w:r>
    </w:p>
    <w:p>
      <w:r>
        <w:t xml:space="preserve">   The dining table is decorated with flowers.</w:t>
      </w:r>
    </w:p>
    <w:p>
      <w:r>
        <w:t>5. Il y a un lit et une table dans la chambre.</w:t>
      </w:r>
    </w:p>
    <w:p>
      <w:r>
        <w:t xml:space="preserve">   There's a bed and a table in the room.</w:t>
      </w:r>
    </w:p>
    <w:p>
      <w:r>
        <w:t xml:space="preserve">6. J'adore manger au restaurant, j'aime beaucoup la table ronde. </w:t>
      </w:r>
    </w:p>
    <w:p>
      <w:r>
        <w:t xml:space="preserve">   I love to eat at the restaurant, I like round tables very much. </w:t>
      </w:r>
    </w:p>
    <w:p>
      <w:r>
        <w:t>7.  Le serveur est passé à notre table pour nous proposer une carte.</w:t>
      </w:r>
    </w:p>
    <w:p>
      <w:r>
        <w:t xml:space="preserve">   The waiter passed by our table to offer us a menu. </w:t>
      </w:r>
    </w:p>
    <w:p>
      <w:r>
        <w:t>8. La table était trop petite pour le groupe de personnes.</w:t>
      </w:r>
    </w:p>
    <w:p>
      <w:r>
        <w:t xml:space="preserve">   The table was too small for the group of people.</w:t>
      </w:r>
    </w:p>
    <w:p>
      <w:r>
        <w:t>9. Le petit garçon a dessiné sur la table.</w:t>
      </w:r>
    </w:p>
    <w:p>
      <w:r>
        <w:t xml:space="preserve">   The little boy drew on the table.</w:t>
      </w:r>
    </w:p>
    <w:p>
      <w:r>
        <w:t xml:space="preserve">10.  Il a mis les livres et des accessoires sur la table. </w:t>
      </w:r>
    </w:p>
    <w:p>
      <w:r>
        <w:t xml:space="preserve">   He put books and accessories on the table.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 He has a beautiful smile.</w:t>
      </w:r>
    </w:p>
    <w:p>
      <w:r>
        <w:t>2. La maison est très belle, avec une vue magnifique.</w:t>
      </w:r>
    </w:p>
    <w:p>
      <w:r>
        <w:t xml:space="preserve">   The house is very pretty, with a magnificent view.</w:t>
      </w:r>
    </w:p>
    <w:p>
      <w:r>
        <w:t>3. La fleur est belle et rose.</w:t>
      </w:r>
    </w:p>
    <w:p>
      <w:r>
        <w:t xml:space="preserve">   The flower is beautiful and pink.</w:t>
      </w:r>
    </w:p>
    <w:p>
      <w:r>
        <w:t>4. C'est un beau jour de printemps.</w:t>
      </w:r>
    </w:p>
    <w:p>
      <w:r>
        <w:t xml:space="preserve">    It's a beautiful spring day. </w:t>
      </w:r>
    </w:p>
    <w:p>
      <w:r>
        <w:t>5. Les enfants ont une belle journée à l'école.</w:t>
      </w:r>
    </w:p>
    <w:p>
      <w:r>
        <w:t xml:space="preserve">   The children have a lovely day at school. </w:t>
      </w:r>
    </w:p>
    <w:p>
      <w:r>
        <w:t xml:space="preserve">6. J'aime les beaux paysages de montagne. </w:t>
      </w:r>
    </w:p>
    <w:p>
      <w:r>
        <w:t xml:space="preserve">   I like the beautiful mountain scenery.</w:t>
      </w:r>
    </w:p>
    <w:p>
      <w:r>
        <w:t>7. Il y a un beau jardin au bord de la mer.</w:t>
      </w:r>
    </w:p>
    <w:p>
      <w:r>
        <w:t xml:space="preserve">   There is a beautiful garden by the sea. </w:t>
      </w:r>
    </w:p>
    <w:p>
      <w:r>
        <w:t xml:space="preserve">8. La lumière du soleil est belle ce matin. </w:t>
      </w:r>
    </w:p>
    <w:p>
      <w:r>
        <w:t xml:space="preserve">   The light of the sun is beautiful this morning.</w:t>
      </w:r>
    </w:p>
    <w:p>
      <w:r>
        <w:t xml:space="preserve">9. Tu as un beau cadeau pour ta mère! </w:t>
      </w:r>
    </w:p>
    <w:p>
      <w:r>
        <w:t xml:space="preserve">    You have a beautiful gift for your mother! </w:t>
      </w:r>
    </w:p>
    <w:p>
      <w:r>
        <w:t xml:space="preserve">10. Ce film est beau, mais il est aussi triste. </w:t>
      </w:r>
    </w:p>
    <w:p>
      <w:r>
        <w:t xml:space="preserve">  This movie is beautiful, but it's also sad.</w:t>
      </w:r>
    </w:p>
    <w:p/>
    <w:p>
      <w:r>
        <w:rPr>
          <w:b/>
        </w:rPr>
        <w:t>Word: Amour | Meaning: Love</w:t>
      </w:r>
    </w:p>
    <w:p/>
    <w:p>
      <w:r>
        <w:t xml:space="preserve">1. L'amour peut être un sentiment puissant qui guide nos choix. </w:t>
      </w:r>
    </w:p>
    <w:p>
      <w:r>
        <w:t xml:space="preserve">   Love can be a powerful feeling that guides our choices.</w:t>
      </w:r>
    </w:p>
    <w:p>
      <w:r>
        <w:t>2. J'ai toujours eu une grande passion pour l'amour et la vie.</w:t>
      </w:r>
    </w:p>
    <w:p>
      <w:r>
        <w:t xml:space="preserve">    I have always had a great love for life and love.</w:t>
      </w:r>
    </w:p>
    <w:p>
      <w:r>
        <w:t>3. Il est important de cultiver notre amour pour la nature.</w:t>
      </w:r>
    </w:p>
    <w:p>
      <w:r>
        <w:t xml:space="preserve">    It is important to cultivate our love for nature.</w:t>
      </w:r>
    </w:p>
    <w:p>
      <w:r>
        <w:t xml:space="preserve">4. L'amour familial représente un lien unique et profond. </w:t>
      </w:r>
    </w:p>
    <w:p>
      <w:r>
        <w:t xml:space="preserve">   Family love represents a unique and profound bond.</w:t>
      </w:r>
    </w:p>
    <w:p>
      <w:r>
        <w:t xml:space="preserve">5. La musique peut être un moyen d’exprimer l’amour que nous ressentons. </w:t>
      </w:r>
    </w:p>
    <w:p>
      <w:r>
        <w:t xml:space="preserve">   Music can be a way to express the love we feel. </w:t>
      </w:r>
    </w:p>
    <w:p>
      <w:r>
        <w:t xml:space="preserve">6. Le roman de Victor Hugo, 'Les Misérables', explore le thème de l'amour et de la justice. </w:t>
      </w:r>
    </w:p>
    <w:p>
      <w:r>
        <w:t xml:space="preserve">   Victor Hugo's novel, "The Miserables," explores the themes of love and justice. </w:t>
      </w:r>
    </w:p>
    <w:p>
      <w:r>
        <w:t>7. Nous ne pouvons pas vivre sans amour dans nos vies.</w:t>
      </w:r>
    </w:p>
    <w:p>
      <w:r>
        <w:t xml:space="preserve">    We cannot live without love in our lives.</w:t>
      </w:r>
    </w:p>
    <w:p>
      <w:r>
        <w:t xml:space="preserve">8. L’amour est un élément essentiel de la réussite d'un projet.  </w:t>
      </w:r>
    </w:p>
    <w:p>
      <w:r>
        <w:t xml:space="preserve">   Love is an essential element of the success of a project.</w:t>
      </w:r>
    </w:p>
    <w:p>
      <w:r>
        <w:t xml:space="preserve">9. La patience et l'amour sont des qualités essentielles pour la réussite du dialogue. </w:t>
      </w:r>
    </w:p>
    <w:p>
      <w:r>
        <w:t xml:space="preserve">   Patience and love are essential qualities for the success of dialogue. </w:t>
      </w:r>
    </w:p>
    <w:p>
      <w:r>
        <w:t xml:space="preserve">10. L'amour est un sentiment complexe, qui peut être exprimé de différentes manières. </w:t>
      </w:r>
    </w:p>
    <w:p>
      <w:r>
        <w:t xml:space="preserve">    Love is a complex feeling that can be expressed in many ways.</w:t>
      </w:r>
    </w:p>
    <w:p/>
    <w:p>
      <w:r>
        <w:rPr>
          <w:b/>
        </w:rPr>
        <w:t>Word: Lumiere | Meaning: Light</w:t>
      </w:r>
    </w:p>
    <w:p/>
    <w:p>
      <w:r>
        <w:t>1. La lampe de bureau éclaire le bureau.</w:t>
      </w:r>
    </w:p>
    <w:p>
      <w:r>
        <w:t xml:space="preserve">  The desk lamp illuminates the desk.</w:t>
      </w:r>
    </w:p>
    <w:p>
      <w:r>
        <w:t>2. Nous avons besoin d'une lumière pour la course.</w:t>
      </w:r>
    </w:p>
    <w:p>
      <w:r>
        <w:t xml:space="preserve">  We need light for the race.</w:t>
      </w:r>
    </w:p>
    <w:p>
      <w:r>
        <w:t>3. Il y a une lumière sur le balcon.</w:t>
      </w:r>
    </w:p>
    <w:p>
      <w:r>
        <w:t xml:space="preserve">  There is a light on the balcony.</w:t>
      </w:r>
    </w:p>
    <w:p>
      <w:r>
        <w:t>4. La lune est une lumière brillante dans l'obscurité.</w:t>
      </w:r>
    </w:p>
    <w:p>
      <w:r>
        <w:t xml:space="preserve">  The moon is a bright light in the darkness. </w:t>
      </w:r>
    </w:p>
    <w:p>
      <w:r>
        <w:t>5. Le soleil se couche et la lumière diminue.</w:t>
      </w:r>
    </w:p>
    <w:p>
      <w:r>
        <w:t xml:space="preserve">  The sun sets and the light decreases. </w:t>
      </w:r>
    </w:p>
    <w:p>
      <w:r>
        <w:t>6. Elle regarde la lumière qui brille sur le sol.</w:t>
      </w:r>
    </w:p>
    <w:p>
      <w:r>
        <w:t xml:space="preserve">  She watches the light shining on the floor.</w:t>
      </w:r>
    </w:p>
    <w:p>
      <w:r>
        <w:t>7. La lumière du feu scintille dans la nuit.</w:t>
      </w:r>
    </w:p>
    <w:p>
      <w:r>
        <w:t xml:space="preserve">  The firelight flickers in the night.</w:t>
      </w:r>
    </w:p>
    <w:p>
      <w:r>
        <w:t>8. Le soleil a une lumière intense.</w:t>
      </w:r>
    </w:p>
    <w:p>
      <w:r>
        <w:t xml:space="preserve">  The sun has intense light. </w:t>
      </w:r>
    </w:p>
    <w:p>
      <w:r>
        <w:t xml:space="preserve">9. Il a besoin d'un éclairage pour lire. </w:t>
      </w:r>
    </w:p>
    <w:p>
      <w:r>
        <w:t xml:space="preserve">   He needs lighting to read. </w:t>
      </w:r>
    </w:p>
    <w:p>
      <w:r>
        <w:t>10. La lumière de l’aube éclaire le ciel.</w:t>
      </w:r>
    </w:p>
    <w:p>
      <w:r>
        <w:t xml:space="preserve">   Dawn light illuminates the sky.</w:t>
      </w:r>
    </w:p>
    <w:p/>
    <w:p>
      <w:r>
        <w:rPr>
          <w:b/>
        </w:rPr>
        <w:t>Word: Jour | Meaning: Day</w:t>
      </w:r>
    </w:p>
    <w:p/>
    <w:p>
      <w:r>
        <w:t>1. Il y a deux jours, j'ai acheté un nouveau livre à la librairie.</w:t>
      </w:r>
    </w:p>
    <w:p>
      <w:r>
        <w:t xml:space="preserve">  2. It has been two days since I bought a new book at the bookstore. </w:t>
      </w:r>
    </w:p>
    <w:p>
      <w:r>
        <w:t>2. J’aime beaucoup les week-ends, car c'est le jour pour sortir et faire des choses amusantes.</w:t>
      </w:r>
    </w:p>
    <w:p>
      <w:r>
        <w:t xml:space="preserve">   3. I like weekends very much because it is the day for going out and doing fun things.</w:t>
      </w:r>
    </w:p>
    <w:p>
      <w:r>
        <w:t xml:space="preserve">3. Il est important de respecter la journée mondiale de la santé publique. </w:t>
      </w:r>
    </w:p>
    <w:p>
      <w:r>
        <w:t xml:space="preserve">   4. It is important to respect the World Health Day. </w:t>
      </w:r>
    </w:p>
    <w:p>
      <w:r>
        <w:t>4. La journée du travail à Paris est souvent très longue.</w:t>
      </w:r>
    </w:p>
    <w:p>
      <w:r>
        <w:t xml:space="preserve">    5. The working day in Paris is often very long.  </w:t>
      </w:r>
    </w:p>
    <w:p>
      <w:r>
        <w:t xml:space="preserve">5. Le jour d'aujourd’hui, il fera beau ensoleillement. </w:t>
      </w:r>
    </w:p>
    <w:p>
      <w:r>
        <w:t xml:space="preserve">    6. Today, the weather will be sunny.</w:t>
      </w:r>
    </w:p>
    <w:p>
      <w:r>
        <w:t>7. Ils ont prévu de passer une journée entière à la plage.</w:t>
      </w:r>
    </w:p>
    <w:p>
      <w:r>
        <w:t xml:space="preserve">   7. They have planned to spend a whole day at the beach. </w:t>
      </w:r>
    </w:p>
    <w:p>
      <w:r>
        <w:t xml:space="preserve">8. La journée s'est terminée avec un délicieux dîner. </w:t>
      </w:r>
    </w:p>
    <w:p>
      <w:r>
        <w:t xml:space="preserve">   8. The day ended with a delicious dinner.  </w:t>
      </w:r>
    </w:p>
    <w:p>
      <w:r>
        <w:t xml:space="preserve">9. J'ai passé une bonne journée en faisant de nouvelles connexions. </w:t>
      </w:r>
    </w:p>
    <w:p>
      <w:r>
        <w:t xml:space="preserve">   9. I spent a good day making new connections. </w:t>
      </w:r>
    </w:p>
    <w:p>
      <w:r>
        <w:t xml:space="preserve">10. Le matin, j'attends la journée pour commencer mes études. </w:t>
      </w:r>
    </w:p>
    <w:p>
      <w:r>
        <w:t xml:space="preserve">    10. In the morning, I wait for the day to start studying.</w:t>
      </w:r>
    </w:p>
    <w:p/>
    <w:p>
      <w:r>
        <w:rPr>
          <w:b/>
        </w:rPr>
        <w:t>Word: mur | Meaning: wall</w:t>
      </w:r>
    </w:p>
    <w:p/>
    <w:p>
      <w:r>
        <w:t>1. Il y a un mur entre notre maison et la rue.</w:t>
      </w:r>
    </w:p>
    <w:p>
      <w:r>
        <w:t xml:space="preserve">   There is a wall between our house and the street.</w:t>
      </w:r>
    </w:p>
    <w:p>
      <w:r>
        <w:t>2. La maison est construite contre un mur de pierre.</w:t>
      </w:r>
    </w:p>
    <w:p>
      <w:r>
        <w:t xml:space="preserve">   The house is built against a stone wall. </w:t>
      </w:r>
    </w:p>
    <w:p>
      <w:r>
        <w:t>3. Le mur du jardin a besoin d'être repeint.</w:t>
      </w:r>
    </w:p>
    <w:p>
      <w:r>
        <w:t xml:space="preserve">   The garden wall needs to be repainted. </w:t>
      </w:r>
    </w:p>
    <w:p>
      <w:r>
        <w:t>4. Nous avons construit un mur de clôture pour protéger notre propriété.</w:t>
      </w:r>
    </w:p>
    <w:p>
      <w:r>
        <w:t xml:space="preserve">   We built a fence wall to protect our property.</w:t>
      </w:r>
    </w:p>
    <w:p>
      <w:r>
        <w:t>5. Le mur est très haut, il ne faut pas le surmonter facilement.</w:t>
      </w:r>
    </w:p>
    <w:p>
      <w:r>
        <w:t xml:space="preserve">   The wall is very tall; you shouldn't easily overcome it.</w:t>
      </w:r>
    </w:p>
    <w:p>
      <w:r>
        <w:t xml:space="preserve">6. L’architecte a conçu un mur d'art unique pour l'entrée de la galerie. </w:t>
      </w:r>
    </w:p>
    <w:p>
      <w:r>
        <w:t xml:space="preserve">   The architect designed a unique art wall for the entrance of the gallery. </w:t>
      </w:r>
    </w:p>
    <w:p>
      <w:r>
        <w:t>7.  Le mur de verre donne une vue imprenable sur le paysage.</w:t>
      </w:r>
    </w:p>
    <w:p>
      <w:r>
        <w:t xml:space="preserve">   The glass wall provides an incredible view of the landscape.</w:t>
      </w:r>
    </w:p>
    <w:p>
      <w:r>
        <w:t>8. Les enfants ont joué à cache-cache derrière un mur d'école.</w:t>
      </w:r>
    </w:p>
    <w:p>
      <w:r>
        <w:t xml:space="preserve">   Children played hide-and-seek behind a school wall.</w:t>
      </w:r>
    </w:p>
    <w:p>
      <w:r>
        <w:t>9. La construction du mur a perturbé la vie des habitants.</w:t>
      </w:r>
    </w:p>
    <w:p>
      <w:r>
        <w:t xml:space="preserve">  Construction of the wall disturbed the life of the inhabitants. </w:t>
      </w:r>
    </w:p>
    <w:p>
      <w:r>
        <w:t>10. Le mur de béton est très solide et durable.</w:t>
      </w:r>
    </w:p>
    <w:p>
      <w:r>
        <w:t xml:space="preserve">   The concrete wall is very strong and durable.</w:t>
      </w:r>
    </w:p>
    <w:p/>
    <w:p>
      <w:r>
        <w:rPr>
          <w:b/>
        </w:rPr>
        <w:t>Word: foyer | Meaning: living room</w:t>
      </w:r>
    </w:p>
    <w:p/>
    <w:p>
      <w:r>
        <w:t>1. Le foyer est l'endroit principal où la famille se réunit chaque soir pour discuter.</w:t>
      </w:r>
    </w:p>
    <w:p>
      <w:r>
        <w:t>2. J'aime passer du temps dans le foyer, en écoutant de la musique et en lisant un livre.</w:t>
      </w:r>
    </w:p>
    <w:p>
      <w:r>
        <w:t xml:space="preserve">3. La cuisine était très moderne avec une grande table de foyers centrale. </w:t>
      </w:r>
    </w:p>
    <w:p>
      <w:r>
        <w:t xml:space="preserve">4. Le foyer était décoré avec des fleurs et des bougies, créant une ambiance chaleureuse. </w:t>
      </w:r>
    </w:p>
    <w:p>
      <w:r>
        <w:t xml:space="preserve">5.  Le nouveau foyer d'un appartement se situe à l'arrière de la maison. </w:t>
      </w:r>
    </w:p>
    <w:p>
      <w:r>
        <w:t>6. Nous avons déménagé dans un foyer plus grand pour avoir plus d'espace.</w:t>
      </w:r>
    </w:p>
    <w:p>
      <w:r>
        <w:t>7. Les enfants sont partis jouer dans le foyer après que les parents aient terminé leur repas.</w:t>
      </w:r>
    </w:p>
    <w:p>
      <w:r>
        <w:t xml:space="preserve">8. La lumière du foyer éclairait parfaitement les livres sur la table. </w:t>
      </w:r>
    </w:p>
    <w:p>
      <w:r>
        <w:t>9. La construction de nouveaux foyers est une initiative très importante pour l’avenir de la ville.</w:t>
      </w:r>
    </w:p>
    <w:p>
      <w:r>
        <w:t>10. Le foyer d'un hôtel est un espace ouvert et confortable où les clients peuvent se détendre.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