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  I like red roses very much.</w:t>
      </w:r>
    </w:p>
    <w:p>
      <w:r>
        <w:t xml:space="preserve">2. La rose de mon jardin est très belle. </w:t>
      </w:r>
    </w:p>
    <w:p>
      <w:r>
        <w:t xml:space="preserve">    The rose in my garden is very beautiful.</w:t>
      </w:r>
    </w:p>
    <w:p>
      <w:r>
        <w:t>3. Les fleurs de couleur rose sont magnifiques.</w:t>
      </w:r>
    </w:p>
    <w:p>
      <w:r>
        <w:t xml:space="preserve">    Roses flowers are magnificent. </w:t>
      </w:r>
    </w:p>
    <w:p>
      <w:r>
        <w:t xml:space="preserve">4. Je voudrais une rose parfumée. </w:t>
      </w:r>
    </w:p>
    <w:p>
      <w:r>
        <w:t xml:space="preserve">   I would like a scented rose.</w:t>
      </w:r>
    </w:p>
    <w:p>
      <w:r>
        <w:t>5.  La rose symbolise l'amour et la passion.</w:t>
      </w:r>
    </w:p>
    <w:p>
      <w:r>
        <w:t xml:space="preserve">   The rose symbolizes love and passion.</w:t>
      </w:r>
    </w:p>
    <w:p>
      <w:r>
        <w:t>6. Il est important de protéger les roses contre les nuisibles.</w:t>
      </w:r>
    </w:p>
    <w:p>
      <w:r>
        <w:t xml:space="preserve">    It is important to protect the roses from pests.</w:t>
      </w:r>
    </w:p>
    <w:p>
      <w:r>
        <w:t xml:space="preserve">7. Les pétales de la rose sont délicatement colorés. </w:t>
      </w:r>
    </w:p>
    <w:p>
      <w:r>
        <w:t xml:space="preserve">    The petals of the rose are delicately colored.</w:t>
      </w:r>
    </w:p>
    <w:p>
      <w:r>
        <w:t>8.  Rose, est-ce que tu veux une rose ?</w:t>
      </w:r>
    </w:p>
    <w:p>
      <w:r>
        <w:t xml:space="preserve">   Rose, do you want a rose?</w:t>
      </w:r>
    </w:p>
    <w:p>
      <w:r>
        <w:t>9. J'ai acheté un bouquet de roses fraîches pour ma maman.</w:t>
      </w:r>
    </w:p>
    <w:p>
      <w:r>
        <w:t xml:space="preserve">    I bought a bouquet of fresh roses for my mom.</w:t>
      </w:r>
    </w:p>
    <w:p>
      <w:r>
        <w:t xml:space="preserve">10. La rose est un symbole de la beauté et du raffinement. </w:t>
      </w:r>
    </w:p>
    <w:p>
      <w:r>
        <w:t xml:space="preserve">    The rose is a symbol of beauty and refinement.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J'adore les vêtements bleus.</w:t>
      </w:r>
    </w:p>
    <w:p>
      <w:r>
        <w:t xml:space="preserve">   I love blue clothes.</w:t>
      </w:r>
    </w:p>
    <w:p>
      <w:r>
        <w:t>3. La robe de Marie était bleue et élégante.</w:t>
      </w:r>
    </w:p>
    <w:p>
      <w:r>
        <w:t xml:space="preserve">   Marie's dress was blue and elegant.</w:t>
      </w:r>
    </w:p>
    <w:p>
      <w:r>
        <w:t>4. Les yeux de mon chien sont bleus.</w:t>
      </w:r>
    </w:p>
    <w:p>
      <w:r>
        <w:t xml:space="preserve">   My dog's eyes are blue.</w:t>
      </w:r>
    </w:p>
    <w:p>
      <w:r>
        <w:t>5. Le drapeau français est bleu, blanc et rouge.</w:t>
      </w:r>
    </w:p>
    <w:p>
      <w:r>
        <w:t xml:space="preserve">   The French flag is blue, white, and red.</w:t>
      </w:r>
    </w:p>
    <w:p>
      <w:r>
        <w:t>6. L'eau du robinet est souvent bleue.</w:t>
      </w:r>
    </w:p>
    <w:p>
      <w:r>
        <w:t xml:space="preserve">   Tap water is often blue.</w:t>
      </w:r>
    </w:p>
    <w:p>
      <w:r>
        <w:t>7. J'ai besoin d'un crayon bleu pour terminer ma carte.</w:t>
      </w:r>
    </w:p>
    <w:p>
      <w:r>
        <w:t xml:space="preserve">   I need a blue crayon to finish my card.</w:t>
      </w:r>
    </w:p>
    <w:p>
      <w:r>
        <w:t>8.  La fleur de lys est bleue et ornée de détails blancs.</w:t>
      </w:r>
    </w:p>
    <w:p>
      <w:r>
        <w:t xml:space="preserve">   The rose flower is blue and adorned with white details. </w:t>
      </w:r>
    </w:p>
    <w:p>
      <w:r>
        <w:t>9. La peinture que je fais est bleu foncé.</w:t>
      </w:r>
    </w:p>
    <w:p>
      <w:r>
        <w:t xml:space="preserve">    The painting I'm doing is dark blue.</w:t>
      </w:r>
    </w:p>
    <w:p>
      <w:r>
        <w:t>10. J'ai acheté un chapeau bleu pour la fête.</w:t>
      </w:r>
    </w:p>
    <w:p>
      <w:r>
        <w:t xml:space="preserve">   I bought a blue hat for the party.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famille.</w:t>
      </w:r>
    </w:p>
    <w:p>
      <w:r>
        <w:t xml:space="preserve">    I have a large family.</w:t>
      </w:r>
    </w:p>
    <w:p>
      <w:r>
        <w:t>3. Le ciel est grand aujourd'hui.</w:t>
      </w:r>
    </w:p>
    <w:p>
      <w:r>
        <w:t xml:space="preserve">    The sky is large today. </w:t>
      </w:r>
    </w:p>
    <w:p>
      <w:r>
        <w:t>4. Elle a un grand rêve d’avenir.</w:t>
      </w:r>
    </w:p>
    <w:p>
      <w:r>
        <w:t xml:space="preserve">    She has a great dream for the future.</w:t>
      </w:r>
    </w:p>
    <w:p>
      <w:r>
        <w:t>5. La ville est grande et animée.</w:t>
      </w:r>
    </w:p>
    <w:p>
      <w:r>
        <w:t xml:space="preserve">    The city is big and lively. </w:t>
      </w:r>
    </w:p>
    <w:p>
      <w:r>
        <w:t>6. Ce livre est très grand.</w:t>
      </w:r>
    </w:p>
    <w:p>
      <w:r>
        <w:t xml:space="preserve">    This book is very big.  </w:t>
      </w:r>
    </w:p>
    <w:p>
      <w:r>
        <w:t>7. Le gâteau était très grand, j'en ai mangé beaucoup.</w:t>
      </w:r>
    </w:p>
    <w:p>
      <w:r>
        <w:t xml:space="preserve">    The cake was very big; I ate a lot of it. </w:t>
      </w:r>
    </w:p>
    <w:p>
      <w:r>
        <w:t>8. J'aime les grands arbres.</w:t>
      </w:r>
    </w:p>
    <w:p>
      <w:r>
        <w:t xml:space="preserve">    I like large trees. </w:t>
      </w:r>
    </w:p>
    <w:p>
      <w:r>
        <w:t xml:space="preserve">9. Les bâtiments sont de grande taille. </w:t>
      </w:r>
    </w:p>
    <w:p>
      <w:r>
        <w:t xml:space="preserve">    The buildings are of great size.</w:t>
      </w:r>
    </w:p>
    <w:p>
      <w:r>
        <w:t>10. Nous avons une grande maison.</w:t>
      </w:r>
    </w:p>
    <w:p>
      <w:r>
        <w:t xml:space="preserve">     We have a large house.</w:t>
      </w:r>
    </w:p>
    <w:p/>
    <w:p>
      <w:r>
        <w:rPr>
          <w:b/>
        </w:rPr>
        <w:t>Word: haut | Meaning: high</w:t>
      </w:r>
    </w:p>
    <w:p/>
    <w:p>
      <w:r>
        <w:t>1. La tour est très haut, vous pouvez voir toute la ville depuis le sommet.</w:t>
      </w:r>
    </w:p>
    <w:p>
      <w:r>
        <w:t xml:space="preserve">   The tower is very tall, you can see all of the city from its top.</w:t>
      </w:r>
    </w:p>
    <w:p>
      <w:r>
        <w:t>2. J'aime les films d'action, ils sont souvent très hauts en couleur.</w:t>
      </w:r>
    </w:p>
    <w:p>
      <w:r>
        <w:t xml:space="preserve">   I like action movies, they are often very colorful.</w:t>
      </w:r>
    </w:p>
    <w:p>
      <w:r>
        <w:t xml:space="preserve">3.  L'arbre est si haut que je ne peux pas aller jusqu'au sommet. </w:t>
      </w:r>
    </w:p>
    <w:p>
      <w:r>
        <w:t xml:space="preserve">   The tree is so tall that I can’t go to the top of it.</w:t>
      </w:r>
    </w:p>
    <w:p>
      <w:r>
        <w:t xml:space="preserve">4.  Le ciel est très haut aujourd'hui. </w:t>
      </w:r>
    </w:p>
    <w:p>
      <w:r>
        <w:t xml:space="preserve">   The sky is very high today.</w:t>
      </w:r>
    </w:p>
    <w:p>
      <w:r>
        <w:t>5. Il a pris le bateau et il s'est dit que la destination était haute.</w:t>
      </w:r>
    </w:p>
    <w:p>
      <w:r>
        <w:t xml:space="preserve">   He took the boat and he said that his destination was high.</w:t>
      </w:r>
    </w:p>
    <w:p>
      <w:r>
        <w:t xml:space="preserve">6. Nous avons visité un château très haut, avec une vue magnifique. </w:t>
      </w:r>
    </w:p>
    <w:p>
      <w:r>
        <w:t xml:space="preserve">   We visited a very tall castle with a beautiful view.</w:t>
      </w:r>
    </w:p>
    <w:p>
      <w:r>
        <w:t>7.  La statue de la liberté est très haute et symbolise l'espoir.</w:t>
      </w:r>
    </w:p>
    <w:p>
      <w:r>
        <w:t xml:space="preserve">   The Statue of Liberty is very tall and symbolizes hope.</w:t>
      </w:r>
    </w:p>
    <w:p>
      <w:r>
        <w:t>8. Le drapeau français est très haut sur le balcon.</w:t>
      </w:r>
    </w:p>
    <w:p>
      <w:r>
        <w:t xml:space="preserve">   The French flag is very high on the balcony. </w:t>
      </w:r>
    </w:p>
    <w:p>
      <w:r>
        <w:t xml:space="preserve">9.  Il a fait un saut très haut, mais il s'est blessé. </w:t>
      </w:r>
    </w:p>
    <w:p>
      <w:r>
        <w:t xml:space="preserve">   He jumped very high, but he got hurt. </w:t>
      </w:r>
    </w:p>
    <w:p>
      <w:r>
        <w:t xml:space="preserve">10. Elle était haute en couleur et elle brillait dans la lumière. </w:t>
      </w:r>
    </w:p>
    <w:p>
      <w:r>
        <w:t xml:space="preserve">   She was tall and she shone in the light.</w:t>
      </w:r>
    </w:p>
    <w:p/>
    <w:p>
      <w:r>
        <w:rPr>
          <w:b/>
        </w:rPr>
        <w:t>Word: rue | Meaning: street</w:t>
      </w:r>
    </w:p>
    <w:p/>
    <w:p>
      <w:r>
        <w:t>1.  Je vis sur une rue calme et paisible.</w:t>
      </w:r>
    </w:p>
    <w:p>
      <w:r>
        <w:t xml:space="preserve">   I live on a quiet and peaceful street.</w:t>
      </w:r>
    </w:p>
    <w:p>
      <w:r>
        <w:t>2.  La rue est très longue et étroite.</w:t>
      </w:r>
    </w:p>
    <w:p>
      <w:r>
        <w:t xml:space="preserve">    The street is very long and narrow.</w:t>
      </w:r>
    </w:p>
    <w:p>
      <w:r>
        <w:t xml:space="preserve">3.  Il y a un marché sur la rue principale de la ville. </w:t>
      </w:r>
    </w:p>
    <w:p>
      <w:r>
        <w:t xml:space="preserve">    There's a market on the main street of the city.</w:t>
      </w:r>
    </w:p>
    <w:p>
      <w:r>
        <w:t>4.  Les enfants jouent dans la rue.</w:t>
      </w:r>
    </w:p>
    <w:p>
      <w:r>
        <w:t xml:space="preserve">   Children play in the street.</w:t>
      </w:r>
    </w:p>
    <w:p>
      <w:r>
        <w:t xml:space="preserve">5.  Elle marche à l'intérieur de la rue sans prendre de risques. </w:t>
      </w:r>
    </w:p>
    <w:p>
      <w:r>
        <w:t xml:space="preserve">   She walks inside the street without taking any risks. </w:t>
      </w:r>
    </w:p>
    <w:p>
      <w:r>
        <w:t>6.  Le magasin se trouve sur une rue commerçante.</w:t>
      </w:r>
    </w:p>
    <w:p>
      <w:r>
        <w:t xml:space="preserve">    The store is located on a commercial street.</w:t>
      </w:r>
    </w:p>
    <w:p>
      <w:r>
        <w:t>7.  J'ai perdu mon portefeuille sur la rue.</w:t>
      </w:r>
    </w:p>
    <w:p>
      <w:r>
        <w:t xml:space="preserve">   I lost my wallet on the street.</w:t>
      </w:r>
    </w:p>
    <w:p>
      <w:r>
        <w:t>8.  Je vais me rendre sur la rue pour acheter du café.</w:t>
      </w:r>
    </w:p>
    <w:p>
      <w:r>
        <w:t xml:space="preserve">   I am going to go down the street to buy coffee. </w:t>
      </w:r>
    </w:p>
    <w:p>
      <w:r>
        <w:t xml:space="preserve">9.  Le quartier est très animé et il y a beaucoup de rues. </w:t>
      </w:r>
    </w:p>
    <w:p>
      <w:r>
        <w:t xml:space="preserve">    The neighborhood is very lively and there are many streets. </w:t>
      </w:r>
    </w:p>
    <w:p>
      <w:r>
        <w:t xml:space="preserve">10. La vieille dame est assise en face de la rue. </w:t>
      </w:r>
    </w:p>
    <w:p>
      <w:r>
        <w:t xml:space="preserve">   The old lady is sitting facing the street.</w:t>
      </w:r>
    </w:p>
    <w:p/>
    <w:p>
      <w:r>
        <w:t>Leaf: Leaves</w:t>
      </w:r>
    </w:p>
    <w:p/>
    <w:p>
      <w:r>
        <w:t>1. Les feuilles d'automne sont colorées.</w:t>
      </w:r>
    </w:p>
    <w:p>
      <w:r>
        <w:t xml:space="preserve">   The autumn leaves are colorful.</w:t>
      </w:r>
    </w:p>
    <w:p>
      <w:r>
        <w:t>2. J'ai besoin de faire sécher les feuilles pour les utiliser dans la cuisine.</w:t>
      </w:r>
    </w:p>
    <w:p>
      <w:r>
        <w:t xml:space="preserve">   I need to dry the leaves to use them in the kitchen. </w:t>
      </w:r>
    </w:p>
    <w:p>
      <w:r>
        <w:t>3. Les feuilles tombent sur le sol en automne.</w:t>
      </w:r>
    </w:p>
    <w:p>
      <w:r>
        <w:t xml:space="preserve">   Leaves fall to the ground in the fall.</w:t>
      </w:r>
    </w:p>
    <w:p>
      <w:r>
        <w:t>4. La forêt a beaucoup de feuillées.</w:t>
      </w:r>
    </w:p>
    <w:p>
      <w:r>
        <w:t xml:space="preserve">   The forest has many leaves.</w:t>
      </w:r>
    </w:p>
    <w:p>
      <w:r>
        <w:t>5. Il y a des feuilles mortes dans la cour.</w:t>
      </w:r>
    </w:p>
    <w:p>
      <w:r>
        <w:t xml:space="preserve">   There are dead leaves in the courtyard. </w:t>
      </w:r>
    </w:p>
    <w:p>
      <w:r>
        <w:t>6. J'aime prendre un thé avec des feuilles de menthe.</w:t>
      </w:r>
    </w:p>
    <w:p>
      <w:r>
        <w:t xml:space="preserve">   I like to take tea with mint leaves.</w:t>
      </w:r>
    </w:p>
    <w:p>
      <w:r>
        <w:t>7. Les arbres ont des feuilles vertes en été.</w:t>
      </w:r>
    </w:p>
    <w:p>
      <w:r>
        <w:t xml:space="preserve">   The trees have green leaves in the summer.</w:t>
      </w:r>
    </w:p>
    <w:p>
      <w:r>
        <w:t>8. La collection de feuilles d'automne est magnifique.</w:t>
      </w:r>
    </w:p>
    <w:p>
      <w:r>
        <w:t xml:space="preserve">   The collection of autumn leaves is magnificent. </w:t>
      </w:r>
    </w:p>
    <w:p>
      <w:r>
        <w:t>9.  Je suis allergique aux feuilles de chêne.</w:t>
      </w:r>
    </w:p>
    <w:p>
      <w:r>
        <w:t xml:space="preserve">    I am allergic to oak leaves.</w:t>
      </w:r>
    </w:p>
    <w:p>
      <w:r>
        <w:t>10. Les feuilles sont importantes pour la nature.</w:t>
      </w:r>
    </w:p>
    <w:p>
      <w:r>
        <w:t xml:space="preserve">    Leaves are important for nature.</w:t>
      </w:r>
    </w:p>
    <w:p/>
    <w:p>
      <w:r>
        <w:t>Herbe: &lt;grass&gt;</w:t>
      </w:r>
    </w:p>
    <w:p/>
    <w:p>
      <w:r>
        <w:t>1. J'adore les herbes aromatiques dans ma cuisine.</w:t>
      </w:r>
    </w:p>
    <w:p>
      <w:r>
        <w:t xml:space="preserve">    I love aromatic herbs in my kitchen.</w:t>
      </w:r>
    </w:p>
    <w:p>
      <w:r>
        <w:t>2. La petite fille planté des graines de fleurs et d'herbe dans son jardin.</w:t>
      </w:r>
    </w:p>
    <w:p>
      <w:r>
        <w:t xml:space="preserve">   The little girl planted flower seeds and grass in her garden. </w:t>
      </w:r>
    </w:p>
    <w:p>
      <w:r>
        <w:t>3.  Le médecin a recommandé un traitement avec une herbe médicinale.</w:t>
      </w:r>
    </w:p>
    <w:p>
      <w:r>
        <w:t xml:space="preserve">    The doctor recommended a treatment with a medicinal herb.</w:t>
      </w:r>
    </w:p>
    <w:p>
      <w:r>
        <w:t>4.  J'ai besoin d'un peu d'herbe fraîche pour mon salade.</w:t>
      </w:r>
    </w:p>
    <w:p>
      <w:r>
        <w:t xml:space="preserve">    I need a little fresh grass for my salad. </w:t>
      </w:r>
    </w:p>
    <w:p>
      <w:r>
        <w:t>5. Les enfants ont joué dans la pelouse de l’herbe luxuriante.</w:t>
      </w:r>
    </w:p>
    <w:p>
      <w:r>
        <w:t xml:space="preserve">   The children played in the lush grassy meadow.</w:t>
      </w:r>
    </w:p>
    <w:p>
      <w:r>
        <w:t>6. L’herbe pousse en abondance sur les hauteurs du massif montagneux.</w:t>
      </w:r>
    </w:p>
    <w:p>
      <w:r>
        <w:t xml:space="preserve">  Grass grows abundantly on the heights of the mountainous massif.</w:t>
      </w:r>
    </w:p>
    <w:p>
      <w:r>
        <w:t xml:space="preserve">7. Il y a une herbe rouge dans le vase de la table. </w:t>
      </w:r>
    </w:p>
    <w:p>
      <w:r>
        <w:t xml:space="preserve">    There is red grass in the vase on the table. </w:t>
      </w:r>
    </w:p>
    <w:p>
      <w:r>
        <w:t>8. La femme déchira l'herbe pour créer un bouquet floral.</w:t>
      </w:r>
    </w:p>
    <w:p>
      <w:r>
        <w:t xml:space="preserve">   The woman tore up the grass to create a floral arrangement. </w:t>
      </w:r>
    </w:p>
    <w:p>
      <w:r>
        <w:t>9.  Le vétérinaire a diagnostiqué une infection qui nécessite une herbe médicinale.</w:t>
      </w:r>
    </w:p>
    <w:p>
      <w:r>
        <w:t xml:space="preserve">    The veterinarian diagnosed an infection that requires a medicinal herb.</w:t>
      </w:r>
    </w:p>
    <w:p>
      <w:r>
        <w:t>10.  L’herbe est essentielle pour la santé de nos plantes et animaux.</w:t>
      </w:r>
    </w:p>
    <w:p>
      <w:r>
        <w:t xml:space="preserve">   Grass is essential for the health of our plants and animals.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The door is open.</w:t>
      </w:r>
    </w:p>
    <w:p>
      <w:r>
        <w:t>2. Je veux entrer par la porte.</w:t>
      </w:r>
    </w:p>
    <w:p>
      <w:r>
        <w:t xml:space="preserve">   I want to enter through the door.</w:t>
      </w:r>
    </w:p>
    <w:p>
      <w:r>
        <w:t>3. Le chien passe à travers la porte.</w:t>
      </w:r>
    </w:p>
    <w:p>
      <w:r>
        <w:t xml:space="preserve">   The dog passes through the door.</w:t>
      </w:r>
    </w:p>
    <w:p>
      <w:r>
        <w:t xml:space="preserve">4.  La porte de l'appartement est fermée. </w:t>
      </w:r>
    </w:p>
    <w:p>
      <w:r>
        <w:t xml:space="preserve">   The apartment door is closed.</w:t>
      </w:r>
    </w:p>
    <w:p>
      <w:r>
        <w:t>5.  Tu as besoin d'un nouveau clé pour ouvrir la porte?</w:t>
      </w:r>
    </w:p>
    <w:p>
      <w:r>
        <w:t xml:space="preserve">   Do you need a new key to open the door?</w:t>
      </w:r>
    </w:p>
    <w:p>
      <w:r>
        <w:t>6. L'hôtel a une porte d'entrée élégante.</w:t>
      </w:r>
    </w:p>
    <w:p>
      <w:r>
        <w:t xml:space="preserve">   The hotel has an elegant entrance door.</w:t>
      </w:r>
    </w:p>
    <w:p>
      <w:r>
        <w:t>7. La porte est lourde et difficile à ouvrir.</w:t>
      </w:r>
    </w:p>
    <w:p>
      <w:r>
        <w:t xml:space="preserve">   The door is heavy and difficult to open.</w:t>
      </w:r>
    </w:p>
    <w:p>
      <w:r>
        <w:t xml:space="preserve">8. J’ai trouvé la porte qui me mène au salon. </w:t>
      </w:r>
    </w:p>
    <w:p>
      <w:r>
        <w:t xml:space="preserve">   I found the door that leads to the living room.</w:t>
      </w:r>
    </w:p>
    <w:p>
      <w:r>
        <w:t>9.  Les enfants ont ouvert la porte de la voiture.</w:t>
      </w:r>
    </w:p>
    <w:p>
      <w:r>
        <w:t xml:space="preserve">   The children opened the car door.</w:t>
      </w:r>
    </w:p>
    <w:p>
      <w:r>
        <w:t xml:space="preserve">10. La porte a besoin d'être réparé. </w:t>
      </w:r>
    </w:p>
    <w:p>
      <w:r>
        <w:t xml:space="preserve">   The door needs repairing.</w:t>
      </w:r>
    </w:p>
    <w:p/>
    <w:p>
      <w:r>
        <w:rPr>
          <w:b/>
        </w:rPr>
        <w:t>Word: Route | Meaning: Road</w:t>
      </w:r>
    </w:p>
    <w:p/>
    <w:p>
      <w:r>
        <w:t>1.  J'ai besoin de prendre une route pour aller à la plage.</w:t>
      </w:r>
    </w:p>
    <w:p>
      <w:r>
        <w:t xml:space="preserve">   I need to take a road to go to the beach.</w:t>
      </w:r>
    </w:p>
    <w:p>
      <w:r>
        <w:t>2.  La route vers le centre-ville est très étroite.</w:t>
      </w:r>
    </w:p>
    <w:p>
      <w:r>
        <w:t xml:space="preserve">    The road leading to the city center is very narrow. </w:t>
      </w:r>
    </w:p>
    <w:p>
      <w:r>
        <w:t xml:space="preserve">3.  Notre route pour l'aventure commence demain matin. </w:t>
      </w:r>
    </w:p>
    <w:p>
      <w:r>
        <w:t xml:space="preserve">    Our journey for adventure starts tomorrow morning.</w:t>
      </w:r>
    </w:p>
    <w:p>
      <w:r>
        <w:t>4.  Il nous faut une nouvelle route de secours.</w:t>
      </w:r>
    </w:p>
    <w:p>
      <w:r>
        <w:t xml:space="preserve">   We need a new emergency route.</w:t>
      </w:r>
    </w:p>
    <w:p>
      <w:r>
        <w:t>5.  J’ai besoin d’une nouvelle route pour atteindre mon travail.</w:t>
      </w:r>
    </w:p>
    <w:p>
      <w:r>
        <w:t xml:space="preserve">    I need to find a new road to reach my workplace. </w:t>
      </w:r>
    </w:p>
    <w:p>
      <w:r>
        <w:t xml:space="preserve">6.  Les nouvelles routes permettent de réduire la pollution. </w:t>
      </w:r>
    </w:p>
    <w:p>
      <w:r>
        <w:t xml:space="preserve">    New roads help reduce air pollution.</w:t>
      </w:r>
    </w:p>
    <w:p>
      <w:r>
        <w:t>7.  Je voyage souvent sur les routes de l'Europe.</w:t>
      </w:r>
    </w:p>
    <w:p>
      <w:r>
        <w:t xml:space="preserve">    I often travel on the roads of Europe.</w:t>
      </w:r>
    </w:p>
    <w:p>
      <w:r>
        <w:t xml:space="preserve">8.  La voiture doit suivre la route dans le tunnel. </w:t>
      </w:r>
    </w:p>
    <w:p>
      <w:r>
        <w:t xml:space="preserve">   The car must follow the road in the tunnel. </w:t>
      </w:r>
    </w:p>
    <w:p>
      <w:r>
        <w:t>9.  Il y a des nouvelles routes en construction à Paris.</w:t>
      </w:r>
    </w:p>
    <w:p>
      <w:r>
        <w:t xml:space="preserve">   There are new road constructions in Paris. </w:t>
      </w:r>
    </w:p>
    <w:p>
      <w:r>
        <w:t xml:space="preserve">10. Les enfants ont besoin d'une route pour aller à l'école. </w:t>
      </w:r>
    </w:p>
    <w:p>
      <w:r>
        <w:t xml:space="preserve">    Children need to take a route to school.</w:t>
      </w:r>
    </w:p>
    <w:p/>
    <w:p>
      <w:r>
        <w:rPr>
          <w:b/>
        </w:rPr>
        <w:t>Word: Eau | Meaning: Water</w:t>
      </w:r>
    </w:p>
    <w:p/>
    <w:p>
      <w:r>
        <w:t>1. J'aime beaucoup boire de l'eau fraîche chaque jour.</w:t>
      </w:r>
    </w:p>
    <w:p>
      <w:r>
        <w:t xml:space="preserve">  - I like to drink fresh water every day.</w:t>
      </w:r>
    </w:p>
    <w:p>
      <w:r>
        <w:t>2. L'eau est une ressource essentielle pour la vie.</w:t>
      </w:r>
    </w:p>
    <w:p>
      <w:r>
        <w:t xml:space="preserve">   - Water is an essential resource for life.</w:t>
      </w:r>
    </w:p>
    <w:p>
      <w:r>
        <w:t>3. La bouteille d'eau contient 500 ml.</w:t>
      </w:r>
    </w:p>
    <w:p>
      <w:r>
        <w:t xml:space="preserve">   - The bottle of water contains 500ml.</w:t>
      </w:r>
    </w:p>
    <w:p>
      <w:r>
        <w:t>4. Elle a l'habitude de prendre un verre d'eau avant chaque repas.</w:t>
      </w:r>
    </w:p>
    <w:p>
      <w:r>
        <w:t xml:space="preserve">  - She’s used to taking a glass of water before every meal. </w:t>
      </w:r>
    </w:p>
    <w:p>
      <w:r>
        <w:t>5. L'eau est utilisée pour arroser les plantes.</w:t>
      </w:r>
    </w:p>
    <w:p>
      <w:r>
        <w:t xml:space="preserve">   - Water is used for watering plants.</w:t>
      </w:r>
    </w:p>
    <w:p>
      <w:r>
        <w:t>6. Le garçon buvait de l'eau avec son sandwich.</w:t>
      </w:r>
    </w:p>
    <w:p>
      <w:r>
        <w:t xml:space="preserve">  - The boy was drinking water with his sandwich.</w:t>
      </w:r>
    </w:p>
    <w:p>
      <w:r>
        <w:t xml:space="preserve">7. Le voyage en bateau a été une expérience agréable, mais l'eau était froide. </w:t>
      </w:r>
    </w:p>
    <w:p>
      <w:r>
        <w:t xml:space="preserve">   - The boat trip was a pleasant experience, but the water was cold.</w:t>
      </w:r>
    </w:p>
    <w:p>
      <w:r>
        <w:t xml:space="preserve">8. L’eau du robinet était un peu salée. </w:t>
      </w:r>
    </w:p>
    <w:p>
      <w:r>
        <w:t xml:space="preserve">  - The tap water was slightly salty. </w:t>
      </w:r>
    </w:p>
    <w:p>
      <w:r>
        <w:t>9. Il faut utiliser de l’eau pour faire la cuisine.</w:t>
      </w:r>
    </w:p>
    <w:p>
      <w:r>
        <w:t xml:space="preserve">   - You need to use water for cooking.</w:t>
      </w:r>
    </w:p>
    <w:p>
      <w:r>
        <w:t>10. Les enfants ont apprécié jouer dans l'eau à la piscine.</w:t>
      </w:r>
    </w:p>
    <w:p>
      <w:r>
        <w:t xml:space="preserve">   - Children enjoyed playing in the water at the pool.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