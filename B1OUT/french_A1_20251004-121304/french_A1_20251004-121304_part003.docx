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La fleur est magnifique.</w:t>
      </w:r>
    </w:p>
    <w:p>
      <w:r>
        <w:t xml:space="preserve">    The flower is beautiful.</w:t>
      </w:r>
    </w:p>
    <w:p>
      <w:r>
        <w:t>2.  Elle a une fleur dans son chapeau.</w:t>
      </w:r>
    </w:p>
    <w:p>
      <w:r>
        <w:t xml:space="preserve">    She has a flower in her hat.</w:t>
      </w:r>
    </w:p>
    <w:p>
      <w:r>
        <w:t>3.  J'adore les fleurs de saison.</w:t>
      </w:r>
    </w:p>
    <w:p>
      <w:r>
        <w:t xml:space="preserve">   I love seasonal flowers. </w:t>
      </w:r>
    </w:p>
    <w:p>
      <w:r>
        <w:t>4.  Le bouquet de roses était très élégant.</w:t>
      </w:r>
    </w:p>
    <w:p>
      <w:r>
        <w:t xml:space="preserve">    The rose bouquet was very elegant.</w:t>
      </w:r>
    </w:p>
    <w:p>
      <w:r>
        <w:t>5.  La fleur symbolise la paix et l'amour.</w:t>
      </w:r>
    </w:p>
    <w:p>
      <w:r>
        <w:t xml:space="preserve">    The flower symbolizes peace and love.</w:t>
      </w:r>
    </w:p>
    <w:p>
      <w:r>
        <w:t xml:space="preserve">6.  Il a coupé une fleur des rosiers. </w:t>
      </w:r>
    </w:p>
    <w:p>
      <w:r>
        <w:t xml:space="preserve">   He cut a flower from the rose bushes. </w:t>
      </w:r>
    </w:p>
    <w:p>
      <w:r>
        <w:t xml:space="preserve">7.  Le jardin est rempli de fleurs diverses. </w:t>
      </w:r>
    </w:p>
    <w:p>
      <w:r>
        <w:t xml:space="preserve">    The garden is filled with various flowers.</w:t>
      </w:r>
    </w:p>
    <w:p>
      <w:r>
        <w:t xml:space="preserve">8.  La fleur s’épanouit en plein soleil. </w:t>
      </w:r>
    </w:p>
    <w:p>
      <w:r>
        <w:t xml:space="preserve">    The flower blooms in full sunlight. </w:t>
      </w:r>
    </w:p>
    <w:p>
      <w:r>
        <w:t xml:space="preserve">9.  Tu as une fleur dans ta main ? </w:t>
      </w:r>
    </w:p>
    <w:p>
      <w:r>
        <w:t xml:space="preserve">    Do you have a flower in your hand?</w:t>
      </w:r>
    </w:p>
    <w:p>
      <w:r>
        <w:t xml:space="preserve">10.  Elle était triste car sa fleur avait péri. </w:t>
      </w:r>
    </w:p>
    <w:p>
      <w:r>
        <w:t xml:space="preserve">   She was sad because her flower had died.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m'attend à la maison.  </w:t>
      </w:r>
    </w:p>
    <w:p>
      <w:r>
        <w:t xml:space="preserve">    I have an adorable cat who is waiting for me at home. </w:t>
      </w:r>
    </w:p>
    <w:p>
      <w:r>
        <w:t xml:space="preserve">2. Le chat est très calme et il préfère dormir pendant la journée. </w:t>
      </w:r>
    </w:p>
    <w:p>
      <w:r>
        <w:t xml:space="preserve">    The cat is very calm and prefers to sleep during the day. </w:t>
      </w:r>
    </w:p>
    <w:p>
      <w:r>
        <w:t xml:space="preserve">3. Il aime jouer avec les cordes et les petits jouets de son propriétaire.  </w:t>
      </w:r>
    </w:p>
    <w:p>
      <w:r>
        <w:t xml:space="preserve">    He loves playing with strings and small toys from his owner. </w:t>
      </w:r>
    </w:p>
    <w:p>
      <w:r>
        <w:t xml:space="preserve">4. La chat est très sociable et il aime se rencontrer d'autres chats.  </w:t>
      </w:r>
    </w:p>
    <w:p>
      <w:r>
        <w:t xml:space="preserve">    The cat is very social and likes to meet other cats. </w:t>
      </w:r>
    </w:p>
    <w:p>
      <w:r>
        <w:t xml:space="preserve">5. Il a une personnalité indépendante et il aime faire ses propres choses.  </w:t>
      </w:r>
    </w:p>
    <w:p>
      <w:r>
        <w:t xml:space="preserve">    He has an independent personality and loves to do his own things. </w:t>
      </w:r>
    </w:p>
    <w:p>
      <w:r>
        <w:t xml:space="preserve">6. Chatte est très intelligente et elle comprend souvent les ordres de son maître.   </w:t>
      </w:r>
    </w:p>
    <w:p>
      <w:r>
        <w:t xml:space="preserve">    Chat is very intelligent and often understands the orders of her master. </w:t>
      </w:r>
    </w:p>
    <w:p>
      <w:r>
        <w:t xml:space="preserve">7. Il a beaucoup d'énergie après l'heure du déjeuner, il s'amuse avec la famille.  </w:t>
      </w:r>
    </w:p>
    <w:p>
      <w:r>
        <w:t xml:space="preserve">    He has a lot of energy after lunchtime, he plays with the family. </w:t>
      </w:r>
    </w:p>
    <w:p>
      <w:r>
        <w:t xml:space="preserve">8. La chat est un animal de compagnie et il apporte de la joie à sa maison.   </w:t>
      </w:r>
    </w:p>
    <w:p>
      <w:r>
        <w:t xml:space="preserve">    The cat is a pet and brings joy to his home.</w:t>
      </w:r>
    </w:p>
    <w:p>
      <w:r>
        <w:t xml:space="preserve">9. Vous devez donner de l'eau à votre chat régulièrement pour éviter les problèmes de santé.  </w:t>
      </w:r>
    </w:p>
    <w:p>
      <w:r>
        <w:t xml:space="preserve">    You must give your cat water regularly to avoid health problems. </w:t>
      </w:r>
    </w:p>
    <w:p>
      <w:r>
        <w:t xml:space="preserve">10. Le chat est un animal fascinant et il mérite d'être bien traité.   </w:t>
      </w:r>
    </w:p>
    <w:p>
      <w:r>
        <w:t xml:space="preserve">    The cat is a fascinating animal and it deserves to be well treated.</w:t>
      </w:r>
    </w:p>
    <w:p/>
    <w:p>
      <w:r>
        <w:rPr>
          <w:b/>
        </w:rPr>
        <w:t>Word: Cafe | Meaning: Coffee shop</w:t>
      </w:r>
    </w:p>
    <w:p/>
    <w:p>
      <w:r>
        <w:t>1. Je vais au café pour boire un café le matin.</w:t>
      </w:r>
    </w:p>
    <w:p>
      <w:r>
        <w:t xml:space="preserve">    I go to the cafe to drink a coffee in the morning.</w:t>
      </w:r>
    </w:p>
    <w:p>
      <w:r>
        <w:t xml:space="preserve">2. La cuisine est située dans une petite café. </w:t>
      </w:r>
    </w:p>
    <w:p>
      <w:r>
        <w:t xml:space="preserve">    The kitchen is located in a small cafe.</w:t>
      </w:r>
    </w:p>
    <w:p>
      <w:r>
        <w:t>3. Le café est très populaire en France.</w:t>
      </w:r>
    </w:p>
    <w:p>
      <w:r>
        <w:t xml:space="preserve">    Cafe is very popular in France.</w:t>
      </w:r>
    </w:p>
    <w:p>
      <w:r>
        <w:t xml:space="preserve">4. J'aime prendre un café au lait chaque matin. </w:t>
      </w:r>
    </w:p>
    <w:p>
      <w:r>
        <w:t xml:space="preserve">    I like to take a coffee with milk every morning.</w:t>
      </w:r>
    </w:p>
    <w:p>
      <w:r>
        <w:t xml:space="preserve">5.  Il faut acheter du café pour faire une bonne tasse de café. </w:t>
      </w:r>
    </w:p>
    <w:p>
      <w:r>
        <w:t xml:space="preserve">    You must buy coffee to make a good cup of coffee.</w:t>
      </w:r>
    </w:p>
    <w:p>
      <w:r>
        <w:t xml:space="preserve">6. Le barman prépare le café avec soin. </w:t>
      </w:r>
    </w:p>
    <w:p>
      <w:r>
        <w:t xml:space="preserve">    The bartender prepares the coffee carefully.</w:t>
      </w:r>
    </w:p>
    <w:p>
      <w:r>
        <w:t xml:space="preserve">7. Nous avons mangé au café et nous avons parlé. </w:t>
      </w:r>
    </w:p>
    <w:p>
      <w:r>
        <w:t xml:space="preserve">    We ate at the cafe and talked.</w:t>
      </w:r>
    </w:p>
    <w:p>
      <w:r>
        <w:t xml:space="preserve">8. Un café est une boisson populaire dans la ville. </w:t>
      </w:r>
    </w:p>
    <w:p>
      <w:r>
        <w:t xml:space="preserve">    A cafe is a popular drink in the city.</w:t>
      </w:r>
    </w:p>
    <w:p>
      <w:r>
        <w:t xml:space="preserve">9.  Je ne veux pas boire de café, je préfère du thé. </w:t>
      </w:r>
    </w:p>
    <w:p>
      <w:r>
        <w:t xml:space="preserve">    I don't want to drink coffee, I prefer tea.</w:t>
      </w:r>
    </w:p>
    <w:p>
      <w:r>
        <w:t>10. Il y a plusieurs cafés dans le quartier.</w:t>
      </w:r>
    </w:p>
    <w:p>
      <w:r>
        <w:t xml:space="preserve">    There are several cafes in the neighborhood.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sunlight is beautiful.</w:t>
      </w:r>
    </w:p>
    <w:p>
      <w:r>
        <w:t>2. Il y a beaucoup de lumière dans la salle.</w:t>
      </w:r>
    </w:p>
    <w:p>
      <w:r>
        <w:t xml:space="preserve">   There is much light in the room.</w:t>
      </w:r>
    </w:p>
    <w:p>
      <w:r>
        <w:t xml:space="preserve">3. Je ne peux pas voir l'objet sans lumière. </w:t>
      </w:r>
    </w:p>
    <w:p>
      <w:r>
        <w:t xml:space="preserve">   I cannot see the object without light. </w:t>
      </w:r>
    </w:p>
    <w:p>
      <w:r>
        <w:t>4. La lune donne une lumière douce.</w:t>
      </w:r>
    </w:p>
    <w:p>
      <w:r>
        <w:t xml:space="preserve">   The moon gives off soft light.</w:t>
      </w:r>
    </w:p>
    <w:p>
      <w:r>
        <w:t>5. L’éclairage de la salle est trop faible.</w:t>
      </w:r>
    </w:p>
    <w:p>
      <w:r>
        <w:t xml:space="preserve">   The lighting in the room is too weak.</w:t>
      </w:r>
    </w:p>
    <w:p>
      <w:r>
        <w:t>6. Nous avons besoin d'une nouvelle ampoule pour éclairer la pièce.</w:t>
      </w:r>
    </w:p>
    <w:p>
      <w:r>
        <w:t xml:space="preserve">    We need a new bulb to illuminate the room. </w:t>
      </w:r>
    </w:p>
    <w:p>
      <w:r>
        <w:t xml:space="preserve">7.  La lumière artificielle aide à mieux voir dans les endroits sombres. </w:t>
      </w:r>
    </w:p>
    <w:p>
      <w:r>
        <w:t xml:space="preserve">     Artificial light helps see better in dark places.</w:t>
      </w:r>
    </w:p>
    <w:p>
      <w:r>
        <w:t xml:space="preserve">8. L’intensité de la lumière varie en fonction du temps de jour et de nuit. </w:t>
      </w:r>
    </w:p>
    <w:p>
      <w:r>
        <w:t xml:space="preserve">    The intensity of light changes according to day and night time.</w:t>
      </w:r>
    </w:p>
    <w:p>
      <w:r>
        <w:t>9. La lumière est un élément essentiel pour la vie sur Terre.</w:t>
      </w:r>
    </w:p>
    <w:p>
      <w:r>
        <w:t xml:space="preserve">   Light is an essential element for life on Earth.</w:t>
      </w:r>
    </w:p>
    <w:p>
      <w:r>
        <w:t xml:space="preserve">10.  L'artiste a utilisé une lumière tamisée pour donner une ambiance mystérieuse à son œuvre. </w:t>
      </w:r>
    </w:p>
    <w:p>
      <w:r>
        <w:t xml:space="preserve">    The artist used dimmed light to give a mysterious atmosphere to his work.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symbole de l’amour éternel.</w:t>
      </w:r>
    </w:p>
    <w:p>
      <w:r>
        <w:t xml:space="preserve">  The rose is a symbol of eternal love.</w:t>
      </w:r>
    </w:p>
    <w:p>
      <w:r>
        <w:t>3. Un bouquet de roses blanches est une belle décoration.</w:t>
      </w:r>
    </w:p>
    <w:p>
      <w:r>
        <w:t xml:space="preserve">  A bouquet of white roses is a beautiful decoration.</w:t>
      </w:r>
    </w:p>
    <w:p>
      <w:r>
        <w:t>4. Je préfère la rose à la fleur de lys.</w:t>
      </w:r>
    </w:p>
    <w:p>
      <w:r>
        <w:t xml:space="preserve">  I prefer the rose to the lily flower.</w:t>
      </w:r>
    </w:p>
    <w:p>
      <w:r>
        <w:t>5. Le jardinier a planté une rose près de l'arbre.</w:t>
      </w:r>
    </w:p>
    <w:p>
      <w:r>
        <w:t xml:space="preserve">  The gardener planted a rose near the tree. </w:t>
      </w:r>
    </w:p>
    <w:p>
      <w:r>
        <w:t>6. La femme portait une robe rose.</w:t>
      </w:r>
    </w:p>
    <w:p>
      <w:r>
        <w:t xml:space="preserve">  The woman was wearing a pink dress.</w:t>
      </w:r>
    </w:p>
    <w:p>
      <w:r>
        <w:t>7. Elle aime la couleur rose et les fleurs.</w:t>
      </w:r>
    </w:p>
    <w:p>
      <w:r>
        <w:t xml:space="preserve">  She loves the color pink and flowers.</w:t>
      </w:r>
    </w:p>
    <w:p>
      <w:r>
        <w:t>8. Le rosa était de couleur blanche et délicieuse.</w:t>
      </w:r>
    </w:p>
    <w:p>
      <w:r>
        <w:t xml:space="preserve">  The rose was white and delicious in colour. </w:t>
      </w:r>
    </w:p>
    <w:p>
      <w:r>
        <w:t>9. La rose est un symbole de beauté et de grâce.</w:t>
      </w:r>
    </w:p>
    <w:p>
      <w:r>
        <w:t xml:space="preserve">  The rose is a symbol of beauty and grace.</w:t>
      </w:r>
    </w:p>
    <w:p>
      <w:r>
        <w:t xml:space="preserve">10. Je veux une rose pour mon cadeau de fête. </w:t>
      </w:r>
    </w:p>
    <w:p>
      <w:r>
        <w:t xml:space="preserve">   I want a rose for my party gift.</w:t>
      </w:r>
    </w:p>
    <w:p/>
    <w:p>
      <w:r>
        <w:rPr>
          <w:b/>
        </w:rPr>
        <w:t>Word: Belle | Meaning: Beautiful</w:t>
      </w:r>
    </w:p>
    <w:p/>
    <w:p>
      <w:r>
        <w:t>1. La femme avait une belle robe rouge.</w:t>
      </w:r>
    </w:p>
    <w:p>
      <w:r>
        <w:t xml:space="preserve">   The woman had a beautiful red dress.</w:t>
      </w:r>
    </w:p>
    <w:p>
      <w:r>
        <w:t>2. Il est temps de partir, et la belle journée nous attend!</w:t>
      </w:r>
    </w:p>
    <w:p>
      <w:r>
        <w:t xml:space="preserve">  It's time to leave, and beautiful day awaits us! </w:t>
      </w:r>
    </w:p>
    <w:p>
      <w:r>
        <w:t>3. Le château est belle depuis les montagnes.</w:t>
      </w:r>
    </w:p>
    <w:p>
      <w:r>
        <w:t xml:space="preserve">   The castle is beautiful from the mountains.</w:t>
      </w:r>
    </w:p>
    <w:p>
      <w:r>
        <w:t>4. La musique était belle et mélodieuse.</w:t>
      </w:r>
    </w:p>
    <w:p>
      <w:r>
        <w:t xml:space="preserve">   The music was beautiful and melodious. </w:t>
      </w:r>
    </w:p>
    <w:p>
      <w:r>
        <w:t xml:space="preserve">5. Vous avez une belle journée aujourd'hui. </w:t>
      </w:r>
    </w:p>
    <w:p>
      <w:r>
        <w:t xml:space="preserve">   You have a beautiful day today.</w:t>
      </w:r>
    </w:p>
    <w:p>
      <w:r>
        <w:t>6. L’arbre est belle avec ses fleurs.</w:t>
      </w:r>
    </w:p>
    <w:p>
      <w:r>
        <w:t xml:space="preserve">  The tree is beautiful with its flowers. </w:t>
      </w:r>
    </w:p>
    <w:p>
      <w:r>
        <w:t xml:space="preserve">7. Je trouve le soleil beau et la nature belle. </w:t>
      </w:r>
    </w:p>
    <w:p>
      <w:r>
        <w:t xml:space="preserve">   I find the sun beautiful and nature beautiful.</w:t>
      </w:r>
    </w:p>
    <w:p>
      <w:r>
        <w:t>8. La ville est belle grâce à sa fontaine.</w:t>
      </w:r>
    </w:p>
    <w:p>
      <w:r>
        <w:t xml:space="preserve">  The city is beautiful thanks to its fountain. </w:t>
      </w:r>
    </w:p>
    <w:p>
      <w:r>
        <w:t xml:space="preserve">9. Votre sourire est belle aujourd’hui. </w:t>
      </w:r>
    </w:p>
    <w:p>
      <w:r>
        <w:t xml:space="preserve">   Your smile is beautiful today.</w:t>
      </w:r>
    </w:p>
    <w:p>
      <w:r>
        <w:t>10. Elle a une belle voix et elle chante bien.</w:t>
      </w:r>
    </w:p>
    <w:p>
      <w:r>
        <w:t xml:space="preserve">   She has a beautiful voice and she sings well.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Bonne journée !</w:t>
      </w:r>
    </w:p>
    <w:p>
      <w:r>
        <w:t xml:space="preserve">  Have a good day!</w:t>
      </w:r>
    </w:p>
    <w:p>
      <w:r>
        <w:t>3. Je me présente, c'est [your name].</w:t>
      </w:r>
    </w:p>
    <w:p>
      <w:r>
        <w:t xml:space="preserve">  My name is [your name]</w:t>
      </w:r>
    </w:p>
    <w:p>
      <w:r>
        <w:t xml:space="preserve">4. Bonjour à tous ! </w:t>
      </w:r>
    </w:p>
    <w:p>
      <w:r>
        <w:t xml:space="preserve">   Good morning to all!</w:t>
      </w:r>
    </w:p>
    <w:p>
      <w:r>
        <w:t xml:space="preserve">5. Bonjour madame et monsieur, comment allez-vous ? </w:t>
      </w:r>
    </w:p>
    <w:p>
      <w:r>
        <w:t xml:space="preserve">   Hello Madame and Monsieur, how are you?</w:t>
      </w:r>
    </w:p>
    <w:p>
      <w:r>
        <w:t xml:space="preserve">6. Bonjour le soleil, merci de votre lumière. </w:t>
      </w:r>
    </w:p>
    <w:p>
      <w:r>
        <w:t xml:space="preserve">    Hello sun, thank you for your light.</w:t>
      </w:r>
    </w:p>
    <w:p>
      <w:r>
        <w:t>7. Le café est prêt à boire, bonjour !</w:t>
      </w:r>
    </w:p>
    <w:p>
      <w:r>
        <w:t xml:space="preserve">   The coffee is ready to drink, hello!</w:t>
      </w:r>
    </w:p>
    <w:p>
      <w:r>
        <w:t xml:space="preserve">8. Bonjour la nature, j'ai hâte de la voir. </w:t>
      </w:r>
    </w:p>
    <w:p>
      <w:r>
        <w:t xml:space="preserve">    Hello nature, I can’t wait to see it.</w:t>
      </w:r>
    </w:p>
    <w:p>
      <w:r>
        <w:t xml:space="preserve">9.  Bonjour, je voudrais un croissant, s'il vous plaît. </w:t>
      </w:r>
    </w:p>
    <w:p>
      <w:r>
        <w:t xml:space="preserve">     Hello, I would like a croissant, please.</w:t>
      </w:r>
    </w:p>
    <w:p>
      <w:r>
        <w:t xml:space="preserve">10. Bonjour, quelle est votre journée ? </w:t>
      </w:r>
    </w:p>
    <w:p>
      <w:r>
        <w:t xml:space="preserve">   Hello, how is your day?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I need water to drink.</w:t>
      </w:r>
    </w:p>
    <w:p>
      <w:r>
        <w:t>2. La bouteille d'eau est sur la table.</w:t>
      </w:r>
    </w:p>
    <w:p>
      <w:r>
        <w:t xml:space="preserve">  The bottle of water is on the table.</w:t>
      </w:r>
    </w:p>
    <w:p>
      <w:r>
        <w:t>3. L'eau est essentielle à notre survie.</w:t>
      </w:r>
    </w:p>
    <w:p>
      <w:r>
        <w:t xml:space="preserve">  Water is essential for our survival.</w:t>
      </w:r>
    </w:p>
    <w:p>
      <w:r>
        <w:t xml:space="preserve">4. Avez-vous bu de l'eau aujourd'hui? </w:t>
      </w:r>
    </w:p>
    <w:p>
      <w:r>
        <w:t xml:space="preserve">  Have you drunk any water today?</w:t>
      </w:r>
    </w:p>
    <w:p>
      <w:r>
        <w:t>5. Il y a de l’eau dans la piscine.</w:t>
      </w:r>
    </w:p>
    <w:p>
      <w:r>
        <w:t xml:space="preserve">  There is some water in the pool.</w:t>
      </w:r>
    </w:p>
    <w:p>
      <w:r>
        <w:t>6. L’eau des rivières est claire et propre.</w:t>
      </w:r>
    </w:p>
    <w:p>
      <w:r>
        <w:t xml:space="preserve">  The water from rivers is clear and pure.</w:t>
      </w:r>
    </w:p>
    <w:p>
      <w:r>
        <w:t xml:space="preserve">7. Nous avons mangé du poisson frais et de l’eau. </w:t>
      </w:r>
    </w:p>
    <w:p>
      <w:r>
        <w:t xml:space="preserve">  We ate fresh fish and water.</w:t>
      </w:r>
    </w:p>
    <w:p>
      <w:r>
        <w:t xml:space="preserve">8. La température de l'eau est importante. </w:t>
      </w:r>
    </w:p>
    <w:p>
      <w:r>
        <w:t xml:space="preserve">  The temperature of the water is important.</w:t>
      </w:r>
    </w:p>
    <w:p>
      <w:r>
        <w:t xml:space="preserve">9. J'aime la couleur de l'eau bleue. </w:t>
      </w:r>
    </w:p>
    <w:p>
      <w:r>
        <w:t xml:space="preserve">  I like the blue colour of water.</w:t>
      </w:r>
    </w:p>
    <w:p>
      <w:r>
        <w:t>10. L’eau est un élément fondamental dans notre vie.</w:t>
      </w:r>
    </w:p>
    <w:p>
      <w:r>
        <w:t xml:space="preserve">   Water is a fundamental element in our life.</w:t>
      </w:r>
    </w:p>
    <w:p/>
    <w:p>
      <w:r>
        <w:rPr>
          <w:b/>
        </w:rPr>
        <w:t>Word: terre | Meaning: land</w:t>
      </w:r>
    </w:p>
    <w:p/>
    <w:p>
      <w:r>
        <w:t>1. La terre est fertile et peut produire beaucoup de nourriture.</w:t>
      </w:r>
    </w:p>
    <w:p>
      <w:r>
        <w:t xml:space="preserve">    The land is fertile and can produce a lot of food.</w:t>
      </w:r>
    </w:p>
    <w:p>
      <w:r>
        <w:t>2.  Il faut protéger la terre contre les pollutions.</w:t>
      </w:r>
    </w:p>
    <w:p>
      <w:r>
        <w:t xml:space="preserve">    We must protect the earth against pollution. </w:t>
      </w:r>
    </w:p>
    <w:p>
      <w:r>
        <w:t>3. J'ai besoin d'un peu de terre pour planter les graines.</w:t>
      </w:r>
    </w:p>
    <w:p>
      <w:r>
        <w:t xml:space="preserve">    I need some soil to plant seeds.</w:t>
      </w:r>
    </w:p>
    <w:p>
      <w:r>
        <w:t>4. La terre est rouge et grise à l'horizon.</w:t>
      </w:r>
    </w:p>
    <w:p>
      <w:r>
        <w:t xml:space="preserve">   The earth is red and gray at the horizon.</w:t>
      </w:r>
    </w:p>
    <w:p>
      <w:r>
        <w:t>5.  La terre a été dévastée par la sécheresse.</w:t>
      </w:r>
    </w:p>
    <w:p>
      <w:r>
        <w:t xml:space="preserve">   The land has been devastated by drought. </w:t>
      </w:r>
    </w:p>
    <w:p>
      <w:r>
        <w:t>6.  Elle aime travailler sur la terre et les plantes.</w:t>
      </w:r>
    </w:p>
    <w:p>
      <w:r>
        <w:t xml:space="preserve">    She loves to work on the land and plants. </w:t>
      </w:r>
    </w:p>
    <w:p>
      <w:r>
        <w:t>7. Le jardinier a planté une variété de fleurs sur la terre.</w:t>
      </w:r>
    </w:p>
    <w:p>
      <w:r>
        <w:t xml:space="preserve">    The gardener planted a variety of flowers on the earth. </w:t>
      </w:r>
    </w:p>
    <w:p>
      <w:r>
        <w:t>8. L'homme a besoin d'espace pour vivre sur terre.</w:t>
      </w:r>
    </w:p>
    <w:p>
      <w:r>
        <w:t xml:space="preserve">   Man needs space to live on Earth.</w:t>
      </w:r>
    </w:p>
    <w:p>
      <w:r>
        <w:t>9.  Le climat est très important pour la terre.</w:t>
      </w:r>
    </w:p>
    <w:p>
      <w:r>
        <w:t xml:space="preserve">   Climate is very important for the Earth. </w:t>
      </w:r>
    </w:p>
    <w:p>
      <w:r>
        <w:t xml:space="preserve">10. Il y a beaucoup de questions sur la terre et les énergies renouvelables. </w:t>
      </w:r>
    </w:p>
    <w:p>
      <w:r>
        <w:t xml:space="preserve">    There are a lot of questions about earth and renewable energies.</w:t>
      </w:r>
    </w:p>
    <w:p/>
    <w:p>
      <w:r>
        <w:rPr>
          <w:b/>
        </w:rPr>
        <w:t>Word: lumiere | Meaning: light</w:t>
      </w:r>
    </w:p>
    <w:p/>
    <w:p>
      <w:r>
        <w:t xml:space="preserve">1.  La **lumière** du soleil brille sur le village. </w:t>
      </w:r>
    </w:p>
    <w:p>
      <w:r>
        <w:t xml:space="preserve">    The sunshine illuminates the village.</w:t>
      </w:r>
    </w:p>
    <w:p>
      <w:r>
        <w:t>2.  J'ai besoin d'une **lumière** pour écrire ma lettre.</w:t>
      </w:r>
    </w:p>
    <w:p>
      <w:r>
        <w:t xml:space="preserve">    I need a light to write my letter.</w:t>
      </w:r>
    </w:p>
    <w:p>
      <w:r>
        <w:t>3.  L'éclairage est important dans les magasins pour montrer les produits.</w:t>
      </w:r>
    </w:p>
    <w:p>
      <w:r>
        <w:t xml:space="preserve">    Lighting is important in stores to showcase products. </w:t>
      </w:r>
    </w:p>
    <w:p>
      <w:r>
        <w:t>4.  Les enfants aiment jouer avec la **lumière** et l'ombre.</w:t>
      </w:r>
    </w:p>
    <w:p>
      <w:r>
        <w:t xml:space="preserve">     Children like playing with light and shadows.</w:t>
      </w:r>
    </w:p>
    <w:p>
      <w:r>
        <w:t>5.   Elle a éteint la **lumière** de la table.</w:t>
      </w:r>
    </w:p>
    <w:p>
      <w:r>
        <w:t xml:space="preserve">     She turned off the lamp on the table.</w:t>
      </w:r>
    </w:p>
    <w:p>
      <w:r>
        <w:t xml:space="preserve">6.   Il y avait une lumière rouge dans la salle d'attente. </w:t>
      </w:r>
    </w:p>
    <w:p>
      <w:r>
        <w:t xml:space="preserve">    There was a red light in the waiting room. </w:t>
      </w:r>
    </w:p>
    <w:p>
      <w:r>
        <w:t>7.  La **lumière** du feu crépite et donne un sentiment de sécurité.</w:t>
      </w:r>
    </w:p>
    <w:p>
      <w:r>
        <w:t xml:space="preserve">    The firelight crackles and gives a feeling of security.</w:t>
      </w:r>
    </w:p>
    <w:p>
      <w:r>
        <w:t xml:space="preserve">8.   Le ciel était couvert d’une **lumière** dorée. </w:t>
      </w:r>
    </w:p>
    <w:p>
      <w:r>
        <w:t xml:space="preserve">    The sky was covered with golden light. </w:t>
      </w:r>
    </w:p>
    <w:p>
      <w:r>
        <w:t>9.  Nous avons allumé la **lumière** dans la chambre pour dormir.</w:t>
      </w:r>
    </w:p>
    <w:p>
      <w:r>
        <w:t xml:space="preserve">     We turned on the light in the bedroom to sleep. </w:t>
      </w:r>
    </w:p>
    <w:p>
      <w:r>
        <w:t>10.  Il y a des **luminaires** sur le toit de l'immeuble.</w:t>
      </w:r>
    </w:p>
    <w:p>
      <w:r>
        <w:t xml:space="preserve">    There are lights on the roof of the building.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