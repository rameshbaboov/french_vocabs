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 Il y a un mur de briques dans la chambre.</w:t>
      </w:r>
    </w:p>
    <w:p>
      <w:r>
        <w:t xml:space="preserve">    There is a brick wall in the bedroom.</w:t>
      </w:r>
    </w:p>
    <w:p>
      <w:r>
        <w:t>2. La tour du château est construite contre un mur de pierres.</w:t>
      </w:r>
    </w:p>
    <w:p>
      <w:r>
        <w:t xml:space="preserve">    The castle tower is built against a stone wall.</w:t>
      </w:r>
    </w:p>
    <w:p>
      <w:r>
        <w:t>3. Les enfants jouaient à l'arrière d'un mur pour se cacher.</w:t>
      </w:r>
    </w:p>
    <w:p>
      <w:r>
        <w:t xml:space="preserve">    The children were playing behind a wall to hide. </w:t>
      </w:r>
    </w:p>
    <w:p>
      <w:r>
        <w:t>4.  Le mur de la ville est très haut.</w:t>
      </w:r>
    </w:p>
    <w:p>
      <w:r>
        <w:t xml:space="preserve">    The city wall is very high.</w:t>
      </w:r>
    </w:p>
    <w:p>
      <w:r>
        <w:t>5. La famille décida de construire un mur autour de leur jardin.</w:t>
      </w:r>
    </w:p>
    <w:p>
      <w:r>
        <w:t xml:space="preserve">    The family decided to build a wall around their garden.</w:t>
      </w:r>
    </w:p>
    <w:p>
      <w:r>
        <w:t>6.  Un mur d'eau peut être utilisé pour créer une barrière naturelle.</w:t>
      </w:r>
    </w:p>
    <w:p>
      <w:r>
        <w:t xml:space="preserve">    A water wall can be used to create a natural barrier. </w:t>
      </w:r>
    </w:p>
    <w:p>
      <w:r>
        <w:t>7. L'intérieur du bâtiment était délimité par un mur épais.</w:t>
      </w:r>
    </w:p>
    <w:p>
      <w:r>
        <w:t xml:space="preserve">    The inside of the building was delimited by a thick wall.</w:t>
      </w:r>
    </w:p>
    <w:p>
      <w:r>
        <w:t>8.  La peinture de la maison est sur le mur principal.</w:t>
      </w:r>
    </w:p>
    <w:p>
      <w:r>
        <w:t xml:space="preserve">    The painting on the house is on the main wall. </w:t>
      </w:r>
    </w:p>
    <w:p>
      <w:r>
        <w:t xml:space="preserve">9.  Le mur avait une fissure qui s'était ouverte. </w:t>
      </w:r>
    </w:p>
    <w:p>
      <w:r>
        <w:t xml:space="preserve">    The wall had a crack that had opened.</w:t>
      </w:r>
    </w:p>
    <w:p>
      <w:r>
        <w:t>10. Le mur de l’école était décoré avec des peintures colorées.</w:t>
      </w:r>
    </w:p>
    <w:p>
      <w:r>
        <w:t xml:space="preserve">   The school wall was decorated with colorful paintings.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 J'ai besoin d'une table pour mon bureau.</w:t>
      </w:r>
    </w:p>
    <w:p>
      <w:r>
        <w:t xml:space="preserve">   I need a table for my desk. </w:t>
      </w:r>
    </w:p>
    <w:p>
      <w:r>
        <w:t>3.  Il y a une table dans la salle à manger.</w:t>
      </w:r>
    </w:p>
    <w:p>
      <w:r>
        <w:t xml:space="preserve">   There's a table in the dining room.</w:t>
      </w:r>
    </w:p>
    <w:p>
      <w:r>
        <w:t>4.  La table est sur le côté de la pièce.</w:t>
      </w:r>
    </w:p>
    <w:p>
      <w:r>
        <w:t xml:space="preserve">   The table is on the side of the room.</w:t>
      </w:r>
    </w:p>
    <w:p>
      <w:r>
        <w:t xml:space="preserve">5.  Avez-vous besoin d’une table pour vos affaires ? </w:t>
      </w:r>
    </w:p>
    <w:p>
      <w:r>
        <w:t xml:space="preserve">    Do you need a table for your belongings?</w:t>
      </w:r>
    </w:p>
    <w:p>
      <w:r>
        <w:t>6.  Le repas était à l'extérieur, autour d'une table.</w:t>
      </w:r>
    </w:p>
    <w:p>
      <w:r>
        <w:t xml:space="preserve">   The meal was outside, around a table. </w:t>
      </w:r>
    </w:p>
    <w:p>
      <w:r>
        <w:t>7.  Nous avons mangé sur une table en plein air.</w:t>
      </w:r>
    </w:p>
    <w:p>
      <w:r>
        <w:t xml:space="preserve">   We ate on an outdoor table. </w:t>
      </w:r>
    </w:p>
    <w:p>
      <w:r>
        <w:t>8.  La table de la cuisine est très pratique.</w:t>
      </w:r>
    </w:p>
    <w:p>
      <w:r>
        <w:t xml:space="preserve">    The kitchen table is very practical. </w:t>
      </w:r>
    </w:p>
    <w:p>
      <w:r>
        <w:t>9.  Elle a fait un dessin sur une table.</w:t>
      </w:r>
    </w:p>
    <w:p>
      <w:r>
        <w:t xml:space="preserve">    She made a drawing on a table.</w:t>
      </w:r>
    </w:p>
    <w:p>
      <w:r>
        <w:t>10. La table était décorée avec des fleurs.</w:t>
      </w:r>
    </w:p>
    <w:p>
      <w:r>
        <w:t xml:space="preserve">   The table was decorated with flowers.</w:t>
      </w:r>
    </w:p>
    <w:p/>
    <w:p>
      <w:r>
        <w:rPr>
          <w:i/>
        </w:rPr>
        <w:t>Foyer: &lt;Entrance hall&gt; | Meaning: Entrance hall</w:t>
      </w:r>
    </w:p>
    <w:p/>
    <w:p>
      <w:r>
        <w:t xml:space="preserve">1. Le foyer est un endroit convivial où les gens peuvent se réunir. </w:t>
      </w:r>
    </w:p>
    <w:p>
      <w:r>
        <w:t xml:space="preserve">   The living room is a welcoming place where people can meet.</w:t>
      </w:r>
    </w:p>
    <w:p>
      <w:r>
        <w:t xml:space="preserve">2. La maison possède un foyer confortable et chaleureux.  </w:t>
      </w:r>
    </w:p>
    <w:p>
      <w:r>
        <w:t xml:space="preserve">   The house has a comfortable and warm living room.</w:t>
      </w:r>
    </w:p>
    <w:p>
      <w:r>
        <w:t>3. Le foyer de l'immeuble abrite des espaces communs pour les résidents.</w:t>
      </w:r>
    </w:p>
    <w:p>
      <w:r>
        <w:t xml:space="preserve">   The building's lobby houses shared spaces for residents. </w:t>
      </w:r>
    </w:p>
    <w:p>
      <w:r>
        <w:t xml:space="preserve">4. Les membres de la famille se retrouvent dans le foyer chaque dimanche. </w:t>
      </w:r>
    </w:p>
    <w:p>
      <w:r>
        <w:t xml:space="preserve">   Family members gather in the living room on Sundays.</w:t>
      </w:r>
    </w:p>
    <w:p>
      <w:r>
        <w:t xml:space="preserve">5. Avant d’aller au restaurant, nous sommes allés au foyer.  </w:t>
      </w:r>
    </w:p>
    <w:p>
      <w:r>
        <w:t xml:space="preserve">   Before going to the restaurant, we went to the lobby.</w:t>
      </w:r>
    </w:p>
    <w:p>
      <w:r>
        <w:t xml:space="preserve">6. Il est important de bien maintenir la propreté du foyer. </w:t>
      </w:r>
    </w:p>
    <w:p>
      <w:r>
        <w:t xml:space="preserve">    It's important to keep the living room clean and tidy.</w:t>
      </w:r>
    </w:p>
    <w:p>
      <w:r>
        <w:t xml:space="preserve">7. La porte du foyer était détériorée et nécessitait une réparation.  </w:t>
      </w:r>
    </w:p>
    <w:p>
      <w:r>
        <w:t xml:space="preserve">   The door to the lobby was deteriorated and needed repairs.</w:t>
      </w:r>
    </w:p>
    <w:p>
      <w:r>
        <w:t xml:space="preserve">8. Le foyer est le point d’entrée principal de la maison. </w:t>
      </w:r>
    </w:p>
    <w:p>
      <w:r>
        <w:t xml:space="preserve">    The living room is the main entrance of the house.</w:t>
      </w:r>
    </w:p>
    <w:p>
      <w:r>
        <w:t xml:space="preserve">9. Les voisins ont l'habitude de se retrouver dans le foyer chaque soir.  </w:t>
      </w:r>
    </w:p>
    <w:p>
      <w:r>
        <w:t xml:space="preserve">   Neighbors are used to meeting in the lobby each evening.</w:t>
      </w:r>
    </w:p>
    <w:p>
      <w:r>
        <w:t xml:space="preserve">10. L'appartement était spacieux et avait un grand foyer lumineux.  </w:t>
      </w:r>
    </w:p>
    <w:p>
      <w:r>
        <w:t xml:space="preserve">   The apartment was spacious and had a large bright living room.</w:t>
      </w:r>
    </w:p>
    <w:p/>
    <w:p>
      <w:r>
        <w:rPr>
          <w:b/>
        </w:rPr>
        <w:t>Word: Maison | Meaning: House</w:t>
      </w:r>
    </w:p>
    <w:p/>
    <w:p>
      <w:r>
        <w:t>1.  J'habite dans une petite maison.</w:t>
      </w:r>
    </w:p>
    <w:p>
      <w:r>
        <w:t xml:space="preserve">   I live in a small house.</w:t>
      </w:r>
    </w:p>
    <w:p>
      <w:r>
        <w:t>2.  La maison de mes parents est située près du parc.</w:t>
      </w:r>
    </w:p>
    <w:p>
      <w:r>
        <w:t xml:space="preserve">   My parents' house is located near the park.</w:t>
      </w:r>
    </w:p>
    <w:p>
      <w:r>
        <w:t xml:space="preserve">3.  Est-ce que tu veux aller au café et visiter ma maison? </w:t>
      </w:r>
    </w:p>
    <w:p>
      <w:r>
        <w:t xml:space="preserve">   Do you want to go to the cafe and visit my house?</w:t>
      </w:r>
    </w:p>
    <w:p>
      <w:r>
        <w:t>4.  La maison a deux chambres, une salle de bain et un salon.</w:t>
      </w:r>
    </w:p>
    <w:p>
      <w:r>
        <w:t xml:space="preserve">   The house has two bedrooms, a bathroom, and a living room.</w:t>
      </w:r>
    </w:p>
    <w:p>
      <w:r>
        <w:t xml:space="preserve">5.  Nous avons passé la soirée à discuter dans la maison. </w:t>
      </w:r>
    </w:p>
    <w:p>
      <w:r>
        <w:t xml:space="preserve">   We spent the evening discussing in the house.</w:t>
      </w:r>
    </w:p>
    <w:p>
      <w:r>
        <w:t>6.  Le jardin de la maison est très beau.</w:t>
      </w:r>
    </w:p>
    <w:p>
      <w:r>
        <w:t xml:space="preserve">    The garden of the house is very beautiful.</w:t>
      </w:r>
    </w:p>
    <w:p>
      <w:r>
        <w:t xml:space="preserve">7.  Elle est venue visiter ma maison et elle a rencontré mes amis. </w:t>
      </w:r>
    </w:p>
    <w:p>
      <w:r>
        <w:t xml:space="preserve">   She came to visit my house and she met my friends.</w:t>
      </w:r>
    </w:p>
    <w:p>
      <w:r>
        <w:t xml:space="preserve">8.  J'ai besoin d'un nouvel appartement, j'aimerais une maison plus grande. </w:t>
      </w:r>
    </w:p>
    <w:p>
      <w:r>
        <w:t xml:space="preserve">   I need a new apartment, I would like a larger house. </w:t>
      </w:r>
    </w:p>
    <w:p>
      <w:r>
        <w:t>9.  L’architecte a conçu la maison en respectant les normes écologiques.</w:t>
      </w:r>
    </w:p>
    <w:p>
      <w:r>
        <w:t xml:space="preserve">    The architect designed the house in keeping with ecological standards. </w:t>
      </w:r>
    </w:p>
    <w:p>
      <w:r>
        <w:t>10.  Le propriétaire de la maison est très heureux.</w:t>
      </w:r>
    </w:p>
    <w:p>
      <w:r>
        <w:t xml:space="preserve">    The owner of the house is very happy.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 I have a book about the history of France.</w:t>
      </w:r>
    </w:p>
    <w:p>
      <w:r>
        <w:t>2. Ce livre est très intéressant, j'adore les anecdotes !</w:t>
      </w:r>
    </w:p>
    <w:p>
      <w:r>
        <w:t xml:space="preserve">   This book is very interesting; I love the anecdotes! </w:t>
      </w:r>
    </w:p>
    <w:p>
      <w:r>
        <w:t xml:space="preserve">3. Les enfants aiment lire des livres d'aventures. </w:t>
      </w:r>
    </w:p>
    <w:p>
      <w:r>
        <w:t xml:space="preserve">   Children like to read adventure books. </w:t>
      </w:r>
    </w:p>
    <w:p>
      <w:r>
        <w:t>4. J'ai besoin de mon livre pour le travail.</w:t>
      </w:r>
    </w:p>
    <w:p>
      <w:r>
        <w:t xml:space="preserve">   I need my book for work.</w:t>
      </w:r>
    </w:p>
    <w:p>
      <w:r>
        <w:t xml:space="preserve">5. Le professeur a donné un livre à chaque élève. </w:t>
      </w:r>
    </w:p>
    <w:p>
      <w:r>
        <w:t xml:space="preserve">    The professor gave each student a book.</w:t>
      </w:r>
    </w:p>
    <w:p>
      <w:r>
        <w:t>6. Nous avons acheté un livre sur la cuisine italienne.</w:t>
      </w:r>
    </w:p>
    <w:p>
      <w:r>
        <w:t xml:space="preserve">  We bought a cookbook on Italian cuisine.</w:t>
      </w:r>
    </w:p>
    <w:p>
      <w:r>
        <w:t>7. Je suis allée au magasin pour acheter un livre de poche.</w:t>
      </w:r>
    </w:p>
    <w:p>
      <w:r>
        <w:t xml:space="preserve">   I went to the store to buy a pocket book.</w:t>
      </w:r>
    </w:p>
    <w:p>
      <w:r>
        <w:t xml:space="preserve">8. Le livre est plein d'illustrations et de photos. </w:t>
      </w:r>
    </w:p>
    <w:p>
      <w:r>
        <w:t xml:space="preserve">   The book is full of illustrations and photographs.</w:t>
      </w:r>
    </w:p>
    <w:p>
      <w:r>
        <w:t>9. Il y a des livres sur tous les sujets dans la bibliothèque.</w:t>
      </w:r>
    </w:p>
    <w:p>
      <w:r>
        <w:t xml:space="preserve">    There are books on every subject in the library.</w:t>
      </w:r>
    </w:p>
    <w:p>
      <w:r>
        <w:t xml:space="preserve">10. J’ai déjà lu beaucoup de livres, mais j'aime toujours apprendre de nouvelles choses.  </w:t>
      </w:r>
    </w:p>
    <w:p>
      <w:r>
        <w:t xml:space="preserve">    I've read many books, but I still like learning new things.</w:t>
      </w:r>
    </w:p>
    <w:p/>
    <w:p>
      <w:r>
        <w:rPr>
          <w:b/>
        </w:rPr>
        <w:t>Word: merci | Meaning: thank you</w:t>
      </w:r>
    </w:p>
    <w:p/>
    <w:p>
      <w:r>
        <w:t>1.  Je suis très reconnaissant(e) de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 Thank you so much for this gift!</w:t>
      </w:r>
    </w:p>
    <w:p>
      <w:r>
        <w:t xml:space="preserve">3.  Merci de m'avoir appelé. </w:t>
      </w:r>
    </w:p>
    <w:p>
      <w:r>
        <w:t xml:space="preserve">    Thanks for calling me.</w:t>
      </w:r>
    </w:p>
    <w:p>
      <w:r>
        <w:t>4.  Merci d’avoir partagé vos idées avec nous.</w:t>
      </w:r>
    </w:p>
    <w:p>
      <w:r>
        <w:t xml:space="preserve">    Thanks for sharing your ideas with us.</w:t>
      </w:r>
    </w:p>
    <w:p>
      <w:r>
        <w:t>5.  Je suis reconnaissant(e) pour votre aide dans cette situation.</w:t>
      </w:r>
    </w:p>
    <w:p>
      <w:r>
        <w:t xml:space="preserve">   I am grateful for your help in this situation.</w:t>
      </w:r>
    </w:p>
    <w:p>
      <w:r>
        <w:t xml:space="preserve">6.  Merci à tous pour votre participation ! </w:t>
      </w:r>
    </w:p>
    <w:p>
      <w:r>
        <w:t xml:space="preserve">    Thank you all for your participation!</w:t>
      </w:r>
    </w:p>
    <w:p>
      <w:r>
        <w:t>7.  Merci d'avoir été patient(e).</w:t>
      </w:r>
    </w:p>
    <w:p>
      <w:r>
        <w:t xml:space="preserve">   Thanks for being patient.</w:t>
      </w:r>
    </w:p>
    <w:p>
      <w:r>
        <w:t>8.  La cuisine est délicieuse, merci!</w:t>
      </w:r>
    </w:p>
    <w:p>
      <w:r>
        <w:t xml:space="preserve">   The food is delicious, thanks!</w:t>
      </w:r>
    </w:p>
    <w:p>
      <w:r>
        <w:t xml:space="preserve">9.  Merci de l’heure consacrée à notre discussion. </w:t>
      </w:r>
    </w:p>
    <w:p>
      <w:r>
        <w:t xml:space="preserve">    Thank you for the time spent on our discussion.</w:t>
      </w:r>
    </w:p>
    <w:p>
      <w:r>
        <w:t xml:space="preserve">10. Merci beaucoup pour votre gentillesse. </w:t>
      </w:r>
    </w:p>
    <w:p>
      <w:r>
        <w:t xml:space="preserve">   Thank you so much for your kindness.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tableau de la chambre est rouge.</w:t>
      </w:r>
    </w:p>
    <w:p>
      <w:r>
        <w:t xml:space="preserve">  The table in the bedroom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grenouille est rouge.</w:t>
      </w:r>
    </w:p>
    <w:p>
      <w:r>
        <w:t xml:space="preserve">  The frog is red.</w:t>
      </w:r>
    </w:p>
    <w:p>
      <w:r>
        <w:t>5. La tomate est rouge.</w:t>
      </w:r>
    </w:p>
    <w:p>
      <w:r>
        <w:t xml:space="preserve">  The tomato is red.</w:t>
      </w:r>
    </w:p>
    <w:p>
      <w:r>
        <w:t>6. Le drapeau français est rouge, blanc et bleu.</w:t>
      </w:r>
    </w:p>
    <w:p>
      <w:r>
        <w:t xml:space="preserve">  The French flag is red, white and blue. </w:t>
      </w:r>
    </w:p>
    <w:p>
      <w:r>
        <w:t>7. Il a un chapeau rouge.</w:t>
      </w:r>
    </w:p>
    <w:p>
      <w:r>
        <w:t xml:space="preserve">  He has a red hat.</w:t>
      </w:r>
    </w:p>
    <w:p>
      <w:r>
        <w:t>8. Elle a les yeux rouges.</w:t>
      </w:r>
    </w:p>
    <w:p>
      <w:r>
        <w:t xml:space="preserve">  She has red eyes.</w:t>
      </w:r>
    </w:p>
    <w:p>
      <w:r>
        <w:t>9. Un rouge sang a été produit pour la première fois en 1820.</w:t>
      </w:r>
    </w:p>
    <w:p>
      <w:r>
        <w:t xml:space="preserve">   A red wine was first produced in 1820.</w:t>
      </w:r>
    </w:p>
    <w:p>
      <w:r>
        <w:t>10. La fleur de lys est rouge.</w:t>
      </w:r>
    </w:p>
    <w:p>
      <w:r>
        <w:t xml:space="preserve">    The lily flower is red.</w:t>
      </w:r>
    </w:p>
    <w:p/>
    <w:p>
      <w:r>
        <w:t>Feuill: &lt;Leaf&gt;</w:t>
      </w:r>
    </w:p>
    <w:p/>
    <w:p>
      <w:r>
        <w:t>1. J'ai besoin de feuille pour mon exercice.</w:t>
      </w:r>
    </w:p>
    <w:p>
      <w:r>
        <w:t xml:space="preserve">   I need paper for my exercise.</w:t>
      </w:r>
    </w:p>
    <w:p>
      <w:r>
        <w:t>2. La feuille est colorée avec des motifs floraux.</w:t>
      </w:r>
    </w:p>
    <w:p>
      <w:r>
        <w:t xml:space="preserve">   The leaf is colored with floral patterns.</w:t>
      </w:r>
    </w:p>
    <w:p>
      <w:r>
        <w:t>3. Il faut que j'utilise la feuille pour l'article de ma lettre.</w:t>
      </w:r>
    </w:p>
    <w:p>
      <w:r>
        <w:t xml:space="preserve">   I have to use the sheet for my letter article.</w:t>
      </w:r>
    </w:p>
    <w:p>
      <w:r>
        <w:t>4. Le feuill d'automne a une couleur rouge et orange.</w:t>
      </w:r>
    </w:p>
    <w:p>
      <w:r>
        <w:t xml:space="preserve">   Autumn foliage has a color of red and orange. </w:t>
      </w:r>
    </w:p>
    <w:p>
      <w:r>
        <w:t>5. Le feuill est très fragile, il se casse facilement.</w:t>
      </w:r>
    </w:p>
    <w:p>
      <w:r>
        <w:t xml:space="preserve">   The leaf is very fragile, it breaks easily.</w:t>
      </w:r>
    </w:p>
    <w:p>
      <w:r>
        <w:t>6. La feuille de la salade était fraîche et savoureuse.</w:t>
      </w:r>
    </w:p>
    <w:p>
      <w:r>
        <w:t xml:space="preserve">   The leaf from the salad was fresh and tasty.</w:t>
      </w:r>
    </w:p>
    <w:p>
      <w:r>
        <w:t>7. Les feuilles d'arbre s'abritent sous le soleil.</w:t>
      </w:r>
    </w:p>
    <w:p>
      <w:r>
        <w:t xml:space="preserve">   Leaves of trees are sheltered under the sun. </w:t>
      </w:r>
    </w:p>
    <w:p>
      <w:r>
        <w:t>8.  J'ai besoin d'une feuille pour écrire dans mon carnet.</w:t>
      </w:r>
    </w:p>
    <w:p>
      <w:r>
        <w:t xml:space="preserve">    I need a sheet to write in my diary.</w:t>
      </w:r>
    </w:p>
    <w:p>
      <w:r>
        <w:t>9. La feuille de l'ordinateur est déformée après un accident.</w:t>
      </w:r>
    </w:p>
    <w:p>
      <w:r>
        <w:t xml:space="preserve">    The computer leaf is deformed after an accident.</w:t>
      </w:r>
    </w:p>
    <w:p>
      <w:r>
        <w:t>10. Il y avait beaucoup de feuilles sur le sol du jardin.</w:t>
      </w:r>
    </w:p>
    <w:p>
      <w:r>
        <w:t xml:space="preserve">    There were many leaves on the ground of the garden.</w:t>
      </w:r>
    </w:p>
    <w:p/>
    <w:p>
      <w:r>
        <w:rPr>
          <w:b/>
        </w:rPr>
        <w:t>Word: Café | Meaning: Coffee shop</w:t>
      </w:r>
    </w:p>
    <w:p/>
    <w:p>
      <w:r>
        <w:t>1. Je voudrais un café, s'il vous plaît.</w:t>
      </w:r>
    </w:p>
    <w:p>
      <w:r>
        <w:t xml:space="preserve">    I would like a coffee, please.</w:t>
      </w:r>
    </w:p>
    <w:p>
      <w:r>
        <w:t>2.  Le café est très bon ici.</w:t>
      </w:r>
    </w:p>
    <w:p>
      <w:r>
        <w:t xml:space="preserve">    The coffee is very good here.</w:t>
      </w:r>
    </w:p>
    <w:p>
      <w:r>
        <w:t>3. Je vais au café pour boire un thé.</w:t>
      </w:r>
    </w:p>
    <w:p>
      <w:r>
        <w:t xml:space="preserve">   I'm going to the cafe to drink some tea.</w:t>
      </w:r>
    </w:p>
    <w:p>
      <w:r>
        <w:t>4. Vous avez des cafés à emporter?</w:t>
      </w:r>
    </w:p>
    <w:p>
      <w:r>
        <w:t xml:space="preserve">     Do you have take-away coffees?</w:t>
      </w:r>
    </w:p>
    <w:p>
      <w:r>
        <w:t xml:space="preserve">5. J'aime le café fraîchement moulu. </w:t>
      </w:r>
    </w:p>
    <w:p>
      <w:r>
        <w:t xml:space="preserve">    I like freshly ground coffee.</w:t>
      </w:r>
    </w:p>
    <w:p>
      <w:r>
        <w:t>6. Il y a un café avec une terrasse au jardin.</w:t>
      </w:r>
    </w:p>
    <w:p>
      <w:r>
        <w:t xml:space="preserve">   There is a cafe with a terrace in the garden.</w:t>
      </w:r>
    </w:p>
    <w:p>
      <w:r>
        <w:t>7.  Il faut aller au café pour parler avec mes amis.</w:t>
      </w:r>
    </w:p>
    <w:p>
      <w:r>
        <w:t xml:space="preserve">    We have to go to the cafe to talk with my friends. </w:t>
      </w:r>
    </w:p>
    <w:p>
      <w:r>
        <w:t>8. Le café est l'une des boissons les plus consommées dans le monde.</w:t>
      </w:r>
    </w:p>
    <w:p>
      <w:r>
        <w:t xml:space="preserve">   Coffee is one of the most consumed drinks in the world.</w:t>
      </w:r>
    </w:p>
    <w:p>
      <w:r>
        <w:t>9.  J'ai besoin d'un café pour me réveiller.</w:t>
      </w:r>
    </w:p>
    <w:p>
      <w:r>
        <w:t xml:space="preserve">    I need coffee to wake up. </w:t>
      </w:r>
    </w:p>
    <w:p>
      <w:r>
        <w:t>10. Les cafés sont un lieu de rencontre pour beaucoup de gens.</w:t>
      </w:r>
    </w:p>
    <w:p>
      <w:r>
        <w:t xml:space="preserve">     Cafés are a meeting place for many people.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Je suis très contente de vous voir, Bonjour !</w:t>
      </w:r>
    </w:p>
    <w:p>
      <w:r>
        <w:t xml:space="preserve">   I am very happy to see you, Hello! </w:t>
      </w:r>
    </w:p>
    <w:p>
      <w:r>
        <w:t>3.  Bonjour, est-ce que vous avez des questions ?</w:t>
      </w:r>
    </w:p>
    <w:p>
      <w:r>
        <w:t xml:space="preserve">  Hello, do you have any questions?</w:t>
      </w:r>
    </w:p>
    <w:p>
      <w:r>
        <w:t>4. Bonjour à tous, merci pour votre visite !</w:t>
      </w:r>
    </w:p>
    <w:p>
      <w:r>
        <w:t xml:space="preserve">   Hello everyone, thank you for visiting!</w:t>
      </w:r>
    </w:p>
    <w:p>
      <w:r>
        <w:t>5.  J'ai besoin de vous aider, Bonjour !</w:t>
      </w:r>
    </w:p>
    <w:p>
      <w:r>
        <w:t xml:space="preserve">   I need your help, Hello!</w:t>
      </w:r>
    </w:p>
    <w:p>
      <w:r>
        <w:t xml:space="preserve">6.  Bonjour, quelle est la météo aujourd'hui ? </w:t>
      </w:r>
    </w:p>
    <w:p>
      <w:r>
        <w:t xml:space="preserve">    Hello, what is the weather today?</w:t>
      </w:r>
    </w:p>
    <w:p>
      <w:r>
        <w:t>7. Bonjour à ma famille, j'espère que vous allez bien.</w:t>
      </w:r>
    </w:p>
    <w:p>
      <w:r>
        <w:t xml:space="preserve">   Hello to my family, I hope you are doing well. </w:t>
      </w:r>
    </w:p>
    <w:p>
      <w:r>
        <w:t>8.  Bonjour, je me présente. Je suis un étudiant en français.</w:t>
      </w:r>
    </w:p>
    <w:p>
      <w:r>
        <w:t xml:space="preserve">   Hello, my name is [your name]. I am a French student.</w:t>
      </w:r>
    </w:p>
    <w:p>
      <w:r>
        <w:t>9. Bonjour madame, voulez-vous prendre un café ?</w:t>
      </w:r>
    </w:p>
    <w:p>
      <w:r>
        <w:t xml:space="preserve">   Excuse me, madam, would you like to have a coffee? </w:t>
      </w:r>
    </w:p>
    <w:p>
      <w:r>
        <w:t>10.  Bonjour ! Que puis-je faire pour vous aujourd'hui?</w:t>
      </w:r>
    </w:p>
    <w:p>
      <w:r>
        <w:t xml:space="preserve">   Hello! What can I do for you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