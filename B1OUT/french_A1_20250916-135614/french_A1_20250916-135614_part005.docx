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 Le jardin est vert grâce aux herbes et aux fleurs.</w:t>
      </w:r>
    </w:p>
    <w:p>
      <w:r>
        <w:t xml:space="preserve">   The garden is green thanks to the herbs and flowers.</w:t>
      </w:r>
    </w:p>
    <w:p>
      <w:r>
        <w:t>2.  Les arbres sont verts pendant la saison d'été.</w:t>
      </w:r>
    </w:p>
    <w:p>
      <w:r>
        <w:t xml:space="preserve">    Trees are green during the summer season. </w:t>
      </w:r>
    </w:p>
    <w:p>
      <w:r>
        <w:t>3.  La voiture est verte et elle roule sur une route.</w:t>
      </w:r>
    </w:p>
    <w:p>
      <w:r>
        <w:t xml:space="preserve">   The car is green and it drives on a road. </w:t>
      </w:r>
    </w:p>
    <w:p>
      <w:r>
        <w:t>4.  Je veux un café vert, s’il vous plaît.</w:t>
      </w:r>
    </w:p>
    <w:p>
      <w:r>
        <w:t xml:space="preserve">   I want a green coffee, please. </w:t>
      </w:r>
    </w:p>
    <w:p>
      <w:r>
        <w:t>5.  L'herbe est verte dans le parc.</w:t>
      </w:r>
    </w:p>
    <w:p>
      <w:r>
        <w:t xml:space="preserve">   The grass is green in the park.</w:t>
      </w:r>
    </w:p>
    <w:p>
      <w:r>
        <w:t xml:space="preserve">6.  Les plantes vertes apportent de la couleur à l'intérieur. </w:t>
      </w:r>
    </w:p>
    <w:p>
      <w:r>
        <w:t xml:space="preserve">   Green plants add colour to the interior. </w:t>
      </w:r>
    </w:p>
    <w:p>
      <w:r>
        <w:t xml:space="preserve">7.  La nature est verte avec des arbres et des fleurs. </w:t>
      </w:r>
    </w:p>
    <w:p>
      <w:r>
        <w:t xml:space="preserve">   Nature is green with trees and flowers. </w:t>
      </w:r>
    </w:p>
    <w:p>
      <w:r>
        <w:t xml:space="preserve">8.  Le drapeau français est vert, blanc et rouge. </w:t>
      </w:r>
    </w:p>
    <w:p>
      <w:r>
        <w:t xml:space="preserve">   The French flag is green, white and red.</w:t>
      </w:r>
    </w:p>
    <w:p>
      <w:r>
        <w:t xml:space="preserve">9.  Il y a une grande quantité de plantes vertes dans la pièce. </w:t>
      </w:r>
    </w:p>
    <w:p>
      <w:r>
        <w:t xml:space="preserve">   There are a lot of green plants in the room. </w:t>
      </w:r>
    </w:p>
    <w:p>
      <w:r>
        <w:t xml:space="preserve">10. Les verts sont des légumes que l’on peut manger. </w:t>
      </w:r>
    </w:p>
    <w:p>
      <w:r>
        <w:t xml:space="preserve">    Greens are vegetables that can be eaten.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petite fille est joyeuse.</w:t>
      </w:r>
    </w:p>
    <w:p>
      <w:r>
        <w:t xml:space="preserve">    The little girl is joyful.</w:t>
      </w:r>
    </w:p>
    <w:p>
      <w:r>
        <w:t>3. J’ai un petit chat.</w:t>
      </w:r>
    </w:p>
    <w:p>
      <w:r>
        <w:t xml:space="preserve">    I have a little cat.</w:t>
      </w:r>
    </w:p>
    <w:p>
      <w:r>
        <w:t>4. Ce petit gâteau est délicieux.</w:t>
      </w:r>
    </w:p>
    <w:p>
      <w:r>
        <w:t xml:space="preserve">    This little cake is delicious.</w:t>
      </w:r>
    </w:p>
    <w:p>
      <w:r>
        <w:t>5.  Son vélo est petit et facile à transporter.</w:t>
      </w:r>
    </w:p>
    <w:p>
      <w:r>
        <w:t xml:space="preserve">    His bike is small and easy to carry. </w:t>
      </w:r>
    </w:p>
    <w:p>
      <w:r>
        <w:t>6.  Le petit garçon mange des fruits.</w:t>
      </w:r>
    </w:p>
    <w:p>
      <w:r>
        <w:t xml:space="preserve">   The little boy eats fruits. </w:t>
      </w:r>
    </w:p>
    <w:p>
      <w:r>
        <w:t>7. Les petits oiseaux chantent dans le jardin.</w:t>
      </w:r>
    </w:p>
    <w:p>
      <w:r>
        <w:t xml:space="preserve">   The little birds sing in the garden.</w:t>
      </w:r>
    </w:p>
    <w:p>
      <w:r>
        <w:t>8. Nous sommes allés voir un petit musée à Paris.</w:t>
      </w:r>
    </w:p>
    <w:p>
      <w:r>
        <w:t xml:space="preserve">    We went to see a small museum in Paris.  </w:t>
      </w:r>
    </w:p>
    <w:p>
      <w:r>
        <w:t xml:space="preserve">9. Tu es une petite personne avec beaucoup d'énergie. </w:t>
      </w:r>
    </w:p>
    <w:p>
      <w:r>
        <w:t xml:space="preserve">     You are a small person with much energy. </w:t>
      </w:r>
    </w:p>
    <w:p>
      <w:r>
        <w:t>10. Il a offert à sa mère un petit cadeau de Noël.</w:t>
      </w:r>
    </w:p>
    <w:p>
      <w:r>
        <w:t xml:space="preserve">    He offered his mother a small Christmas gift.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est important pour la compréhension de la situation.</w:t>
      </w:r>
    </w:p>
    <w:p>
      <w:r>
        <w:t xml:space="preserve">   Playing is important for understanding the situation. </w:t>
      </w:r>
    </w:p>
    <w:p>
      <w:r>
        <w:t>3. Nous avons joué à un jeu d’échecs hier soir.</w:t>
      </w:r>
    </w:p>
    <w:p>
      <w:r>
        <w:t xml:space="preserve">   We played chess last night.</w:t>
      </w:r>
    </w:p>
    <w:p>
      <w:r>
        <w:t xml:space="preserve">4. Les enfants aiment beaucoup jouer à plein air. </w:t>
      </w:r>
    </w:p>
    <w:p>
      <w:r>
        <w:t xml:space="preserve">   Children love playing outside a lot.</w:t>
      </w:r>
    </w:p>
    <w:p>
      <w:r>
        <w:t xml:space="preserve">5. Il joue du piano depuis qu'il est petit. </w:t>
      </w:r>
    </w:p>
    <w:p>
      <w:r>
        <w:t xml:space="preserve">    He has been playing piano since he was little.</w:t>
      </w:r>
    </w:p>
    <w:p>
      <w:r>
        <w:t>6. Le jeu de l’échec mat est un jeu très complexe.</w:t>
      </w:r>
    </w:p>
    <w:p>
      <w:r>
        <w:t xml:space="preserve">  Chess game is a very complex game.</w:t>
      </w:r>
    </w:p>
    <w:p>
      <w:r>
        <w:t xml:space="preserve">7. J'ai besoin de jouer à ce film demain matin. </w:t>
      </w:r>
    </w:p>
    <w:p>
      <w:r>
        <w:t xml:space="preserve">   I need to watch this movie tomorrow morning.</w:t>
      </w:r>
    </w:p>
    <w:p>
      <w:r>
        <w:t>8. Le jeu vidéo est devenu très populaire.</w:t>
      </w:r>
    </w:p>
    <w:p>
      <w:r>
        <w:t xml:space="preserve">    Video games have become very popular.</w:t>
      </w:r>
    </w:p>
    <w:p>
      <w:r>
        <w:t>9. Il joue un rôle dans le jeu théâtral.</w:t>
      </w:r>
    </w:p>
    <w:p>
      <w:r>
        <w:t xml:space="preserve">  He is playing a role in the theatrical play. </w:t>
      </w:r>
    </w:p>
    <w:p>
      <w:r>
        <w:t xml:space="preserve">10. Je peux jouer à un autre jeu plus tard. </w:t>
      </w:r>
    </w:p>
    <w:p>
      <w:r>
        <w:t xml:space="preserve">   I can play another game later.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J'aime beaucoup regarder la lumière de nos étoiles.</w:t>
      </w:r>
    </w:p>
    <w:p>
      <w:r>
        <w:t xml:space="preserve">  I like to watch the light of our stars. </w:t>
      </w:r>
    </w:p>
    <w:p>
      <w:r>
        <w:t xml:space="preserve">3. Il y avait une lumière dans la maison. </w:t>
      </w:r>
    </w:p>
    <w:p>
      <w:r>
        <w:t xml:space="preserve">   There was a light in the house.</w:t>
      </w:r>
    </w:p>
    <w:p>
      <w:r>
        <w:t>4. La lumière est importante pour nous tous.</w:t>
      </w:r>
    </w:p>
    <w:p>
      <w:r>
        <w:t xml:space="preserve">   Light is important for all of us.</w:t>
      </w:r>
    </w:p>
    <w:p>
      <w:r>
        <w:t>5. Nous avons besoin de beaucoup de lumière pour travailler.</w:t>
      </w:r>
    </w:p>
    <w:p>
      <w:r>
        <w:t xml:space="preserve">   We need a lot of light to work.</w:t>
      </w:r>
    </w:p>
    <w:p>
      <w:r>
        <w:t xml:space="preserve">6. C'est la lumière qui permet de voir les choses. </w:t>
      </w:r>
    </w:p>
    <w:p>
      <w:r>
        <w:t xml:space="preserve">  It is the light that allows us to see things.</w:t>
      </w:r>
    </w:p>
    <w:p>
      <w:r>
        <w:t>7. La lumière du feu est très intense.</w:t>
      </w:r>
    </w:p>
    <w:p>
      <w:r>
        <w:t xml:space="preserve">   The fire's light is very intense.</w:t>
      </w:r>
    </w:p>
    <w:p>
      <w:r>
        <w:t>8. Elle a apporté une lumière dans ma vie.</w:t>
      </w:r>
    </w:p>
    <w:p>
      <w:r>
        <w:t xml:space="preserve">   She brought light into my life.</w:t>
      </w:r>
    </w:p>
    <w:p>
      <w:r>
        <w:t xml:space="preserve">9. La lumière de la lune était douce et agréable. </w:t>
      </w:r>
    </w:p>
    <w:p>
      <w:r>
        <w:t xml:space="preserve">  The moonlight was soft and pleasant.</w:t>
      </w:r>
    </w:p>
    <w:p>
      <w:r>
        <w:t xml:space="preserve">10. J'ai besoin d'une lumière plus forte pour lire ce livre. </w:t>
      </w:r>
    </w:p>
    <w:p>
      <w:r>
        <w:t xml:space="preserve">  I need stronger light to read this book.</w:t>
      </w:r>
    </w:p>
    <w:p/>
    <w:p>
      <w:r>
        <w:rPr>
          <w:b/>
        </w:rPr>
        <w:t>Word: table | Meaning: table</w:t>
      </w:r>
    </w:p>
    <w:p/>
    <w:p>
      <w:r>
        <w:t xml:space="preserve">1.  La table est située dans la salle à manger. </w:t>
      </w:r>
    </w:p>
    <w:p>
      <w:r>
        <w:t xml:space="preserve">    The table is located in the dining room.</w:t>
      </w:r>
    </w:p>
    <w:p>
      <w:r>
        <w:t>2. Il y a une table pour les jeux de société.</w:t>
      </w:r>
    </w:p>
    <w:p>
      <w:r>
        <w:t xml:space="preserve">    There is a table for board games.</w:t>
      </w:r>
    </w:p>
    <w:p>
      <w:r>
        <w:t>3. La table est assez large pour accueillir plusieurs personnes.</w:t>
      </w:r>
    </w:p>
    <w:p>
      <w:r>
        <w:t xml:space="preserve">    The table is big enough to accommodate several people.</w:t>
      </w:r>
    </w:p>
    <w:p>
      <w:r>
        <w:t xml:space="preserve">4. Je vais m'asseoir à la table. </w:t>
      </w:r>
    </w:p>
    <w:p>
      <w:r>
        <w:t xml:space="preserve">   I'm going to sit at the table.</w:t>
      </w:r>
    </w:p>
    <w:p>
      <w:r>
        <w:t xml:space="preserve">5. Le service de la table était délicieuse.  </w:t>
      </w:r>
    </w:p>
    <w:p>
      <w:r>
        <w:t xml:space="preserve">   The table service was delicious.</w:t>
      </w:r>
    </w:p>
    <w:p>
      <w:r>
        <w:t xml:space="preserve">6. J'ai besoin d'un crayon sur la table.  </w:t>
      </w:r>
    </w:p>
    <w:p>
      <w:r>
        <w:t xml:space="preserve">    I need a pencil on the table.</w:t>
      </w:r>
    </w:p>
    <w:p>
      <w:r>
        <w:t xml:space="preserve">7. La table est fabriquée en bois foncé. </w:t>
      </w:r>
    </w:p>
    <w:p>
      <w:r>
        <w:t xml:space="preserve">    The table is made of dark wood.</w:t>
      </w:r>
    </w:p>
    <w:p>
      <w:r>
        <w:t xml:space="preserve">8. Les enfants regardent la table avec curiosité.  </w:t>
      </w:r>
    </w:p>
    <w:p>
      <w:r>
        <w:t xml:space="preserve">    The children look at the table with curiosity.</w:t>
      </w:r>
    </w:p>
    <w:p>
      <w:r>
        <w:t xml:space="preserve">9. Le restaurant avait une table pour deux personnes. </w:t>
      </w:r>
    </w:p>
    <w:p>
      <w:r>
        <w:t xml:space="preserve">    The restaurant had a table for two people.</w:t>
      </w:r>
    </w:p>
    <w:p>
      <w:r>
        <w:t xml:space="preserve">10. La table est un objet essentiel de notre maison.  </w:t>
      </w:r>
    </w:p>
    <w:p>
      <w:r>
        <w:t xml:space="preserve">    The table is an essential object of our home.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Good day to you!</w:t>
      </w:r>
    </w:p>
    <w:p>
      <w:r>
        <w:t xml:space="preserve">3.  Bonjour, merci d'avoir appelé. </w:t>
      </w:r>
    </w:p>
    <w:p>
      <w:r>
        <w:t xml:space="preserve">    Hello, thank you for calling.</w:t>
      </w:r>
    </w:p>
    <w:p>
      <w:r>
        <w:t>4.  Bonjour madame, vous avez une minute ?</w:t>
      </w:r>
    </w:p>
    <w:p>
      <w:r>
        <w:t xml:space="preserve">    Excuse me, do you have a moment?</w:t>
      </w:r>
    </w:p>
    <w:p>
      <w:r>
        <w:t xml:space="preserve">5.   Bonjour, j'espère que vous allez bien. </w:t>
      </w:r>
    </w:p>
    <w:p>
      <w:r>
        <w:t xml:space="preserve">    Hello, I hope you are well.</w:t>
      </w:r>
    </w:p>
    <w:p>
      <w:r>
        <w:t xml:space="preserve">6.   Bonjour, quel temps fait-il aujourd'hui ? </w:t>
      </w:r>
    </w:p>
    <w:p>
      <w:r>
        <w:t xml:space="preserve">    Good morning, what is the weather like today? </w:t>
      </w:r>
    </w:p>
    <w:p>
      <w:r>
        <w:t xml:space="preserve">7.   Bonjour à tous, merci d’être venus ! </w:t>
      </w:r>
    </w:p>
    <w:p>
      <w:r>
        <w:t xml:space="preserve">    Hello everyone, thank you for coming! </w:t>
      </w:r>
    </w:p>
    <w:p>
      <w:r>
        <w:t xml:space="preserve">8.   Bonjour, j’ai besoin de votre aide pour… </w:t>
      </w:r>
    </w:p>
    <w:p>
      <w:r>
        <w:t xml:space="preserve">    Hello, I need your help with…  </w:t>
      </w:r>
    </w:p>
    <w:p>
      <w:r>
        <w:t xml:space="preserve">9.   Bonjour, peut-on me parler un peu ? </w:t>
      </w:r>
    </w:p>
    <w:p>
      <w:r>
        <w:t xml:space="preserve">    Hello, can we talk a little?</w:t>
      </w:r>
    </w:p>
    <w:p>
      <w:r>
        <w:t xml:space="preserve">10. Bonjour monsieur, avez-vous une idée ? </w:t>
      </w:r>
    </w:p>
    <w:p>
      <w:r>
        <w:t xml:space="preserve">    Good day sir, do you have an idea?</w:t>
      </w:r>
    </w:p>
    <w:p/>
    <w:p>
      <w:r>
        <w:rPr>
          <w:b/>
        </w:rPr>
        <w:t>Word: maison | Meaning: house</w:t>
      </w:r>
    </w:p>
    <w:p/>
    <w:p>
      <w:r>
        <w:t>1.  J'adore ma maison, elle est très confortable.</w:t>
      </w:r>
    </w:p>
    <w:p>
      <w:r>
        <w:t xml:space="preserve">   My home is very comfortable, I love it.</w:t>
      </w:r>
    </w:p>
    <w:p>
      <w:r>
        <w:t>2.  La maison de Pierre est située dans un village pittoresque.</w:t>
      </w:r>
    </w:p>
    <w:p>
      <w:r>
        <w:t xml:space="preserve">   Pierre's house is located in a charming little village.</w:t>
      </w:r>
    </w:p>
    <w:p>
      <w:r>
        <w:t xml:space="preserve">3.  Nous visitons notre maison tous les dimanches. </w:t>
      </w:r>
    </w:p>
    <w:p>
      <w:r>
        <w:t xml:space="preserve">   We visit our house every Sunday.</w:t>
      </w:r>
    </w:p>
    <w:p>
      <w:r>
        <w:t xml:space="preserve">4.  Son père lui a construit une maison sur la côte. </w:t>
      </w:r>
    </w:p>
    <w:p>
      <w:r>
        <w:t xml:space="preserve">   His father built him a house on the coast.</w:t>
      </w:r>
    </w:p>
    <w:p>
      <w:r>
        <w:t>5.  La famille déménage dans une nouvelle maison cet été.</w:t>
      </w:r>
    </w:p>
    <w:p>
      <w:r>
        <w:t xml:space="preserve">   The family will move into a new house this summer.</w:t>
      </w:r>
    </w:p>
    <w:p>
      <w:r>
        <w:t xml:space="preserve">6.  Il faut penser à la réparation de la maison. </w:t>
      </w:r>
    </w:p>
    <w:p>
      <w:r>
        <w:t xml:space="preserve">   We need to think about repairing the house.</w:t>
      </w:r>
    </w:p>
    <w:p>
      <w:r>
        <w:t xml:space="preserve">7.  Je vais acheter des meubles pour ma maison. </w:t>
      </w:r>
    </w:p>
    <w:p>
      <w:r>
        <w:t xml:space="preserve">   I'm going to buy furniture for my home.</w:t>
      </w:r>
    </w:p>
    <w:p>
      <w:r>
        <w:t xml:space="preserve">8.  L’école a organisé une visite de la maison d’accueil. </w:t>
      </w:r>
    </w:p>
    <w:p>
      <w:r>
        <w:t xml:space="preserve">   The school organized a visit to the reception house.</w:t>
      </w:r>
    </w:p>
    <w:p>
      <w:r>
        <w:t xml:space="preserve">9.  Elle est venue en France pour visiter sa maison. </w:t>
      </w:r>
    </w:p>
    <w:p>
      <w:r>
        <w:t xml:space="preserve">   She came to France to visit her house.</w:t>
      </w:r>
    </w:p>
    <w:p>
      <w:r>
        <w:t xml:space="preserve">10. Le prix de la maison est très élevé. </w:t>
      </w:r>
    </w:p>
    <w:p>
      <w:r>
        <w:t xml:space="preserve">   The price of the house is very high.</w:t>
      </w:r>
    </w:p>
    <w:p/>
    <w:p>
      <w:r>
        <w:rPr>
          <w:b/>
        </w:rPr>
        <w:t>Word: merci | Meaning: thank you</w:t>
      </w:r>
    </w:p>
    <w:p/>
    <w:p>
      <w:r>
        <w:t xml:space="preserve">1.  Merci de m'avoir aidé. </w:t>
      </w:r>
    </w:p>
    <w:p>
      <w:r>
        <w:t xml:space="preserve">    Thank you for helping me.</w:t>
      </w:r>
    </w:p>
    <w:p>
      <w:r>
        <w:t xml:space="preserve">2.  Merci pour le gâteau, c'était délicieux. </w:t>
      </w:r>
    </w:p>
    <w:p>
      <w:r>
        <w:t xml:space="preserve">    Thanks for the cake, it was delicious.</w:t>
      </w:r>
    </w:p>
    <w:p>
      <w:r>
        <w:t>3.  Merci à vous pour votre aide précieuse.</w:t>
      </w:r>
    </w:p>
    <w:p>
      <w:r>
        <w:t xml:space="preserve">    Thank you for your precious help. </w:t>
      </w:r>
    </w:p>
    <w:p>
      <w:r>
        <w:t xml:space="preserve">4.  Merci de l'information, je la garde précieusement. </w:t>
      </w:r>
    </w:p>
    <w:p>
      <w:r>
        <w:t xml:space="preserve">   Thank you for the information, I will keep it carefully.</w:t>
      </w:r>
    </w:p>
    <w:p>
      <w:r>
        <w:t>5.  Merci d'avoir partagé vos connaissances.</w:t>
      </w:r>
    </w:p>
    <w:p>
      <w:r>
        <w:t xml:space="preserve">    Thank you for sharing your knowledge.</w:t>
      </w:r>
    </w:p>
    <w:p>
      <w:r>
        <w:t xml:space="preserve">6.  Merci pour votre compréhension. </w:t>
      </w:r>
    </w:p>
    <w:p>
      <w:r>
        <w:t xml:space="preserve">    Thanks for understanding.</w:t>
      </w:r>
    </w:p>
    <w:p>
      <w:r>
        <w:t xml:space="preserve">7.  Je suis reconnaissant(e) de votre soutien. </w:t>
      </w:r>
    </w:p>
    <w:p>
      <w:r>
        <w:t xml:space="preserve">    I am grateful for your support.</w:t>
      </w:r>
    </w:p>
    <w:p>
      <w:r>
        <w:t>8.  Merci de m'écouter.</w:t>
      </w:r>
    </w:p>
    <w:p>
      <w:r>
        <w:t xml:space="preserve">    Thank you for listening to me.</w:t>
      </w:r>
    </w:p>
    <w:p>
      <w:r>
        <w:t>9.  Merci d'avoir partagé votre vie avec moi.</w:t>
      </w:r>
    </w:p>
    <w:p>
      <w:r>
        <w:t xml:space="preserve">    Thanks for sharing your life with me.</w:t>
      </w:r>
    </w:p>
    <w:p>
      <w:r>
        <w:t xml:space="preserve">10. Merci pour votre gentillesse et votre humour. </w:t>
      </w:r>
    </w:p>
    <w:p>
      <w:r>
        <w:t xml:space="preserve">   Thank you for your kindness and humor.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  I play tennis regularly.</w:t>
      </w:r>
    </w:p>
    <w:p>
      <w:r>
        <w:t xml:space="preserve">2. Les enfants jouent dans la cour. </w:t>
      </w:r>
    </w:p>
    <w:p>
      <w:r>
        <w:t xml:space="preserve">   The children are playing in the yard.</w:t>
      </w:r>
    </w:p>
    <w:p>
      <w:r>
        <w:t xml:space="preserve">3. Elle ne veut pas jouer de rôle. </w:t>
      </w:r>
    </w:p>
    <w:p>
      <w:r>
        <w:t xml:space="preserve">  She doesn't want to play a role.</w:t>
      </w:r>
    </w:p>
    <w:p>
      <w:r>
        <w:t xml:space="preserve">4. Jouer aux jeux d’enfants est amusant. </w:t>
      </w:r>
    </w:p>
    <w:p>
      <w:r>
        <w:t xml:space="preserve">    Playing with children's games is fun. </w:t>
      </w:r>
    </w:p>
    <w:p>
      <w:r>
        <w:t xml:space="preserve">5. Le chien joue avec la balle. </w:t>
      </w:r>
    </w:p>
    <w:p>
      <w:r>
        <w:t xml:space="preserve">   The dog plays with the ball.</w:t>
      </w:r>
    </w:p>
    <w:p>
      <w:r>
        <w:t xml:space="preserve">6. Ils jouent un rôle important dans l'équipe.  </w:t>
      </w:r>
    </w:p>
    <w:p>
      <w:r>
        <w:t xml:space="preserve">  They play an important role on the team.</w:t>
      </w:r>
    </w:p>
    <w:p>
      <w:r>
        <w:t>7. J'ai beaucoup de plaisir à jouer aux jeux vidéo.</w:t>
      </w:r>
    </w:p>
    <w:p>
      <w:r>
        <w:t xml:space="preserve">    I have a lot of fun playing video games.</w:t>
      </w:r>
    </w:p>
    <w:p>
      <w:r>
        <w:t xml:space="preserve">8. Tu dois commencer à jouer pour réussir. </w:t>
      </w:r>
    </w:p>
    <w:p>
      <w:r>
        <w:t xml:space="preserve">   You must start playing to succeed.</w:t>
      </w:r>
    </w:p>
    <w:p>
      <w:r>
        <w:t xml:space="preserve">9. Il joue une partie de poker chaque semaine. </w:t>
      </w:r>
    </w:p>
    <w:p>
      <w:r>
        <w:t xml:space="preserve">  He plays poker every week. </w:t>
      </w:r>
    </w:p>
    <w:p>
      <w:r>
        <w:t xml:space="preserve">10. Je vais jouer plus tard. </w:t>
      </w:r>
    </w:p>
    <w:p>
      <w:r>
        <w:t xml:space="preserve">    I'll play later.</w:t>
      </w:r>
    </w:p>
    <w:p/>
    <w:p>
      <w:r>
        <w:rPr>
          <w:b/>
        </w:rPr>
        <w:t>Word: jaune | Meaning: yellow</w:t>
      </w:r>
    </w:p>
    <w:p/>
    <w:p>
      <w:r>
        <w:t>1. La voiture est en jaune.</w:t>
      </w:r>
    </w:p>
    <w:p>
      <w:r>
        <w:t xml:space="preserve">  The car is yellow.</w:t>
      </w:r>
    </w:p>
    <w:p>
      <w:r>
        <w:t>2. Le soleil brille d'un jaune vif.</w:t>
      </w:r>
    </w:p>
    <w:p>
      <w:r>
        <w:t xml:space="preserve">  The sun shines brightly with a vivid yellow.</w:t>
      </w:r>
    </w:p>
    <w:p>
      <w:r>
        <w:t>3. J'adore les vêtements jaunes.</w:t>
      </w:r>
    </w:p>
    <w:p>
      <w:r>
        <w:t xml:space="preserve">  I love yellow clothes. </w:t>
      </w:r>
    </w:p>
    <w:p>
      <w:r>
        <w:t>4. Elle a une robe jaune magnifique.</w:t>
      </w:r>
    </w:p>
    <w:p>
      <w:r>
        <w:t xml:space="preserve">  She has a beautiful yellow dress. </w:t>
      </w:r>
    </w:p>
    <w:p>
      <w:r>
        <w:t>5. La fleur est jaune et elle a des pétales fins.</w:t>
      </w:r>
    </w:p>
    <w:p>
      <w:r>
        <w:t xml:space="preserve">  The flower is yellow and it has thin petals. </w:t>
      </w:r>
    </w:p>
    <w:p>
      <w:r>
        <w:t>6. Le chat est très jaune.</w:t>
      </w:r>
    </w:p>
    <w:p>
      <w:r>
        <w:t xml:space="preserve">  The cat is very yellow. </w:t>
      </w:r>
    </w:p>
    <w:p>
      <w:r>
        <w:t>7. Il a un sourire jaune quand il parle de ses vacances.</w:t>
      </w:r>
    </w:p>
    <w:p>
      <w:r>
        <w:t xml:space="preserve">  He has a yellow smile when he talks about his vacations. </w:t>
      </w:r>
    </w:p>
    <w:p>
      <w:r>
        <w:t xml:space="preserve">8. Les feuilles du chêne sont jaunes en automne. </w:t>
      </w:r>
    </w:p>
    <w:p>
      <w:r>
        <w:t xml:space="preserve">  The oak leaves are yellow in autumn. </w:t>
      </w:r>
    </w:p>
    <w:p>
      <w:r>
        <w:t>9. L'œuf est jaune et le jaune est une couleur agréable.</w:t>
      </w:r>
    </w:p>
    <w:p>
      <w:r>
        <w:t xml:space="preserve">  The egg is yellow and yellow is a pleasant color.</w:t>
      </w:r>
    </w:p>
    <w:p>
      <w:r>
        <w:t>10. Le tableau d'art montre un paysage au soleil jaune.</w:t>
      </w:r>
    </w:p>
    <w:p>
      <w:r>
        <w:t xml:space="preserve">  The art painting shows a landscape under the golden sunlight.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