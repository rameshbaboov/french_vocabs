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sur la plage. </w:t>
      </w:r>
    </w:p>
    <w:p>
      <w:r>
        <w:t xml:space="preserve">  The sun's light shines on the beach.</w:t>
      </w:r>
    </w:p>
    <w:p>
      <w:r>
        <w:t>2. Il y a beaucoup de lumière dans cette salle.</w:t>
      </w:r>
    </w:p>
    <w:p>
      <w:r>
        <w:t xml:space="preserve">  There is plenty of light in this room.</w:t>
      </w:r>
    </w:p>
    <w:p>
      <w:r>
        <w:t xml:space="preserve">3. J'aime la lumière des lampadaires. </w:t>
      </w:r>
    </w:p>
    <w:p>
      <w:r>
        <w:t xml:space="preserve">  I like the light from the streetlights. </w:t>
      </w:r>
    </w:p>
    <w:p>
      <w:r>
        <w:t>4. La lumière du feu illumine l'intérieur.</w:t>
      </w:r>
    </w:p>
    <w:p>
      <w:r>
        <w:t xml:space="preserve">  The firelight illuminates the interior.</w:t>
      </w:r>
    </w:p>
    <w:p>
      <w:r>
        <w:t xml:space="preserve">5.  Je ne peux pas lire à cause de la lumière trop faible. </w:t>
      </w:r>
    </w:p>
    <w:p>
      <w:r>
        <w:t xml:space="preserve">  I can't read because the light is too weak. </w:t>
      </w:r>
    </w:p>
    <w:p>
      <w:r>
        <w:t xml:space="preserve">6. Le ciel est sombre, mais il y a une petite lumière dans le lointain. </w:t>
      </w:r>
    </w:p>
    <w:p>
      <w:r>
        <w:t xml:space="preserve">  The sky is dark, but there is a little light in the distance.</w:t>
      </w:r>
    </w:p>
    <w:p>
      <w:r>
        <w:t xml:space="preserve">7. L'éclair de la foudre a illuminé l'enclave. </w:t>
      </w:r>
    </w:p>
    <w:p>
      <w:r>
        <w:t xml:space="preserve">  The lightning bolt illuminated the enclave. </w:t>
      </w:r>
    </w:p>
    <w:p>
      <w:r>
        <w:t xml:space="preserve">8. La lumière des étoiles brille dans la nuit. </w:t>
      </w:r>
    </w:p>
    <w:p>
      <w:r>
        <w:t xml:space="preserve">   The stars' light shines in the night.</w:t>
      </w:r>
    </w:p>
    <w:p>
      <w:r>
        <w:t xml:space="preserve">9. Il faut ajouter une autre lampe pour éclairer cette pièce. </w:t>
      </w:r>
    </w:p>
    <w:p>
      <w:r>
        <w:t xml:space="preserve">    We need to add another lamp to illuminate this room. </w:t>
      </w:r>
    </w:p>
    <w:p>
      <w:r>
        <w:t xml:space="preserve">10.  Elle a besoin de plus de lumière pour lire son livre. </w:t>
      </w:r>
    </w:p>
    <w:p>
      <w:r>
        <w:t xml:space="preserve">     She needs more light to read her book.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Je suis très heureux de vous voir.</w:t>
      </w:r>
    </w:p>
    <w:p>
      <w:r>
        <w:t xml:space="preserve">    I am very happy to see you.</w:t>
      </w:r>
    </w:p>
    <w:p>
      <w:r>
        <w:t>4. Bonjour madame, comment ça va ?</w:t>
      </w:r>
    </w:p>
    <w:p>
      <w:r>
        <w:t xml:space="preserve">    Good morning madam, how are things?</w:t>
      </w:r>
    </w:p>
    <w:p>
      <w:r>
        <w:t xml:space="preserve">5.  Bonjour, le soleil brille aujourd'hui. </w:t>
      </w:r>
    </w:p>
    <w:p>
      <w:r>
        <w:t xml:space="preserve">    Hello, the sun is shining today.</w:t>
      </w:r>
    </w:p>
    <w:p>
      <w:r>
        <w:t xml:space="preserve">6.  Bonjour à la famille! </w:t>
      </w:r>
    </w:p>
    <w:p>
      <w:r>
        <w:t xml:space="preserve">    Hello family!</w:t>
      </w:r>
    </w:p>
    <w:p>
      <w:r>
        <w:t>7.  Bonjour, je suis nouveau ici.</w:t>
      </w:r>
    </w:p>
    <w:p>
      <w:r>
        <w:t xml:space="preserve">    Hello, I am new here.</w:t>
      </w:r>
    </w:p>
    <w:p>
      <w:r>
        <w:t>8.  Bonjour, combien coûte ce livre ?</w:t>
      </w:r>
    </w:p>
    <w:p>
      <w:r>
        <w:t xml:space="preserve">    Good morning, how much does this book cost?</w:t>
      </w:r>
    </w:p>
    <w:p>
      <w:r>
        <w:t>9. Bonjour, j'ai besoin d'aide.</w:t>
      </w:r>
    </w:p>
    <w:p>
      <w:r>
        <w:t xml:space="preserve">    Hello, I need help. </w:t>
      </w:r>
    </w:p>
    <w:p>
      <w:r>
        <w:t xml:space="preserve">10. Bonjour à Paris! </w:t>
      </w:r>
    </w:p>
    <w:p>
      <w:r>
        <w:t xml:space="preserve">    Hello Paris!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Thank you sincerely for your help.</w:t>
      </w:r>
    </w:p>
    <w:p>
      <w:r>
        <w:t xml:space="preserve">2. Merci beaucoup pour ce gâteau délicieux ! </w:t>
      </w:r>
    </w:p>
    <w:p>
      <w:r>
        <w:t xml:space="preserve">  Thank you very much for this delicious cake!</w:t>
      </w:r>
    </w:p>
    <w:p>
      <w:r>
        <w:t>3. Merci de m'avoir donné des conseils.</w:t>
      </w:r>
    </w:p>
    <w:p>
      <w:r>
        <w:t xml:space="preserve">  Thanks for giving me advice.</w:t>
      </w:r>
    </w:p>
    <w:p>
      <w:r>
        <w:t xml:space="preserve">4. Merci d’être venu nous voir. </w:t>
      </w:r>
    </w:p>
    <w:p>
      <w:r>
        <w:t xml:space="preserve">  Thank you for coming to see us.</w:t>
      </w:r>
    </w:p>
    <w:p>
      <w:r>
        <w:t>5. Je suis très reconnaissant pour votre soutien.</w:t>
      </w:r>
    </w:p>
    <w:p>
      <w:r>
        <w:t xml:space="preserve">  I am very grateful for your support.</w:t>
      </w:r>
    </w:p>
    <w:p>
      <w:r>
        <w:t>6. Merci encore de m'avoir aidé.</w:t>
      </w:r>
    </w:p>
    <w:p>
      <w:r>
        <w:t xml:space="preserve">  Thank you again for helping me.</w:t>
      </w:r>
    </w:p>
    <w:p>
      <w:r>
        <w:t xml:space="preserve">7. J'apprécie beaucoup vos compliments. </w:t>
      </w:r>
    </w:p>
    <w:p>
      <w:r>
        <w:t xml:space="preserve">  I appreciate your compliments a lot.</w:t>
      </w:r>
    </w:p>
    <w:p>
      <w:r>
        <w:t xml:space="preserve">8. Merci d’avoir partagé vos idées. </w:t>
      </w:r>
    </w:p>
    <w:p>
      <w:r>
        <w:t xml:space="preserve">  Thank you for sharing your ideas.</w:t>
      </w:r>
    </w:p>
    <w:p>
      <w:r>
        <w:t>9. Je vous remercie pour votre gentillesse.</w:t>
      </w:r>
    </w:p>
    <w:p>
      <w:r>
        <w:t xml:space="preserve">  Thanks for your kindness.</w:t>
      </w:r>
    </w:p>
    <w:p>
      <w:r>
        <w:t>10. Merci de votre patience.</w:t>
      </w:r>
    </w:p>
    <w:p>
      <w:r>
        <w:t xml:space="preserve">  Thanks for your patience.</w:t>
      </w:r>
    </w:p>
    <w:p/>
    <w:p>
      <w:r>
        <w:t>Chat: Cat</w:t>
      </w:r>
    </w:p>
    <w:p/>
    <w:p>
      <w:r>
        <w:t>1.  J'adore les chats, ils sont si doux et sympathiques.</w:t>
      </w:r>
    </w:p>
    <w:p>
      <w:r>
        <w:t xml:space="preserve">   I adore cats, they are so sweet and friendly.</w:t>
      </w:r>
    </w:p>
    <w:p>
      <w:r>
        <w:t xml:space="preserve">2.  Le chat est dans la pièce, il dort sur le canapé. </w:t>
      </w:r>
    </w:p>
    <w:p>
      <w:r>
        <w:t xml:space="preserve">   The cat is in the room, it’s sleeping on the couch. </w:t>
      </w:r>
    </w:p>
    <w:p>
      <w:r>
        <w:t xml:space="preserve">3.  Je suis allergique aux chats, donc je n'en ai pas chez moi. </w:t>
      </w:r>
    </w:p>
    <w:p>
      <w:r>
        <w:t xml:space="preserve">    I’m allergic to cats, so I don’t have any of them at home. </w:t>
      </w:r>
    </w:p>
    <w:p>
      <w:r>
        <w:t xml:space="preserve">4.  Il y a un chat dans la rue qui miaule et il attend de pouvoir rentrer chez lui. </w:t>
      </w:r>
    </w:p>
    <w:p>
      <w:r>
        <w:t xml:space="preserve">   There is a cat in the street that meows and it is waiting to be able to go back home. </w:t>
      </w:r>
    </w:p>
    <w:p>
      <w:r>
        <w:t>5.  Comment se présente votre chat ?</w:t>
      </w:r>
    </w:p>
    <w:p>
      <w:r>
        <w:t xml:space="preserve">    How does your cat look?</w:t>
      </w:r>
    </w:p>
    <w:p>
      <w:r>
        <w:t>6.  Les chats sont des animaux intelligents qui apprennent rapidement.</w:t>
      </w:r>
    </w:p>
    <w:p>
      <w:r>
        <w:t xml:space="preserve">    Cats are intelligent animals who learn quickly. </w:t>
      </w:r>
    </w:p>
    <w:p>
      <w:r>
        <w:t>7.  Le chat est un animal de compagnie très apprécié dans le monde entier.</w:t>
      </w:r>
    </w:p>
    <w:p>
      <w:r>
        <w:t xml:space="preserve">    The cat is a very appreciated pet worldwide.</w:t>
      </w:r>
    </w:p>
    <w:p>
      <w:r>
        <w:t xml:space="preserve">8.  J’ai beaucoup d’affection pour mon chat et je l'adore. </w:t>
      </w:r>
    </w:p>
    <w:p>
      <w:r>
        <w:t xml:space="preserve">   I have lots of affection for my cat and I love it. </w:t>
      </w:r>
    </w:p>
    <w:p>
      <w:r>
        <w:t xml:space="preserve">9.  Il est possible de se faire peur par un chat qui bouge dans le noir. </w:t>
      </w:r>
    </w:p>
    <w:p>
      <w:r>
        <w:t xml:space="preserve">    It is possible to be scared by a cat that moves in the dark. </w:t>
      </w:r>
    </w:p>
    <w:p>
      <w:r>
        <w:t xml:space="preserve">10. La chatte est une race de chat très rare et précieuse. </w:t>
      </w:r>
    </w:p>
    <w:p>
      <w:r>
        <w:t xml:space="preserve">   The Persian cat is a very rare and precious breed of cat.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 xml:space="preserve">2. J'aime beaucoup la fleur de lys. </w:t>
      </w:r>
    </w:p>
    <w:p>
      <w:r>
        <w:t xml:space="preserve">    I like the lily flower very much.</w:t>
      </w:r>
    </w:p>
    <w:p>
      <w:r>
        <w:t>3. Les fleurs du jardin sont magnifiques.</w:t>
      </w:r>
    </w:p>
    <w:p>
      <w:r>
        <w:t xml:space="preserve">    The flowers in the garden are magnificent.</w:t>
      </w:r>
    </w:p>
    <w:p>
      <w:r>
        <w:t>4.  Je vais acheter une fleur pour mon amie.</w:t>
      </w:r>
    </w:p>
    <w:p>
      <w:r>
        <w:t xml:space="preserve">   I am going to buy a flower for my friend.</w:t>
      </w:r>
    </w:p>
    <w:p>
      <w:r>
        <w:t xml:space="preserve">5. La fleur symbolise la beauté et l'amour. </w:t>
      </w:r>
    </w:p>
    <w:p>
      <w:r>
        <w:t xml:space="preserve">    The flower symbolizes beauty and love.</w:t>
      </w:r>
    </w:p>
    <w:p>
      <w:r>
        <w:t>6. Cette fleur porte un nectar délicieux.</w:t>
      </w:r>
    </w:p>
    <w:p>
      <w:r>
        <w:t xml:space="preserve">    This flower has delicious nectar.</w:t>
      </w:r>
    </w:p>
    <w:p>
      <w:r>
        <w:t xml:space="preserve">7. Les fleurs de mai sont très rares. </w:t>
      </w:r>
    </w:p>
    <w:p>
      <w:r>
        <w:t xml:space="preserve">   May flowers are very rare.</w:t>
      </w:r>
    </w:p>
    <w:p>
      <w:r>
        <w:t>8.  Le jardin a des fleurs colorées.</w:t>
      </w:r>
    </w:p>
    <w:p>
      <w:r>
        <w:t xml:space="preserve">    The garden has colorful flowers.</w:t>
      </w:r>
    </w:p>
    <w:p>
      <w:r>
        <w:t>9. Le bouquet est composé de roses et de tulipes.</w:t>
      </w:r>
    </w:p>
    <w:p>
      <w:r>
        <w:t xml:space="preserve">   The bouquet is composed of roses and tulips.</w:t>
      </w:r>
    </w:p>
    <w:p>
      <w:r>
        <w:t xml:space="preserve">10. La fleur représente une source d'inspiration. </w:t>
      </w:r>
    </w:p>
    <w:p>
      <w:r>
        <w:t xml:space="preserve">   The flower represents a source of inspiration.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very much the red roses.</w:t>
      </w:r>
    </w:p>
    <w:p>
      <w:r>
        <w:t>2. Elle a une rose naturelle dans son chapeau.</w:t>
      </w:r>
    </w:p>
    <w:p>
      <w:r>
        <w:t xml:space="preserve">  She has a natural rose in her hat.</w:t>
      </w:r>
    </w:p>
    <w:p>
      <w:r>
        <w:t>3. La fleur de rose est magnifique.</w:t>
      </w:r>
    </w:p>
    <w:p>
      <w:r>
        <w:t xml:space="preserve">  The rose flower is magnificent. </w:t>
      </w:r>
    </w:p>
    <w:p>
      <w:r>
        <w:t xml:space="preserve">4. Les roses sont très populaires en France. </w:t>
      </w:r>
    </w:p>
    <w:p>
      <w:r>
        <w:t xml:space="preserve">  Roses are very popular in France.</w:t>
      </w:r>
    </w:p>
    <w:p>
      <w:r>
        <w:t>5. Je préfère les roses blanches à celles rouges.</w:t>
      </w:r>
    </w:p>
    <w:p>
      <w:r>
        <w:t xml:space="preserve">   I prefer white roses to red ones. </w:t>
      </w:r>
    </w:p>
    <w:p>
      <w:r>
        <w:t xml:space="preserve">6. Le bouquet de roses était une surprise magnifique. </w:t>
      </w:r>
    </w:p>
    <w:p>
      <w:r>
        <w:t xml:space="preserve">    The bouquet of roses was a magnificent surprise.</w:t>
      </w:r>
    </w:p>
    <w:p>
      <w:r>
        <w:t>7. Le jardin est fleuri avec des roses.</w:t>
      </w:r>
    </w:p>
    <w:p>
      <w:r>
        <w:t xml:space="preserve">  The garden is flowered with roses. </w:t>
      </w:r>
    </w:p>
    <w:p>
      <w:r>
        <w:t>8. La rose du jardin est la plus belle de toutes.</w:t>
      </w:r>
    </w:p>
    <w:p>
      <w:r>
        <w:t xml:space="preserve">  The rose in the garden is the prettiest one of all. </w:t>
      </w:r>
    </w:p>
    <w:p>
      <w:r>
        <w:t xml:space="preserve">9. Tu as oublié ton bouquet de roses ? </w:t>
      </w:r>
    </w:p>
    <w:p>
      <w:r>
        <w:t xml:space="preserve">   Did you forget your bouquet of roses?</w:t>
      </w:r>
    </w:p>
    <w:p>
      <w:r>
        <w:t xml:space="preserve">10. Je veux une rose pour mon anniversaire. </w:t>
      </w:r>
    </w:p>
    <w:p>
      <w:r>
        <w:t xml:space="preserve">   I want a rose for my birthday.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Le paysage est belle la matinée.</w:t>
      </w:r>
    </w:p>
    <w:p>
      <w:r>
        <w:t xml:space="preserve">   The landscape is beautiful in the morning. </w:t>
      </w:r>
    </w:p>
    <w:p>
      <w:r>
        <w:t>4.  Le château est belle.</w:t>
      </w:r>
    </w:p>
    <w:p>
      <w:r>
        <w:t xml:space="preserve">   The castle is beautiful.</w:t>
      </w:r>
    </w:p>
    <w:p>
      <w:r>
        <w:t>5. La lune est belle ce soir.</w:t>
      </w:r>
    </w:p>
    <w:p>
      <w:r>
        <w:t xml:space="preserve">   The moon is beautiful this evening.</w:t>
      </w:r>
    </w:p>
    <w:p>
      <w:r>
        <w:t>6. Vous avez un beau sourire.</w:t>
      </w:r>
    </w:p>
    <w:p>
      <w:r>
        <w:t xml:space="preserve">   You have a nice smile.</w:t>
      </w:r>
    </w:p>
    <w:p>
      <w:r>
        <w:t xml:space="preserve">7. Il s'est sentie belle après la pluie. </w:t>
      </w:r>
    </w:p>
    <w:p>
      <w:r>
        <w:t xml:space="preserve">   He felt beautiful after the rain. </w:t>
      </w:r>
    </w:p>
    <w:p>
      <w:r>
        <w:t>8.  C’est une belle journée!</w:t>
      </w:r>
    </w:p>
    <w:p>
      <w:r>
        <w:t xml:space="preserve">   It's a beautiful day!</w:t>
      </w:r>
    </w:p>
    <w:p>
      <w:r>
        <w:t>9. Ma nouvelle voiture est belle.</w:t>
      </w:r>
    </w:p>
    <w:p>
      <w:r>
        <w:t xml:space="preserve">   My new car is beautiful.</w:t>
      </w:r>
    </w:p>
    <w:p>
      <w:r>
        <w:t xml:space="preserve">10. Je trouve cette fleur belle. </w:t>
      </w:r>
    </w:p>
    <w:p>
      <w:r>
        <w:t xml:space="preserve">    I think this flower is beautiful.</w:t>
      </w:r>
    </w:p>
    <w:p/>
    <w:p>
      <w:r>
        <w:rPr>
          <w:b/>
        </w:rPr>
        <w:t>Word: Jardin | Meaning: Garden</w:t>
      </w:r>
    </w:p>
    <w:p/>
    <w:p>
      <w:r>
        <w:t>1. J’adore visiter les jardins publics en été.</w:t>
      </w:r>
    </w:p>
    <w:p>
      <w:r>
        <w:t xml:space="preserve">   I love visiting public gardens in summer.</w:t>
      </w:r>
    </w:p>
    <w:p>
      <w:r>
        <w:t>2. La rue est bordée de magnifiques jardins.</w:t>
      </w:r>
    </w:p>
    <w:p>
      <w:r>
        <w:t xml:space="preserve">   The street is lined with beautiful gardens.</w:t>
      </w:r>
    </w:p>
    <w:p>
      <w:r>
        <w:t xml:space="preserve">3.  Le Jardin des Plantes est un lieu très agréable pour se promener. </w:t>
      </w:r>
    </w:p>
    <w:p>
      <w:r>
        <w:t xml:space="preserve">   The Jardin des Plantes is a very pleasant place to walk.</w:t>
      </w:r>
    </w:p>
    <w:p>
      <w:r>
        <w:t>4. J'ai acheté une plante pour mon jardin.</w:t>
      </w:r>
    </w:p>
    <w:p>
      <w:r>
        <w:t xml:space="preserve">   I bought a plant for my garden.</w:t>
      </w:r>
    </w:p>
    <w:p>
      <w:r>
        <w:t>5. La famille a passé un bon moment dans le jardin de leur maison.</w:t>
      </w:r>
    </w:p>
    <w:p>
      <w:r>
        <w:t xml:space="preserve">   The family had a good time in the garden of their house. </w:t>
      </w:r>
    </w:p>
    <w:p>
      <w:r>
        <w:t xml:space="preserve">6. Tu peux planter des fleurs et des herbes dans ton propre jardin. </w:t>
      </w:r>
    </w:p>
    <w:p>
      <w:r>
        <w:t xml:space="preserve">    You can plant flowers and herbs in your own garden.</w:t>
      </w:r>
    </w:p>
    <w:p>
      <w:r>
        <w:t>7.  Un jardin est souvent une source d'inspiration pour les artistes.</w:t>
      </w:r>
    </w:p>
    <w:p>
      <w:r>
        <w:t xml:space="preserve">   A garden is often a source of inspiration for artists. </w:t>
      </w:r>
    </w:p>
    <w:p>
      <w:r>
        <w:t xml:space="preserve">8.  La plupart des gens aiment visiter des jardins à fleurs. </w:t>
      </w:r>
    </w:p>
    <w:p>
      <w:r>
        <w:t xml:space="preserve">   Most people enjoy visiting flower gardens.</w:t>
      </w:r>
    </w:p>
    <w:p>
      <w:r>
        <w:t>9.  J’ai besoin de plus d’espace pour mon jardin.</w:t>
      </w:r>
    </w:p>
    <w:p>
      <w:r>
        <w:t xml:space="preserve">    I need more space for my garden.</w:t>
      </w:r>
    </w:p>
    <w:p>
      <w:r>
        <w:t xml:space="preserve">10. Les enfants adorent jouer dans les jardins. </w:t>
      </w:r>
    </w:p>
    <w:p>
      <w:r>
        <w:t xml:space="preserve">   Children love to play in the gardens.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 Elle joue souvent à la guitare.</w:t>
      </w:r>
    </w:p>
    <w:p>
      <w:r>
        <w:t xml:space="preserve">    She plays guitar often.</w:t>
      </w:r>
    </w:p>
    <w:p>
      <w:r>
        <w:t xml:space="preserve">3. Nous allons jouer à l’échecs ce soir. </w:t>
      </w:r>
    </w:p>
    <w:p>
      <w:r>
        <w:t xml:space="preserve">    We are going to play chess tonight.</w:t>
      </w:r>
    </w:p>
    <w:p>
      <w:r>
        <w:t>4. Le garçon joue dans les bois.</w:t>
      </w:r>
    </w:p>
    <w:p>
      <w:r>
        <w:t xml:space="preserve">   The boy is playing in the woods.</w:t>
      </w:r>
    </w:p>
    <w:p>
      <w:r>
        <w:t xml:space="preserve">5.  Je jouais un jeu de cartes avant de partir. </w:t>
      </w:r>
    </w:p>
    <w:p>
      <w:r>
        <w:t xml:space="preserve">   I was playing a card game before I left. </w:t>
      </w:r>
    </w:p>
    <w:p>
      <w:r>
        <w:t>6.  Les enfants jouent dehors pendant la journée.</w:t>
      </w:r>
    </w:p>
    <w:p>
      <w:r>
        <w:t xml:space="preserve">    Children play outside during the day.</w:t>
      </w:r>
    </w:p>
    <w:p>
      <w:r>
        <w:t xml:space="preserve">7. Je joue souvent à des jeux vidéo. </w:t>
      </w:r>
    </w:p>
    <w:p>
      <w:r>
        <w:t xml:space="preserve">    I often play video games. </w:t>
      </w:r>
    </w:p>
    <w:p>
      <w:r>
        <w:t xml:space="preserve">8. Il jouait un concert dans le village. </w:t>
      </w:r>
    </w:p>
    <w:p>
      <w:r>
        <w:t xml:space="preserve">   He was playing a concert in the village.  </w:t>
      </w:r>
    </w:p>
    <w:p>
      <w:r>
        <w:t>9.  Je peux jouer de la musique sur mon piano.</w:t>
      </w:r>
    </w:p>
    <w:p>
      <w:r>
        <w:t xml:space="preserve">    I can play music on my piano. </w:t>
      </w:r>
    </w:p>
    <w:p>
      <w:r>
        <w:t xml:space="preserve">10.  Tu veux jouer à des jeux avec moi? </w:t>
      </w:r>
    </w:p>
    <w:p>
      <w:r>
        <w:t xml:space="preserve">    Do you want to play games with me?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>Good!</w:t>
      </w:r>
    </w:p>
    <w:p>
      <w:r>
        <w:t>2. Il n'a pas de problème, c'est bon.</w:t>
      </w:r>
    </w:p>
    <w:p>
      <w:r>
        <w:t>He has no problem, it's good.</w:t>
      </w:r>
    </w:p>
    <w:p>
      <w:r>
        <w:t xml:space="preserve">3. Le repas est bon. </w:t>
      </w:r>
    </w:p>
    <w:p>
      <w:r>
        <w:t>The meal is good.</w:t>
      </w:r>
    </w:p>
    <w:p>
      <w:r>
        <w:t xml:space="preserve">4. La journée est bonne. </w:t>
      </w:r>
    </w:p>
    <w:p>
      <w:r>
        <w:t>The day is good.</w:t>
      </w:r>
    </w:p>
    <w:p>
      <w:r>
        <w:t>5. J'ai besoin de faire un bon plan pour mon projet.</w:t>
      </w:r>
    </w:p>
    <w:p>
      <w:r>
        <w:t>I need to make a good plan for my project.</w:t>
      </w:r>
    </w:p>
    <w:p>
      <w:r>
        <w:t>6. Ils ont eu une belle soirée, c'est bon.</w:t>
      </w:r>
    </w:p>
    <w:p>
      <w:r>
        <w:t>They had a nice evening, it was good.</w:t>
      </w:r>
    </w:p>
    <w:p>
      <w:r>
        <w:t xml:space="preserve">7. Le concert était bon. </w:t>
      </w:r>
    </w:p>
    <w:p>
      <w:r>
        <w:t>The concert was good.</w:t>
      </w:r>
    </w:p>
    <w:p>
      <w:r>
        <w:t xml:space="preserve">8. La météo est bonne aujourd'hui. </w:t>
      </w:r>
    </w:p>
    <w:p>
      <w:r>
        <w:t>The weather is good today.</w:t>
      </w:r>
    </w:p>
    <w:p>
      <w:r>
        <w:t xml:space="preserve">9. Tu as fait un bon travail. </w:t>
      </w:r>
    </w:p>
    <w:p>
      <w:r>
        <w:t>You did a good job.</w:t>
      </w:r>
    </w:p>
    <w:p>
      <w:r>
        <w:t xml:space="preserve">10. Il va faire un bon voyage, je l'ai dit!  </w:t>
      </w:r>
    </w:p>
    <w:p>
      <w:r>
        <w:t>He will have a good trip, I told him!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