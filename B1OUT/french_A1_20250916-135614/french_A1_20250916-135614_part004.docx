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Verte | Meaning: Green</w:t>
      </w:r>
    </w:p>
    <w:p/>
    <w:p>
      <w:r>
        <w:t xml:space="preserve">1. Le jardin est vert et il y a beaucoup de fleurs.  </w:t>
      </w:r>
    </w:p>
    <w:p>
      <w:r>
        <w:t>The garden is green and there are many flowers.</w:t>
      </w:r>
    </w:p>
    <w:p>
      <w:r>
        <w:t xml:space="preserve">2. Mon vélo est vert, j'adore sa couleur !  </w:t>
      </w:r>
    </w:p>
    <w:p>
      <w:r>
        <w:t xml:space="preserve">My bike is green, I love its color! </w:t>
      </w:r>
    </w:p>
    <w:p>
      <w:r>
        <w:t xml:space="preserve">3. La feuille de la plante verte est brillante.   </w:t>
      </w:r>
    </w:p>
    <w:p>
      <w:r>
        <w:t xml:space="preserve">The leaf of the green plant is shiny. </w:t>
      </w:r>
    </w:p>
    <w:p>
      <w:r>
        <w:t xml:space="preserve">4. Les vêtements verts sont très tendance cette année.   </w:t>
      </w:r>
    </w:p>
    <w:p>
      <w:r>
        <w:t>Green clothes are very trendy this year.</w:t>
      </w:r>
    </w:p>
    <w:p>
      <w:r>
        <w:t xml:space="preserve">5. Elle a un vert d'eau dans ses yeux.  </w:t>
      </w:r>
    </w:p>
    <w:p>
      <w:r>
        <w:t>She has a green color in her eyes.</w:t>
      </w:r>
    </w:p>
    <w:p>
      <w:r>
        <w:t>6. Le ciel était vert et gris pendant la nuit.</w:t>
      </w:r>
    </w:p>
    <w:p>
      <w:r>
        <w:t xml:space="preserve">The sky was green and grey during the night. </w:t>
      </w:r>
    </w:p>
    <w:p>
      <w:r>
        <w:t xml:space="preserve">7. Les arbres verts sont plus visibles depuis le sommet de la montagne.   </w:t>
      </w:r>
    </w:p>
    <w:p>
      <w:r>
        <w:t xml:space="preserve">Green trees are more visible from the top of the mountain.  </w:t>
      </w:r>
    </w:p>
    <w:p>
      <w:r>
        <w:t xml:space="preserve">8. La ville verte a été construite à l'époque des États-Unis.   </w:t>
      </w:r>
    </w:p>
    <w:p>
      <w:r>
        <w:t xml:space="preserve">The green town was built in the United States time. </w:t>
      </w:r>
    </w:p>
    <w:p>
      <w:r>
        <w:t xml:space="preserve">9. On peut trouver des vert dans les plantes et les aliments.   </w:t>
      </w:r>
    </w:p>
    <w:p>
      <w:r>
        <w:t xml:space="preserve">We can find green in plants and food. </w:t>
      </w:r>
    </w:p>
    <w:p>
      <w:r>
        <w:t xml:space="preserve">10. Le vert de la nature est une source d'énergie positive.  </w:t>
      </w:r>
    </w:p>
    <w:p>
      <w:r>
        <w:t>Green from nature is a source of positive energy.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Vous pouvez prendre une place à la table.</w:t>
      </w:r>
    </w:p>
    <w:p>
      <w:r>
        <w:t xml:space="preserve">   You can take a seat at the table. </w:t>
      </w:r>
    </w:p>
    <w:p>
      <w:r>
        <w:t>3. J'ai besoin d'une table pour ranger mes affaires.</w:t>
      </w:r>
    </w:p>
    <w:p>
      <w:r>
        <w:t xml:space="preserve">   I need a table to organize my belongings. </w:t>
      </w:r>
    </w:p>
    <w:p>
      <w:r>
        <w:t>4. La table est faite de bois foncé.</w:t>
      </w:r>
    </w:p>
    <w:p>
      <w:r>
        <w:t xml:space="preserve">   The table is made of dark wood.</w:t>
      </w:r>
    </w:p>
    <w:p>
      <w:r>
        <w:t>5. Il y a une table ronde dans la chambre.</w:t>
      </w:r>
    </w:p>
    <w:p>
      <w:r>
        <w:t xml:space="preserve">   There is a round table in the room.</w:t>
      </w:r>
    </w:p>
    <w:p>
      <w:r>
        <w:t xml:space="preserve">6. La table est toujours pleine de nourriture. </w:t>
      </w:r>
    </w:p>
    <w:p>
      <w:r>
        <w:t xml:space="preserve">   The table is always full of food.</w:t>
      </w:r>
    </w:p>
    <w:p>
      <w:r>
        <w:t xml:space="preserve">7. J'aime manger à la table avec mes amis et ma famille. </w:t>
      </w:r>
    </w:p>
    <w:p>
      <w:r>
        <w:t xml:space="preserve">   I like to eat at the table with my friends and family.</w:t>
      </w:r>
    </w:p>
    <w:p>
      <w:r>
        <w:t>8. Le serveur a mis la table pour nous.</w:t>
      </w:r>
    </w:p>
    <w:p>
      <w:r>
        <w:t xml:space="preserve">   The waiter set the table for us.</w:t>
      </w:r>
    </w:p>
    <w:p>
      <w:r>
        <w:t>9.  Le café était sur la table, mais il ne l'a pas consommé.</w:t>
      </w:r>
    </w:p>
    <w:p>
      <w:r>
        <w:t xml:space="preserve">    The coffee was on the table but he didn't drink it. </w:t>
      </w:r>
    </w:p>
    <w:p>
      <w:r>
        <w:t xml:space="preserve">10.  Il faut vérifier la table avant de commencer le repas. </w:t>
      </w:r>
    </w:p>
    <w:p>
      <w:r>
        <w:t xml:space="preserve">   You need to check the table before starting the meal.</w:t>
      </w:r>
    </w:p>
    <w:p/>
    <w:p>
      <w:r>
        <w:rPr>
          <w:b/>
        </w:rPr>
        <w:t>Word: Griss | Meaning:  A type of small, thin-walled, cylindrical or conical object typically made of metal.</w:t>
      </w:r>
    </w:p>
    <w:p/>
    <w:p>
      <w:r>
        <w:t>1. Le griss de la montagne est magnifique.</w:t>
      </w:r>
    </w:p>
    <w:p>
      <w:r>
        <w:t xml:space="preserve">    The mountain's ridge is beautiful.</w:t>
      </w:r>
    </w:p>
    <w:p>
      <w:r>
        <w:t>2. Il s’est réveillé et il a trouvé un griss sur son lit.</w:t>
      </w:r>
    </w:p>
    <w:p>
      <w:r>
        <w:t xml:space="preserve">    He woke up and found a griss on his bed. </w:t>
      </w:r>
    </w:p>
    <w:p>
      <w:r>
        <w:t>3.  La lumière du soleil donne une belle texture à ce griss.</w:t>
      </w:r>
    </w:p>
    <w:p>
      <w:r>
        <w:t xml:space="preserve">    The sunlight gives a beautiful texture to this ridge. </w:t>
      </w:r>
    </w:p>
    <w:p>
      <w:r>
        <w:t xml:space="preserve">4. La montagne est magnifique, avec ses couleurs et son griss. </w:t>
      </w:r>
    </w:p>
    <w:p>
      <w:r>
        <w:t xml:space="preserve">    The mountain is magnificent with its colors and its ridge. </w:t>
      </w:r>
    </w:p>
    <w:p>
      <w:r>
        <w:t>5. Nous avons passé un bon moment à observer le griss de la vallée.</w:t>
      </w:r>
    </w:p>
    <w:p>
      <w:r>
        <w:t xml:space="preserve">    We had a good time observing the valley's ridge. </w:t>
      </w:r>
    </w:p>
    <w:p>
      <w:r>
        <w:t>6. Le griss des bois est plein d’opportunités pour les randonneurs.</w:t>
      </w:r>
    </w:p>
    <w:p>
      <w:r>
        <w:t xml:space="preserve">    The wood's ridge is full of opportunities for hikers. </w:t>
      </w:r>
    </w:p>
    <w:p>
      <w:r>
        <w:t xml:space="preserve">7. Je suis heureux d’avoir pu voir le griss de la côte. </w:t>
      </w:r>
    </w:p>
    <w:p>
      <w:r>
        <w:t xml:space="preserve">    I am happy to have been able to see the coast's ridge. </w:t>
      </w:r>
    </w:p>
    <w:p>
      <w:r>
        <w:t xml:space="preserve">8. Le griss est une source de tranquillité pour les habitants. </w:t>
      </w:r>
    </w:p>
    <w:p>
      <w:r>
        <w:t xml:space="preserve">    The ridge is a source of tranquility for the inhabitants.</w:t>
      </w:r>
    </w:p>
    <w:p>
      <w:r>
        <w:t xml:space="preserve">9. La ville et ses environs sont bordés par un magnifique griss.  </w:t>
      </w:r>
    </w:p>
    <w:p>
      <w:r>
        <w:t xml:space="preserve">   The city and its surroundings are bordered by a beautiful ridge.</w:t>
      </w:r>
    </w:p>
    <w:p>
      <w:r>
        <w:t xml:space="preserve">10. Les touristes s’arrêtent souvent pour admirer le griss de l'océan. </w:t>
      </w:r>
    </w:p>
    <w:p>
      <w:r>
        <w:t xml:space="preserve">    Tourists often stop to admire the ocean's ridge.</w:t>
      </w:r>
    </w:p>
    <w:p/>
    <w:p>
      <w:r>
        <w:t>Lune: Moon</w:t>
      </w:r>
    </w:p>
    <w:p/>
    <w:p>
      <w:r>
        <w:t>1. La lune était brillante ce soir.</w:t>
      </w:r>
    </w:p>
    <w:p>
      <w:r>
        <w:t xml:space="preserve">  The moon was bright this evening.</w:t>
      </w:r>
    </w:p>
    <w:p>
      <w:r>
        <w:t>2. Nous avons regardé la lune depuis notre balcon.</w:t>
      </w:r>
    </w:p>
    <w:p>
      <w:r>
        <w:t xml:space="preserve">  We watched the moon from our balcony.</w:t>
      </w:r>
    </w:p>
    <w:p>
      <w:r>
        <w:t>3. L'impact de la lune sur la terre est important.</w:t>
      </w:r>
    </w:p>
    <w:p>
      <w:r>
        <w:t xml:space="preserve">  The moon's impact on earth is significant.</w:t>
      </w:r>
    </w:p>
    <w:p>
      <w:r>
        <w:t>4. La lune a un cycle de 27,3 jours.</w:t>
      </w:r>
    </w:p>
    <w:p>
      <w:r>
        <w:t xml:space="preserve">  The moon has a cycle of 27.3 days.</w:t>
      </w:r>
    </w:p>
    <w:p>
      <w:r>
        <w:t>5. Le concept lunaire est utilisé dans de nombreux domaines.</w:t>
      </w:r>
    </w:p>
    <w:p>
      <w:r>
        <w:t xml:space="preserve">  The lunar concept is used in many fields.</w:t>
      </w:r>
    </w:p>
    <w:p>
      <w:r>
        <w:t>6. La nuit était claire et la lune brillait.</w:t>
      </w:r>
    </w:p>
    <w:p>
      <w:r>
        <w:t xml:space="preserve">  The night was clear and the moon shone brightly.</w:t>
      </w:r>
    </w:p>
    <w:p>
      <w:r>
        <w:t>7. Les astronauts sont partis sur une mission lunaire.</w:t>
      </w:r>
    </w:p>
    <w:p>
      <w:r>
        <w:t xml:space="preserve">  Astronauts went on a lunar mission.</w:t>
      </w:r>
    </w:p>
    <w:p>
      <w:r>
        <w:t>8. La lune est un objet céleste fascinant.</w:t>
      </w:r>
    </w:p>
    <w:p>
      <w:r>
        <w:t xml:space="preserve">  The moon is a fascinating celestial object.</w:t>
      </w:r>
    </w:p>
    <w:p>
      <w:r>
        <w:t>9. Les enfants ont aimé regarder la lune depuis leur chambre.</w:t>
      </w:r>
    </w:p>
    <w:p>
      <w:r>
        <w:t xml:space="preserve">  Children enjoyed watching the moon from their room. </w:t>
      </w:r>
    </w:p>
    <w:p>
      <w:r>
        <w:t>10. Le souvenir de la lune était encore présent dans nos esprits.</w:t>
      </w:r>
    </w:p>
    <w:p>
      <w:r>
        <w:t xml:space="preserve">   The memory of the moon was still present in our minds.</w:t>
      </w:r>
    </w:p>
    <w:p/>
    <w:p>
      <w:r>
        <w:rPr>
          <w:b/>
        </w:rPr>
        <w:t>Word: Bien | Meaning: Well</w:t>
      </w:r>
    </w:p>
    <w:p/>
    <w:p>
      <w:r>
        <w:t>1. Le film est bien fait.</w:t>
      </w:r>
    </w:p>
    <w:p>
      <w:r>
        <w:t xml:space="preserve">    The film is well made.</w:t>
      </w:r>
    </w:p>
    <w:p>
      <w:r>
        <w:t>2. J'ai une bonne idée, bien sûr.</w:t>
      </w:r>
    </w:p>
    <w:p>
      <w:r>
        <w:t xml:space="preserve">    I have a good idea, of course.</w:t>
      </w:r>
    </w:p>
    <w:p>
      <w:r>
        <w:t xml:space="preserve">3. Il me fait plaisir de vous voir. </w:t>
      </w:r>
    </w:p>
    <w:p>
      <w:r>
        <w:t xml:space="preserve">    It's nice to see you. </w:t>
      </w:r>
    </w:p>
    <w:p>
      <w:r>
        <w:t>4. La nouvelle est bien écrite.</w:t>
      </w:r>
    </w:p>
    <w:p>
      <w:r>
        <w:t xml:space="preserve">   The news is well-written.</w:t>
      </w:r>
    </w:p>
    <w:p>
      <w:r>
        <w:t>5. Je suis bien fatigué après le voyage.</w:t>
      </w:r>
    </w:p>
    <w:p>
      <w:r>
        <w:t xml:space="preserve">  I am quite tired after the trip.</w:t>
      </w:r>
    </w:p>
    <w:p>
      <w:r>
        <w:t>6. Tu es bien informé sur la situation ?</w:t>
      </w:r>
    </w:p>
    <w:p>
      <w:r>
        <w:t xml:space="preserve">    Are you well informed about the situation?</w:t>
      </w:r>
    </w:p>
    <w:p>
      <w:r>
        <w:t xml:space="preserve">7. Il a beaucoup d'énergie, donc il est bien. </w:t>
      </w:r>
    </w:p>
    <w:p>
      <w:r>
        <w:t xml:space="preserve">    He has a lot of energy, so he is fine.</w:t>
      </w:r>
    </w:p>
    <w:p>
      <w:r>
        <w:t>8. Le repas était très bon.</w:t>
      </w:r>
    </w:p>
    <w:p>
      <w:r>
        <w:t xml:space="preserve">   The meal was very good.</w:t>
      </w:r>
    </w:p>
    <w:p>
      <w:r>
        <w:t>9. La ville est magnifique et la nature est belle.</w:t>
      </w:r>
    </w:p>
    <w:p>
      <w:r>
        <w:t xml:space="preserve">  The city is beautiful and the nature is lovely.</w:t>
      </w:r>
    </w:p>
    <w:p>
      <w:r>
        <w:t xml:space="preserve">10. J'ai besoin de bien dormir pour me sentir mieux. </w:t>
      </w:r>
    </w:p>
    <w:p>
      <w:r>
        <w:t xml:space="preserve">   I need to sleep well in order to feel better.</w:t>
      </w:r>
    </w:p>
    <w:p/>
    <w:p>
      <w:r>
        <w:rPr>
          <w:b/>
        </w:rPr>
        <w:t>Word: chat | Meaning: cat</w:t>
      </w:r>
    </w:p>
    <w:p/>
    <w:p>
      <w:r>
        <w:t>1. J'adore discuter avec mon chat.</w:t>
      </w:r>
    </w:p>
    <w:p>
      <w:r>
        <w:t xml:space="preserve">    I love chatting with my cat.</w:t>
      </w:r>
    </w:p>
    <w:p>
      <w:r>
        <w:t>2. Le chat est toujours triste quand je le laisse seul.</w:t>
      </w:r>
    </w:p>
    <w:p>
      <w:r>
        <w:t xml:space="preserve">    The cat is always sad when I leave it alone.</w:t>
      </w:r>
    </w:p>
    <w:p>
      <w:r>
        <w:t xml:space="preserve">3. La chatte était très docile et se laissait facilement caresser. </w:t>
      </w:r>
    </w:p>
    <w:p>
      <w:r>
        <w:t xml:space="preserve">    The cat was very docile and let itself be stroked easily.</w:t>
      </w:r>
    </w:p>
    <w:p>
      <w:r>
        <w:t xml:space="preserve">4. Le chat s'est endormi sur le canapé. </w:t>
      </w:r>
    </w:p>
    <w:p>
      <w:r>
        <w:t xml:space="preserve">    The cat fell asleep on the sofa.</w:t>
      </w:r>
    </w:p>
    <w:p>
      <w:r>
        <w:t xml:space="preserve">5. Je préfère parler avec mon ami à la place de chat.  </w:t>
      </w:r>
    </w:p>
    <w:p>
      <w:r>
        <w:t xml:space="preserve">    I prefer to talk with my friend instead of chatting.</w:t>
      </w:r>
    </w:p>
    <w:p>
      <w:r>
        <w:t xml:space="preserve">6. J'ai une chatte qui a besoin d'attention. </w:t>
      </w:r>
    </w:p>
    <w:p>
      <w:r>
        <w:t xml:space="preserve">    I have a cat that needs attention.</w:t>
      </w:r>
    </w:p>
    <w:p>
      <w:r>
        <w:t>7. Il me dit que le chat est très amusant.</w:t>
      </w:r>
    </w:p>
    <w:p>
      <w:r>
        <w:t xml:space="preserve">    He tells me the cat is very funny.  </w:t>
      </w:r>
    </w:p>
    <w:p>
      <w:r>
        <w:t>8. Les chats sont des animaux curieux et indépendants.</w:t>
      </w:r>
    </w:p>
    <w:p>
      <w:r>
        <w:t xml:space="preserve">    Cats are curious and independent animals.</w:t>
      </w:r>
    </w:p>
    <w:p>
      <w:r>
        <w:t xml:space="preserve">9. La mélodie du chat m'a réveillé. </w:t>
      </w:r>
    </w:p>
    <w:p>
      <w:r>
        <w:t xml:space="preserve">    The meow of the cat woke me up.</w:t>
      </w:r>
    </w:p>
    <w:p>
      <w:r>
        <w:t>10. Il est très important de donner du nourriture à notre chat.</w:t>
      </w:r>
    </w:p>
    <w:p>
      <w:r>
        <w:t xml:space="preserve">    It is very important to feed our cat.</w:t>
      </w:r>
    </w:p>
    <w:p/>
    <w:p>
      <w:r>
        <w:rPr>
          <w:b/>
        </w:rPr>
        <w:t>Word: fleur | Meaning: flower</w:t>
      </w:r>
    </w:p>
    <w:p/>
    <w:p>
      <w:r>
        <w:t>1.  J'adore les fleurs dans mon jardin.</w:t>
      </w:r>
    </w:p>
    <w:p>
      <w:r>
        <w:t xml:space="preserve">    My garden has lovely flowers.</w:t>
      </w:r>
    </w:p>
    <w:p>
      <w:r>
        <w:t>2.  La fleur est un symbole de beauté et de joie.</w:t>
      </w:r>
    </w:p>
    <w:p>
      <w:r>
        <w:t xml:space="preserve">    The flower is a symbol of beauty and joy.</w:t>
      </w:r>
    </w:p>
    <w:p>
      <w:r>
        <w:t xml:space="preserve">3.  Tu dois faire attention aux fleurs du jardin, elles peuvent être toxiques pour les enfants. </w:t>
      </w:r>
    </w:p>
    <w:p>
      <w:r>
        <w:t xml:space="preserve">   You must be careful with the flowers in the garden, they can be poisonous for children. </w:t>
      </w:r>
    </w:p>
    <w:p>
      <w:r>
        <w:t>4.  Il y avait une fleur de rose sur le gâteau.</w:t>
      </w:r>
    </w:p>
    <w:p>
      <w:r>
        <w:t xml:space="preserve">    There was a rose flower on the cake.</w:t>
      </w:r>
    </w:p>
    <w:p>
      <w:r>
        <w:t xml:space="preserve">5.  Je vais acheter un bouquet de fleurs demain. </w:t>
      </w:r>
    </w:p>
    <w:p>
      <w:r>
        <w:t xml:space="preserve">    I will buy a bouquet of flowers tomorrow. </w:t>
      </w:r>
    </w:p>
    <w:p>
      <w:r>
        <w:t>6.  La fleur de lys est l’emblème du royaume français.</w:t>
      </w:r>
    </w:p>
    <w:p>
      <w:r>
        <w:t xml:space="preserve">   The fleur-de-lys is the emblem of the French kingdom.</w:t>
      </w:r>
    </w:p>
    <w:p>
      <w:r>
        <w:t xml:space="preserve">7.  Les couleurs vives et les formes des fleurs sont fascinantes. </w:t>
      </w:r>
    </w:p>
    <w:p>
      <w:r>
        <w:t xml:space="preserve">    The bright colors and shapes of flowers are fascinating. </w:t>
      </w:r>
    </w:p>
    <w:p>
      <w:r>
        <w:t>8.  Le jardin a une multitude de fleurs différentes.</w:t>
      </w:r>
    </w:p>
    <w:p>
      <w:r>
        <w:t xml:space="preserve">   The garden has many different kinds of flowers. </w:t>
      </w:r>
    </w:p>
    <w:p>
      <w:r>
        <w:t xml:space="preserve">9.  La fleur est le fruit de la pollinisation naturelle. </w:t>
      </w:r>
    </w:p>
    <w:p>
      <w:r>
        <w:t xml:space="preserve">    Flower is the product of natural pollination. </w:t>
      </w:r>
    </w:p>
    <w:p>
      <w:r>
        <w:t xml:space="preserve">10. Les fleurs symbolisent l'amour et la passion dans la culture française. </w:t>
      </w:r>
    </w:p>
    <w:p>
      <w:r>
        <w:t xml:space="preserve">     Flowers symbolize love and passion in French culture.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crayon rouge est très pratique.</w:t>
      </w:r>
    </w:p>
    <w:p>
      <w:r>
        <w:t xml:space="preserve">  The red pencil is very practical.</w:t>
      </w:r>
    </w:p>
    <w:p>
      <w:r>
        <w:t>3. Elle aime les vêtements rouges.</w:t>
      </w:r>
    </w:p>
    <w:p>
      <w:r>
        <w:t xml:space="preserve">  She likes red clothes.</w:t>
      </w:r>
    </w:p>
    <w:p>
      <w:r>
        <w:t>4. Les flammes du feu sont rouges.</w:t>
      </w:r>
    </w:p>
    <w:p>
      <w:r>
        <w:t xml:space="preserve">  The flames of the fire are red.</w:t>
      </w:r>
    </w:p>
    <w:p>
      <w:r>
        <w:t>5. Un rouge à lèvres rougeoyant illumine son visage.</w:t>
      </w:r>
    </w:p>
    <w:p>
      <w:r>
        <w:t xml:space="preserve">  A bright red lipstick illuminates her face.</w:t>
      </w:r>
    </w:p>
    <w:p>
      <w:r>
        <w:t xml:space="preserve">6. La tomate est rouge. </w:t>
      </w:r>
    </w:p>
    <w:p>
      <w:r>
        <w:t xml:space="preserve">  The tomato is red.</w:t>
      </w:r>
    </w:p>
    <w:p>
      <w:r>
        <w:t>7. Le tableau de la ville est rouge et bleu.</w:t>
      </w:r>
    </w:p>
    <w:p>
      <w:r>
        <w:t xml:space="preserve">  The city painting is red and blue.</w:t>
      </w:r>
    </w:p>
    <w:p>
      <w:r>
        <w:t>8. Il a un chapeau rouge.</w:t>
      </w:r>
    </w:p>
    <w:p>
      <w:r>
        <w:t xml:space="preserve">  He has a red hat.</w:t>
      </w:r>
    </w:p>
    <w:p>
      <w:r>
        <w:t>9. Les fleurs rouges attirent les papillons.</w:t>
      </w:r>
    </w:p>
    <w:p>
      <w:r>
        <w:t xml:space="preserve">  Red flowers attract butterflies. </w:t>
      </w:r>
    </w:p>
    <w:p>
      <w:r>
        <w:t>10. Je voudrais un café rouge, s'il vous plait.</w:t>
      </w:r>
    </w:p>
    <w:p>
      <w:r>
        <w:t xml:space="preserve">  I would like a red coffee, please.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Il a une chemise blanche.</w:t>
      </w:r>
    </w:p>
    <w:p>
      <w:r>
        <w:t>He has a white shirt.</w:t>
      </w:r>
    </w:p>
    <w:p>
      <w:r>
        <w:t xml:space="preserve">3. Le ciel était blanc ce matin. </w:t>
      </w:r>
    </w:p>
    <w:p>
      <w:r>
        <w:t>The sky was white this morning.</w:t>
      </w:r>
    </w:p>
    <w:p>
      <w:r>
        <w:t xml:space="preserve">4. Les nuages sont blancs aujourd'hui. </w:t>
      </w:r>
    </w:p>
    <w:p>
      <w:r>
        <w:t>The clouds are white today.</w:t>
      </w:r>
    </w:p>
    <w:p>
      <w:r>
        <w:t xml:space="preserve">5. Elle a un petit chien blanc. </w:t>
      </w:r>
    </w:p>
    <w:p>
      <w:r>
        <w:t>She has a small white dog.</w:t>
      </w:r>
    </w:p>
    <w:p>
      <w:r>
        <w:t xml:space="preserve">6. Le café est blanc en poudre. </w:t>
      </w:r>
    </w:p>
    <w:p>
      <w:r>
        <w:t>The coffee powder is white.</w:t>
      </w:r>
    </w:p>
    <w:p>
      <w:r>
        <w:t>7. La neige était blanche sur les pentes de la montagne.</w:t>
      </w:r>
    </w:p>
    <w:p>
      <w:r>
        <w:t xml:space="preserve">Snow was white on the slopes of the mountain. </w:t>
      </w:r>
    </w:p>
    <w:p>
      <w:r>
        <w:t xml:space="preserve">8. J'aime le blanc et l'argent. </w:t>
      </w:r>
    </w:p>
    <w:p>
      <w:r>
        <w:t xml:space="preserve">I like white and silver. </w:t>
      </w:r>
    </w:p>
    <w:p>
      <w:r>
        <w:t xml:space="preserve">9. Il a peint un tableau blanc. </w:t>
      </w:r>
    </w:p>
    <w:p>
      <w:r>
        <w:t xml:space="preserve">He painted a blank canvas. </w:t>
      </w:r>
    </w:p>
    <w:p>
      <w:r>
        <w:t xml:space="preserve">10. La chambre est blanche, avec des rideaux blancs.  </w:t>
      </w:r>
    </w:p>
    <w:p>
      <w:r>
        <w:t>The room is white, with white curtains.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 The sky was black that evening.</w:t>
      </w:r>
    </w:p>
    <w:p>
      <w:r>
        <w:t>2. La robe est noire, mais élégante.</w:t>
      </w:r>
    </w:p>
    <w:p>
      <w:r>
        <w:t xml:space="preserve">    The dress is black but elegant.</w:t>
      </w:r>
    </w:p>
    <w:p>
      <w:r>
        <w:t>3.  Le chat est noir et très grand.</w:t>
      </w:r>
    </w:p>
    <w:p>
      <w:r>
        <w:t xml:space="preserve">    The cat is black and very big.</w:t>
      </w:r>
    </w:p>
    <w:p>
      <w:r>
        <w:t>4. Les arbres noirs bordent la route.</w:t>
      </w:r>
    </w:p>
    <w:p>
      <w:r>
        <w:t xml:space="preserve">    Black trees border the road. </w:t>
      </w:r>
    </w:p>
    <w:p>
      <w:r>
        <w:t>5. Il a des yeux noirs et brillants.</w:t>
      </w:r>
    </w:p>
    <w:p>
      <w:r>
        <w:t xml:space="preserve">   He has black eyes that are shiny.</w:t>
      </w:r>
    </w:p>
    <w:p>
      <w:r>
        <w:t>6. La fumée était noire et dense.</w:t>
      </w:r>
    </w:p>
    <w:p>
      <w:r>
        <w:t xml:space="preserve">    The smoke was black and thick.</w:t>
      </w:r>
    </w:p>
    <w:p>
      <w:r>
        <w:t>7.  La nuit est noire, mais il y a une lune brillante.</w:t>
      </w:r>
    </w:p>
    <w:p>
      <w:r>
        <w:t xml:space="preserve">    Night is black, but there's a bright moon. </w:t>
      </w:r>
    </w:p>
    <w:p>
      <w:r>
        <w:t>8. Le tableau noir montre les résultats des tests.</w:t>
      </w:r>
    </w:p>
    <w:p>
      <w:r>
        <w:t xml:space="preserve">    The blackboard shows the test results.</w:t>
      </w:r>
    </w:p>
    <w:p>
      <w:r>
        <w:t>9. J'aime boire du café noir le matin.</w:t>
      </w:r>
    </w:p>
    <w:p>
      <w:r>
        <w:t xml:space="preserve">   I like to drink black coffee in the morning.</w:t>
      </w:r>
    </w:p>
    <w:p>
      <w:r>
        <w:t>10. La robe est noir et elle est trop grande.</w:t>
      </w:r>
    </w:p>
    <w:p>
      <w:r>
        <w:t xml:space="preserve">    The dress is black and it's too big.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