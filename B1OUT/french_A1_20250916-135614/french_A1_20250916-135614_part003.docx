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 xml:space="preserve">1.  J'ai grandi dans une petite maison sur les rives d'un fleuve. </w:t>
      </w:r>
    </w:p>
    <w:p>
      <w:r>
        <w:t xml:space="preserve">    My childhood home was a small house on the banks of a river.</w:t>
      </w:r>
    </w:p>
    <w:p>
      <w:r>
        <w:t>2.  La maison de mon grand-père est située en campagne.</w:t>
      </w:r>
    </w:p>
    <w:p>
      <w:r>
        <w:t xml:space="preserve">   My grandfather's house is located in the countryside.</w:t>
      </w:r>
    </w:p>
    <w:p>
      <w:r>
        <w:t>3.  Nous avons passé une soirée agréable dans notre maison.</w:t>
      </w:r>
    </w:p>
    <w:p>
      <w:r>
        <w:t xml:space="preserve">    We spent a pleasant evening at our house. </w:t>
      </w:r>
    </w:p>
    <w:p>
      <w:r>
        <w:t>4.  Son nouveau appartement est plus grand que sa maison précédente.</w:t>
      </w:r>
    </w:p>
    <w:p>
      <w:r>
        <w:t xml:space="preserve">  His new apartment is larger than his previous home. </w:t>
      </w:r>
    </w:p>
    <w:p>
      <w:r>
        <w:t>5.   J'aime beaucoup mon jardin et la maison qui y abrite.</w:t>
      </w:r>
    </w:p>
    <w:p>
      <w:r>
        <w:t xml:space="preserve">   I love my garden and the house that occupies it.</w:t>
      </w:r>
    </w:p>
    <w:p>
      <w:r>
        <w:t>6.  Il a déménagé à une nouvelle ville et habitait dans une maison moderne.</w:t>
      </w:r>
    </w:p>
    <w:p>
      <w:r>
        <w:t xml:space="preserve">  He moved to a new city and lived in a modern house. </w:t>
      </w:r>
    </w:p>
    <w:p>
      <w:r>
        <w:t>7.  La maison est construite avec des matériaux de qualité.</w:t>
      </w:r>
    </w:p>
    <w:p>
      <w:r>
        <w:t xml:space="preserve">   The house is built with quality materials.</w:t>
      </w:r>
    </w:p>
    <w:p>
      <w:r>
        <w:t>8.  Elle s'est présentée à la maison en souriant avant d'entrer.</w:t>
      </w:r>
    </w:p>
    <w:p>
      <w:r>
        <w:t xml:space="preserve">    She presented herself at the house, smiling before entering. </w:t>
      </w:r>
    </w:p>
    <w:p>
      <w:r>
        <w:t xml:space="preserve">9.  Nous sommes allés visiter notre ancienne maison. </w:t>
      </w:r>
    </w:p>
    <w:p>
      <w:r>
        <w:t xml:space="preserve">   We went to visit our old house.</w:t>
      </w:r>
    </w:p>
    <w:p>
      <w:r>
        <w:t xml:space="preserve">10. L'appartement est minuscule et ne peut accueillir que deux personnes. </w:t>
      </w:r>
    </w:p>
    <w:p>
      <w:r>
        <w:t xml:space="preserve">  The apartment is tiny and can only accommodate two people.</w:t>
      </w:r>
    </w:p>
    <w:p/>
    <w:p>
      <w:r>
        <w:rPr>
          <w:b/>
        </w:rPr>
        <w:t>Word: Joue | Meaning: Play</w:t>
      </w:r>
    </w:p>
    <w:p/>
    <w:p>
      <w:r>
        <w:t>1. Je joue au tennis tous les jours.</w:t>
      </w:r>
    </w:p>
    <w:p>
      <w:r>
        <w:t xml:space="preserve">  I play tennis every day.</w:t>
      </w:r>
    </w:p>
    <w:p>
      <w:r>
        <w:t>2.  Il joue beaucoup de jeux vidéo.</w:t>
      </w:r>
    </w:p>
    <w:p>
      <w:r>
        <w:t xml:space="preserve">  He plays many video games.</w:t>
      </w:r>
    </w:p>
    <w:p>
      <w:r>
        <w:t xml:space="preserve">3.  J'aime jouer à la musique. </w:t>
      </w:r>
    </w:p>
    <w:p>
      <w:r>
        <w:t xml:space="preserve">  I like to play music.</w:t>
      </w:r>
    </w:p>
    <w:p>
      <w:r>
        <w:t>4.  Les enfants jouent dans le parc.</w:t>
      </w:r>
    </w:p>
    <w:p>
      <w:r>
        <w:t xml:space="preserve">  Children are playing in the park.</w:t>
      </w:r>
    </w:p>
    <w:p>
      <w:r>
        <w:t xml:space="preserve">5.  Elle joue un rôle important dans l'entreprise. </w:t>
      </w:r>
    </w:p>
    <w:p>
      <w:r>
        <w:t xml:space="preserve">  She plays an important role in the company.</w:t>
      </w:r>
    </w:p>
    <w:p>
      <w:r>
        <w:t>6.  Joue-toi, il y a une solution pour toi!</w:t>
      </w:r>
    </w:p>
    <w:p>
      <w:r>
        <w:t xml:space="preserve">   Play yourself, there is a solution for you!</w:t>
      </w:r>
    </w:p>
    <w:p>
      <w:r>
        <w:t>7.  Les musiciens jouaient des chansons populaires.</w:t>
      </w:r>
    </w:p>
    <w:p>
      <w:r>
        <w:t xml:space="preserve">    The musicians were playing popular songs.</w:t>
      </w:r>
    </w:p>
    <w:p>
      <w:r>
        <w:t xml:space="preserve">8.  Mon ami joue de la guitare très bien. </w:t>
      </w:r>
    </w:p>
    <w:p>
      <w:r>
        <w:t xml:space="preserve">  My friend plays guitar very well.</w:t>
      </w:r>
    </w:p>
    <w:p>
      <w:r>
        <w:t xml:space="preserve">9.   Joue avec ton animal de compagnie ! </w:t>
      </w:r>
    </w:p>
    <w:p>
      <w:r>
        <w:t xml:space="preserve">   Play with your pet!</w:t>
      </w:r>
    </w:p>
    <w:p>
      <w:r>
        <w:t xml:space="preserve">10.  Il joue un rôle dans l'histoire. </w:t>
      </w:r>
    </w:p>
    <w:p>
      <w:r>
        <w:t xml:space="preserve">   He plays a role in history.</w:t>
      </w:r>
    </w:p>
    <w:p/>
    <w:p>
      <w:r>
        <w:rPr>
          <w:b/>
        </w:rPr>
        <w:t>Word: Jus | Meaning: Juice</w:t>
      </w:r>
    </w:p>
    <w:p/>
    <w:p>
      <w:r>
        <w:t>1.  J'ai besoin d'un jus de pomme pour la journée.</w:t>
      </w:r>
    </w:p>
    <w:p>
      <w:r>
        <w:t xml:space="preserve">    &lt;br&gt; I need an apple juice for the day.</w:t>
      </w:r>
    </w:p>
    <w:p>
      <w:r>
        <w:t>2.  La boisson au jus de fruit est rafraîchissante.</w:t>
      </w:r>
    </w:p>
    <w:p>
      <w:r>
        <w:t xml:space="preserve">    &lt;br&gt; Fruit juice drink is refreshing.</w:t>
      </w:r>
    </w:p>
    <w:p>
      <w:r>
        <w:t>3.  Il faut ajouter un peu de jus à la sauce avant de servir.</w:t>
      </w:r>
    </w:p>
    <w:p>
      <w:r>
        <w:t xml:space="preserve">    &lt;br&gt; You have to add some juice to the sauce before serving. </w:t>
      </w:r>
    </w:p>
    <w:p>
      <w:r>
        <w:t>4.  Je fais une pause pour boire un jus d'orange frais.</w:t>
      </w:r>
    </w:p>
    <w:p>
      <w:r>
        <w:t xml:space="preserve">    &lt;br&gt; I take a break to drink a fresh orange juice.</w:t>
      </w:r>
    </w:p>
    <w:p>
      <w:r>
        <w:t>5.   Le jus de tomate est excellent en salade.</w:t>
      </w:r>
    </w:p>
    <w:p>
      <w:r>
        <w:t xml:space="preserve">    &lt;br&gt; Tomato juice is excellent in salad.</w:t>
      </w:r>
    </w:p>
    <w:p>
      <w:r>
        <w:t xml:space="preserve">6.   Il y a beaucoup de jus de fruits dans la boutique. </w:t>
      </w:r>
    </w:p>
    <w:p>
      <w:r>
        <w:t xml:space="preserve">    &lt;br&gt; There are many fruit juices in the store. </w:t>
      </w:r>
    </w:p>
    <w:p>
      <w:r>
        <w:t xml:space="preserve">7.  La meilleure façon de boire du jus, c'est à température ambiante. </w:t>
      </w:r>
    </w:p>
    <w:p>
      <w:r>
        <w:t xml:space="preserve">    &lt;br&gt; The best way to drink juice is at room temperature. </w:t>
      </w:r>
    </w:p>
    <w:p>
      <w:r>
        <w:t xml:space="preserve">8.   Le jus d’ananas est très sucré. </w:t>
      </w:r>
    </w:p>
    <w:p>
      <w:r>
        <w:t xml:space="preserve">    &lt;br&gt; Pineapple juice is very sweet.</w:t>
      </w:r>
    </w:p>
    <w:p>
      <w:r>
        <w:t xml:space="preserve">9.   Mon père apprécie le jus de raisin. </w:t>
      </w:r>
    </w:p>
    <w:p>
      <w:r>
        <w:t xml:space="preserve">    &lt;br&gt; My father likes grape juice. </w:t>
      </w:r>
    </w:p>
    <w:p>
      <w:r>
        <w:t>10.  J'ai acheté un jus de pomme et une jus de fruits frais pour l’été.</w:t>
      </w:r>
    </w:p>
    <w:p>
      <w:r>
        <w:t xml:space="preserve">    &lt;br&gt; I bought a apple juice and fresh fruit juice for the summer.</w:t>
      </w:r>
    </w:p>
    <w:p/>
    <w:p>
      <w:r>
        <w:rPr>
          <w:b/>
        </w:rPr>
        <w:t>Word: Juste | Meaning: Just</w:t>
      </w:r>
    </w:p>
    <w:p/>
    <w:p>
      <w:r>
        <w:t>1. Je trouve que c'est juste.</w:t>
      </w:r>
    </w:p>
    <w:p>
      <w:r>
        <w:t xml:space="preserve">    I think it's just right.</w:t>
      </w:r>
    </w:p>
    <w:p>
      <w:r>
        <w:t xml:space="preserve">2.  Il est juste de se concentrer sur les choses importantes. </w:t>
      </w:r>
    </w:p>
    <w:p>
      <w:r>
        <w:t xml:space="preserve">    It is only fair to concentrate on important things.</w:t>
      </w:r>
    </w:p>
    <w:p>
      <w:r>
        <w:t xml:space="preserve">3.  C'est juste une question de temps et d’effort. </w:t>
      </w:r>
    </w:p>
    <w:p>
      <w:r>
        <w:t xml:space="preserve">   It is simply a matter of time and effort.</w:t>
      </w:r>
    </w:p>
    <w:p>
      <w:r>
        <w:t xml:space="preserve">4.  Juste un peu de patience, tout ira bien! </w:t>
      </w:r>
    </w:p>
    <w:p>
      <w:r>
        <w:t xml:space="preserve">   Just a little patience, everything will be fine!</w:t>
      </w:r>
    </w:p>
    <w:p>
      <w:r>
        <w:t>5.  Il n'y a aucun autre choix, c'est juste.</w:t>
      </w:r>
    </w:p>
    <w:p>
      <w:r>
        <w:t xml:space="preserve">    There is no other option, it's just like that.</w:t>
      </w:r>
    </w:p>
    <w:p>
      <w:r>
        <w:t xml:space="preserve">6.  C'est juste une petite suggestion. </w:t>
      </w:r>
    </w:p>
    <w:p>
      <w:r>
        <w:t xml:space="preserve">    It's just a small suggestion.</w:t>
      </w:r>
    </w:p>
    <w:p>
      <w:r>
        <w:t xml:space="preserve">7.  On ne peut pas toujours être juste et honnête. </w:t>
      </w:r>
    </w:p>
    <w:p>
      <w:r>
        <w:t xml:space="preserve">   We can't always be just and honest.</w:t>
      </w:r>
    </w:p>
    <w:p>
      <w:r>
        <w:t xml:space="preserve">8.  Il est juste de demander des explications. </w:t>
      </w:r>
    </w:p>
    <w:p>
      <w:r>
        <w:t xml:space="preserve">    It is only fair to ask for explanations.</w:t>
      </w:r>
    </w:p>
    <w:p>
      <w:r>
        <w:t xml:space="preserve">9.  Juste un verre d’eau, c’est bien suffisant! </w:t>
      </w:r>
    </w:p>
    <w:p>
      <w:r>
        <w:t xml:space="preserve">    Just one glass of water, that's enough! </w:t>
      </w:r>
    </w:p>
    <w:p>
      <w:r>
        <w:t xml:space="preserve">10.  C'était juste une blague! </w:t>
      </w:r>
    </w:p>
    <w:p>
      <w:r>
        <w:t xml:space="preserve">   That was just a joke!</w:t>
      </w:r>
    </w:p>
    <w:p/>
    <w:p>
      <w:r>
        <w:rPr>
          <w:i/>
        </w:rPr>
        <w:t>Play: &lt;noun&gt; | Meaning:  A fun activity or game</w:t>
      </w:r>
    </w:p>
    <w:p/>
    <w:p>
      <w:r>
        <w:t>1.  J’adore jouer au tennis avec mes amis.</w:t>
      </w:r>
    </w:p>
    <w:p>
      <w:r>
        <w:t xml:space="preserve">    Playing tennis with my friends is something I love.</w:t>
      </w:r>
    </w:p>
    <w:p>
      <w:r>
        <w:t>2. Le film était plein de surprises et je me suis beaucoup amusé à le regarder.</w:t>
      </w:r>
    </w:p>
    <w:p>
      <w:r>
        <w:t xml:space="preserve">    The movie was full of surprises, and I had a lot of fun watching it. </w:t>
      </w:r>
    </w:p>
    <w:p>
      <w:r>
        <w:t xml:space="preserve">3. Les enfants aiment jouer dans le parc pendant les beaux jours. </w:t>
      </w:r>
    </w:p>
    <w:p>
      <w:r>
        <w:t xml:space="preserve">    Children like to play in the park during nice weather. </w:t>
      </w:r>
    </w:p>
    <w:p>
      <w:r>
        <w:t xml:space="preserve">4. Il est temps de jouer au jeu de société avec la famille.  </w:t>
      </w:r>
    </w:p>
    <w:p>
      <w:r>
        <w:t xml:space="preserve">     It's time to play board game with the family. </w:t>
      </w:r>
    </w:p>
    <w:p>
      <w:r>
        <w:t>5. Je joue souvent à la guitare, mais je ne suis pas encore très doué.</w:t>
      </w:r>
    </w:p>
    <w:p>
      <w:r>
        <w:t xml:space="preserve">     I often play guitar but I am not very good at it yet. </w:t>
      </w:r>
    </w:p>
    <w:p>
      <w:r>
        <w:t xml:space="preserve">6. L’artiste utilise une palette de couleurs vives pour créer son œuvre d'art.  </w:t>
      </w:r>
    </w:p>
    <w:p>
      <w:r>
        <w:t xml:space="preserve">    The artist uses a palette of bright colors to create their art work.  </w:t>
      </w:r>
    </w:p>
    <w:p>
      <w:r>
        <w:t xml:space="preserve">7. Les musiciens jouent pendant la soirée dansante.  </w:t>
      </w:r>
    </w:p>
    <w:p>
      <w:r>
        <w:t xml:space="preserve">   Musicians play during the dance party.</w:t>
      </w:r>
    </w:p>
    <w:p>
      <w:r>
        <w:t xml:space="preserve">8. Ma mère me dit de jouer plus calmement, mais je ne comprends pas pourquoi. </w:t>
      </w:r>
    </w:p>
    <w:p>
      <w:r>
        <w:t xml:space="preserve">     My mom tells me to play more calmly, but I don't understand why. </w:t>
      </w:r>
    </w:p>
    <w:p>
      <w:r>
        <w:t xml:space="preserve">9. En voyageant en famille, nous avons joué à des jeux d’éveil des enfants.   </w:t>
      </w:r>
    </w:p>
    <w:p>
      <w:r>
        <w:t xml:space="preserve">    When traveling as a family, we played games with kids that stimulated their development.  </w:t>
      </w:r>
    </w:p>
    <w:p>
      <w:r>
        <w:t xml:space="preserve">10. Il est important de laisser les enfants jouer librement sans limites. </w:t>
      </w:r>
    </w:p>
    <w:p>
      <w:r>
        <w:t xml:space="preserve">     It's important to let children play freely without restrictions.</w:t>
      </w:r>
    </w:p>
    <w:p/>
    <w:p>
      <w:r>
        <w:rPr>
          <w:b/>
        </w:rPr>
        <w:t>Word: Lumiere | Meaning: Light</w:t>
      </w:r>
    </w:p>
    <w:p/>
    <w:p>
      <w:r>
        <w:t xml:space="preserve">1. La **lumière** du soleil brille sur la ville.  </w:t>
      </w:r>
    </w:p>
    <w:p>
      <w:r>
        <w:t xml:space="preserve">    The sunlight illuminates the city.</w:t>
      </w:r>
    </w:p>
    <w:p>
      <w:r>
        <w:t>2. J'ai besoin d'une **lumière** pour me concentrer.</w:t>
      </w:r>
    </w:p>
    <w:p>
      <w:r>
        <w:t xml:space="preserve">    I need some light to focus. </w:t>
      </w:r>
    </w:p>
    <w:p>
      <w:r>
        <w:t>3. Il y a une **lumière** dans le coin de la pièce.</w:t>
      </w:r>
    </w:p>
    <w:p>
      <w:r>
        <w:t xml:space="preserve">    There is a light in the corner of the room.</w:t>
      </w:r>
    </w:p>
    <w:p>
      <w:r>
        <w:t xml:space="preserve">4. La **lumière** du chandelier donne un aspect cosy à la salle. </w:t>
      </w:r>
    </w:p>
    <w:p>
      <w:r>
        <w:t xml:space="preserve">    The chandelier's light gives a cozy look to the hall.</w:t>
      </w:r>
    </w:p>
    <w:p>
      <w:r>
        <w:t xml:space="preserve">5. Les enfants ont beaucoup d’énergie et il faut les guider pour éviter de passer trop de temps dans la lumière de la télévision. </w:t>
      </w:r>
    </w:p>
    <w:p>
      <w:r>
        <w:t xml:space="preserve">   Children have a lot of energy, and we need to guide them to avoid spending too much time watching TV.  </w:t>
      </w:r>
    </w:p>
    <w:p>
      <w:r>
        <w:t xml:space="preserve">6.  J'ai besoin de l'aide d'un professionnel pour trouver la **lumière** juste. </w:t>
      </w:r>
    </w:p>
    <w:p>
      <w:r>
        <w:t xml:space="preserve">    I need the help of a professional to find the right light. </w:t>
      </w:r>
    </w:p>
    <w:p>
      <w:r>
        <w:t xml:space="preserve">7. L’auteur a écrit une histoire basée sur la **lumière** et la obscurité. </w:t>
      </w:r>
    </w:p>
    <w:p>
      <w:r>
        <w:t xml:space="preserve">   The author wrote a story based on light and darkness.  </w:t>
      </w:r>
    </w:p>
    <w:p>
      <w:r>
        <w:t xml:space="preserve">8. La **lumière** est essentielle pour voir dans la nuit. </w:t>
      </w:r>
    </w:p>
    <w:p>
      <w:r>
        <w:t xml:space="preserve">    Light is essential for seeing at night.  </w:t>
      </w:r>
    </w:p>
    <w:p>
      <w:r>
        <w:t xml:space="preserve">9. Le film met en scène une romance sous les étoiles, avec des effets de lumière magnifiques et une musique envoûtante. </w:t>
      </w:r>
    </w:p>
    <w:p>
      <w:r>
        <w:t xml:space="preserve">   The movie features a romance under the stars with beautiful light effects and captivating music.   </w:t>
      </w:r>
    </w:p>
    <w:p>
      <w:r>
        <w:t xml:space="preserve">10. L'absence de **lumière** a fait que nous n’avons pas pu voir l’oiseau.  </w:t>
      </w:r>
    </w:p>
    <w:p>
      <w:r>
        <w:t xml:space="preserve">    The absence of light made us unable to see the bird.</w:t>
      </w:r>
    </w:p>
    <w:p/>
    <w:p>
      <w:r>
        <w:rPr>
          <w:i/>
        </w:rPr>
        <w:t>Chatte: Cat | Meaning: Female cat</w:t>
      </w:r>
    </w:p>
    <w:p/>
    <w:p>
      <w:r>
        <w:t>1.  Elle est une femme qui adore les chats.</w:t>
      </w:r>
    </w:p>
    <w:p>
      <w:r>
        <w:t xml:space="preserve">    She is a woman who loves cats.</w:t>
      </w:r>
    </w:p>
    <w:p>
      <w:r>
        <w:t>2.  Mon chatte est très câline et joue souvent avec moi.</w:t>
      </w:r>
    </w:p>
    <w:p>
      <w:r>
        <w:t xml:space="preserve">    My cat is very cuddly and often plays with me.</w:t>
      </w:r>
    </w:p>
    <w:p>
      <w:r>
        <w:t xml:space="preserve">3.  Avez-vous une petite chatte? </w:t>
      </w:r>
    </w:p>
    <w:p>
      <w:r>
        <w:t xml:space="preserve">   Do you have a small cat? </w:t>
      </w:r>
    </w:p>
    <w:p>
      <w:r>
        <w:t>4.  La chatte a mangé tous les biscuits.</w:t>
      </w:r>
    </w:p>
    <w:p>
      <w:r>
        <w:t xml:space="preserve">    The cat ate all the cookies.</w:t>
      </w:r>
    </w:p>
    <w:p>
      <w:r>
        <w:t>5.  J'aime beaucoup observer les chats dans la nature.</w:t>
      </w:r>
    </w:p>
    <w:p>
      <w:r>
        <w:t xml:space="preserve">    I love to observe cats in nature. </w:t>
      </w:r>
    </w:p>
    <w:p>
      <w:r>
        <w:t>6.  Le chatte est très calme et il dort souvent pendant la journée.</w:t>
      </w:r>
    </w:p>
    <w:p>
      <w:r>
        <w:t xml:space="preserve">   The cat is very calm and it often sleeps during the day.</w:t>
      </w:r>
    </w:p>
    <w:p>
      <w:r>
        <w:t>7.  Il a besoin d’une nouvelle game de chatte.</w:t>
      </w:r>
    </w:p>
    <w:p>
      <w:r>
        <w:t xml:space="preserve">   He needs a new game of cat.</w:t>
      </w:r>
    </w:p>
    <w:p>
      <w:r>
        <w:t xml:space="preserve">8.  Un chatte est un animal doux et curieux. </w:t>
      </w:r>
    </w:p>
    <w:p>
      <w:r>
        <w:t xml:space="preserve">    A cat is a soft and curious animal.</w:t>
      </w:r>
    </w:p>
    <w:p>
      <w:r>
        <w:t>9.  Je suis triste que le chatte n'est pas ici.</w:t>
      </w:r>
    </w:p>
    <w:p>
      <w:r>
        <w:t xml:space="preserve">    I am sad that the cat isn’t here.</w:t>
      </w:r>
    </w:p>
    <w:p>
      <w:r>
        <w:t>10. Le chatte est intelligent et sait comment jouer avec son maître.</w:t>
      </w:r>
    </w:p>
    <w:p>
      <w:r>
        <w:t xml:space="preserve">   The cat is clever and knows how to play with its master.</w:t>
      </w:r>
    </w:p>
    <w:p/>
    <w:p>
      <w:r>
        <w:rPr>
          <w:b/>
        </w:rPr>
        <w:t>Word: Jeu | Meaning: Game</w:t>
      </w:r>
    </w:p>
    <w:p/>
    <w:p>
      <w:r>
        <w:t>1.  J'adore jouer à des jeux de société avec mes amis.</w:t>
      </w:r>
    </w:p>
    <w:p>
      <w:r>
        <w:t xml:space="preserve">    Playing board games with my friends is one of my favorite things.</w:t>
      </w:r>
    </w:p>
    <w:p>
      <w:r>
        <w:t xml:space="preserve">2.  Le jeu de la vie est un peu difficile, mais amusant. </w:t>
      </w:r>
    </w:p>
    <w:p>
      <w:r>
        <w:t xml:space="preserve">    Life’s game can be a bit difficult but fun too.</w:t>
      </w:r>
    </w:p>
    <w:p>
      <w:r>
        <w:t xml:space="preserve">3.  Mon fils joue à un jeu vidéo très intense. </w:t>
      </w:r>
    </w:p>
    <w:p>
      <w:r>
        <w:t xml:space="preserve">    My son plays an extremely intense video game.</w:t>
      </w:r>
    </w:p>
    <w:p>
      <w:r>
        <w:t>4.  J'ai joué à plusieurs jeux de cartes hier soir.</w:t>
      </w:r>
    </w:p>
    <w:p>
      <w:r>
        <w:t xml:space="preserve">    I played several card games last night.</w:t>
      </w:r>
    </w:p>
    <w:p>
      <w:r>
        <w:t>5.  Ils ont joué un jeu d’évasion pour leur projet de classe.</w:t>
      </w:r>
    </w:p>
    <w:p>
      <w:r>
        <w:t xml:space="preserve">   They played a puzzle escape game for their class project. </w:t>
      </w:r>
    </w:p>
    <w:p>
      <w:r>
        <w:t>6.  Le jeu est important pour la socialisation des enfants.</w:t>
      </w:r>
    </w:p>
    <w:p>
      <w:r>
        <w:t xml:space="preserve">   Playing is important for children's socialization.</w:t>
      </w:r>
    </w:p>
    <w:p>
      <w:r>
        <w:t xml:space="preserve">7.  Le Jeu de l’Épée est une œuvre de fiction qui raconte une histoire d’amour et de vengeance. </w:t>
      </w:r>
    </w:p>
    <w:p>
      <w:r>
        <w:t xml:space="preserve">    The Game of the Sword is a work of fiction that tells a story of love and revenge.</w:t>
      </w:r>
    </w:p>
    <w:p>
      <w:r>
        <w:t>8.  Il adore jouer à des jeux de rôle en ligne.</w:t>
      </w:r>
    </w:p>
    <w:p>
      <w:r>
        <w:t xml:space="preserve">   He loves playing online role-playing games.</w:t>
      </w:r>
    </w:p>
    <w:p>
      <w:r>
        <w:t xml:space="preserve">9.  Le jeu est essentiel pour la détente après une longue journée. </w:t>
      </w:r>
    </w:p>
    <w:p>
      <w:r>
        <w:t xml:space="preserve">   Playing is essential for relaxation after a long day. </w:t>
      </w:r>
    </w:p>
    <w:p>
      <w:r>
        <w:t xml:space="preserve">10. Je joue au tennis avec mon ami. </w:t>
      </w:r>
    </w:p>
    <w:p>
      <w:r>
        <w:t xml:space="preserve">    I play tennis with my friend.</w:t>
      </w:r>
    </w:p>
    <w:p/>
    <w:p>
      <w:r>
        <w:t>L'aime:  &lt;I love&gt;</w:t>
      </w:r>
    </w:p>
    <w:p/>
    <w:p>
      <w:r>
        <w:t>1. Je l'aime beaucoup.</w:t>
      </w:r>
    </w:p>
    <w:p>
      <w:r>
        <w:t xml:space="preserve">  I like it very much. </w:t>
      </w:r>
    </w:p>
    <w:p>
      <w:r>
        <w:t>2. Ils l'aiment tous les deux.</w:t>
      </w:r>
    </w:p>
    <w:p>
      <w:r>
        <w:t xml:space="preserve">  They both love it.</w:t>
      </w:r>
    </w:p>
    <w:p>
      <w:r>
        <w:t>3. Je ne l'aime pas vraiment.</w:t>
      </w:r>
    </w:p>
    <w:p>
      <w:r>
        <w:t xml:space="preserve">  I don't really like it. </w:t>
      </w:r>
    </w:p>
    <w:p>
      <w:r>
        <w:t>4. Vous aimez la musique?</w:t>
      </w:r>
    </w:p>
    <w:p>
      <w:r>
        <w:t xml:space="preserve">  Do you like music?</w:t>
      </w:r>
    </w:p>
    <w:p>
      <w:r>
        <w:t xml:space="preserve">5. L'eau est bonne pour la santé. </w:t>
      </w:r>
    </w:p>
    <w:p>
      <w:r>
        <w:t xml:space="preserve">   Water is good for your health.  </w:t>
      </w:r>
    </w:p>
    <w:p>
      <w:r>
        <w:t>6. J'aime les films d'aventure.</w:t>
      </w:r>
    </w:p>
    <w:p>
      <w:r>
        <w:t xml:space="preserve">   I love adventure movies.</w:t>
      </w:r>
    </w:p>
    <w:p>
      <w:r>
        <w:t xml:space="preserve">7.  L'hiver me plait beaucoup. </w:t>
      </w:r>
    </w:p>
    <w:p>
      <w:r>
        <w:t xml:space="preserve">  Winter pleases me a lot. </w:t>
      </w:r>
    </w:p>
    <w:p>
      <w:r>
        <w:t>8. Elle l'a bien compris.</w:t>
      </w:r>
    </w:p>
    <w:p>
      <w:r>
        <w:t xml:space="preserve">   She understood it well. </w:t>
      </w:r>
    </w:p>
    <w:p>
      <w:r>
        <w:t>9. Tu l'approuves ?</w:t>
      </w:r>
    </w:p>
    <w:p>
      <w:r>
        <w:t xml:space="preserve">   Do you approve of it?</w:t>
      </w:r>
    </w:p>
    <w:p>
      <w:r>
        <w:t>10. L'histoire de cette ville est fascinante.</w:t>
      </w:r>
    </w:p>
    <w:p>
      <w:r>
        <w:t xml:space="preserve">  The history of this city is fascinating.</w:t>
      </w:r>
    </w:p>
    <w:p/>
    <w:p>
      <w:r>
        <w:rPr>
          <w:b/>
        </w:rPr>
        <w:t>Word: Orange | Meaning: Citrus fruit</w:t>
      </w:r>
    </w:p>
    <w:p/>
    <w:p>
      <w:r>
        <w:t>1. J'aime les oranges, elles sont très saines.</w:t>
      </w:r>
    </w:p>
    <w:p>
      <w:r>
        <w:t xml:space="preserve">   I like oranges, they are very healthy.</w:t>
      </w:r>
    </w:p>
    <w:p>
      <w:r>
        <w:t>2. La couleur de l'orange est jaune vif.</w:t>
      </w:r>
    </w:p>
    <w:p>
      <w:r>
        <w:t xml:space="preserve">   The color of an orange is bright yellow.</w:t>
      </w:r>
    </w:p>
    <w:p>
      <w:r>
        <w:t xml:space="preserve">3. Il faut ajouter des morceaux d'orange à la salade pour plus de saveur. </w:t>
      </w:r>
    </w:p>
    <w:p>
      <w:r>
        <w:t xml:space="preserve">   You have to add orange pieces to the salad for more flavor.</w:t>
      </w:r>
    </w:p>
    <w:p>
      <w:r>
        <w:t>4. J'ai mangé une orange pendant le voyage.</w:t>
      </w:r>
    </w:p>
    <w:p>
      <w:r>
        <w:t xml:space="preserve">   I ate an orange during my trip.</w:t>
      </w:r>
    </w:p>
    <w:p>
      <w:r>
        <w:t>5. L'orange est un fruit tropical très populaire.</w:t>
      </w:r>
    </w:p>
    <w:p>
      <w:r>
        <w:t xml:space="preserve">   The orange is a very popular tropical fruit. </w:t>
      </w:r>
    </w:p>
    <w:p>
      <w:r>
        <w:t>6. Les enfants apprécient les oranges sucrées et acides.</w:t>
      </w:r>
    </w:p>
    <w:p>
      <w:r>
        <w:t xml:space="preserve">   Children like sweet and sour oranges. </w:t>
      </w:r>
    </w:p>
    <w:p>
      <w:r>
        <w:t>7. J'ai acheté une orange à la boulangerie.</w:t>
      </w:r>
    </w:p>
    <w:p>
      <w:r>
        <w:t xml:space="preserve">   I bought an orange at the bakery.</w:t>
      </w:r>
    </w:p>
    <w:p>
      <w:r>
        <w:t xml:space="preserve">8. L'orange est un excellent choix pour les boissons rafraîchissantes. </w:t>
      </w:r>
    </w:p>
    <w:p>
      <w:r>
        <w:t xml:space="preserve">   Orange is a great choice for refreshing drinks. </w:t>
      </w:r>
    </w:p>
    <w:p>
      <w:r>
        <w:t>9. Les oranges sont souvent utilisées dans des cocktails.</w:t>
      </w:r>
    </w:p>
    <w:p>
      <w:r>
        <w:t xml:space="preserve">   Oranges are often used in cocktails. </w:t>
      </w:r>
    </w:p>
    <w:p>
      <w:r>
        <w:t>10. Il y a une grande variété d'oranges au marché.</w:t>
      </w:r>
    </w:p>
    <w:p>
      <w:r>
        <w:t xml:space="preserve">   There is a wide variety of oranges at the market.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