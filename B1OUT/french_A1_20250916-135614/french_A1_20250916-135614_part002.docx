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 La voiture est rouge.</w:t>
      </w:r>
    </w:p>
    <w:p>
      <w:r>
        <w:t xml:space="preserve">    The car is red.</w:t>
      </w:r>
    </w:p>
    <w:p>
      <w:r>
        <w:t>2.  Le ballon est rouge.</w:t>
      </w:r>
    </w:p>
    <w:p>
      <w:r>
        <w:t xml:space="preserve">    The ball is red.</w:t>
      </w:r>
    </w:p>
    <w:p>
      <w:r>
        <w:t>3.  L'affiche était rouge et blanche.</w:t>
      </w:r>
    </w:p>
    <w:p>
      <w:r>
        <w:t xml:space="preserve">    The poster was red and white.</w:t>
      </w:r>
    </w:p>
    <w:p>
      <w:r>
        <w:t xml:space="preserve">4.  Il a des vêtements rouges. </w:t>
      </w:r>
    </w:p>
    <w:p>
      <w:r>
        <w:t xml:space="preserve">    He has red clothes.</w:t>
      </w:r>
    </w:p>
    <w:p>
      <w:r>
        <w:t xml:space="preserve">5.  La robe de Marie est rouge. </w:t>
      </w:r>
    </w:p>
    <w:p>
      <w:r>
        <w:t xml:space="preserve">    Marie's dress is red.</w:t>
      </w:r>
    </w:p>
    <w:p>
      <w:r>
        <w:t>6.  Le drapeau français est rouge, blanc et bleu.</w:t>
      </w:r>
    </w:p>
    <w:p>
      <w:r>
        <w:t xml:space="preserve">    The French flag is red, white and blue. </w:t>
      </w:r>
    </w:p>
    <w:p>
      <w:r>
        <w:t>7.  Elle aime les couleurs rouges.</w:t>
      </w:r>
    </w:p>
    <w:p>
      <w:r>
        <w:t xml:space="preserve">    She likes red colours.</w:t>
      </w:r>
    </w:p>
    <w:p>
      <w:r>
        <w:t>8.  La tomate est rouge.</w:t>
      </w:r>
    </w:p>
    <w:p>
      <w:r>
        <w:t xml:space="preserve">   The tomato is red.</w:t>
      </w:r>
    </w:p>
    <w:p>
      <w:r>
        <w:t>9.  Un verre de jus rouge.</w:t>
      </w:r>
    </w:p>
    <w:p>
      <w:r>
        <w:t xml:space="preserve">    A glass of red juice.</w:t>
      </w:r>
    </w:p>
    <w:p>
      <w:r>
        <w:t xml:space="preserve">10. Les tomates sont rouges sur la table. </w:t>
      </w:r>
    </w:p>
    <w:p>
      <w:r>
        <w:t xml:space="preserve">   Tomatoes are red on the table.</w:t>
      </w:r>
    </w:p>
    <w:p/>
    <w:p>
      <w:r>
        <w:rPr>
          <w:b/>
        </w:rPr>
        <w:t>Word: Blanc | Meaning: White</w:t>
      </w:r>
    </w:p>
    <w:p/>
    <w:p>
      <w:r>
        <w:t xml:space="preserve">1. La robe de Sarah est blanche. </w:t>
      </w:r>
    </w:p>
    <w:p>
      <w:r>
        <w:t xml:space="preserve">   Sarah's dress is white.</w:t>
      </w:r>
    </w:p>
    <w:p>
      <w:r>
        <w:t xml:space="preserve">2. Il y a un arbre blanc dans la cour. </w:t>
      </w:r>
    </w:p>
    <w:p>
      <w:r>
        <w:t xml:space="preserve">   There is a white tree in the courtyard.</w:t>
      </w:r>
    </w:p>
    <w:p>
      <w:r>
        <w:t xml:space="preserve">3. Le ciel était blane et il faisait froid. </w:t>
      </w:r>
    </w:p>
    <w:p>
      <w:r>
        <w:t xml:space="preserve">   The sky was white and it was cold.</w:t>
      </w:r>
    </w:p>
    <w:p>
      <w:r>
        <w:t xml:space="preserve">4. Nous avons mangé une tarte au citron blanc. </w:t>
      </w:r>
    </w:p>
    <w:p>
      <w:r>
        <w:t xml:space="preserve">   We ate a lemon tart that was white. </w:t>
      </w:r>
    </w:p>
    <w:p>
      <w:r>
        <w:t xml:space="preserve">5. Il est important de choisir des vêtements blancs pour les occasions importantes. </w:t>
      </w:r>
    </w:p>
    <w:p>
      <w:r>
        <w:t xml:space="preserve">   It is important to choose white clothes for important occasions. </w:t>
      </w:r>
    </w:p>
    <w:p>
      <w:r>
        <w:t xml:space="preserve">6. L'œuf d'un pigeon est parfois blanc. </w:t>
      </w:r>
    </w:p>
    <w:p>
      <w:r>
        <w:t xml:space="preserve">   A pigeon egg can be sometimes white. </w:t>
      </w:r>
    </w:p>
    <w:p>
      <w:r>
        <w:t xml:space="preserve">7. Les enfants aiment jouer avec des objets blancs et amusants.  </w:t>
      </w:r>
    </w:p>
    <w:p>
      <w:r>
        <w:t xml:space="preserve">   Children like playing with white and fun objects.</w:t>
      </w:r>
    </w:p>
    <w:p>
      <w:r>
        <w:t xml:space="preserve">8. La lumière du soleil était blanche en plein-jour. </w:t>
      </w:r>
    </w:p>
    <w:p>
      <w:r>
        <w:t xml:space="preserve">   The sunlight was white during the day. </w:t>
      </w:r>
    </w:p>
    <w:p>
      <w:r>
        <w:t xml:space="preserve">9. Il y a un blanc dans le café, mais il n'est pas transparent. </w:t>
      </w:r>
    </w:p>
    <w:p>
      <w:r>
        <w:t xml:space="preserve">   There is a whiteness in the coffee, but it isn’t transparent. </w:t>
      </w:r>
    </w:p>
    <w:p>
      <w:r>
        <w:t xml:space="preserve">10. La neige est blanche et elle tombe sur les arbres. </w:t>
      </w:r>
    </w:p>
    <w:p>
      <w:r>
        <w:t xml:space="preserve">   Snow is white and it falls on the trees.</w:t>
      </w:r>
    </w:p>
    <w:p/>
    <w:p>
      <w:r>
        <w:rPr>
          <w:b/>
        </w:rPr>
        <w:t>Word: Jour | Meaning: Day</w:t>
      </w:r>
    </w:p>
    <w:p/>
    <w:p>
      <w:r>
        <w:t xml:space="preserve">1. J'ai passé un excellent jour hier à la plage.  </w:t>
      </w:r>
    </w:p>
    <w:p>
      <w:r>
        <w:t xml:space="preserve">   I had a great day yesterday at the beach.</w:t>
      </w:r>
    </w:p>
    <w:p>
      <w:r>
        <w:t xml:space="preserve">2. Le travail est très exigeant, mais j'apprécie les journées de congé. </w:t>
      </w:r>
    </w:p>
    <w:p>
      <w:r>
        <w:t xml:space="preserve">   The job is very demanding, but I enjoy my days off.</w:t>
      </w:r>
    </w:p>
    <w:p>
      <w:r>
        <w:t xml:space="preserve">3. Il y a trois jours de pluie prévue pour cette semaine. </w:t>
      </w:r>
    </w:p>
    <w:p>
      <w:r>
        <w:t xml:space="preserve">   There are three rainy days predicted for this week.</w:t>
      </w:r>
    </w:p>
    <w:p>
      <w:r>
        <w:t xml:space="preserve">4. Avez-vous eu un bon jour aujourd'hui ?  </w:t>
      </w:r>
    </w:p>
    <w:p>
      <w:r>
        <w:t xml:space="preserve">   Did you have a good day today?</w:t>
      </w:r>
    </w:p>
    <w:p>
      <w:r>
        <w:t xml:space="preserve">5. Le soleil était excellent, et j'ai passé une journée agréable.  </w:t>
      </w:r>
    </w:p>
    <w:p>
      <w:r>
        <w:t xml:space="preserve">   The sun was great, and I had a pleasant day. </w:t>
      </w:r>
    </w:p>
    <w:p>
      <w:r>
        <w:t xml:space="preserve">6. Je suis content de finir ma journée en beauté.  </w:t>
      </w:r>
    </w:p>
    <w:p>
      <w:r>
        <w:t xml:space="preserve">   I'm pleased to finish my day in style.</w:t>
      </w:r>
    </w:p>
    <w:p>
      <w:r>
        <w:t xml:space="preserve">7. Les enfants ont eu un jour amusant au parc.  </w:t>
      </w:r>
    </w:p>
    <w:p>
      <w:r>
        <w:t xml:space="preserve">   The children had a fun day at the park. </w:t>
      </w:r>
    </w:p>
    <w:p>
      <w:r>
        <w:t xml:space="preserve">8. J'ai besoin de deux jours pour me reposer et me détendre.  </w:t>
      </w:r>
    </w:p>
    <w:p>
      <w:r>
        <w:t xml:space="preserve">   I need two days to rest and unwind. </w:t>
      </w:r>
    </w:p>
    <w:p>
      <w:r>
        <w:t xml:space="preserve">9. Le weekend commence demain, j'attends avec impatience!  </w:t>
      </w:r>
    </w:p>
    <w:p>
      <w:r>
        <w:t xml:space="preserve">   The weekend starts tomorrow, I can’t wait for it! </w:t>
      </w:r>
    </w:p>
    <w:p>
      <w:r>
        <w:t xml:space="preserve">10. Il est important de prendre un jour pour soi.  </w:t>
      </w:r>
    </w:p>
    <w:p>
      <w:r>
        <w:t xml:space="preserve">    It is important to take a day for oneself.</w:t>
      </w:r>
    </w:p>
    <w:p/>
    <w:p>
      <w:r>
        <w:rPr>
          <w:b/>
        </w:rPr>
        <w:t>Word: oui | Meaning: yes</w:t>
      </w:r>
    </w:p>
    <w:p/>
    <w:p>
      <w:r>
        <w:t xml:space="preserve">1.  Oui, je comprends la question. </w:t>
      </w:r>
    </w:p>
    <w:p>
      <w:r>
        <w:t xml:space="preserve">   Yes, I understand the question.</w:t>
      </w:r>
    </w:p>
    <w:p>
      <w:r>
        <w:t xml:space="preserve">2.  Oui, merci beaucoup. </w:t>
      </w:r>
    </w:p>
    <w:p>
      <w:r>
        <w:t xml:space="preserve">   Yes, thank you very much.</w:t>
      </w:r>
    </w:p>
    <w:p>
      <w:r>
        <w:t xml:space="preserve">3.  Je voudrais acheter un croissant. </w:t>
      </w:r>
    </w:p>
    <w:p>
      <w:r>
        <w:t xml:space="preserve">   I would like to buy a croissant.</w:t>
      </w:r>
    </w:p>
    <w:p>
      <w:r>
        <w:t>4.  Oui, mais peut-être que vous pouvez m’aider ?</w:t>
      </w:r>
    </w:p>
    <w:p>
      <w:r>
        <w:t xml:space="preserve">   Yes, but perhaps you could help me?</w:t>
      </w:r>
    </w:p>
    <w:p>
      <w:r>
        <w:t xml:space="preserve">5.  Oui, j’aime bien la cuisine française. </w:t>
      </w:r>
    </w:p>
    <w:p>
      <w:r>
        <w:t xml:space="preserve">   Yes, I like French cuisine.</w:t>
      </w:r>
    </w:p>
    <w:p>
      <w:r>
        <w:t xml:space="preserve">6.  Le film commence à 20h30. </w:t>
      </w:r>
    </w:p>
    <w:p>
      <w:r>
        <w:t xml:space="preserve">   The movie starts at 8:30 PM.</w:t>
      </w:r>
    </w:p>
    <w:p>
      <w:r>
        <w:t xml:space="preserve">7.  Oui, je suis d'accord avec vous. </w:t>
      </w:r>
    </w:p>
    <w:p>
      <w:r>
        <w:t xml:space="preserve">   Yes, I agree with you.</w:t>
      </w:r>
    </w:p>
    <w:p>
      <w:r>
        <w:t xml:space="preserve">8.  Je suis fatigué. </w:t>
      </w:r>
    </w:p>
    <w:p>
      <w:r>
        <w:t xml:space="preserve">   I am tired.</w:t>
      </w:r>
    </w:p>
    <w:p>
      <w:r>
        <w:t xml:space="preserve">9.  Il y a un café sur la place. </w:t>
      </w:r>
    </w:p>
    <w:p>
      <w:r>
        <w:t xml:space="preserve">   There is a coffee shop on the square.</w:t>
      </w:r>
    </w:p>
    <w:p>
      <w:r>
        <w:t xml:space="preserve">10. Oui, c’est une belle journée. </w:t>
      </w:r>
    </w:p>
    <w:p>
      <w:r>
        <w:t xml:space="preserve">   Yes, it's a beautiful day.</w:t>
      </w:r>
    </w:p>
    <w:p/>
    <w:p>
      <w:r>
        <w:rPr>
          <w:b/>
        </w:rPr>
        <w:t>Word: Noir | Meaning: Black</w:t>
      </w:r>
    </w:p>
    <w:p/>
    <w:p>
      <w:r>
        <w:t xml:space="preserve">1. La robe est noire.  </w:t>
      </w:r>
    </w:p>
    <w:p>
      <w:r>
        <w:t xml:space="preserve">    The dress is black. </w:t>
      </w:r>
    </w:p>
    <w:p>
      <w:r>
        <w:t xml:space="preserve">2. Le chat est noir. </w:t>
      </w:r>
    </w:p>
    <w:p>
      <w:r>
        <w:t xml:space="preserve">    The cat is black.</w:t>
      </w:r>
    </w:p>
    <w:p>
      <w:r>
        <w:t xml:space="preserve">3. Il porte un chapeau noir.  </w:t>
      </w:r>
    </w:p>
    <w:p>
      <w:r>
        <w:t xml:space="preserve">   He's wearing a black hat.</w:t>
      </w:r>
    </w:p>
    <w:p>
      <w:r>
        <w:t xml:space="preserve">4. L'encre est noire.  </w:t>
      </w:r>
    </w:p>
    <w:p>
      <w:r>
        <w:t xml:space="preserve">   The ink is black.</w:t>
      </w:r>
    </w:p>
    <w:p>
      <w:r>
        <w:t xml:space="preserve">5. La nuit est noire.  </w:t>
      </w:r>
    </w:p>
    <w:p>
      <w:r>
        <w:t xml:space="preserve">   Night is black.</w:t>
      </w:r>
    </w:p>
    <w:p>
      <w:r>
        <w:t xml:space="preserve">6. J'aime les vêtements noirs.  </w:t>
      </w:r>
    </w:p>
    <w:p>
      <w:r>
        <w:t xml:space="preserve">   I like black clothes.</w:t>
      </w:r>
    </w:p>
    <w:p>
      <w:r>
        <w:t xml:space="preserve">7. Le tableau est noir et blanc. </w:t>
      </w:r>
    </w:p>
    <w:p>
      <w:r>
        <w:t xml:space="preserve">   The painting is black and white.</w:t>
      </w:r>
    </w:p>
    <w:p>
      <w:r>
        <w:t xml:space="preserve">8. Les arbres sont noirs en hiver.  </w:t>
      </w:r>
    </w:p>
    <w:p>
      <w:r>
        <w:t xml:space="preserve">   Trees are black in winter.</w:t>
      </w:r>
    </w:p>
    <w:p>
      <w:r>
        <w:t xml:space="preserve">9. La ville est noire dans la nuit.  </w:t>
      </w:r>
    </w:p>
    <w:p>
      <w:r>
        <w:t xml:space="preserve">   The city is dark at night.</w:t>
      </w:r>
    </w:p>
    <w:p>
      <w:r>
        <w:t xml:space="preserve">10. Il a des taches de sang noir sur son costume. </w:t>
      </w:r>
    </w:p>
    <w:p>
      <w:r>
        <w:t xml:space="preserve">    He has black stains of blood on his suit.</w:t>
      </w:r>
    </w:p>
    <w:p/>
    <w:p>
      <w:r>
        <w:rPr>
          <w:b/>
        </w:rPr>
        <w:t>Word: Gris | Meaning: Gray</w:t>
      </w:r>
    </w:p>
    <w:p/>
    <w:p>
      <w:r>
        <w:t>1. La voiture est grise.</w:t>
      </w:r>
    </w:p>
    <w:p>
      <w:r>
        <w:t xml:space="preserve">  The car is grey.</w:t>
      </w:r>
    </w:p>
    <w:p>
      <w:r>
        <w:t>2. Le ciel était gris ce matin.</w:t>
      </w:r>
    </w:p>
    <w:p>
      <w:r>
        <w:t xml:space="preserve">  The sky was grey this morning.</w:t>
      </w:r>
    </w:p>
    <w:p>
      <w:r>
        <w:t>3. Il porte un pantalon gris.</w:t>
      </w:r>
    </w:p>
    <w:p>
      <w:r>
        <w:t xml:space="preserve">  He is wearing grey trousers.</w:t>
      </w:r>
    </w:p>
    <w:p>
      <w:r>
        <w:t>4. L’affiche affiche une image grise.</w:t>
      </w:r>
    </w:p>
    <w:p>
      <w:r>
        <w:t xml:space="preserve">  The poster shows a grey picture. </w:t>
      </w:r>
    </w:p>
    <w:p>
      <w:r>
        <w:t>5. La robe est gris avec des détails rouges.</w:t>
      </w:r>
    </w:p>
    <w:p>
      <w:r>
        <w:t xml:space="preserve">  The dress is grey with red details. </w:t>
      </w:r>
    </w:p>
    <w:p>
      <w:r>
        <w:t>6. J'aime les couleurs gris et bleu.</w:t>
      </w:r>
    </w:p>
    <w:p>
      <w:r>
        <w:t xml:space="preserve">  I like the colours grey and blue.</w:t>
      </w:r>
    </w:p>
    <w:p>
      <w:r>
        <w:t xml:space="preserve">7. Les vieux vêtements sont souvent gris. </w:t>
      </w:r>
    </w:p>
    <w:p>
      <w:r>
        <w:t xml:space="preserve">   Old clothes are often grey.</w:t>
      </w:r>
    </w:p>
    <w:p>
      <w:r>
        <w:t>8. La neige était grise sur la route.</w:t>
      </w:r>
    </w:p>
    <w:p>
      <w:r>
        <w:t xml:space="preserve">  Snow was grey on the road.</w:t>
      </w:r>
    </w:p>
    <w:p>
      <w:r>
        <w:t>9. Il a une barbe grise.</w:t>
      </w:r>
    </w:p>
    <w:p>
      <w:r>
        <w:t xml:space="preserve">   He has a grey beard.</w:t>
      </w:r>
    </w:p>
    <w:p>
      <w:r>
        <w:t>10. Le gâteau est gris, mais il est délicieux.</w:t>
      </w:r>
    </w:p>
    <w:p>
      <w:r>
        <w:t xml:space="preserve">  The cake is grey, but it's delicious.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 The car is yellow.</w:t>
      </w:r>
    </w:p>
    <w:p>
      <w:r>
        <w:t>2. J'aime la couleur jaune.</w:t>
      </w:r>
    </w:p>
    <w:p>
      <w:r>
        <w:t xml:space="preserve">    I like the color yellow.</w:t>
      </w:r>
    </w:p>
    <w:p>
      <w:r>
        <w:t>3. Le soleil brille de manière jaune.</w:t>
      </w:r>
    </w:p>
    <w:p>
      <w:r>
        <w:t xml:space="preserve">    The sun shines in a yellowish way. </w:t>
      </w:r>
    </w:p>
    <w:p>
      <w:r>
        <w:t>4. Il utilise un crayon jaune.</w:t>
      </w:r>
    </w:p>
    <w:p>
      <w:r>
        <w:t xml:space="preserve">    He uses a yellow crayon.</w:t>
      </w:r>
    </w:p>
    <w:p>
      <w:r>
        <w:t>5. La fleur est jaune et elle est belle.</w:t>
      </w:r>
    </w:p>
    <w:p>
      <w:r>
        <w:t xml:space="preserve">   The flower is yellow and it's beautiful.</w:t>
      </w:r>
    </w:p>
    <w:p>
      <w:r>
        <w:t>6. Les vêtements jaunes sont très tendance.</w:t>
      </w:r>
    </w:p>
    <w:p>
      <w:r>
        <w:t xml:space="preserve">   Yellow clothes are very trendy.</w:t>
      </w:r>
    </w:p>
    <w:p>
      <w:r>
        <w:t xml:space="preserve">7. Le soleil se reflète dans la couleur jaune de l'eau. </w:t>
      </w:r>
    </w:p>
    <w:p>
      <w:r>
        <w:t xml:space="preserve">   The sun reflects the yellow colour of the water.</w:t>
      </w:r>
    </w:p>
    <w:p>
      <w:r>
        <w:t>8.  La pelouse est jaune en ce moment.</w:t>
      </w:r>
    </w:p>
    <w:p>
      <w:r>
        <w:t xml:space="preserve">    The lawn is yellow at this time.</w:t>
      </w:r>
    </w:p>
    <w:p>
      <w:r>
        <w:t xml:space="preserve">9.  Un chat a une fourrure jaune. </w:t>
      </w:r>
    </w:p>
    <w:p>
      <w:r>
        <w:t xml:space="preserve">    A cat has a yellow fur. </w:t>
      </w:r>
    </w:p>
    <w:p>
      <w:r>
        <w:t>10. Je peux te dire que c'est une couleur jaune magnifique.</w:t>
      </w:r>
    </w:p>
    <w:p>
      <w:r>
        <w:t xml:space="preserve">   I can tell you that it’s a very beautiful yellow colour.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The car is green.</w:t>
      </w:r>
    </w:p>
    <w:p>
      <w:r>
        <w:t>2. Les feuilles de chêne sont vert foncé.</w:t>
      </w:r>
    </w:p>
    <w:p>
      <w:r>
        <w:t xml:space="preserve">  The leaves of oak trees are dark green.</w:t>
      </w:r>
    </w:p>
    <w:p>
      <w:r>
        <w:t>3. Il a un pantalon vert élégant.</w:t>
      </w:r>
    </w:p>
    <w:p>
      <w:r>
        <w:t xml:space="preserve">  He has an elegant green pants. </w:t>
      </w:r>
    </w:p>
    <w:p>
      <w:r>
        <w:t>4. Le ciel était vert brillant.</w:t>
      </w:r>
    </w:p>
    <w:p>
      <w:r>
        <w:t xml:space="preserve">  The sky was bright green.</w:t>
      </w:r>
    </w:p>
    <w:p>
      <w:r>
        <w:t>5. La tomate est verte.</w:t>
      </w:r>
    </w:p>
    <w:p>
      <w:r>
        <w:t xml:space="preserve">  The tomato is green. </w:t>
      </w:r>
    </w:p>
    <w:p>
      <w:r>
        <w:t>6. Je mange une salade verte aujourd'hui.</w:t>
      </w:r>
    </w:p>
    <w:p>
      <w:r>
        <w:t xml:space="preserve">  I eat a green salad today. </w:t>
      </w:r>
    </w:p>
    <w:p>
      <w:r>
        <w:t xml:space="preserve">7. La fleur de la rose est verte. </w:t>
      </w:r>
    </w:p>
    <w:p>
      <w:r>
        <w:t xml:space="preserve">  The flower of the rose is green.</w:t>
      </w:r>
    </w:p>
    <w:p>
      <w:r>
        <w:t xml:space="preserve">8. Les arbres verts sont très beaux. </w:t>
      </w:r>
    </w:p>
    <w:p>
      <w:r>
        <w:t xml:space="preserve">  The green trees are very beautiful.</w:t>
      </w:r>
    </w:p>
    <w:p>
      <w:r>
        <w:t>9. Il aime beaucoup les vêtements verts.</w:t>
      </w:r>
    </w:p>
    <w:p>
      <w:r>
        <w:t xml:space="preserve">  He likes green clothes very much. </w:t>
      </w:r>
    </w:p>
    <w:p>
      <w:r>
        <w:t xml:space="preserve">10. La forêt a des arbres verts et des fleurs jaunes. </w:t>
      </w:r>
    </w:p>
    <w:p>
      <w:r>
        <w:t xml:space="preserve">  The forest has green trees and yellow flowers.</w:t>
      </w:r>
    </w:p>
    <w:p/>
    <w:p>
      <w:r>
        <w:rPr>
          <w:b/>
        </w:rPr>
        <w:t>Word: Petit | Meaning: Small</w:t>
      </w:r>
    </w:p>
    <w:p/>
    <w:p>
      <w:r>
        <w:t>1. Le petit chien est très gentil.</w:t>
      </w:r>
    </w:p>
    <w:p>
      <w:r>
        <w:t xml:space="preserve">    The little dog is very nice.</w:t>
      </w:r>
    </w:p>
    <w:p>
      <w:r>
        <w:t>2. J'ai un petit frère.</w:t>
      </w:r>
    </w:p>
    <w:p>
      <w:r>
        <w:t xml:space="preserve">    I have a little brother.</w:t>
      </w:r>
    </w:p>
    <w:p>
      <w:r>
        <w:t>3. La petite fille joue avec des blocs de couleurs.</w:t>
      </w:r>
    </w:p>
    <w:p>
      <w:r>
        <w:t xml:space="preserve">    The little girl plays with colorful blocks.</w:t>
      </w:r>
    </w:p>
    <w:p>
      <w:r>
        <w:t>4. Il a une petite voiture bleue.</w:t>
      </w:r>
    </w:p>
    <w:p>
      <w:r>
        <w:t xml:space="preserve">    He has a small blue car. </w:t>
      </w:r>
    </w:p>
    <w:p>
      <w:r>
        <w:t xml:space="preserve">5. Ce petit café est délicieux. </w:t>
      </w:r>
    </w:p>
    <w:p>
      <w:r>
        <w:t xml:space="preserve">    This little coffee is delicious. </w:t>
      </w:r>
    </w:p>
    <w:p>
      <w:r>
        <w:t>6. Le petit chat dort sur la table.</w:t>
      </w:r>
    </w:p>
    <w:p>
      <w:r>
        <w:t xml:space="preserve">    The little cat sleeps on the table. </w:t>
      </w:r>
    </w:p>
    <w:p>
      <w:r>
        <w:t>7.  Elle a un petit problème de santé.</w:t>
      </w:r>
    </w:p>
    <w:p>
      <w:r>
        <w:t xml:space="preserve">    She has a small health problem. </w:t>
      </w:r>
    </w:p>
    <w:p>
      <w:r>
        <w:t>8. Mon petit ami est très attentif.</w:t>
      </w:r>
    </w:p>
    <w:p>
      <w:r>
        <w:t xml:space="preserve">    My little boyfriend is very attentive. </w:t>
      </w:r>
    </w:p>
    <w:p>
      <w:r>
        <w:t xml:space="preserve">9. Nous sommes allés à la plage, mais le petit soleil était froid. </w:t>
      </w:r>
    </w:p>
    <w:p>
      <w:r>
        <w:t xml:space="preserve">    We went to the beach, but the little sun was cold.</w:t>
      </w:r>
    </w:p>
    <w:p>
      <w:r>
        <w:t xml:space="preserve">10. Il n'est pas grand, mais il est très courageux. </w:t>
      </w:r>
    </w:p>
    <w:p>
      <w:r>
        <w:t xml:space="preserve">   He isn’t big, but he is very brave.</w:t>
      </w:r>
    </w:p>
    <w:p/>
    <w:p>
      <w:r>
        <w:rPr>
          <w:b/>
        </w:rPr>
        <w:t>Word: Livre | Meaning: Book</w:t>
      </w:r>
    </w:p>
    <w:p/>
    <w:p>
      <w:r>
        <w:t>1. J'ai lu un livre intéressant ce soir.</w:t>
      </w:r>
    </w:p>
    <w:p>
      <w:r>
        <w:t xml:space="preserve">   I read an interesting book this evening.</w:t>
      </w:r>
    </w:p>
    <w:p>
      <w:r>
        <w:t>2. Le livre était rempli de nombreuses anecdotes.</w:t>
      </w:r>
    </w:p>
    <w:p>
      <w:r>
        <w:t xml:space="preserve">   The book was full of numerous anecdotes.</w:t>
      </w:r>
    </w:p>
    <w:p>
      <w:r>
        <w:t>3.  Elle a acheté un nouveau livre sur l’histoire.</w:t>
      </w:r>
    </w:p>
    <w:p>
      <w:r>
        <w:t xml:space="preserve">   She bought a new history book. </w:t>
      </w:r>
    </w:p>
    <w:p>
      <w:r>
        <w:t>4. Un livre peut être une source d'inspiration.</w:t>
      </w:r>
    </w:p>
    <w:p>
      <w:r>
        <w:t xml:space="preserve">   A book can be a source of inspiration.</w:t>
      </w:r>
    </w:p>
    <w:p>
      <w:r>
        <w:t>5. Les enfants ont lu leur livre préféré pendant la sieste.</w:t>
      </w:r>
    </w:p>
    <w:p>
      <w:r>
        <w:t xml:space="preserve">   The children read their favorite book during nap time.</w:t>
      </w:r>
    </w:p>
    <w:p>
      <w:r>
        <w:t>6.  Le livre de recettes est très complet.</w:t>
      </w:r>
    </w:p>
    <w:p>
      <w:r>
        <w:t xml:space="preserve">   The recipe book is very comprehensive.</w:t>
      </w:r>
    </w:p>
    <w:p>
      <w:r>
        <w:t xml:space="preserve">7. Il faut prendre le temps de lire un livre avec attention. </w:t>
      </w:r>
    </w:p>
    <w:p>
      <w:r>
        <w:t xml:space="preserve">   One needs to take the time to read a book with attention.</w:t>
      </w:r>
    </w:p>
    <w:p>
      <w:r>
        <w:t>8. L'auteur a écrit un livre sur la vie des animaux.</w:t>
      </w:r>
    </w:p>
    <w:p>
      <w:r>
        <w:t xml:space="preserve">    The author wrote a book about animal life.  </w:t>
      </w:r>
    </w:p>
    <w:p>
      <w:r>
        <w:t xml:space="preserve">9.  J’ai beaucoup d'amis qui aiment lire et j'en ai parlé à plusieurs. </w:t>
      </w:r>
    </w:p>
    <w:p>
      <w:r>
        <w:t xml:space="preserve">   I have many friends who love to read and I discussed it with several people.</w:t>
      </w:r>
    </w:p>
    <w:p>
      <w:r>
        <w:t xml:space="preserve">10.  Un livre de voyage peut nous faire voyager dans le temps. </w:t>
      </w:r>
    </w:p>
    <w:p>
      <w:r>
        <w:t xml:space="preserve">    A travel book can take us back in time.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