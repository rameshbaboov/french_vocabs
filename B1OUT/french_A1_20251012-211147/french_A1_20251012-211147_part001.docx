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Bonjour Madame Dupont, vous avez une minute pour parler de mon projet ?</w:t>
      </w:r>
    </w:p>
    <w:p>
      <w:r>
        <w:t xml:space="preserve">    Good morning Mrs. Dupont, do you have a minute to talk about my project? </w:t>
      </w:r>
    </w:p>
    <w:p>
      <w:r>
        <w:t>4.  Bonjour, il fait beau aujourd'hui.</w:t>
      </w:r>
    </w:p>
    <w:p>
      <w:r>
        <w:t xml:space="preserve">   Hello, it is beautiful today.</w:t>
      </w:r>
    </w:p>
    <w:p>
      <w:r>
        <w:t>5.  Bonjour, je vais à la plage ce week-end.</w:t>
      </w:r>
    </w:p>
    <w:p>
      <w:r>
        <w:t xml:space="preserve">   Hello, I am going to the beach this weekend.</w:t>
      </w:r>
    </w:p>
    <w:p>
      <w:r>
        <w:t xml:space="preserve">6. Bonjour, avez-vous vu le film ? </w:t>
      </w:r>
    </w:p>
    <w:p>
      <w:r>
        <w:t xml:space="preserve">    Hello, have you seen the movie?</w:t>
      </w:r>
    </w:p>
    <w:p>
      <w:r>
        <w:t>7.  Bonjour, j'adore les langues étrangères.</w:t>
      </w:r>
    </w:p>
    <w:p>
      <w:r>
        <w:t xml:space="preserve">    Hello, I love foreign languages.</w:t>
      </w:r>
    </w:p>
    <w:p>
      <w:r>
        <w:t>8.  Bonjour à la belle journée!</w:t>
      </w:r>
    </w:p>
    <w:p>
      <w:r>
        <w:t xml:space="preserve">   Good morning to the beautiful day!</w:t>
      </w:r>
    </w:p>
    <w:p>
      <w:r>
        <w:t>9. Bonjour, que faites-vous ?</w:t>
      </w:r>
    </w:p>
    <w:p>
      <w:r>
        <w:t xml:space="preserve">   Hello, what are you doing? </w:t>
      </w:r>
    </w:p>
    <w:p>
      <w:r>
        <w:t xml:space="preserve">10. Bonjour, vous êtes bien? </w:t>
      </w:r>
    </w:p>
    <w:p>
      <w:r>
        <w:t xml:space="preserve">   Hello, how are you?</w:t>
      </w:r>
    </w:p>
    <w:p/>
    <w:p>
      <w:r>
        <w:rPr>
          <w:b/>
        </w:rPr>
        <w:t>Word: Amie | Meaning: Friend</w:t>
      </w:r>
    </w:p>
    <w:p/>
    <w:p>
      <w:r>
        <w:t>1.  J'ai une amie qui voyage beaucoup.</w:t>
      </w:r>
    </w:p>
    <w:p>
      <w:r>
        <w:t xml:space="preserve">    My friend travels a lot.</w:t>
      </w:r>
    </w:p>
    <w:p>
      <w:r>
        <w:t>2.  Elle est amie avec tous ses voisins.</w:t>
      </w:r>
    </w:p>
    <w:p>
      <w:r>
        <w:t xml:space="preserve">    She is friends with all her neighbors.</w:t>
      </w:r>
    </w:p>
    <w:p>
      <w:r>
        <w:t xml:space="preserve">3.  Mes amis et moi, on aime jouer aux jeux de société. </w:t>
      </w:r>
    </w:p>
    <w:p>
      <w:r>
        <w:t xml:space="preserve">   My friends and I like to play board games. </w:t>
      </w:r>
    </w:p>
    <w:p>
      <w:r>
        <w:t xml:space="preserve">4.  Je pense à mon amie quand je suis triste. </w:t>
      </w:r>
    </w:p>
    <w:p>
      <w:r>
        <w:t xml:space="preserve">   I think of my friend when I'm sad.</w:t>
      </w:r>
    </w:p>
    <w:p>
      <w:r>
        <w:t xml:space="preserve">5.  Mon amie a un chien adorable. </w:t>
      </w:r>
    </w:p>
    <w:p>
      <w:r>
        <w:t xml:space="preserve">    My friend has an adorable dog.</w:t>
      </w:r>
    </w:p>
    <w:p>
      <w:r>
        <w:t xml:space="preserve">6.  J'ai rencontré une amie en voyageant au Canada. </w:t>
      </w:r>
    </w:p>
    <w:p>
      <w:r>
        <w:t xml:space="preserve">   I met a friend while traveling to Canada.</w:t>
      </w:r>
    </w:p>
    <w:p>
      <w:r>
        <w:t xml:space="preserve">7.  La vie est meilleure avec une amie fidèle. </w:t>
      </w:r>
    </w:p>
    <w:p>
      <w:r>
        <w:t xml:space="preserve">    Life is better with a faithful friend.</w:t>
      </w:r>
    </w:p>
    <w:p>
      <w:r>
        <w:t xml:space="preserve">8.  On a beaucoup de choses en commun avec nos amies. </w:t>
      </w:r>
    </w:p>
    <w:p>
      <w:r>
        <w:t xml:space="preserve">    We have a lot in common with our friends.</w:t>
      </w:r>
    </w:p>
    <w:p>
      <w:r>
        <w:t xml:space="preserve">9.  Je ne peux pas passer une journée sans parler à mon amie. </w:t>
      </w:r>
    </w:p>
    <w:p>
      <w:r>
        <w:t xml:space="preserve">   I can't spend a day without talking to my friend.</w:t>
      </w:r>
    </w:p>
    <w:p>
      <w:r>
        <w:t xml:space="preserve">10. J'aime l'amitié, elle me donne beaucoup de joie. </w:t>
      </w:r>
    </w:p>
    <w:p>
      <w:r>
        <w:t xml:space="preserve">   I love friendship; it gives me a lot of joy.</w:t>
      </w:r>
    </w:p>
    <w:p/>
    <w:p>
      <w:r>
        <w:rPr>
          <w:b/>
        </w:rPr>
        <w:t>Word: Faire | Meaning: To do/make</w:t>
      </w:r>
    </w:p>
    <w:p/>
    <w:p>
      <w:r>
        <w:t xml:space="preserve">1. Je dois faire mes devoirs avant de regarder la télévision.  </w:t>
      </w:r>
    </w:p>
    <w:p>
      <w:r>
        <w:t xml:space="preserve">    I have to do my homework before watching TV.</w:t>
      </w:r>
    </w:p>
    <w:p>
      <w:r>
        <w:t xml:space="preserve">2. Il est important de faire des choix sains pour sa santé.   </w:t>
      </w:r>
    </w:p>
    <w:p>
      <w:r>
        <w:t xml:space="preserve">    It is important to make healthy choices for your health. </w:t>
      </w:r>
    </w:p>
    <w:p>
      <w:r>
        <w:t xml:space="preserve">3. Les enfants doivent faire attention à leurs environs.  </w:t>
      </w:r>
    </w:p>
    <w:p>
      <w:r>
        <w:t xml:space="preserve">    Children should pay attention to their surroundings. </w:t>
      </w:r>
    </w:p>
    <w:p>
      <w:r>
        <w:t xml:space="preserve">4. Nous allons faire une promenade dans le parc aujourd'hui. </w:t>
      </w:r>
    </w:p>
    <w:p>
      <w:r>
        <w:t xml:space="preserve">    We are going to go for a walk in the park today.</w:t>
      </w:r>
    </w:p>
    <w:p>
      <w:r>
        <w:t xml:space="preserve">5. Elle fait toujours un excellent job de cuisiner.   </w:t>
      </w:r>
    </w:p>
    <w:p>
      <w:r>
        <w:t xml:space="preserve">    She always does an excellent job cooking.</w:t>
      </w:r>
    </w:p>
    <w:p>
      <w:r>
        <w:t xml:space="preserve">6. Vous devez faire vos courses avant de partir en voyage.  </w:t>
      </w:r>
    </w:p>
    <w:p>
      <w:r>
        <w:t xml:space="preserve">    You should do your shopping before leaving on vacation.</w:t>
      </w:r>
    </w:p>
    <w:p>
      <w:r>
        <w:t xml:space="preserve">7. J'ai besoin de faire une pause pour réfléchir à la solution du problème.  </w:t>
      </w:r>
    </w:p>
    <w:p>
      <w:r>
        <w:t xml:space="preserve">    I need to take a break to think about the problem solution.</w:t>
      </w:r>
    </w:p>
    <w:p>
      <w:r>
        <w:t xml:space="preserve">8. Ils ont fait un bon job d'organiser l'événement.   </w:t>
      </w:r>
    </w:p>
    <w:p>
      <w:r>
        <w:t xml:space="preserve">    They did a good job organizing the event. </w:t>
      </w:r>
    </w:p>
    <w:p>
      <w:r>
        <w:t xml:space="preserve">9. Je vais faire un voyage en Italie cette année.  </w:t>
      </w:r>
    </w:p>
    <w:p>
      <w:r>
        <w:t xml:space="preserve">    I am going to go on a trip to Italy this year.</w:t>
      </w:r>
    </w:p>
    <w:p>
      <w:r>
        <w:t xml:space="preserve">10. Nous devons faire attention à la sécurité sur la route.  </w:t>
      </w:r>
    </w:p>
    <w:p>
      <w:r>
        <w:t xml:space="preserve">    We must be careful about safety on the road.</w:t>
      </w:r>
    </w:p>
    <w:p/>
    <w:p>
      <w:r>
        <w:rPr>
          <w:b/>
        </w:rPr>
        <w:t>Word: Chercher | Meaning: To search for or look for</w:t>
      </w:r>
    </w:p>
    <w:p/>
    <w:p>
      <w:r>
        <w:t xml:space="preserve">1. Je cherche une solution pour résoudre ce problème. </w:t>
      </w:r>
    </w:p>
    <w:p>
      <w:r>
        <w:t xml:space="preserve">   I'm looking for a solution to solve this problem.</w:t>
      </w:r>
    </w:p>
    <w:p>
      <w:r>
        <w:t>2.  Elle cherche à comprendre les causes de la situation actuelle.</w:t>
      </w:r>
    </w:p>
    <w:p>
      <w:r>
        <w:t xml:space="preserve">    She is trying to understand the causes of the current situation.</w:t>
      </w:r>
    </w:p>
    <w:p>
      <w:r>
        <w:t>3. Nous cherchons un endroit agréable pour passer notre soirée.</w:t>
      </w:r>
    </w:p>
    <w:p>
      <w:r>
        <w:t xml:space="preserve">   We are looking for a nice place to spend our evening. </w:t>
      </w:r>
    </w:p>
    <w:p>
      <w:r>
        <w:t>4.  Il est important de chercher des informations fiables.</w:t>
      </w:r>
    </w:p>
    <w:p>
      <w:r>
        <w:t xml:space="preserve">   It’s important to seek reliable information. </w:t>
      </w:r>
    </w:p>
    <w:p>
      <w:r>
        <w:t>5.  Elle cherche à améliorer ses compétences linguistiques.</w:t>
      </w:r>
    </w:p>
    <w:p>
      <w:r>
        <w:t xml:space="preserve">    She is trying to improve her linguistic skills. </w:t>
      </w:r>
    </w:p>
    <w:p>
      <w:r>
        <w:t>6.  Voulez-vous aller chercher un café ?</w:t>
      </w:r>
    </w:p>
    <w:p>
      <w:r>
        <w:t xml:space="preserve">    Do you want to go get a coffee?</w:t>
      </w:r>
    </w:p>
    <w:p>
      <w:r>
        <w:t>7.  J'ai cherché des informations sur les voyages en France.</w:t>
      </w:r>
    </w:p>
    <w:p>
      <w:r>
        <w:t xml:space="preserve">   I looked for information about travelling in France. </w:t>
      </w:r>
    </w:p>
    <w:p>
      <w:r>
        <w:t>8.  Il cherche à joindre ses amis pour une soirée d’entretiens.</w:t>
      </w:r>
    </w:p>
    <w:p>
      <w:r>
        <w:t xml:space="preserve">   He is looking to connect with his friends for a meeting evening.</w:t>
      </w:r>
    </w:p>
    <w:p>
      <w:r>
        <w:t>9.  Vous cherchez un appartement ?</w:t>
      </w:r>
    </w:p>
    <w:p>
      <w:r>
        <w:t xml:space="preserve">    You are looking for an apartment? </w:t>
      </w:r>
    </w:p>
    <w:p>
      <w:r>
        <w:t xml:space="preserve">10. Je cherche des idées pour mon prochain projet. </w:t>
      </w:r>
    </w:p>
    <w:p>
      <w:r>
        <w:t xml:space="preserve">     I'm looking for ideas for my next project.</w:t>
      </w:r>
    </w:p>
    <w:p/>
    <w:p>
      <w:r>
        <w:t>Apprendre: &lt;Learn&gt;</w:t>
      </w:r>
    </w:p>
    <w:p/>
    <w:p>
      <w:r>
        <w:t>1. Je suis en train d'apprendre le français.</w:t>
      </w:r>
    </w:p>
    <w:p>
      <w:r>
        <w:t xml:space="preserve">   I am learning French.</w:t>
      </w:r>
    </w:p>
    <w:p>
      <w:r>
        <w:t>2.  Elle apprend à coder depuis un an.</w:t>
      </w:r>
    </w:p>
    <w:p>
      <w:r>
        <w:t xml:space="preserve">   She has been learning to code for a year.</w:t>
      </w:r>
    </w:p>
    <w:p>
      <w:r>
        <w:t xml:space="preserve">3. Vous devez apprendre à gérer votre temps. </w:t>
      </w:r>
    </w:p>
    <w:p>
      <w:r>
        <w:t xml:space="preserve">   You have to learn how to manage your time.</w:t>
      </w:r>
    </w:p>
    <w:p>
      <w:r>
        <w:t xml:space="preserve">4. J’apprends beaucoup de nouvelles choses au lycée. </w:t>
      </w:r>
    </w:p>
    <w:p>
      <w:r>
        <w:t xml:space="preserve">   I am learning many new things in high school.</w:t>
      </w:r>
    </w:p>
    <w:p>
      <w:r>
        <w:t xml:space="preserve">5. L'apprentissage est un processus important dans la vie. </w:t>
      </w:r>
    </w:p>
    <w:p>
      <w:r>
        <w:t xml:space="preserve">   Learning is an important process in life.</w:t>
      </w:r>
    </w:p>
    <w:p>
      <w:r>
        <w:t>6.  Mes enfants apprennent à compter dès l'école maternelle.</w:t>
      </w:r>
    </w:p>
    <w:p>
      <w:r>
        <w:t xml:space="preserve">    My children are learning to count in kindergarten. </w:t>
      </w:r>
    </w:p>
    <w:p>
      <w:r>
        <w:t xml:space="preserve">7.  Apprendre une langue prend du temps et de la persévérance. </w:t>
      </w:r>
    </w:p>
    <w:p>
      <w:r>
        <w:t xml:space="preserve">   Learning a language takes time and perseverance.</w:t>
      </w:r>
    </w:p>
    <w:p>
      <w:r>
        <w:t xml:space="preserve">8. Apprendre un instrument musical est très stimulant. </w:t>
      </w:r>
    </w:p>
    <w:p>
      <w:r>
        <w:t xml:space="preserve">   Learning a musical instrument is very stimulating.</w:t>
      </w:r>
    </w:p>
    <w:p>
      <w:r>
        <w:t>9. L'apprentissage des nouvelles technologies est essentiel.</w:t>
      </w:r>
    </w:p>
    <w:p>
      <w:r>
        <w:t xml:space="preserve">    Learning about new technology is essential.</w:t>
      </w:r>
    </w:p>
    <w:p>
      <w:r>
        <w:t>10.  Les enfants apprennent à vivre en communauté avec d'autres cultures.</w:t>
      </w:r>
    </w:p>
    <w:p>
      <w:r>
        <w:t xml:space="preserve">   Children learn to live in community with other cultures.</w:t>
      </w:r>
    </w:p>
    <w:p/>
    <w:p>
      <w:r>
        <w:rPr>
          <w:b/>
        </w:rPr>
        <w:t>Word: Dormez | Meaning: Sleep</w:t>
      </w:r>
    </w:p>
    <w:p/>
    <w:p>
      <w:r>
        <w:t>1. Il faut dormir suffisamment pour avoir une bonne santé.</w:t>
      </w:r>
    </w:p>
    <w:p>
      <w:r>
        <w:t xml:space="preserve">    He needs to sleep enough for good health.</w:t>
      </w:r>
    </w:p>
    <w:p>
      <w:r>
        <w:t>2. Je dors souvent dans mon lit, mais parfois je vais me détendre sur le sofa.</w:t>
      </w:r>
    </w:p>
    <w:p>
      <w:r>
        <w:t xml:space="preserve">    I often sleep in my bed, but sometimes I go to relax on the couch.</w:t>
      </w:r>
    </w:p>
    <w:p>
      <w:r>
        <w:t xml:space="preserve">3.  Laissez-moi vous dire que dormir est important pour la croissance. </w:t>
      </w:r>
    </w:p>
    <w:p>
      <w:r>
        <w:t xml:space="preserve">   Let me tell you that sleeping is important for growth.</w:t>
      </w:r>
    </w:p>
    <w:p>
      <w:r>
        <w:t>4.  Tu devras te coucher tôt si tu veux être prêt pour l'école le matin.</w:t>
      </w:r>
    </w:p>
    <w:p>
      <w:r>
        <w:t xml:space="preserve">    You will have to go to bed early if you want to be ready for school in the morning.</w:t>
      </w:r>
    </w:p>
    <w:p>
      <w:r>
        <w:t xml:space="preserve">5.  J’ai besoin de dormir beaucoup après une longue journée de travail. </w:t>
      </w:r>
    </w:p>
    <w:p>
      <w:r>
        <w:t xml:space="preserve">    I need to sleep a lot after a long day of work.</w:t>
      </w:r>
    </w:p>
    <w:p>
      <w:r>
        <w:t>6.  Les enfants doivent dormir suffisamment pour avoir des apprentissages en classe.</w:t>
      </w:r>
    </w:p>
    <w:p>
      <w:r>
        <w:t xml:space="preserve">   Children must sleep enough for good learning at school.</w:t>
      </w:r>
    </w:p>
    <w:p>
      <w:r>
        <w:t xml:space="preserve">7.  S'il vous plaît, dormez dans une chambre calme et sans bruit. </w:t>
      </w:r>
    </w:p>
    <w:p>
      <w:r>
        <w:t xml:space="preserve">    Please, sleep in a quiet and noise-free room.</w:t>
      </w:r>
    </w:p>
    <w:p>
      <w:r>
        <w:t>8.  Nous devons nous préparer à partir dès que le soleil se couche.</w:t>
      </w:r>
    </w:p>
    <w:p>
      <w:r>
        <w:t xml:space="preserve">    We need to prepare ourselves to leave as soon as the sun sets.</w:t>
      </w:r>
    </w:p>
    <w:p>
      <w:r>
        <w:t>9.   Il est important de dormir bien pour être plus énergique le lendemain.</w:t>
      </w:r>
    </w:p>
    <w:p>
      <w:r>
        <w:t xml:space="preserve">   It's important to sleep well so we can be more energetic the next day.</w:t>
      </w:r>
    </w:p>
    <w:p>
      <w:r>
        <w:t xml:space="preserve">10.  Je pense que je vais me coucher tôt ce soir. </w:t>
      </w:r>
    </w:p>
    <w:p>
      <w:r>
        <w:t xml:space="preserve">    I think I am going to go to bed early this evening.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I eat bread every morning.</w:t>
      </w:r>
    </w:p>
    <w:p>
      <w:r>
        <w:t>2. Vous devez manger plus sainement.</w:t>
      </w:r>
    </w:p>
    <w:p>
      <w:r>
        <w:t xml:space="preserve">   You should eat more healthily.</w:t>
      </w:r>
    </w:p>
    <w:p>
      <w:r>
        <w:t xml:space="preserve">3. J'ai mangé une pizza pour le déjeuner. </w:t>
      </w:r>
    </w:p>
    <w:p>
      <w:r>
        <w:t xml:space="preserve">   I had pizza for lunch.</w:t>
      </w:r>
    </w:p>
    <w:p>
      <w:r>
        <w:t>4. Il ne mangeait que des fruits dans son enfance.</w:t>
      </w:r>
    </w:p>
    <w:p>
      <w:r>
        <w:t xml:space="preserve">   He only ate fruit in his childhood.</w:t>
      </w:r>
    </w:p>
    <w:p>
      <w:r>
        <w:t xml:space="preserve">5. Je mange souvent du fromage. </w:t>
      </w:r>
    </w:p>
    <w:p>
      <w:r>
        <w:t xml:space="preserve">   I often eat cheese.</w:t>
      </w:r>
    </w:p>
    <w:p>
      <w:r>
        <w:t xml:space="preserve">6. La nourriture est très délicieuse, il faut la manger avec plaisir. </w:t>
      </w:r>
    </w:p>
    <w:p>
      <w:r>
        <w:t xml:space="preserve">   The food is very delicious, you should eat it with pleasure.</w:t>
      </w:r>
    </w:p>
    <w:p>
      <w:r>
        <w:t xml:space="preserve">7. Ils mangent beaucoup de légumes chaque jour. </w:t>
      </w:r>
    </w:p>
    <w:p>
      <w:r>
        <w:t xml:space="preserve">   They eat a lot of vegetables every day.</w:t>
      </w:r>
    </w:p>
    <w:p>
      <w:r>
        <w:t>8. Elle mange ses fruits et légumes à l'heure du petit-déjeuner.</w:t>
      </w:r>
    </w:p>
    <w:p>
      <w:r>
        <w:t xml:space="preserve">    She eats her fruit and vegetables at breakfast time.</w:t>
      </w:r>
    </w:p>
    <w:p>
      <w:r>
        <w:t>9. Nous mangeons au restaurant tous les jours.</w:t>
      </w:r>
    </w:p>
    <w:p>
      <w:r>
        <w:t xml:space="preserve">    We eat out at restaurants every day.</w:t>
      </w:r>
    </w:p>
    <w:p>
      <w:r>
        <w:t xml:space="preserve">10.  Il ne peut pas manger ce qu'il veut tout le temps. </w:t>
      </w:r>
    </w:p>
    <w:p>
      <w:r>
        <w:t xml:space="preserve">   He can’t always eat what he wants all the time.</w:t>
      </w:r>
    </w:p>
    <w:p/>
    <w:p>
      <w:r>
        <w:rPr>
          <w:b/>
        </w:rPr>
        <w:t>Word: Regarder | Meaning: to look</w:t>
      </w:r>
    </w:p>
    <w:p/>
    <w:p>
      <w:r>
        <w:t>1.  Je regarde souvent des films en streaming.</w:t>
      </w:r>
    </w:p>
    <w:p>
      <w:r>
        <w:t xml:space="preserve">   I often watch movies on streaming.</w:t>
      </w:r>
    </w:p>
    <w:p>
      <w:r>
        <w:t>2.  Regardez les enfants jouer dans le parc.</w:t>
      </w:r>
    </w:p>
    <w:p>
      <w:r>
        <w:t xml:space="preserve">   Look at the children playing in the park. </w:t>
      </w:r>
    </w:p>
    <w:p>
      <w:r>
        <w:t>3.  Elle regarde l'heure sur son téléphone.</w:t>
      </w:r>
    </w:p>
    <w:p>
      <w:r>
        <w:t xml:space="preserve">   She watches the time on her phone.</w:t>
      </w:r>
    </w:p>
    <w:p>
      <w:r>
        <w:t>4.  J'aime regarder des documentaires d’histoire.</w:t>
      </w:r>
    </w:p>
    <w:p>
      <w:r>
        <w:t xml:space="preserve">    I like watching history documentaries.</w:t>
      </w:r>
    </w:p>
    <w:p>
      <w:r>
        <w:t>5.  Regardez ce magnifique coucher de soleil !</w:t>
      </w:r>
    </w:p>
    <w:p>
      <w:r>
        <w:t xml:space="preserve">   Look at this beautiful sunset! </w:t>
      </w:r>
    </w:p>
    <w:p>
      <w:r>
        <w:t>6.  Il regarde l'information sur la chaîne de télévision.</w:t>
      </w:r>
    </w:p>
    <w:p>
      <w:r>
        <w:t xml:space="preserve">   He watches the news on TV channel. </w:t>
      </w:r>
    </w:p>
    <w:p>
      <w:r>
        <w:t>7.  Nous allons regarder le match de football demain.</w:t>
      </w:r>
    </w:p>
    <w:p>
      <w:r>
        <w:t xml:space="preserve">   We are going to watch the football game tomorrow.</w:t>
      </w:r>
    </w:p>
    <w:p>
      <w:r>
        <w:t>8.  Regardez-moi cette image, c'est magnifique !</w:t>
      </w:r>
    </w:p>
    <w:p>
      <w:r>
        <w:t xml:space="preserve">   Look at this picture, it’s beautiful! </w:t>
      </w:r>
    </w:p>
    <w:p>
      <w:r>
        <w:t xml:space="preserve">9.  J'ai envie de regarder un film d'animation. </w:t>
      </w:r>
    </w:p>
    <w:p>
      <w:r>
        <w:t xml:space="preserve">    I feel like watching an animated movie.  </w:t>
      </w:r>
    </w:p>
    <w:p>
      <w:r>
        <w:t xml:space="preserve">10. Regardez les oiseaux en hauteur. </w:t>
      </w:r>
    </w:p>
    <w:p>
      <w:r>
        <w:t xml:space="preserve">    Watch the birds in high.</w:t>
      </w:r>
    </w:p>
    <w:p/>
    <w:p>
      <w:r>
        <w:rPr>
          <w:i/>
        </w:rPr>
        <w:t>S'émerveiller:  | Meaning: To be awed or amazed</w:t>
      </w:r>
    </w:p>
    <w:p/>
    <w:p>
      <w:r>
        <w:t>1. J'ai toujours été fasciné par l'immensité de la nature, il me donne envie d's'émouvoir.</w:t>
      </w:r>
    </w:p>
    <w:p>
      <w:r>
        <w:t xml:space="preserve">   I have always been fascinated by the vastness of nature, it gives me the urge to be moved.</w:t>
      </w:r>
    </w:p>
    <w:p>
      <w:r>
        <w:t xml:space="preserve">2.  Le spectacle des étoiles est incroyablement beau et s'emerveiller de leur beauté, c’est presque magique. </w:t>
      </w:r>
    </w:p>
    <w:p>
      <w:r>
        <w:t xml:space="preserve">  The spectacle of the stars is incredibly beautiful and I am amazed by their beauty, it's almost magical.</w:t>
      </w:r>
    </w:p>
    <w:p>
      <w:r>
        <w:t>3.  Elle s'émouvoir quand elle voit son amie arriver et lui donne un grand sourire.</w:t>
      </w:r>
    </w:p>
    <w:p>
      <w:r>
        <w:t xml:space="preserve">   She gets excited when she sees her friend arrive and gives her a big smile. </w:t>
      </w:r>
    </w:p>
    <w:p>
      <w:r>
        <w:t>4.  Le voyage à Paris m’a permis de s’émerveiller devant les monuments historiques.</w:t>
      </w:r>
    </w:p>
    <w:p>
      <w:r>
        <w:t xml:space="preserve">   My trip to Paris allowed me to be amazed by the historical monuments.</w:t>
      </w:r>
    </w:p>
    <w:p>
      <w:r>
        <w:t xml:space="preserve">5.  Je suis toujours impressionné par la complexité des plantes et les odeurs qu'elles dégagent. </w:t>
      </w:r>
    </w:p>
    <w:p>
      <w:r>
        <w:t xml:space="preserve">   I am always impressed by the complexity of plants and the smells they emit. </w:t>
      </w:r>
    </w:p>
    <w:p>
      <w:r>
        <w:t xml:space="preserve">6.  Le musée de l'histoire naturelle me fait rêver, j'imagine ce que nous sommes en train d’observer. </w:t>
      </w:r>
    </w:p>
    <w:p>
      <w:r>
        <w:t xml:space="preserve">   The natural history museum inspires me, I imagine what we are witnessing.</w:t>
      </w:r>
    </w:p>
    <w:p>
      <w:r>
        <w:t xml:space="preserve">7.  J'ai toujours été fasciné par les histoires d'amour et s'émouvoir devant leur beauté et leurs complications. </w:t>
      </w:r>
    </w:p>
    <w:p>
      <w:r>
        <w:t xml:space="preserve">   I have always been fascinated by love stories and get moved by their beauty and complexities.</w:t>
      </w:r>
    </w:p>
    <w:p>
      <w:r>
        <w:t>8.  C'est toujours un plaisir de me retrouver avec mes amis et de faire des conversations passionnantes, cela m’émerveiller.</w:t>
      </w:r>
    </w:p>
    <w:p>
      <w:r>
        <w:t xml:space="preserve">   It is always a pleasure to meet my friends and have passionate conversations, that's what moves me. </w:t>
      </w:r>
    </w:p>
    <w:p>
      <w:r>
        <w:t xml:space="preserve">9.  J'ai l'impression que la nature nous donne un message important à chaque jour et s'émouvoir de ses mystères. </w:t>
      </w:r>
    </w:p>
    <w:p>
      <w:r>
        <w:t xml:space="preserve">   I feel like nature gives us an important message every day and is moved by its mysteries. </w:t>
      </w:r>
    </w:p>
    <w:p>
      <w:r>
        <w:t xml:space="preserve">10.  Quand j'écoute de belles chansons, je me sens profondément touché et s’émerveiller par leurs mélodies. </w:t>
      </w:r>
    </w:p>
    <w:p>
      <w:r>
        <w:t xml:space="preserve">    When I listen to beautiful songs, I feel deeply touched and am amazed by their melodies.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mes amis. </w:t>
      </w:r>
    </w:p>
    <w:p>
      <w:r>
        <w:t xml:space="preserve">   I have lots of love for my friends.</w:t>
      </w:r>
    </w:p>
    <w:p>
      <w:r>
        <w:t xml:space="preserve">2. L'amour est une force puissante qui peut nous unir. </w:t>
      </w:r>
    </w:p>
    <w:p>
      <w:r>
        <w:t xml:space="preserve">   Love is a powerful force that can unite us.</w:t>
      </w:r>
    </w:p>
    <w:p>
      <w:r>
        <w:t>3.  Le couple a un amour profond et inébranlable.</w:t>
      </w:r>
    </w:p>
    <w:p>
      <w:r>
        <w:t xml:space="preserve">    The couple has a profound and unshakable love.</w:t>
      </w:r>
    </w:p>
    <w:p>
      <w:r>
        <w:t xml:space="preserve">4.  L'amour est souvent le moteur de nos actions. </w:t>
      </w:r>
    </w:p>
    <w:p>
      <w:r>
        <w:t xml:space="preserve">   Love is often the motor of our actions. </w:t>
      </w:r>
    </w:p>
    <w:p>
      <w:r>
        <w:t xml:space="preserve">5.  J’ai l’amour pour la musique classique. </w:t>
      </w:r>
    </w:p>
    <w:p>
      <w:r>
        <w:t xml:space="preserve">   I have love for classical music.</w:t>
      </w:r>
    </w:p>
    <w:p>
      <w:r>
        <w:t xml:space="preserve">6.  Elle a un amour indéfectible pour sa ville natale. </w:t>
      </w:r>
    </w:p>
    <w:p>
      <w:r>
        <w:t xml:space="preserve">    She has an indestructible love for her hometown.</w:t>
      </w:r>
    </w:p>
    <w:p>
      <w:r>
        <w:t xml:space="preserve">7.  L'amour peut naître de la solitude, mais aussi de la compagnie. </w:t>
      </w:r>
    </w:p>
    <w:p>
      <w:r>
        <w:t xml:space="preserve">   Love can arise from loneliness, but also from companionship.</w:t>
      </w:r>
    </w:p>
    <w:p>
      <w:r>
        <w:t xml:space="preserve">8.  La relation amoureuse est un élément essentiel de notre vie sociale. </w:t>
      </w:r>
    </w:p>
    <w:p>
      <w:r>
        <w:t xml:space="preserve">   Romantic relationships are essential elements in our social life. </w:t>
      </w:r>
    </w:p>
    <w:p>
      <w:r>
        <w:t xml:space="preserve">9.  L'amour est une force qui peut nous aider à surmonter les difficultés. </w:t>
      </w:r>
    </w:p>
    <w:p>
      <w:r>
        <w:t xml:space="preserve">   Love is a force that can help us overcome difficulties. </w:t>
      </w:r>
    </w:p>
    <w:p>
      <w:r>
        <w:t xml:space="preserve">10. Le sens de l'amour me donne beaucoup de joie. </w:t>
      </w:r>
    </w:p>
    <w:p>
      <w:r>
        <w:t xml:space="preserve">    The meaning of love brings me a lot of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