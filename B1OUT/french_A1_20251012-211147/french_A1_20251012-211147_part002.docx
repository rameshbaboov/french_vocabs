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amitié | Meaning: friendship</w:t>
      </w:r>
    </w:p>
    <w:p/>
    <w:p>
      <w:r>
        <w:t>1. J'apprécie beaucoup ma amitié avec toi.</w:t>
      </w:r>
    </w:p>
    <w:p>
      <w:r>
        <w:t xml:space="preserve">    I greatly appreciate my friendship with you.</w:t>
      </w:r>
    </w:p>
    <w:p>
      <w:r>
        <w:t>2. L'amitié est un cadeau précieux que nous devons entretenir.</w:t>
      </w:r>
    </w:p>
    <w:p>
      <w:r>
        <w:t xml:space="preserve">    Friendship is a precious gift that we must maintain. </w:t>
      </w:r>
    </w:p>
    <w:p>
      <w:r>
        <w:t>3. La communication est essentielle pour maintenir une bonne amitié.</w:t>
      </w:r>
    </w:p>
    <w:p>
      <w:r>
        <w:t xml:space="preserve">    Communication is essential to maintain a good friendship. </w:t>
      </w:r>
    </w:p>
    <w:p>
      <w:r>
        <w:t>4. Les amis partagent des moments mémorables et se souviennent de ces expériences.</w:t>
      </w:r>
    </w:p>
    <w:p>
      <w:r>
        <w:t xml:space="preserve">    Friends share memorable moments and remember those experiences. </w:t>
      </w:r>
    </w:p>
    <w:p>
      <w:r>
        <w:t>5.  La confiance et la bienveillance sont les piliers d'une amitié solide.</w:t>
      </w:r>
    </w:p>
    <w:p>
      <w:r>
        <w:t xml:space="preserve">    Trust and goodwill are the pillars of a strong friendship.</w:t>
      </w:r>
    </w:p>
    <w:p>
      <w:r>
        <w:t>6. Il est important de soutenir nos amis dans leurs épreuves.</w:t>
      </w:r>
    </w:p>
    <w:p>
      <w:r>
        <w:t xml:space="preserve">    It is important to support our friends in their trials.</w:t>
      </w:r>
    </w:p>
    <w:p>
      <w:r>
        <w:t xml:space="preserve">7. La distance ne peut pas arrêter une amitié sincère et profonde. </w:t>
      </w:r>
    </w:p>
    <w:p>
      <w:r>
        <w:t xml:space="preserve">    Distance can't stop a sincere and deep friendship.</w:t>
      </w:r>
    </w:p>
    <w:p>
      <w:r>
        <w:t xml:space="preserve">8.  L'amitié peut traverser les frontières culturelles et sociales. </w:t>
      </w:r>
    </w:p>
    <w:p>
      <w:r>
        <w:t xml:space="preserve">    Friendship can cross cultural and social borders.</w:t>
      </w:r>
    </w:p>
    <w:p>
      <w:r>
        <w:t xml:space="preserve">9. Il est crucial de reconnaitre la valeur d'une amitié authentique. </w:t>
      </w:r>
    </w:p>
    <w:p>
      <w:r>
        <w:t xml:space="preserve">    It is crucial to recognize the value of an authentic friendship.</w:t>
      </w:r>
    </w:p>
    <w:p>
      <w:r>
        <w:t xml:space="preserve">10.  Amitié, c'est l'un des éléments les plus importants de notre vie. </w:t>
      </w:r>
    </w:p>
    <w:p>
      <w:r>
        <w:t xml:space="preserve">     Friendship is one of the most important elements in our lives.</w:t>
      </w:r>
    </w:p>
    <w:p/>
    <w:p>
      <w:r>
        <w:t>Chat: Cat</w:t>
      </w:r>
    </w:p>
    <w:p/>
    <w:p>
      <w:r>
        <w:t>1. J'ai un chat adorable qui m'adore.</w:t>
      </w:r>
    </w:p>
    <w:p>
      <w:r>
        <w:t xml:space="preserve">    I have an adorable cat who loves me.</w:t>
      </w:r>
    </w:p>
    <w:p>
      <w:r>
        <w:t>2. Le chat est très indépendant.</w:t>
      </w:r>
    </w:p>
    <w:p>
      <w:r>
        <w:t xml:space="preserve">    The cat is very independent.</w:t>
      </w:r>
    </w:p>
    <w:p>
      <w:r>
        <w:t>3. Les chats sont des animaux domestiques.</w:t>
      </w:r>
    </w:p>
    <w:p>
      <w:r>
        <w:t xml:space="preserve">    Cats are domestic animals.</w:t>
      </w:r>
    </w:p>
    <w:p>
      <w:r>
        <w:t>4. Nous avons discuté de nos chats.</w:t>
      </w:r>
    </w:p>
    <w:p>
      <w:r>
        <w:t xml:space="preserve">    We discussed our cats.</w:t>
      </w:r>
    </w:p>
    <w:p>
      <w:r>
        <w:t>5. La discussion a été assez confuse, avec beaucoup de débats sur les chats.</w:t>
      </w:r>
    </w:p>
    <w:p>
      <w:r>
        <w:t xml:space="preserve">    The discussion was quite confusing, with many debates about the cats.</w:t>
      </w:r>
    </w:p>
    <w:p>
      <w:r>
        <w:t>6. J'ai rencontré un chat curieux à la maison.</w:t>
      </w:r>
    </w:p>
    <w:p>
      <w:r>
        <w:t xml:space="preserve">    I met a curious cat at home. </w:t>
      </w:r>
    </w:p>
    <w:p>
      <w:r>
        <w:t>7. Le chat est très calme et il dort beaucoup.</w:t>
      </w:r>
    </w:p>
    <w:p>
      <w:r>
        <w:t xml:space="preserve">    The cat is very calm and it sleeps a lot.  </w:t>
      </w:r>
    </w:p>
    <w:p>
      <w:r>
        <w:t>8. Il faut acheter du fromage pour le chat.</w:t>
      </w:r>
    </w:p>
    <w:p>
      <w:r>
        <w:t xml:space="preserve">    We need to buy some cheese for the cat.</w:t>
      </w:r>
    </w:p>
    <w:p>
      <w:r>
        <w:t xml:space="preserve">9. J'aime passer du temps avec mon chat. </w:t>
      </w:r>
    </w:p>
    <w:p>
      <w:r>
        <w:t xml:space="preserve">    I enjoy spending time with my cat.</w:t>
      </w:r>
    </w:p>
    <w:p>
      <w:r>
        <w:t>10. Le chat est un excellent compagnon de vie.</w:t>
      </w:r>
    </w:p>
    <w:p>
      <w:r>
        <w:t xml:space="preserve">    The cat is an excellent companion.</w:t>
      </w:r>
    </w:p>
    <w:p/>
    <w:p>
      <w:r>
        <w:rPr>
          <w:b/>
        </w:rPr>
        <w:t>Word: Lune | Meaning: Moon</w:t>
      </w:r>
    </w:p>
    <w:p/>
    <w:p>
      <w:r>
        <w:t>1. La lune est ronde et brillante.</w:t>
      </w:r>
    </w:p>
    <w:p>
      <w:r>
        <w:t xml:space="preserve">  The moon is round and bright.</w:t>
      </w:r>
    </w:p>
    <w:p>
      <w:r>
        <w:t>2. Le soleil se couche, et la lune commence à grandir.</w:t>
      </w:r>
    </w:p>
    <w:p>
      <w:r>
        <w:t xml:space="preserve">  The sun sets, and the moon begins to grow.</w:t>
      </w:r>
    </w:p>
    <w:p>
      <w:r>
        <w:t xml:space="preserve">3. J'aime observer les étoiles et la lune dans le ciel nocturne. </w:t>
      </w:r>
    </w:p>
    <w:p>
      <w:r>
        <w:t xml:space="preserve">  I like observing the stars and the moon in the night sky.</w:t>
      </w:r>
    </w:p>
    <w:p>
      <w:r>
        <w:t xml:space="preserve">4. La lune est un symbole important pour la culture française. </w:t>
      </w:r>
    </w:p>
    <w:p>
      <w:r>
        <w:t xml:space="preserve">  The moon is an important symbol for French culture. </w:t>
      </w:r>
    </w:p>
    <w:p>
      <w:r>
        <w:t xml:space="preserve">5. Le folklore et la mythologie abordent souvent la lune. </w:t>
      </w:r>
    </w:p>
    <w:p>
      <w:r>
        <w:t xml:space="preserve">  Folklore and mythology often address the moon.</w:t>
      </w:r>
    </w:p>
    <w:p>
      <w:r>
        <w:t>6. Les femmes portent souvent des bijoux en forme de lune dans la soirée.</w:t>
      </w:r>
    </w:p>
    <w:p>
      <w:r>
        <w:t xml:space="preserve">  Women often wear jewelry in the form of a moon in the evening.</w:t>
      </w:r>
    </w:p>
    <w:p>
      <w:r>
        <w:t>7. La lune est l'objet principal d'une photo astrométrique.</w:t>
      </w:r>
    </w:p>
    <w:p>
      <w:r>
        <w:t xml:space="preserve">  The moon is the main object in an astronomical photograph. </w:t>
      </w:r>
    </w:p>
    <w:p>
      <w:r>
        <w:t>8. L'influence de la lune sur les océans n'est pas encore totalement comprise.</w:t>
      </w:r>
    </w:p>
    <w:p>
      <w:r>
        <w:t xml:space="preserve">  The influence of the moon on oceans is not yet completely understood. </w:t>
      </w:r>
    </w:p>
    <w:p>
      <w:r>
        <w:t xml:space="preserve">9. La lune est un satellite naturel qui orbite autour de la Terre. </w:t>
      </w:r>
    </w:p>
    <w:p>
      <w:r>
        <w:t xml:space="preserve">  The moon is a natural satellite that orbits around Earth. </w:t>
      </w:r>
    </w:p>
    <w:p>
      <w:r>
        <w:t xml:space="preserve">10. L’impact de la lune sur l'évolution des espèces terrestres reste incertain. </w:t>
      </w:r>
    </w:p>
    <w:p>
      <w:r>
        <w:t xml:space="preserve">  The impact of the moon on the evolution of terrestrial species remains uncertain.</w:t>
      </w:r>
    </w:p>
    <w:p/>
    <w:p>
      <w:r>
        <w:rPr>
          <w:b/>
        </w:rPr>
        <w:t>Word: Grand | Meaning: Big, Large</w:t>
      </w:r>
    </w:p>
    <w:p/>
    <w:p>
      <w:r>
        <w:t>1. Le gâteau est grand, il faut le partager !</w:t>
      </w:r>
    </w:p>
    <w:p>
      <w:r>
        <w:t xml:space="preserve">  The cake is big, we must share it!</w:t>
      </w:r>
    </w:p>
    <w:p>
      <w:r>
        <w:t>2. La ville est grande, mais elle n'est pas trop encombrée.</w:t>
      </w:r>
    </w:p>
    <w:p>
      <w:r>
        <w:t xml:space="preserve">  The city is big, but it's not too crowded.</w:t>
      </w:r>
    </w:p>
    <w:p>
      <w:r>
        <w:t>3. J'ai un grand ami qui vit loin de moi.</w:t>
      </w:r>
    </w:p>
    <w:p>
      <w:r>
        <w:t xml:space="preserve">  I have a big friend who lives far away from me. </w:t>
      </w:r>
    </w:p>
    <w:p>
      <w:r>
        <w:t>4. Son grand frère est très sportif et joue au football tous les week-ends.</w:t>
      </w:r>
    </w:p>
    <w:p>
      <w:r>
        <w:t xml:space="preserve">  His older brother is very sporty and plays football every weekend.</w:t>
      </w:r>
    </w:p>
    <w:p>
      <w:r>
        <w:t>5. La salle est grande, il y a beaucoup de personnes.</w:t>
      </w:r>
    </w:p>
    <w:p>
      <w:r>
        <w:t xml:space="preserve">  The room is big, there are many people. </w:t>
      </w:r>
    </w:p>
    <w:p>
      <w:r>
        <w:t>6. J'ai un grand projet d'avenir pour moi-même.</w:t>
      </w:r>
    </w:p>
    <w:p>
      <w:r>
        <w:t xml:space="preserve">  I have a big project for my future.</w:t>
      </w:r>
    </w:p>
    <w:p>
      <w:r>
        <w:t>7. Les livres sont grand et lourds, j'aime les lire!</w:t>
      </w:r>
    </w:p>
    <w:p>
      <w:r>
        <w:t xml:space="preserve">  The books are big and heavy, I love to read them!</w:t>
      </w:r>
    </w:p>
    <w:p>
      <w:r>
        <w:t>8. La plage est grande et magnifique avec des eaux cristallines.</w:t>
      </w:r>
    </w:p>
    <w:p>
      <w:r>
        <w:t xml:space="preserve">  The beach is big and beautiful with crystal clear waters. </w:t>
      </w:r>
    </w:p>
    <w:p>
      <w:r>
        <w:t>9. La voiture est grande, elle a beaucoup de place pour ses passagers.</w:t>
      </w:r>
    </w:p>
    <w:p>
      <w:r>
        <w:t xml:space="preserve">  The car is big, it has a lot of space for its passengers. </w:t>
      </w:r>
    </w:p>
    <w:p>
      <w:r>
        <w:t>10. J'ai un grand ambition d'aller à Paris un jour!</w:t>
      </w:r>
    </w:p>
    <w:p>
      <w:r>
        <w:t xml:space="preserve">  I have a big ambition to go to Paris one day!</w:t>
      </w:r>
    </w:p>
    <w:p/>
    <w:p>
      <w:r>
        <w:rPr>
          <w:b/>
        </w:rPr>
        <w:t>Word: Bébé | Meaning: Baby</w:t>
      </w:r>
    </w:p>
    <w:p/>
    <w:p>
      <w:r>
        <w:t xml:space="preserve">1. Il est allé voir son bébé.  </w:t>
      </w:r>
    </w:p>
    <w:p>
      <w:r>
        <w:t xml:space="preserve">    He went to see his baby.</w:t>
      </w:r>
    </w:p>
    <w:p>
      <w:r>
        <w:t xml:space="preserve">2. La maman câlinait son bébé. </w:t>
      </w:r>
    </w:p>
    <w:p>
      <w:r>
        <w:t xml:space="preserve">    The mom was cuddling her baby.</w:t>
      </w:r>
    </w:p>
    <w:p>
      <w:r>
        <w:t>3. Le bébé ronronnait dans son lit.</w:t>
      </w:r>
    </w:p>
    <w:p>
      <w:r>
        <w:t xml:space="preserve">   The baby was snoring in its crib.</w:t>
      </w:r>
    </w:p>
    <w:p>
      <w:r>
        <w:t xml:space="preserve">4. J'adore les bébés, ils sont si mignons! </w:t>
      </w:r>
    </w:p>
    <w:p>
      <w:r>
        <w:t xml:space="preserve">   I love babies, they are so cute!</w:t>
      </w:r>
    </w:p>
    <w:p>
      <w:r>
        <w:t>5.  Bébé, veux-tu boire de l'eau ?</w:t>
      </w:r>
    </w:p>
    <w:p>
      <w:r>
        <w:t xml:space="preserve">    Baby, do you want to drink water?</w:t>
      </w:r>
    </w:p>
    <w:p>
      <w:r>
        <w:t xml:space="preserve">6. Les bébés sont très différents de leurs parents. </w:t>
      </w:r>
    </w:p>
    <w:p>
      <w:r>
        <w:t xml:space="preserve">   Babies are very different from their parents.</w:t>
      </w:r>
    </w:p>
    <w:p>
      <w:r>
        <w:t>7. Le bébé était si calme et docile.</w:t>
      </w:r>
    </w:p>
    <w:p>
      <w:r>
        <w:t xml:space="preserve">    The baby was so calm and docile.</w:t>
      </w:r>
    </w:p>
    <w:p>
      <w:r>
        <w:t xml:space="preserve">8.  Je n'aime pas les bébés qui pleurent tout le temps. </w:t>
      </w:r>
    </w:p>
    <w:p>
      <w:r>
        <w:t xml:space="preserve">    I don’t like babies who cry all the time.</w:t>
      </w:r>
    </w:p>
    <w:p>
      <w:r>
        <w:t xml:space="preserve">9. J'ai hâte de voir mon bébé grandir!  </w:t>
      </w:r>
    </w:p>
    <w:p>
      <w:r>
        <w:t xml:space="preserve">   I can’t wait to see my baby grow up!</w:t>
      </w:r>
    </w:p>
    <w:p>
      <w:r>
        <w:t>10. Le bébé a grandi et est maintenant un enfant.</w:t>
      </w:r>
    </w:p>
    <w:p>
      <w:r>
        <w:t xml:space="preserve">    The baby grew up and is now a child.</w:t>
      </w:r>
    </w:p>
    <w:p/>
    <w:p>
      <w:r>
        <w:rPr>
          <w:b/>
        </w:rPr>
        <w:t>Word: Maison | Meaning: House</w:t>
      </w:r>
    </w:p>
    <w:p/>
    <w:p>
      <w:r>
        <w:t>1.  J'ai grandi dans une maison de campagne.</w:t>
      </w:r>
    </w:p>
    <w:p>
      <w:r>
        <w:t xml:space="preserve">    My childhood home was in the countryside.</w:t>
      </w:r>
    </w:p>
    <w:p>
      <w:r>
        <w:t>2.  Ma maison est petite, mais confortable.</w:t>
      </w:r>
    </w:p>
    <w:p>
      <w:r>
        <w:t xml:space="preserve">    My house is small but cozy.</w:t>
      </w:r>
    </w:p>
    <w:p>
      <w:r>
        <w:t xml:space="preserve">3.  Le quartier où ma maison se trouve est calme et paisible. </w:t>
      </w:r>
    </w:p>
    <w:p>
      <w:r>
        <w:t xml:space="preserve">   The neighborhood where my house is located is quiet and peaceful. </w:t>
      </w:r>
    </w:p>
    <w:p>
      <w:r>
        <w:t>4.  L’architecture de la maison est très élégante.</w:t>
      </w:r>
    </w:p>
    <w:p>
      <w:r>
        <w:t xml:space="preserve">   The architecture of the house is very elegant. </w:t>
      </w:r>
    </w:p>
    <w:p>
      <w:r>
        <w:t>5.  J'ai envie de décorer ma maison avec de nouvelles couleurs.</w:t>
      </w:r>
    </w:p>
    <w:p>
      <w:r>
        <w:t xml:space="preserve">    I feel like decorating my house with new colors.</w:t>
      </w:r>
    </w:p>
    <w:p>
      <w:r>
        <w:t>6.  La cuisine de ma maison est équipée d'un grand réfrigérateur.</w:t>
      </w:r>
    </w:p>
    <w:p>
      <w:r>
        <w:t xml:space="preserve">   My kitchen is equipped with a large refrigerator.</w:t>
      </w:r>
    </w:p>
    <w:p>
      <w:r>
        <w:t xml:space="preserve">7.  Ma chambre à coucher est un lieu confortable et accueillant. </w:t>
      </w:r>
    </w:p>
    <w:p>
      <w:r>
        <w:t xml:space="preserve">   My bedroom is a comfortable and welcoming place.</w:t>
      </w:r>
    </w:p>
    <w:p>
      <w:r>
        <w:t>8.  Elle a emménagé dans une nouvelle maison avec son mari.</w:t>
      </w:r>
    </w:p>
    <w:p>
      <w:r>
        <w:t xml:space="preserve">    She moved into a new house with her husband.</w:t>
      </w:r>
    </w:p>
    <w:p>
      <w:r>
        <w:t xml:space="preserve">9.  La maison est un lieu de sécurité et de confort pour tous. </w:t>
      </w:r>
    </w:p>
    <w:p>
      <w:r>
        <w:t xml:space="preserve">   The house is a safe and comfortable place for everyone.</w:t>
      </w:r>
    </w:p>
    <w:p>
      <w:r>
        <w:t xml:space="preserve">10.  L’entretien de la maison doit être régulier pour éviter les dégradations. </w:t>
      </w:r>
    </w:p>
    <w:p>
      <w:r>
        <w:t xml:space="preserve">   Maintaining the house needs to be regular to prevent damage.</w:t>
      </w:r>
    </w:p>
    <w:p/>
    <w:p>
      <w:r>
        <w:rPr>
          <w:b/>
        </w:rPr>
        <w:t>Word: Nourrir | Meaning: To nourish</w:t>
      </w:r>
    </w:p>
    <w:p/>
    <w:p>
      <w:r>
        <w:t>1.  Je nourris mes plantes avec de l'eau tous les jours.</w:t>
      </w:r>
    </w:p>
    <w:p>
      <w:r>
        <w:t xml:space="preserve">    * I feed my plants with water every day.*</w:t>
      </w:r>
    </w:p>
    <w:p>
      <w:r>
        <w:t xml:space="preserve">2.  Le chien nourrit ses petits pendant la nuit. </w:t>
      </w:r>
    </w:p>
    <w:p>
      <w:r>
        <w:t xml:space="preserve">   * The dog feeds its puppies at night.*</w:t>
      </w:r>
    </w:p>
    <w:p>
      <w:r>
        <w:t>3.  La famille nourrit son fils à travers des conversations et des jeux.</w:t>
      </w:r>
    </w:p>
    <w:p>
      <w:r>
        <w:t xml:space="preserve">   * The family nourishes their son through conversations and games.*</w:t>
      </w:r>
    </w:p>
    <w:p>
      <w:r>
        <w:t>4.  Les enfants nourrissent leurs imaginations en jouant avec de l'imagination.</w:t>
      </w:r>
    </w:p>
    <w:p>
      <w:r>
        <w:t xml:space="preserve">    * Children nourish their imagination by playing with make-believe.*</w:t>
      </w:r>
    </w:p>
    <w:p>
      <w:r>
        <w:t>5.  Le médecin nourrit les patients de la même façon, avec des aliments et des médicaments.</w:t>
      </w:r>
    </w:p>
    <w:p>
      <w:r>
        <w:t xml:space="preserve">   * The doctor nourishes the patients in the same way, with food and medication.* </w:t>
      </w:r>
    </w:p>
    <w:p>
      <w:r>
        <w:t>6.  L'artiste nourrit sa créativité en utilisant des couleurs vives.</w:t>
      </w:r>
    </w:p>
    <w:p>
      <w:r>
        <w:t xml:space="preserve">    * The artist nourishes their creativity by using bright colors.*</w:t>
      </w:r>
    </w:p>
    <w:p>
      <w:r>
        <w:t xml:space="preserve">7.  La société nourrit ses aspirations de croissance économique. </w:t>
      </w:r>
    </w:p>
    <w:p>
      <w:r>
        <w:t xml:space="preserve">    * Society nourishes its aspirations of economic growth.*</w:t>
      </w:r>
    </w:p>
    <w:p>
      <w:r>
        <w:t>8.  Le gouvernement nourrit les populations vulnérables avec des aide humanitaire.</w:t>
      </w:r>
    </w:p>
    <w:p>
      <w:r>
        <w:t xml:space="preserve">   * The government nourishes vulnerable populations with humanitarian aid.*</w:t>
      </w:r>
    </w:p>
    <w:p>
      <w:r>
        <w:t>9.  L'amour nourrit la relation entre deux personnes.</w:t>
      </w:r>
    </w:p>
    <w:p>
      <w:r>
        <w:t xml:space="preserve">   * Love nourishes the relationship between two people.*</w:t>
      </w:r>
    </w:p>
    <w:p>
      <w:r>
        <w:t>10.  La musique nourrit l'âme et donne un sentiment de joie.</w:t>
      </w:r>
    </w:p>
    <w:p>
      <w:r>
        <w:t xml:space="preserve">    * Music nourishes the soul and gives a sense of joy.*</w:t>
      </w:r>
    </w:p>
    <w:p/>
    <w:p>
      <w:r>
        <w:rPr>
          <w:b/>
        </w:rPr>
        <w:t>Word: part | Meaning:  portion, segment</w:t>
      </w:r>
    </w:p>
    <w:p/>
    <w:p>
      <w:r>
        <w:t>1. J'ai une **partie** de gâteau pour la fin du repas.</w:t>
      </w:r>
    </w:p>
    <w:p>
      <w:r>
        <w:t xml:space="preserve">   My part of cake is for the end of dinner.</w:t>
      </w:r>
    </w:p>
    <w:p>
      <w:r>
        <w:t xml:space="preserve">2. Il y a une **partie** de l’histoire qui reste inconnue. </w:t>
      </w:r>
    </w:p>
    <w:p>
      <w:r>
        <w:t xml:space="preserve">  There is a part of the story that remains unknown. </w:t>
      </w:r>
    </w:p>
    <w:p>
      <w:r>
        <w:t>3. Le film met en lumière une **partie** de la vie quotidienne.</w:t>
      </w:r>
    </w:p>
    <w:p>
      <w:r>
        <w:t xml:space="preserve">  The film highlights a part of everyday life.</w:t>
      </w:r>
    </w:p>
    <w:p>
      <w:r>
        <w:t xml:space="preserve">4. Les étudiants ont été divisés en **parties** pour les travaux d’équipe. </w:t>
      </w:r>
    </w:p>
    <w:p>
      <w:r>
        <w:t xml:space="preserve">  The students were divided into teams for collaborative work.</w:t>
      </w:r>
    </w:p>
    <w:p>
      <w:r>
        <w:t xml:space="preserve">5. Il faut que vous puissiez montrer une **partie** de votre travail à la directrice. </w:t>
      </w:r>
    </w:p>
    <w:p>
      <w:r>
        <w:t xml:space="preserve">   You need to be able to show your team member director a portion of your work.</w:t>
      </w:r>
    </w:p>
    <w:p>
      <w:r>
        <w:t>6. La musique est un moyen de se ressourcer et de trouver une **partie** de soi-même.</w:t>
      </w:r>
    </w:p>
    <w:p>
      <w:r>
        <w:t xml:space="preserve">  Music is a way to relax and find a part of oneself.</w:t>
      </w:r>
    </w:p>
    <w:p>
      <w:r>
        <w:t xml:space="preserve">7. Il faut faire attention à la **partie** du texte qui décrit les actions. </w:t>
      </w:r>
    </w:p>
    <w:p>
      <w:r>
        <w:t xml:space="preserve">   You need to pay attention to the part of the text that describes the actions.</w:t>
      </w:r>
    </w:p>
    <w:p>
      <w:r>
        <w:t>8. Les deux équipes ont participé à une **partie** de l’activité sportive.</w:t>
      </w:r>
    </w:p>
    <w:p>
      <w:r>
        <w:t xml:space="preserve">  The two teams participated in a part of the sports activity.</w:t>
      </w:r>
    </w:p>
    <w:p>
      <w:r>
        <w:t>9. Je voudrais prendre une **partie** du jardin pour me reposer.</w:t>
      </w:r>
    </w:p>
    <w:p>
      <w:r>
        <w:t xml:space="preserve">   I would like to take a portion of the garden for myself to relax. </w:t>
      </w:r>
    </w:p>
    <w:p>
      <w:r>
        <w:t xml:space="preserve">10. Le chef donne une **partie** des instructions à chaque membre de l'équipe.  </w:t>
      </w:r>
    </w:p>
    <w:p>
      <w:r>
        <w:t xml:space="preserve">   The chef gives a part of the instructions to each member of the team.</w:t>
      </w:r>
    </w:p>
    <w:p/>
    <w:p>
      <w:r>
        <w:rPr>
          <w:b/>
        </w:rPr>
        <w:t>Word: prendre | Meaning: to take</w:t>
      </w:r>
    </w:p>
    <w:p/>
    <w:p>
      <w:r>
        <w:t>1. Je prends l'avion pour Paris demain.</w:t>
      </w:r>
    </w:p>
    <w:p>
      <w:r>
        <w:t xml:space="preserve">   I will be taking the plane to Paris tomorrow.</w:t>
      </w:r>
    </w:p>
    <w:p>
      <w:r>
        <w:t>2.  Je dois prendre un café avant de commencer mon travail.</w:t>
      </w:r>
    </w:p>
    <w:p>
      <w:r>
        <w:t xml:space="preserve">   I need to take a coffee before I start my work. </w:t>
      </w:r>
    </w:p>
    <w:p>
      <w:r>
        <w:t xml:space="preserve">3. Les enfants prennent des cours en ligne. </w:t>
      </w:r>
    </w:p>
    <w:p>
      <w:r>
        <w:t xml:space="preserve">   The kids are taking online lessons.</w:t>
      </w:r>
    </w:p>
    <w:p>
      <w:r>
        <w:t xml:space="preserve">4. Nous devons prendre rendez-vous avec le dentiste. </w:t>
      </w:r>
    </w:p>
    <w:p>
      <w:r>
        <w:t xml:space="preserve">    We have to make an appointment with the dentist. </w:t>
      </w:r>
    </w:p>
    <w:p>
      <w:r>
        <w:t xml:space="preserve">5. La voiture prend de la vitesse et il faut s’arrêter.  </w:t>
      </w:r>
    </w:p>
    <w:p>
      <w:r>
        <w:t xml:space="preserve">   The car is gaining speed and we need to stop.</w:t>
      </w:r>
    </w:p>
    <w:p>
      <w:r>
        <w:t>6. Les étudiants prennent des notes pendant les cours.</w:t>
      </w:r>
    </w:p>
    <w:p>
      <w:r>
        <w:t xml:space="preserve">   Students are taking notes during lessons. </w:t>
      </w:r>
    </w:p>
    <w:p>
      <w:r>
        <w:t xml:space="preserve">7. Elle prend toujours son téléphone avec elle.  </w:t>
      </w:r>
    </w:p>
    <w:p>
      <w:r>
        <w:t xml:space="preserve">   She always takes her phone with her. </w:t>
      </w:r>
    </w:p>
    <w:p>
      <w:r>
        <w:t xml:space="preserve">8. Il faut prendre soin de la santé mentale.  </w:t>
      </w:r>
    </w:p>
    <w:p>
      <w:r>
        <w:t xml:space="preserve">   We need to take care of mental health. </w:t>
      </w:r>
    </w:p>
    <w:p>
      <w:r>
        <w:t>9. Je prends un bus pour aller au marché.</w:t>
      </w:r>
    </w:p>
    <w:p>
      <w:r>
        <w:t xml:space="preserve">   I'm taking a bus to go to the market.</w:t>
      </w:r>
    </w:p>
    <w:p>
      <w:r>
        <w:t xml:space="preserve">10. Vous devez prendre l’habitude d’être autonome.  </w:t>
      </w:r>
    </w:p>
    <w:p>
      <w:r>
        <w:t xml:space="preserve">    You must get into the habit of being independent.</w:t>
      </w:r>
    </w:p>
    <w:p/>
    <w:p>
      <w:r>
        <w:rPr>
          <w:b/>
        </w:rPr>
        <w:t>Word: Dormir | Meaning: To sleep</w:t>
      </w:r>
    </w:p>
    <w:p/>
    <w:p>
      <w:r>
        <w:t>1. Je dors bien la nuit.</w:t>
      </w:r>
    </w:p>
    <w:p>
      <w:r>
        <w:t xml:space="preserve">    I sleep well at night.</w:t>
      </w:r>
    </w:p>
    <w:p>
      <w:r>
        <w:t>2. Ils dorment dans leur chambre.</w:t>
      </w:r>
    </w:p>
    <w:p>
      <w:r>
        <w:t xml:space="preserve">    They sleep in their room.</w:t>
      </w:r>
    </w:p>
    <w:p>
      <w:r>
        <w:t>3. Elle dort toujours trop tard.</w:t>
      </w:r>
    </w:p>
    <w:p>
      <w:r>
        <w:t xml:space="preserve">    She always sleeps too late. </w:t>
      </w:r>
    </w:p>
    <w:p>
      <w:r>
        <w:t>4. Vous devez vous coucher tôt pour ne pas vous réveiller fatiguée le matin.</w:t>
      </w:r>
    </w:p>
    <w:p>
      <w:r>
        <w:t xml:space="preserve">    You must go to bed early so you don't wake up tired in the morning.</w:t>
      </w:r>
    </w:p>
    <w:p>
      <w:r>
        <w:t>5. Je ne dorment pas bien à cause de la stress.</w:t>
      </w:r>
    </w:p>
    <w:p>
      <w:r>
        <w:t xml:space="preserve">    I do not sleep well because of stress. </w:t>
      </w:r>
    </w:p>
    <w:p>
      <w:r>
        <w:t xml:space="preserve">6. J’adore dormir sur le canapé. </w:t>
      </w:r>
    </w:p>
    <w:p>
      <w:r>
        <w:t xml:space="preserve">   I love sleeping on the couch.</w:t>
      </w:r>
    </w:p>
    <w:p>
      <w:r>
        <w:t xml:space="preserve">7. Le chien dort dans sa cage. </w:t>
      </w:r>
    </w:p>
    <w:p>
      <w:r>
        <w:t xml:space="preserve">   The dog sleeps in its cage.</w:t>
      </w:r>
    </w:p>
    <w:p>
      <w:r>
        <w:t>8. Dormir est important pour notre bien-être.</w:t>
      </w:r>
    </w:p>
    <w:p>
      <w:r>
        <w:t xml:space="preserve">   Sleeping is important for our well-being. </w:t>
      </w:r>
    </w:p>
    <w:p>
      <w:r>
        <w:t xml:space="preserve">9. Je vais me coucher et dormir tôt. </w:t>
      </w:r>
    </w:p>
    <w:p>
      <w:r>
        <w:t xml:space="preserve">    I'm going to bed and sleep early.</w:t>
      </w:r>
    </w:p>
    <w:p>
      <w:r>
        <w:t xml:space="preserve">10. Il dort beaucoup, il a une bonne condition physique. </w:t>
      </w:r>
    </w:p>
    <w:p>
      <w:r>
        <w:t xml:space="preserve">   He sleeps a lot, he has good physical condition.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