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chat | Meaning: cat</w:t>
      </w:r>
    </w:p>
    <w:p/>
    <w:p>
      <w:r>
        <w:t>1.  J'ai un chat très gentil qui m'attend à la porte.</w:t>
      </w:r>
    </w:p>
    <w:p>
      <w:r>
        <w:t xml:space="preserve">   My cat is very gentle, who waits for me at the door.</w:t>
      </w:r>
    </w:p>
    <w:p>
      <w:r>
        <w:t xml:space="preserve">2.  Il est impossible de passer le temps sans parler à son chat. </w:t>
      </w:r>
    </w:p>
    <w:p>
      <w:r>
        <w:t xml:space="preserve">    It is impossible to spend time without talking to your cat.</w:t>
      </w:r>
    </w:p>
    <w:p>
      <w:r>
        <w:t>3.  Le chat s'est réveillé après avoir entendu la voix de sa maîtresse.</w:t>
      </w:r>
    </w:p>
    <w:p>
      <w:r>
        <w:t xml:space="preserve">   The cat woke up after hearing his mistress's voice. </w:t>
      </w:r>
    </w:p>
    <w:p>
      <w:r>
        <w:t xml:space="preserve">4.   Les chats sont connus pour leur indépendance. </w:t>
      </w:r>
    </w:p>
    <w:p>
      <w:r>
        <w:t xml:space="preserve">   Cats are known for their independence.</w:t>
      </w:r>
    </w:p>
    <w:p>
      <w:r>
        <w:t xml:space="preserve">5.  La mère a donné une croquette à son chat. </w:t>
      </w:r>
    </w:p>
    <w:p>
      <w:r>
        <w:t xml:space="preserve">    The mother gave her cat a treat.</w:t>
      </w:r>
    </w:p>
    <w:p>
      <w:r>
        <w:t xml:space="preserve">6.  Le chat est assis sur la table, regardant les oiseaux. </w:t>
      </w:r>
    </w:p>
    <w:p>
      <w:r>
        <w:t xml:space="preserve">    The cat is sitting on the table, watching the birds.</w:t>
      </w:r>
    </w:p>
    <w:p>
      <w:r>
        <w:t>7.   Il aime jouer avec ses jouets et se faire câliner.</w:t>
      </w:r>
    </w:p>
    <w:p>
      <w:r>
        <w:t xml:space="preserve">     He likes to play with his toys and be petted. </w:t>
      </w:r>
    </w:p>
    <w:p>
      <w:r>
        <w:t xml:space="preserve">8.  Je suis très heureux d'avoir un chat chez moi. </w:t>
      </w:r>
    </w:p>
    <w:p>
      <w:r>
        <w:t xml:space="preserve">      I am very happy to have a cat at home. </w:t>
      </w:r>
    </w:p>
    <w:p>
      <w:r>
        <w:t xml:space="preserve">9.  L’homme était content de voir son chat revenir.  </w:t>
      </w:r>
    </w:p>
    <w:p>
      <w:r>
        <w:t xml:space="preserve">   The man was pleased to see his cat come back.</w:t>
      </w:r>
    </w:p>
    <w:p>
      <w:r>
        <w:t xml:space="preserve">10. Le chat a mangé toute la nourriture dans sa terrine. </w:t>
      </w:r>
    </w:p>
    <w:p>
      <w:r>
        <w:t xml:space="preserve">    The cat ate all the food in its bowl.</w:t>
      </w:r>
    </w:p>
    <w:p/>
    <w:p>
      <w:r>
        <w:rPr>
          <w:b/>
        </w:rPr>
        <w:t>Word: jouer | Meaning: to play</w:t>
      </w:r>
    </w:p>
    <w:p/>
    <w:p>
      <w:r>
        <w:t>1.  Je joue du tennis chaque dimanche.</w:t>
      </w:r>
    </w:p>
    <w:p>
      <w:r>
        <w:t xml:space="preserve">   I play tennis every Sunday.</w:t>
      </w:r>
    </w:p>
    <w:p>
      <w:r>
        <w:t>2.  Elle aime jouer aux jeux de société.</w:t>
      </w:r>
    </w:p>
    <w:p>
      <w:r>
        <w:t xml:space="preserve">    She likes playing board games.</w:t>
      </w:r>
    </w:p>
    <w:p>
      <w:r>
        <w:t xml:space="preserve">3.  J'ai envie de jouer à la guitare. </w:t>
      </w:r>
    </w:p>
    <w:p>
      <w:r>
        <w:t xml:space="preserve">    I want to play the guitar.</w:t>
      </w:r>
    </w:p>
    <w:p>
      <w:r>
        <w:t>4.  Les enfants jouent dans le parc.</w:t>
      </w:r>
    </w:p>
    <w:p>
      <w:r>
        <w:t xml:space="preserve">    The children are playing in the park.</w:t>
      </w:r>
    </w:p>
    <w:p>
      <w:r>
        <w:t>5.  Il joue souvent avec ses amis.</w:t>
      </w:r>
    </w:p>
    <w:p>
      <w:r>
        <w:t xml:space="preserve">   He plays often with his friends.</w:t>
      </w:r>
    </w:p>
    <w:p>
      <w:r>
        <w:t xml:space="preserve">6.  Je ne peux pas jouer de l'ordi à cause d'un problème. </w:t>
      </w:r>
    </w:p>
    <w:p>
      <w:r>
        <w:t xml:space="preserve">   I can't play computer at work because of a problem.</w:t>
      </w:r>
    </w:p>
    <w:p>
      <w:r>
        <w:t xml:space="preserve">7.  Les musiciens jouent dans un orchestre. </w:t>
      </w:r>
    </w:p>
    <w:p>
      <w:r>
        <w:t xml:space="preserve">    Musicians play in an orchestra.</w:t>
      </w:r>
    </w:p>
    <w:p>
      <w:r>
        <w:t>8.  Jouer au frisbee est amusant!</w:t>
      </w:r>
    </w:p>
    <w:p>
      <w:r>
        <w:t xml:space="preserve">     Playing frisbee is fun!</w:t>
      </w:r>
    </w:p>
    <w:p>
      <w:r>
        <w:t xml:space="preserve">9.  Juste après le travail, je joue avec mes enfants. </w:t>
      </w:r>
    </w:p>
    <w:p>
      <w:r>
        <w:t xml:space="preserve">   Right after work, I play with my kids.</w:t>
      </w:r>
    </w:p>
    <w:p>
      <w:r>
        <w:t xml:space="preserve">10. Il faut jouer plus avant de réussir. </w:t>
      </w:r>
    </w:p>
    <w:p>
      <w:r>
        <w:t xml:space="preserve">    You have to play more before you succeed.</w:t>
      </w:r>
    </w:p>
    <w:p/>
    <w:p>
      <w:r>
        <w:rPr>
          <w:b/>
        </w:rPr>
        <w:t>Word: dormir | Meaning: sleep</w:t>
      </w:r>
    </w:p>
    <w:p/>
    <w:p>
      <w:r>
        <w:t>1.  Je vais me coucher tôt ce soir.</w:t>
      </w:r>
    </w:p>
    <w:p>
      <w:r>
        <w:t xml:space="preserve">    I'm going to bed early this evening.</w:t>
      </w:r>
    </w:p>
    <w:p>
      <w:r>
        <w:t>2.  Elle dort souvent à la maison.</w:t>
      </w:r>
    </w:p>
    <w:p>
      <w:r>
        <w:t xml:space="preserve">    She often sleeps at home.</w:t>
      </w:r>
    </w:p>
    <w:p>
      <w:r>
        <w:t xml:space="preserve">3.  Les enfants dorment dans leur chambre. </w:t>
      </w:r>
    </w:p>
    <w:p>
      <w:r>
        <w:t xml:space="preserve">    The children sleep in their room.</w:t>
      </w:r>
    </w:p>
    <w:p>
      <w:r>
        <w:t xml:space="preserve">4.  Dormir est important pour notre santé. </w:t>
      </w:r>
    </w:p>
    <w:p>
      <w:r>
        <w:t xml:space="preserve">    Sleeping is important for our health.</w:t>
      </w:r>
    </w:p>
    <w:p>
      <w:r>
        <w:t>5.  Je ne peux pas dormir avec trop de bruit.</w:t>
      </w:r>
    </w:p>
    <w:p>
      <w:r>
        <w:t xml:space="preserve">    I can't fall asleep with too much noise.</w:t>
      </w:r>
    </w:p>
    <w:p>
      <w:r>
        <w:t xml:space="preserve">6.  J'ai besoin de me reposer avant de commencer ma journée. </w:t>
      </w:r>
    </w:p>
    <w:p>
      <w:r>
        <w:t xml:space="preserve">    I need to rest before starting my day.</w:t>
      </w:r>
    </w:p>
    <w:p>
      <w:r>
        <w:t>7.  La nuit tombe tôt aujourd'hui, alors je vais aller me coucher tôt aussi.</w:t>
      </w:r>
    </w:p>
    <w:p>
      <w:r>
        <w:t xml:space="preserve">    It's early evening today, so I'm going to bed early too. </w:t>
      </w:r>
    </w:p>
    <w:p>
      <w:r>
        <w:t xml:space="preserve">8.  Est-ce que vous dormez bien? </w:t>
      </w:r>
    </w:p>
    <w:p>
      <w:r>
        <w:t xml:space="preserve">    Are you sleeping well?</w:t>
      </w:r>
    </w:p>
    <w:p>
      <w:r>
        <w:t>9.  Je rêve souvent de voyages à travers le monde.</w:t>
      </w:r>
    </w:p>
    <w:p>
      <w:r>
        <w:t xml:space="preserve">    I often dream of traveling around the world. </w:t>
      </w:r>
    </w:p>
    <w:p>
      <w:r>
        <w:t xml:space="preserve">10. Avant de partir en voyage, il est important de bien s'organiser et de dormir suffisamment. </w:t>
      </w:r>
    </w:p>
    <w:p>
      <w:r>
        <w:t xml:space="preserve">   Before going on a trip, it is important to organize well and get enough sleep.</w:t>
      </w:r>
    </w:p>
    <w:p/>
    <w:p>
      <w:r>
        <w:t>Boire: &lt;to drink&gt;</w:t>
      </w:r>
    </w:p>
    <w:p/>
    <w:p>
      <w:r>
        <w:t>1. Je dois boire de l'eau pour rester hydraté.</w:t>
      </w:r>
    </w:p>
    <w:p>
      <w:r>
        <w:t xml:space="preserve">   I must drink water to stay hydrated.</w:t>
      </w:r>
    </w:p>
    <w:p>
      <w:r>
        <w:t>2. Vous pouvez boire votre café avec une cuillère en bois.</w:t>
      </w:r>
    </w:p>
    <w:p>
      <w:r>
        <w:t xml:space="preserve">   You can drink your coffee with a wooden spoon.</w:t>
      </w:r>
    </w:p>
    <w:p>
      <w:r>
        <w:t>3. La femme boit son thé à la menthe dans sa tasse.</w:t>
      </w:r>
    </w:p>
    <w:p>
      <w:r>
        <w:t xml:space="preserve">   The woman drinks her mint tea in her cup. </w:t>
      </w:r>
    </w:p>
    <w:p>
      <w:r>
        <w:t>4. On va devoir boire de l'alcool pour fêter cette occasion.</w:t>
      </w:r>
    </w:p>
    <w:p>
      <w:r>
        <w:t xml:space="preserve">   We are going to have to drink alcohol to celebrate this event.</w:t>
      </w:r>
    </w:p>
    <w:p>
      <w:r>
        <w:t>5. J'ai besoin d'un peu de café avant de travailler.</w:t>
      </w:r>
    </w:p>
    <w:p>
      <w:r>
        <w:t xml:space="preserve">    I need a little coffee before I work.</w:t>
      </w:r>
    </w:p>
    <w:p>
      <w:r>
        <w:t>6. L'enfant boit du jus de fruits à la maison.</w:t>
      </w:r>
    </w:p>
    <w:p>
      <w:r>
        <w:t xml:space="preserve">  The child drinks fruit juice at home. </w:t>
      </w:r>
    </w:p>
    <w:p>
      <w:r>
        <w:t>7. Le chien boit l'eau dans son bol.</w:t>
      </w:r>
    </w:p>
    <w:p>
      <w:r>
        <w:t xml:space="preserve">   The dog drinks water in his bowl. </w:t>
      </w:r>
    </w:p>
    <w:p>
      <w:r>
        <w:t xml:space="preserve">8. Il faut boire beaucoup d'eau pour rester en forme. </w:t>
      </w:r>
    </w:p>
    <w:p>
      <w:r>
        <w:t xml:space="preserve">    You need to drink a lot of water to stay in shape.  </w:t>
      </w:r>
    </w:p>
    <w:p>
      <w:r>
        <w:t>9. Je ne peux pas boire sans prendre de la nourriture.</w:t>
      </w:r>
    </w:p>
    <w:p>
      <w:r>
        <w:t xml:space="preserve">   I can’t drink without eating something.  </w:t>
      </w:r>
    </w:p>
    <w:p>
      <w:r>
        <w:t xml:space="preserve">10. Boire avec modération est important. </w:t>
      </w:r>
    </w:p>
    <w:p>
      <w:r>
        <w:t xml:space="preserve">   Drinking moderately is important.</w:t>
      </w:r>
    </w:p>
    <w:p/>
    <w:p>
      <w:r>
        <w:rPr>
          <w:b/>
        </w:rPr>
        <w:t>Word: L'amour | Meaning: Love</w:t>
      </w:r>
    </w:p>
    <w:p/>
    <w:p>
      <w:r>
        <w:t>1. L'amour est un sentiment puissant qui peut durer toute une vie.</w:t>
      </w:r>
    </w:p>
    <w:p>
      <w:r>
        <w:t xml:space="preserve">    Love is a powerful feeling that can last a lifetime.</w:t>
      </w:r>
    </w:p>
    <w:p>
      <w:r>
        <w:t>2. La force de l'amour peut surmonter les obstacles les plus difficiles.</w:t>
      </w:r>
    </w:p>
    <w:p>
      <w:r>
        <w:t xml:space="preserve">    The power of love can overcome the most difficult obstacles.</w:t>
      </w:r>
    </w:p>
    <w:p>
      <w:r>
        <w:t xml:space="preserve">3. Il s’est senti profondément amoureux de son amie depuis longtemps. </w:t>
      </w:r>
    </w:p>
    <w:p>
      <w:r>
        <w:t xml:space="preserve">    He had felt deeply in love with his friend for a long time.</w:t>
      </w:r>
    </w:p>
    <w:p>
      <w:r>
        <w:t>4. L'amour est une force qui nous pousse à être meilleurs.</w:t>
      </w:r>
    </w:p>
    <w:p>
      <w:r>
        <w:t xml:space="preserve">    Love is a force that pushes us to be better.</w:t>
      </w:r>
    </w:p>
    <w:p>
      <w:r>
        <w:t>5. On ne peut pas vivre sans amour dans la vie de tous les jours.</w:t>
      </w:r>
    </w:p>
    <w:p>
      <w:r>
        <w:t xml:space="preserve">    You can’t live without love in everyday life. </w:t>
      </w:r>
    </w:p>
    <w:p>
      <w:r>
        <w:t>6. Il croit que l’amour est le plus grand secret du monde.</w:t>
      </w:r>
    </w:p>
    <w:p>
      <w:r>
        <w:t xml:space="preserve">    He believes that love is the greatest secret of the world. </w:t>
      </w:r>
    </w:p>
    <w:p>
      <w:r>
        <w:t xml:space="preserve">7. L'amour a une influence importante sur notre santé mentale et émotionnelle. </w:t>
      </w:r>
    </w:p>
    <w:p>
      <w:r>
        <w:t xml:space="preserve">    Love has an important influence on our mental and emotional health.</w:t>
      </w:r>
    </w:p>
    <w:p>
      <w:r>
        <w:t>8. La beauté de l’amour réside dans sa simplicité.</w:t>
      </w:r>
    </w:p>
    <w:p>
      <w:r>
        <w:t xml:space="preserve">    The beauty of love lies in its simplicity. </w:t>
      </w:r>
    </w:p>
    <w:p>
      <w:r>
        <w:t xml:space="preserve">9. Il s'est promis d'aimer toujours sa femme, même après tout ce qu'elle a vécu. </w:t>
      </w:r>
    </w:p>
    <w:p>
      <w:r>
        <w:t xml:space="preserve">    He promised to always love his wife even after everything she has gone through. </w:t>
      </w:r>
    </w:p>
    <w:p>
      <w:r>
        <w:t xml:space="preserve">10. L'amour est un cadeau précieux que l'on doit partager avec les autres.  </w:t>
      </w:r>
    </w:p>
    <w:p>
      <w:r>
        <w:t xml:space="preserve">   Love is a precious gift that we must share with others.</w:t>
      </w:r>
    </w:p>
    <w:p/>
    <w:p>
      <w:r>
        <w:rPr>
          <w:b/>
        </w:rPr>
        <w:t>Word: apprennez | Meaning: learn</w:t>
      </w:r>
    </w:p>
    <w:p/>
    <w:p>
      <w:r>
        <w:t>1. Apprenez à parler français facilement.</w:t>
      </w:r>
    </w:p>
    <w:p>
      <w:r>
        <w:t>2. Il est important d'apprendre de nouvelles choses chaque jour.</w:t>
      </w:r>
    </w:p>
    <w:p>
      <w:r>
        <w:t>3. Je veux apprendre à jouer du piano.</w:t>
      </w:r>
    </w:p>
    <w:p>
      <w:r>
        <w:t xml:space="preserve">4.  Lisez les phrases suivantes pour apprendre quelques mots nouveaux. </w:t>
      </w:r>
    </w:p>
    <w:p>
      <w:r>
        <w:t>5. Comment puis-je apprendre le vocabulaire des sciences?</w:t>
      </w:r>
    </w:p>
    <w:p>
      <w:r>
        <w:t>6. Apprenez à utiliser votre smartphone pour vous connecter avec vos amis.</w:t>
      </w:r>
    </w:p>
    <w:p>
      <w:r>
        <w:t xml:space="preserve">7. J’espère que tu apprendras de nouvelles compétences. </w:t>
      </w:r>
    </w:p>
    <w:p>
      <w:r>
        <w:t>8. Avez-vous l’intention d'apprendre une langue étrangère ?</w:t>
      </w:r>
    </w:p>
    <w:p>
      <w:r>
        <w:t>9. Nous devons apprendre comment mieux protéger la nature.</w:t>
      </w:r>
    </w:p>
    <w:p>
      <w:r>
        <w:t>10. Vous devriez apprendre à gérer votre temps efficacement.</w:t>
      </w:r>
    </w:p>
    <w:p/>
    <w:p>
      <w:r>
        <w:rPr>
          <w:b/>
        </w:rPr>
        <w:t>Word: Amitié | Meaning: Friendship</w:t>
      </w:r>
    </w:p>
    <w:p/>
    <w:p>
      <w:r>
        <w:t xml:space="preserve">1. Je suis heureux de faire l'amitié de vous.  </w:t>
      </w:r>
    </w:p>
    <w:p>
      <w:r>
        <w:t xml:space="preserve">    I am happy to make friends with you.</w:t>
      </w:r>
    </w:p>
    <w:p>
      <w:r>
        <w:t xml:space="preserve">2. L'amitié est un cadeau précieux que nous devons protéger.   </w:t>
      </w:r>
    </w:p>
    <w:p>
      <w:r>
        <w:t xml:space="preserve">    Friendship is a precious gift that we must protect. </w:t>
      </w:r>
    </w:p>
    <w:p>
      <w:r>
        <w:t>3. L'amitié peut traverser les épreuves difficiles et les moments d'incertitude.</w:t>
      </w:r>
    </w:p>
    <w:p>
      <w:r>
        <w:t xml:space="preserve">    Friendship can withstand difficult trials and moments of uncertainty.  </w:t>
      </w:r>
    </w:p>
    <w:p>
      <w:r>
        <w:t xml:space="preserve">4. La joie de l'amitié est inégalée, elle enrichit notre vie.   </w:t>
      </w:r>
    </w:p>
    <w:p>
      <w:r>
        <w:t xml:space="preserve">    The joy of friendship is unparalleled; it enriches our life. </w:t>
      </w:r>
    </w:p>
    <w:p>
      <w:r>
        <w:t>5. L’importance de l'amitié ne doit pas être sous-estimée.</w:t>
      </w:r>
    </w:p>
    <w:p>
      <w:r>
        <w:t xml:space="preserve">    The importance of friendship should not be underestimated.  </w:t>
      </w:r>
    </w:p>
    <w:p>
      <w:r>
        <w:t xml:space="preserve">6. L'amitié nous donne la force d'aller plus loin dans nos projets. </w:t>
      </w:r>
    </w:p>
    <w:p>
      <w:r>
        <w:t xml:space="preserve">    Friendship gives us the strength to go further in our projects. </w:t>
      </w:r>
    </w:p>
    <w:p>
      <w:r>
        <w:t xml:space="preserve">7. Les amis partagent des secrets et s'entraident mutuellement. </w:t>
      </w:r>
    </w:p>
    <w:p>
      <w:r>
        <w:t xml:space="preserve">    Friends share secrets and help each other mutually.  </w:t>
      </w:r>
    </w:p>
    <w:p>
      <w:r>
        <w:t xml:space="preserve">8. Une amitié sincère est basée sur la confiance et le respect.  </w:t>
      </w:r>
    </w:p>
    <w:p>
      <w:r>
        <w:t xml:space="preserve">    A sincere friendship is based on trust and respect.   </w:t>
      </w:r>
    </w:p>
    <w:p>
      <w:r>
        <w:t xml:space="preserve">9. La communication joue un rôle crucial dans la construction d’une amitié durable.  </w:t>
      </w:r>
    </w:p>
    <w:p>
      <w:r>
        <w:t xml:space="preserve">    Communication plays a crucial role in the construction of a lasting friendship. </w:t>
      </w:r>
    </w:p>
    <w:p>
      <w:r>
        <w:t xml:space="preserve">10. L'amitié est une force positive qui nous aide à grandir et évoluer.  </w:t>
      </w:r>
    </w:p>
    <w:p>
      <w:r>
        <w:t xml:space="preserve">    Friendship is a positive force that helps us grow and evolve.</w:t>
      </w:r>
    </w:p>
    <w:p/>
    <w:p>
      <w:r>
        <w:rPr>
          <w:b/>
        </w:rPr>
        <w:t>Word: Ami | Meaning: Friend</w:t>
      </w:r>
    </w:p>
    <w:p/>
    <w:p>
      <w:r>
        <w:t>1. Mon ami est très gentil.</w:t>
      </w:r>
    </w:p>
    <w:p>
      <w:r>
        <w:t xml:space="preserve">   My friend is very kind.</w:t>
      </w:r>
    </w:p>
    <w:p>
      <w:r>
        <w:t>2. J'ai un ami en commun avec toi.</w:t>
      </w:r>
    </w:p>
    <w:p>
      <w:r>
        <w:t xml:space="preserve">   I have a common friend with you.</w:t>
      </w:r>
    </w:p>
    <w:p>
      <w:r>
        <w:t xml:space="preserve">3. Est-ce que tu as de l'amis? </w:t>
      </w:r>
    </w:p>
    <w:p>
      <w:r>
        <w:t xml:space="preserve">   Do you have any friends?</w:t>
      </w:r>
    </w:p>
    <w:p>
      <w:r>
        <w:t xml:space="preserve">4. Ils sont amis depuis longtemps. </w:t>
      </w:r>
    </w:p>
    <w:p>
      <w:r>
        <w:t xml:space="preserve">   They have been friends for a long time.</w:t>
      </w:r>
    </w:p>
    <w:p>
      <w:r>
        <w:t xml:space="preserve">5. Mon amie est une artiste talentueuse. </w:t>
      </w:r>
    </w:p>
    <w:p>
      <w:r>
        <w:t xml:space="preserve">   My friend is a talented artist.</w:t>
      </w:r>
    </w:p>
    <w:p>
      <w:r>
        <w:t xml:space="preserve">6. J'ai besoin d'un ami pour m’aider. </w:t>
      </w:r>
    </w:p>
    <w:p>
      <w:r>
        <w:t xml:space="preserve">   I need a friend to help me. </w:t>
      </w:r>
    </w:p>
    <w:p>
      <w:r>
        <w:t xml:space="preserve">7. Je ne peux pas te parler sans un ami. </w:t>
      </w:r>
    </w:p>
    <w:p>
      <w:r>
        <w:t xml:space="preserve">   I can't talk to you without a friend.  </w:t>
      </w:r>
    </w:p>
    <w:p>
      <w:r>
        <w:t xml:space="preserve">8. Les amis ont le devoir de s’épauler. </w:t>
      </w:r>
    </w:p>
    <w:p>
      <w:r>
        <w:t xml:space="preserve">   Friends have the duty to support each other.</w:t>
      </w:r>
    </w:p>
    <w:p>
      <w:r>
        <w:t>9. Nous avons beaucoup d'amis à la maison.</w:t>
      </w:r>
    </w:p>
    <w:p>
      <w:r>
        <w:t xml:space="preserve">   We have many friends at home.</w:t>
      </w:r>
    </w:p>
    <w:p>
      <w:r>
        <w:t>10. Il est important de protéger nos amis.</w:t>
      </w:r>
    </w:p>
    <w:p>
      <w:r>
        <w:t xml:space="preserve">   It is important to protect our friends.</w:t>
      </w:r>
    </w:p>
    <w:p/>
    <w:p>
      <w:r>
        <w:rPr>
          <w:b/>
        </w:rPr>
        <w:t>Word: Regarde | Meaning: Look</w:t>
      </w:r>
    </w:p>
    <w:p/>
    <w:p>
      <w:r>
        <w:t xml:space="preserve">1. Regarde ce tableau, c'est magnifique! </w:t>
      </w:r>
    </w:p>
    <w:p>
      <w:r>
        <w:t xml:space="preserve">  Look at this table, it is magnificent!</w:t>
      </w:r>
    </w:p>
    <w:p>
      <w:r>
        <w:t>2. Regarde les enfants jouer dehors !</w:t>
      </w:r>
    </w:p>
    <w:p>
      <w:r>
        <w:t xml:space="preserve">  Look at the children playing outside!</w:t>
      </w:r>
    </w:p>
    <w:p>
      <w:r>
        <w:t xml:space="preserve">3. Regarde cette expression de joie sur son visage! </w:t>
      </w:r>
    </w:p>
    <w:p>
      <w:r>
        <w:t xml:space="preserve">   See that expression of joy on his face!</w:t>
      </w:r>
    </w:p>
    <w:p>
      <w:r>
        <w:t xml:space="preserve">4. Regarde la météo aujourd'hui, il fait beau ! </w:t>
      </w:r>
    </w:p>
    <w:p>
      <w:r>
        <w:t xml:space="preserve">   See the weather today, it is beautiful!</w:t>
      </w:r>
    </w:p>
    <w:p>
      <w:r>
        <w:t>5. Regarde les oiseaux dans le jardin, ils sont si colorés!</w:t>
      </w:r>
    </w:p>
    <w:p>
      <w:r>
        <w:t xml:space="preserve">  Look at the birds in the garden, they are so colorful!</w:t>
      </w:r>
    </w:p>
    <w:p>
      <w:r>
        <w:t>6. Regarde ce film d'action, c'est incroyable !</w:t>
      </w:r>
    </w:p>
    <w:p>
      <w:r>
        <w:t xml:space="preserve">  Look at this action movie, it is incredible! </w:t>
      </w:r>
    </w:p>
    <w:p>
      <w:r>
        <w:t>7. Regarde, un chat se faufile à travers la porte !</w:t>
      </w:r>
    </w:p>
    <w:p>
      <w:r>
        <w:t xml:space="preserve">   Look! A cat sneaks through the door!</w:t>
      </w:r>
    </w:p>
    <w:p>
      <w:r>
        <w:t xml:space="preserve">8. Regarde cette chanson que tu aimes tant! </w:t>
      </w:r>
    </w:p>
    <w:p>
      <w:r>
        <w:t xml:space="preserve">   Look at this song you love so much!</w:t>
      </w:r>
    </w:p>
    <w:p>
      <w:r>
        <w:t xml:space="preserve">9. Regarde les gens dans la rue, ils sont tous différents. </w:t>
      </w:r>
    </w:p>
    <w:p>
      <w:r>
        <w:t xml:space="preserve">   Look at people on the street, they are all different.</w:t>
      </w:r>
    </w:p>
    <w:p>
      <w:r>
        <w:t>10. Regarde ce livre, il est très intéressant !</w:t>
      </w:r>
    </w:p>
    <w:p>
      <w:r>
        <w:t xml:space="preserve">    Look at this book, it is very interesting!</w:t>
      </w:r>
    </w:p>
    <w:p/>
    <w:p>
      <w:r>
        <w:rPr>
          <w:b/>
        </w:rPr>
        <w:t>Word: Amis | Meaning: Friends</w:t>
      </w:r>
    </w:p>
    <w:p/>
    <w:p>
      <w:r>
        <w:t>1. J'ai beaucoup d'amis à la maison.</w:t>
      </w:r>
    </w:p>
    <w:p>
      <w:r>
        <w:t xml:space="preserve">   I have many friends at home.</w:t>
      </w:r>
    </w:p>
    <w:p>
      <w:r>
        <w:t xml:space="preserve">2. Les amis de l’école sont importants. </w:t>
      </w:r>
    </w:p>
    <w:p>
      <w:r>
        <w:t xml:space="preserve">   Friends from school are important.</w:t>
      </w:r>
    </w:p>
    <w:p>
      <w:r>
        <w:t xml:space="preserve">3. Mon ami me dit qu’il va à Paris.  </w:t>
      </w:r>
    </w:p>
    <w:p>
      <w:r>
        <w:t xml:space="preserve">   My friend tells me he is going to Paris. </w:t>
      </w:r>
    </w:p>
    <w:p>
      <w:r>
        <w:t xml:space="preserve">4. Je suis heureux d'avoir des amis qui m'aident. </w:t>
      </w:r>
    </w:p>
    <w:p>
      <w:r>
        <w:t xml:space="preserve">   I am happy to have friends who help me.</w:t>
      </w:r>
    </w:p>
    <w:p>
      <w:r>
        <w:t xml:space="preserve">5. On a passé une bonne soirée avec nos amis. </w:t>
      </w:r>
    </w:p>
    <w:p>
      <w:r>
        <w:t xml:space="preserve">    We had a nice evening with our friends. </w:t>
      </w:r>
    </w:p>
    <w:p>
      <w:r>
        <w:t xml:space="preserve">6.  Les amis sont les personnes que l’on aime. </w:t>
      </w:r>
    </w:p>
    <w:p>
      <w:r>
        <w:t xml:space="preserve">     Friends are the people we like. </w:t>
      </w:r>
    </w:p>
    <w:p>
      <w:r>
        <w:t xml:space="preserve">7. J'ai besoin d'un ami pour me conseiller. </w:t>
      </w:r>
    </w:p>
    <w:p>
      <w:r>
        <w:t xml:space="preserve">   I need a friend to advise me. </w:t>
      </w:r>
    </w:p>
    <w:p>
      <w:r>
        <w:t xml:space="preserve">8. Des amis partagent des moments de joie et de tristesse. </w:t>
      </w:r>
    </w:p>
    <w:p>
      <w:r>
        <w:t xml:space="preserve">   Friends share moments of joy and sorrow. </w:t>
      </w:r>
    </w:p>
    <w:p>
      <w:r>
        <w:t xml:space="preserve">9.  Les amis sont importants pour la vie humaine. </w:t>
      </w:r>
    </w:p>
    <w:p>
      <w:r>
        <w:t xml:space="preserve">    Friends are important in human life. </w:t>
      </w:r>
    </w:p>
    <w:p>
      <w:r>
        <w:t xml:space="preserve">10. J’aime passer du temps avec mes amis. </w:t>
      </w:r>
    </w:p>
    <w:p>
      <w:r>
        <w:t xml:space="preserve">     I like to spend time with my friends.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