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 J'aime beaucoup la chasse au trésor dans les parcs.</w:t>
      </w:r>
    </w:p>
    <w:p>
      <w:r>
        <w:t xml:space="preserve">   I like treasure hunts in parks very much.</w:t>
      </w:r>
    </w:p>
    <w:p>
      <w:r>
        <w:t>2.  La chasse aux papillons est une activité amusante et relaxante.</w:t>
      </w:r>
    </w:p>
    <w:p>
      <w:r>
        <w:t xml:space="preserve">   Butterfly hunting is a fun and relaxing activity.</w:t>
      </w:r>
    </w:p>
    <w:p>
      <w:r>
        <w:t xml:space="preserve">3.  Le chien de la famille participe à la chasse au lapin. </w:t>
      </w:r>
    </w:p>
    <w:p>
      <w:r>
        <w:t xml:space="preserve">   The family dog participates in the rabbit hunt. </w:t>
      </w:r>
    </w:p>
    <w:p>
      <w:r>
        <w:t xml:space="preserve">4.  Il y avait un grand chasseur dans la forêt pendant l'automne. </w:t>
      </w:r>
    </w:p>
    <w:p>
      <w:r>
        <w:t xml:space="preserve">   There was a big hunter in the forest during autumn.</w:t>
      </w:r>
    </w:p>
    <w:p>
      <w:r>
        <w:t xml:space="preserve">5.  Elle a été repérée alors qu'elle était en train de chasser le poisson rouge. </w:t>
      </w:r>
    </w:p>
    <w:p>
      <w:r>
        <w:t xml:space="preserve">   She was spotted while she was fishing for a red fish.</w:t>
      </w:r>
    </w:p>
    <w:p>
      <w:r>
        <w:t xml:space="preserve">6.  Le sport d’hiver est une chasse aux animaux sur les pistes de ski. </w:t>
      </w:r>
    </w:p>
    <w:p>
      <w:r>
        <w:t xml:space="preserve">   Winter sports are a hunt for animals on the ski slopes. </w:t>
      </w:r>
    </w:p>
    <w:p>
      <w:r>
        <w:t xml:space="preserve">7.  Nous avons besoin de nous concentrer pour réussir la chasse au trésor. </w:t>
      </w:r>
    </w:p>
    <w:p>
      <w:r>
        <w:t xml:space="preserve">   We need to concentrate to succeed in the treasure hunt.</w:t>
      </w:r>
    </w:p>
    <w:p>
      <w:r>
        <w:t>8.  Les enfants chassent des papillons dans le jardin et les montres sur une table.</w:t>
      </w:r>
    </w:p>
    <w:p>
      <w:r>
        <w:t xml:space="preserve">   The children are hunting butterflies in the garden and on a table.</w:t>
      </w:r>
    </w:p>
    <w:p>
      <w:r>
        <w:t xml:space="preserve">9.  La chasse à l'ours est interdite dans la forêt pour protéger la nature. </w:t>
      </w:r>
    </w:p>
    <w:p>
      <w:r>
        <w:t xml:space="preserve">   Hunting bears is prohibited in the forest to protect nature.</w:t>
      </w:r>
    </w:p>
    <w:p>
      <w:r>
        <w:t>10. Un chasseur va se rendre au zoo pour observer les animaux.</w:t>
      </w:r>
    </w:p>
    <w:p>
      <w:r>
        <w:t xml:space="preserve">   A hunter will go to the zoo to observe the animals.</w:t>
      </w:r>
    </w:p>
    <w:p/>
    <w:p>
      <w:r>
        <w:rPr>
          <w:b/>
        </w:rPr>
        <w:t>Word: Salut | Meaning: Hello</w:t>
      </w:r>
    </w:p>
    <w:p/>
    <w:p>
      <w:r>
        <w:t xml:space="preserve">1.  Salut, comment vas-tu ? 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 </w:t>
      </w:r>
    </w:p>
    <w:p>
      <w:r>
        <w:t xml:space="preserve">3.  Salut, je vais bien, merci. </w:t>
      </w:r>
    </w:p>
    <w:p>
      <w:r>
        <w:t xml:space="preserve">    Hello, I'm doing well, thank you.</w:t>
      </w:r>
    </w:p>
    <w:p>
      <w:r>
        <w:t>4.  J’ai besoin d’une petite aide avec ma phrase.</w:t>
      </w:r>
    </w:p>
    <w:p>
      <w:r>
        <w:t xml:space="preserve">    I need a little help with my sentence. </w:t>
      </w:r>
    </w:p>
    <w:p>
      <w:r>
        <w:t xml:space="preserve">5.  Salut à vous ! </w:t>
      </w:r>
    </w:p>
    <w:p>
      <w:r>
        <w:t xml:space="preserve">    Hi everyone!</w:t>
      </w:r>
    </w:p>
    <w:p>
      <w:r>
        <w:t>6.  Tu es prêt pour le dîner ?</w:t>
      </w:r>
    </w:p>
    <w:p>
      <w:r>
        <w:t xml:space="preserve">    Are you ready for dinner?</w:t>
      </w:r>
    </w:p>
    <w:p>
      <w:r>
        <w:t xml:space="preserve">7.  Je suis fatigué, salut ! </w:t>
      </w:r>
    </w:p>
    <w:p>
      <w:r>
        <w:t xml:space="preserve">    I am tired, hello!</w:t>
      </w:r>
    </w:p>
    <w:p>
      <w:r>
        <w:t>8.   Salut, j'ai besoin d’un conseil.</w:t>
      </w:r>
    </w:p>
    <w:p>
      <w:r>
        <w:t xml:space="preserve">    Hello, I need advice. </w:t>
      </w:r>
    </w:p>
    <w:p>
      <w:r>
        <w:t>9.  Salut, la météo est magnifique aujourd'hui.</w:t>
      </w:r>
    </w:p>
    <w:p>
      <w:r>
        <w:t xml:space="preserve">    Hi, the weather is beautiful today.</w:t>
      </w:r>
    </w:p>
    <w:p>
      <w:r>
        <w:t xml:space="preserve">10.  Salut à la France ! </w:t>
      </w:r>
    </w:p>
    <w:p>
      <w:r>
        <w:t xml:space="preserve">    Hello to France!</w:t>
      </w:r>
    </w:p>
    <w:p/>
    <w:p>
      <w:r>
        <w:rPr>
          <w:b/>
        </w:rPr>
        <w:t>Word: Petit | Meaning: Small</w:t>
      </w:r>
    </w:p>
    <w:p/>
    <w:p>
      <w:r>
        <w:t>1. Il est petit, mais il est très courageux.</w:t>
      </w:r>
    </w:p>
    <w:p>
      <w:r>
        <w:t xml:space="preserve">   He is small but he is very brave.</w:t>
      </w:r>
    </w:p>
    <w:p>
      <w:r>
        <w:t>2. La petite fille a une robe rouge.</w:t>
      </w:r>
    </w:p>
    <w:p>
      <w:r>
        <w:t xml:space="preserve">   The little girl has a red dress.</w:t>
      </w:r>
    </w:p>
    <w:p>
      <w:r>
        <w:t>3. Nous avons un petit chien.</w:t>
      </w:r>
    </w:p>
    <w:p>
      <w:r>
        <w:t xml:space="preserve">   We have a small dog.</w:t>
      </w:r>
    </w:p>
    <w:p>
      <w:r>
        <w:t>4. C'est un petit café, mais il est délicieux.</w:t>
      </w:r>
    </w:p>
    <w:p>
      <w:r>
        <w:t xml:space="preserve">   It's a small cafe, but it is delicious. </w:t>
      </w:r>
    </w:p>
    <w:p>
      <w:r>
        <w:t>5. Les fleurs sont petites et les feuilles sont vertes.</w:t>
      </w:r>
    </w:p>
    <w:p>
      <w:r>
        <w:t xml:space="preserve">  The flowers are small and the leaves are green.</w:t>
      </w:r>
    </w:p>
    <w:p>
      <w:r>
        <w:t>6. Le gâteau est petit, je peux le manger seul.</w:t>
      </w:r>
    </w:p>
    <w:p>
      <w:r>
        <w:t xml:space="preserve">   The cake is small, I can eat it alone.</w:t>
      </w:r>
    </w:p>
    <w:p>
      <w:r>
        <w:t xml:space="preserve">7. Mon frère est petit, il a besoin d'une poussette. </w:t>
      </w:r>
    </w:p>
    <w:p>
      <w:r>
        <w:t xml:space="preserve">    My brother is small, he needs a stroller.</w:t>
      </w:r>
    </w:p>
    <w:p>
      <w:r>
        <w:t>8. J’ai une petite maison en ville.</w:t>
      </w:r>
    </w:p>
    <w:p>
      <w:r>
        <w:t xml:space="preserve">   I have a little house in the city.</w:t>
      </w:r>
    </w:p>
    <w:p>
      <w:r>
        <w:t>9. L’école est petite, mais elle est charmante.</w:t>
      </w:r>
    </w:p>
    <w:p>
      <w:r>
        <w:t xml:space="preserve">  The school is small but it is charming. </w:t>
      </w:r>
    </w:p>
    <w:p>
      <w:r>
        <w:t xml:space="preserve">10. Il y a un petit oiseau sur le balcon. </w:t>
      </w:r>
    </w:p>
    <w:p>
      <w:r>
        <w:t xml:space="preserve">   There is a tiny bird on the balcony.</w:t>
      </w:r>
    </w:p>
    <w:p/>
    <w:p>
      <w:r>
        <w:rPr>
          <w:b/>
        </w:rPr>
        <w:t>Word: c'est | Meaning: it is</w:t>
      </w:r>
    </w:p>
    <w:p/>
    <w:p>
      <w:r>
        <w:t>1. C'est une journée magnifique.</w:t>
      </w:r>
    </w:p>
    <w:p>
      <w:r>
        <w:t xml:space="preserve">    It is a magnificent day.</w:t>
      </w:r>
    </w:p>
    <w:p>
      <w:r>
        <w:t>2. Il est très heureux de voir son ami.</w:t>
      </w:r>
    </w:p>
    <w:p>
      <w:r>
        <w:t xml:space="preserve">   He is very happy to see his friend.</w:t>
      </w:r>
    </w:p>
    <w:p>
      <w:r>
        <w:t>3. C'est dommage que vous ne puissiez pas venir.</w:t>
      </w:r>
    </w:p>
    <w:p>
      <w:r>
        <w:t xml:space="preserve">   It's a pity you can't come. </w:t>
      </w:r>
    </w:p>
    <w:p>
      <w:r>
        <w:t>4. Je suis content de rencontrer une personne aussi gentille.</w:t>
      </w:r>
    </w:p>
    <w:p>
      <w:r>
        <w:t xml:space="preserve">  I am pleased to meet such a nice person.</w:t>
      </w:r>
    </w:p>
    <w:p>
      <w:r>
        <w:t>5. C'est important de faire attention aux autres.</w:t>
      </w:r>
    </w:p>
    <w:p>
      <w:r>
        <w:t xml:space="preserve">   It is important to pay attention to others.</w:t>
      </w:r>
    </w:p>
    <w:p>
      <w:r>
        <w:t>6. J'ai un problème avec mon ordinateur.</w:t>
      </w:r>
    </w:p>
    <w:p>
      <w:r>
        <w:t xml:space="preserve">   I have a problem with my computer. </w:t>
      </w:r>
    </w:p>
    <w:p>
      <w:r>
        <w:t>7. C'est la solution idéale!</w:t>
      </w:r>
    </w:p>
    <w:p>
      <w:r>
        <w:t xml:space="preserve">    This is the ideal solution!</w:t>
      </w:r>
    </w:p>
    <w:p>
      <w:r>
        <w:t>8. Elle est très intelligente et elle sait beaucoup parler anglais.</w:t>
      </w:r>
    </w:p>
    <w:p>
      <w:r>
        <w:t xml:space="preserve">  She is very intelligent and she knows how to speak English well. </w:t>
      </w:r>
    </w:p>
    <w:p>
      <w:r>
        <w:t>9. C'est dommage que vous ne puissiez pas venir à la fête.</w:t>
      </w:r>
    </w:p>
    <w:p>
      <w:r>
        <w:t xml:space="preserve">   It's a pity you can't come to the party. </w:t>
      </w:r>
    </w:p>
    <w:p>
      <w:r>
        <w:t>10.  C'est mon café préféré!</w:t>
      </w:r>
    </w:p>
    <w:p>
      <w:r>
        <w:t xml:space="preserve">    This is my favorite coffee!</w:t>
      </w:r>
    </w:p>
    <w:p/>
    <w:p>
      <w:r>
        <w:rPr>
          <w:b/>
        </w:rPr>
        <w:t>Word: apprennent | Meaning: learn</w:t>
      </w:r>
    </w:p>
    <w:p/>
    <w:p>
      <w:r>
        <w:t>1. Nous apprenons la géographie à l'école.</w:t>
      </w:r>
    </w:p>
    <w:p>
      <w:r>
        <w:t xml:space="preserve">  We learn geography at school.</w:t>
      </w:r>
    </w:p>
    <w:p>
      <w:r>
        <w:t>2. Je veux apprendre à jouer de la guitare.</w:t>
      </w:r>
    </w:p>
    <w:p>
      <w:r>
        <w:t xml:space="preserve">  I want to learn how to play guitar.</w:t>
      </w:r>
    </w:p>
    <w:p>
      <w:r>
        <w:t>3. Les enfants apprennent leur alphabet en maternelle.</w:t>
      </w:r>
    </w:p>
    <w:p>
      <w:r>
        <w:t xml:space="preserve">  Children learn their alphabet in preschool. </w:t>
      </w:r>
    </w:p>
    <w:p>
      <w:r>
        <w:t>4. L’anglais est une langue que j'apprends rapidement.</w:t>
      </w:r>
    </w:p>
    <w:p>
      <w:r>
        <w:t xml:space="preserve">  English is a language I am learning quickly. </w:t>
      </w:r>
    </w:p>
    <w:p>
      <w:r>
        <w:t>5. Il apprend à faire des pizzas avec sa maman.</w:t>
      </w:r>
    </w:p>
    <w:p>
      <w:r>
        <w:t xml:space="preserve">  He is learning to make pizzas with his mom.</w:t>
      </w:r>
    </w:p>
    <w:p>
      <w:r>
        <w:t>6. Je ne comprends pas toujours ce que les gens disent, mais je continue d’apprendre.</w:t>
      </w:r>
    </w:p>
    <w:p>
      <w:r>
        <w:t xml:space="preserve">  I don't always understand what people say, but I keep on learning. </w:t>
      </w:r>
    </w:p>
    <w:p>
      <w:r>
        <w:t>7. L’apprentissage est important pour réussir dans la vie.</w:t>
      </w:r>
    </w:p>
    <w:p>
      <w:r>
        <w:t xml:space="preserve">  Learning is important for succeeding in life.</w:t>
      </w:r>
    </w:p>
    <w:p>
      <w:r>
        <w:t xml:space="preserve">8. Les étudiants apprennent beaucoup à l'université. </w:t>
      </w:r>
    </w:p>
    <w:p>
      <w:r>
        <w:t xml:space="preserve">   Students learn a lot at university.</w:t>
      </w:r>
    </w:p>
    <w:p>
      <w:r>
        <w:t xml:space="preserve">9. Apprendre des nouvelles choses me fait plaisir. </w:t>
      </w:r>
    </w:p>
    <w:p>
      <w:r>
        <w:t xml:space="preserve"> Learning new things pleases me.</w:t>
      </w:r>
    </w:p>
    <w:p>
      <w:r>
        <w:t>10.  J’apprends de nouvelles choses chaque jour.</w:t>
      </w:r>
    </w:p>
    <w:p>
      <w:r>
        <w:t xml:space="preserve">  I am learning new things every day.</w:t>
      </w:r>
    </w:p>
    <w:p/>
    <w:p>
      <w:r>
        <w:rPr>
          <w:b/>
        </w:rPr>
        <w:t>Word: Partre | Meaning: **partner**</w:t>
      </w:r>
    </w:p>
    <w:p/>
    <w:p>
      <w:r>
        <w:t xml:space="preserve">1.  Je voudrais faire un voyage en France, j'ai toujours rêvé de partir à la campagne. </w:t>
      </w:r>
    </w:p>
    <w:p>
      <w:r>
        <w:t>2.  Les animaux sont très attachés à leur partenaire, il est important d'écouter leurs besoins.</w:t>
      </w:r>
    </w:p>
    <w:p>
      <w:r>
        <w:t>3.  Est-ce que vous savez comment dire 'I love you' dans le langage courant?</w:t>
      </w:r>
    </w:p>
    <w:p>
      <w:r>
        <w:t xml:space="preserve">4.  Le partenaire de l'artiste a une influence importante sur sa création artistique. </w:t>
      </w:r>
    </w:p>
    <w:p>
      <w:r>
        <w:t>5.  Il est important de choisir un partenaire qui partage nos valeurs et nos aspirations.</w:t>
      </w:r>
    </w:p>
    <w:p>
      <w:r>
        <w:t xml:space="preserve">6.  Une personne peut être en contact avec son partenaire tout au long de la vie. </w:t>
      </w:r>
    </w:p>
    <w:p>
      <w:r>
        <w:t xml:space="preserve">7.  Le partenaire joue un rôle essentiel dans le succès d'une entreprise. </w:t>
      </w:r>
    </w:p>
    <w:p>
      <w:r>
        <w:t>8.  L’eau est un élément primordial pour la vie, et elle sert de partenaire à tous les êtres vivants.</w:t>
      </w:r>
    </w:p>
    <w:p>
      <w:r>
        <w:t>9.  Il est crucial de s’engager avec son partenaire et de collaborer pour atteindre ses objectifs communs.</w:t>
      </w:r>
    </w:p>
    <w:p>
      <w:r>
        <w:t>10. Le partenaire peut aussi être une source d’inspiration et de motivation.</w:t>
      </w:r>
    </w:p>
    <w:p/>
    <w:p>
      <w:r>
        <w:rPr>
          <w:i/>
        </w:rPr>
        <w:t>Cat: **Cat** | Meaning: **A small, furry mammal with sharp claws and a playful nature that is often kept as a pet.**</w:t>
      </w:r>
    </w:p>
    <w:p/>
    <w:p>
      <w:r>
        <w:t>1.  J'ai un chat très adorable.</w:t>
      </w:r>
    </w:p>
    <w:p>
      <w:r>
        <w:t xml:space="preserve">    My cat is very cute.</w:t>
      </w:r>
    </w:p>
    <w:p>
      <w:r>
        <w:t>2.  Les chats sont des animaux de compagnie.</w:t>
      </w:r>
    </w:p>
    <w:p>
      <w:r>
        <w:t xml:space="preserve">    Cats are companion animals.</w:t>
      </w:r>
    </w:p>
    <w:p>
      <w:r>
        <w:t xml:space="preserve">3.  Mon chat aime jouer avec le jouet. </w:t>
      </w:r>
    </w:p>
    <w:p>
      <w:r>
        <w:t xml:space="preserve">    My cat likes to play with the toy.</w:t>
      </w:r>
    </w:p>
    <w:p>
      <w:r>
        <w:t>4.  Il est important de nourrir ses chats régulièrement.</w:t>
      </w:r>
    </w:p>
    <w:p>
      <w:r>
        <w:t xml:space="preserve">    It's important to feed cats regularly.</w:t>
      </w:r>
    </w:p>
    <w:p>
      <w:r>
        <w:t>5.  Laisse-moi nettoyer la maison, j'ai besoin d'un peu de liberté!</w:t>
      </w:r>
    </w:p>
    <w:p>
      <w:r>
        <w:t xml:space="preserve">   Let me clean the house, I need a little freedom! </w:t>
      </w:r>
    </w:p>
    <w:p>
      <w:r>
        <w:t>6.  Le chat s'est réveillé et a marché sur mon bureau.</w:t>
      </w:r>
    </w:p>
    <w:p>
      <w:r>
        <w:t xml:space="preserve">    The cat woke up and walked on my desk.</w:t>
      </w:r>
    </w:p>
    <w:p>
      <w:r>
        <w:t>7.  Il est impossible de ne pas aimer les chats.</w:t>
      </w:r>
    </w:p>
    <w:p>
      <w:r>
        <w:t xml:space="preserve">    It is impossible not to like cats.</w:t>
      </w:r>
    </w:p>
    <w:p>
      <w:r>
        <w:t xml:space="preserve">8.  J'ai deux chats et j'adore leur compagnie. </w:t>
      </w:r>
    </w:p>
    <w:p>
      <w:r>
        <w:t xml:space="preserve">    I have two cats and I adore their company. </w:t>
      </w:r>
    </w:p>
    <w:p>
      <w:r>
        <w:t xml:space="preserve">9.  Ce chat a des yeux jaunes et sa fourrure est d'un gris foncé. </w:t>
      </w:r>
    </w:p>
    <w:p>
      <w:r>
        <w:t xml:space="preserve">    This cat has yellow eyes and its fur is dark grey.</w:t>
      </w:r>
    </w:p>
    <w:p>
      <w:r>
        <w:t xml:space="preserve">10. J'ai acheté un nouveau jouet pour mon chat. </w:t>
      </w:r>
    </w:p>
    <w:p>
      <w:r>
        <w:t xml:space="preserve">    I bought a new toy for my cat.</w:t>
      </w:r>
    </w:p>
    <w:p/>
    <w:p>
      <w:r>
        <w:rPr>
          <w:b/>
        </w:rPr>
        <w:t>Word: Prendre | Meaning: to take</w:t>
      </w:r>
    </w:p>
    <w:p/>
    <w:p>
      <w:r>
        <w:t>1. Je prends le bus chaque jour pour aller au travail.</w:t>
      </w:r>
    </w:p>
    <w:p>
      <w:r>
        <w:t xml:space="preserve">  I take the bus every day to go to work.</w:t>
      </w:r>
    </w:p>
    <w:p>
      <w:r>
        <w:t>2. Elle prend souvent l'avion pour se rendre à Paris.</w:t>
      </w:r>
    </w:p>
    <w:p>
      <w:r>
        <w:t xml:space="preserve">  She often takes the plane to get to Paris.</w:t>
      </w:r>
    </w:p>
    <w:p>
      <w:r>
        <w:t>3. Nous prenons un café avant de commencer notre journée.</w:t>
      </w:r>
    </w:p>
    <w:p>
      <w:r>
        <w:t xml:space="preserve">  We take a coffee before we start our day.</w:t>
      </w:r>
    </w:p>
    <w:p>
      <w:r>
        <w:t>4. Il est important de prendre soin de sa santé.</w:t>
      </w:r>
    </w:p>
    <w:p>
      <w:r>
        <w:t xml:space="preserve">  It is important to take care of one's health.</w:t>
      </w:r>
    </w:p>
    <w:p>
      <w:r>
        <w:t>5. J'ai besoin de prendre une pause avant de continuer.</w:t>
      </w:r>
    </w:p>
    <w:p>
      <w:r>
        <w:t xml:space="preserve">  I need to take a break before I continue.</w:t>
      </w:r>
    </w:p>
    <w:p>
      <w:r>
        <w:t>6. Ils prennent le temps de discuter avant de s'engager dans un projet.</w:t>
      </w:r>
    </w:p>
    <w:p>
      <w:r>
        <w:t xml:space="preserve">  They take time to discuss before committing to a project. </w:t>
      </w:r>
    </w:p>
    <w:p>
      <w:r>
        <w:t>7. Le petit déjeuner est important, il faut prendre son temps.</w:t>
      </w:r>
    </w:p>
    <w:p>
      <w:r>
        <w:t xml:space="preserve">   Breakfast is important; one must take their time with it.</w:t>
      </w:r>
    </w:p>
    <w:p>
      <w:r>
        <w:t>8. Je prends mes cours en ligne pour apprendre la langue française.</w:t>
      </w:r>
    </w:p>
    <w:p>
      <w:r>
        <w:t xml:space="preserve">   I take my online classes to learn French.</w:t>
      </w:r>
    </w:p>
    <w:p>
      <w:r>
        <w:t>9. Tu dois prendre conscience de ton environnement.</w:t>
      </w:r>
    </w:p>
    <w:p>
      <w:r>
        <w:t xml:space="preserve">    You must take cognizance of your environment. </w:t>
      </w:r>
    </w:p>
    <w:p>
      <w:r>
        <w:t>10.  Il est temps de prendre une décision.</w:t>
      </w:r>
    </w:p>
    <w:p>
      <w:r>
        <w:t xml:space="preserve">  It's time to make a decision.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la nuit.</w:t>
      </w:r>
    </w:p>
    <w:p>
      <w:r>
        <w:t xml:space="preserve">  I need accommodation for the night.</w:t>
      </w:r>
    </w:p>
    <w:p>
      <w:r>
        <w:t>2. L’hôtel propose différents types d’hébergement.</w:t>
      </w:r>
    </w:p>
    <w:p>
      <w:r>
        <w:t xml:space="preserve">  The hotel offers various types of accommodation.</w:t>
      </w:r>
    </w:p>
    <w:p>
      <w:r>
        <w:t>3. Le camping est un type d'hébergement populaire.</w:t>
      </w:r>
    </w:p>
    <w:p>
      <w:r>
        <w:t xml:space="preserve">  Camping is a popular type of accommodation.</w:t>
      </w:r>
    </w:p>
    <w:p>
      <w:r>
        <w:t>4. Les auberges de jeunesse sont une bonne option pour les voyageurs économiques.</w:t>
      </w:r>
    </w:p>
    <w:p>
      <w:r>
        <w:t xml:space="preserve">   Guest houses are a good option for budget-conscious travelers. </w:t>
      </w:r>
    </w:p>
    <w:p>
      <w:r>
        <w:t>5. Le logement est l’un des éléments clés pour la vie quotidienne.</w:t>
      </w:r>
    </w:p>
    <w:p>
      <w:r>
        <w:t xml:space="preserve">  Housing is one of the key elements in daily life.</w:t>
      </w:r>
    </w:p>
    <w:p>
      <w:r>
        <w:t>6. L'hébergement est important pour la sécurité et la stabilité.</w:t>
      </w:r>
    </w:p>
    <w:p>
      <w:r>
        <w:t xml:space="preserve">  Accommodation is crucial for security and stability. </w:t>
      </w:r>
    </w:p>
    <w:p>
      <w:r>
        <w:t>7. Les familles peuvent trouver un hébergement confortable dans les apartments.</w:t>
      </w:r>
    </w:p>
    <w:p>
      <w:r>
        <w:t xml:space="preserve">  Families can find comfortable accommodation in apartments.</w:t>
      </w:r>
    </w:p>
    <w:p>
      <w:r>
        <w:t>8. Il y a de nombreuses options d’hébergement disponibles en ligne.</w:t>
      </w:r>
    </w:p>
    <w:p>
      <w:r>
        <w:t xml:space="preserve">   There are many accommodation options available online.</w:t>
      </w:r>
    </w:p>
    <w:p>
      <w:r>
        <w:t xml:space="preserve">9. La plupart des hôtels proposent des services de conciergerie. </w:t>
      </w:r>
    </w:p>
    <w:p>
      <w:r>
        <w:t xml:space="preserve">  Most hotels offer concierge services. </w:t>
      </w:r>
    </w:p>
    <w:p>
      <w:r>
        <w:t>10. L'hébergement est important pour un voyage agréable et sans stress.</w:t>
      </w:r>
    </w:p>
    <w:p>
      <w:r>
        <w:t xml:space="preserve">  Accommodation is important for a pleasant and stress-free trip.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through life.</w:t>
      </w:r>
    </w:p>
    <w:p>
      <w:r>
        <w:t>2. Je ressens un amour profond pour mes proches.</w:t>
      </w:r>
    </w:p>
    <w:p>
      <w:r>
        <w:t xml:space="preserve">   I feel deep love for my loved ones.</w:t>
      </w:r>
    </w:p>
    <w:p>
      <w:r>
        <w:t>3. Il y a un amour éternel entre parents et enfants.</w:t>
      </w:r>
    </w:p>
    <w:p>
      <w:r>
        <w:t xml:space="preserve">   There is eternal love between parents and children.</w:t>
      </w:r>
    </w:p>
    <w:p>
      <w:r>
        <w:t>4. L'amour est une source de joie et d'épanouissement.</w:t>
      </w:r>
    </w:p>
    <w:p>
      <w:r>
        <w:t xml:space="preserve">   Love is a source of joy and fulfillment. </w:t>
      </w:r>
    </w:p>
    <w:p>
      <w:r>
        <w:t>5. L'amour peut traverser la distance et les obstacles.</w:t>
      </w:r>
    </w:p>
    <w:p>
      <w:r>
        <w:t xml:space="preserve">   Love can cross distances and obstacles.</w:t>
      </w:r>
    </w:p>
    <w:p>
      <w:r>
        <w:t>6. Le sentiment amoureux peut être fragile et complexe.</w:t>
      </w:r>
    </w:p>
    <w:p>
      <w:r>
        <w:t xml:space="preserve">   Romantic feelings can be delicate and complex. </w:t>
      </w:r>
    </w:p>
    <w:p>
      <w:r>
        <w:t>7. Les deux parents l'ont vécu de l'amour à la naissance de leur enfant.</w:t>
      </w:r>
    </w:p>
    <w:p>
      <w:r>
        <w:t xml:space="preserve">  Both parents experienced love at the birth of their child.</w:t>
      </w:r>
    </w:p>
    <w:p>
      <w:r>
        <w:t>8. L'amour est un concept universel qui transcende les cultures.</w:t>
      </w:r>
    </w:p>
    <w:p>
      <w:r>
        <w:t xml:space="preserve">   Love is a universal concept transcending cultures.</w:t>
      </w:r>
    </w:p>
    <w:p>
      <w:r>
        <w:t xml:space="preserve">9. Il est important de cultiver l'amour dans nos relations personnelles et professionnelles. </w:t>
      </w:r>
    </w:p>
    <w:p>
      <w:r>
        <w:t xml:space="preserve">   It is important to cultivate love in our personal and professional relationships. </w:t>
      </w:r>
    </w:p>
    <w:p>
      <w:r>
        <w:t>10. L'amour est la force qui nous permet de surmonter les épreuves de la vie.</w:t>
      </w:r>
    </w:p>
    <w:p>
      <w:r>
        <w:t xml:space="preserve">    Love is the force that allows us to overcome life's trials.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