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 I play tennis every Sunday.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>3.  J'aime jouer à la musique.</w:t>
      </w:r>
    </w:p>
    <w:p>
      <w:r>
        <w:t xml:space="preserve">    I like to play music. </w:t>
      </w:r>
    </w:p>
    <w:p>
      <w:r>
        <w:t>4. Ils ne jouent pas souvent au football.</w:t>
      </w:r>
    </w:p>
    <w:p>
      <w:r>
        <w:t xml:space="preserve">    They don't play football often.</w:t>
      </w:r>
    </w:p>
    <w:p>
      <w:r>
        <w:t xml:space="preserve">5. J’essaye de jouer un rôle dans l'adaptation du film. </w:t>
      </w:r>
    </w:p>
    <w:p>
      <w:r>
        <w:t xml:space="preserve">   I am trying to play a role in the adaptation of the movie. </w:t>
      </w:r>
    </w:p>
    <w:p>
      <w:r>
        <w:t xml:space="preserve">6.  Jouer des cartes est une activité relaxante. </w:t>
      </w:r>
    </w:p>
    <w:p>
      <w:r>
        <w:t xml:space="preserve">   Playing cards is a relaxing activity.</w:t>
      </w:r>
    </w:p>
    <w:p>
      <w:r>
        <w:t xml:space="preserve">7.  Le chien joue avec les enfants. </w:t>
      </w:r>
    </w:p>
    <w:p>
      <w:r>
        <w:t xml:space="preserve">    The dog is playing with the children.</w:t>
      </w:r>
    </w:p>
    <w:p>
      <w:r>
        <w:t xml:space="preserve">8. Vous jouez un instrument de musique ? </w:t>
      </w:r>
    </w:p>
    <w:p>
      <w:r>
        <w:t xml:space="preserve">    Do you play a musical instrument? </w:t>
      </w:r>
    </w:p>
    <w:p>
      <w:r>
        <w:t xml:space="preserve">9.  Il est difficile de jouer à un tournoi professionnel.  </w:t>
      </w:r>
    </w:p>
    <w:p>
      <w:r>
        <w:t xml:space="preserve">   It's difficult to play in a professional tournament.  </w:t>
      </w:r>
    </w:p>
    <w:p>
      <w:r>
        <w:t xml:space="preserve">10.  J’ai joué à l’école pendant la pause. </w:t>
      </w:r>
    </w:p>
    <w:p>
      <w:r>
        <w:t xml:space="preserve">   I played at school during the break.</w:t>
      </w:r>
    </w:p>
    <w:p/>
    <w:p>
      <w:r>
        <w:t>Aimer: &lt;To love&gt;</w:t>
      </w:r>
    </w:p>
    <w:p/>
    <w:p>
      <w:r>
        <w:t xml:space="preserve">1. J'aime les films d'animation. </w:t>
      </w:r>
    </w:p>
    <w:p>
      <w:r>
        <w:t xml:space="preserve">    I like animated films. </w:t>
      </w:r>
    </w:p>
    <w:p>
      <w:r>
        <w:t xml:space="preserve">2. Elle aime la musique classique.  </w:t>
      </w:r>
    </w:p>
    <w:p>
      <w:r>
        <w:t xml:space="preserve">    She likes classical music.  </w:t>
      </w:r>
    </w:p>
    <w:p>
      <w:r>
        <w:t xml:space="preserve">3. Nous aimons voyager en France.  </w:t>
      </w:r>
    </w:p>
    <w:p>
      <w:r>
        <w:t xml:space="preserve">   We love to travel in France.  </w:t>
      </w:r>
    </w:p>
    <w:p>
      <w:r>
        <w:t xml:space="preserve">4. Tu aimes jouer au football? </w:t>
      </w:r>
    </w:p>
    <w:p>
      <w:r>
        <w:t xml:space="preserve">   Do you like playing football? </w:t>
      </w:r>
    </w:p>
    <w:p>
      <w:r>
        <w:t xml:space="preserve">5. Il aime faire de l'équitation. </w:t>
      </w:r>
    </w:p>
    <w:p>
      <w:r>
        <w:t xml:space="preserve">    He likes to ride horses.</w:t>
      </w:r>
    </w:p>
    <w:p>
      <w:r>
        <w:t xml:space="preserve">6. Les enfants aiment les jeux d'extérieur. </w:t>
      </w:r>
    </w:p>
    <w:p>
      <w:r>
        <w:t xml:space="preserve">    Children like outdoor games. </w:t>
      </w:r>
    </w:p>
    <w:p>
      <w:r>
        <w:t xml:space="preserve">7. J'aime étudier le français.  </w:t>
      </w:r>
    </w:p>
    <w:p>
      <w:r>
        <w:t xml:space="preserve">    I like to study French.  </w:t>
      </w:r>
    </w:p>
    <w:p>
      <w:r>
        <w:t xml:space="preserve">8. Vous aimez la cuisine française? </w:t>
      </w:r>
    </w:p>
    <w:p>
      <w:r>
        <w:t xml:space="preserve">   Do you like French cooking?  </w:t>
      </w:r>
    </w:p>
    <w:p>
      <w:r>
        <w:t xml:space="preserve">9. L'amour est un sentiment puissant.  </w:t>
      </w:r>
    </w:p>
    <w:p>
      <w:r>
        <w:t xml:space="preserve">    Love is a powerful emotion.  </w:t>
      </w:r>
    </w:p>
    <w:p>
      <w:r>
        <w:t xml:space="preserve">10. Le plus grand amour de ma vie est mon famille.  </w:t>
      </w:r>
    </w:p>
    <w:p>
      <w:r>
        <w:t xml:space="preserve">    My greatest love of my life is my family.</w:t>
      </w:r>
    </w:p>
    <w:p/>
    <w:p>
      <w:r>
        <w:rPr>
          <w:b/>
        </w:rPr>
        <w:t>Word: Amies | Meaning: Friends</w:t>
      </w:r>
    </w:p>
    <w:p/>
    <w:p>
      <w:r>
        <w:t>1. J'ai de bonnes amies qui m'encouragent toujours.</w:t>
      </w:r>
    </w:p>
    <w:p>
      <w:r>
        <w:t xml:space="preserve">  My friends encourage me always. </w:t>
      </w:r>
    </w:p>
    <w:p>
      <w:r>
        <w:t>2. Nous allons nous voir bientôt, pour discuter avec nos amis.</w:t>
      </w:r>
    </w:p>
    <w:p>
      <w:r>
        <w:t xml:space="preserve">  We will see each other soon to discuss with our friends.</w:t>
      </w:r>
    </w:p>
    <w:p>
      <w:r>
        <w:t xml:space="preserve">3. Les amies sont essentielles pour la vie sociale. </w:t>
      </w:r>
    </w:p>
    <w:p>
      <w:r>
        <w:t xml:space="preserve">  Friends are essential for social life. </w:t>
      </w:r>
    </w:p>
    <w:p>
      <w:r>
        <w:t xml:space="preserve">4. L'amitié est un lien fort et précieux. </w:t>
      </w:r>
    </w:p>
    <w:p>
      <w:r>
        <w:t xml:space="preserve">  Friendship is a strong and precious link.</w:t>
      </w:r>
    </w:p>
    <w:p>
      <w:r>
        <w:t>5. Elle a une amie qui lui donne des conseils.</w:t>
      </w:r>
    </w:p>
    <w:p>
      <w:r>
        <w:t xml:space="preserve">  She has a friend who gives her advice. </w:t>
      </w:r>
    </w:p>
    <w:p>
      <w:r>
        <w:t xml:space="preserve">6. Il a l’habitude de passer du temps avec ses amies. </w:t>
      </w:r>
    </w:p>
    <w:p>
      <w:r>
        <w:t xml:space="preserve">  He is used to spending time with his friends.</w:t>
      </w:r>
    </w:p>
    <w:p>
      <w:r>
        <w:t xml:space="preserve">7. L'amitié est un cadeau précieux. </w:t>
      </w:r>
    </w:p>
    <w:p>
      <w:r>
        <w:t xml:space="preserve">   Friendship is a precious gift. </w:t>
      </w:r>
    </w:p>
    <w:p>
      <w:r>
        <w:t xml:space="preserve">8. Les amies peuvent nous aider dans des moments difficiles. </w:t>
      </w:r>
    </w:p>
    <w:p>
      <w:r>
        <w:t xml:space="preserve">  Friends can help us during difficult times. </w:t>
      </w:r>
    </w:p>
    <w:p>
      <w:r>
        <w:t xml:space="preserve">9. La famille et les amis sont les personnes les plus importantes. </w:t>
      </w:r>
    </w:p>
    <w:p>
      <w:r>
        <w:t xml:space="preserve">  Family and friends are the most important people.</w:t>
      </w:r>
    </w:p>
    <w:p>
      <w:r>
        <w:t xml:space="preserve">10. Avant de partir en vacances, il a parlé avec ses amies. </w:t>
      </w:r>
    </w:p>
    <w:p>
      <w:r>
        <w:t xml:space="preserve">   Before going on vacation, he spoke with his friends.</w:t>
      </w:r>
    </w:p>
    <w:p/>
    <w:p>
      <w:r>
        <w:rPr>
          <w:b/>
        </w:rPr>
        <w:t>Word: Regard | Meaning: Look</w:t>
      </w:r>
    </w:p>
    <w:p/>
    <w:p>
      <w:r>
        <w:t>1. Il avait un regard inquiet sur lui.</w:t>
      </w:r>
    </w:p>
    <w:p>
      <w:r>
        <w:t xml:space="preserve">    He had an anxious look on his face.</w:t>
      </w:r>
    </w:p>
    <w:p>
      <w:r>
        <w:t>2. Elle scrutait le papier, fixant son regard sur la phrase importante.</w:t>
      </w:r>
    </w:p>
    <w:p>
      <w:r>
        <w:t xml:space="preserve">    She scanned the paper, fixing her gaze on the important phrase.</w:t>
      </w:r>
    </w:p>
    <w:p>
      <w:r>
        <w:t xml:space="preserve">3. Le regard de l'enfant était fasciné par les animaux dans la forêt. </w:t>
      </w:r>
    </w:p>
    <w:p>
      <w:r>
        <w:t xml:space="preserve">    The child’s gaze was fascinated by the animals in the forest.</w:t>
      </w:r>
    </w:p>
    <w:p>
      <w:r>
        <w:t>4. Les deux personnes ont un regard différent sur le projet.</w:t>
      </w:r>
    </w:p>
    <w:p>
      <w:r>
        <w:t xml:space="preserve">    The two people have a different look at the project.</w:t>
      </w:r>
    </w:p>
    <w:p>
      <w:r>
        <w:t>5. J'ai eu un regard étonné sur l'histoire du roi.</w:t>
      </w:r>
    </w:p>
    <w:p>
      <w:r>
        <w:t xml:space="preserve">    I had an astonished look on the story of the king. </w:t>
      </w:r>
    </w:p>
    <w:p>
      <w:r>
        <w:t xml:space="preserve">6. Le regard de Pierre était fixe, il ne bougeait pas. </w:t>
      </w:r>
    </w:p>
    <w:p>
      <w:r>
        <w:t xml:space="preserve">   Pierre’s gaze was fixed, he didn't move.</w:t>
      </w:r>
    </w:p>
    <w:p>
      <w:r>
        <w:t xml:space="preserve">7. Le chef a un regard perçant sur ses employés. </w:t>
      </w:r>
    </w:p>
    <w:p>
      <w:r>
        <w:t xml:space="preserve">    The head chef had a penetrating look on his employees.</w:t>
      </w:r>
    </w:p>
    <w:p>
      <w:r>
        <w:t>8. Il s’est levé et regarda autour de lui avec curiosité.</w:t>
      </w:r>
    </w:p>
    <w:p>
      <w:r>
        <w:t xml:space="preserve">    He got up and looked around him with curiosity.</w:t>
      </w:r>
    </w:p>
    <w:p>
      <w:r>
        <w:t xml:space="preserve">9. Je regarde les enfants jouer à l'extérieur, puis je me sens nostalgique.  </w:t>
      </w:r>
    </w:p>
    <w:p>
      <w:r>
        <w:t xml:space="preserve">    I look at the children playing outside, then I feel nostalgic.</w:t>
      </w:r>
    </w:p>
    <w:p>
      <w:r>
        <w:t xml:space="preserve">10. Le regard de Marie était triste et déprimé. </w:t>
      </w:r>
    </w:p>
    <w:p>
      <w:r>
        <w:t xml:space="preserve">    Marie’s gaze was sad and depressed.</w:t>
      </w:r>
    </w:p>
    <w:p/>
    <w:p>
      <w:r>
        <w:rPr>
          <w:b/>
        </w:rPr>
        <w:t>Word: Préparer | Meaning: To prepare</w:t>
      </w:r>
    </w:p>
    <w:p/>
    <w:p>
      <w:r>
        <w:t>1. J'ai besoin de préparer un repas avant de venir à la réunion.</w:t>
      </w:r>
    </w:p>
    <w:p>
      <w:r>
        <w:t xml:space="preserve">   I need to prepare a meal before coming to the meeting.</w:t>
      </w:r>
    </w:p>
    <w:p>
      <w:r>
        <w:t>2. Avant d'aller en voyage, il faut toujours préparer ses bagages.</w:t>
      </w:r>
    </w:p>
    <w:p>
      <w:r>
        <w:t xml:space="preserve">   Before going on a trip, it is always necessary to prepare your luggage.</w:t>
      </w:r>
    </w:p>
    <w:p>
      <w:r>
        <w:t>3. Les enfants doivent se préparer pour l'école le matin.</w:t>
      </w:r>
    </w:p>
    <w:p>
      <w:r>
        <w:t xml:space="preserve">   Children should prepare for school in the morning.</w:t>
      </w:r>
    </w:p>
    <w:p>
      <w:r>
        <w:t>4. La préparation de la fête commence dès maintenant.</w:t>
      </w:r>
    </w:p>
    <w:p>
      <w:r>
        <w:t xml:space="preserve">   The preparation of the party begins right now.</w:t>
      </w:r>
    </w:p>
    <w:p>
      <w:r>
        <w:t xml:space="preserve">5. Il faut toujours se préparer à l'imprévisible. </w:t>
      </w:r>
    </w:p>
    <w:p>
      <w:r>
        <w:t xml:space="preserve">   We should always be prepared for the unpredictable.</w:t>
      </w:r>
    </w:p>
    <w:p>
      <w:r>
        <w:t>6. Préparer un examen demande beaucoup de travail et de concentration.</w:t>
      </w:r>
    </w:p>
    <w:p>
      <w:r>
        <w:t xml:space="preserve">   Preparing an exam requires a lot of work and concentration.</w:t>
      </w:r>
    </w:p>
    <w:p>
      <w:r>
        <w:t>7. L'équipe de chercheurs prépare une nouvelle étude sur le climat.</w:t>
      </w:r>
    </w:p>
    <w:p>
      <w:r>
        <w:t xml:space="preserve">   The research team is preparing a new study on climate change.</w:t>
      </w:r>
    </w:p>
    <w:p>
      <w:r>
        <w:t xml:space="preserve">8. Avant la visite, il faut préparer un itinéraire détaillé. </w:t>
      </w:r>
    </w:p>
    <w:p>
      <w:r>
        <w:t xml:space="preserve">   Before the visit, it is necessary to prepare a detailed itinerary. </w:t>
      </w:r>
    </w:p>
    <w:p>
      <w:r>
        <w:t>9. Préparer un projet nécessite des recherches approfondies.</w:t>
      </w:r>
    </w:p>
    <w:p>
      <w:r>
        <w:t xml:space="preserve">   Preparing a project requires extensive research.</w:t>
      </w:r>
    </w:p>
    <w:p>
      <w:r>
        <w:t>10. Il est important de se préparer mentalement avant une grande présentation.</w:t>
      </w:r>
    </w:p>
    <w:p>
      <w:r>
        <w:t xml:space="preserve">    It is important to prepare mentally before a major presentation.</w:t>
      </w:r>
    </w:p>
    <w:p/>
    <w:p>
      <w:r>
        <w:rPr>
          <w:b/>
        </w:rPr>
        <w:t>Word: lire | Meaning: to read</w:t>
      </w:r>
    </w:p>
    <w:p/>
    <w:p>
      <w:r>
        <w:t>1. Je lis un livre chaque soir pour me détendre.</w:t>
      </w:r>
    </w:p>
    <w:p>
      <w:r>
        <w:t xml:space="preserve">  I read a book every evening to relax.</w:t>
      </w:r>
    </w:p>
    <w:p>
      <w:r>
        <w:t>2. Le professeur demande à ses élèves de lire attentivement le texte.</w:t>
      </w:r>
    </w:p>
    <w:p>
      <w:r>
        <w:t xml:space="preserve">  The teacher asks his students to read the text carefully. </w:t>
      </w:r>
    </w:p>
    <w:p>
      <w:r>
        <w:t xml:space="preserve">3. J'aime lire des nouvelles sur l'actualité. </w:t>
      </w:r>
    </w:p>
    <w:p>
      <w:r>
        <w:t xml:space="preserve">  I like reading news on current events. </w:t>
      </w:r>
    </w:p>
    <w:p>
      <w:r>
        <w:t>4. Avant d'aller au cinéma, il est important de lire les avis et commentaires.</w:t>
      </w:r>
    </w:p>
    <w:p>
      <w:r>
        <w:t xml:space="preserve">   Before going to the cinema, it is important to read reviews and comments. </w:t>
      </w:r>
    </w:p>
    <w:p>
      <w:r>
        <w:t>5.  Avez-vous lu le dernier article sur l’évolution de la technologie ?</w:t>
      </w:r>
    </w:p>
    <w:p>
      <w:r>
        <w:t xml:space="preserve">  Have you read the latest article on the evolution of technology?</w:t>
      </w:r>
    </w:p>
    <w:p>
      <w:r>
        <w:t>6. Il ne peut pas lire ce texte sans aide.</w:t>
      </w:r>
    </w:p>
    <w:p>
      <w:r>
        <w:t xml:space="preserve">  He cannot read this text without help. </w:t>
      </w:r>
    </w:p>
    <w:p>
      <w:r>
        <w:t>7. La lecture est un excellent moyen d'apprendre de nouvelles choses.</w:t>
      </w:r>
    </w:p>
    <w:p>
      <w:r>
        <w:t xml:space="preserve">   Reading is an excellent way to learn new things.  </w:t>
      </w:r>
    </w:p>
    <w:p>
      <w:r>
        <w:t>8.  Les enfants doivent s’y accorder pour réussir la lecture en groupe.</w:t>
      </w:r>
    </w:p>
    <w:p>
      <w:r>
        <w:t xml:space="preserve">  Children must be able to practice reading in a group to succeed. </w:t>
      </w:r>
    </w:p>
    <w:p>
      <w:r>
        <w:t>9.  J'ai lu l’histoire de ma grand-mère et j'ai été très touchée.</w:t>
      </w:r>
    </w:p>
    <w:p>
      <w:r>
        <w:t xml:space="preserve">   I read my grandmother’s story and I was very touched. </w:t>
      </w:r>
    </w:p>
    <w:p>
      <w:r>
        <w:t>10. Il faut lire attentivement pour bien comprendre le texte.</w:t>
      </w:r>
    </w:p>
    <w:p>
      <w:r>
        <w:t xml:space="preserve">    You need to read carefully to understand the text well.</w:t>
      </w:r>
    </w:p>
    <w:p/>
    <w:p>
      <w:r>
        <w:rPr>
          <w:b/>
        </w:rPr>
        <w:t>Word: partir | Meaning: to leave, departure</w:t>
      </w:r>
    </w:p>
    <w:p/>
    <w:p>
      <w:r>
        <w:t>1. J'ai décidé de partir pour l'étranger.</w:t>
      </w:r>
    </w:p>
    <w:p>
      <w:r>
        <w:t xml:space="preserve">    I decided to leave for abroad.</w:t>
      </w:r>
    </w:p>
    <w:p>
      <w:r>
        <w:t>2. Elle part en vacances le dimanche prochain.</w:t>
      </w:r>
    </w:p>
    <w:p>
      <w:r>
        <w:t xml:space="preserve">    She is going on vacation next Sunday.</w:t>
      </w:r>
    </w:p>
    <w:p>
      <w:r>
        <w:t>3. Nous allons partir à la plage ce soir.</w:t>
      </w:r>
    </w:p>
    <w:p>
      <w:r>
        <w:t xml:space="preserve">    We're going to go to the beach this evening.</w:t>
      </w:r>
    </w:p>
    <w:p>
      <w:r>
        <w:t>4. Il partira pour une mission d'exploration.</w:t>
      </w:r>
    </w:p>
    <w:p>
      <w:r>
        <w:t xml:space="preserve">   He will leave for an exploration mission. </w:t>
      </w:r>
    </w:p>
    <w:p>
      <w:r>
        <w:t>5.  Ils ont décidé de partir en voyage autour du monde.</w:t>
      </w:r>
    </w:p>
    <w:p>
      <w:r>
        <w:t xml:space="preserve">   They decided to travel around the world.</w:t>
      </w:r>
    </w:p>
    <w:p>
      <w:r>
        <w:t>6. Je vais partir à l’université.</w:t>
      </w:r>
    </w:p>
    <w:p>
      <w:r>
        <w:t xml:space="preserve">    I'm going to start university. </w:t>
      </w:r>
    </w:p>
    <w:p>
      <w:r>
        <w:t>7. Le train partira à 10 heures.</w:t>
      </w:r>
    </w:p>
    <w:p>
      <w:r>
        <w:t xml:space="preserve">    The train will leave at 10 o'clock.</w:t>
      </w:r>
    </w:p>
    <w:p>
      <w:r>
        <w:t>8.  Elle a commencé à partir de la ville pour aller au marché.</w:t>
      </w:r>
    </w:p>
    <w:p>
      <w:r>
        <w:t xml:space="preserve">     She started to go away from the city to go to the market.</w:t>
      </w:r>
    </w:p>
    <w:p>
      <w:r>
        <w:t>9. Je vais partir à la piscine après le repas.</w:t>
      </w:r>
    </w:p>
    <w:p>
      <w:r>
        <w:t xml:space="preserve">   I'm going to go swimming after dinner. </w:t>
      </w:r>
    </w:p>
    <w:p>
      <w:r>
        <w:t>10. La voiture est partie tôt ce matin.</w:t>
      </w:r>
    </w:p>
    <w:p>
      <w:r>
        <w:t xml:space="preserve">   The car left early this morning.</w:t>
      </w:r>
    </w:p>
    <w:p/>
    <w:p>
      <w:r>
        <w:t>Apprennez: learn</w:t>
      </w:r>
    </w:p>
    <w:p/>
    <w:p>
      <w:r>
        <w:t xml:space="preserve">1. Apprenez à parler français pour améliorer vos compétences linguistiques. </w:t>
      </w:r>
    </w:p>
    <w:p>
      <w:r>
        <w:t xml:space="preserve">  Learn French to improve your linguistic skills.</w:t>
      </w:r>
    </w:p>
    <w:p>
      <w:r>
        <w:t>2. J'apprends à cuisiner des plats français.</w:t>
      </w:r>
    </w:p>
    <w:p>
      <w:r>
        <w:t xml:space="preserve">  I am learning to cook French dishes.</w:t>
      </w:r>
    </w:p>
    <w:p>
      <w:r>
        <w:t>3. Elle apprend la guitare depuis deux ans.</w:t>
      </w:r>
    </w:p>
    <w:p>
      <w:r>
        <w:t xml:space="preserve">  She has been learning guitar for two years.</w:t>
      </w:r>
    </w:p>
    <w:p>
      <w:r>
        <w:t xml:space="preserve">4. Apprennez les règles de base de la danse avant d'essayer de vous lancer. </w:t>
      </w:r>
    </w:p>
    <w:p>
      <w:r>
        <w:t xml:space="preserve">  Learn the basic rules of dance before trying to dive in.</w:t>
      </w:r>
    </w:p>
    <w:p>
      <w:r>
        <w:t>5. Avez-vous appris le nom de cette ville ?</w:t>
      </w:r>
    </w:p>
    <w:p>
      <w:r>
        <w:t xml:space="preserve">   Have you learned the name of this city? </w:t>
      </w:r>
    </w:p>
    <w:p>
      <w:r>
        <w:t>6. La meilleure façon d'apprendre est par l’expérimentation.</w:t>
      </w:r>
    </w:p>
    <w:p>
      <w:r>
        <w:t xml:space="preserve">  The best way to learn is through experimentation.</w:t>
      </w:r>
    </w:p>
    <w:p>
      <w:r>
        <w:t>7. Apprennez à gérer votre temps pour réussir vos objectifs.</w:t>
      </w:r>
    </w:p>
    <w:p>
      <w:r>
        <w:t xml:space="preserve">  Learn how to manage your time to achieve your goals.</w:t>
      </w:r>
    </w:p>
    <w:p>
      <w:r>
        <w:t xml:space="preserve">8. Nous apprenons le vocabulaire du quotidien. </w:t>
      </w:r>
    </w:p>
    <w:p>
      <w:r>
        <w:t xml:space="preserve">   We are learning the vocabulary of everyday life.</w:t>
      </w:r>
    </w:p>
    <w:p>
      <w:r>
        <w:t>9. Je ne peux pas apprendre de nouvelles choses si je me concentre sur les choses que je connais bien.</w:t>
      </w:r>
    </w:p>
    <w:p>
      <w:r>
        <w:t xml:space="preserve">   I can’t learn new things if I concentrate on things I know well.</w:t>
      </w:r>
    </w:p>
    <w:p>
      <w:r>
        <w:t xml:space="preserve">10. Il est important d'apprendre à penser de façon critique. </w:t>
      </w:r>
    </w:p>
    <w:p>
      <w:r>
        <w:t xml:space="preserve">   It is important to learn how to think critically.</w:t>
      </w:r>
    </w:p>
    <w:p/>
    <w:p>
      <w:r>
        <w:rPr>
          <w:b/>
        </w:rPr>
        <w:t>Word: Déjeuner | Meaning: Lunch</w:t>
      </w:r>
    </w:p>
    <w:p/>
    <w:p>
      <w:r>
        <w:t>1. J'ai un déjeuner léger ce matin avec du jus d'orange et une baguette.</w:t>
      </w:r>
    </w:p>
    <w:p>
      <w:r>
        <w:t xml:space="preserve">   I have a light lunch this morning with orange juice and a baguette.</w:t>
      </w:r>
    </w:p>
    <w:p>
      <w:r>
        <w:t>2.  Les enfants ont généralement un déjeune à l'école, puis mangent à la maison.</w:t>
      </w:r>
    </w:p>
    <w:p>
      <w:r>
        <w:t xml:space="preserve">   Children usually have a lunch at school, then eat at home.</w:t>
      </w:r>
    </w:p>
    <w:p>
      <w:r>
        <w:t>3. Le déjeuner est une partie importante de notre journée, nous devons toujours en profiter.</w:t>
      </w:r>
    </w:p>
    <w:p>
      <w:r>
        <w:t xml:space="preserve">   Lunch is an important part of our day; we must always enjoy it. </w:t>
      </w:r>
    </w:p>
    <w:p>
      <w:r>
        <w:t xml:space="preserve">4.  Le traditionnel déjeune en France est souvent un repas simple et convivial. </w:t>
      </w:r>
    </w:p>
    <w:p>
      <w:r>
        <w:t xml:space="preserve">   The traditional lunch in France is often a simple and friendly meal.</w:t>
      </w:r>
    </w:p>
    <w:p>
      <w:r>
        <w:t xml:space="preserve">5. J'adore le fromage, il fait une belle partie de mon déjeuner. </w:t>
      </w:r>
    </w:p>
    <w:p>
      <w:r>
        <w:t xml:space="preserve">    I love cheese; it makes a nice part of my lunch.</w:t>
      </w:r>
    </w:p>
    <w:p>
      <w:r>
        <w:t xml:space="preserve">6.  Le déjeune est très important pour les voyageurs, car cela permet de se recharger. </w:t>
      </w:r>
    </w:p>
    <w:p>
      <w:r>
        <w:t xml:space="preserve">   Lunch is very important for travelers because it allows them to recharge. </w:t>
      </w:r>
    </w:p>
    <w:p>
      <w:r>
        <w:t xml:space="preserve">7.  Il n'y a pas de règle en matière de déjeuner, on peut manger ce que l’on veut. </w:t>
      </w:r>
    </w:p>
    <w:p>
      <w:r>
        <w:t xml:space="preserve">    There are no rules about lunch; you can eat whatever you want.</w:t>
      </w:r>
    </w:p>
    <w:p>
      <w:r>
        <w:t xml:space="preserve">8.  J'aimerais mieux un déjeuner rapide et facile à réaliser. </w:t>
      </w:r>
    </w:p>
    <w:p>
      <w:r>
        <w:t xml:space="preserve">   I would rather have a quick and easy lunch to make. </w:t>
      </w:r>
    </w:p>
    <w:p>
      <w:r>
        <w:t>9.  Il faut faire attention à la composition du déjeuner pour rester actif tout au long de la journée.</w:t>
      </w:r>
    </w:p>
    <w:p>
      <w:r>
        <w:t xml:space="preserve">   You need to pay attention to the composition of lunch to stay active throughout the day.</w:t>
      </w:r>
    </w:p>
    <w:p>
      <w:r>
        <w:t xml:space="preserve">10.  Le dîner est souvent plus important que le déjeuner, mais ce n'est pas toujours le cas. </w:t>
      </w:r>
    </w:p>
    <w:p>
      <w:r>
        <w:t xml:space="preserve">    Dinner is often more important than lunch, but it isn't always the case.</w:t>
      </w:r>
    </w:p>
    <w:p/>
    <w:p>
      <w:r>
        <w:t>Chante: &lt;Sing&gt;</w:t>
      </w:r>
    </w:p>
    <w:p/>
    <w:p>
      <w:r>
        <w:t>1. Elle chante souvent des chansons françaises.</w:t>
      </w:r>
    </w:p>
    <w:p>
      <w:r>
        <w:t xml:space="preserve">    She sings French songs often.</w:t>
      </w:r>
    </w:p>
    <w:p>
      <w:r>
        <w:t>2. Je ne chante pas comme toi, mais j'aime bien l'écoute de la musique.</w:t>
      </w:r>
    </w:p>
    <w:p>
      <w:r>
        <w:t xml:space="preserve">    I don't sing like you, but I like to listen to music. </w:t>
      </w:r>
    </w:p>
    <w:p>
      <w:r>
        <w:t>3. J’adore chanter dans la cuisine!</w:t>
      </w:r>
    </w:p>
    <w:p>
      <w:r>
        <w:t xml:space="preserve">    I love singing in the kitchen! </w:t>
      </w:r>
    </w:p>
    <w:p>
      <w:r>
        <w:t xml:space="preserve">4.  Les enfants chantent des chansons amusantes à leur mère. </w:t>
      </w:r>
    </w:p>
    <w:p>
      <w:r>
        <w:t xml:space="preserve">   The children sing funny songs to their mother.</w:t>
      </w:r>
    </w:p>
    <w:p>
      <w:r>
        <w:t>5. Le chanteur chante un magnifique spectacle devant le public.</w:t>
      </w:r>
    </w:p>
    <w:p>
      <w:r>
        <w:t xml:space="preserve">    The singer sings a magnificent show before the audience. </w:t>
      </w:r>
    </w:p>
    <w:p>
      <w:r>
        <w:t xml:space="preserve">6. Chantez avec moi et dites-moi de quoi vous pensez!  </w:t>
      </w:r>
    </w:p>
    <w:p>
      <w:r>
        <w:t xml:space="preserve">     Sing with me and tell me what you think! </w:t>
      </w:r>
    </w:p>
    <w:p>
      <w:r>
        <w:t xml:space="preserve">7. J'ai envie de chanter pour mes amis, mais je n’ai pas d'instruments.   </w:t>
      </w:r>
    </w:p>
    <w:p>
      <w:r>
        <w:t xml:space="preserve">    I feel like singing for my friends, but I don't have any instruments. </w:t>
      </w:r>
    </w:p>
    <w:p>
      <w:r>
        <w:t xml:space="preserve">8. Chantez la chanson de l’amour que vous aimez! </w:t>
      </w:r>
    </w:p>
    <w:p>
      <w:r>
        <w:t xml:space="preserve">    Sing the love song that you like!  </w:t>
      </w:r>
    </w:p>
    <w:p>
      <w:r>
        <w:t xml:space="preserve">9. Le groupe chante en live à Paris et est très populaire. </w:t>
      </w:r>
    </w:p>
    <w:p>
      <w:r>
        <w:t xml:space="preserve">   The group sings live in Paris and is very popular.   </w:t>
      </w:r>
    </w:p>
    <w:p>
      <w:r>
        <w:t>10.  Il chante toujours dans la douche quand il prend un bain chaud.</w:t>
      </w:r>
    </w:p>
    <w:p>
      <w:r>
        <w:t xml:space="preserve">    He always sings in the shower when he takes a hot bath.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