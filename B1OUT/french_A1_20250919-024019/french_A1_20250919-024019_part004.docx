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J'apprécie vraiment votre gentillesse.</w:t>
      </w:r>
    </w:p>
    <w:p>
      <w:r>
        <w:t xml:space="preserve">    I really appreciate your kindness.</w:t>
      </w:r>
    </w:p>
    <w:p>
      <w:r>
        <w:t xml:space="preserve">3.  Merci d'être venus, c'est agréable de vous voir. </w:t>
      </w:r>
    </w:p>
    <w:p>
      <w:r>
        <w:t xml:space="preserve">    Thanks for coming, it's nice to see you.</w:t>
      </w:r>
    </w:p>
    <w:p>
      <w:r>
        <w:t>4.  Merci pour les informations !</w:t>
      </w:r>
    </w:p>
    <w:p>
      <w:r>
        <w:t xml:space="preserve">    Thank you for the information!</w:t>
      </w:r>
    </w:p>
    <w:p>
      <w:r>
        <w:t xml:space="preserve">5.  Merci à vous deux pour votre contribution. </w:t>
      </w:r>
    </w:p>
    <w:p>
      <w:r>
        <w:t xml:space="preserve">    Thank you both for your contributions. </w:t>
      </w:r>
    </w:p>
    <w:p>
      <w:r>
        <w:t xml:space="preserve">6.  J'ai beaucoup apprécié votre lecture de l'histoire. </w:t>
      </w:r>
    </w:p>
    <w:p>
      <w:r>
        <w:t xml:space="preserve">    I really enjoyed reading your story.</w:t>
      </w:r>
    </w:p>
    <w:p>
      <w:r>
        <w:t>7.  Merci de m’avoir aidé avec ce problème.</w:t>
      </w:r>
    </w:p>
    <w:p>
      <w:r>
        <w:t xml:space="preserve">    Thanks for helping me with this problem.</w:t>
      </w:r>
    </w:p>
    <w:p>
      <w:r>
        <w:t xml:space="preserve">8.  Merci de la patience que vous avez toujours. </w:t>
      </w:r>
    </w:p>
    <w:p>
      <w:r>
        <w:t xml:space="preserve">    Thank you for your patience all the time. </w:t>
      </w:r>
    </w:p>
    <w:p>
      <w:r>
        <w:t>9.  Merci pour votre confiance !</w:t>
      </w:r>
    </w:p>
    <w:p>
      <w:r>
        <w:t xml:space="preserve">    Thank you for your trust! </w:t>
      </w:r>
    </w:p>
    <w:p>
      <w:r>
        <w:t>10. Merci d’avoir partagé cette information avec moi.</w:t>
      </w:r>
    </w:p>
    <w:p>
      <w:r>
        <w:t xml:space="preserve">    Thank you for sharing this information with me.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J'aime beaucoup regarder les étoiles, surtout sous la nuit étoilée.</w:t>
      </w:r>
    </w:p>
    <w:p>
      <w:r>
        <w:t xml:space="preserve">   I love to look at stars, especially under the starry night.</w:t>
      </w:r>
    </w:p>
    <w:p>
      <w:r>
        <w:t>3. Le concert a commencé à l'heure prévue et la lumière du théâtre était très forte.</w:t>
      </w:r>
    </w:p>
    <w:p>
      <w:r>
        <w:t xml:space="preserve">   The concert started at the scheduled time and the theater's light was very bright. </w:t>
      </w:r>
    </w:p>
    <w:p>
      <w:r>
        <w:t>4. La lampe de table est très utile pour éclairer ma bureau.</w:t>
      </w:r>
    </w:p>
    <w:p>
      <w:r>
        <w:t xml:space="preserve">    The desk lamp is very useful for illuminating my desk.</w:t>
      </w:r>
    </w:p>
    <w:p>
      <w:r>
        <w:t>5. J'ai besoin d'une lumière plus claire pour pouvoir lire.</w:t>
      </w:r>
    </w:p>
    <w:p>
      <w:r>
        <w:t xml:space="preserve">   I need a clearer light to be able to read.</w:t>
      </w:r>
    </w:p>
    <w:p>
      <w:r>
        <w:t xml:space="preserve">6. Les arbres éclairent la route avec leur silhouette sombre. </w:t>
      </w:r>
    </w:p>
    <w:p>
      <w:r>
        <w:t xml:space="preserve">   Trees illuminate the road with their dark silhouettes. </w:t>
      </w:r>
    </w:p>
    <w:p>
      <w:r>
        <w:t xml:space="preserve">7. La lumière du feu de camp est très douce et réconfortante. </w:t>
      </w:r>
    </w:p>
    <w:p>
      <w:r>
        <w:t xml:space="preserve">   The campfire's light is very soft and comforting.</w:t>
      </w:r>
    </w:p>
    <w:p>
      <w:r>
        <w:t xml:space="preserve">8. Le voyage en train était long, mais la lumière sur le train nous a donné une vue magnifique.  </w:t>
      </w:r>
    </w:p>
    <w:p>
      <w:r>
        <w:t xml:space="preserve">   The train journey was long but the light on the train gave us a wonderful view.</w:t>
      </w:r>
    </w:p>
    <w:p>
      <w:r>
        <w:t xml:space="preserve">9. La lumière de l'ordinateur est trop faible pour lire ce document. </w:t>
      </w:r>
    </w:p>
    <w:p>
      <w:r>
        <w:t xml:space="preserve">    The computer screen light is too dim to read this document.</w:t>
      </w:r>
    </w:p>
    <w:p>
      <w:r>
        <w:t xml:space="preserve">10. Nous avons besoin d'une solution de la lumière plus efficace pour notre maison.  </w:t>
      </w:r>
    </w:p>
    <w:p>
      <w:r>
        <w:t xml:space="preserve">   We need a more effective light solution for our home.</w:t>
      </w:r>
    </w:p>
    <w:p/>
    <w:p>
      <w:r>
        <w:rPr>
          <w:b/>
        </w:rPr>
        <w:t>Word: jeu | Meaning: game</w:t>
      </w:r>
    </w:p>
    <w:p/>
    <w:p>
      <w:r>
        <w:t>1. Il joue de la musique tous les jours.</w:t>
      </w:r>
    </w:p>
    <w:p>
      <w:r>
        <w:t xml:space="preserve">   He plays music every day.</w:t>
      </w:r>
    </w:p>
    <w:p>
      <w:r>
        <w:t>2. J’adore jouer à des jeux vidéo.</w:t>
      </w:r>
    </w:p>
    <w:p>
      <w:r>
        <w:t xml:space="preserve">   I love playing video games.</w:t>
      </w:r>
    </w:p>
    <w:p>
      <w:r>
        <w:t>3. Le jeu est très intéressant.</w:t>
      </w:r>
    </w:p>
    <w:p>
      <w:r>
        <w:t xml:space="preserve">   The game is very interesting.</w:t>
      </w:r>
    </w:p>
    <w:p>
      <w:r>
        <w:t xml:space="preserve">4. Vous avez envie de jouer à un jeu ? </w:t>
      </w:r>
    </w:p>
    <w:p>
      <w:r>
        <w:t xml:space="preserve">   Do you want to play a game? </w:t>
      </w:r>
    </w:p>
    <w:p>
      <w:r>
        <w:t>5. Les enfants jouent en plein air pendant la journée.</w:t>
      </w:r>
    </w:p>
    <w:p>
      <w:r>
        <w:t xml:space="preserve">   Children play outside during the day.</w:t>
      </w:r>
    </w:p>
    <w:p>
      <w:r>
        <w:t>6. J’aime bien jouer aux cartes.</w:t>
      </w:r>
    </w:p>
    <w:p>
      <w:r>
        <w:t xml:space="preserve">    I like playing cards.</w:t>
      </w:r>
    </w:p>
    <w:p>
      <w:r>
        <w:t xml:space="preserve">7. Le jeu d'échecs est très stratégique. </w:t>
      </w:r>
    </w:p>
    <w:p>
      <w:r>
        <w:t xml:space="preserve">   Chess is very strategic.</w:t>
      </w:r>
    </w:p>
    <w:p>
      <w:r>
        <w:t>8. Nous jouons au sport tous les dimanches.</w:t>
      </w:r>
    </w:p>
    <w:p>
      <w:r>
        <w:t xml:space="preserve">   We play sports every Sunday.</w:t>
      </w:r>
    </w:p>
    <w:p>
      <w:r>
        <w:t>9. La balle a joué un rôle important dans la victoire.</w:t>
      </w:r>
    </w:p>
    <w:p>
      <w:r>
        <w:t xml:space="preserve">  The ball played an important role in the victory.</w:t>
      </w:r>
    </w:p>
    <w:p>
      <w:r>
        <w:t xml:space="preserve">10. Le jeu de société est une activité amusante pour toute la famille. </w:t>
      </w:r>
    </w:p>
    <w:p>
      <w:r>
        <w:t xml:space="preserve">   Board games are a fun activity for the whole family.</w:t>
      </w:r>
    </w:p>
    <w:p/>
    <w:p>
      <w:r>
        <w:rPr>
          <w:b/>
        </w:rPr>
        <w:t>Word: maison | Meaning: house</w:t>
      </w:r>
    </w:p>
    <w:p/>
    <w:p>
      <w:r>
        <w:t xml:space="preserve">1. La **maison** est très spacieuse et confortable.  </w:t>
      </w:r>
    </w:p>
    <w:p>
      <w:r>
        <w:t xml:space="preserve">    The house is very spacious and comfortable.</w:t>
      </w:r>
    </w:p>
    <w:p>
      <w:r>
        <w:t xml:space="preserve">2. Nous sommes allés visiter notre **maison** en Normandie. </w:t>
      </w:r>
    </w:p>
    <w:p>
      <w:r>
        <w:t xml:space="preserve">    We went to visit our house in Normandy.</w:t>
      </w:r>
    </w:p>
    <w:p>
      <w:r>
        <w:t xml:space="preserve">3. Mon grand-père habite dans une petite **maison** sur les collines. </w:t>
      </w:r>
    </w:p>
    <w:p>
      <w:r>
        <w:t xml:space="preserve">    My grandfather lives in a small house on the hills.</w:t>
      </w:r>
    </w:p>
    <w:p>
      <w:r>
        <w:t xml:space="preserve">4. Elle est toujours occupée à faire des réparations dans la **maison**.  </w:t>
      </w:r>
    </w:p>
    <w:p>
      <w:r>
        <w:t xml:space="preserve">    She is always occupied doing repairs in the house.</w:t>
      </w:r>
    </w:p>
    <w:p>
      <w:r>
        <w:t xml:space="preserve">5. Le jardin de la **maison** est un endroit charmant. </w:t>
      </w:r>
    </w:p>
    <w:p>
      <w:r>
        <w:t xml:space="preserve">    The garden of the house is a charming place. </w:t>
      </w:r>
    </w:p>
    <w:p>
      <w:r>
        <w:t xml:space="preserve">6. Je voudrais apprendre à connaître mieux la **maison** de mes grands-parents. </w:t>
      </w:r>
    </w:p>
    <w:p>
      <w:r>
        <w:t xml:space="preserve">   I would like to get to know my grandparents' house better. </w:t>
      </w:r>
    </w:p>
    <w:p>
      <w:r>
        <w:t xml:space="preserve">7.  Le prix de la construction d'une **maison** est très élevé. </w:t>
      </w:r>
    </w:p>
    <w:p>
      <w:r>
        <w:t xml:space="preserve">    The price of building a house is very high. </w:t>
      </w:r>
    </w:p>
    <w:p>
      <w:r>
        <w:t xml:space="preserve">8. La **maison** est notre refuge et notre place d’être.   </w:t>
      </w:r>
    </w:p>
    <w:p>
      <w:r>
        <w:t xml:space="preserve">    The house is our sanctuary and our home.</w:t>
      </w:r>
    </w:p>
    <w:p>
      <w:r>
        <w:t xml:space="preserve">9. J'aime passer du temps dans ma **maison** en famille.  </w:t>
      </w:r>
    </w:p>
    <w:p>
      <w:r>
        <w:t xml:space="preserve">    I like to spend time in my house with my family.</w:t>
      </w:r>
    </w:p>
    <w:p>
      <w:r>
        <w:t xml:space="preserve">10. Il a acheté un nouveau appartement mais il n'a pas déménagé de sa **maison**. </w:t>
      </w:r>
    </w:p>
    <w:p>
      <w:r>
        <w:t xml:space="preserve">   He bought a new apartment, but he hasn’t moved from his old house yet.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beauté et d’amour.</w:t>
      </w:r>
    </w:p>
    <w:p>
      <w:r>
        <w:t xml:space="preserve">   Rose is a symbol of beauty and love.</w:t>
      </w:r>
    </w:p>
    <w:p>
      <w:r>
        <w:t xml:space="preserve">3.  Le jardin était rempli de magnifiques roses. </w:t>
      </w:r>
    </w:p>
    <w:p>
      <w:r>
        <w:t xml:space="preserve">   The garden was full of beautiful roses.</w:t>
      </w:r>
    </w:p>
    <w:p>
      <w:r>
        <w:t xml:space="preserve">4. Nous avons acheté une belle rose pour notre fête. </w:t>
      </w:r>
    </w:p>
    <w:p>
      <w:r>
        <w:t xml:space="preserve">   We bought a beautiful rose for our party.</w:t>
      </w:r>
    </w:p>
    <w:p>
      <w:r>
        <w:t xml:space="preserve">5. L'artiste peint les roses en plusieurs couleurs. </w:t>
      </w:r>
    </w:p>
    <w:p>
      <w:r>
        <w:t xml:space="preserve">   The artist paints the roses in many colours.</w:t>
      </w:r>
    </w:p>
    <w:p>
      <w:r>
        <w:t xml:space="preserve">6. La fleur de rose est fragile, mais magnifique. </w:t>
      </w:r>
    </w:p>
    <w:p>
      <w:r>
        <w:t xml:space="preserve">   The rose flower is delicate but magnificent.</w:t>
      </w:r>
    </w:p>
    <w:p>
      <w:r>
        <w:t>7.  Elle a offert une rose à son amie.</w:t>
      </w:r>
    </w:p>
    <w:p>
      <w:r>
        <w:t xml:space="preserve">   She gave a rose to her friend.</w:t>
      </w:r>
    </w:p>
    <w:p>
      <w:r>
        <w:t xml:space="preserve">8.  Mon grand-père a cultivé des roses dans son jardin. </w:t>
      </w:r>
    </w:p>
    <w:p>
      <w:r>
        <w:t xml:space="preserve">   My grandfather grew roses in his garden.</w:t>
      </w:r>
    </w:p>
    <w:p>
      <w:r>
        <w:t xml:space="preserve">9. La rose est un symbole de la passion et de l'amour. </w:t>
      </w:r>
    </w:p>
    <w:p>
      <w:r>
        <w:t xml:space="preserve">   Rose is a symbol of passion and love. </w:t>
      </w:r>
    </w:p>
    <w:p>
      <w:r>
        <w:t xml:space="preserve">10. Les roses sont souvent utilisées pour décorer les tables lors des fêtes. </w:t>
      </w:r>
    </w:p>
    <w:p>
      <w:r>
        <w:t xml:space="preserve">    Roses are often used to decorate tables during parties.</w:t>
      </w:r>
    </w:p>
    <w:p/>
    <w:p>
      <w:r>
        <w:rPr>
          <w:b/>
        </w:rPr>
        <w:t>Word: cat | Meaning: feline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 xml:space="preserve">2.  La petite fille a un chat gentil. </w:t>
      </w:r>
    </w:p>
    <w:p>
      <w:r>
        <w:t xml:space="preserve">    The little girl has a kind cat.</w:t>
      </w:r>
    </w:p>
    <w:p>
      <w:r>
        <w:t xml:space="preserve">3. Les chats sont des animaux domestiques. </w:t>
      </w:r>
    </w:p>
    <w:p>
      <w:r>
        <w:t xml:space="preserve">   Cats are domestic animals.</w:t>
      </w:r>
    </w:p>
    <w:p>
      <w:r>
        <w:t>4. Le chat est très intelligent.</w:t>
      </w:r>
    </w:p>
    <w:p>
      <w:r>
        <w:t xml:space="preserve">   The cat is very smart.</w:t>
      </w:r>
    </w:p>
    <w:p>
      <w:r>
        <w:t xml:space="preserve">5. Mon chat dort tout le temps sur la chaise. </w:t>
      </w:r>
    </w:p>
    <w:p>
      <w:r>
        <w:t xml:space="preserve">  My cat sleeps all the time on the chair. </w:t>
      </w:r>
    </w:p>
    <w:p>
      <w:r>
        <w:t>6. Vous pouvez nourrir votre chat avec du poisson.</w:t>
      </w:r>
    </w:p>
    <w:p>
      <w:r>
        <w:t xml:space="preserve">   You can feed your cat with fish. </w:t>
      </w:r>
    </w:p>
    <w:p>
      <w:r>
        <w:t xml:space="preserve">7. Je n'aime pas les chats sauvages. </w:t>
      </w:r>
    </w:p>
    <w:p>
      <w:r>
        <w:t xml:space="preserve">    I don't like wild cats. </w:t>
      </w:r>
    </w:p>
    <w:p>
      <w:r>
        <w:t xml:space="preserve">8. Les chats meurent souvent à l'âge adulte. </w:t>
      </w:r>
    </w:p>
    <w:p>
      <w:r>
        <w:t xml:space="preserve">   Cats often die at adulthood.  </w:t>
      </w:r>
    </w:p>
    <w:p>
      <w:r>
        <w:t>9. La compagnie de chat est très relaxante.</w:t>
      </w:r>
    </w:p>
    <w:p>
      <w:r>
        <w:t xml:space="preserve">   Cat companionship is very relaxing. </w:t>
      </w:r>
    </w:p>
    <w:p>
      <w:r>
        <w:t>10. J'ai besoin d'un vétérinaire pour mon chat.</w:t>
      </w:r>
    </w:p>
    <w:p>
      <w:r>
        <w:t xml:space="preserve">    I need a vet for my cat.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dans le jardin.</w:t>
      </w:r>
    </w:p>
    <w:p>
      <w:r>
        <w:t xml:space="preserve">   I love the flowers in the garden very much.</w:t>
      </w:r>
    </w:p>
    <w:p>
      <w:r>
        <w:t>3. Le bouquet de fleurs était vraiment magnifique.</w:t>
      </w:r>
    </w:p>
    <w:p>
      <w:r>
        <w:t xml:space="preserve">   The bouquet of flowers was really magnificent.</w:t>
      </w:r>
    </w:p>
    <w:p>
      <w:r>
        <w:t>4. La fleur de lys symbolise la paix.</w:t>
      </w:r>
    </w:p>
    <w:p>
      <w:r>
        <w:t xml:space="preserve">   The lily flower symbolizes peace. </w:t>
      </w:r>
    </w:p>
    <w:p>
      <w:r>
        <w:t xml:space="preserve">5. Les fleurs jaunes rappellent le soleil. </w:t>
      </w:r>
    </w:p>
    <w:p>
      <w:r>
        <w:t xml:space="preserve">   The yellow flowers remind me of the sun.</w:t>
      </w:r>
    </w:p>
    <w:p>
      <w:r>
        <w:t xml:space="preserve">6. Elle a offert une fleur à son amie. </w:t>
      </w:r>
    </w:p>
    <w:p>
      <w:r>
        <w:t xml:space="preserve">   She offered a flower to her friend.</w:t>
      </w:r>
    </w:p>
    <w:p>
      <w:r>
        <w:t xml:space="preserve">7.  Il a planté des fleurs dans un jardin. </w:t>
      </w:r>
    </w:p>
    <w:p>
      <w:r>
        <w:t xml:space="preserve">    He planted some flowers in a garden. </w:t>
      </w:r>
    </w:p>
    <w:p>
      <w:r>
        <w:t xml:space="preserve">8. On décore souvent les tables avec des fleurs. </w:t>
      </w:r>
    </w:p>
    <w:p>
      <w:r>
        <w:t xml:space="preserve">   We often decorate tables with flowers.</w:t>
      </w:r>
    </w:p>
    <w:p>
      <w:r>
        <w:t xml:space="preserve">9. La fleur de l'amour est la plus belle. </w:t>
      </w:r>
    </w:p>
    <w:p>
      <w:r>
        <w:t xml:space="preserve">   The flower of love is the most beautiful.</w:t>
      </w:r>
    </w:p>
    <w:p>
      <w:r>
        <w:t xml:space="preserve">10. Les fleurs sont un symbole de beauté et de joie. </w:t>
      </w:r>
    </w:p>
    <w:p>
      <w:r>
        <w:t xml:space="preserve">   Flowers are a symbol of beauty and joy.</w:t>
      </w:r>
    </w:p>
    <w:p/>
    <w:p>
      <w:r>
        <w:rPr>
          <w:b/>
        </w:rPr>
        <w:t>Word: jouer | Meaning: to play</w:t>
      </w:r>
    </w:p>
    <w:p/>
    <w:p>
      <w:r>
        <w:t xml:space="preserve">1.  J'aime jouer au football avec mes amis. </w:t>
      </w:r>
    </w:p>
    <w:p>
      <w:r>
        <w:t xml:space="preserve">    1. I like playing football with my friends.</w:t>
      </w:r>
    </w:p>
    <w:p>
      <w:r>
        <w:t>2.  Elle joue souvent au piano, mais elle a beaucoup de travail.</w:t>
      </w:r>
    </w:p>
    <w:p>
      <w:r>
        <w:t xml:space="preserve">    2. She plays the piano often, but she has a lot of work.</w:t>
      </w:r>
    </w:p>
    <w:p>
      <w:r>
        <w:t xml:space="preserve">3.  Le chien joue dans la cour et s'amuse avec les enfants. </w:t>
      </w:r>
    </w:p>
    <w:p>
      <w:r>
        <w:t xml:space="preserve">    3. The dog plays in the yard and has fun with the kids.</w:t>
      </w:r>
    </w:p>
    <w:p>
      <w:r>
        <w:t xml:space="preserve">4.  J’espère jouer à un match de basket cette semaine. </w:t>
      </w:r>
    </w:p>
    <w:p>
      <w:r>
        <w:t xml:space="preserve">    4. I hope to play a basketball game this week. </w:t>
      </w:r>
    </w:p>
    <w:p>
      <w:r>
        <w:t>5.  Jouer aux cartes est une activité relaxante.</w:t>
      </w:r>
    </w:p>
    <w:p>
      <w:r>
        <w:t xml:space="preserve">    5. Playing cards is a relaxing activity. </w:t>
      </w:r>
    </w:p>
    <w:p>
      <w:r>
        <w:t xml:space="preserve">6.  Je joue souvent des jeux vidéo en ligne. </w:t>
      </w:r>
    </w:p>
    <w:p>
      <w:r>
        <w:t xml:space="preserve">    6. I often play online video games.</w:t>
      </w:r>
    </w:p>
    <w:p>
      <w:r>
        <w:t xml:space="preserve">7.  Le jeu est important pour le développement de la créativité. </w:t>
      </w:r>
    </w:p>
    <w:p>
      <w:r>
        <w:t xml:space="preserve">    7. Playing is important for the development of creativity. </w:t>
      </w:r>
    </w:p>
    <w:p>
      <w:r>
        <w:t>8.  L'histoire raconte une bataille où les joueurs ont perdu.</w:t>
      </w:r>
    </w:p>
    <w:p>
      <w:r>
        <w:t xml:space="preserve">    8. The story tells a battle where the players lost.</w:t>
      </w:r>
    </w:p>
    <w:p>
      <w:r>
        <w:t xml:space="preserve">9.  Elle joue un rôle dans l’animation du quartier. </w:t>
      </w:r>
    </w:p>
    <w:p>
      <w:r>
        <w:t xml:space="preserve">    9. She plays a role in animating the neighborhood. </w:t>
      </w:r>
    </w:p>
    <w:p>
      <w:r>
        <w:t xml:space="preserve">10.  Le jeu de société est amusant pour toute la famille. </w:t>
      </w:r>
    </w:p>
    <w:p>
      <w:r>
        <w:t xml:space="preserve">    10. Board games are fun for the whole family.</w:t>
      </w:r>
    </w:p>
    <w:p/>
    <w:p>
      <w:r>
        <w:rPr>
          <w:b/>
        </w:rPr>
        <w:t>Word: salut | Meaning: Hello</w:t>
      </w:r>
    </w:p>
    <w:p/>
    <w:p>
      <w:r>
        <w:t>1. Salut Marie, comment vas-tu ?</w:t>
      </w:r>
    </w:p>
    <w:p>
      <w:r>
        <w:t xml:space="preserve">    Hello Marie, how are you?</w:t>
      </w:r>
    </w:p>
    <w:p>
      <w:r>
        <w:t>2. Salut à tous ! Je suis ravi de vous voir ici.</w:t>
      </w:r>
    </w:p>
    <w:p>
      <w:r>
        <w:t xml:space="preserve">    Hi everyone! I'm happy to see you all here. </w:t>
      </w:r>
    </w:p>
    <w:p>
      <w:r>
        <w:t xml:space="preserve">3. Salut, je m’appelle Jean.  Et toi, comment te nommes-tu ? </w:t>
      </w:r>
    </w:p>
    <w:p>
      <w:r>
        <w:t xml:space="preserve">    Hi, my name is Jean. And what’s yours? </w:t>
      </w:r>
    </w:p>
    <w:p>
      <w:r>
        <w:t>4. Je suis fatigué, salut !</w:t>
      </w:r>
    </w:p>
    <w:p>
      <w:r>
        <w:t xml:space="preserve">    I am tired, hello!</w:t>
      </w:r>
    </w:p>
    <w:p>
      <w:r>
        <w:t xml:space="preserve">5. Salut à l'hôtel ! Comment va la soirée ? </w:t>
      </w:r>
    </w:p>
    <w:p>
      <w:r>
        <w:t xml:space="preserve">    Hello the hotel! How is the evening going?</w:t>
      </w:r>
    </w:p>
    <w:p>
      <w:r>
        <w:t>6. Salut mon ami, je vais bien merci. Que vas-tu faire aujourd’hui?</w:t>
      </w:r>
    </w:p>
    <w:p>
      <w:r>
        <w:t xml:space="preserve">    Hi my friend, I'm doing well thank you. What are you going to do today? </w:t>
      </w:r>
    </w:p>
    <w:p>
      <w:r>
        <w:t>7. Salut ! J'ai besoin d'un conseil, peux-tu m'aider ?</w:t>
      </w:r>
    </w:p>
    <w:p>
      <w:r>
        <w:t xml:space="preserve">    Hello! I need a bit of advice, can you help me?  </w:t>
      </w:r>
    </w:p>
    <w:p>
      <w:r>
        <w:t>8. Salut à la famille ! Je vous prie de bien vouloir prendre soin de moi</w:t>
      </w:r>
    </w:p>
    <w:p>
      <w:r>
        <w:t xml:space="preserve">    Hello family! Please take care of me </w:t>
      </w:r>
    </w:p>
    <w:p>
      <w:r>
        <w:t xml:space="preserve">9. Salut, j'ai besoin d'un peu d'aide pour mon projet. </w:t>
      </w:r>
    </w:p>
    <w:p>
      <w:r>
        <w:t xml:space="preserve">    Hey, I need a little help with my project. </w:t>
      </w:r>
    </w:p>
    <w:p>
      <w:r>
        <w:t xml:space="preserve">10. Salut, la ville est très belle aujourd'hui. </w:t>
      </w:r>
    </w:p>
    <w:p>
      <w:r>
        <w:t xml:space="preserve">    Hello, the city is very beautiful today.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 à tous les participants pour cette compétition sportive !  Congratulation to all participants for this sporting competition!</w:t>
      </w:r>
    </w:p>
    <w:p>
      <w:r>
        <w:t xml:space="preserve">3. Félicitations, vous avez fait un excellent travail ! Congratulations, you did an excellent job! </w:t>
      </w:r>
    </w:p>
    <w:p>
      <w:r>
        <w:t>4. Félicitations pour l'obtention de ce diplôme ! Congratulations on obtaining this diploma!</w:t>
      </w:r>
    </w:p>
    <w:p>
      <w:r>
        <w:t>5. Félicitations à votre famille pour cette nouvelle naissance ! Congratulations to your family for this new baby!</w:t>
      </w:r>
    </w:p>
    <w:p>
      <w:r>
        <w:t>6. Félicitations pour votre courage et votre détermination !  Congratulations for your courage and determination!</w:t>
      </w:r>
    </w:p>
    <w:p>
      <w:r>
        <w:t>7. Félicitations, vous méritez un moment de détente !  Congratulations, you deserve a moment of relaxation!</w:t>
      </w:r>
    </w:p>
    <w:p>
      <w:r>
        <w:t xml:space="preserve">8. Félicitations pour ce nouveau départ dans cette nouvelle carrière ! Congratulations for this new start in this new career! </w:t>
      </w:r>
    </w:p>
    <w:p>
      <w:r>
        <w:t xml:space="preserve">9. Félicitations pour votre passion et votre engagement ! Congratulations for your passion and dedication! </w:t>
      </w:r>
    </w:p>
    <w:p>
      <w:r>
        <w:t>10. Félicitations pour tout le long que vous avez travaillé dur ! Congratulations for all the hard work you have done!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