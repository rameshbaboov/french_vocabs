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un amour profond pour la nature.</w:t>
      </w:r>
    </w:p>
    <w:p>
      <w:r>
        <w:t xml:space="preserve">   I have a deep love for nature.</w:t>
      </w:r>
    </w:p>
    <w:p>
      <w:r>
        <w:t>2. L'amour est une force puissante qui peut changer nos vies.</w:t>
      </w:r>
    </w:p>
    <w:p>
      <w:r>
        <w:t xml:space="preserve">   Love is a powerful force that can change our lives.</w:t>
      </w:r>
    </w:p>
    <w:p>
      <w:r>
        <w:t>3. Il faut respecter l'amour de ses parents, même s'ils sont différents.</w:t>
      </w:r>
    </w:p>
    <w:p>
      <w:r>
        <w:t xml:space="preserve">   You must respect the love of your parents, even if they are different.</w:t>
      </w:r>
    </w:p>
    <w:p>
      <w:r>
        <w:t xml:space="preserve">4. L’amour est un concept complexe avec des nuances et des interprétations diverses. </w:t>
      </w:r>
    </w:p>
    <w:p>
      <w:r>
        <w:t xml:space="preserve">   Love is a complex concept with various nuances and interpretations.</w:t>
      </w:r>
    </w:p>
    <w:p>
      <w:r>
        <w:t xml:space="preserve">5. Le cinéma peut être une source d'amour et de romance. </w:t>
      </w:r>
    </w:p>
    <w:p>
      <w:r>
        <w:t xml:space="preserve">   Cinema can be a source of love and romance.</w:t>
      </w:r>
    </w:p>
    <w:p>
      <w:r>
        <w:t>6. Mon amour pour la musique est immense.</w:t>
      </w:r>
    </w:p>
    <w:p>
      <w:r>
        <w:t xml:space="preserve">   My love for music is immense.</w:t>
      </w:r>
    </w:p>
    <w:p>
      <w:r>
        <w:t>7.  Le voyage est un moyen de découvrir l'amour du monde.</w:t>
      </w:r>
    </w:p>
    <w:p>
      <w:r>
        <w:t xml:space="preserve">   Travel is a way to discover the love of the world. </w:t>
      </w:r>
    </w:p>
    <w:p>
      <w:r>
        <w:t>8. L'amour est une responsabilité, et il faut prendre soin de celui que nous aimons.</w:t>
      </w:r>
    </w:p>
    <w:p>
      <w:r>
        <w:t xml:space="preserve">   Love is a responsibility, and we must take care of those we love. </w:t>
      </w:r>
    </w:p>
    <w:p>
      <w:r>
        <w:t>9.  Il n’y a pas d’amour sans sacrifice.</w:t>
      </w:r>
    </w:p>
    <w:p>
      <w:r>
        <w:t xml:space="preserve">   There is no love without sacrifice. </w:t>
      </w:r>
    </w:p>
    <w:p>
      <w:r>
        <w:t xml:space="preserve">10.  L'amour est la force qui pousse les gens à faire des choses difficiles. </w:t>
      </w:r>
    </w:p>
    <w:p>
      <w:r>
        <w:t xml:space="preserve">    Love is the force that pushes people to do difficult things.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réussite!</w:t>
      </w:r>
    </w:p>
    <w:p>
      <w:r>
        <w:t>Congratulations on your success!</w:t>
      </w:r>
    </w:p>
    <w:p>
      <w:r>
        <w:t>2. Je suis très fière de vous féliciter aujourd'hui.</w:t>
      </w:r>
    </w:p>
    <w:p>
      <w:r>
        <w:t>I am very happy to congratulate you today.</w:t>
      </w:r>
    </w:p>
    <w:p>
      <w:r>
        <w:t>3. Félicitations à toi pour ton nouvel emploi!</w:t>
      </w:r>
    </w:p>
    <w:p>
      <w:r>
        <w:t>Congratulations on your new job!</w:t>
      </w:r>
    </w:p>
    <w:p>
      <w:r>
        <w:t xml:space="preserve">4. Félicitations pour la naissance de votre bébé! </w:t>
      </w:r>
    </w:p>
    <w:p>
      <w:r>
        <w:t xml:space="preserve"> Congratulations on the birth of your baby!</w:t>
      </w:r>
    </w:p>
    <w:p>
      <w:r>
        <w:t xml:space="preserve">5. Félicitations pour votre diplôme d’excellence! </w:t>
      </w:r>
    </w:p>
    <w:p>
      <w:r>
        <w:t>Congratulation on your excellent diploma!</w:t>
      </w:r>
    </w:p>
    <w:p>
      <w:r>
        <w:t xml:space="preserve">6. Félicitations pour votre voyage à l'autre bout du monde! </w:t>
      </w:r>
    </w:p>
    <w:p>
      <w:r>
        <w:t>Congratulations on your trip to the other end of the world!</w:t>
      </w:r>
    </w:p>
    <w:p>
      <w:r>
        <w:t xml:space="preserve">7. Félicitations de tous pour votre initiative!  </w:t>
      </w:r>
    </w:p>
    <w:p>
      <w:r>
        <w:t xml:space="preserve">Congratulations for your initiative! </w:t>
      </w:r>
    </w:p>
    <w:p>
      <w:r>
        <w:t>8. Félicitations pour ton projet ambitieux!</w:t>
      </w:r>
    </w:p>
    <w:p>
      <w:r>
        <w:t xml:space="preserve"> Congratulations on your ambitious project!</w:t>
      </w:r>
    </w:p>
    <w:p>
      <w:r>
        <w:t xml:space="preserve">9. Félicitations pour cette performance remarquable ! </w:t>
      </w:r>
    </w:p>
    <w:p>
      <w:r>
        <w:t>Congratulations for this remarkable performance!</w:t>
      </w:r>
    </w:p>
    <w:p>
      <w:r>
        <w:t>10. Félicitations pour votre courage et votre persévérance!</w:t>
      </w:r>
    </w:p>
    <w:p>
      <w:r>
        <w:t>Congratulations for your courage and perseverance!</w:t>
      </w:r>
    </w:p>
    <w:p/>
    <w:p>
      <w:r>
        <w:t>Chat: cat</w:t>
      </w:r>
    </w:p>
    <w:p/>
    <w:p>
      <w:r>
        <w:t>1.  J'ai un chat à poils longs.</w:t>
      </w:r>
    </w:p>
    <w:p>
      <w:r>
        <w:t xml:space="preserve">    My cat has long fur. </w:t>
      </w:r>
    </w:p>
    <w:p>
      <w:r>
        <w:t>2. Il me dit que c’est son chat, le chat noir.</w:t>
      </w:r>
    </w:p>
    <w:p>
      <w:r>
        <w:t xml:space="preserve">    He says it is his cat, the black cat.</w:t>
      </w:r>
    </w:p>
    <w:p>
      <w:r>
        <w:t xml:space="preserve">3. Le chat dort dans la pièce de votre salon. </w:t>
      </w:r>
    </w:p>
    <w:p>
      <w:r>
        <w:t xml:space="preserve">    The cat sleeps in your living room. </w:t>
      </w:r>
    </w:p>
    <w:p>
      <w:r>
        <w:t>4.  Les chats sont des animaux curieux.</w:t>
      </w:r>
    </w:p>
    <w:p>
      <w:r>
        <w:t xml:space="preserve">    Cats are curious animals. </w:t>
      </w:r>
    </w:p>
    <w:p>
      <w:r>
        <w:t xml:space="preserve">5. J'adore regarder les chats jouer. </w:t>
      </w:r>
    </w:p>
    <w:p>
      <w:r>
        <w:t xml:space="preserve">    I love watching cats play. </w:t>
      </w:r>
    </w:p>
    <w:p>
      <w:r>
        <w:t xml:space="preserve">6. Le chat est très mignon. </w:t>
      </w:r>
    </w:p>
    <w:p>
      <w:r>
        <w:t xml:space="preserve">    The kitten is very cute. </w:t>
      </w:r>
    </w:p>
    <w:p>
      <w:r>
        <w:t>7. La conversation commence entre les deux chats.</w:t>
      </w:r>
    </w:p>
    <w:p>
      <w:r>
        <w:t xml:space="preserve">    The conversation begins between the two cats.</w:t>
      </w:r>
    </w:p>
    <w:p>
      <w:r>
        <w:t>8.  Ils sont tous deux très gentils.</w:t>
      </w:r>
    </w:p>
    <w:p>
      <w:r>
        <w:t xml:space="preserve">    They are both very kind. </w:t>
      </w:r>
    </w:p>
    <w:p>
      <w:r>
        <w:t xml:space="preserve">9.  Je suis allergique aux chats. </w:t>
      </w:r>
    </w:p>
    <w:p>
      <w:r>
        <w:t xml:space="preserve">    I am allergic to cats. </w:t>
      </w:r>
    </w:p>
    <w:p>
      <w:r>
        <w:t xml:space="preserve">10.  Un chat est un animal domestiqué. </w:t>
      </w:r>
    </w:p>
    <w:p>
      <w:r>
        <w:t xml:space="preserve">   A cat is a domesticated animal.</w:t>
      </w:r>
    </w:p>
    <w:p/>
    <w:p>
      <w:r>
        <w:rPr>
          <w:b/>
        </w:rPr>
        <w:t>Word: moi | Meaning: I</w:t>
      </w:r>
    </w:p>
    <w:p/>
    <w:p>
      <w:r>
        <w:t>1. Je suis français.</w:t>
      </w:r>
    </w:p>
    <w:p>
      <w:r>
        <w:t xml:space="preserve">    I am French.</w:t>
      </w:r>
    </w:p>
    <w:p>
      <w:r>
        <w:t>2. Moi, j'adore la cuisine française.</w:t>
      </w:r>
    </w:p>
    <w:p>
      <w:r>
        <w:t xml:space="preserve">    Me, I love French cuisine.</w:t>
      </w:r>
    </w:p>
    <w:p>
      <w:r>
        <w:t xml:space="preserve">3.  Moi, je ne comprends pas bien ce que tu dis. </w:t>
      </w:r>
    </w:p>
    <w:p>
      <w:r>
        <w:t xml:space="preserve">    Me, I don't understand what you are saying well.</w:t>
      </w:r>
    </w:p>
    <w:p>
      <w:r>
        <w:t>4.  Tu veux manger avec moi ?</w:t>
      </w:r>
    </w:p>
    <w:p>
      <w:r>
        <w:t xml:space="preserve">    Do you want to eat with me? </w:t>
      </w:r>
    </w:p>
    <w:p>
      <w:r>
        <w:t xml:space="preserve">5.  J’aime beaucoup ma famille. Moi aussi. </w:t>
      </w:r>
    </w:p>
    <w:p>
      <w:r>
        <w:t xml:space="preserve">    I love my family. Me too.</w:t>
      </w:r>
    </w:p>
    <w:p>
      <w:r>
        <w:t>6.  Moi et mes amis sommes partis en voyage.</w:t>
      </w:r>
    </w:p>
    <w:p>
      <w:r>
        <w:t xml:space="preserve">    Me and my friends went on a trip.</w:t>
      </w:r>
    </w:p>
    <w:p>
      <w:r>
        <w:t>7.  C'est moi qui ai fait ça!</w:t>
      </w:r>
    </w:p>
    <w:p>
      <w:r>
        <w:t xml:space="preserve">   It was me who did that!</w:t>
      </w:r>
    </w:p>
    <w:p>
      <w:r>
        <w:t xml:space="preserve">8.  Je suis content que tu sois venu. Moi aussi. </w:t>
      </w:r>
    </w:p>
    <w:p>
      <w:r>
        <w:t xml:space="preserve">    I am happy that you came. Me too.</w:t>
      </w:r>
    </w:p>
    <w:p>
      <w:r>
        <w:t xml:space="preserve">9.  Il est important de se renseigner sur soi-même. Moi, je le fais tous les jours. </w:t>
      </w:r>
    </w:p>
    <w:p>
      <w:r>
        <w:t xml:space="preserve">    It is important to learn about yourself. Me, I do it every day.</w:t>
      </w:r>
    </w:p>
    <w:p>
      <w:r>
        <w:t xml:space="preserve">10.  L’histoire de l'Egypte m'intéresse beaucoup. Moi aussi. </w:t>
      </w:r>
    </w:p>
    <w:p>
      <w:r>
        <w:t xml:space="preserve">     The history of Egypt interests me a lot. Me too.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sur la plage. </w:t>
      </w:r>
    </w:p>
    <w:p>
      <w:r>
        <w:t xml:space="preserve">   The sunlight shines on the beach.</w:t>
      </w:r>
    </w:p>
    <w:p>
      <w:r>
        <w:t>2. J'ai besoin d'une lumière pour lire dans ma chambre.</w:t>
      </w:r>
    </w:p>
    <w:p>
      <w:r>
        <w:t xml:space="preserve">   I need light to read in my bedroom.</w:t>
      </w:r>
    </w:p>
    <w:p>
      <w:r>
        <w:t xml:space="preserve">3.  Il y avait une lumière rouge dans le restaurant. </w:t>
      </w:r>
    </w:p>
    <w:p>
      <w:r>
        <w:t xml:space="preserve">    There was a red light in the restaurant.</w:t>
      </w:r>
    </w:p>
    <w:p>
      <w:r>
        <w:t>4. La lumière est faible cette nuit.</w:t>
      </w:r>
    </w:p>
    <w:p>
      <w:r>
        <w:t xml:space="preserve">   The light is weak tonight.</w:t>
      </w:r>
    </w:p>
    <w:p>
      <w:r>
        <w:t>5.  Le soleil se couche et la lumière diminue.</w:t>
      </w:r>
    </w:p>
    <w:p>
      <w:r>
        <w:t xml:space="preserve">   The sun sets and the light diminishes.</w:t>
      </w:r>
    </w:p>
    <w:p>
      <w:r>
        <w:t xml:space="preserve">6. La lumière de l'éclair a éclairé la route. </w:t>
      </w:r>
    </w:p>
    <w:p>
      <w:r>
        <w:t xml:space="preserve">    The lightning flash illuminated the road.</w:t>
      </w:r>
    </w:p>
    <w:p>
      <w:r>
        <w:t>7.  Il y avait beaucoup de lumière dans la salle de concert.</w:t>
      </w:r>
    </w:p>
    <w:p>
      <w:r>
        <w:t xml:space="preserve">    There was plenty of light in the concert hall.</w:t>
      </w:r>
    </w:p>
    <w:p>
      <w:r>
        <w:t xml:space="preserve">8.  Une lampe à huile éclaire la pièce. </w:t>
      </w:r>
    </w:p>
    <w:p>
      <w:r>
        <w:t xml:space="preserve">    A oil lamp illuminates the room.</w:t>
      </w:r>
    </w:p>
    <w:p>
      <w:r>
        <w:t>9. Elle a allumé une lumière pour me montrer la chambre.</w:t>
      </w:r>
    </w:p>
    <w:p>
      <w:r>
        <w:t xml:space="preserve">    She turned on a light to show me the bedroom.</w:t>
      </w:r>
    </w:p>
    <w:p>
      <w:r>
        <w:t>10. La lumière de la lune est douce et agréable.</w:t>
      </w:r>
    </w:p>
    <w:p>
      <w:r>
        <w:t xml:space="preserve">   The moon's light is soft and pleasant.</w:t>
      </w:r>
    </w:p>
    <w:p/>
    <w:p>
      <w:r>
        <w:rPr>
          <w:b/>
        </w:rPr>
        <w:t>Word: haus | Meaning: house</w:t>
      </w:r>
    </w:p>
    <w:p/>
    <w:p>
      <w:r>
        <w:t xml:space="preserve">1.  J'ai besoin d'un nouveau sac à dos, la mienne est détériorée. </w:t>
      </w:r>
    </w:p>
    <w:p>
      <w:r>
        <w:t xml:space="preserve">    My backpack is deteriorating, I need a new one.</w:t>
      </w:r>
    </w:p>
    <w:p>
      <w:r>
        <w:t>2.  Le musée de l'histoire a une collection impressionnante de pièces historiques.</w:t>
      </w:r>
    </w:p>
    <w:p>
      <w:r>
        <w:t xml:space="preserve">   The history museum has an impressive collection of historical pieces.</w:t>
      </w:r>
    </w:p>
    <w:p>
      <w:r>
        <w:t>3.  Je vais déjeuner au restaurant français pour un repas traditionnel.</w:t>
      </w:r>
    </w:p>
    <w:p>
      <w:r>
        <w:t xml:space="preserve">  I'm going to have lunch at the French restaurant for a traditional meal. </w:t>
      </w:r>
    </w:p>
    <w:p>
      <w:r>
        <w:t xml:space="preserve">4.  La maison de mes grands-parents est sur une petite colline isolée. </w:t>
      </w:r>
    </w:p>
    <w:p>
      <w:r>
        <w:t xml:space="preserve">   My grandparents' house is on a small isolated hill. </w:t>
      </w:r>
    </w:p>
    <w:p>
      <w:r>
        <w:t>5.  Il a fait très froid hier soir, mais la nuit a été plus douce.</w:t>
      </w:r>
    </w:p>
    <w:p>
      <w:r>
        <w:t xml:space="preserve">    It was very cold last night, but the night was more pleasant.</w:t>
      </w:r>
    </w:p>
    <w:p>
      <w:r>
        <w:t>6.  Les amis ont organisé une soirée dansante au chalet de leur ami.</w:t>
      </w:r>
    </w:p>
    <w:p>
      <w:r>
        <w:t xml:space="preserve">   The friends organized a dance party at their friend's chalet. </w:t>
      </w:r>
    </w:p>
    <w:p>
      <w:r>
        <w:t xml:space="preserve">7.  La voiture de l'artiste est magnifique et elle est très bien entretenue. </w:t>
      </w:r>
    </w:p>
    <w:p>
      <w:r>
        <w:t xml:space="preserve">    The artist's car is magnificent and it's well maintained.</w:t>
      </w:r>
    </w:p>
    <w:p>
      <w:r>
        <w:t xml:space="preserve">8.  Il y a beaucoup d'énergie positive dans la maison, j'aime être là! </w:t>
      </w:r>
    </w:p>
    <w:p>
      <w:r>
        <w:t xml:space="preserve">   There is a lot of positive energy in the house, I like being there!</w:t>
      </w:r>
    </w:p>
    <w:p>
      <w:r>
        <w:t>9.  J'ai acheté un nouvel appartement avec une belle vue sur le lac.</w:t>
      </w:r>
    </w:p>
    <w:p>
      <w:r>
        <w:t xml:space="preserve">    I bought a new apartment with a beautiful view of the lake.</w:t>
      </w:r>
    </w:p>
    <w:p>
      <w:r>
        <w:t>10. La famille a préparé une grande fête pour fêter l'anniversaire de leur fils.</w:t>
      </w:r>
    </w:p>
    <w:p>
      <w:r>
        <w:t xml:space="preserve">   The family prepared a big party to celebrate their son's birthday.</w:t>
      </w:r>
    </w:p>
    <w:p/>
    <w:p>
      <w:r>
        <w:rPr>
          <w:b/>
        </w:rPr>
        <w:t>Word: noir | Meaning: black</w:t>
      </w:r>
    </w:p>
    <w:p/>
    <w:p>
      <w:r>
        <w:t xml:space="preserve">1. Le café est noir, il faut l'utiliser dans un verre. </w:t>
      </w:r>
    </w:p>
    <w:p>
      <w:r>
        <w:t xml:space="preserve">   The coffee is black, it must be used in a glass.</w:t>
      </w:r>
    </w:p>
    <w:p>
      <w:r>
        <w:t xml:space="preserve">2. La robe de Marie est noire. </w:t>
      </w:r>
    </w:p>
    <w:p>
      <w:r>
        <w:t xml:space="preserve">   Marie's dress is black. </w:t>
      </w:r>
    </w:p>
    <w:p>
      <w:r>
        <w:t xml:space="preserve">3. Les nuages sont noirs aujourd'hui. </w:t>
      </w:r>
    </w:p>
    <w:p>
      <w:r>
        <w:t xml:space="preserve">   The clouds are black today. </w:t>
      </w:r>
    </w:p>
    <w:p>
      <w:r>
        <w:t>4. La nuit est noire, il faut être prudent.</w:t>
      </w:r>
    </w:p>
    <w:p>
      <w:r>
        <w:t xml:space="preserve">    Night is black, one must be careful. </w:t>
      </w:r>
    </w:p>
    <w:p>
      <w:r>
        <w:t xml:space="preserve">5. Le gâteau était noir et moelleux.  </w:t>
      </w:r>
    </w:p>
    <w:p>
      <w:r>
        <w:t xml:space="preserve">   The cake was black and soft. </w:t>
      </w:r>
    </w:p>
    <w:p>
      <w:r>
        <w:t xml:space="preserve">6. Il a un air noir quand il pleut. </w:t>
      </w:r>
    </w:p>
    <w:p>
      <w:r>
        <w:t xml:space="preserve">   He has a dark look when it rains. </w:t>
      </w:r>
    </w:p>
    <w:p>
      <w:r>
        <w:t xml:space="preserve">7. La ville est noire et monotone. </w:t>
      </w:r>
    </w:p>
    <w:p>
      <w:r>
        <w:t xml:space="preserve">    The city is black and monotonous. </w:t>
      </w:r>
    </w:p>
    <w:p>
      <w:r>
        <w:t xml:space="preserve">8. Le film était noir et blanc, mais intéressant.  </w:t>
      </w:r>
    </w:p>
    <w:p>
      <w:r>
        <w:t xml:space="preserve">    The movie was black and white, but interesting. </w:t>
      </w:r>
    </w:p>
    <w:p>
      <w:r>
        <w:t xml:space="preserve">9. Il y a beaucoup de noirs dans la forêt. </w:t>
      </w:r>
    </w:p>
    <w:p>
      <w:r>
        <w:t xml:space="preserve">   There are many blacks in the forest. </w:t>
      </w:r>
    </w:p>
    <w:p>
      <w:r>
        <w:t>10. Les oiseaux noirs se perdent dans les arbres.</w:t>
      </w:r>
    </w:p>
    <w:p>
      <w:r>
        <w:t xml:space="preserve">   Black birds get lost in the trees.</w:t>
      </w:r>
    </w:p>
    <w:p/>
    <w:p>
      <w:r>
        <w:rPr>
          <w:b/>
        </w:rPr>
        <w:t>Word: jouer | Meaning: to play</w:t>
      </w:r>
    </w:p>
    <w:p/>
    <w:p>
      <w:r>
        <w:t>1. J'adore jouer au football avec mes amis.</w:t>
      </w:r>
    </w:p>
    <w:p>
      <w:r>
        <w:t xml:space="preserve">  I love playing football with my friends.</w:t>
      </w:r>
    </w:p>
    <w:p>
      <w:r>
        <w:t>2. Elle joue souvent à la guitare.</w:t>
      </w:r>
    </w:p>
    <w:p>
      <w:r>
        <w:t xml:space="preserve">  She plays guitar often.</w:t>
      </w:r>
    </w:p>
    <w:p>
      <w:r>
        <w:t xml:space="preserve">3. Nous jouons aux cartes tous les dimanches. </w:t>
      </w:r>
    </w:p>
    <w:p>
      <w:r>
        <w:t xml:space="preserve">  We play cards every Sunday.</w:t>
      </w:r>
    </w:p>
    <w:p>
      <w:r>
        <w:t>4. Il est toujours content de jouer à la machine à café.</w:t>
      </w:r>
    </w:p>
    <w:p>
      <w:r>
        <w:t xml:space="preserve">  He is always happy to play the coffee machine.</w:t>
      </w:r>
    </w:p>
    <w:p>
      <w:r>
        <w:t xml:space="preserve">5. Les enfants jouent dans le parc pendant l'été. </w:t>
      </w:r>
    </w:p>
    <w:p>
      <w:r>
        <w:t xml:space="preserve">  The children play in the park during summer.</w:t>
      </w:r>
    </w:p>
    <w:p>
      <w:r>
        <w:t>6. Je joue un peu de musique quand je suis seul.</w:t>
      </w:r>
    </w:p>
    <w:p>
      <w:r>
        <w:t xml:space="preserve">   I play a little music when I am alone. </w:t>
      </w:r>
    </w:p>
    <w:p>
      <w:r>
        <w:t>7. Vous jouez d'un jeu de société ?</w:t>
      </w:r>
    </w:p>
    <w:p>
      <w:r>
        <w:t xml:space="preserve">   Are you playing a board game?</w:t>
      </w:r>
    </w:p>
    <w:p>
      <w:r>
        <w:t>8. J'ai beaucoup à faire, mais j'aime jouer à mes jeux vidéo.</w:t>
      </w:r>
    </w:p>
    <w:p>
      <w:r>
        <w:t xml:space="preserve">  I have a lot to do, but I like playing video games. </w:t>
      </w:r>
    </w:p>
    <w:p>
      <w:r>
        <w:t>9. Il joue un rôle dans le film.</w:t>
      </w:r>
    </w:p>
    <w:p>
      <w:r>
        <w:t xml:space="preserve">  He plays a role in the movie. </w:t>
      </w:r>
    </w:p>
    <w:p>
      <w:r>
        <w:t>10. Ils jouent en équipe pour gagner.</w:t>
      </w:r>
    </w:p>
    <w:p>
      <w:r>
        <w:t xml:space="preserve">   They play as a team to win.</w:t>
      </w:r>
    </w:p>
    <w:p/>
    <w:p>
      <w:r>
        <w:rPr>
          <w:b/>
        </w:rPr>
        <w:t>Word: beau | Meaning: beautiful</w:t>
      </w:r>
    </w:p>
    <w:p/>
    <w:p>
      <w:r>
        <w:t>1. Ce film est beau, il met en scène une ambiance romantique et paisible.</w:t>
      </w:r>
    </w:p>
    <w:p>
      <w:r>
        <w:t xml:space="preserve">   This film is beautiful; it depicts a romantic and peaceful atmosphere.</w:t>
      </w:r>
    </w:p>
    <w:p>
      <w:r>
        <w:t xml:space="preserve">2. La femme a un costume beau avec un design sophistiqué. </w:t>
      </w:r>
    </w:p>
    <w:p>
      <w:r>
        <w:t xml:space="preserve">  The woman has a beautiful outfit with a sophisticated design. </w:t>
      </w:r>
    </w:p>
    <w:p>
      <w:r>
        <w:t>3. L’architecture de la cathédrale est magnifique et très belle.</w:t>
      </w:r>
    </w:p>
    <w:p>
      <w:r>
        <w:t xml:space="preserve">  The architecture of the cathedral is magnificent and very beautiful.</w:t>
      </w:r>
    </w:p>
    <w:p>
      <w:r>
        <w:t xml:space="preserve">4. Il a une voix douce et belle qui me fascine. </w:t>
      </w:r>
    </w:p>
    <w:p>
      <w:r>
        <w:t xml:space="preserve">   He has a sweet and beautiful voice that fascinates me.</w:t>
      </w:r>
    </w:p>
    <w:p>
      <w:r>
        <w:t>5. Le château est beau, il a des jardins magnifiques et des monuments impressionnants.</w:t>
      </w:r>
    </w:p>
    <w:p>
      <w:r>
        <w:t xml:space="preserve">  The castle is beautiful; it has gorgeous gardens and impressive monuments. </w:t>
      </w:r>
    </w:p>
    <w:p>
      <w:r>
        <w:t xml:space="preserve">6. La nature est belle dans la montagne : les arbres verdoyants et les fleurs sauvages. </w:t>
      </w:r>
    </w:p>
    <w:p>
      <w:r>
        <w:t xml:space="preserve">  Nature is beautiful in the mountains: verdant trees and wild flowers. </w:t>
      </w:r>
    </w:p>
    <w:p>
      <w:r>
        <w:t>7. J'ai un beau chapeau rouge et une chemise blanche qui me mettent en valeur.</w:t>
      </w:r>
    </w:p>
    <w:p>
      <w:r>
        <w:t xml:space="preserve">   I have a beautiful red hat and a white shirt that make me stand out.</w:t>
      </w:r>
    </w:p>
    <w:p>
      <w:r>
        <w:t xml:space="preserve">8. Je trouve les couleurs du coucher du soleil très belles. </w:t>
      </w:r>
    </w:p>
    <w:p>
      <w:r>
        <w:t xml:space="preserve">  I find the colors of the sunset very beautiful. </w:t>
      </w:r>
    </w:p>
    <w:p>
      <w:r>
        <w:t xml:space="preserve">9. Les enfants ont adoré l’exposition, ils étaient émerveillés par la beauté des œuvres d’art. </w:t>
      </w:r>
    </w:p>
    <w:p>
      <w:r>
        <w:t xml:space="preserve">   The children loved the exhibition; they were amazed by the beauty of the artworks.</w:t>
      </w:r>
    </w:p>
    <w:p>
      <w:r>
        <w:t xml:space="preserve">10. Le nouveau restaurant est très beau et offre une ambiance agréable.  </w:t>
      </w:r>
    </w:p>
    <w:p>
      <w:r>
        <w:t xml:space="preserve">  The new restaurant is very beautiful and offers a pleasant atmosphere.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Hello, how are you?</w:t>
      </w:r>
    </w:p>
    <w:p>
      <w:r>
        <w:t>2. Bonjour, je m'appelle Marie.</w:t>
      </w:r>
    </w:p>
    <w:p>
      <w:r>
        <w:t xml:space="preserve">  Hello, my name is Marie.</w:t>
      </w:r>
    </w:p>
    <w:p>
      <w:r>
        <w:t>3. Salut à tous !</w:t>
      </w:r>
    </w:p>
    <w:p>
      <w:r>
        <w:t xml:space="preserve">  Hi everyone!</w:t>
      </w:r>
    </w:p>
    <w:p>
      <w:r>
        <w:t xml:space="preserve">4. Tu me fais un compliment ! </w:t>
      </w:r>
    </w:p>
    <w:p>
      <w:r>
        <w:t xml:space="preserve">  You make a compliment to me!</w:t>
      </w:r>
    </w:p>
    <w:p>
      <w:r>
        <w:t>5. Salut ! Que puis-je faire pour toi ?</w:t>
      </w:r>
    </w:p>
    <w:p>
      <w:r>
        <w:t xml:space="preserve">   Hello! What can I do for you?</w:t>
      </w:r>
    </w:p>
    <w:p>
      <w:r>
        <w:t>6. Salut, j'ai besoin de vous aider.</w:t>
      </w:r>
    </w:p>
    <w:p>
      <w:r>
        <w:t xml:space="preserve">  Hello, I need your help. </w:t>
      </w:r>
    </w:p>
    <w:p>
      <w:r>
        <w:t xml:space="preserve">7. Salut à la maman et au papa. </w:t>
      </w:r>
    </w:p>
    <w:p>
      <w:r>
        <w:t xml:space="preserve">  Hello to mom and dad.</w:t>
      </w:r>
    </w:p>
    <w:p>
      <w:r>
        <w:t>8.  Salut, je suis fatigué après le voyage.</w:t>
      </w:r>
    </w:p>
    <w:p>
      <w:r>
        <w:t xml:space="preserve">   Hello, I am tired after the journey. </w:t>
      </w:r>
    </w:p>
    <w:p>
      <w:r>
        <w:t xml:space="preserve">9.  Salut, il fait beau aujourd'hui ! </w:t>
      </w:r>
    </w:p>
    <w:p>
      <w:r>
        <w:t xml:space="preserve">    Hello! It is nice today! </w:t>
      </w:r>
    </w:p>
    <w:p>
      <w:r>
        <w:t xml:space="preserve">10. Salut, j’ai envie de manger une pizza. </w:t>
      </w:r>
    </w:p>
    <w:p>
      <w:r>
        <w:t xml:space="preserve">     Hello, I feel like eating a pizza.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