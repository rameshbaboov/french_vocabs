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 L'amour me pousse à faire des choses extraordinaires. </w:t>
      </w:r>
    </w:p>
    <w:p>
      <w:r>
        <w:t xml:space="preserve">    &lt;Love pushes me to do extraordinary things.&gt;</w:t>
      </w:r>
    </w:p>
    <w:p>
      <w:r>
        <w:t>2.  J’ai de l’amour pour les animaux.</w:t>
      </w:r>
    </w:p>
    <w:p>
      <w:r>
        <w:t xml:space="preserve">   &lt;I love animals.&gt; </w:t>
      </w:r>
    </w:p>
    <w:p>
      <w:r>
        <w:t>3.  Il y a beaucoup d'amour dans la famille.</w:t>
      </w:r>
    </w:p>
    <w:p>
      <w:r>
        <w:t xml:space="preserve">   &lt;There is a lot of love in the family.&gt;</w:t>
      </w:r>
    </w:p>
    <w:p>
      <w:r>
        <w:t>4.  L'amour est une force puissante.</w:t>
      </w:r>
    </w:p>
    <w:p>
      <w:r>
        <w:t xml:space="preserve">   &lt;Love is a powerful force.&gt;</w:t>
      </w:r>
    </w:p>
    <w:p>
      <w:r>
        <w:t>5.  Je pense à mon amour tous les jours.</w:t>
      </w:r>
    </w:p>
    <w:p>
      <w:r>
        <w:t xml:space="preserve">   &lt;I think about my love every day.&gt; </w:t>
      </w:r>
    </w:p>
    <w:p>
      <w:r>
        <w:t xml:space="preserve">6.  L'amour est un cadeau précieux. </w:t>
      </w:r>
    </w:p>
    <w:p>
      <w:r>
        <w:t xml:space="preserve">   &lt;Love is a precious gift.&gt;</w:t>
      </w:r>
    </w:p>
    <w:p>
      <w:r>
        <w:t xml:space="preserve">7.  Le secret de l'amour est la patience. </w:t>
      </w:r>
    </w:p>
    <w:p>
      <w:r>
        <w:t xml:space="preserve">   &lt;The secret to love is patience.&gt;</w:t>
      </w:r>
    </w:p>
    <w:p>
      <w:r>
        <w:t xml:space="preserve">8.  Il y a une grande différence entre l’amour et l’amitié. </w:t>
      </w:r>
    </w:p>
    <w:p>
      <w:r>
        <w:t xml:space="preserve">   &lt;There is a big difference between love and friendship.&gt;</w:t>
      </w:r>
    </w:p>
    <w:p>
      <w:r>
        <w:t xml:space="preserve">9.  L’amour peut traverser toute distance. </w:t>
      </w:r>
    </w:p>
    <w:p>
      <w:r>
        <w:t xml:space="preserve">   &lt;Love can cross any distance.&gt;</w:t>
      </w:r>
    </w:p>
    <w:p>
      <w:r>
        <w:t>10. L’amour est un sentiment unique et inoubliable.</w:t>
      </w:r>
    </w:p>
    <w:p>
      <w:r>
        <w:t xml:space="preserve">    &lt;Love is a unique and unforgettable feeling.&gt;</w:t>
      </w:r>
    </w:p>
    <w:p/>
    <w:p>
      <w:r>
        <w:rPr>
          <w:b/>
        </w:rPr>
        <w:t>Word: Mia | Meaning: Short for "Maria"</w:t>
      </w:r>
    </w:p>
    <w:p/>
    <w:p>
      <w:r>
        <w:t>1. Mia aime jouer au tennis.</w:t>
      </w:r>
    </w:p>
    <w:p>
      <w:r>
        <w:t xml:space="preserve">   Mia likes to play tennis.</w:t>
      </w:r>
    </w:p>
    <w:p>
      <w:r>
        <w:t xml:space="preserve">2. Je suis contente de te revoir, Mia. </w:t>
      </w:r>
    </w:p>
    <w:p>
      <w:r>
        <w:t xml:space="preserve">   I'm happy to see you again, Mia.</w:t>
      </w:r>
    </w:p>
    <w:p>
      <w:r>
        <w:t>3.  La ville est grande, mais Mia n’a pas peur.</w:t>
      </w:r>
    </w:p>
    <w:p>
      <w:r>
        <w:t xml:space="preserve">   The city is big, but Mia isn’t afraid.</w:t>
      </w:r>
    </w:p>
    <w:p>
      <w:r>
        <w:t xml:space="preserve">4. Mia a besoin d'un nouveau stylo. </w:t>
      </w:r>
    </w:p>
    <w:p>
      <w:r>
        <w:t xml:space="preserve">    Mia needs a new pen.</w:t>
      </w:r>
    </w:p>
    <w:p>
      <w:r>
        <w:t xml:space="preserve">5. J'ai mangé une salade et Mia j'ai faim. </w:t>
      </w:r>
    </w:p>
    <w:p>
      <w:r>
        <w:t xml:space="preserve">   I ate a salad and Mia I am hungry.</w:t>
      </w:r>
    </w:p>
    <w:p>
      <w:r>
        <w:t>6. Mia veut aller au cinéma ce soir.</w:t>
      </w:r>
    </w:p>
    <w:p>
      <w:r>
        <w:t xml:space="preserve">   Mia wants to go to the cinema this evening.</w:t>
      </w:r>
    </w:p>
    <w:p>
      <w:r>
        <w:t xml:space="preserve">7.  Tu veux parler avec Mia ? </w:t>
      </w:r>
    </w:p>
    <w:p>
      <w:r>
        <w:t xml:space="preserve">    Do you want to speak with Mia?</w:t>
      </w:r>
    </w:p>
    <w:p>
      <w:r>
        <w:t xml:space="preserve">8.  Mia est très gentille et elle est toujours prête à aider. </w:t>
      </w:r>
    </w:p>
    <w:p>
      <w:r>
        <w:t xml:space="preserve">    Mia is very kind and she’s always ready to help.</w:t>
      </w:r>
    </w:p>
    <w:p>
      <w:r>
        <w:t xml:space="preserve">9. J'apprends le français, mais Mia a beaucoup de difficultés. </w:t>
      </w:r>
    </w:p>
    <w:p>
      <w:r>
        <w:t xml:space="preserve">    I am learning French, but Mia has a lot of difficulty.</w:t>
      </w:r>
    </w:p>
    <w:p>
      <w:r>
        <w:t>10.  La musique que Mia joue est magnifique.</w:t>
      </w:r>
    </w:p>
    <w:p>
      <w:r>
        <w:t xml:space="preserve">   The music that Mia plays is beautiful.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La robe de soirée était noire.</w:t>
      </w:r>
    </w:p>
    <w:p>
      <w:r>
        <w:t xml:space="preserve">    The evening dress was black.</w:t>
      </w:r>
    </w:p>
    <w:p>
      <w:r>
        <w:t>3.  Le ciel était noir ce soir.</w:t>
      </w:r>
    </w:p>
    <w:p>
      <w:r>
        <w:t xml:space="preserve">    The sky was black that night. </w:t>
      </w:r>
    </w:p>
    <w:p>
      <w:r>
        <w:t>4. Il a une robe noire élégante.</w:t>
      </w:r>
    </w:p>
    <w:p>
      <w:r>
        <w:t xml:space="preserve">    He has an elegant black suit.</w:t>
      </w:r>
    </w:p>
    <w:p>
      <w:r>
        <w:t>5. Le gâteau est noir, mais délicieux.</w:t>
      </w:r>
    </w:p>
    <w:p>
      <w:r>
        <w:t xml:space="preserve">    The cake is black, but delicious.</w:t>
      </w:r>
    </w:p>
    <w:p>
      <w:r>
        <w:t>6. La voiture est rouge et noire.</w:t>
      </w:r>
    </w:p>
    <w:p>
      <w:r>
        <w:t xml:space="preserve">    The car is red and black.</w:t>
      </w:r>
    </w:p>
    <w:p>
      <w:r>
        <w:t>7.  J'aime les films noirs.</w:t>
      </w:r>
    </w:p>
    <w:p>
      <w:r>
        <w:t xml:space="preserve">    I like film noir.</w:t>
      </w:r>
    </w:p>
    <w:p>
      <w:r>
        <w:t xml:space="preserve">8.  Le peintre a utilisé du noir pour ses tableaux. </w:t>
      </w:r>
    </w:p>
    <w:p>
      <w:r>
        <w:t xml:space="preserve">    The painter used black for his paintings. </w:t>
      </w:r>
    </w:p>
    <w:p>
      <w:r>
        <w:t>9. Elle a des yeux noirs.</w:t>
      </w:r>
    </w:p>
    <w:p>
      <w:r>
        <w:t xml:space="preserve">   She has black eyes.</w:t>
      </w:r>
    </w:p>
    <w:p>
      <w:r>
        <w:t>10. Le quartier est noir, sans vie.</w:t>
      </w:r>
    </w:p>
    <w:p>
      <w:r>
        <w:t xml:space="preserve">   The neighborhood is black, lifeless.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I am doing well, thank you.</w:t>
      </w:r>
    </w:p>
    <w:p>
      <w:r>
        <w:t>2. Il est bien à la maison.</w:t>
      </w:r>
    </w:p>
    <w:p>
      <w:r>
        <w:t xml:space="preserve">  He is well at home.</w:t>
      </w:r>
    </w:p>
    <w:p>
      <w:r>
        <w:t>3. La nourriture est bien cuisinée.</w:t>
      </w:r>
    </w:p>
    <w:p>
      <w:r>
        <w:t xml:space="preserve">  The food is well cooked. </w:t>
      </w:r>
    </w:p>
    <w:p>
      <w:r>
        <w:t>4. La musique est bien chantée.</w:t>
      </w:r>
    </w:p>
    <w:p>
      <w:r>
        <w:t xml:space="preserve">  The music is well sung.</w:t>
      </w:r>
    </w:p>
    <w:p>
      <w:r>
        <w:t>5. Vous allez bien ?</w:t>
      </w:r>
    </w:p>
    <w:p>
      <w:r>
        <w:t xml:space="preserve">  How are you? (informal)</w:t>
      </w:r>
    </w:p>
    <w:p>
      <w:r>
        <w:t>6. Il est bien réveillé.</w:t>
      </w:r>
    </w:p>
    <w:p>
      <w:r>
        <w:t xml:space="preserve">  He is well-rested.</w:t>
      </w:r>
    </w:p>
    <w:p>
      <w:r>
        <w:t>7. J'ai bien mangé.</w:t>
      </w:r>
    </w:p>
    <w:p>
      <w:r>
        <w:t xml:space="preserve">  I ate well.</w:t>
      </w:r>
    </w:p>
    <w:p>
      <w:r>
        <w:t>8. Tu es bien dans ta robe.</w:t>
      </w:r>
    </w:p>
    <w:p>
      <w:r>
        <w:t xml:space="preserve">  You look good in your dress/outfit. </w:t>
      </w:r>
    </w:p>
    <w:p>
      <w:r>
        <w:t>9. Nous sommes bien d’accord.</w:t>
      </w:r>
    </w:p>
    <w:p>
      <w:r>
        <w:t xml:space="preserve">   We are well agreed. </w:t>
      </w:r>
    </w:p>
    <w:p>
      <w:r>
        <w:t>10. Elle est bien contente.</w:t>
      </w:r>
    </w:p>
    <w:p>
      <w:r>
        <w:t xml:space="preserve">   She is well pleased.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>2. Merci beaucoup pour ce cadeau!</w:t>
      </w:r>
    </w:p>
    <w:p>
      <w:r>
        <w:t xml:space="preserve">   Thank you very much for this gift!</w:t>
      </w:r>
    </w:p>
    <w:p>
      <w:r>
        <w:t xml:space="preserve">3.  Merci de m'avoir aidé. </w:t>
      </w:r>
    </w:p>
    <w:p>
      <w:r>
        <w:t xml:space="preserve">   Thanks for helping me.</w:t>
      </w:r>
    </w:p>
    <w:p>
      <w:r>
        <w:t xml:space="preserve">4. Merci de l’information. </w:t>
      </w:r>
    </w:p>
    <w:p>
      <w:r>
        <w:t xml:space="preserve">   Thank you for the information.</w:t>
      </w:r>
    </w:p>
    <w:p>
      <w:r>
        <w:t xml:space="preserve">5. Merci d'être venu. </w:t>
      </w:r>
    </w:p>
    <w:p>
      <w:r>
        <w:t xml:space="preserve">    Thank you for coming.</w:t>
      </w:r>
    </w:p>
    <w:p>
      <w:r>
        <w:t>6. Merci à mes parents pour leur soutien.</w:t>
      </w:r>
    </w:p>
    <w:p>
      <w:r>
        <w:t xml:space="preserve">   Thank you to my parents for their support.</w:t>
      </w:r>
    </w:p>
    <w:p>
      <w:r>
        <w:t>7.  Merci beaucoup pour le café!</w:t>
      </w:r>
    </w:p>
    <w:p>
      <w:r>
        <w:t xml:space="preserve">   Thank you very much for the coffee!</w:t>
      </w:r>
    </w:p>
    <w:p>
      <w:r>
        <w:t xml:space="preserve">8.  Merci de me faire plaisir. </w:t>
      </w:r>
    </w:p>
    <w:p>
      <w:r>
        <w:t xml:space="preserve">   Thank you for making me happy.</w:t>
      </w:r>
    </w:p>
    <w:p>
      <w:r>
        <w:t>9.  Merci beaucoup pour l'histoire.</w:t>
      </w:r>
    </w:p>
    <w:p>
      <w:r>
        <w:t xml:space="preserve">   Thank you very much for the story.</w:t>
      </w:r>
    </w:p>
    <w:p>
      <w:r>
        <w:t>10. Merci d’avoir partagé vos connaissances.</w:t>
      </w:r>
    </w:p>
    <w:p>
      <w:r>
        <w:t xml:space="preserve">    Thank you for sharing your knowledge.</w:t>
      </w:r>
    </w:p>
    <w:p/>
    <w:p>
      <w:r>
        <w:rPr>
          <w:b/>
        </w:rPr>
        <w:t>Word: Cat | Meaning: Cat</w:t>
      </w:r>
    </w:p>
    <w:p/>
    <w:p>
      <w:r>
        <w:t xml:space="preserve">1.  J'ai un chat adorable. </w:t>
      </w:r>
    </w:p>
    <w:p>
      <w:r>
        <w:t xml:space="preserve">    My cat is adorable.</w:t>
      </w:r>
    </w:p>
    <w:p>
      <w:r>
        <w:t xml:space="preserve">2.  Il adore jouer avec le jouet de la souris. </w:t>
      </w:r>
    </w:p>
    <w:p>
      <w:r>
        <w:t xml:space="preserve">    He loves to play with the mouse toy.</w:t>
      </w:r>
    </w:p>
    <w:p>
      <w:r>
        <w:t>3.  La chatte est très calme et séduisante.</w:t>
      </w:r>
    </w:p>
    <w:p>
      <w:r>
        <w:t xml:space="preserve">   The cat is very calm and seductive.</w:t>
      </w:r>
    </w:p>
    <w:p>
      <w:r>
        <w:t xml:space="preserve">4.  Elle est toujours présente dans ma vie. </w:t>
      </w:r>
    </w:p>
    <w:p>
      <w:r>
        <w:t xml:space="preserve">    She's always present in my life.</w:t>
      </w:r>
    </w:p>
    <w:p>
      <w:r>
        <w:t>5.  Le chat a un pelage doux.</w:t>
      </w:r>
    </w:p>
    <w:p>
      <w:r>
        <w:t xml:space="preserve">    The cat has soft fur.</w:t>
      </w:r>
    </w:p>
    <w:p>
      <w:r>
        <w:t>6.  Les chats aiment se relaxer sur les couches.</w:t>
      </w:r>
    </w:p>
    <w:p>
      <w:r>
        <w:t xml:space="preserve">    Cats like to relax on the couches.</w:t>
      </w:r>
    </w:p>
    <w:p>
      <w:r>
        <w:t xml:space="preserve">7.  Le chat miaule quand il est malade. </w:t>
      </w:r>
    </w:p>
    <w:p>
      <w:r>
        <w:t xml:space="preserve">    The cat meows when it is sick.</w:t>
      </w:r>
    </w:p>
    <w:p>
      <w:r>
        <w:t xml:space="preserve">8.  Il a besoin d'une promenade chaque jour. </w:t>
      </w:r>
    </w:p>
    <w:p>
      <w:r>
        <w:t xml:space="preserve">    He needs a walk every day.</w:t>
      </w:r>
    </w:p>
    <w:p>
      <w:r>
        <w:t>9.  Tu peux acheter un chat à l'épicerie.</w:t>
      </w:r>
    </w:p>
    <w:p>
      <w:r>
        <w:t xml:space="preserve">   You can buy a cat at the grocery store.</w:t>
      </w:r>
    </w:p>
    <w:p>
      <w:r>
        <w:t xml:space="preserve">10. Le chat est très sociable et il aime les gens. </w:t>
      </w:r>
    </w:p>
    <w:p>
      <w:r>
        <w:t xml:space="preserve">    The cat is very sociable and he loves people.</w:t>
      </w:r>
    </w:p>
    <w:p/>
    <w:p>
      <w:r>
        <w:rPr>
          <w:b/>
        </w:rPr>
        <w:t>Word: Marie | Meaning: Mary</w:t>
      </w:r>
    </w:p>
    <w:p/>
    <w:p>
      <w:r>
        <w:t>1.  Marie est une femme gentille et dévouée.</w:t>
      </w:r>
    </w:p>
    <w:p>
      <w:r>
        <w:t xml:space="preserve">    1. Marie is a kind and devoted woman.</w:t>
      </w:r>
    </w:p>
    <w:p>
      <w:r>
        <w:t xml:space="preserve">2.  J'ai rencontré Marie au cinéma hier soir. </w:t>
      </w:r>
    </w:p>
    <w:p>
      <w:r>
        <w:t xml:space="preserve">    2. I met Marie at the cinema last night.</w:t>
      </w:r>
    </w:p>
    <w:p>
      <w:r>
        <w:t>3.  La musique de Marie est très belle.</w:t>
      </w:r>
    </w:p>
    <w:p>
      <w:r>
        <w:t xml:space="preserve">    3. Marie's music is very beautiful.</w:t>
      </w:r>
    </w:p>
    <w:p>
      <w:r>
        <w:t xml:space="preserve">4.  Marie aime voyager et explorer de nouveaux lieux. </w:t>
      </w:r>
    </w:p>
    <w:p>
      <w:r>
        <w:t xml:space="preserve">    4. Marie loves to travel and explore new places. </w:t>
      </w:r>
    </w:p>
    <w:p>
      <w:r>
        <w:t>5.  Marie s'est sentie contente après la réussite de sa mission.</w:t>
      </w:r>
    </w:p>
    <w:p>
      <w:r>
        <w:t xml:space="preserve">    5. Marie felt happy after the success of her mission. </w:t>
      </w:r>
    </w:p>
    <w:p>
      <w:r>
        <w:t xml:space="preserve">6.  J'ai appris que Marie est en train de se former à la programmation informatique. </w:t>
      </w:r>
    </w:p>
    <w:p>
      <w:r>
        <w:t xml:space="preserve">    6. I learned that Marie is in training to become a computer programmer. </w:t>
      </w:r>
    </w:p>
    <w:p>
      <w:r>
        <w:t>7.  Marie et moi sommes amis depuis longtemps.</w:t>
      </w:r>
    </w:p>
    <w:p>
      <w:r>
        <w:t xml:space="preserve">    7. Marie and I have been friends for a long time. </w:t>
      </w:r>
    </w:p>
    <w:p>
      <w:r>
        <w:t>8.  Marie était fatiguée après une longue journée de travail.</w:t>
      </w:r>
    </w:p>
    <w:p>
      <w:r>
        <w:t xml:space="preserve">    8. Marie was tired after a long day at work.</w:t>
      </w:r>
    </w:p>
    <w:p>
      <w:r>
        <w:t>9.  Je pense que Marie a beaucoup de potential dans sa vie professionnelle.</w:t>
      </w:r>
    </w:p>
    <w:p>
      <w:r>
        <w:t xml:space="preserve">    9. I think Marie has a lot of potential in her professional life. </w:t>
      </w:r>
    </w:p>
    <w:p>
      <w:r>
        <w:t xml:space="preserve">10. Marie est toujours prête à aider les autres. </w:t>
      </w:r>
    </w:p>
    <w:p>
      <w:r>
        <w:t xml:space="preserve">     10. Marie is always ready to help others.</w:t>
      </w:r>
    </w:p>
    <w:p/>
    <w:p>
      <w:r>
        <w:rPr>
          <w:b/>
        </w:rPr>
        <w:t>Word: amuse | Meaning: to entertain or delight</w:t>
      </w:r>
    </w:p>
    <w:p/>
    <w:p>
      <w:r>
        <w:t>1.  Les enfants étaient amusés à jouer dans la cour.</w:t>
      </w:r>
    </w:p>
    <w:p>
      <w:r>
        <w:t xml:space="preserve">    The children were amused playing in the yard.</w:t>
      </w:r>
    </w:p>
    <w:p>
      <w:r>
        <w:t>2.  Le concert a amuser beaucoup de personnes.</w:t>
      </w:r>
    </w:p>
    <w:p>
      <w:r>
        <w:t xml:space="preserve">    The concert amused many people. </w:t>
      </w:r>
    </w:p>
    <w:p>
      <w:r>
        <w:t>3.   Je trouve ce film assez amusant.</w:t>
      </w:r>
    </w:p>
    <w:p>
      <w:r>
        <w:t xml:space="preserve">    I find this movie rather amusing. </w:t>
      </w:r>
    </w:p>
    <w:p>
      <w:r>
        <w:t>4.  Elle ne s'est pas amusa du tout.</w:t>
      </w:r>
    </w:p>
    <w:p>
      <w:r>
        <w:t xml:space="preserve">    She was not amused at all.</w:t>
      </w:r>
    </w:p>
    <w:p>
      <w:r>
        <w:t xml:space="preserve">5.  Les animaux sont amusés par les jeux d'eau. </w:t>
      </w:r>
    </w:p>
    <w:p>
      <w:r>
        <w:t xml:space="preserve">    Animals are amused by water games.</w:t>
      </w:r>
    </w:p>
    <w:p>
      <w:r>
        <w:t>6.  Le voyage a amusé beaucoup de monde.</w:t>
      </w:r>
    </w:p>
    <w:p>
      <w:r>
        <w:t xml:space="preserve">    The trip amused many people. </w:t>
      </w:r>
    </w:p>
    <w:p>
      <w:r>
        <w:t xml:space="preserve">7.   La musique amuses beaucoup de personnes. </w:t>
      </w:r>
    </w:p>
    <w:p>
      <w:r>
        <w:t xml:space="preserve">    Music amuses many people. </w:t>
      </w:r>
    </w:p>
    <w:p>
      <w:r>
        <w:t xml:space="preserve">8.  L'histoire amuse et nous apprend. </w:t>
      </w:r>
    </w:p>
    <w:p>
      <w:r>
        <w:t xml:space="preserve">    The story amused and taught us.</w:t>
      </w:r>
    </w:p>
    <w:p>
      <w:r>
        <w:t xml:space="preserve">9.   Il aime regarder des films amusants. </w:t>
      </w:r>
    </w:p>
    <w:p>
      <w:r>
        <w:t xml:space="preserve">    He likes to watch funny movies.</w:t>
      </w:r>
    </w:p>
    <w:p>
      <w:r>
        <w:t xml:space="preserve">10. Ce jeu est très amusant! </w:t>
      </w:r>
    </w:p>
    <w:p>
      <w:r>
        <w:t xml:space="preserve">    This game is very amusing!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illumine la forêt.  </w:t>
      </w:r>
    </w:p>
    <w:p>
      <w:r>
        <w:t>2. Le film commence en plein coucher de soleil.</w:t>
      </w:r>
    </w:p>
    <w:p>
      <w:r>
        <w:t xml:space="preserve">3. Il y avait une petite lumière dans la chambre. </w:t>
      </w:r>
    </w:p>
    <w:p>
      <w:r>
        <w:t>4. L'lampe allume un peu de lumière dans la pièce.</w:t>
      </w:r>
    </w:p>
    <w:p>
      <w:r>
        <w:t>5. Je préfère la lumière naturelle à la lumière artificielle.</w:t>
      </w:r>
    </w:p>
    <w:p>
      <w:r>
        <w:t>6. La lumière du feu crépite et danse sur les murs.</w:t>
      </w:r>
    </w:p>
    <w:p>
      <w:r>
        <w:t>7. J’ai besoin d’une lumière pour lire ce livre.</w:t>
      </w:r>
    </w:p>
    <w:p>
      <w:r>
        <w:t>8. La lune est une source de lumière dans la nuit.</w:t>
      </w:r>
    </w:p>
    <w:p>
      <w:r>
        <w:t xml:space="preserve">9. Il y a des bougies qui émettent une lumière douce. </w:t>
      </w:r>
    </w:p>
    <w:p>
      <w:r>
        <w:t>10. La lumière rouge était signalée comme un danger.</w:t>
      </w:r>
    </w:p>
    <w:p/>
    <w:p>
      <w:r>
        <w:rPr>
          <w:b/>
        </w:rPr>
        <w:t>Word: Rose | Meaning: Rose</w:t>
      </w:r>
    </w:p>
    <w:p/>
    <w:p>
      <w:r>
        <w:t>1. Je suis très content de recevoir une belle rose rouge de mon ami.</w:t>
      </w:r>
    </w:p>
    <w:p>
      <w:r>
        <w:t xml:space="preserve">   I am very happy to receive a beautiful red rose from my friend.</w:t>
      </w:r>
    </w:p>
    <w:p>
      <w:r>
        <w:t>2. La rose est un symbole d'amour et de passion dans la culture française.</w:t>
      </w:r>
    </w:p>
    <w:p>
      <w:r>
        <w:t xml:space="preserve">   The rose is a symbol of love and passion in French culture. </w:t>
      </w:r>
    </w:p>
    <w:p>
      <w:r>
        <w:t>3. L’artiste a peint une rose blanche sur son toile, une œuvre de beauté impressionnante.</w:t>
      </w:r>
    </w:p>
    <w:p>
      <w:r>
        <w:t xml:space="preserve">   The artist painted a white rose on his canvas, an impressive work of beauty. </w:t>
      </w:r>
    </w:p>
    <w:p>
      <w:r>
        <w:t>4. J'aime beaucoup les roses en été, leur parfum est envoûtant et agréable.</w:t>
      </w:r>
    </w:p>
    <w:p>
      <w:r>
        <w:t xml:space="preserve">   I like roses in the summer very much; their scent is captivating and pleasant.</w:t>
      </w:r>
    </w:p>
    <w:p>
      <w:r>
        <w:t>5. Les jeunes filles adorent souvent les roses rouges, elles sont magnifiques.</w:t>
      </w:r>
    </w:p>
    <w:p>
      <w:r>
        <w:t xml:space="preserve">   Young girls often adore red roses, they are beautiful. </w:t>
      </w:r>
    </w:p>
    <w:p>
      <w:r>
        <w:t>6. Elle a offert une rose à son père pour son anniversaire.</w:t>
      </w:r>
    </w:p>
    <w:p>
      <w:r>
        <w:t xml:space="preserve">    She offered her father a rose for his birthday.  </w:t>
      </w:r>
    </w:p>
    <w:p>
      <w:r>
        <w:t>7. J'insiste sur le fait que la rose est un symbole de paix et de délicatesse.</w:t>
      </w:r>
    </w:p>
    <w:p>
      <w:r>
        <w:t xml:space="preserve">    I insist on the fact that the rose is a symbol of peace and delicacy. </w:t>
      </w:r>
    </w:p>
    <w:p>
      <w:r>
        <w:t>8. Le jardinier a soigneusement sélectionné une rose pour l'ensemble de ses fleurs.</w:t>
      </w:r>
    </w:p>
    <w:p>
      <w:r>
        <w:t xml:space="preserve">   The gardener carefully selected a rose to include in his entire flower arrangement.  </w:t>
      </w:r>
    </w:p>
    <w:p>
      <w:r>
        <w:t>9. Les fleurs roses, aussi belles que jamais, attirent les insectes dans la nature.</w:t>
      </w:r>
    </w:p>
    <w:p>
      <w:r>
        <w:t xml:space="preserve">   Pink flowers, as beautiful as ever, attract insects in the wild. </w:t>
      </w:r>
    </w:p>
    <w:p>
      <w:r>
        <w:t>10. La rose est un symbole de vie éternelle et d’amour infini.</w:t>
      </w:r>
    </w:p>
    <w:p>
      <w:r>
        <w:t xml:space="preserve">    The rose is a symbol of eternal life and endless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