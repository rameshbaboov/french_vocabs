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La femme avait une robe belle et élégante.</w:t>
      </w:r>
    </w:p>
    <w:p>
      <w:r>
        <w:t xml:space="preserve">  The woman had a beautiful and elegant dress.</w:t>
      </w:r>
    </w:p>
    <w:p>
      <w:r>
        <w:t>2. Il est allé à la plage, il y a de belles journées ensoleillées.</w:t>
      </w:r>
    </w:p>
    <w:p>
      <w:r>
        <w:t xml:space="preserve">   He went to the beach, there were beautiful sunny days. </w:t>
      </w:r>
    </w:p>
    <w:p>
      <w:r>
        <w:t>3. Le restaurant avait des plats délicieux et belle présentation.</w:t>
      </w:r>
    </w:p>
    <w:p>
      <w:r>
        <w:t xml:space="preserve">   The restaurant had delicious dishes with beautiful presentation. </w:t>
      </w:r>
    </w:p>
    <w:p>
      <w:r>
        <w:t>4. La fille était belle avec ses cheveux blonds et ses yeux bleus.</w:t>
      </w:r>
    </w:p>
    <w:p>
      <w:r>
        <w:t xml:space="preserve">   The girl was beautiful with her blonde hair and blue eyes. </w:t>
      </w:r>
    </w:p>
    <w:p>
      <w:r>
        <w:t>5. Il a reçu une belle surprise de sa famille.</w:t>
      </w:r>
    </w:p>
    <w:p>
      <w:r>
        <w:t xml:space="preserve">   He received a beautiful surprise from his family. </w:t>
      </w:r>
    </w:p>
    <w:p>
      <w:r>
        <w:t>6. Le bouquet était belle et coloré.</w:t>
      </w:r>
    </w:p>
    <w:p>
      <w:r>
        <w:t xml:space="preserve">  The bouquet was beautiful and colorful.</w:t>
      </w:r>
    </w:p>
    <w:p>
      <w:r>
        <w:t>7. Ce film est très belle, il m'a fait penser à mes souvenirs d'enfance.</w:t>
      </w:r>
    </w:p>
    <w:p>
      <w:r>
        <w:t xml:space="preserve">    This movie is very beautiful, it made me think about my childhood memories. </w:t>
      </w:r>
    </w:p>
    <w:p>
      <w:r>
        <w:t xml:space="preserve">8. Les couleurs de la peinture sont belles. </w:t>
      </w:r>
    </w:p>
    <w:p>
      <w:r>
        <w:t xml:space="preserve">    The colors of the painting are beautiful.</w:t>
      </w:r>
    </w:p>
    <w:p>
      <w:r>
        <w:t>9. La ville a une belle architecture et des monuments historiques.</w:t>
      </w:r>
    </w:p>
    <w:p>
      <w:r>
        <w:t xml:space="preserve">   The city has beautiful architecture and historical monuments. </w:t>
      </w:r>
    </w:p>
    <w:p>
      <w:r>
        <w:t xml:space="preserve">10. Je trouve le ciel bleu très belle ce soir. </w:t>
      </w:r>
    </w:p>
    <w:p>
      <w:r>
        <w:t xml:space="preserve">     I find the blue sky very beautiful this evening.</w:t>
      </w:r>
    </w:p>
    <w:p/>
    <w:p>
      <w:r>
        <w:rPr>
          <w:b/>
        </w:rPr>
        <w:t>Word: play | Meaning: game, entertainment</w:t>
      </w:r>
    </w:p>
    <w:p/>
    <w:p>
      <w:r>
        <w:t>1. J'adore jouer au football avec mes amis.</w:t>
      </w:r>
    </w:p>
    <w:p>
      <w:r>
        <w:t xml:space="preserve">   I love playing football with my friends.</w:t>
      </w:r>
    </w:p>
    <w:p>
      <w:r>
        <w:t xml:space="preserve">2.  Les enfants aiment jouer à l'école. </w:t>
      </w:r>
    </w:p>
    <w:p>
      <w:r>
        <w:t xml:space="preserve">   Children like to play at school.</w:t>
      </w:r>
    </w:p>
    <w:p>
      <w:r>
        <w:t>3.  Il est important de trouver des jeux qui nous plaisent.</w:t>
      </w:r>
    </w:p>
    <w:p>
      <w:r>
        <w:t xml:space="preserve">   It is important to find games that we enjoy.</w:t>
      </w:r>
    </w:p>
    <w:p>
      <w:r>
        <w:t xml:space="preserve">4.  Je ne suis pas très bon pour jouer à la guitare, mais j'aime essayer. </w:t>
      </w:r>
    </w:p>
    <w:p>
      <w:r>
        <w:t xml:space="preserve">   I am not very good at playing the guitar, but I like to try.</w:t>
      </w:r>
    </w:p>
    <w:p>
      <w:r>
        <w:t>5.  Le jeu est un moyen excellent d'apprendre de nouvelles choses.</w:t>
      </w:r>
    </w:p>
    <w:p>
      <w:r>
        <w:t xml:space="preserve">   Playing is an excellent way to learn new things.</w:t>
      </w:r>
    </w:p>
    <w:p>
      <w:r>
        <w:t>6.  La musique peut jouer un rôle important dans la vie des gens.</w:t>
      </w:r>
    </w:p>
    <w:p>
      <w:r>
        <w:t xml:space="preserve">   Music can play an important role in people's lives.</w:t>
      </w:r>
    </w:p>
    <w:p>
      <w:r>
        <w:t>7.  Il faut jouer avec les mots pour pouvoir bien parler.</w:t>
      </w:r>
    </w:p>
    <w:p>
      <w:r>
        <w:t xml:space="preserve">   You have to play with the words to be able to speak well.</w:t>
      </w:r>
    </w:p>
    <w:p>
      <w:r>
        <w:t xml:space="preserve">8.  Le jeu est une activité qui permet de se détendre. </w:t>
      </w:r>
    </w:p>
    <w:p>
      <w:r>
        <w:t xml:space="preserve">   Playing is a relaxing activity.</w:t>
      </w:r>
    </w:p>
    <w:p>
      <w:r>
        <w:t>9.  La compétition peut être un stimulant pour les joueurs.</w:t>
      </w:r>
    </w:p>
    <w:p>
      <w:r>
        <w:t xml:space="preserve">   Competition can be a motivator for players.</w:t>
      </w:r>
    </w:p>
    <w:p>
      <w:r>
        <w:t xml:space="preserve">10. Le sport encourage la participation et le plaisir. </w:t>
      </w:r>
    </w:p>
    <w:p>
      <w:r>
        <w:t xml:space="preserve">   Sport encourages participation and enjoyment.</w:t>
      </w:r>
    </w:p>
    <w:p/>
    <w:p>
      <w:r>
        <w:rPr>
          <w:b/>
        </w:rPr>
        <w:t>Word: Haus | Meaning: House</w:t>
      </w:r>
    </w:p>
    <w:p/>
    <w:p>
      <w:r>
        <w:t>1. J'ai besoin de visiter la maison de mes parents.</w:t>
      </w:r>
    </w:p>
    <w:p>
      <w:r>
        <w:t xml:space="preserve">   I need to visit my parent's house.</w:t>
      </w:r>
    </w:p>
    <w:p>
      <w:r>
        <w:t>2. Mon ami et moi avons un petit Haus dans le parc.</w:t>
      </w:r>
    </w:p>
    <w:p>
      <w:r>
        <w:t xml:space="preserve">   My friend and I have a small house in the park. </w:t>
      </w:r>
    </w:p>
    <w:p>
      <w:r>
        <w:t>3. La maison est confortable et spacieuse.</w:t>
      </w:r>
    </w:p>
    <w:p>
      <w:r>
        <w:t xml:space="preserve">   The house is comfortable and spacious.</w:t>
      </w:r>
    </w:p>
    <w:p>
      <w:r>
        <w:t>4. Elle visite sa maison tous les jours.</w:t>
      </w:r>
    </w:p>
    <w:p>
      <w:r>
        <w:t xml:space="preserve">   She visits her house every day. </w:t>
      </w:r>
    </w:p>
    <w:p>
      <w:r>
        <w:t>5. Le quartier a une grande maison unique.</w:t>
      </w:r>
    </w:p>
    <w:p>
      <w:r>
        <w:t xml:space="preserve">    The neighborhood has a big unique house.</w:t>
      </w:r>
    </w:p>
    <w:p>
      <w:r>
        <w:t>6.  Mon voisin vient d'acheter un nouveau Haus.</w:t>
      </w:r>
    </w:p>
    <w:p>
      <w:r>
        <w:t xml:space="preserve">    My neighbor just bought a new house. </w:t>
      </w:r>
    </w:p>
    <w:p>
      <w:r>
        <w:t xml:space="preserve">7. Nous sommes venus à la maison de nos amis. </w:t>
      </w:r>
    </w:p>
    <w:p>
      <w:r>
        <w:t xml:space="preserve">   We came to our friends' house. </w:t>
      </w:r>
    </w:p>
    <w:p>
      <w:r>
        <w:t xml:space="preserve">8. Tu as besoin de faire des réparations dans ta maison? </w:t>
      </w:r>
    </w:p>
    <w:p>
      <w:r>
        <w:t xml:space="preserve">   Do you need to do some repairs in your house?</w:t>
      </w:r>
    </w:p>
    <w:p>
      <w:r>
        <w:t xml:space="preserve">9. Le Haus est situé sur une petite colline. </w:t>
      </w:r>
    </w:p>
    <w:p>
      <w:r>
        <w:t xml:space="preserve">  The house is located on a small hill. </w:t>
      </w:r>
    </w:p>
    <w:p>
      <w:r>
        <w:t xml:space="preserve">10. Nous sommes heureux d'avoir un Haus propre et confortable. </w:t>
      </w:r>
    </w:p>
    <w:p>
      <w:r>
        <w:t xml:space="preserve">   We are happy to have a clean and comfortable house.</w:t>
      </w:r>
    </w:p>
    <w:p/>
    <w:p>
      <w:r>
        <w:rPr>
          <w:b/>
        </w:rPr>
        <w:t>Word: Jeu | Meaning: Game</w:t>
      </w:r>
    </w:p>
    <w:p/>
    <w:p>
      <w:r>
        <w:t xml:space="preserve">1. J'adore jouer à la musique avec mes amis.  </w:t>
      </w:r>
    </w:p>
    <w:p>
      <w:r>
        <w:t xml:space="preserve">    I love playing music with my friends.</w:t>
      </w:r>
    </w:p>
    <w:p>
      <w:r>
        <w:t>2. Le jeu de cartes est un excellent moyen de passer le temps.</w:t>
      </w:r>
    </w:p>
    <w:p>
      <w:r>
        <w:t xml:space="preserve">    Card games are an excellent way to pass time. </w:t>
      </w:r>
    </w:p>
    <w:p>
      <w:r>
        <w:t>3. Ce jeu d'échecs m’amuse beaucoup.</w:t>
      </w:r>
    </w:p>
    <w:p>
      <w:r>
        <w:t xml:space="preserve">    This chess game amuses me a lot.</w:t>
      </w:r>
    </w:p>
    <w:p>
      <w:r>
        <w:t xml:space="preserve">4. J'ai joué à ce nouveau jeu vidéo pour la première fois aujourd'hui.  </w:t>
      </w:r>
    </w:p>
    <w:p>
      <w:r>
        <w:t xml:space="preserve">    I played the new video game for the first time today.</w:t>
      </w:r>
    </w:p>
    <w:p>
      <w:r>
        <w:t xml:space="preserve">5. Le jeu de badminton est très populaire en France. </w:t>
      </w:r>
    </w:p>
    <w:p>
      <w:r>
        <w:t xml:space="preserve">    Badminton is very popular in France. </w:t>
      </w:r>
    </w:p>
    <w:p>
      <w:r>
        <w:t xml:space="preserve">6. Il était difficile de trouver un jeu qui nous plaise tous.  </w:t>
      </w:r>
    </w:p>
    <w:p>
      <w:r>
        <w:t xml:space="preserve">    It was difficult to find a game that we all liked.  </w:t>
      </w:r>
    </w:p>
    <w:p>
      <w:r>
        <w:t xml:space="preserve">7. Ils ont joué à plusieurs jeux pendant la soirée.  </w:t>
      </w:r>
    </w:p>
    <w:p>
      <w:r>
        <w:t xml:space="preserve">    They played several games during the evening. </w:t>
      </w:r>
    </w:p>
    <w:p>
      <w:r>
        <w:t xml:space="preserve">8. Je pense que le jeu est important pour apprendre et s'amuser.  </w:t>
      </w:r>
    </w:p>
    <w:p>
      <w:r>
        <w:t xml:space="preserve">    I think playing is important for learning and having fun.  </w:t>
      </w:r>
    </w:p>
    <w:p>
      <w:r>
        <w:t xml:space="preserve">9. On jouait au tennis dans le jardin, il était beau. </w:t>
      </w:r>
    </w:p>
    <w:p>
      <w:r>
        <w:t xml:space="preserve">    We were playing tennis in the garden, it was beautiful. </w:t>
      </w:r>
    </w:p>
    <w:p>
      <w:r>
        <w:t xml:space="preserve">10. La vie à l’école est un jeu de rôle.   </w:t>
      </w:r>
    </w:p>
    <w:p>
      <w:r>
        <w:t xml:space="preserve">    Life at school is a role-playing game.</w:t>
      </w:r>
    </w:p>
    <w:p/>
    <w:p>
      <w:r>
        <w:rPr>
          <w:b/>
        </w:rPr>
        <w:t>Word: blanc | Meaning: white</w:t>
      </w:r>
    </w:p>
    <w:p/>
    <w:p>
      <w:r>
        <w:t xml:space="preserve">1. La robe de Marie était blanche. </w:t>
      </w:r>
    </w:p>
    <w:p>
      <w:r>
        <w:t xml:space="preserve">    The dress of Marie was white.</w:t>
      </w:r>
    </w:p>
    <w:p>
      <w:r>
        <w:t xml:space="preserve">2. Il a un café blanc au petit déjeuner. </w:t>
      </w:r>
    </w:p>
    <w:p>
      <w:r>
        <w:t xml:space="preserve">    He has a white coffee at breakfast.</w:t>
      </w:r>
    </w:p>
    <w:p>
      <w:r>
        <w:t xml:space="preserve">3. Les nuages étaient blancs et il y avait beaucoup de pluie. </w:t>
      </w:r>
    </w:p>
    <w:p>
      <w:r>
        <w:t xml:space="preserve">    The clouds were white and there was a lot of rain.</w:t>
      </w:r>
    </w:p>
    <w:p>
      <w:r>
        <w:t xml:space="preserve">4. J'adore les fleurs blanches dans mon jardin. </w:t>
      </w:r>
    </w:p>
    <w:p>
      <w:r>
        <w:t xml:space="preserve">   I love the white flowers in my garden.</w:t>
      </w:r>
    </w:p>
    <w:p>
      <w:r>
        <w:t xml:space="preserve">5. La neige était blanche sur la montagne. </w:t>
      </w:r>
    </w:p>
    <w:p>
      <w:r>
        <w:t xml:space="preserve">    The snow was white on the mountain.</w:t>
      </w:r>
    </w:p>
    <w:p>
      <w:r>
        <w:t xml:space="preserve">6. Le livre est blanc et il a des pages jaunes. </w:t>
      </w:r>
    </w:p>
    <w:p>
      <w:r>
        <w:t xml:space="preserve">    The book is white and it has yellow pages. </w:t>
      </w:r>
    </w:p>
    <w:p>
      <w:r>
        <w:t>7. Il a peint une toile blanche.</w:t>
      </w:r>
    </w:p>
    <w:p>
      <w:r>
        <w:t xml:space="preserve">    He painted a white canvas.</w:t>
      </w:r>
    </w:p>
    <w:p>
      <w:r>
        <w:t xml:space="preserve">8. La maison était blanche avec des fenêtres grandes.  </w:t>
      </w:r>
    </w:p>
    <w:p>
      <w:r>
        <w:t xml:space="preserve">   The house was white with large windows. </w:t>
      </w:r>
    </w:p>
    <w:p>
      <w:r>
        <w:t xml:space="preserve">9. Le gâteau est blanc et il y a du sucre dedans. </w:t>
      </w:r>
    </w:p>
    <w:p>
      <w:r>
        <w:t xml:space="preserve">   The cake is white and there is sugar inside.</w:t>
      </w:r>
    </w:p>
    <w:p>
      <w:r>
        <w:t xml:space="preserve">10. Les deux enfants ont eu une robe blanche pour la fête.  </w:t>
      </w:r>
    </w:p>
    <w:p>
      <w:r>
        <w:t xml:space="preserve">    The two children had a white dress for the party.</w:t>
      </w:r>
    </w:p>
    <w:p/>
    <w:p>
      <w:r>
        <w:rPr>
          <w:b/>
        </w:rPr>
        <w:t>Word: rouge | Meaning: red</w:t>
      </w:r>
    </w:p>
    <w:p/>
    <w:p>
      <w:r>
        <w:t xml:space="preserve">1. La robe de Marie est rouge. </w:t>
      </w:r>
    </w:p>
    <w:p>
      <w:r>
        <w:t xml:space="preserve">    Marie's dress is red.</w:t>
      </w:r>
    </w:p>
    <w:p>
      <w:r>
        <w:t>2. Le vélo du garçon est rouge.</w:t>
      </w:r>
    </w:p>
    <w:p>
      <w:r>
        <w:t xml:space="preserve">    The boy's bicycle is red.</w:t>
      </w:r>
    </w:p>
    <w:p>
      <w:r>
        <w:t xml:space="preserve">3. La tomate est rouge. </w:t>
      </w:r>
    </w:p>
    <w:p>
      <w:r>
        <w:t xml:space="preserve">    The tomato is red.</w:t>
      </w:r>
    </w:p>
    <w:p>
      <w:r>
        <w:t>4. Je préfère les films rouges.</w:t>
      </w:r>
    </w:p>
    <w:p>
      <w:r>
        <w:t xml:space="preserve">    I prefer red movies.</w:t>
      </w:r>
    </w:p>
    <w:p>
      <w:r>
        <w:t xml:space="preserve">5. Les pommes sont rouges. </w:t>
      </w:r>
    </w:p>
    <w:p>
      <w:r>
        <w:t xml:space="preserve">   Apples are red.</w:t>
      </w:r>
    </w:p>
    <w:p>
      <w:r>
        <w:t>6. Le drapeau français est rouge, blanc et bleu.</w:t>
      </w:r>
    </w:p>
    <w:p>
      <w:r>
        <w:t xml:space="preserve">    The French flag is red, white and blue.</w:t>
      </w:r>
    </w:p>
    <w:p>
      <w:r>
        <w:t xml:space="preserve">7. La voiture est rouge vif. </w:t>
      </w:r>
    </w:p>
    <w:p>
      <w:r>
        <w:t xml:space="preserve">    The car is a bright red.</w:t>
      </w:r>
    </w:p>
    <w:p>
      <w:r>
        <w:t>8. Il a une tache rouge sur son chemisier.</w:t>
      </w:r>
    </w:p>
    <w:p>
      <w:r>
        <w:t xml:space="preserve">    He has a red stain on his shirt.</w:t>
      </w:r>
    </w:p>
    <w:p>
      <w:r>
        <w:t xml:space="preserve">9. J'aime la couleur rouge. </w:t>
      </w:r>
    </w:p>
    <w:p>
      <w:r>
        <w:t xml:space="preserve">   I like the color red.</w:t>
      </w:r>
    </w:p>
    <w:p>
      <w:r>
        <w:t xml:space="preserve">10. Les fleurs rouges sont magnifiques.  </w:t>
      </w:r>
    </w:p>
    <w:p>
      <w:r>
        <w:t xml:space="preserve">    Red flowers are beautiful.</w:t>
      </w:r>
    </w:p>
    <w:p/>
    <w:p>
      <w:r>
        <w:rPr>
          <w:b/>
        </w:rPr>
        <w:t>Word: haut | Meaning: high</w:t>
      </w:r>
    </w:p>
    <w:p/>
    <w:p>
      <w:r>
        <w:t>1. Le ballon est au sommet de la colline.</w:t>
      </w:r>
    </w:p>
    <w:p>
      <w:r>
        <w:t xml:space="preserve">  The ball is on top of the hill.</w:t>
      </w:r>
    </w:p>
    <w:p>
      <w:r>
        <w:t>2. La femme est haute et élégante.</w:t>
      </w:r>
    </w:p>
    <w:p>
      <w:r>
        <w:t xml:space="preserve">  The woman is tall and elegant.</w:t>
      </w:r>
    </w:p>
    <w:p>
      <w:r>
        <w:t xml:space="preserve">3. Le chapeau est haut, mais il ne me couvre pas la tête. </w:t>
      </w:r>
    </w:p>
    <w:p>
      <w:r>
        <w:t xml:space="preserve">  The hat is high, but it doesn't cover my head.</w:t>
      </w:r>
    </w:p>
    <w:p>
      <w:r>
        <w:t>4. Il a besoin d'un peu d'aide pour monter sur le toit.</w:t>
      </w:r>
    </w:p>
    <w:p>
      <w:r>
        <w:t xml:space="preserve">   He needs a little help to get on the roof. </w:t>
      </w:r>
    </w:p>
    <w:p>
      <w:r>
        <w:t xml:space="preserve">5. L'arbre est haut et il se déplace dans le vent. </w:t>
      </w:r>
    </w:p>
    <w:p>
      <w:r>
        <w:t xml:space="preserve">  The tree is tall and it moves in the wind.</w:t>
      </w:r>
    </w:p>
    <w:p>
      <w:r>
        <w:t xml:space="preserve">6. Le garçon s'est assis sur la chaise haute. </w:t>
      </w:r>
    </w:p>
    <w:p>
      <w:r>
        <w:t xml:space="preserve">  The boy sat on the high chair.</w:t>
      </w:r>
    </w:p>
    <w:p>
      <w:r>
        <w:t xml:space="preserve">7. J'ai envie de monter au sommet du mont. </w:t>
      </w:r>
    </w:p>
    <w:p>
      <w:r>
        <w:t xml:space="preserve">   I feel like climbing to the top of the mountain.</w:t>
      </w:r>
    </w:p>
    <w:p>
      <w:r>
        <w:t xml:space="preserve">8. La lumière est haute et elle éclaire l'endroit. </w:t>
      </w:r>
    </w:p>
    <w:p>
      <w:r>
        <w:t xml:space="preserve">   The light is high and it illuminates the place.</w:t>
      </w:r>
    </w:p>
    <w:p>
      <w:r>
        <w:t xml:space="preserve">9. Les enfants jouent dans le jardin, à la hauteur des arbres. </w:t>
      </w:r>
    </w:p>
    <w:p>
      <w:r>
        <w:t xml:space="preserve">  The children play in the garden, at the height of the trees.</w:t>
      </w:r>
    </w:p>
    <w:p>
      <w:r>
        <w:t xml:space="preserve">10. Le train roule à haut vitesse. </w:t>
      </w:r>
    </w:p>
    <w:p>
      <w:r>
        <w:t xml:space="preserve">  The train travels at a high speed.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Yes, I agree with you.</w:t>
      </w:r>
    </w:p>
    <w:p>
      <w:r>
        <w:t>2. Est-ce que tu veux aller au cinéma ce soir ?</w:t>
      </w:r>
    </w:p>
    <w:p>
      <w:r>
        <w:t xml:space="preserve">   Do you want to go to the cinema this evening? </w:t>
      </w:r>
    </w:p>
    <w:p>
      <w:r>
        <w:t>3. Oui, j'ai compris votre message.</w:t>
      </w:r>
    </w:p>
    <w:p>
      <w:r>
        <w:t xml:space="preserve">   Yes, I understand your message. </w:t>
      </w:r>
    </w:p>
    <w:p>
      <w:r>
        <w:t>4. Tu es sûr de vouloir acheter cette voiture?</w:t>
      </w:r>
    </w:p>
    <w:p>
      <w:r>
        <w:t xml:space="preserve">    Are you sure you want to buy this car? </w:t>
      </w:r>
    </w:p>
    <w:p>
      <w:r>
        <w:t xml:space="preserve">5.  Oui, je suis fatigué après une longue journée. </w:t>
      </w:r>
    </w:p>
    <w:p>
      <w:r>
        <w:t xml:space="preserve">   Yes, I am tired after a long day. </w:t>
      </w:r>
    </w:p>
    <w:p>
      <w:r>
        <w:t>6. Oui, j'ai besoin d'une nouvelle paire de chaussures.</w:t>
      </w:r>
    </w:p>
    <w:p>
      <w:r>
        <w:t xml:space="preserve">   Yes, I need a new pair of shoes. </w:t>
      </w:r>
    </w:p>
    <w:p>
      <w:r>
        <w:t>7.  Elle dit oui à l'invitation de la fête.</w:t>
      </w:r>
    </w:p>
    <w:p>
      <w:r>
        <w:t xml:space="preserve">   She says yes to the party invitation. </w:t>
      </w:r>
    </w:p>
    <w:p>
      <w:r>
        <w:t xml:space="preserve">8. Oui, nous sommes prêts pour partir. </w:t>
      </w:r>
    </w:p>
    <w:p>
      <w:r>
        <w:t xml:space="preserve">   Yes, we are ready to go. </w:t>
      </w:r>
    </w:p>
    <w:p>
      <w:r>
        <w:t xml:space="preserve">9. Je suis d'accord avec cette proposition. </w:t>
      </w:r>
    </w:p>
    <w:p>
      <w:r>
        <w:t xml:space="preserve">   I agree with this proposal. </w:t>
      </w:r>
    </w:p>
    <w:p>
      <w:r>
        <w:t>10.  Oui, j'aime beaucoup les plats végétariens.</w:t>
      </w:r>
    </w:p>
    <w:p>
      <w:r>
        <w:t xml:space="preserve">    Yes, I like vegetarian dishes a lot.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tous !</w:t>
      </w:r>
    </w:p>
    <w:p>
      <w:r>
        <w:t>Good morning everyone!</w:t>
      </w:r>
    </w:p>
    <w:p>
      <w:r>
        <w:t>3.  Bonjour madame, comment vous appelez-vous ?</w:t>
      </w:r>
    </w:p>
    <w:p>
      <w:r>
        <w:t>Good day madam, what is your name?</w:t>
      </w:r>
    </w:p>
    <w:p>
      <w:r>
        <w:t xml:space="preserve">4.  Il est bon jour, et moi je suis content. </w:t>
      </w:r>
    </w:p>
    <w:p>
      <w:r>
        <w:t>It's a good day and I am happy.</w:t>
      </w:r>
    </w:p>
    <w:p>
      <w:r>
        <w:t xml:space="preserve">5. Bonjour le soleil ! </w:t>
      </w:r>
    </w:p>
    <w:p>
      <w:r>
        <w:t>Hello sunshine!</w:t>
      </w:r>
    </w:p>
    <w:p>
      <w:r>
        <w:t xml:space="preserve">6. Bonjour, j'ai besoin de votre aide. </w:t>
      </w:r>
    </w:p>
    <w:p>
      <w:r>
        <w:t>Hello, I need your help.</w:t>
      </w:r>
    </w:p>
    <w:p>
      <w:r>
        <w:t xml:space="preserve">7.  Bonjour les amis, comment se passe la journée ? </w:t>
      </w:r>
    </w:p>
    <w:p>
      <w:r>
        <w:t>Good day friends, how is your day going?</w:t>
      </w:r>
    </w:p>
    <w:p>
      <w:r>
        <w:t xml:space="preserve">8.   Bonjour à l'avenir, j'espère que ce sera une bonne année. </w:t>
      </w:r>
    </w:p>
    <w:p>
      <w:r>
        <w:t>Hello to the future, I hope that it will be a good year.</w:t>
      </w:r>
    </w:p>
    <w:p>
      <w:r>
        <w:t xml:space="preserve">9.  Bonjour le monde, soyez tous bien. </w:t>
      </w:r>
    </w:p>
    <w:p>
      <w:r>
        <w:t>Hello world, be all well.</w:t>
      </w:r>
    </w:p>
    <w:p>
      <w:r>
        <w:t xml:space="preserve">10. Bonjour, je vous remercie de votre patience. </w:t>
      </w:r>
    </w:p>
    <w:p>
      <w:r>
        <w:t>Hello, thank you for your patience.</w:t>
      </w:r>
    </w:p>
    <w:p/>
    <w:p>
      <w:r>
        <w:rPr>
          <w:b/>
        </w:rPr>
        <w:t>Word: bien | Meaning: good</w:t>
      </w:r>
    </w:p>
    <w:p/>
    <w:p>
      <w:r>
        <w:t>1.  Je vais mieux aujourd'hui.</w:t>
      </w:r>
    </w:p>
    <w:p>
      <w:r>
        <w:t xml:space="preserve">   I feel better today.</w:t>
      </w:r>
    </w:p>
    <w:p>
      <w:r>
        <w:t>2.  Il avait une bonne journée.</w:t>
      </w:r>
    </w:p>
    <w:p>
      <w:r>
        <w:t xml:space="preserve">   He had a good day.</w:t>
      </w:r>
    </w:p>
    <w:p>
      <w:r>
        <w:t>3.  Le restaurant était bien situé.</w:t>
      </w:r>
    </w:p>
    <w:p>
      <w:r>
        <w:t xml:space="preserve">   The restaurant was well situated.</w:t>
      </w:r>
    </w:p>
    <w:p>
      <w:r>
        <w:t>4.  Elle est bien fatiguée après le voyage.</w:t>
      </w:r>
    </w:p>
    <w:p>
      <w:r>
        <w:t xml:space="preserve">   She is well tired after the trip.</w:t>
      </w:r>
    </w:p>
    <w:p>
      <w:r>
        <w:t xml:space="preserve">5.  Je suis content de ce que j'ai fait. </w:t>
      </w:r>
    </w:p>
    <w:p>
      <w:r>
        <w:t xml:space="preserve">   I am happy with what I did.</w:t>
      </w:r>
    </w:p>
    <w:p>
      <w:r>
        <w:t xml:space="preserve">6.  Comment allez-vous ? </w:t>
      </w:r>
    </w:p>
    <w:p>
      <w:r>
        <w:t xml:space="preserve">   How are you?</w:t>
      </w:r>
    </w:p>
    <w:p>
      <w:r>
        <w:t xml:space="preserve">7.  Ce film est vraiment bien fait. </w:t>
      </w:r>
    </w:p>
    <w:p>
      <w:r>
        <w:t xml:space="preserve">   This movie is really well made.</w:t>
      </w:r>
    </w:p>
    <w:p>
      <w:r>
        <w:t>8.  Il faut faire attention à la sécurité.</w:t>
      </w:r>
    </w:p>
    <w:p>
      <w:r>
        <w:t xml:space="preserve">   We need to pay attention to safety. </w:t>
      </w:r>
    </w:p>
    <w:p>
      <w:r>
        <w:t>9.  Tu as une bonne idée pour le projet.</w:t>
      </w:r>
    </w:p>
    <w:p>
      <w:r>
        <w:t xml:space="preserve">    You have a good idea for the project.</w:t>
      </w:r>
    </w:p>
    <w:p>
      <w:r>
        <w:t>10. J'ai beaucoup appris aujourd'hui, ce que je trouve bien.</w:t>
      </w:r>
    </w:p>
    <w:p>
      <w:r>
        <w:t xml:space="preserve">   I learned a lot today, which I find good.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