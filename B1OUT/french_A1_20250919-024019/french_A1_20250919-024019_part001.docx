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à tous ! Qu’est-ce que vous faites ?</w:t>
      </w:r>
    </w:p>
    <w:p>
      <w:r>
        <w:t xml:space="preserve">  Hello everyone! What are you doing?</w:t>
      </w:r>
    </w:p>
    <w:p>
      <w:r>
        <w:t>3. Bonjour Madame, pourriez-vous m'aider s'il vous plaît ?</w:t>
      </w:r>
    </w:p>
    <w:p>
      <w:r>
        <w:t xml:space="preserve">  Good morning ma'am, could you please help me? </w:t>
      </w:r>
    </w:p>
    <w:p>
      <w:r>
        <w:t>4. Bonjour, je suis très heureux de voir le soleil aujourd’hui.</w:t>
      </w:r>
    </w:p>
    <w:p>
      <w:r>
        <w:t xml:space="preserve">  Hello, I am very happy to see the sun today. </w:t>
      </w:r>
    </w:p>
    <w:p>
      <w:r>
        <w:t xml:space="preserve">5.  Bonjour à la maison ! </w:t>
      </w:r>
    </w:p>
    <w:p>
      <w:r>
        <w:t xml:space="preserve">   Hello home!</w:t>
      </w:r>
    </w:p>
    <w:p>
      <w:r>
        <w:t>6.  Il est temps de commencer la lecture. Bonjour!</w:t>
      </w:r>
    </w:p>
    <w:p>
      <w:r>
        <w:t xml:space="preserve">  It's time to start reading. Hello!</w:t>
      </w:r>
    </w:p>
    <w:p>
      <w:r>
        <w:t>7. Bonjour le monde ! Que s’est-il passé ?</w:t>
      </w:r>
    </w:p>
    <w:p>
      <w:r>
        <w:t xml:space="preserve">  Hello world! What has happened?</w:t>
      </w:r>
    </w:p>
    <w:p>
      <w:r>
        <w:t>8. Bonjour, je suis fatigué après une longue journée.</w:t>
      </w:r>
    </w:p>
    <w:p>
      <w:r>
        <w:t xml:space="preserve">   Hello, I am tired after a long day.</w:t>
      </w:r>
    </w:p>
    <w:p>
      <w:r>
        <w:t xml:space="preserve">9. Bonjour à tous, j'espère que vous allez bien. </w:t>
      </w:r>
    </w:p>
    <w:p>
      <w:r>
        <w:t xml:space="preserve">   Hello everyone, I hope you are well. </w:t>
      </w:r>
    </w:p>
    <w:p>
      <w:r>
        <w:t>10.  Bonjour, comment s’appelle-t-on ?</w:t>
      </w:r>
    </w:p>
    <w:p>
      <w:r>
        <w:t xml:space="preserve">   Hello, what is your name?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 Yes, I understand.</w:t>
      </w:r>
    </w:p>
    <w:p>
      <w:r>
        <w:t>2.  Je voudrais un café, s'il vous plaît.</w:t>
      </w:r>
    </w:p>
    <w:p>
      <w:r>
        <w:t xml:space="preserve">    I would like a coffee, please.</w:t>
      </w:r>
    </w:p>
    <w:p>
      <w:r>
        <w:t>3.  Oui, c’est une bonne idée.</w:t>
      </w:r>
    </w:p>
    <w:p>
      <w:r>
        <w:t xml:space="preserve">   Yes, that is a good idea.</w:t>
      </w:r>
    </w:p>
    <w:p>
      <w:r>
        <w:t xml:space="preserve">4.  Oui, je suis d’accord. </w:t>
      </w:r>
    </w:p>
    <w:p>
      <w:r>
        <w:t xml:space="preserve">    Yes, I agree.</w:t>
      </w:r>
    </w:p>
    <w:p>
      <w:r>
        <w:t>5.  Parlez-vous français ?</w:t>
      </w:r>
    </w:p>
    <w:p>
      <w:r>
        <w:t xml:space="preserve">    Do you speak French?</w:t>
      </w:r>
    </w:p>
    <w:p>
      <w:r>
        <w:t>6.  Oui, j'ai essayé.</w:t>
      </w:r>
    </w:p>
    <w:p>
      <w:r>
        <w:t xml:space="preserve">    Yes, I tried.</w:t>
      </w:r>
    </w:p>
    <w:p>
      <w:r>
        <w:t>7.  Il y a un restaurant près de là. Oui.</w:t>
      </w:r>
    </w:p>
    <w:p>
      <w:r>
        <w:t xml:space="preserve">    There is a restaurant nearby. Yes.</w:t>
      </w:r>
    </w:p>
    <w:p>
      <w:r>
        <w:t xml:space="preserve">8.  Je suis content de vous voir. </w:t>
      </w:r>
    </w:p>
    <w:p>
      <w:r>
        <w:t xml:space="preserve">    I am happy to see you.</w:t>
      </w:r>
    </w:p>
    <w:p>
      <w:r>
        <w:t>9.  Oui, je pense que c'est correct.</w:t>
      </w:r>
    </w:p>
    <w:p>
      <w:r>
        <w:t xml:space="preserve">    Yes, I think that's correct.</w:t>
      </w:r>
    </w:p>
    <w:p>
      <w:r>
        <w:t xml:space="preserve">10.  Je suis fatigué, oui. </w:t>
      </w:r>
    </w:p>
    <w:p>
      <w:r>
        <w:t xml:space="preserve">   I am tired, yes.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elle est confortable.  </w:t>
      </w:r>
    </w:p>
    <w:p>
      <w:r>
        <w:t>2. L'adresse de ma maison est 12 rue des Champs.</w:t>
      </w:r>
    </w:p>
    <w:p>
      <w:r>
        <w:t>3. Je vais chez ma mère pour la fête, et je la trouve à sa maison.</w:t>
      </w:r>
    </w:p>
    <w:p>
      <w:r>
        <w:t>4. La famille s’est réunie dans la maison pour l’anniversaire de leur enfant.</w:t>
      </w:r>
    </w:p>
    <w:p>
      <w:r>
        <w:t>5. Tu peux venir m’aider à réparer la maison aujourd’hui si tu le veux.</w:t>
      </w:r>
    </w:p>
    <w:p>
      <w:r>
        <w:t xml:space="preserve">6. L'appartement est décoré avec des photos de vacances. </w:t>
      </w:r>
    </w:p>
    <w:p>
      <w:r>
        <w:t>7. Nous voulons construire une nouvelle maison plus grande.</w:t>
      </w:r>
    </w:p>
    <w:p>
      <w:r>
        <w:t>8. On a beaucoup d'amis qui vivent dans sa maison.</w:t>
      </w:r>
    </w:p>
    <w:p>
      <w:r>
        <w:t>9.  J'ai besoin d'un nouveau tableau pour ma maison, je pense.</w:t>
      </w:r>
    </w:p>
    <w:p>
      <w:r>
        <w:t>10. Le jardin de la maison est magnifique et paisible.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J'aime beaucoup la lumière dans ma chambre.</w:t>
      </w:r>
    </w:p>
    <w:p>
      <w:r>
        <w:t xml:space="preserve">   I love the light in my room.</w:t>
      </w:r>
    </w:p>
    <w:p>
      <w:r>
        <w:t xml:space="preserve">3.  Il faut éteindre la lumière avant de fermer les yeux. </w:t>
      </w:r>
    </w:p>
    <w:p>
      <w:r>
        <w:t xml:space="preserve">   You must switch off the light before closing your eyes. </w:t>
      </w:r>
    </w:p>
    <w:p>
      <w:r>
        <w:t>4.  La voiture était éclairée par une lumière rouge.</w:t>
      </w:r>
    </w:p>
    <w:p>
      <w:r>
        <w:t xml:space="preserve">   The car was lit by a red light. </w:t>
      </w:r>
    </w:p>
    <w:p>
      <w:r>
        <w:t>5.  Les lampes sont allumées pour l'ambiance.</w:t>
      </w:r>
    </w:p>
    <w:p>
      <w:r>
        <w:t xml:space="preserve">   The lamps are on to create ambiance.</w:t>
      </w:r>
    </w:p>
    <w:p>
      <w:r>
        <w:t>6.  Le ciel était couvert de nuages, et la lumière était faible.</w:t>
      </w:r>
    </w:p>
    <w:p>
      <w:r>
        <w:t xml:space="preserve">   The sky was covered with clouds and the light was weak.</w:t>
      </w:r>
    </w:p>
    <w:p>
      <w:r>
        <w:t>7.  Elle a utilisé une lumière naturelle pour prendre des photos.</w:t>
      </w:r>
    </w:p>
    <w:p>
      <w:r>
        <w:t xml:space="preserve">   She used natural light to take pictures. </w:t>
      </w:r>
    </w:p>
    <w:p>
      <w:r>
        <w:t xml:space="preserve">8.  Tu es sous la lumière du jour, alors il te faut faire attention! </w:t>
      </w:r>
    </w:p>
    <w:p>
      <w:r>
        <w:t xml:space="preserve">   You are under the day's light, so you need to be careful! </w:t>
      </w:r>
    </w:p>
    <w:p>
      <w:r>
        <w:t>9.  La lumière de l'écran était trop forte pour moi.</w:t>
      </w:r>
    </w:p>
    <w:p>
      <w:r>
        <w:t xml:space="preserve">    The screen light was too strong for me.</w:t>
      </w:r>
    </w:p>
    <w:p>
      <w:r>
        <w:t>10. Le cinéma a été illuminé par une belle lumière ambiante.</w:t>
      </w:r>
    </w:p>
    <w:p>
      <w:r>
        <w:t xml:space="preserve">   The cinema had been illuminated by beautiful ambient lighting.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J'adore la couleur rouge.</w:t>
      </w:r>
    </w:p>
    <w:p>
      <w:r>
        <w:t xml:space="preserve">    I love the color red.</w:t>
      </w:r>
    </w:p>
    <w:p>
      <w:r>
        <w:t xml:space="preserve">3.  Le drapeau français est rouge, blanc et bleu. </w:t>
      </w:r>
    </w:p>
    <w:p>
      <w:r>
        <w:t xml:space="preserve">   The French flag is red, white and blue.</w:t>
      </w:r>
    </w:p>
    <w:p>
      <w:r>
        <w:t>4.  Elle a un rouge à lèvres rouge vif.</w:t>
      </w:r>
    </w:p>
    <w:p>
      <w:r>
        <w:t xml:space="preserve">   She has a bright red lipstick.</w:t>
      </w:r>
    </w:p>
    <w:p>
      <w:r>
        <w:t xml:space="preserve">5.  Le fruit est rouge. </w:t>
      </w:r>
    </w:p>
    <w:p>
      <w:r>
        <w:t xml:space="preserve">    The fruit is red.</w:t>
      </w:r>
    </w:p>
    <w:p>
      <w:r>
        <w:t xml:space="preserve">6.  J'ai mangé une banane rouge. </w:t>
      </w:r>
    </w:p>
    <w:p>
      <w:r>
        <w:t xml:space="preserve">   I ate a red banana.</w:t>
      </w:r>
    </w:p>
    <w:p>
      <w:r>
        <w:t xml:space="preserve">7.  Les tomates sont rouges. </w:t>
      </w:r>
    </w:p>
    <w:p>
      <w:r>
        <w:t xml:space="preserve">    Tomatoes are red.</w:t>
      </w:r>
    </w:p>
    <w:p>
      <w:r>
        <w:t xml:space="preserve">8.  La robe de Marie est rouge. </w:t>
      </w:r>
    </w:p>
    <w:p>
      <w:r>
        <w:t xml:space="preserve">    Marie's dress is red.</w:t>
      </w:r>
    </w:p>
    <w:p>
      <w:r>
        <w:t>9.  Il a un rouge à lèvres rose et rouge.</w:t>
      </w:r>
    </w:p>
    <w:p>
      <w:r>
        <w:t xml:space="preserve">    He has a pink and red lipstick.</w:t>
      </w:r>
    </w:p>
    <w:p>
      <w:r>
        <w:t xml:space="preserve">10.  Le soleil est rouge au coucher de soleil. </w:t>
      </w:r>
    </w:p>
    <w:p>
      <w:r>
        <w:t xml:space="preserve">    The sun is red at sunset.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 The table is white.</w:t>
      </w:r>
    </w:p>
    <w:p>
      <w:r>
        <w:t xml:space="preserve">2. J'ai besoin d'un blanc de papier. </w:t>
      </w:r>
    </w:p>
    <w:p>
      <w:r>
        <w:t xml:space="preserve">    I need some white paper.</w:t>
      </w:r>
    </w:p>
    <w:p>
      <w:r>
        <w:t xml:space="preserve">3. La robe du mariée était blanche et élégante. </w:t>
      </w:r>
    </w:p>
    <w:p>
      <w:r>
        <w:t xml:space="preserve">    The bride’s dress was white and elegant.</w:t>
      </w:r>
    </w:p>
    <w:p>
      <w:r>
        <w:t xml:space="preserve">4. Il a peint une toile blanche. </w:t>
      </w:r>
    </w:p>
    <w:p>
      <w:r>
        <w:t xml:space="preserve">    He painted a white canvas. </w:t>
      </w:r>
    </w:p>
    <w:p>
      <w:r>
        <w:t>5. Ils ont acheté un appartement blanc et moderne.</w:t>
      </w:r>
    </w:p>
    <w:p>
      <w:r>
        <w:t xml:space="preserve">    They bought an apartment that was white and modern.</w:t>
      </w:r>
    </w:p>
    <w:p>
      <w:r>
        <w:t>6. La neige est blanche et douce sur le sol.</w:t>
      </w:r>
    </w:p>
    <w:p>
      <w:r>
        <w:t xml:space="preserve">    The snow is white and soft on the ground. </w:t>
      </w:r>
    </w:p>
    <w:p>
      <w:r>
        <w:t xml:space="preserve">7.  Le gâteau était blanc avec une décoration de fleurs roses. </w:t>
      </w:r>
    </w:p>
    <w:p>
      <w:r>
        <w:t xml:space="preserve">   The cake was white with a decoration of rose flowers.</w:t>
      </w:r>
    </w:p>
    <w:p>
      <w:r>
        <w:t xml:space="preserve">8. J'adore les robes blanches à l'été. </w:t>
      </w:r>
    </w:p>
    <w:p>
      <w:r>
        <w:t xml:space="preserve">    I love white dresses in the summer. </w:t>
      </w:r>
    </w:p>
    <w:p>
      <w:r>
        <w:t xml:space="preserve">9. L'oiseau est d'une couleur blanche et jaune. </w:t>
      </w:r>
    </w:p>
    <w:p>
      <w:r>
        <w:t xml:space="preserve">    The bird is white and yellow color.</w:t>
      </w:r>
    </w:p>
    <w:p>
      <w:r>
        <w:t>10. Le ciel était blanc et sans nuage.</w:t>
      </w:r>
    </w:p>
    <w:p>
      <w:r>
        <w:t xml:space="preserve">    The sky was white and cloudless.</w:t>
      </w:r>
    </w:p>
    <w:p/>
    <w:p>
      <w:r>
        <w:rPr>
          <w:b/>
        </w:rPr>
        <w:t>Word: Haut | Meaning: High</w:t>
      </w:r>
    </w:p>
    <w:p/>
    <w:p>
      <w:r>
        <w:t>1.  Le livre est haut sur la table.</w:t>
      </w:r>
    </w:p>
    <w:p>
      <w:r>
        <w:t xml:space="preserve">    The book is high on the table.</w:t>
      </w:r>
    </w:p>
    <w:p>
      <w:r>
        <w:t>2. La montagne est haute dans le ciel.</w:t>
      </w:r>
    </w:p>
    <w:p>
      <w:r>
        <w:t xml:space="preserve">   The mountain is high in the sky.</w:t>
      </w:r>
    </w:p>
    <w:p>
      <w:r>
        <w:t>3. Nous sommes hauts de la ville.</w:t>
      </w:r>
    </w:p>
    <w:p>
      <w:r>
        <w:t xml:space="preserve">   We are high up from the city. </w:t>
      </w:r>
    </w:p>
    <w:p>
      <w:r>
        <w:t xml:space="preserve">4. Elle a un chapeau haut. </w:t>
      </w:r>
    </w:p>
    <w:p>
      <w:r>
        <w:t xml:space="preserve">    She has a tall hat.</w:t>
      </w:r>
    </w:p>
    <w:p>
      <w:r>
        <w:t xml:space="preserve">5.  La voiture est haute en couleur. </w:t>
      </w:r>
    </w:p>
    <w:p>
      <w:r>
        <w:t xml:space="preserve">   The car is high in color.</w:t>
      </w:r>
    </w:p>
    <w:p>
      <w:r>
        <w:t>6.  Il va haut dans le vent.</w:t>
      </w:r>
    </w:p>
    <w:p>
      <w:r>
        <w:t xml:space="preserve">   He goes high into the wind. </w:t>
      </w:r>
    </w:p>
    <w:p>
      <w:r>
        <w:t>7.  Nous voulons aller haut dans les montagnes.</w:t>
      </w:r>
    </w:p>
    <w:p>
      <w:r>
        <w:t xml:space="preserve">   We want to go high up in the mountains.</w:t>
      </w:r>
    </w:p>
    <w:p>
      <w:r>
        <w:t>8. Le drapeau est placé au-dessus du mur, et il est haut.</w:t>
      </w:r>
    </w:p>
    <w:p>
      <w:r>
        <w:t xml:space="preserve">   The flag is placed above the wall, and it is high.</w:t>
      </w:r>
    </w:p>
    <w:p>
      <w:r>
        <w:t xml:space="preserve">9. La fille a un haut très spécial. </w:t>
      </w:r>
    </w:p>
    <w:p>
      <w:r>
        <w:t xml:space="preserve">    The girl has a very special top.</w:t>
      </w:r>
    </w:p>
    <w:p>
      <w:r>
        <w:t>10.  Elle est haute de dos à tête.</w:t>
      </w:r>
    </w:p>
    <w:p>
      <w:r>
        <w:t xml:space="preserve">     She's tall head to toe.</w:t>
      </w:r>
    </w:p>
    <w:p/>
    <w:p>
      <w:r>
        <w:rPr>
          <w:b/>
        </w:rPr>
        <w:t>Word: Chat | Meaning: Cat</w:t>
      </w:r>
    </w:p>
    <w:p/>
    <w:p>
      <w:r>
        <w:t>1. J'ai un chat adorable qui m'apporte beaucoup de joie.</w:t>
      </w:r>
    </w:p>
    <w:p>
      <w:r>
        <w:t xml:space="preserve">   My adorable cat brings me a lot of joy.</w:t>
      </w:r>
    </w:p>
    <w:p>
      <w:r>
        <w:t>2. Le chat est très calme et il dort la plupart du temps.</w:t>
      </w:r>
    </w:p>
    <w:p>
      <w:r>
        <w:t xml:space="preserve">  The cat is very calm and it mostly sleeps. </w:t>
      </w:r>
    </w:p>
    <w:p>
      <w:r>
        <w:t>3. La famille aime ses chats et ils se souviennent de leurs noms.</w:t>
      </w:r>
    </w:p>
    <w:p>
      <w:r>
        <w:t xml:space="preserve">  The family loves their cats and they remember their names. </w:t>
      </w:r>
    </w:p>
    <w:p>
      <w:r>
        <w:t xml:space="preserve">4. Il y a des chats dans toutes les maisons, même dans les rues. </w:t>
      </w:r>
    </w:p>
    <w:p>
      <w:r>
        <w:t xml:space="preserve">   There are cats in all houses, even in the streets. </w:t>
      </w:r>
    </w:p>
    <w:p>
      <w:r>
        <w:t>5. Le chat est un animal intelligent et curieux.</w:t>
      </w:r>
    </w:p>
    <w:p>
      <w:r>
        <w:t xml:space="preserve">  The cat is an intelligent and curious animal.  </w:t>
      </w:r>
    </w:p>
    <w:p>
      <w:r>
        <w:t>6. La conversation entre le chat et l'homme était très douce.</w:t>
      </w:r>
    </w:p>
    <w:p>
      <w:r>
        <w:t xml:space="preserve">  The conversation between the cat and the man was very soft. </w:t>
      </w:r>
    </w:p>
    <w:p>
      <w:r>
        <w:t>7. Il m'a offert une petite peluche de chat, et je l'aime beaucoup!</w:t>
      </w:r>
    </w:p>
    <w:p>
      <w:r>
        <w:t xml:space="preserve">   He gave me a little cat plush, and I love it a lot! </w:t>
      </w:r>
    </w:p>
    <w:p>
      <w:r>
        <w:t>8. J'ai besoin d'un petit conseil sur comment chasser un chat en ville.</w:t>
      </w:r>
    </w:p>
    <w:p>
      <w:r>
        <w:t xml:space="preserve">  I need a small advice on how to catch a cat in the city. </w:t>
      </w:r>
    </w:p>
    <w:p>
      <w:r>
        <w:t>9. La nourriture pour les chats est importante et elle doit être fraîche.</w:t>
      </w:r>
    </w:p>
    <w:p>
      <w:r>
        <w:t xml:space="preserve">   Cat food is important and it must be fresh.</w:t>
      </w:r>
    </w:p>
    <w:p>
      <w:r>
        <w:t>10. J'ai hâte de voir le chat jouer avec ses nouveaux jouets!</w:t>
      </w:r>
    </w:p>
    <w:p>
      <w:r>
        <w:t xml:space="preserve">   I can’t wait to see the cat play with its new toys!</w:t>
      </w:r>
    </w:p>
    <w:p/>
    <w:p>
      <w:r>
        <w:rPr>
          <w:b/>
        </w:rPr>
        <w:t>Word: Fleur | Meaning: Flower</w:t>
      </w:r>
    </w:p>
    <w:p/>
    <w:p>
      <w:r>
        <w:t>1. La fleur est magnifique, avec une couleur éclatante et des pétales roses.</w:t>
      </w:r>
    </w:p>
    <w:p>
      <w:r>
        <w:t xml:space="preserve">    The flower is magnificent, with a bright color and pink petals.</w:t>
      </w:r>
    </w:p>
    <w:p>
      <w:r>
        <w:t xml:space="preserve">2. Je trouve la fleur de lys très symbolique pour les célébrations. </w:t>
      </w:r>
    </w:p>
    <w:p>
      <w:r>
        <w:t xml:space="preserve">   The lily flower is very symbolic for celebrations. </w:t>
      </w:r>
    </w:p>
    <w:p>
      <w:r>
        <w:t xml:space="preserve">3. Elle aime beaucoup les fleurs, surtout les roses et les tulipes.  </w:t>
      </w:r>
    </w:p>
    <w:p>
      <w:r>
        <w:t xml:space="preserve">   She likes flowers a lot, especially roses and tulips. </w:t>
      </w:r>
    </w:p>
    <w:p>
      <w:r>
        <w:t xml:space="preserve">4. Les oiseaux aiment aussi se nourrir des fleurs dans la nature. </w:t>
      </w:r>
    </w:p>
    <w:p>
      <w:r>
        <w:t xml:space="preserve">    Birds also like to feed on the flowers in nature. </w:t>
      </w:r>
    </w:p>
    <w:p>
      <w:r>
        <w:t xml:space="preserve">5. Il faut arroser les fleurs régulièrement pour qu'elles poussent bien. </w:t>
      </w:r>
    </w:p>
    <w:p>
      <w:r>
        <w:t xml:space="preserve">    You must water the flowers regularly so they grow well. </w:t>
      </w:r>
    </w:p>
    <w:p>
      <w:r>
        <w:t xml:space="preserve">6. La fleur de magnolia est une fleur rare et précieux. </w:t>
      </w:r>
    </w:p>
    <w:p>
      <w:r>
        <w:t xml:space="preserve">   The magnolia flower is a rare and precious flower.  </w:t>
      </w:r>
    </w:p>
    <w:p>
      <w:r>
        <w:t xml:space="preserve">7. L'arbre offre une belle fleur d'automne, avec des couleurs rouge et jaune. </w:t>
      </w:r>
    </w:p>
    <w:p>
      <w:r>
        <w:t xml:space="preserve">   The tree offers a beautiful autumn flower with red and yellow colors. </w:t>
      </w:r>
    </w:p>
    <w:p>
      <w:r>
        <w:t xml:space="preserve">8. Les fleurs sont un symbole de beauté et de vie.  </w:t>
      </w:r>
    </w:p>
    <w:p>
      <w:r>
        <w:t xml:space="preserve">    Flowers are a symbol of beauty and life. </w:t>
      </w:r>
    </w:p>
    <w:p>
      <w:r>
        <w:t xml:space="preserve">9. Elle décore sa maison avec une belle fleur sur la table. </w:t>
      </w:r>
    </w:p>
    <w:p>
      <w:r>
        <w:t xml:space="preserve">    She decorates her house with a beautiful flower on the table. </w:t>
      </w:r>
    </w:p>
    <w:p>
      <w:r>
        <w:t xml:space="preserve">10. Le jardin est rempli d'une variété de fleurs et de plantes.  </w:t>
      </w:r>
    </w:p>
    <w:p>
      <w:r>
        <w:t xml:space="preserve">   The garden is filled with various flowers and plants.</w:t>
      </w:r>
    </w:p>
    <w:p/>
    <w:p>
      <w:r>
        <w:rPr>
          <w:b/>
        </w:rPr>
        <w:t>Word: Moi | Meaning: I</w:t>
      </w:r>
    </w:p>
    <w:p/>
    <w:p>
      <w:r>
        <w:t>1. Je m’appelle Marie.</w:t>
      </w:r>
    </w:p>
    <w:p>
      <w:r>
        <w:t xml:space="preserve">   My name is Marie.</w:t>
      </w:r>
    </w:p>
    <w:p>
      <w:r>
        <w:t>2. Moi, je suis étudiante.</w:t>
      </w:r>
    </w:p>
    <w:p>
      <w:r>
        <w:t xml:space="preserve">   I am a student.</w:t>
      </w:r>
    </w:p>
    <w:p>
      <w:r>
        <w:t>3.  Moi j’adore lire des romans.</w:t>
      </w:r>
    </w:p>
    <w:p>
      <w:r>
        <w:t xml:space="preserve">    I love to read novels. </w:t>
      </w:r>
    </w:p>
    <w:p>
      <w:r>
        <w:t xml:space="preserve">4.  J'ai un chat, mais moi, il est très timide. </w:t>
      </w:r>
    </w:p>
    <w:p>
      <w:r>
        <w:t xml:space="preserve">    I have a cat, but he is very shy.</w:t>
      </w:r>
    </w:p>
    <w:p>
      <w:r>
        <w:t>5.  Moi, je ne suis pas d’accord avec toi.</w:t>
      </w:r>
    </w:p>
    <w:p>
      <w:r>
        <w:t xml:space="preserve">   I am not in agreement with you.</w:t>
      </w:r>
    </w:p>
    <w:p>
      <w:r>
        <w:t>6.  Tu m'as dit que tu étais parti à la plage ? Moi aussi!</w:t>
      </w:r>
    </w:p>
    <w:p>
      <w:r>
        <w:t xml:space="preserve">  You told me you went to the beach? Me too!</w:t>
      </w:r>
    </w:p>
    <w:p>
      <w:r>
        <w:t xml:space="preserve">7.  Moi-même, je pense que c'est important de se concentrer. </w:t>
      </w:r>
    </w:p>
    <w:p>
      <w:r>
        <w:t xml:space="preserve">    I myself think that it is important to focus.</w:t>
      </w:r>
    </w:p>
    <w:p>
      <w:r>
        <w:t xml:space="preserve">8.  Le restaurant est très cher, moi j’y vais rarement. </w:t>
      </w:r>
    </w:p>
    <w:p>
      <w:r>
        <w:t xml:space="preserve">   The restaurant is very expensive, I rarely go there.</w:t>
      </w:r>
    </w:p>
    <w:p>
      <w:r>
        <w:t>9.  Tu as faim ? Moi aussi !</w:t>
      </w:r>
    </w:p>
    <w:p>
      <w:r>
        <w:t xml:space="preserve">   Are you hungry? Me too!</w:t>
      </w:r>
    </w:p>
    <w:p>
      <w:r>
        <w:t>10.  Moi je suis fatiguée aujourd'hui.</w:t>
      </w:r>
    </w:p>
    <w:p>
      <w:r>
        <w:t xml:space="preserve">    I am tired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