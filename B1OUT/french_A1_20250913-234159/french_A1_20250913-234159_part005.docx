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is shining brightly today.</w:t>
      </w:r>
    </w:p>
    <w:p>
      <w:r>
        <w:t>2. J'adore passer le temps au soleil.</w:t>
      </w:r>
    </w:p>
    <w:p>
      <w:r>
        <w:t xml:space="preserve">   I love spending time in the sunshine.</w:t>
      </w:r>
    </w:p>
    <w:p>
      <w:r>
        <w:t>3.  Laisse-moi un peu de lumière du soleil.</w:t>
      </w:r>
    </w:p>
    <w:p>
      <w:r>
        <w:t xml:space="preserve">    Give me some sunlight, please. </w:t>
      </w:r>
    </w:p>
    <w:p>
      <w:r>
        <w:t>4. Les enfants aiment jouer sous le soleil.</w:t>
      </w:r>
    </w:p>
    <w:p>
      <w:r>
        <w:t xml:space="preserve">    Children love to play in the sun.</w:t>
      </w:r>
    </w:p>
    <w:p>
      <w:r>
        <w:t>5. La température est trop élevée pour aller dehors.</w:t>
      </w:r>
    </w:p>
    <w:p>
      <w:r>
        <w:t xml:space="preserve">   The temperature is too high to go outside.  </w:t>
      </w:r>
    </w:p>
    <w:p>
      <w:r>
        <w:t xml:space="preserve">6. Le soleil est un élément essentiel de la vie sur Terre. </w:t>
      </w:r>
    </w:p>
    <w:p>
      <w:r>
        <w:t xml:space="preserve">   The sun is an essential element of life on Earth. </w:t>
      </w:r>
    </w:p>
    <w:p>
      <w:r>
        <w:t>7. On peut se bronzer sous le soleil.</w:t>
      </w:r>
    </w:p>
    <w:p>
      <w:r>
        <w:t xml:space="preserve">   We can tan in the sunshine. </w:t>
      </w:r>
    </w:p>
    <w:p>
      <w:r>
        <w:t>8. La lumière du soleil nourrit les plantes.</w:t>
      </w:r>
    </w:p>
    <w:p>
      <w:r>
        <w:t xml:space="preserve">    The sunlight nourishes plants.  </w:t>
      </w:r>
    </w:p>
    <w:p>
      <w:r>
        <w:t xml:space="preserve">9. Le ciel est bleu, mais il y a un peu de nuages pour le soleil. </w:t>
      </w:r>
    </w:p>
    <w:p>
      <w:r>
        <w:t xml:space="preserve">   The sky is blue, but there are some clouds for the sun. </w:t>
      </w:r>
    </w:p>
    <w:p>
      <w:r>
        <w:t>10. Il y aura une grande fête sous le soleil.</w:t>
      </w:r>
    </w:p>
    <w:p>
      <w:r>
        <w:t xml:space="preserve">   There will be a big party in the sunshine.</w:t>
      </w:r>
    </w:p>
    <w:p/>
    <w:p>
      <w:r>
        <w:rPr>
          <w:b/>
        </w:rPr>
        <w:t>Word: arbre | Meaning: tree</w:t>
      </w:r>
    </w:p>
    <w:p/>
    <w:p>
      <w:r>
        <w:t>1. J'adore les arbres verts qui poussent dans la forêt.</w:t>
      </w:r>
    </w:p>
    <w:p>
      <w:r>
        <w:t xml:space="preserve">  I love the green trees growing in the forest.</w:t>
      </w:r>
    </w:p>
    <w:p>
      <w:r>
        <w:t>2. L’arbre de Noël est très important pour nos traditions.</w:t>
      </w:r>
    </w:p>
    <w:p>
      <w:r>
        <w:t xml:space="preserve">  The Christmas tree is very important for our traditions. </w:t>
      </w:r>
    </w:p>
    <w:p>
      <w:r>
        <w:t>3. Le chêne est un arbre majestueux et vieux.</w:t>
      </w:r>
    </w:p>
    <w:p>
      <w:r>
        <w:t xml:space="preserve">  The oak is a majestic and old tree.</w:t>
      </w:r>
    </w:p>
    <w:p>
      <w:r>
        <w:t>4. Il faut arroser les arbres régulièrement.</w:t>
      </w:r>
    </w:p>
    <w:p>
      <w:r>
        <w:t xml:space="preserve">  We need to water the trees regularly.</w:t>
      </w:r>
    </w:p>
    <w:p>
      <w:r>
        <w:t xml:space="preserve">5. L’arbre représente la force et la résistance. </w:t>
      </w:r>
    </w:p>
    <w:p>
      <w:r>
        <w:t xml:space="preserve">  The tree represents strength and resistance.</w:t>
      </w:r>
    </w:p>
    <w:p>
      <w:r>
        <w:t>6. Vous devez couper l'arbre si vous avez besoin de l'encombrement.</w:t>
      </w:r>
    </w:p>
    <w:p>
      <w:r>
        <w:t xml:space="preserve">  You must cut down the tree if you need to clear the path. </w:t>
      </w:r>
    </w:p>
    <w:p>
      <w:r>
        <w:t>7. J'ai appris à reconnaître les différents types d’arbres.</w:t>
      </w:r>
    </w:p>
    <w:p>
      <w:r>
        <w:t xml:space="preserve">   I have learned to recognize different kinds of trees. </w:t>
      </w:r>
    </w:p>
    <w:p>
      <w:r>
        <w:t>8. L'arbre est un élément important de l'environnement.</w:t>
      </w:r>
    </w:p>
    <w:p>
      <w:r>
        <w:t xml:space="preserve">   The tree is an important element of the environment. </w:t>
      </w:r>
    </w:p>
    <w:p>
      <w:r>
        <w:t>9. La petite fille a joué avec son petit arbre sur la table.</w:t>
      </w:r>
    </w:p>
    <w:p>
      <w:r>
        <w:t xml:space="preserve">  The little girl played with her small tree on the table.</w:t>
      </w:r>
    </w:p>
    <w:p>
      <w:r>
        <w:t>10. Les arbres sont essentiels pour une vie saine et durable.</w:t>
      </w:r>
    </w:p>
    <w:p>
      <w:r>
        <w:t xml:space="preserve">   Trees are essential for a healthy and sustainable life.</w:t>
      </w:r>
    </w:p>
    <w:p/>
    <w:p>
      <w:r>
        <w:rPr>
          <w:b/>
        </w:rPr>
        <w:t>Word: maison | Meaning: house</w:t>
      </w:r>
    </w:p>
    <w:p/>
    <w:p>
      <w:r>
        <w:t xml:space="preserve">1. La maison de Pierre est située en campagne.  </w:t>
      </w:r>
    </w:p>
    <w:p>
      <w:r>
        <w:t xml:space="preserve">    Pierre's house is located in the countryside.</w:t>
      </w:r>
    </w:p>
    <w:p>
      <w:r>
        <w:t xml:space="preserve">2. J’adore la décoration de ma maison.  </w:t>
      </w:r>
    </w:p>
    <w:p>
      <w:r>
        <w:t xml:space="preserve">    I love decorating my home.</w:t>
      </w:r>
    </w:p>
    <w:p>
      <w:r>
        <w:t xml:space="preserve">3. Mon père construit une nouvelle maison pour nous.  </w:t>
      </w:r>
    </w:p>
    <w:p>
      <w:r>
        <w:t xml:space="preserve">    My father is building a new house for us. </w:t>
      </w:r>
    </w:p>
    <w:p>
      <w:r>
        <w:t>4. Les enfants jouent dans la cour de leur maison.</w:t>
      </w:r>
    </w:p>
    <w:p>
      <w:r>
        <w:t xml:space="preserve">    The children play in the courtyard of their house. </w:t>
      </w:r>
    </w:p>
    <w:p>
      <w:r>
        <w:t xml:space="preserve">5. La maison est un lieu où l'on se sent confortable et sécurisé. </w:t>
      </w:r>
    </w:p>
    <w:p>
      <w:r>
        <w:t xml:space="preserve">    The house is a place where one feels comfortable and secure. </w:t>
      </w:r>
    </w:p>
    <w:p>
      <w:r>
        <w:t xml:space="preserve">6. J’ai hâte de visiter ma maison en Bretagne.  </w:t>
      </w:r>
    </w:p>
    <w:p>
      <w:r>
        <w:t xml:space="preserve">    I can't wait to visit my house in Brittany.</w:t>
      </w:r>
    </w:p>
    <w:p>
      <w:r>
        <w:t xml:space="preserve">7. L'histoire de la maison est fascinante.   </w:t>
      </w:r>
    </w:p>
    <w:p>
      <w:r>
        <w:t xml:space="preserve">    The history of the house is fascinating. </w:t>
      </w:r>
    </w:p>
    <w:p>
      <w:r>
        <w:t xml:space="preserve">8. Nous avons besoin d’une maison pour nous installer à Paris.   </w:t>
      </w:r>
    </w:p>
    <w:p>
      <w:r>
        <w:t xml:space="preserve">    We need a house for us to settle down in Paris. </w:t>
      </w:r>
    </w:p>
    <w:p>
      <w:r>
        <w:t xml:space="preserve">9. La maison du grand-père était très délabrée.  </w:t>
      </w:r>
    </w:p>
    <w:p>
      <w:r>
        <w:t xml:space="preserve">    Grandfather's house was very dilapidated.  </w:t>
      </w:r>
    </w:p>
    <w:p>
      <w:r>
        <w:t xml:space="preserve">10. Il est important de prendre soin de la maison.   </w:t>
      </w:r>
    </w:p>
    <w:p>
      <w:r>
        <w:t xml:space="preserve">     Taking care of the house is important.</w:t>
      </w:r>
    </w:p>
    <w:p/>
    <w:p>
      <w:r>
        <w:rPr>
          <w:b/>
        </w:rPr>
        <w:t>Word: ville | Meaning: town</w:t>
      </w:r>
    </w:p>
    <w:p/>
    <w:p>
      <w:r>
        <w:t>1.  J'aime vivre dans une ville animée.</w:t>
      </w:r>
    </w:p>
    <w:p>
      <w:r>
        <w:t xml:space="preserve">   I like to live in an animated city.</w:t>
      </w:r>
    </w:p>
    <w:p>
      <w:r>
        <w:t xml:space="preserve">2.  La population de la ville augmente chaque année. </w:t>
      </w:r>
    </w:p>
    <w:p>
      <w:r>
        <w:t xml:space="preserve">   The population of the city is increasing every year.</w:t>
      </w:r>
    </w:p>
    <w:p>
      <w:r>
        <w:t xml:space="preserve">3.  Le centre-ville est très touristique. </w:t>
      </w:r>
    </w:p>
    <w:p>
      <w:r>
        <w:t xml:space="preserve">   The city center is very touristy.</w:t>
      </w:r>
    </w:p>
    <w:p>
      <w:r>
        <w:t xml:space="preserve">4.  Elle a besoin d'une nouvelle voiture pour aller dans sa ville natale. </w:t>
      </w:r>
    </w:p>
    <w:p>
      <w:r>
        <w:t xml:space="preserve">    She needs a new car to go to her hometown.</w:t>
      </w:r>
    </w:p>
    <w:p>
      <w:r>
        <w:t xml:space="preserve">5.  La ville de Paris offre une culture riche et diversifiée. </w:t>
      </w:r>
    </w:p>
    <w:p>
      <w:r>
        <w:t xml:space="preserve">   The city of Paris offers rich and diverse culture. </w:t>
      </w:r>
    </w:p>
    <w:p>
      <w:r>
        <w:t xml:space="preserve">6.  Mon ami vit dans une petite ville au bord d’un lac. </w:t>
      </w:r>
    </w:p>
    <w:p>
      <w:r>
        <w:t xml:space="preserve">    My friend lives in a small town by a lake.</w:t>
      </w:r>
    </w:p>
    <w:p>
      <w:r>
        <w:t>7.  Les magasins sont ouverts tous les jours de la semaine dans la ville.</w:t>
      </w:r>
    </w:p>
    <w:p>
      <w:r>
        <w:t xml:space="preserve">   Shops are open every day of the week in the city. </w:t>
      </w:r>
    </w:p>
    <w:p>
      <w:r>
        <w:t xml:space="preserve">8.  J'ai hâte d'aller à la campagne et découvrir une nouvelle ville. </w:t>
      </w:r>
    </w:p>
    <w:p>
      <w:r>
        <w:t xml:space="preserve">    I can’t wait to go to the countryside and discover a new city. </w:t>
      </w:r>
    </w:p>
    <w:p>
      <w:r>
        <w:t xml:space="preserve">9.  Il est important de prendre en compte les problèmes de la ville. </w:t>
      </w:r>
    </w:p>
    <w:p>
      <w:r>
        <w:t xml:space="preserve">   It is important to take into account problems of the city.</w:t>
      </w:r>
    </w:p>
    <w:p>
      <w:r>
        <w:t>10. La ville a un grand nombre d'écoles et d'universités.</w:t>
      </w:r>
    </w:p>
    <w:p>
      <w:r>
        <w:t xml:space="preserve">    The city has a large number of schools and universities.</w:t>
      </w:r>
    </w:p>
    <w:p/>
    <w:p>
      <w:r>
        <w:rPr>
          <w:b/>
        </w:rPr>
        <w:t>Word: vent | Meaning: wind</w:t>
      </w:r>
    </w:p>
    <w:p/>
    <w:p>
      <w:r>
        <w:t>1. Le vent souffle fort aujourd'hui.  The wind is blowing hard today.</w:t>
      </w:r>
    </w:p>
    <w:p>
      <w:r>
        <w:t xml:space="preserve">2. J'ai l'impression que le vent porte un parfum de la mer.  I feel like the wind carries a scent of the sea. </w:t>
      </w:r>
    </w:p>
    <w:p>
      <w:r>
        <w:t>3. Les arbres frémissent sous l'effet du vent frais. The trees shiver under the fresh breeze.</w:t>
      </w:r>
    </w:p>
    <w:p>
      <w:r>
        <w:t>4. On va sortir pour profiter du vent et des rayons du soleil. We are going to go out to enjoy the wind and the sunshine.</w:t>
      </w:r>
    </w:p>
    <w:p>
      <w:r>
        <w:t xml:space="preserve">5. Le vent a soufflé à travers les branches des arbres et a fait tomber les feuilles. The wind has blown through the tree branches and made them fall. </w:t>
      </w:r>
    </w:p>
    <w:p>
      <w:r>
        <w:t xml:space="preserve">6. La température du vent est très fraîche ce matin. The temperature of the wind is very cold this morning. </w:t>
      </w:r>
    </w:p>
    <w:p>
      <w:r>
        <w:t>7. On peut sentir le vent dans les cheveux de la femme. One can feel the wind in the woman's hair.</w:t>
      </w:r>
    </w:p>
    <w:p>
      <w:r>
        <w:t>8. Le vent a créé un brouillard sur la route. The wind has created a fog on the road.</w:t>
      </w:r>
    </w:p>
    <w:p>
      <w:r>
        <w:t xml:space="preserve">9. La vitesse du vent est plus élevée que celle du jour avant. The speed of the wind is higher than that of yesterday. </w:t>
      </w:r>
    </w:p>
    <w:p>
      <w:r>
        <w:t>10.  Le vent nous a fait sentir comme si nous étions dans une aventure. The wind made us feel like we were in an adventure.</w:t>
      </w:r>
    </w:p>
    <w:p/>
    <w:p>
      <w:r>
        <w:rPr>
          <w:b/>
        </w:rPr>
        <w:t>Word: Feux | Meaning: Fires</w:t>
      </w:r>
    </w:p>
    <w:p/>
    <w:p>
      <w:r>
        <w:t>1. Les feu d'artifice étaient splendides et illuminaient le ciel.</w:t>
      </w:r>
    </w:p>
    <w:p>
      <w:r>
        <w:t xml:space="preserve">  The fireworks were splendid and illuminated the sky.</w:t>
      </w:r>
    </w:p>
    <w:p>
      <w:r>
        <w:t>2. Il faut éteindre les feux de camp avant de partir.</w:t>
      </w:r>
    </w:p>
    <w:p>
      <w:r>
        <w:t xml:space="preserve">  We must extinguish campfires before we leave.</w:t>
      </w:r>
    </w:p>
    <w:p>
      <w:r>
        <w:t>3. Un incendie a été déclenché dans l'appartement.</w:t>
      </w:r>
    </w:p>
    <w:p>
      <w:r>
        <w:t xml:space="preserve">  A fire broke out in the apartment.</w:t>
      </w:r>
    </w:p>
    <w:p>
      <w:r>
        <w:t>4. Le feu d'une bougie est très doux et réconfortant.</w:t>
      </w:r>
    </w:p>
    <w:p>
      <w:r>
        <w:t xml:space="preserve">  The flame of a candle is very gentle and comforting.</w:t>
      </w:r>
    </w:p>
    <w:p>
      <w:r>
        <w:t xml:space="preserve">5. La maison avait des feux d'artifice en fête pour la nouvelle année. </w:t>
      </w:r>
    </w:p>
    <w:p>
      <w:r>
        <w:t xml:space="preserve">   The house had fireworks for New Year’s celebrations.</w:t>
      </w:r>
    </w:p>
    <w:p>
      <w:r>
        <w:t>6. L'équipe de football était en feu après avoir gagné le match.</w:t>
      </w:r>
    </w:p>
    <w:p>
      <w:r>
        <w:t xml:space="preserve">   The football team was on fire after winning the match.</w:t>
      </w:r>
    </w:p>
    <w:p>
      <w:r>
        <w:t>7. Les enfants ont été fascinés par les feux d'artifice.</w:t>
      </w:r>
    </w:p>
    <w:p>
      <w:r>
        <w:t xml:space="preserve">  Children were fascinated by the fireworks. </w:t>
      </w:r>
    </w:p>
    <w:p>
      <w:r>
        <w:t xml:space="preserve">8. La sécurité a été mise à l’épreuve lors des feux de joie. </w:t>
      </w:r>
    </w:p>
    <w:p>
      <w:r>
        <w:t xml:space="preserve">  Safety procedures were tested during the festive fires. </w:t>
      </w:r>
    </w:p>
    <w:p>
      <w:r>
        <w:t>9. Je suis fasciné par la combustion et les feux.</w:t>
      </w:r>
    </w:p>
    <w:p>
      <w:r>
        <w:t xml:space="preserve">   I am fascinated by combustion and fire. </w:t>
      </w:r>
    </w:p>
    <w:p>
      <w:r>
        <w:t xml:space="preserve">10. Le feu était un symbole important dans la culture française. </w:t>
      </w:r>
    </w:p>
    <w:p>
      <w:r>
        <w:t xml:space="preserve">   Fire was a significant symbol in French culture.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avait un costume blanc.</w:t>
      </w:r>
    </w:p>
    <w:p>
      <w:r>
        <w:t xml:space="preserve">   He had a white suit.</w:t>
      </w:r>
    </w:p>
    <w:p>
      <w:r>
        <w:t>3. Les nuages sont blancs.</w:t>
      </w:r>
    </w:p>
    <w:p>
      <w:r>
        <w:t xml:space="preserve">   The clouds are white.</w:t>
      </w:r>
    </w:p>
    <w:p>
      <w:r>
        <w:t>4. Nous avons besoin d'un papier blanc.</w:t>
      </w:r>
    </w:p>
    <w:p>
      <w:r>
        <w:t xml:space="preserve">   We need some blank paper.</w:t>
      </w:r>
    </w:p>
    <w:p>
      <w:r>
        <w:t>5. La table est blanche et lisse.</w:t>
      </w:r>
    </w:p>
    <w:p>
      <w:r>
        <w:t xml:space="preserve">   The table is white and smooth.</w:t>
      </w:r>
    </w:p>
    <w:p>
      <w:r>
        <w:t>6. Le tableau était blanc, mais il avait une photo colorée.</w:t>
      </w:r>
    </w:p>
    <w:p>
      <w:r>
        <w:t xml:space="preserve">   The canvas was white, but it had a colourful photograph.</w:t>
      </w:r>
    </w:p>
    <w:p>
      <w:r>
        <w:t>7. J'aime les vêtements blancs et frais.</w:t>
      </w:r>
    </w:p>
    <w:p>
      <w:r>
        <w:t xml:space="preserve">   I like white clothes that are fresh.</w:t>
      </w:r>
    </w:p>
    <w:p>
      <w:r>
        <w:t>8. La fleur est blanche et délicieuse.</w:t>
      </w:r>
    </w:p>
    <w:p>
      <w:r>
        <w:t xml:space="preserve">   The flower is white and delicious.</w:t>
      </w:r>
    </w:p>
    <w:p>
      <w:r>
        <w:t>9. Il faut nettoyer la table de blanc.</w:t>
      </w:r>
    </w:p>
    <w:p>
      <w:r>
        <w:t xml:space="preserve">   We need to clean the table from white.</w:t>
      </w:r>
    </w:p>
    <w:p>
      <w:r>
        <w:t>10. L'eau claire est blanche.</w:t>
      </w:r>
    </w:p>
    <w:p>
      <w:r>
        <w:t xml:space="preserve">   Clear water is white.</w:t>
      </w:r>
    </w:p>
    <w:p/>
    <w:p>
      <w:r>
        <w:rPr>
          <w:b/>
        </w:rPr>
        <w:t>Word: ciel | Meaning: sky</w:t>
      </w:r>
    </w:p>
    <w:p/>
    <w:p>
      <w:r>
        <w:t>1. Le ciel était gris et nuageux.</w:t>
      </w:r>
    </w:p>
    <w:p>
      <w:r>
        <w:t xml:space="preserve">    The sky was grey and cloudy.</w:t>
      </w:r>
    </w:p>
    <w:p>
      <w:r>
        <w:t>2. Il y a un beau ciel bleu aujourd'hui.</w:t>
      </w:r>
    </w:p>
    <w:p>
      <w:r>
        <w:t xml:space="preserve">    There is a beautiful blue sky today. </w:t>
      </w:r>
    </w:p>
    <w:p>
      <w:r>
        <w:t>3. La vue panoramique offre un ciel magnifique.</w:t>
      </w:r>
    </w:p>
    <w:p>
      <w:r>
        <w:t xml:space="preserve">    The panoramic view offers a magnificent sky. </w:t>
      </w:r>
    </w:p>
    <w:p>
      <w:r>
        <w:t>4. J'adore regarder le ciel étoilé pendant la nuit.</w:t>
      </w:r>
    </w:p>
    <w:p>
      <w:r>
        <w:t xml:space="preserve">    I love to look at the starry sky during the night.</w:t>
      </w:r>
    </w:p>
    <w:p>
      <w:r>
        <w:t>5. Le ciel est devenu rouge et orange au coucher du soleil.</w:t>
      </w:r>
    </w:p>
    <w:p>
      <w:r>
        <w:t xml:space="preserve">   The sky turned red and orange at sunset. </w:t>
      </w:r>
    </w:p>
    <w:p>
      <w:r>
        <w:t>6. La pollution a un impact négatif sur le ciel.</w:t>
      </w:r>
    </w:p>
    <w:p>
      <w:r>
        <w:t xml:space="preserve">    Pollution has a negative impact on the sky. </w:t>
      </w:r>
    </w:p>
    <w:p>
      <w:r>
        <w:t>7. L'artiste peint un ciel imaginaire sur son tableau.</w:t>
      </w:r>
    </w:p>
    <w:p>
      <w:r>
        <w:t xml:space="preserve">    The artist paints an imaginary sky on his canvas.  </w:t>
      </w:r>
    </w:p>
    <w:p>
      <w:r>
        <w:t>8. La pluie a fait tomber des nuages dans le ciel.</w:t>
      </w:r>
    </w:p>
    <w:p>
      <w:r>
        <w:t xml:space="preserve">   Rain made clouds fall in the sky. </w:t>
      </w:r>
    </w:p>
    <w:p>
      <w:r>
        <w:t xml:space="preserve">9. On peut observer une grande différence entre le ciel et la terre. </w:t>
      </w:r>
    </w:p>
    <w:p>
      <w:r>
        <w:t xml:space="preserve">    You can observe a big difference between the sky and the earth. </w:t>
      </w:r>
    </w:p>
    <w:p>
      <w:r>
        <w:t xml:space="preserve">10. Les enfants ont joué à l'extérieur sous un ciel sans nuage. </w:t>
      </w:r>
    </w:p>
    <w:p>
      <w:r>
        <w:t xml:space="preserve">    The children played outside under a cloudless sky.</w:t>
      </w:r>
    </w:p>
    <w:p/>
    <w:p>
      <w:r>
        <w:rPr>
          <w:b/>
        </w:rPr>
        <w:t>Word: femme | Meaning: woman</w:t>
      </w:r>
    </w:p>
    <w:p/>
    <w:p>
      <w:r>
        <w:t xml:space="preserve">1.  Elle est une femme très dévouée. </w:t>
      </w:r>
    </w:p>
    <w:p>
      <w:r>
        <w:t xml:space="preserve">    She is a very devoted woman. </w:t>
      </w:r>
    </w:p>
    <w:p>
      <w:r>
        <w:t>2.  La femme est arrivée avant lui.</w:t>
      </w:r>
    </w:p>
    <w:p>
      <w:r>
        <w:t xml:space="preserve">   The woman arrived before him.</w:t>
      </w:r>
    </w:p>
    <w:p>
      <w:r>
        <w:t>3.  Le couple a trois femmes à la maison.</w:t>
      </w:r>
    </w:p>
    <w:p>
      <w:r>
        <w:t xml:space="preserve">   The couple has three women at home.</w:t>
      </w:r>
    </w:p>
    <w:p>
      <w:r>
        <w:t>4.  Les femmes ont besoin de soutien pour l'égalité des chances.</w:t>
      </w:r>
    </w:p>
    <w:p>
      <w:r>
        <w:t xml:space="preserve">   Women need support for equal opportunities. </w:t>
      </w:r>
    </w:p>
    <w:p>
      <w:r>
        <w:t>5.  La femme est allée acheter du pain au marché.</w:t>
      </w:r>
    </w:p>
    <w:p>
      <w:r>
        <w:t xml:space="preserve">    The woman went to buy bread at the market. </w:t>
      </w:r>
    </w:p>
    <w:p>
      <w:r>
        <w:t xml:space="preserve">6.  Je suis un homme, mais j’apprécie les femmes. </w:t>
      </w:r>
    </w:p>
    <w:p>
      <w:r>
        <w:t xml:space="preserve">    I am a man, but I appreciate women.  </w:t>
      </w:r>
    </w:p>
    <w:p>
      <w:r>
        <w:t>7.  Les femmes sont des artistes talentueuses.</w:t>
      </w:r>
    </w:p>
    <w:p>
      <w:r>
        <w:t xml:space="preserve">   Women are talented artists.</w:t>
      </w:r>
    </w:p>
    <w:p>
      <w:r>
        <w:t>8.  La femme portait une robe rouge et un chapeau.</w:t>
      </w:r>
    </w:p>
    <w:p>
      <w:r>
        <w:t xml:space="preserve">    The woman wore a red dress and a hat.</w:t>
      </w:r>
    </w:p>
    <w:p>
      <w:r>
        <w:t xml:space="preserve">9.  La femme est heureuse de son mari. </w:t>
      </w:r>
    </w:p>
    <w:p>
      <w:r>
        <w:t xml:space="preserve">    The woman is happy with her husband.</w:t>
      </w:r>
    </w:p>
    <w:p>
      <w:r>
        <w:t>10.  Il était agréable d’entendre la femme parler.</w:t>
      </w:r>
    </w:p>
    <w:p>
      <w:r>
        <w:t xml:space="preserve">   It was pleasant to hear the woman speak.</w:t>
      </w:r>
    </w:p>
    <w:p/>
    <w:p>
      <w:r>
        <w:rPr>
          <w:b/>
        </w:rPr>
        <w:t>Word: Sourire | Meaning: Smile</w:t>
      </w:r>
    </w:p>
    <w:p/>
    <w:p>
      <w:r>
        <w:t>1. Il a un sourire large et chaleureux.</w:t>
      </w:r>
    </w:p>
    <w:p>
      <w:r>
        <w:t xml:space="preserve">    He has a wide, warm smile.</w:t>
      </w:r>
    </w:p>
    <w:p>
      <w:r>
        <w:t>2. La fille souriait en regardant les oiseaux voler.</w:t>
      </w:r>
    </w:p>
    <w:p>
      <w:r>
        <w:t xml:space="preserve">    The girl smiled as she looked at the birds flying.</w:t>
      </w:r>
    </w:p>
    <w:p>
      <w:r>
        <w:t>3. Le chef souriait aux employés après avoir terminé la réunion.</w:t>
      </w:r>
    </w:p>
    <w:p>
      <w:r>
        <w:t xml:space="preserve">    The boss smiled at his employees after finishing the meeting.</w:t>
      </w:r>
    </w:p>
    <w:p>
      <w:r>
        <w:t xml:space="preserve">4.  Je ne sais pas comment lui dire que je suis déçu, mais il a souri. </w:t>
      </w:r>
    </w:p>
    <w:p>
      <w:r>
        <w:t xml:space="preserve">    I don't know how to tell him I am disappointed but he smiled. </w:t>
      </w:r>
    </w:p>
    <w:p>
      <w:r>
        <w:t>5.  Elle sourit gentiment aux enfants qu’elle avait rencontrés.</w:t>
      </w:r>
    </w:p>
    <w:p>
      <w:r>
        <w:t xml:space="preserve">    She smiled kindly at the children she had met.</w:t>
      </w:r>
    </w:p>
    <w:p>
      <w:r>
        <w:t>6. Vous me faites sourire avec votre humour.</w:t>
      </w:r>
    </w:p>
    <w:p>
      <w:r>
        <w:t xml:space="preserve">    You make me smile with your humor.</w:t>
      </w:r>
    </w:p>
    <w:p>
      <w:r>
        <w:t xml:space="preserve">7. L'image de leur voyage souriant était magnifique. </w:t>
      </w:r>
    </w:p>
    <w:p>
      <w:r>
        <w:t xml:space="preserve">    The image of their smiling trip was magnificent. </w:t>
      </w:r>
    </w:p>
    <w:p>
      <w:r>
        <w:t>8.  La femme souriait à son mari, alors qu’il l'attendait dans la salle d'attente.</w:t>
      </w:r>
    </w:p>
    <w:p>
      <w:r>
        <w:t xml:space="preserve">    The woman smiled at her husband while he waited in the waiting room. </w:t>
      </w:r>
    </w:p>
    <w:p>
      <w:r>
        <w:t xml:space="preserve">9. La joie de vivre est au rendez-vous! </w:t>
      </w:r>
    </w:p>
    <w:p>
      <w:r>
        <w:t xml:space="preserve">    Joy of life is on the scene!</w:t>
      </w:r>
    </w:p>
    <w:p>
      <w:r>
        <w:t>10.  Il sourit en voyant les fleurs qui poussent à l’extérieur du bureau.</w:t>
      </w:r>
    </w:p>
    <w:p>
      <w:r>
        <w:t xml:space="preserve">    He smiled seeing the flowers growing outside the office.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