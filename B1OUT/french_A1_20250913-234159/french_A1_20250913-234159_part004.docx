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Elle est une femme très forte.</w:t>
      </w:r>
    </w:p>
    <w:p>
      <w:r>
        <w:t xml:space="preserve">    She is a very strong woman.</w:t>
      </w:r>
    </w:p>
    <w:p>
      <w:r>
        <w:t>2. La femme était fatiguée après la marche longue.</w:t>
      </w:r>
    </w:p>
    <w:p>
      <w:r>
        <w:t xml:space="preserve">    The woman was tired after the long walk.</w:t>
      </w:r>
    </w:p>
    <w:p>
      <w:r>
        <w:t>3. Les femmes portent souvent des robes élégantes.</w:t>
      </w:r>
    </w:p>
    <w:p>
      <w:r>
        <w:t xml:space="preserve">    Women often wear elegant dresses. </w:t>
      </w:r>
    </w:p>
    <w:p>
      <w:r>
        <w:t>4. Le femme a un grand talent pour la musique.</w:t>
      </w:r>
    </w:p>
    <w:p>
      <w:r>
        <w:t xml:space="preserve">    The woman has a great talent for music. </w:t>
      </w:r>
    </w:p>
    <w:p>
      <w:r>
        <w:t xml:space="preserve">5. Je suis une femme indépendante. </w:t>
      </w:r>
    </w:p>
    <w:p>
      <w:r>
        <w:t xml:space="preserve">    I am an independent woman.</w:t>
      </w:r>
    </w:p>
    <w:p>
      <w:r>
        <w:t xml:space="preserve">6.  Le femme est très gentille et chaleureuse. </w:t>
      </w:r>
    </w:p>
    <w:p>
      <w:r>
        <w:t xml:space="preserve">     The woman is very kind and warm.</w:t>
      </w:r>
    </w:p>
    <w:p>
      <w:r>
        <w:t>7. Les femmes peuvent faire de nombreux métiers.</w:t>
      </w:r>
    </w:p>
    <w:p>
      <w:r>
        <w:t xml:space="preserve">    Women can do many jobs. </w:t>
      </w:r>
    </w:p>
    <w:p>
      <w:r>
        <w:t>8. Le monde doit respecter les femmes.</w:t>
      </w:r>
    </w:p>
    <w:p>
      <w:r>
        <w:t xml:space="preserve">    The world must respect women. </w:t>
      </w:r>
    </w:p>
    <w:p>
      <w:r>
        <w:t>9.  Les femmes ont besoin d'être soutenues.</w:t>
      </w:r>
    </w:p>
    <w:p>
      <w:r>
        <w:t xml:space="preserve">    Women need to be supported.</w:t>
      </w:r>
    </w:p>
    <w:p>
      <w:r>
        <w:t>10. La femme est une force incroyable.</w:t>
      </w:r>
    </w:p>
    <w:p>
      <w:r>
        <w:t xml:space="preserve">   The woman is an incredible force.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 Happy day!</w:t>
      </w:r>
    </w:p>
    <w:p>
      <w:r>
        <w:t xml:space="preserve">2.  Il était tellement heureux de voir son ami. </w:t>
      </w:r>
    </w:p>
    <w:p>
      <w:r>
        <w:t xml:space="preserve">    He was so happy to see his friend.</w:t>
      </w:r>
    </w:p>
    <w:p>
      <w:r>
        <w:t>3.  La fête était joyeuse et festive.</w:t>
      </w:r>
    </w:p>
    <w:p>
      <w:r>
        <w:t xml:space="preserve">   The party was joyful and festive.</w:t>
      </w:r>
    </w:p>
    <w:p>
      <w:r>
        <w:t>4.  Elle est heureuse d'apprendre des nouvelles surprises.</w:t>
      </w:r>
    </w:p>
    <w:p>
      <w:r>
        <w:t xml:space="preserve">   She is happy to learn of new surprises.</w:t>
      </w:r>
    </w:p>
    <w:p>
      <w:r>
        <w:t xml:space="preserve">5.  Le concert était joyeux et énergique. </w:t>
      </w:r>
    </w:p>
    <w:p>
      <w:r>
        <w:t xml:space="preserve">   The concert was joyful and energetic.</w:t>
      </w:r>
    </w:p>
    <w:p>
      <w:r>
        <w:t>6.  Nous avons passé un joyeux weekend en montagne.</w:t>
      </w:r>
    </w:p>
    <w:p>
      <w:r>
        <w:t xml:space="preserve">   We had a joyous weekend in the mountains. </w:t>
      </w:r>
    </w:p>
    <w:p>
      <w:r>
        <w:t>7.  Je suis heureux de vous aider.</w:t>
      </w:r>
    </w:p>
    <w:p>
      <w:r>
        <w:t xml:space="preserve">    I am happy to help you.</w:t>
      </w:r>
    </w:p>
    <w:p>
      <w:r>
        <w:t>8.  Le voyage a été très joyeux pour moi.</w:t>
      </w:r>
    </w:p>
    <w:p>
      <w:r>
        <w:t xml:space="preserve">   The trip was very joyful for me. </w:t>
      </w:r>
    </w:p>
    <w:p>
      <w:r>
        <w:t xml:space="preserve">9.  C'est un moment joyeux pour nous tous! </w:t>
      </w:r>
    </w:p>
    <w:p>
      <w:r>
        <w:t xml:space="preserve">    It is a joyous moment for us all! </w:t>
      </w:r>
    </w:p>
    <w:p>
      <w:r>
        <w:t xml:space="preserve">10. Vous avez eu une belle journée !  </w:t>
      </w:r>
    </w:p>
    <w:p>
      <w:r>
        <w:t xml:space="preserve">    You had a nice day!</w:t>
      </w:r>
    </w:p>
    <w:p/>
    <w:p>
      <w:r>
        <w:t>Fleur: Flower |</w:t>
      </w:r>
    </w:p>
    <w:p/>
    <w:p>
      <w:r>
        <w:t>1. La fleur est magnifique, avec sa belle couleur rouge et ses pétales doux.</w:t>
      </w:r>
    </w:p>
    <w:p>
      <w:r>
        <w:t xml:space="preserve">  The flower is magnificent, with its beautiful red color and soft petals.</w:t>
      </w:r>
    </w:p>
    <w:p>
      <w:r>
        <w:t>2. Il décore son salon avec une fleur de lavande élégante et parfumée.</w:t>
      </w:r>
    </w:p>
    <w:p>
      <w:r>
        <w:t xml:space="preserve">  He decorates his living room with a fragrant lavender flower. </w:t>
      </w:r>
    </w:p>
    <w:p>
      <w:r>
        <w:t>3. Les fleurs sauvages poussent en abondance dans les jardins du parc.</w:t>
      </w:r>
    </w:p>
    <w:p>
      <w:r>
        <w:t xml:space="preserve">  Wild flowers grow abundantly in the gardens of the park.</w:t>
      </w:r>
    </w:p>
    <w:p>
      <w:r>
        <w:t>4. J'ai offert une fleur rose à ma mère pour son anniversaire.</w:t>
      </w:r>
    </w:p>
    <w:p>
      <w:r>
        <w:t xml:space="preserve">  I gave my mom a pink flower for her birthday. </w:t>
      </w:r>
    </w:p>
    <w:p>
      <w:r>
        <w:t>5. Le poète admire la beauté de la fleur et l'écrit dans ses poèmes.</w:t>
      </w:r>
    </w:p>
    <w:p>
      <w:r>
        <w:t xml:space="preserve">  The poet admires the beauty of the flower and writes about it in his poems.</w:t>
      </w:r>
    </w:p>
    <w:p>
      <w:r>
        <w:t xml:space="preserve">6. La fleur d'oranger, symbole d'espoir et de bonheur, est souvent offerte lors des mariages. </w:t>
      </w:r>
    </w:p>
    <w:p>
      <w:r>
        <w:t xml:space="preserve">  The orange blossom, symbol of hope and happiness, is often offered during weddings.</w:t>
      </w:r>
    </w:p>
    <w:p>
      <w:r>
        <w:t>7. Les fleurs composent une belle décoration pour la fête.</w:t>
      </w:r>
    </w:p>
    <w:p>
      <w:r>
        <w:t xml:space="preserve">  Flowers compose a beautiful decoration for the party.</w:t>
      </w:r>
    </w:p>
    <w:p>
      <w:r>
        <w:t>8. Elle était fascinée par l'image de la fleur qui se dévoilait dans le jardin.</w:t>
      </w:r>
    </w:p>
    <w:p>
      <w:r>
        <w:t xml:space="preserve">   She was fascinated by the image of the flower that emerged in the garden. </w:t>
      </w:r>
    </w:p>
    <w:p>
      <w:r>
        <w:t>9. Le soleil brille sur les fleurs et donne à leurs pétales une couleur dorée.</w:t>
      </w:r>
    </w:p>
    <w:p>
      <w:r>
        <w:t xml:space="preserve">  The sun shines on the flowers and gives their petals a golden color.</w:t>
      </w:r>
    </w:p>
    <w:p>
      <w:r>
        <w:t xml:space="preserve">10. Les enfants aiment jouer avec les fleurs dans le jardin d'école. </w:t>
      </w:r>
    </w:p>
    <w:p>
      <w:r>
        <w:t xml:space="preserve">   Children like to play with the flowers in the schoolyard.</w:t>
      </w:r>
    </w:p>
    <w:p/>
    <w:p>
      <w:r>
        <w:t>Nuit: Night</w:t>
      </w:r>
    </w:p>
    <w:p/>
    <w:p>
      <w:r>
        <w:t>1.  La nuit tombe et la ville est plongée dans l’ombre.</w:t>
      </w:r>
    </w:p>
    <w:p>
      <w:r>
        <w:t xml:space="preserve">    The night falls and the city is plunged into darkness.</w:t>
      </w:r>
    </w:p>
    <w:p>
      <w:r>
        <w:t xml:space="preserve">2.   J'adore les nuits d'été, elles sont tellement paisibles. </w:t>
      </w:r>
    </w:p>
    <w:p>
      <w:r>
        <w:t xml:space="preserve">    I love summer nights, they are so peaceful. </w:t>
      </w:r>
    </w:p>
    <w:p>
      <w:r>
        <w:t>3.  Il n'a pas dormi bien la nuit dernière, il était trop stressé.</w:t>
      </w:r>
    </w:p>
    <w:p>
      <w:r>
        <w:t xml:space="preserve">    He didn’t sleep well last night, he was too stressed.</w:t>
      </w:r>
    </w:p>
    <w:p>
      <w:r>
        <w:t xml:space="preserve">4.  Pour les enfants, les nuits sont souvent remplies d'aventures. </w:t>
      </w:r>
    </w:p>
    <w:p>
      <w:r>
        <w:t xml:space="preserve">   For children, nights are often filled with adventures.</w:t>
      </w:r>
    </w:p>
    <w:p>
      <w:r>
        <w:t>5.  Je me suis réveillé tôt la nuit dernière pour aller à l'école.</w:t>
      </w:r>
    </w:p>
    <w:p>
      <w:r>
        <w:t xml:space="preserve">    I woke up early last night to go to school.</w:t>
      </w:r>
    </w:p>
    <w:p>
      <w:r>
        <w:t>6.  Le ciel nocturne était magnifique avec des étoiles brillantes.</w:t>
      </w:r>
    </w:p>
    <w:p>
      <w:r>
        <w:t xml:space="preserve">    The night sky was magnificent with bright stars. </w:t>
      </w:r>
    </w:p>
    <w:p>
      <w:r>
        <w:t xml:space="preserve">7.   La nuit est le moment idéal pour lire un livre et rêver. </w:t>
      </w:r>
    </w:p>
    <w:p>
      <w:r>
        <w:t xml:space="preserve">    Night is the ideal time to read a book and dream. </w:t>
      </w:r>
    </w:p>
    <w:p>
      <w:r>
        <w:t>8.   Il y avait beaucoup de bruit la nuit, les voitures étaient bruyantes.</w:t>
      </w:r>
    </w:p>
    <w:p>
      <w:r>
        <w:t xml:space="preserve">    There was a lot of noise at night, the cars were loud. </w:t>
      </w:r>
    </w:p>
    <w:p>
      <w:r>
        <w:t>9.  La nuit est un moment pour se détendre et se relaxer.</w:t>
      </w:r>
    </w:p>
    <w:p>
      <w:r>
        <w:t xml:space="preserve">    Night is a time to relax and unwind. </w:t>
      </w:r>
    </w:p>
    <w:p>
      <w:r>
        <w:t>10. On dirait que le soleil va disparaître dès la nuit.</w:t>
      </w:r>
    </w:p>
    <w:p>
      <w:r>
        <w:t xml:space="preserve">    It seems like the sun will disappear as soon as night falls.</w:t>
      </w:r>
    </w:p>
    <w:p/>
    <w:p>
      <w:r>
        <w:rPr>
          <w:b/>
        </w:rPr>
        <w:t>Word: Homme | Meaning: Man</w:t>
      </w:r>
    </w:p>
    <w:p/>
    <w:p>
      <w:r>
        <w:t>1.  Il est un homme très gentil.</w:t>
      </w:r>
    </w:p>
    <w:p>
      <w:r>
        <w:t xml:space="preserve">   He is a very nice man.</w:t>
      </w:r>
    </w:p>
    <w:p>
      <w:r>
        <w:t>2.  Les hommes doivent respecter les femmes.</w:t>
      </w:r>
    </w:p>
    <w:p>
      <w:r>
        <w:t xml:space="preserve">   Men should respect women.</w:t>
      </w:r>
    </w:p>
    <w:p>
      <w:r>
        <w:t xml:space="preserve">3.  L'homme est le seul être vivant à posséder des os. </w:t>
      </w:r>
    </w:p>
    <w:p>
      <w:r>
        <w:t xml:space="preserve">   The man is the only living being to have bones.</w:t>
      </w:r>
    </w:p>
    <w:p>
      <w:r>
        <w:t>4.  J'ai rencontré un homme très intelligent.</w:t>
      </w:r>
    </w:p>
    <w:p>
      <w:r>
        <w:t xml:space="preserve">   I met a very intelligent man.</w:t>
      </w:r>
    </w:p>
    <w:p>
      <w:r>
        <w:t>5.  Le monde entier s'ouvre aux hommes.</w:t>
      </w:r>
    </w:p>
    <w:p>
      <w:r>
        <w:t xml:space="preserve">   The whole world opens up to men.</w:t>
      </w:r>
    </w:p>
    <w:p>
      <w:r>
        <w:t>6.  L’homme est une créature sociale et complexe.</w:t>
      </w:r>
    </w:p>
    <w:p>
      <w:r>
        <w:t xml:space="preserve">   Man is a social and complex creature. </w:t>
      </w:r>
    </w:p>
    <w:p>
      <w:r>
        <w:t>7.  Il me faut une femme pour être heureux, un homme pour me faire sourire.</w:t>
      </w:r>
    </w:p>
    <w:p>
      <w:r>
        <w:t xml:space="preserve">   I need a woman for happiness, a man to make me smile.</w:t>
      </w:r>
    </w:p>
    <w:p>
      <w:r>
        <w:t>8.  Le travail d'un homme peut être très épuisant.</w:t>
      </w:r>
    </w:p>
    <w:p>
      <w:r>
        <w:t xml:space="preserve">   The work of a man can be very tiring. </w:t>
      </w:r>
    </w:p>
    <w:p>
      <w:r>
        <w:t>9.  L’homme est le seul animal à avoir une conscience.</w:t>
      </w:r>
    </w:p>
    <w:p>
      <w:r>
        <w:t xml:space="preserve">   Man is the only animal to have consciousness.</w:t>
      </w:r>
    </w:p>
    <w:p>
      <w:r>
        <w:t>10. L'homme a besoin de l'amour et du respect pour se sentir bien.</w:t>
      </w:r>
    </w:p>
    <w:p>
      <w:r>
        <w:t xml:space="preserve">   Men need love and respect to feel good.</w:t>
      </w:r>
    </w:p>
    <w:p/>
    <w:p>
      <w:r>
        <w:rPr>
          <w:b/>
        </w:rPr>
        <w:t>Word: chien | Meaning: dog</w:t>
      </w:r>
    </w:p>
    <w:p/>
    <w:p>
      <w:r>
        <w:t>1.  J'adore les chiens de race labrador.</w:t>
      </w:r>
    </w:p>
    <w:p>
      <w:r>
        <w:t xml:space="preserve">   I love Labrador dogs.</w:t>
      </w:r>
    </w:p>
    <w:p>
      <w:r>
        <w:t>2.  Mon chien est très gentil.</w:t>
      </w:r>
    </w:p>
    <w:p>
      <w:r>
        <w:t xml:space="preserve">   My dog is very nice.</w:t>
      </w:r>
    </w:p>
    <w:p>
      <w:r>
        <w:t>3.  Le chien est heureux lorsqu'il joue dans le parc.</w:t>
      </w:r>
    </w:p>
    <w:p>
      <w:r>
        <w:t xml:space="preserve">   The dog is happy when it plays in the park.</w:t>
      </w:r>
    </w:p>
    <w:p>
      <w:r>
        <w:t>4.  Les chiens ont besoin de beaucoup d'exercice physique.</w:t>
      </w:r>
    </w:p>
    <w:p>
      <w:r>
        <w:t xml:space="preserve">   Dogs need a lot of physical exercise. </w:t>
      </w:r>
    </w:p>
    <w:p>
      <w:r>
        <w:t>5.  Il y a un chien sur la table.</w:t>
      </w:r>
    </w:p>
    <w:p>
      <w:r>
        <w:t xml:space="preserve">    There's a dog on the table. </w:t>
      </w:r>
    </w:p>
    <w:p>
      <w:r>
        <w:t xml:space="preserve">6.  J'ai appris à parler français avec mon chien. </w:t>
      </w:r>
    </w:p>
    <w:p>
      <w:r>
        <w:t xml:space="preserve">    I learned to speak French with my dog. </w:t>
      </w:r>
    </w:p>
    <w:p>
      <w:r>
        <w:t xml:space="preserve">7.  Le chat et le chien se disputent souvent. </w:t>
      </w:r>
    </w:p>
    <w:p>
      <w:r>
        <w:t xml:space="preserve">   The cat and the dog often argue.</w:t>
      </w:r>
    </w:p>
    <w:p>
      <w:r>
        <w:t xml:space="preserve">8.  Je vais voir mes amis avec mon chien. </w:t>
      </w:r>
    </w:p>
    <w:p>
      <w:r>
        <w:t xml:space="preserve">   I'm going to see my friends with my dog.</w:t>
      </w:r>
    </w:p>
    <w:p>
      <w:r>
        <w:t>9.  La nourriture du chien est toujours dans la cuisine.</w:t>
      </w:r>
    </w:p>
    <w:p>
      <w:r>
        <w:t xml:space="preserve">    The dog's food is always in the kitchen. </w:t>
      </w:r>
    </w:p>
    <w:p>
      <w:r>
        <w:t xml:space="preserve">10. Il a besoin d'un vétérinaire pour vérifier son santé. </w:t>
      </w:r>
    </w:p>
    <w:p>
      <w:r>
        <w:t xml:space="preserve">   He needs a vet to check his health.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 The trees are green in summer.</w:t>
      </w:r>
    </w:p>
    <w:p>
      <w:r>
        <w:t>2. J'adore les couleurs vertes.</w:t>
      </w:r>
    </w:p>
    <w:p>
      <w:r>
        <w:t xml:space="preserve">   I love green colors.</w:t>
      </w:r>
    </w:p>
    <w:p>
      <w:r>
        <w:t>3. La salade est verte.</w:t>
      </w:r>
    </w:p>
    <w:p>
      <w:r>
        <w:t xml:space="preserve">    The salad is green.</w:t>
      </w:r>
    </w:p>
    <w:p>
      <w:r>
        <w:t xml:space="preserve">4. Il y a une fleur verte sur la table. </w:t>
      </w:r>
    </w:p>
    <w:p>
      <w:r>
        <w:t xml:space="preserve">  There's a green flower on the table.</w:t>
      </w:r>
    </w:p>
    <w:p>
      <w:r>
        <w:t>5. Le vert de la nature est apaisant.</w:t>
      </w:r>
    </w:p>
    <w:p>
      <w:r>
        <w:t xml:space="preserve">   Green in nature is soothing.</w:t>
      </w:r>
    </w:p>
    <w:p>
      <w:r>
        <w:t>6. L'herbe est verte dans le jardin.</w:t>
      </w:r>
    </w:p>
    <w:p>
      <w:r>
        <w:t xml:space="preserve">  The grass is green in the garden.</w:t>
      </w:r>
    </w:p>
    <w:p>
      <w:r>
        <w:t>7. J'ai besoin d'un stylo vert.</w:t>
      </w:r>
    </w:p>
    <w:p>
      <w:r>
        <w:t xml:space="preserve">   I need a green pen.</w:t>
      </w:r>
    </w:p>
    <w:p>
      <w:r>
        <w:t>8. La voiture est verte, mais elle est très petite.</w:t>
      </w:r>
    </w:p>
    <w:p>
      <w:r>
        <w:t xml:space="preserve">   The car is green, but it's very small. </w:t>
      </w:r>
    </w:p>
    <w:p>
      <w:r>
        <w:t>9. Les légumes verts sont sains et nutritifs.</w:t>
      </w:r>
    </w:p>
    <w:p>
      <w:r>
        <w:t xml:space="preserve">   Green vegetables are healthy and nutritious. </w:t>
      </w:r>
    </w:p>
    <w:p>
      <w:r>
        <w:t xml:space="preserve">10.  Le vert de la forêt est majestueux. </w:t>
      </w:r>
    </w:p>
    <w:p>
      <w:r>
        <w:t xml:space="preserve">    The green of the forest is majestic.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robe rouge.</w:t>
      </w:r>
    </w:p>
    <w:p>
      <w:r>
        <w:t xml:space="preserve">  I have a red dress.</w:t>
      </w:r>
    </w:p>
    <w:p>
      <w:r>
        <w:t>3. Le ballon est rouge.</w:t>
      </w:r>
    </w:p>
    <w:p>
      <w:r>
        <w:t xml:space="preserve">  The ball is red.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La tomate est rouge.</w:t>
      </w:r>
    </w:p>
    <w:p>
      <w:r>
        <w:t xml:space="preserve">  The tomato is red.</w:t>
      </w:r>
    </w:p>
    <w:p>
      <w:r>
        <w:t xml:space="preserve">6. Elle peint des tableaux rouges. </w:t>
      </w:r>
    </w:p>
    <w:p>
      <w:r>
        <w:t xml:space="preserve">  She paints red paintings.</w:t>
      </w:r>
    </w:p>
    <w:p>
      <w:r>
        <w:t>7. J'aime boire du jus de fruits rouges.</w:t>
      </w:r>
    </w:p>
    <w:p>
      <w:r>
        <w:t xml:space="preserve">  I like drinking red fruit juice.</w:t>
      </w:r>
    </w:p>
    <w:p>
      <w:r>
        <w:t>8. La grenouille est rouge.</w:t>
      </w:r>
    </w:p>
    <w:p>
      <w:r>
        <w:t xml:space="preserve">  The frog is red.</w:t>
      </w:r>
    </w:p>
    <w:p>
      <w:r>
        <w:t>9. Un rouge vif est une couleur qui a beaucoup d'énergie.</w:t>
      </w:r>
    </w:p>
    <w:p>
      <w:r>
        <w:t xml:space="preserve">  A bright red is a color that has a lot of energy. </w:t>
      </w:r>
    </w:p>
    <w:p>
      <w:r>
        <w:t>10. Le sang rouge est important pour nos corps.</w:t>
      </w:r>
    </w:p>
    <w:p>
      <w:r>
        <w:t xml:space="preserve">  Red blood is important for our bodies.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Les vêtements de la femme sont bleus.</w:t>
      </w:r>
    </w:p>
    <w:p>
      <w:r>
        <w:t>The woman's clothes are blue.</w:t>
      </w:r>
    </w:p>
    <w:p>
      <w:r>
        <w:t>3. J'aime bien boire de l'eau bleue.</w:t>
      </w:r>
    </w:p>
    <w:p>
      <w:r>
        <w:t xml:space="preserve">I like to drink blue water. </w:t>
      </w:r>
    </w:p>
    <w:p>
      <w:r>
        <w:t>4.  La robe de Marie était bleue et élégante.</w:t>
      </w:r>
    </w:p>
    <w:p>
      <w:r>
        <w:t>Marie's dress was blue and elegant.</w:t>
      </w:r>
    </w:p>
    <w:p>
      <w:r>
        <w:t>5. Les fleurs sauvages ont des couleurs bleues.</w:t>
      </w:r>
    </w:p>
    <w:p>
      <w:r>
        <w:t xml:space="preserve">Wild flowers have blue colours. </w:t>
      </w:r>
    </w:p>
    <w:p>
      <w:r>
        <w:t>6. La police a arrêté un homme en bleu.</w:t>
      </w:r>
    </w:p>
    <w:p>
      <w:r>
        <w:t>The police arrested a man in blue.</w:t>
      </w:r>
    </w:p>
    <w:p>
      <w:r>
        <w:t>7. J'ai besoin de plus de bleu pour ma peinture.</w:t>
      </w:r>
    </w:p>
    <w:p>
      <w:r>
        <w:t>I need more blue for my painting.</w:t>
      </w:r>
    </w:p>
    <w:p>
      <w:r>
        <w:t>8. L’eau du robinet est bleu.</w:t>
      </w:r>
    </w:p>
    <w:p>
      <w:r>
        <w:t xml:space="preserve">Tap water is blue. </w:t>
      </w:r>
    </w:p>
    <w:p>
      <w:r>
        <w:t>9.  Le ciel est souvent bleu en été.</w:t>
      </w:r>
    </w:p>
    <w:p>
      <w:r>
        <w:t xml:space="preserve">The sky is often blue in summer. </w:t>
      </w:r>
    </w:p>
    <w:p>
      <w:r>
        <w:t xml:space="preserve">10. Les yeux d'un chat sont généralement bleus. </w:t>
      </w:r>
    </w:p>
    <w:p>
      <w:r>
        <w:t>A cat's eyes are usually blue.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Les vêtements de mon fils sont gris.</w:t>
      </w:r>
    </w:p>
    <w:p>
      <w:r>
        <w:t xml:space="preserve">   My son's clothes are grey.</w:t>
      </w:r>
    </w:p>
    <w:p>
      <w:r>
        <w:t>3. La voiture est gris foncé.</w:t>
      </w:r>
    </w:p>
    <w:p>
      <w:r>
        <w:t xml:space="preserve">    The car is dark grey. </w:t>
      </w:r>
    </w:p>
    <w:p>
      <w:r>
        <w:t>4.  La peinture du mur était grise.</w:t>
      </w:r>
    </w:p>
    <w:p>
      <w:r>
        <w:t xml:space="preserve">   The paint on the wall was grey.</w:t>
      </w:r>
    </w:p>
    <w:p>
      <w:r>
        <w:t>5. Les feuilles des arbres sont grises en automne.</w:t>
      </w:r>
    </w:p>
    <w:p>
      <w:r>
        <w:t xml:space="preserve">   Leaves of trees are gray in fall.</w:t>
      </w:r>
    </w:p>
    <w:p>
      <w:r>
        <w:t>6. Il a un look gris et triste.</w:t>
      </w:r>
    </w:p>
    <w:p>
      <w:r>
        <w:t xml:space="preserve">   He has a sad, grey look. </w:t>
      </w:r>
    </w:p>
    <w:p>
      <w:r>
        <w:t>7.  La plupart des villes ont une couleur grise dominante.</w:t>
      </w:r>
    </w:p>
    <w:p>
      <w:r>
        <w:t xml:space="preserve">    Most cities have a dominant grey color.</w:t>
      </w:r>
    </w:p>
    <w:p>
      <w:r>
        <w:t xml:space="preserve">8. Le café est gris avec du lait. </w:t>
      </w:r>
    </w:p>
    <w:p>
      <w:r>
        <w:t xml:space="preserve">   The coffee is gray with milk. </w:t>
      </w:r>
    </w:p>
    <w:p>
      <w:r>
        <w:t>9.  J'ai envie de quelque chose de gris et doux.</w:t>
      </w:r>
    </w:p>
    <w:p>
      <w:r>
        <w:t xml:space="preserve">    I feel like something grey and soft.</w:t>
      </w:r>
    </w:p>
    <w:p>
      <w:r>
        <w:t xml:space="preserve">10. Les nuages sont gris et mou. </w:t>
      </w:r>
    </w:p>
    <w:p>
      <w:r>
        <w:t xml:space="preserve">   The clouds are gray and misty.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