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Marie est située dans une petite ville. </w:t>
      </w:r>
    </w:p>
    <w:p>
      <w:r>
        <w:t xml:space="preserve">   The house of Marie is located in a small town.</w:t>
      </w:r>
    </w:p>
    <w:p>
      <w:r>
        <w:t xml:space="preserve">2. J'ai envie de visiter ma maison et de la décorer. </w:t>
      </w:r>
    </w:p>
    <w:p>
      <w:r>
        <w:t xml:space="preserve">   I want to visit my house and decorate it.</w:t>
      </w:r>
    </w:p>
    <w:p>
      <w:r>
        <w:t>3. Nous avons besoin d'un nouveau toit pour notre maison.</w:t>
      </w:r>
    </w:p>
    <w:p>
      <w:r>
        <w:t xml:space="preserve">   We need a new roof for our house.</w:t>
      </w:r>
    </w:p>
    <w:p>
      <w:r>
        <w:t xml:space="preserve">4. La maison est très spacieuse et confortable. </w:t>
      </w:r>
    </w:p>
    <w:p>
      <w:r>
        <w:t xml:space="preserve">   The house is very spacious and comfortable.</w:t>
      </w:r>
    </w:p>
    <w:p>
      <w:r>
        <w:t>5. Ma grand-mère vit dans une maison de campagne.</w:t>
      </w:r>
    </w:p>
    <w:p>
      <w:r>
        <w:t xml:space="preserve">    My grandmother lives in a country house.</w:t>
      </w:r>
    </w:p>
    <w:p>
      <w:r>
        <w:t xml:space="preserve">6. Le jardin de la maison est un lieu magnifique. </w:t>
      </w:r>
    </w:p>
    <w:p>
      <w:r>
        <w:t xml:space="preserve">   The garden of the house is a beautiful place. </w:t>
      </w:r>
    </w:p>
    <w:p>
      <w:r>
        <w:t xml:space="preserve">7. J'ai besoin d'aller acheter des produits pour la maison. </w:t>
      </w:r>
    </w:p>
    <w:p>
      <w:r>
        <w:t xml:space="preserve">   I need to go buy products for the house. </w:t>
      </w:r>
    </w:p>
    <w:p>
      <w:r>
        <w:t xml:space="preserve">8. Les enfants aiment jouer dans la maison. </w:t>
      </w:r>
    </w:p>
    <w:p>
      <w:r>
        <w:t xml:space="preserve">   Children like to play in the house.</w:t>
      </w:r>
    </w:p>
    <w:p>
      <w:r>
        <w:t>9. Le propriétaire de la maison a fait une rénovation importante.</w:t>
      </w:r>
    </w:p>
    <w:p>
      <w:r>
        <w:t xml:space="preserve">    The owner of the house has made an important renovation.</w:t>
      </w:r>
    </w:p>
    <w:p>
      <w:r>
        <w:t>10. Il s'est rendu chez sa mère et il lui a dit que la maison était belle.</w:t>
      </w:r>
    </w:p>
    <w:p>
      <w:r>
        <w:t xml:space="preserve">    He went to his mother and told her that the house was beautiful.</w:t>
      </w:r>
    </w:p>
    <w:p/>
    <w:p>
      <w:r>
        <w:rPr>
          <w:b/>
        </w:rPr>
        <w:t>Word: Mur | Meaning: Wall</w:t>
      </w:r>
    </w:p>
    <w:p/>
    <w:p>
      <w:r>
        <w:t>1. Il y a une **mur** d’eau devant la maison.</w:t>
      </w:r>
    </w:p>
    <w:p>
      <w:r>
        <w:t xml:space="preserve">  There is a water wall in front of the house.</w:t>
      </w:r>
    </w:p>
    <w:p>
      <w:r>
        <w:t xml:space="preserve">2. Le **mur** de la bibliothèque est immense. </w:t>
      </w:r>
    </w:p>
    <w:p>
      <w:r>
        <w:t xml:space="preserve">  The library's wall is enormous.</w:t>
      </w:r>
    </w:p>
    <w:p>
      <w:r>
        <w:t xml:space="preserve">3. La ville est entourée d’un grand **mur** en pierre. </w:t>
      </w:r>
    </w:p>
    <w:p>
      <w:r>
        <w:t xml:space="preserve">  The city is surrounded by a large stone wall.</w:t>
      </w:r>
    </w:p>
    <w:p>
      <w:r>
        <w:t>4. Les enfants jouaient à cache-cache derrière le **mur**.</w:t>
      </w:r>
    </w:p>
    <w:p>
      <w:r>
        <w:t xml:space="preserve">  Children were playing hide and seek behind the wall. </w:t>
      </w:r>
    </w:p>
    <w:p>
      <w:r>
        <w:t xml:space="preserve">5. Nous avons un **mur** de fleurs dans notre jardin. </w:t>
      </w:r>
    </w:p>
    <w:p>
      <w:r>
        <w:t xml:space="preserve">  We have a flower wall in our garden.</w:t>
      </w:r>
    </w:p>
    <w:p>
      <w:r>
        <w:t xml:space="preserve">6. La **mur** de la ville offre une vue magnifique sur la campagne. </w:t>
      </w:r>
    </w:p>
    <w:p>
      <w:r>
        <w:t xml:space="preserve">  The city’s wall offers a beautiful view of the countryside.</w:t>
      </w:r>
    </w:p>
    <w:p>
      <w:r>
        <w:t xml:space="preserve">7. Il est impossible de voir la côte sans passer devant le **mur** des vents. </w:t>
      </w:r>
    </w:p>
    <w:p>
      <w:r>
        <w:t xml:space="preserve">  It's impossible to see the coast without passing in front of the wind wall. </w:t>
      </w:r>
    </w:p>
    <w:p>
      <w:r>
        <w:t xml:space="preserve">8. La **mur** du mur d’eau a un système de filtration intégré. </w:t>
      </w:r>
    </w:p>
    <w:p>
      <w:r>
        <w:t xml:space="preserve">   The water wall has a built-in filtration system.</w:t>
      </w:r>
    </w:p>
    <w:p>
      <w:r>
        <w:t xml:space="preserve">9. L’équipe de construction a commencé à travailler sur la **mur**. </w:t>
      </w:r>
    </w:p>
    <w:p>
      <w:r>
        <w:t xml:space="preserve">  The construction team started working on the wall. </w:t>
      </w:r>
    </w:p>
    <w:p>
      <w:r>
        <w:t xml:space="preserve">10. La **mur** du quartier est une source d'inspiration pour les artistes. </w:t>
      </w:r>
    </w:p>
    <w:p>
      <w:r>
        <w:t xml:space="preserve">   The neighborhood’s wall is an inspiration for artists.</w:t>
      </w:r>
    </w:p>
    <w:p/>
    <w:p>
      <w:r>
        <w:t>Chat: Cat</w:t>
      </w:r>
    </w:p>
    <w:p/>
    <w:p>
      <w:r>
        <w:t xml:space="preserve">1. J'adore discuter avec mes amis dans un café, chatant sur notre dernière sortie. </w:t>
      </w:r>
    </w:p>
    <w:p>
      <w:r>
        <w:t xml:space="preserve">   I love discussing with my friends at a cafe, chatting about our last outing.</w:t>
      </w:r>
    </w:p>
    <w:p>
      <w:r>
        <w:t>2.  Le chat est dans la cour et il regarde les oiseaux passer.</w:t>
      </w:r>
    </w:p>
    <w:p>
      <w:r>
        <w:t xml:space="preserve">   The cat is in the courtyard and it looks at birds passing by.</w:t>
      </w:r>
    </w:p>
    <w:p>
      <w:r>
        <w:t xml:space="preserve">3. Il me dit que le chat est un animal curieux. </w:t>
      </w:r>
    </w:p>
    <w:p>
      <w:r>
        <w:t xml:space="preserve">    He says that the cat is a curious animal.</w:t>
      </w:r>
    </w:p>
    <w:p>
      <w:r>
        <w:t xml:space="preserve">4.  La petite fille aime jouer avec son chat, qui l'attend toujours. </w:t>
      </w:r>
    </w:p>
    <w:p>
      <w:r>
        <w:t xml:space="preserve">   The little girl loves to play with her cat, which waits for her all the time.</w:t>
      </w:r>
    </w:p>
    <w:p>
      <w:r>
        <w:t xml:space="preserve">5.  Nous avons besoin d'un chat pour la maison. </w:t>
      </w:r>
    </w:p>
    <w:p>
      <w:r>
        <w:t xml:space="preserve">    We need a cat for the house.</w:t>
      </w:r>
    </w:p>
    <w:p>
      <w:r>
        <w:t xml:space="preserve">6.  Les chats sont des animaux indépendants et aiment dormir beaucoup. </w:t>
      </w:r>
    </w:p>
    <w:p>
      <w:r>
        <w:t xml:space="preserve">    Cats are independent animals and like to sleep a lot. </w:t>
      </w:r>
    </w:p>
    <w:p>
      <w:r>
        <w:t>7.   J'ai entendu un bruit étrange de chat dans la nuit, mais je ne l'ai pas vu.</w:t>
      </w:r>
    </w:p>
    <w:p>
      <w:r>
        <w:t xml:space="preserve">   I heard a strange noise of cat in the night, but I didn't see it.</w:t>
      </w:r>
    </w:p>
    <w:p>
      <w:r>
        <w:t>8.  Est-ce que vous avez un chat ?</w:t>
      </w:r>
    </w:p>
    <w:p>
      <w:r>
        <w:t xml:space="preserve">    Do you have a cat? </w:t>
      </w:r>
    </w:p>
    <w:p>
      <w:r>
        <w:t xml:space="preserve">9.  Les chats sont des animaux sympathiques et amusants à vivre avec. </w:t>
      </w:r>
    </w:p>
    <w:p>
      <w:r>
        <w:t xml:space="preserve">    Cats are friendly and amusing animals to live with.</w:t>
      </w:r>
    </w:p>
    <w:p>
      <w:r>
        <w:t xml:space="preserve">10.  Il était fatigué de jouer avec son chat, alors il s'est allongé pour dormir. </w:t>
      </w:r>
    </w:p>
    <w:p>
      <w:r>
        <w:t xml:space="preserve">    He was tired of playing with his cat so he lay down to sleep.</w:t>
      </w:r>
    </w:p>
    <w:p/>
    <w:p>
      <w:r>
        <w:rPr>
          <w:i/>
        </w:rPr>
        <w:t>Fleurs: Flowers | Meaning: flowers</w:t>
      </w:r>
    </w:p>
    <w:p/>
    <w:p>
      <w:r>
        <w:t xml:space="preserve">1.  J'adore les fleurs de couleur pastel. </w:t>
      </w:r>
    </w:p>
    <w:p>
      <w:r>
        <w:t xml:space="preserve">    * I adore the pastel colored flowers.*</w:t>
      </w:r>
    </w:p>
    <w:p>
      <w:r>
        <w:t xml:space="preserve">2.  La fleur d'oranger est très rare. </w:t>
      </w:r>
    </w:p>
    <w:p>
      <w:r>
        <w:t xml:space="preserve">    * The orange flower is very rare.*</w:t>
      </w:r>
    </w:p>
    <w:p>
      <w:r>
        <w:t xml:space="preserve">3.  Les fleurs sauvages poussent dans la forêt. </w:t>
      </w:r>
    </w:p>
    <w:p>
      <w:r>
        <w:t xml:space="preserve">   * Wildflowers grow in the forest.*</w:t>
      </w:r>
    </w:p>
    <w:p>
      <w:r>
        <w:t xml:space="preserve">4.  Elle a un bouquet de roses magnifiques. </w:t>
      </w:r>
    </w:p>
    <w:p>
      <w:r>
        <w:t xml:space="preserve">   * She has a magnificent bouquet of roses.*</w:t>
      </w:r>
    </w:p>
    <w:p>
      <w:r>
        <w:t xml:space="preserve">5.  Il décore son bureau avec des fleurs fraîches. </w:t>
      </w:r>
    </w:p>
    <w:p>
      <w:r>
        <w:t xml:space="preserve">    * He decorates his desk with fresh flowers.*</w:t>
      </w:r>
    </w:p>
    <w:p>
      <w:r>
        <w:t xml:space="preserve">6.  Les plantes fleuries ajoutent une touche de beauté à l'appartement. </w:t>
      </w:r>
    </w:p>
    <w:p>
      <w:r>
        <w:t xml:space="preserve">    * Flowering plants add a touch of beauty to the apartment.*</w:t>
      </w:r>
    </w:p>
    <w:p>
      <w:r>
        <w:t xml:space="preserve">7.  La fleur symbolise le bonheur et la joie. </w:t>
      </w:r>
    </w:p>
    <w:p>
      <w:r>
        <w:t xml:space="preserve">   * The flower symbolizes happiness and joy.*</w:t>
      </w:r>
    </w:p>
    <w:p>
      <w:r>
        <w:t xml:space="preserve">8.  Je veux acheter des fleurs pour mon anniversaire. </w:t>
      </w:r>
    </w:p>
    <w:p>
      <w:r>
        <w:t xml:space="preserve">   * I want to buy flowers for my birthday.*</w:t>
      </w:r>
    </w:p>
    <w:p>
      <w:r>
        <w:t xml:space="preserve">9.  Tu peux me dire où trouver des fleurs? </w:t>
      </w:r>
    </w:p>
    <w:p>
      <w:r>
        <w:t xml:space="preserve">    * Can you tell me where to find flowers?*</w:t>
      </w:r>
    </w:p>
    <w:p>
      <w:r>
        <w:t xml:space="preserve">10. Les enfants aiment jouer avec les fleurs dans le jardin. </w:t>
      </w:r>
    </w:p>
    <w:p>
      <w:r>
        <w:t xml:space="preserve">    * Children love playing with flowers in the garden.*</w:t>
      </w:r>
    </w:p>
    <w:p/>
    <w:p>
      <w:r>
        <w:rPr>
          <w:b/>
        </w:rPr>
        <w:t>Word: Table | Meaning: Table</w:t>
      </w:r>
    </w:p>
    <w:p/>
    <w:p>
      <w:r>
        <w:t>1. La table est sur la table dans la salle de séjour.</w:t>
      </w:r>
    </w:p>
    <w:p>
      <w:r>
        <w:t xml:space="preserve">  The table is on the table in the living room.</w:t>
      </w:r>
    </w:p>
    <w:p>
      <w:r>
        <w:t>2. La table de cuisine est très grande.</w:t>
      </w:r>
    </w:p>
    <w:p>
      <w:r>
        <w:t xml:space="preserve">  The kitchen table is very large.</w:t>
      </w:r>
    </w:p>
    <w:p>
      <w:r>
        <w:t>3. Nous avons mangé à la table.</w:t>
      </w:r>
    </w:p>
    <w:p>
      <w:r>
        <w:t xml:space="preserve">  We ate at the table. </w:t>
      </w:r>
    </w:p>
    <w:p>
      <w:r>
        <w:t>4. Il y a une table dans le jardin.</w:t>
      </w:r>
    </w:p>
    <w:p>
      <w:r>
        <w:t xml:space="preserve">  There is a table in the garden.</w:t>
      </w:r>
    </w:p>
    <w:p>
      <w:r>
        <w:t>5. J'ai besoin d'une table pour travailler.</w:t>
      </w:r>
    </w:p>
    <w:p>
      <w:r>
        <w:t xml:space="preserve">  I need a table to work.</w:t>
      </w:r>
    </w:p>
    <w:p>
      <w:r>
        <w:t>6. La table est en bois.</w:t>
      </w:r>
    </w:p>
    <w:p>
      <w:r>
        <w:t xml:space="preserve">  The table is made of wood. </w:t>
      </w:r>
    </w:p>
    <w:p>
      <w:r>
        <w:t>7. La table est la plus grande de la salle.</w:t>
      </w:r>
    </w:p>
    <w:p>
      <w:r>
        <w:t xml:space="preserve">  The table is the biggest in the room.</w:t>
      </w:r>
    </w:p>
    <w:p>
      <w:r>
        <w:t>8. J'aime regarder les films sur la table.</w:t>
      </w:r>
    </w:p>
    <w:p>
      <w:r>
        <w:t xml:space="preserve">  I like watching movies on the table.</w:t>
      </w:r>
    </w:p>
    <w:p>
      <w:r>
        <w:t>9. Il a mis les couverts sur la table.</w:t>
      </w:r>
    </w:p>
    <w:p>
      <w:r>
        <w:t xml:space="preserve">  He put the cutlery on the table. </w:t>
      </w:r>
    </w:p>
    <w:p>
      <w:r>
        <w:t>10. La table est d'une couleur verte.</w:t>
      </w:r>
    </w:p>
    <w:p>
      <w:r>
        <w:t xml:space="preserve">   The table is green in color.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J’aime beaucoup lire dans la lumière de ma lampe.</w:t>
      </w:r>
    </w:p>
    <w:p>
      <w:r>
        <w:t xml:space="preserve">   I like to read with the light of my lamp.</w:t>
      </w:r>
    </w:p>
    <w:p>
      <w:r>
        <w:t xml:space="preserve">3. Les fenêtres sont claires et la lumière naturelle pénètre la pièce. </w:t>
      </w:r>
    </w:p>
    <w:p>
      <w:r>
        <w:t xml:space="preserve">  The windows are bright and natural light penetrates the room.</w:t>
      </w:r>
    </w:p>
    <w:p>
      <w:r>
        <w:t>4. Il y a une lumière rouge sur le tableau.</w:t>
      </w:r>
    </w:p>
    <w:p>
      <w:r>
        <w:t xml:space="preserve">  There is a red light on the table.</w:t>
      </w:r>
    </w:p>
    <w:p>
      <w:r>
        <w:t>5. La nuit offre des étoiles et une lumière lunaire.</w:t>
      </w:r>
    </w:p>
    <w:p>
      <w:r>
        <w:t xml:space="preserve">   Night offers stars and lunar light.</w:t>
      </w:r>
    </w:p>
    <w:p>
      <w:r>
        <w:t xml:space="preserve">6. Les avions sont des sources de lumière dans l'air. </w:t>
      </w:r>
    </w:p>
    <w:p>
      <w:r>
        <w:t xml:space="preserve">  Airplanes are sources of light in the air.</w:t>
      </w:r>
    </w:p>
    <w:p>
      <w:r>
        <w:t xml:space="preserve">7. La lumière est importante pour la croissance des plantes. </w:t>
      </w:r>
    </w:p>
    <w:p>
      <w:r>
        <w:t xml:space="preserve">  Light is important for plant growth.</w:t>
      </w:r>
    </w:p>
    <w:p>
      <w:r>
        <w:t xml:space="preserve">8. J’ai besoin de plus de lumière pour pouvoir travailler efficacement. </w:t>
      </w:r>
    </w:p>
    <w:p>
      <w:r>
        <w:t xml:space="preserve">   I need more light to work effectively.</w:t>
      </w:r>
    </w:p>
    <w:p>
      <w:r>
        <w:t>9. La lumière est essentielle à la vie sur Terre.</w:t>
      </w:r>
    </w:p>
    <w:p>
      <w:r>
        <w:t xml:space="preserve">  Light is essential for life on Earth.</w:t>
      </w:r>
    </w:p>
    <w:p>
      <w:r>
        <w:t xml:space="preserve">10. Il y a une lumière faible dans la chambre. </w:t>
      </w:r>
    </w:p>
    <w:p>
      <w:r>
        <w:t xml:space="preserve">   There is weak light in the bedroom.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L’eau est essentielle à la vie.</w:t>
      </w:r>
    </w:p>
    <w:p>
      <w:r>
        <w:t xml:space="preserve">   Water is essential for life.</w:t>
      </w:r>
    </w:p>
    <w:p>
      <w:r>
        <w:t>3. La température de l’eau est très élevée aujourd’hui.</w:t>
      </w:r>
    </w:p>
    <w:p>
      <w:r>
        <w:t xml:space="preserve">   The water temperature is very high today.</w:t>
      </w:r>
    </w:p>
    <w:p>
      <w:r>
        <w:t>4.  Il faut arroser les plantes d'eau régulièrement.</w:t>
      </w:r>
    </w:p>
    <w:p>
      <w:r>
        <w:t xml:space="preserve">   We need to water plants regularly. </w:t>
      </w:r>
    </w:p>
    <w:p>
      <w:r>
        <w:t>5. L'eau provient des sources et des rivières.</w:t>
      </w:r>
    </w:p>
    <w:p>
      <w:r>
        <w:t xml:space="preserve">    Water comes from springs and rivers.</w:t>
      </w:r>
    </w:p>
    <w:p>
      <w:r>
        <w:t>6. J’ai bu beaucoup d’eau pendant ma course ce matin.</w:t>
      </w:r>
    </w:p>
    <w:p>
      <w:r>
        <w:t xml:space="preserve">   I drank a lot of water this morning during my run.</w:t>
      </w:r>
    </w:p>
    <w:p>
      <w:r>
        <w:t xml:space="preserve">7.  Les enfants ont beaucoup d’eau à boire. </w:t>
      </w:r>
    </w:p>
    <w:p>
      <w:r>
        <w:t xml:space="preserve">   Children drink a lot of water.</w:t>
      </w:r>
    </w:p>
    <w:p>
      <w:r>
        <w:t>8. L'eau est la source de vie sur Terre.</w:t>
      </w:r>
    </w:p>
    <w:p>
      <w:r>
        <w:t xml:space="preserve">    Water is the source of life on Earth.</w:t>
      </w:r>
    </w:p>
    <w:p>
      <w:r>
        <w:t xml:space="preserve">9. La pluie apporte de l’eau fraîche et nécessaire. </w:t>
      </w:r>
    </w:p>
    <w:p>
      <w:r>
        <w:t xml:space="preserve">    Rain brings fresh and necessary water.</w:t>
      </w:r>
    </w:p>
    <w:p>
      <w:r>
        <w:t>10. Les algues sont des organismes aquatiques qui absorbent de l'eau.</w:t>
      </w:r>
    </w:p>
    <w:p>
      <w:r>
        <w:t xml:space="preserve">   Aquatic organisms that absorb water are algae.</w:t>
      </w:r>
    </w:p>
    <w:p/>
    <w:p>
      <w:r>
        <w:rPr>
          <w:b/>
        </w:rPr>
        <w:t>Word: Vent | Meaning: Wind</w:t>
      </w:r>
    </w:p>
    <w:p/>
    <w:p>
      <w:r>
        <w:t>1. Il y avait un vent fort dans la ville ce soir.</w:t>
      </w:r>
    </w:p>
    <w:p>
      <w:r>
        <w:t xml:space="preserve">    There was a strong wind in the city that evening.</w:t>
      </w:r>
    </w:p>
    <w:p>
      <w:r>
        <w:t>2. Le vent sifflait dans les branches des arbres.</w:t>
      </w:r>
    </w:p>
    <w:p>
      <w:r>
        <w:t xml:space="preserve">    The wind whistled through the branches of the trees.</w:t>
      </w:r>
    </w:p>
    <w:p>
      <w:r>
        <w:t xml:space="preserve">3. La température était froide, mais le vent chaud nous a réconfortés. </w:t>
      </w:r>
    </w:p>
    <w:p>
      <w:r>
        <w:t xml:space="preserve">   The temperature was cold, but the warm wind comforted us.</w:t>
      </w:r>
    </w:p>
    <w:p>
      <w:r>
        <w:t xml:space="preserve">4.  Le vent a soufflé la feuille sur la fenêtre. </w:t>
      </w:r>
    </w:p>
    <w:p>
      <w:r>
        <w:t xml:space="preserve">    The wind blew the leaf onto the window.</w:t>
      </w:r>
    </w:p>
    <w:p>
      <w:r>
        <w:t xml:space="preserve">5. Le vent est plus fort aujourd'hui que hier. </w:t>
      </w:r>
    </w:p>
    <w:p>
      <w:r>
        <w:t xml:space="preserve">    The wind is stronger today than yesterday. </w:t>
      </w:r>
    </w:p>
    <w:p>
      <w:r>
        <w:t xml:space="preserve">6. Un vent frais nous rafraîchit le visage. </w:t>
      </w:r>
    </w:p>
    <w:p>
      <w:r>
        <w:t xml:space="preserve">    A fresh wind refreshes our faces. </w:t>
      </w:r>
    </w:p>
    <w:p>
      <w:r>
        <w:t xml:space="preserve">7.  La vitesse du vent a augmenté pour la course d'obstacles. </w:t>
      </w:r>
    </w:p>
    <w:p>
      <w:r>
        <w:t xml:space="preserve">     The speed of the wind increased for the obstacle race.</w:t>
      </w:r>
    </w:p>
    <w:p>
      <w:r>
        <w:t>8. Le vent a soufflé les cheveux de Marie.</w:t>
      </w:r>
    </w:p>
    <w:p>
      <w:r>
        <w:t xml:space="preserve">   The wind blew Marie’s hair. </w:t>
      </w:r>
    </w:p>
    <w:p>
      <w:r>
        <w:t>9.  On est en train de monter dans le vent de l'automne.</w:t>
      </w:r>
    </w:p>
    <w:p>
      <w:r>
        <w:t xml:space="preserve">    We are climbing into the autumn wind.</w:t>
      </w:r>
    </w:p>
    <w:p>
      <w:r>
        <w:t xml:space="preserve">10. Il y avait un vent léger qui traversait la pièce. </w:t>
      </w:r>
    </w:p>
    <w:p>
      <w:r>
        <w:t xml:space="preserve">    There was a gentle breeze that flowed through the room.</w:t>
      </w:r>
    </w:p>
    <w:p/>
    <w:p>
      <w:r>
        <w:rPr>
          <w:b/>
        </w:rPr>
        <w:t>Word: Terre | Meaning: Earth</w:t>
      </w:r>
    </w:p>
    <w:p/>
    <w:p>
      <w:r>
        <w:t>1. La terre est très fertile.</w:t>
      </w:r>
    </w:p>
    <w:p>
      <w:r>
        <w:t xml:space="preserve">    The land is very fertile.</w:t>
      </w:r>
    </w:p>
    <w:p>
      <w:r>
        <w:t>2. Il s'est promené sur la terre.</w:t>
      </w:r>
    </w:p>
    <w:p>
      <w:r>
        <w:t xml:space="preserve">    He went for a stroll on the earth.</w:t>
      </w:r>
    </w:p>
    <w:p>
      <w:r>
        <w:t>3. Le sol de la forêt est fragile et dure.</w:t>
      </w:r>
    </w:p>
    <w:p>
      <w:r>
        <w:t xml:space="preserve">    The forest floor is delicate and firm. </w:t>
      </w:r>
    </w:p>
    <w:p>
      <w:r>
        <w:t>4. La terre est essentielle pour la vie humaine.</w:t>
      </w:r>
    </w:p>
    <w:p>
      <w:r>
        <w:t xml:space="preserve">    Earth is essential to human life.</w:t>
      </w:r>
    </w:p>
    <w:p>
      <w:r>
        <w:t>5. Les agriculteurs cultivent des plantes sur la terre.</w:t>
      </w:r>
    </w:p>
    <w:p>
      <w:r>
        <w:t xml:space="preserve">    Farmers grow plants on land.</w:t>
      </w:r>
    </w:p>
    <w:p>
      <w:r>
        <w:t>6. Les gens ont l'habitude de se déplacer sur la terre.</w:t>
      </w:r>
    </w:p>
    <w:p>
      <w:r>
        <w:t xml:space="preserve">    People are accustomed to moving on earth. </w:t>
      </w:r>
    </w:p>
    <w:p>
      <w:r>
        <w:t>7. La Terre est le centre de notre univers.</w:t>
      </w:r>
    </w:p>
    <w:p>
      <w:r>
        <w:t xml:space="preserve">    Earth is the center of our universe. </w:t>
      </w:r>
    </w:p>
    <w:p>
      <w:r>
        <w:t>8. Le climat de la terre est complexe et variable.</w:t>
      </w:r>
    </w:p>
    <w:p>
      <w:r>
        <w:t xml:space="preserve">    Earth's climate is complex and variable.</w:t>
      </w:r>
    </w:p>
    <w:p>
      <w:r>
        <w:t xml:space="preserve">9. La pollution sur Terre a un impact important. </w:t>
      </w:r>
    </w:p>
    <w:p>
      <w:r>
        <w:t xml:space="preserve">    Pollution on Earth has a significant impact.</w:t>
      </w:r>
    </w:p>
    <w:p>
      <w:r>
        <w:t>10. Les scientifiques étudient la Terre pour mieux comprendre l'évolution du monde.</w:t>
      </w:r>
    </w:p>
    <w:p>
      <w:r>
        <w:t xml:space="preserve">    Scientists study Earth to better understand the evolution of the world.</w:t>
      </w:r>
    </w:p>
    <w:p/>
    <w:p>
      <w:r>
        <w:rPr>
          <w:b/>
        </w:rPr>
        <w:t>Word: Ville | Meaning: City</w:t>
      </w:r>
    </w:p>
    <w:p/>
    <w:p>
      <w:r>
        <w:t>1.  La ville est très animée le week-end.</w:t>
      </w:r>
    </w:p>
    <w:p>
      <w:r>
        <w:t xml:space="preserve">    The city is very lively on weekends.</w:t>
      </w:r>
    </w:p>
    <w:p>
      <w:r>
        <w:t xml:space="preserve">2.  Je vis dans une petite ville au bord de l'eau. </w:t>
      </w:r>
    </w:p>
    <w:p>
      <w:r>
        <w:t xml:space="preserve">   I live in a small town by the water.</w:t>
      </w:r>
    </w:p>
    <w:p>
      <w:r>
        <w:t xml:space="preserve">3.  Le centre-ville regorge de boutiques et d'établissements. </w:t>
      </w:r>
    </w:p>
    <w:p>
      <w:r>
        <w:t xml:space="preserve">   City center is filled with shops and establishments.</w:t>
      </w:r>
    </w:p>
    <w:p>
      <w:r>
        <w:t xml:space="preserve">4.  Mon ami est originaire de la ville d’Aix-en-Provence. </w:t>
      </w:r>
    </w:p>
    <w:p>
      <w:r>
        <w:t xml:space="preserve">    My friend is from Aix-en-Provence city.</w:t>
      </w:r>
    </w:p>
    <w:p>
      <w:r>
        <w:t xml:space="preserve">5.  J'adore visiter les monuments et les musées de la ville. </w:t>
      </w:r>
    </w:p>
    <w:p>
      <w:r>
        <w:t xml:space="preserve">    I love to visit the monuments and museums in the city.</w:t>
      </w:r>
    </w:p>
    <w:p>
      <w:r>
        <w:t xml:space="preserve">6.  La pollution est un problème important dans certaines villes. </w:t>
      </w:r>
    </w:p>
    <w:p>
      <w:r>
        <w:t xml:space="preserve">   Pollution is an important problem in some cities. </w:t>
      </w:r>
    </w:p>
    <w:p>
      <w:r>
        <w:t xml:space="preserve">7.  Elle a toujours rêvé d’aller vivre dans une grande ville. </w:t>
      </w:r>
    </w:p>
    <w:p>
      <w:r>
        <w:t xml:space="preserve">    She has always dreamed of living in a big city.</w:t>
      </w:r>
    </w:p>
    <w:p>
      <w:r>
        <w:t xml:space="preserve">8.  Le métro et les bus sont des moyens de transport efficaces en ville. </w:t>
      </w:r>
    </w:p>
    <w:p>
      <w:r>
        <w:t xml:space="preserve">    The metro and buses are efficient means of transportation in the city.</w:t>
      </w:r>
    </w:p>
    <w:p>
      <w:r>
        <w:t xml:space="preserve">9.  L'architecture moderne de la ville est très originale. </w:t>
      </w:r>
    </w:p>
    <w:p>
      <w:r>
        <w:t xml:space="preserve">   The modern architecture of the city is very original.</w:t>
      </w:r>
    </w:p>
    <w:p>
      <w:r>
        <w:t xml:space="preserve">10. La fête de la ville a lieu chaque année le mois d’août. </w:t>
      </w:r>
    </w:p>
    <w:p>
      <w:r>
        <w:t xml:space="preserve">   The town festival takes place every year in August.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