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Chasse | Meaning: Hunting</w:t>
      </w:r>
    </w:p>
    <w:p/>
    <w:p>
      <w:r>
        <w:t>1.  J’aime aller chasser le plaisir dans les bois.</w:t>
      </w:r>
    </w:p>
    <w:p>
      <w:r>
        <w:t xml:space="preserve">   I like going hunting for pleasure in the woods.</w:t>
      </w:r>
    </w:p>
    <w:p>
      <w:r>
        <w:t>2.  Le chasseur est parti en forêt à la recherche de la truite.</w:t>
      </w:r>
    </w:p>
    <w:p>
      <w:r>
        <w:t xml:space="preserve">    The hunter went into the forest to search for trout.</w:t>
      </w:r>
    </w:p>
    <w:p>
      <w:r>
        <w:t xml:space="preserve">3.  La famille a une passion pour la chasse aux trésors. </w:t>
      </w:r>
    </w:p>
    <w:p>
      <w:r>
        <w:t xml:space="preserve">    The family has a passion for treasure hunting.</w:t>
      </w:r>
    </w:p>
    <w:p>
      <w:r>
        <w:t xml:space="preserve">4.  Il s'est rendu au parc et a fait une chasse à l'orange. </w:t>
      </w:r>
    </w:p>
    <w:p>
      <w:r>
        <w:t xml:space="preserve">   He went to the park and did a fruit hunt for oranges.</w:t>
      </w:r>
    </w:p>
    <w:p>
      <w:r>
        <w:t xml:space="preserve">5.  Nous avons appris à chasser des oiseaux sauvages en hiver. </w:t>
      </w:r>
    </w:p>
    <w:p>
      <w:r>
        <w:t xml:space="preserve">    We learned how to hunt wild birds in winter.</w:t>
      </w:r>
    </w:p>
    <w:p>
      <w:r>
        <w:t xml:space="preserve">6.  La chasse aux papillons est un divertissement populaire en été. </w:t>
      </w:r>
    </w:p>
    <w:p>
      <w:r>
        <w:t xml:space="preserve">    Butterfly hunting is a popular pastime in summer.</w:t>
      </w:r>
    </w:p>
    <w:p>
      <w:r>
        <w:t>7.   Le chien a participé à la chasse au lapin.</w:t>
      </w:r>
    </w:p>
    <w:p>
      <w:r>
        <w:t xml:space="preserve">   The dog participated in the rabbit hunt.</w:t>
      </w:r>
    </w:p>
    <w:p>
      <w:r>
        <w:t xml:space="preserve">8.  On peut chasser des souris dans les cuisines. </w:t>
      </w:r>
    </w:p>
    <w:p>
      <w:r>
        <w:t xml:space="preserve">    You can chase mice in kitchens.</w:t>
      </w:r>
    </w:p>
    <w:p>
      <w:r>
        <w:t xml:space="preserve">9.   La pêche est une chasse en mer pour le poisson. </w:t>
      </w:r>
    </w:p>
    <w:p>
      <w:r>
        <w:t xml:space="preserve">    Fishing is a sea hunting for fish. </w:t>
      </w:r>
    </w:p>
    <w:p>
      <w:r>
        <w:t>10. Les enfants aiment jouer à la chasse au trésor dans leur jardin.</w:t>
      </w:r>
    </w:p>
    <w:p>
      <w:r>
        <w:t xml:space="preserve">    Children like to play treasure hunt in their garden.</w:t>
      </w:r>
    </w:p>
    <w:p/>
    <w:p>
      <w:r>
        <w:rPr>
          <w:b/>
        </w:rPr>
        <w:t>Word: Haut | Meaning: High</w:t>
      </w:r>
    </w:p>
    <w:p/>
    <w:p>
      <w:r>
        <w:t>1. Le ballon est très haut.</w:t>
      </w:r>
    </w:p>
    <w:p>
      <w:r>
        <w:t xml:space="preserve">   The ball is very high.</w:t>
      </w:r>
    </w:p>
    <w:p>
      <w:r>
        <w:t>2. Je suis plus grand que toi, et donc mon regard est très haut.</w:t>
      </w:r>
    </w:p>
    <w:p>
      <w:r>
        <w:t xml:space="preserve">   I am taller than you, so my view is very high. </w:t>
      </w:r>
    </w:p>
    <w:p>
      <w:r>
        <w:t>3. Le drapeau français est placé au-dessus de la ville.</w:t>
      </w:r>
    </w:p>
    <w:p>
      <w:r>
        <w:t xml:space="preserve">  The French flag is placed above the city. </w:t>
      </w:r>
    </w:p>
    <w:p>
      <w:r>
        <w:t>4. La tour Eiffel est haute.</w:t>
      </w:r>
    </w:p>
    <w:p>
      <w:r>
        <w:t xml:space="preserve">   The Eiffel Tower is tall.</w:t>
      </w:r>
    </w:p>
    <w:p>
      <w:r>
        <w:t>5.  Elle a un chapeau haut-de-forme.</w:t>
      </w:r>
    </w:p>
    <w:p>
      <w:r>
        <w:t xml:space="preserve">    She has a high-crowned hat. </w:t>
      </w:r>
    </w:p>
    <w:p>
      <w:r>
        <w:t>6.  Ce monument est très haut et il est impressionnant.</w:t>
      </w:r>
    </w:p>
    <w:p>
      <w:r>
        <w:t xml:space="preserve">   This monument is very tall and impressive. </w:t>
      </w:r>
    </w:p>
    <w:p>
      <w:r>
        <w:t xml:space="preserve">7. La montagne était haute et enneigée. </w:t>
      </w:r>
    </w:p>
    <w:p>
      <w:r>
        <w:t xml:space="preserve">   The mountain was high and snowed in. </w:t>
      </w:r>
    </w:p>
    <w:p>
      <w:r>
        <w:t>8. Le soleil se couche très haut dans le ciel.</w:t>
      </w:r>
    </w:p>
    <w:p>
      <w:r>
        <w:t xml:space="preserve">    The sun sets very high in the sky.</w:t>
      </w:r>
    </w:p>
    <w:p>
      <w:r>
        <w:t>9. Les enfants jouent au frisbee haut dans le parc.</w:t>
      </w:r>
    </w:p>
    <w:p>
      <w:r>
        <w:t xml:space="preserve">  Children play frisbee high in the park. </w:t>
      </w:r>
    </w:p>
    <w:p>
      <w:r>
        <w:t>10.  Il a réussi à atteindre un niveau de haute performance.</w:t>
      </w:r>
    </w:p>
    <w:p>
      <w:r>
        <w:t xml:space="preserve">   He has achieved a level of high performance.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 xml:space="preserve">2. La vue de l'océan était incroyablement belle. </w:t>
      </w:r>
    </w:p>
    <w:p>
      <w:r>
        <w:t xml:space="preserve">   The view of the ocean was incredibly beautiful.</w:t>
      </w:r>
    </w:p>
    <w:p>
      <w:r>
        <w:t>3.  Elle avait une vue très claire sur les événements.</w:t>
      </w:r>
    </w:p>
    <w:p>
      <w:r>
        <w:t xml:space="preserve">   She had a very clear view of the events.</w:t>
      </w:r>
    </w:p>
    <w:p>
      <w:r>
        <w:t>4.  Nous avons des vues différentes sur le projet.</w:t>
      </w:r>
    </w:p>
    <w:p>
      <w:r>
        <w:t xml:space="preserve">   We have different views on the project.</w:t>
      </w:r>
    </w:p>
    <w:p>
      <w:r>
        <w:t xml:space="preserve">5.  La vue du château était imprenable. </w:t>
      </w:r>
    </w:p>
    <w:p>
      <w:r>
        <w:t xml:space="preserve">   The view of the castle was breathtaking.</w:t>
      </w:r>
    </w:p>
    <w:p>
      <w:r>
        <w:t>6.  Le paysage offre une vue panoramique.</w:t>
      </w:r>
    </w:p>
    <w:p>
      <w:r>
        <w:t xml:space="preserve">   The landscape offers a panoramic view.</w:t>
      </w:r>
    </w:p>
    <w:p>
      <w:r>
        <w:t xml:space="preserve">7.  J'aime beaucoup la vue sur les montagnes. </w:t>
      </w:r>
    </w:p>
    <w:p>
      <w:r>
        <w:t xml:space="preserve">    I like the view on the mountains very much.</w:t>
      </w:r>
    </w:p>
    <w:p>
      <w:r>
        <w:t>8.  Son rêve était d'avoir une vue imprenable sur Paris.</w:t>
      </w:r>
    </w:p>
    <w:p>
      <w:r>
        <w:t xml:space="preserve">  Her dream was to have an incredible view of Paris.</w:t>
      </w:r>
    </w:p>
    <w:p>
      <w:r>
        <w:t xml:space="preserve">9.  Il faut prendre une vue d'ensemble de l'évolution de la société. </w:t>
      </w:r>
    </w:p>
    <w:p>
      <w:r>
        <w:t xml:space="preserve">   It is necessary to take a broad view of the evolution of society. </w:t>
      </w:r>
    </w:p>
    <w:p>
      <w:r>
        <w:t xml:space="preserve">10.  La vue du lac était délectable. </w:t>
      </w:r>
    </w:p>
    <w:p>
      <w:r>
        <w:t xml:space="preserve">    The view of the lake was delightful.</w:t>
      </w:r>
    </w:p>
    <w:p/>
    <w:p>
      <w:r>
        <w:rPr>
          <w:b/>
        </w:rPr>
        <w:t>Word: Voyage | Meaning: Journey</w:t>
      </w:r>
    </w:p>
    <w:p/>
    <w:p>
      <w:r>
        <w:t>1.  J'ai un grand voyage prévu en juillet.</w:t>
      </w:r>
    </w:p>
    <w:p>
      <w:r>
        <w:t xml:space="preserve">    My big trip is planned for July.</w:t>
      </w:r>
    </w:p>
    <w:p>
      <w:r>
        <w:t xml:space="preserve">2. La famille a fait un voyage à Paris il y a des années. </w:t>
      </w:r>
    </w:p>
    <w:p>
      <w:r>
        <w:t xml:space="preserve">    The family took a trip to Paris years ago. </w:t>
      </w:r>
    </w:p>
    <w:p>
      <w:r>
        <w:t xml:space="preserve">3.  Mon voyage est très long et j’en ai besoin d'un peu de temps pour m’adapter. </w:t>
      </w:r>
    </w:p>
    <w:p>
      <w:r>
        <w:t xml:space="preserve">    My journey is very long and I need some time to adapt. </w:t>
      </w:r>
    </w:p>
    <w:p>
      <w:r>
        <w:t xml:space="preserve">4. J'ai hâte de vivre mon voyage dans cette nouvelle ville. </w:t>
      </w:r>
    </w:p>
    <w:p>
      <w:r>
        <w:t xml:space="preserve">    I can’t wait to live my trip in this new city.</w:t>
      </w:r>
    </w:p>
    <w:p>
      <w:r>
        <w:t>5.  Pour l'instant, je vais prendre un grand voyage en voiture pour découvrir les paysages.</w:t>
      </w:r>
    </w:p>
    <w:p>
      <w:r>
        <w:t xml:space="preserve">    For now, I will take a big road trip to discover the landscapes.</w:t>
      </w:r>
    </w:p>
    <w:p>
      <w:r>
        <w:t xml:space="preserve">6. La compagnie aérienne propose plusieurs vols pour la destination du voyage. </w:t>
      </w:r>
    </w:p>
    <w:p>
      <w:r>
        <w:t xml:space="preserve">    The airline offers several flights for the travel destination. </w:t>
      </w:r>
    </w:p>
    <w:p>
      <w:r>
        <w:t xml:space="preserve">7.  La France est connue pour ses voyages d'agrément et de tourisme. </w:t>
      </w:r>
    </w:p>
    <w:p>
      <w:r>
        <w:t xml:space="preserve">    France is known for its pleasure and tourism trips. </w:t>
      </w:r>
    </w:p>
    <w:p>
      <w:r>
        <w:t xml:space="preserve">8. Il faut planifier son voyage avec soin avant de partir. </w:t>
      </w:r>
    </w:p>
    <w:p>
      <w:r>
        <w:t xml:space="preserve">    You must plan your trip carefully before leaving.</w:t>
      </w:r>
    </w:p>
    <w:p>
      <w:r>
        <w:t xml:space="preserve">9.   Le voyage a été un moment inoubliable pour moi. </w:t>
      </w:r>
    </w:p>
    <w:p>
      <w:r>
        <w:t xml:space="preserve">    The journey was an unforgettable experience for me. </w:t>
      </w:r>
    </w:p>
    <w:p>
      <w:r>
        <w:t xml:space="preserve">10.  Je veux partir en voyage dans l'Himalaya et découvrir la culture locale. </w:t>
      </w:r>
    </w:p>
    <w:p>
      <w:r>
        <w:t xml:space="preserve">    I want to go on a trip to the Himalayas and discover local culture.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The sun is shining today, it's beautiful.</w:t>
      </w:r>
    </w:p>
    <w:p>
      <w:r>
        <w:t>2. La lumière du soleil nous donne de l'énergie.</w:t>
      </w:r>
    </w:p>
    <w:p>
      <w:r>
        <w:t xml:space="preserve">  The sunlight gives us energy. </w:t>
      </w:r>
    </w:p>
    <w:p>
      <w:r>
        <w:t>3. Je veux aller à la plage pour profiter du soleil.</w:t>
      </w:r>
    </w:p>
    <w:p>
      <w:r>
        <w:t xml:space="preserve">  I want to go to the beach to enjoy the sunshine.</w:t>
      </w:r>
    </w:p>
    <w:p>
      <w:r>
        <w:t>4. Le soleil est important pour notre santé.</w:t>
      </w:r>
    </w:p>
    <w:p>
      <w:r>
        <w:t xml:space="preserve">  Sunshine is important for our health.</w:t>
      </w:r>
    </w:p>
    <w:p>
      <w:r>
        <w:t>5. Ils ont passé une journée très agréable ensoleillée.</w:t>
      </w:r>
    </w:p>
    <w:p>
      <w:r>
        <w:t xml:space="preserve">  They had a very enjoyable day in sunny weather. </w:t>
      </w:r>
    </w:p>
    <w:p>
      <w:r>
        <w:t>6. L'été nous offre beaucoup de temps ensoleillé.</w:t>
      </w:r>
    </w:p>
    <w:p>
      <w:r>
        <w:t xml:space="preserve">  Summer offers us many sunny days. </w:t>
      </w:r>
    </w:p>
    <w:p>
      <w:r>
        <w:t>7. J’aime regarder le soleil couchant chaque soir.</w:t>
      </w:r>
    </w:p>
    <w:p>
      <w:r>
        <w:t xml:space="preserve">  I like watching the sunset every evening. </w:t>
      </w:r>
    </w:p>
    <w:p>
      <w:r>
        <w:t xml:space="preserve">8. Le soleil s'est caché derrière les nuages. </w:t>
      </w:r>
    </w:p>
    <w:p>
      <w:r>
        <w:t xml:space="preserve">  The sun has hidden behind the clouds.</w:t>
      </w:r>
    </w:p>
    <w:p>
      <w:r>
        <w:t>9. Il y a beaucoup de soleil aujourd'hui dans le ciel.</w:t>
      </w:r>
    </w:p>
    <w:p>
      <w:r>
        <w:t xml:space="preserve">  There is a lot of sunshine in the sky today.</w:t>
      </w:r>
    </w:p>
    <w:p>
      <w:r>
        <w:t>10. La France est très connue pour son soleil.</w:t>
      </w:r>
    </w:p>
    <w:p>
      <w:r>
        <w:t xml:space="preserve">  France is very famous for its sunshine.</w:t>
      </w:r>
    </w:p>
    <w:p/>
    <w:p>
      <w:r>
        <w:t>Feuilles: Leaves</w:t>
      </w:r>
    </w:p>
    <w:p/>
    <w:p>
      <w:r>
        <w:t>1. Les feuilles jaunes tombent sur le sol du jardin.</w:t>
      </w:r>
    </w:p>
    <w:p>
      <w:r>
        <w:t xml:space="preserve">   The yellow leaves fall onto the ground in the garden.</w:t>
      </w:r>
    </w:p>
    <w:p>
      <w:r>
        <w:t>2. J'adore les feuilles d'automne, elles sont magnifiques!</w:t>
      </w:r>
    </w:p>
    <w:p>
      <w:r>
        <w:t xml:space="preserve">   I love autumn leaves, they are beautiful!</w:t>
      </w:r>
    </w:p>
    <w:p>
      <w:r>
        <w:t>3. La nature est pleine de feuilles vertes et dorées.</w:t>
      </w:r>
    </w:p>
    <w:p>
      <w:r>
        <w:t xml:space="preserve">   Nature is full of green and gold leaves.</w:t>
      </w:r>
    </w:p>
    <w:p>
      <w:r>
        <w:t>4. Tu as besoin de feuille pour la rédaction de ton essai?</w:t>
      </w:r>
    </w:p>
    <w:p>
      <w:r>
        <w:t xml:space="preserve">    Do you need a sheet for writing your essay? </w:t>
      </w:r>
    </w:p>
    <w:p>
      <w:r>
        <w:t>5. Les feuilles d'arbre me rappellent l'automne.</w:t>
      </w:r>
    </w:p>
    <w:p>
      <w:r>
        <w:t xml:space="preserve">   The leaves from the trees remind me of autumn.</w:t>
      </w:r>
    </w:p>
    <w:p>
      <w:r>
        <w:t>6.  Mes parents ont une collection d'anciennes feuilles d'arbres.</w:t>
      </w:r>
    </w:p>
    <w:p>
      <w:r>
        <w:t xml:space="preserve">   My parents have a collection of old tree leaves.</w:t>
      </w:r>
    </w:p>
    <w:p>
      <w:r>
        <w:t>7. Je dois aller acheter des feuilles de papier pour le travail.</w:t>
      </w:r>
    </w:p>
    <w:p>
      <w:r>
        <w:t xml:space="preserve">   I need to go buy some paper sheets for work. </w:t>
      </w:r>
    </w:p>
    <w:p>
      <w:r>
        <w:t>8. Les feuilles sont un élément important de la culture française.</w:t>
      </w:r>
    </w:p>
    <w:p>
      <w:r>
        <w:t xml:space="preserve">  Leaves are an important element of French culture. </w:t>
      </w:r>
    </w:p>
    <w:p>
      <w:r>
        <w:t>9. L'automne est une saison où les arbres se dévissent en feuilles.</w:t>
      </w:r>
    </w:p>
    <w:p>
      <w:r>
        <w:t xml:space="preserve">   Autumn is a season when the trees turn into leaves.</w:t>
      </w:r>
    </w:p>
    <w:p>
      <w:r>
        <w:t>10. Avant que l'hiver arrive, il y a de nombreuses feuilles à observer.</w:t>
      </w:r>
    </w:p>
    <w:p>
      <w:r>
        <w:t xml:space="preserve">   Before winter arrives, there are many leaves to observe.</w:t>
      </w:r>
    </w:p>
    <w:p/>
    <w:p>
      <w:r>
        <w:rPr>
          <w:b/>
        </w:rPr>
        <w:t>Word: Livre | Meaning: Book</w:t>
      </w:r>
    </w:p>
    <w:p/>
    <w:p>
      <w:r>
        <w:t xml:space="preserve">1. J'ai un livre de poésie sur la table. </w:t>
      </w:r>
    </w:p>
    <w:p>
      <w:r>
        <w:t xml:space="preserve">  I have a poetry book on the table.</w:t>
      </w:r>
    </w:p>
    <w:p>
      <w:r>
        <w:t>2. Il est temps de choisir un livre pour lire ce soir.</w:t>
      </w:r>
    </w:p>
    <w:p>
      <w:r>
        <w:t xml:space="preserve">  It is time to choose a book to read tonight.</w:t>
      </w:r>
    </w:p>
    <w:p>
      <w:r>
        <w:t>3. Le livre de maths a beaucoup d'exercices difficiles.</w:t>
      </w:r>
    </w:p>
    <w:p>
      <w:r>
        <w:t xml:space="preserve">  The math book has many difficult exercises. </w:t>
      </w:r>
    </w:p>
    <w:p>
      <w:r>
        <w:t>4. La femme dépose son livre dans la bibliothèque.</w:t>
      </w:r>
    </w:p>
    <w:p>
      <w:r>
        <w:t xml:space="preserve">  The woman deposits her book in the library. </w:t>
      </w:r>
    </w:p>
    <w:p>
      <w:r>
        <w:t xml:space="preserve">5. J'aime lire des livres sur l'histoire de France. </w:t>
      </w:r>
    </w:p>
    <w:p>
      <w:r>
        <w:t xml:space="preserve">  I like to read books about the history of France.</w:t>
      </w:r>
    </w:p>
    <w:p>
      <w:r>
        <w:t>6. Mon livre d'or est rempli de photos et de souvenirs précieux.</w:t>
      </w:r>
    </w:p>
    <w:p>
      <w:r>
        <w:t xml:space="preserve">  My Golden Book is filled with photos and precious memories.</w:t>
      </w:r>
    </w:p>
    <w:p>
      <w:r>
        <w:t>7. Il a lu un livre sur la cuisine avant de commencer à cuisiner.</w:t>
      </w:r>
    </w:p>
    <w:p>
      <w:r>
        <w:t xml:space="preserve">  He read a book on cooking before he started to cook. </w:t>
      </w:r>
    </w:p>
    <w:p>
      <w:r>
        <w:t>8. Le livre que tu as acheté est-il intéressant?</w:t>
      </w:r>
    </w:p>
    <w:p>
      <w:r>
        <w:t xml:space="preserve">  Is the book you bought interesting?</w:t>
      </w:r>
    </w:p>
    <w:p>
      <w:r>
        <w:t>9. J'ai besoin d'un livre pour faire des recherches pour mon mémoire.</w:t>
      </w:r>
    </w:p>
    <w:p>
      <w:r>
        <w:t xml:space="preserve">   I need a book for research for my thesis. </w:t>
      </w:r>
    </w:p>
    <w:p>
      <w:r>
        <w:t xml:space="preserve">10. La lecture du livre peut vous aider à mieux vous concentrer. </w:t>
      </w:r>
    </w:p>
    <w:p>
      <w:r>
        <w:t xml:space="preserve">   Reading a book can help you focus better.</w:t>
      </w:r>
    </w:p>
    <w:p/>
    <w:p>
      <w:r>
        <w:rPr>
          <w:b/>
        </w:rPr>
        <w:t>Word: Nature | Meaning: Nature</w:t>
      </w:r>
    </w:p>
    <w:p/>
    <w:p>
      <w:r>
        <w:t>1. La nature est belle et fascinante.</w:t>
      </w:r>
    </w:p>
    <w:p>
      <w:r>
        <w:t xml:space="preserve">    The nature is beautiful and fascinating.</w:t>
      </w:r>
    </w:p>
    <w:p>
      <w:r>
        <w:t xml:space="preserve">2. J'aime la nature, elle me procure beaucoup de tranquillité. </w:t>
      </w:r>
    </w:p>
    <w:p>
      <w:r>
        <w:t xml:space="preserve">    I love nature, it brings me a lot of tranquility. </w:t>
      </w:r>
    </w:p>
    <w:p>
      <w:r>
        <w:t>3. L’environnement est important pour le bien-être de tous.</w:t>
      </w:r>
    </w:p>
    <w:p>
      <w:r>
        <w:t xml:space="preserve">    Environment is important for the well-being of everyone.</w:t>
      </w:r>
    </w:p>
    <w:p>
      <w:r>
        <w:t xml:space="preserve">4. Les animaux sauvages apprécient la nature sauvage. </w:t>
      </w:r>
    </w:p>
    <w:p>
      <w:r>
        <w:t xml:space="preserve">    Wild animals appreciate wild nature. </w:t>
      </w:r>
    </w:p>
    <w:p>
      <w:r>
        <w:t>5. La pollution nuit à la nature et a l'homme.</w:t>
      </w:r>
    </w:p>
    <w:p>
      <w:r>
        <w:t xml:space="preserve">    Pollution damages nature and man.</w:t>
      </w:r>
    </w:p>
    <w:p>
      <w:r>
        <w:t xml:space="preserve">6. On peut observer la nature dans les parcs et les jardins. </w:t>
      </w:r>
    </w:p>
    <w:p>
      <w:r>
        <w:t xml:space="preserve">    We can observe the nature in parks and gardens. </w:t>
      </w:r>
    </w:p>
    <w:p>
      <w:r>
        <w:t xml:space="preserve">7. Les sciences de la nature nous éclairent sur le monde. </w:t>
      </w:r>
    </w:p>
    <w:p>
      <w:r>
        <w:t xml:space="preserve">    The natural sciences enlighten us on the world. </w:t>
      </w:r>
    </w:p>
    <w:p>
      <w:r>
        <w:t xml:space="preserve">8. La biodiversité est un élément essentiel de notre planète. </w:t>
      </w:r>
    </w:p>
    <w:p>
      <w:r>
        <w:t xml:space="preserve">    Biodiversity is an essential element of our planet. </w:t>
      </w:r>
    </w:p>
    <w:p>
      <w:r>
        <w:t>9. L'homme doit s'occuper de la nature et l'améliorer.</w:t>
      </w:r>
    </w:p>
    <w:p>
      <w:r>
        <w:t xml:space="preserve">    Man must take care of nature and improve it. </w:t>
      </w:r>
    </w:p>
    <w:p>
      <w:r>
        <w:t>10. La nature a toujours été source de beauté et de mystère.</w:t>
      </w:r>
    </w:p>
    <w:p>
      <w:r>
        <w:t xml:space="preserve">    Nature has always been a source of beauty and mystery.</w:t>
      </w:r>
    </w:p>
    <w:p/>
    <w:p>
      <w:r>
        <w:t>Tête: &lt;Head&gt;</w:t>
      </w:r>
    </w:p>
    <w:p/>
    <w:p>
      <w:r>
        <w:t>1. J'ai besoin de faire une pause, j'ai beaucoup de travail à la tête.</w:t>
      </w:r>
    </w:p>
    <w:p>
      <w:r>
        <w:t xml:space="preserve">   I need a break, I have a lot of work on my mind.</w:t>
      </w:r>
    </w:p>
    <w:p>
      <w:r>
        <w:t>2. Il a une tête pleine de projets ambitieux.</w:t>
      </w:r>
    </w:p>
    <w:p>
      <w:r>
        <w:t xml:space="preserve">   He has a head full of ambitious projects.</w:t>
      </w:r>
    </w:p>
    <w:p>
      <w:r>
        <w:t xml:space="preserve">3. La tête d'un enfant est très vulnérable. </w:t>
      </w:r>
    </w:p>
    <w:p>
      <w:r>
        <w:t xml:space="preserve">   A child's head is very vulnerable.</w:t>
      </w:r>
    </w:p>
    <w:p>
      <w:r>
        <w:t>4. La peinture était faite avec des couleurs vives et sa tête était un mélange de rouge, vert et bleu.</w:t>
      </w:r>
    </w:p>
    <w:p>
      <w:r>
        <w:t xml:space="preserve">   The painting was made with vibrant colors and her head was a mix of red, green and blue. </w:t>
      </w:r>
    </w:p>
    <w:p>
      <w:r>
        <w:t xml:space="preserve">5. Le chef a une tête de dragon et il est très fier. </w:t>
      </w:r>
    </w:p>
    <w:p>
      <w:r>
        <w:t xml:space="preserve">  The chef has a dragon's head and he is very proud.</w:t>
      </w:r>
    </w:p>
    <w:p>
      <w:r>
        <w:t>6. Elle a une tête qui était pleine de créativité.</w:t>
      </w:r>
    </w:p>
    <w:p>
      <w:r>
        <w:t xml:space="preserve">   She had a head full of creativity.</w:t>
      </w:r>
    </w:p>
    <w:p>
      <w:r>
        <w:t>7. Il ne se plaint jamais, sa tête est toujours en paix.</w:t>
      </w:r>
    </w:p>
    <w:p>
      <w:r>
        <w:t xml:space="preserve">   He never complains, his head is always at peace. </w:t>
      </w:r>
    </w:p>
    <w:p>
      <w:r>
        <w:t>8.  J'ai besoin d'un peu de temps pour réfléchir à ce que j'ai dit, j'ai la tête dans les nuages.</w:t>
      </w:r>
    </w:p>
    <w:p>
      <w:r>
        <w:t xml:space="preserve">    I need a little time to think about what I said, my head is in the clouds. </w:t>
      </w:r>
    </w:p>
    <w:p>
      <w:r>
        <w:t>9. La tête du chien était bouillante de joie et il hurla avec enthousiasme.</w:t>
      </w:r>
    </w:p>
    <w:p>
      <w:r>
        <w:t xml:space="preserve">  The dog's head was boiling with joy and he howled enthusiastically.</w:t>
      </w:r>
    </w:p>
    <w:p>
      <w:r>
        <w:t xml:space="preserve">10. Sa tête a été blessée dans l'incident. </w:t>
      </w:r>
    </w:p>
    <w:p>
      <w:r>
        <w:t xml:space="preserve">   His head was injured in the incident.</w:t>
      </w:r>
    </w:p>
    <w:p/>
    <w:p>
      <w:r>
        <w:rPr>
          <w:b/>
        </w:rPr>
        <w:t>Word: mur | Meaning: wall</w:t>
      </w:r>
    </w:p>
    <w:p/>
    <w:p>
      <w:r>
        <w:t xml:space="preserve">1. Il y a un mur de pierre devant la maison.  </w:t>
      </w:r>
    </w:p>
    <w:p>
      <w:r>
        <w:t xml:space="preserve">    There is a stone wall in front of the house.</w:t>
      </w:r>
    </w:p>
    <w:p>
      <w:r>
        <w:t xml:space="preserve">2. La salle a été repeinte avec une couleur claire, et le mur est maintenant plus beau. </w:t>
      </w:r>
    </w:p>
    <w:p>
      <w:r>
        <w:t xml:space="preserve">   The room was repainted with a light color, and the wall is now more beautiful.</w:t>
      </w:r>
    </w:p>
    <w:p>
      <w:r>
        <w:t>3. Mon voisin a un mur vert à l'extérieur de sa maison.</w:t>
      </w:r>
    </w:p>
    <w:p>
      <w:r>
        <w:t xml:space="preserve">    My neighbor has a green wall outside his house.</w:t>
      </w:r>
    </w:p>
    <w:p>
      <w:r>
        <w:t xml:space="preserve">4. J’ai besoin d’une aide pour réparer le mur du garage. </w:t>
      </w:r>
    </w:p>
    <w:p>
      <w:r>
        <w:t xml:space="preserve">   I need help to repair the garage wall. </w:t>
      </w:r>
    </w:p>
    <w:p>
      <w:r>
        <w:t xml:space="preserve">5. La grande ville a des murs de béton autour de la zone industrielle. </w:t>
      </w:r>
    </w:p>
    <w:p>
      <w:r>
        <w:t xml:space="preserve">   The big city has concrete walls around the industrial zone. </w:t>
      </w:r>
    </w:p>
    <w:p>
      <w:r>
        <w:t xml:space="preserve">6. Je suis à l’intérieur d’un bâtiment avec un mur en verre. </w:t>
      </w:r>
    </w:p>
    <w:p>
      <w:r>
        <w:t xml:space="preserve">    I am inside a building with a glass wall. </w:t>
      </w:r>
    </w:p>
    <w:p>
      <w:r>
        <w:t>7.  Les enfants ont joué sur le mur avant de s'enfoncer dans la forêt.</w:t>
      </w:r>
    </w:p>
    <w:p>
      <w:r>
        <w:t xml:space="preserve">   The kids played on the wall before they ran into the forest.</w:t>
      </w:r>
    </w:p>
    <w:p>
      <w:r>
        <w:t xml:space="preserve">8. Le mur est très haut, nous pouvons voir la ville depuis la surface. </w:t>
      </w:r>
    </w:p>
    <w:p>
      <w:r>
        <w:t xml:space="preserve">    The wall is very high, we can see the city from the top.</w:t>
      </w:r>
    </w:p>
    <w:p>
      <w:r>
        <w:t xml:space="preserve">9. La construction du mur a commencé il y a quelques mois.  </w:t>
      </w:r>
    </w:p>
    <w:p>
      <w:r>
        <w:t xml:space="preserve">   The construction of the wall started a few months ago. </w:t>
      </w:r>
    </w:p>
    <w:p>
      <w:r>
        <w:t xml:space="preserve">10. Il faut construire un mur d'enceinte pour sécuriser la propriété. </w:t>
      </w:r>
    </w:p>
    <w:p>
      <w:r>
        <w:t xml:space="preserve">    You need to build a fence wall to secure the property.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