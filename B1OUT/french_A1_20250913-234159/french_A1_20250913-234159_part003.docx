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nuit | Meaning: night</w:t>
      </w:r>
    </w:p>
    <w:p/>
    <w:p>
      <w:r>
        <w:t xml:space="preserve">1. Il dort beaucoup la nuit. </w:t>
      </w:r>
    </w:p>
    <w:p>
      <w:r>
        <w:t xml:space="preserve">    He sleeps a lot at night.</w:t>
      </w:r>
    </w:p>
    <w:p>
      <w:r>
        <w:t>2. La nuit est plus claire que le jour.</w:t>
      </w:r>
    </w:p>
    <w:p>
      <w:r>
        <w:t xml:space="preserve">   The night is clearer than day. </w:t>
      </w:r>
    </w:p>
    <w:p>
      <w:r>
        <w:t>3. Le chat dort dans la nuit.</w:t>
      </w:r>
    </w:p>
    <w:p>
      <w:r>
        <w:t xml:space="preserve">   The cat sleeps during the night.</w:t>
      </w:r>
    </w:p>
    <w:p>
      <w:r>
        <w:t>4. J'ai hâte de rentrer à la maison et d'avoir une bonne nuit de sommeil.</w:t>
      </w:r>
    </w:p>
    <w:p>
      <w:r>
        <w:t xml:space="preserve">   I look forward to going home and having a good night’s sleep.</w:t>
      </w:r>
    </w:p>
    <w:p>
      <w:r>
        <w:t xml:space="preserve">5. La lune brille très fort en pleine nuit. </w:t>
      </w:r>
    </w:p>
    <w:p>
      <w:r>
        <w:t xml:space="preserve">    The moon shines very brightly in the middle of the night.</w:t>
      </w:r>
    </w:p>
    <w:p>
      <w:r>
        <w:t>6. Ils ont passé la nuit à discuter des projets.</w:t>
      </w:r>
    </w:p>
    <w:p>
      <w:r>
        <w:t xml:space="preserve">   They spent the night discussing the projects.</w:t>
      </w:r>
    </w:p>
    <w:p>
      <w:r>
        <w:t>7. Il me donne une chance pour que je puisse m'endormir la nuit.</w:t>
      </w:r>
    </w:p>
    <w:p>
      <w:r>
        <w:t xml:space="preserve">   He gives me a chance so that I can fall asleep at night. </w:t>
      </w:r>
    </w:p>
    <w:p>
      <w:r>
        <w:t>8. Nous sommes en train de travailler sur les questions pour la nuit.</w:t>
      </w:r>
    </w:p>
    <w:p>
      <w:r>
        <w:t xml:space="preserve">    We are working on the questions for night.</w:t>
      </w:r>
    </w:p>
    <w:p>
      <w:r>
        <w:t xml:space="preserve">9. La nuit est un temps calme et paisible. </w:t>
      </w:r>
    </w:p>
    <w:p>
      <w:r>
        <w:t xml:space="preserve">    Night is a time of calm and peacefulness. </w:t>
      </w:r>
    </w:p>
    <w:p>
      <w:r>
        <w:t>10. Il faut s'habituer à dormir la nuit avec son enfant.</w:t>
      </w:r>
    </w:p>
    <w:p>
      <w:r>
        <w:t xml:space="preserve">   You need to get used to sleeping at night with your child.</w:t>
      </w:r>
    </w:p>
    <w:p/>
    <w:p>
      <w:r>
        <w:rPr>
          <w:b/>
        </w:rPr>
        <w:t>Word: haut | Meaning: high</w:t>
      </w:r>
    </w:p>
    <w:p/>
    <w:p>
      <w:r>
        <w:t>1.  La voiture est montée sur la route.</w:t>
      </w:r>
    </w:p>
    <w:p>
      <w:r>
        <w:t xml:space="preserve">   The car is driving on the road.</w:t>
      </w:r>
    </w:p>
    <w:p>
      <w:r>
        <w:t>2.  Je vais au supermarché pour acheter des produits de haute qualité.</w:t>
      </w:r>
    </w:p>
    <w:p>
      <w:r>
        <w:t xml:space="preserve">    I'm going to the supermarket to buy high-quality products. </w:t>
      </w:r>
    </w:p>
    <w:p>
      <w:r>
        <w:t>3.  Elle a un chapeau haut de forme, il est très élégant!</w:t>
      </w:r>
    </w:p>
    <w:p>
      <w:r>
        <w:t xml:space="preserve">   She has a tall hat, it is very elegant.</w:t>
      </w:r>
    </w:p>
    <w:p>
      <w:r>
        <w:t xml:space="preserve">4.  Le mont Everest est le plus haut sommet du monde. </w:t>
      </w:r>
    </w:p>
    <w:p>
      <w:r>
        <w:t xml:space="preserve">   Mount Everest is the highest mountain in the world.</w:t>
      </w:r>
    </w:p>
    <w:p>
      <w:r>
        <w:t>5.  J'ai besoin d'un conseil, mon niveau de français n'est pas assez haut.</w:t>
      </w:r>
    </w:p>
    <w:p>
      <w:r>
        <w:t xml:space="preserve">    I need some advice, my French level isn't high enough.</w:t>
      </w:r>
    </w:p>
    <w:p>
      <w:r>
        <w:t>6.  Je veux travailler dans l’industrie aéronautique, ce sera un métier très haut.</w:t>
      </w:r>
    </w:p>
    <w:p>
      <w:r>
        <w:t xml:space="preserve">    I want to work in the aerospace industry; it will be a very high-level job. </w:t>
      </w:r>
    </w:p>
    <w:p>
      <w:r>
        <w:t xml:space="preserve">7.  Mon frère est plus haut que moi. </w:t>
      </w:r>
    </w:p>
    <w:p>
      <w:r>
        <w:t xml:space="preserve">   My brother is taller than me.</w:t>
      </w:r>
    </w:p>
    <w:p>
      <w:r>
        <w:t>8.  Le café est servi à haute température.</w:t>
      </w:r>
    </w:p>
    <w:p>
      <w:r>
        <w:t xml:space="preserve">    The coffee is served at high temperature. </w:t>
      </w:r>
    </w:p>
    <w:p>
      <w:r>
        <w:t>9.  La cuisine est placée au second niveau de l'hôtel, elle est très haute.</w:t>
      </w:r>
    </w:p>
    <w:p>
      <w:r>
        <w:t xml:space="preserve">    The kitchen is located on the second level of the hotel; it is very tall.</w:t>
      </w:r>
    </w:p>
    <w:p>
      <w:r>
        <w:t xml:space="preserve">10.  Il a vu un film qui était vraiment haut de gamme! </w:t>
      </w:r>
    </w:p>
    <w:p>
      <w:r>
        <w:t xml:space="preserve">   He saw a film that was really high-quality!</w:t>
      </w:r>
    </w:p>
    <w:p/>
    <w:p>
      <w:r>
        <w:rPr>
          <w:b/>
        </w:rPr>
        <w:t>Word: chat | Meaning: cat</w:t>
      </w:r>
    </w:p>
    <w:p/>
    <w:p>
      <w:r>
        <w:t>1. Il y a un chat adorable dans la pièce.</w:t>
      </w:r>
    </w:p>
    <w:p>
      <w:r>
        <w:t xml:space="preserve">   There is an adorable cat in the room.</w:t>
      </w:r>
    </w:p>
    <w:p>
      <w:r>
        <w:t>2. La maison a deux chats, mais les deux sont différents.</w:t>
      </w:r>
    </w:p>
    <w:p>
      <w:r>
        <w:t xml:space="preserve">   The house has two cats, but they are different.</w:t>
      </w:r>
    </w:p>
    <w:p>
      <w:r>
        <w:t>3. Le chat est curieux et il regarde tout autour de lui.</w:t>
      </w:r>
    </w:p>
    <w:p>
      <w:r>
        <w:t xml:space="preserve">   The cat is curious and it looks around at everything. </w:t>
      </w:r>
    </w:p>
    <w:p>
      <w:r>
        <w:t>4. J'aime beaucoup jouer avec mon chat.</w:t>
      </w:r>
    </w:p>
    <w:p>
      <w:r>
        <w:t xml:space="preserve">   I like to play with my cat a lot.</w:t>
      </w:r>
    </w:p>
    <w:p>
      <w:r>
        <w:t>5. La femme s'approche du chat, elle l'a caressé doucement.</w:t>
      </w:r>
    </w:p>
    <w:p>
      <w:r>
        <w:t xml:space="preserve">   The woman approaches the cat, she stroked it gently.</w:t>
      </w:r>
    </w:p>
    <w:p>
      <w:r>
        <w:t xml:space="preserve">6. Le chat se blottit sur le canapé et dort paisiblement. </w:t>
      </w:r>
    </w:p>
    <w:p>
      <w:r>
        <w:t xml:space="preserve">   The cat curls up on the sofa and sleeps peacefully. </w:t>
      </w:r>
    </w:p>
    <w:p>
      <w:r>
        <w:t>7. Il faut nourrir le chat tous les jours pour qu’il soit en bonne santé.</w:t>
      </w:r>
    </w:p>
    <w:p>
      <w:r>
        <w:t xml:space="preserve">   You have to feed the cat every day so it stays healthy. </w:t>
      </w:r>
    </w:p>
    <w:p>
      <w:r>
        <w:t>8.  Le chat est très silencieux et il ne fait pas beaucoup de bruit.</w:t>
      </w:r>
    </w:p>
    <w:p>
      <w:r>
        <w:t xml:space="preserve">   The cat is very quiet and doesn't make much noise. </w:t>
      </w:r>
    </w:p>
    <w:p>
      <w:r>
        <w:t>9. Les chats sont des animaux indépendants et autonomes.</w:t>
      </w:r>
    </w:p>
    <w:p>
      <w:r>
        <w:t xml:space="preserve">   Cats are independent and autonomous animals. </w:t>
      </w:r>
    </w:p>
    <w:p>
      <w:r>
        <w:t>10. Nous avons invité une amie à venir jouer avec le chat.</w:t>
      </w:r>
    </w:p>
    <w:p>
      <w:r>
        <w:t xml:space="preserve">    We invited a friend to come play with the cat.</w:t>
      </w:r>
    </w:p>
    <w:p/>
    <w:p>
      <w:r>
        <w:rPr>
          <w:b/>
        </w:rPr>
        <w:t>Word: jour | Meaning: day</w:t>
      </w:r>
    </w:p>
    <w:p/>
    <w:p>
      <w:r>
        <w:t>1. J'ai beaucoup de choses à faire ce jour.</w:t>
      </w:r>
    </w:p>
    <w:p>
      <w:r>
        <w:t xml:space="preserve">  I have many things to do today. </w:t>
      </w:r>
    </w:p>
    <w:p>
      <w:r>
        <w:t>2. La journée commence toujours par un petit déjeuner.</w:t>
      </w:r>
    </w:p>
    <w:p>
      <w:r>
        <w:t xml:space="preserve">  The day always starts with breakfast.</w:t>
      </w:r>
    </w:p>
    <w:p>
      <w:r>
        <w:t>3. Il est important de respecter les jours fériés.</w:t>
      </w:r>
    </w:p>
    <w:p>
      <w:r>
        <w:t xml:space="preserve">  It is important to respect public holidays.</w:t>
      </w:r>
    </w:p>
    <w:p>
      <w:r>
        <w:t>4. Nous allons au cinéma ce jour-là.</w:t>
      </w:r>
    </w:p>
    <w:p>
      <w:r>
        <w:t xml:space="preserve">   We are going to the cinema that day. </w:t>
      </w:r>
    </w:p>
    <w:p>
      <w:r>
        <w:t>5. Le soleil brille aujourd'hui et il fait beau.</w:t>
      </w:r>
    </w:p>
    <w:p>
      <w:r>
        <w:t xml:space="preserve">  The sun shines today and it is nice weather. </w:t>
      </w:r>
    </w:p>
    <w:p>
      <w:r>
        <w:t xml:space="preserve">6. J’ai un rendez-vous à midi ce jour. </w:t>
      </w:r>
    </w:p>
    <w:p>
      <w:r>
        <w:t xml:space="preserve">   I have a meeting at noon today. </w:t>
      </w:r>
    </w:p>
    <w:p>
      <w:r>
        <w:t>7. Chaque jour, j'aime lire des nouvelles articles.</w:t>
      </w:r>
    </w:p>
    <w:p>
      <w:r>
        <w:t xml:space="preserve">  Every day, I like to read new articles. </w:t>
      </w:r>
    </w:p>
    <w:p>
      <w:r>
        <w:t>8. Il y a un certain nombre de jours qui se suivent et que nous devons respecter.</w:t>
      </w:r>
    </w:p>
    <w:p>
      <w:r>
        <w:t xml:space="preserve">    There are many days that follow each other and we must respect them. </w:t>
      </w:r>
    </w:p>
    <w:p>
      <w:r>
        <w:t xml:space="preserve">9. J’ai envie d'organiser une soirée ce jour-là.  </w:t>
      </w:r>
    </w:p>
    <w:p>
      <w:r>
        <w:t xml:space="preserve">   I feel like organizing a party tonight.</w:t>
      </w:r>
    </w:p>
    <w:p>
      <w:r>
        <w:t>10. La fête nationale est célébrée chaque année le jour de la victoire.</w:t>
      </w:r>
    </w:p>
    <w:p>
      <w:r>
        <w:t xml:space="preserve">   National holidays are celebrated every year on the day of victory.</w:t>
      </w:r>
    </w:p>
    <w:p/>
    <w:p>
      <w:r>
        <w:rPr>
          <w:b/>
        </w:rPr>
        <w:t>Word: eau | Meaning: water</w:t>
      </w:r>
    </w:p>
    <w:p/>
    <w:p>
      <w:r>
        <w:t xml:space="preserve">1. J'aime boire de l'eau fraîche chaque jour. </w:t>
      </w:r>
    </w:p>
    <w:p>
      <w:r>
        <w:t xml:space="preserve">    I like to drink fresh water every day.</w:t>
      </w:r>
    </w:p>
    <w:p>
      <w:r>
        <w:t xml:space="preserve">2. L’eau est essentielle pour la vie. </w:t>
      </w:r>
    </w:p>
    <w:p>
      <w:r>
        <w:t xml:space="preserve">    Water is essential for life. </w:t>
      </w:r>
    </w:p>
    <w:p>
      <w:r>
        <w:t xml:space="preserve">3.  J'ai besoin d'eau pour faire le plein de mon véhicule. </w:t>
      </w:r>
    </w:p>
    <w:p>
      <w:r>
        <w:t xml:space="preserve">    I need water to fill up my vehicle.</w:t>
      </w:r>
    </w:p>
    <w:p>
      <w:r>
        <w:t>4. Le groupe a préparé un repas avec beaucoup d'eau citronnée.</w:t>
      </w:r>
    </w:p>
    <w:p>
      <w:r>
        <w:t xml:space="preserve">   The group prepared a meal with lots of lemon water.</w:t>
      </w:r>
    </w:p>
    <w:p>
      <w:r>
        <w:t xml:space="preserve">5. La pluie a apporté beaucoup d’eau sur la ville. </w:t>
      </w:r>
    </w:p>
    <w:p>
      <w:r>
        <w:t xml:space="preserve">    Rain brought a lot of water to the city.</w:t>
      </w:r>
    </w:p>
    <w:p>
      <w:r>
        <w:t xml:space="preserve">6. L’eau bouillit sur le feu. </w:t>
      </w:r>
    </w:p>
    <w:p>
      <w:r>
        <w:t xml:space="preserve">    Water boils on the stove.</w:t>
      </w:r>
    </w:p>
    <w:p>
      <w:r>
        <w:t xml:space="preserve">7. Les enfants jouent dans l'eau du bassin. </w:t>
      </w:r>
    </w:p>
    <w:p>
      <w:r>
        <w:t xml:space="preserve">   The children play in the pool’s water.</w:t>
      </w:r>
    </w:p>
    <w:p>
      <w:r>
        <w:t xml:space="preserve">8.  Je suis allergique à l’eau salée. </w:t>
      </w:r>
    </w:p>
    <w:p>
      <w:r>
        <w:t xml:space="preserve">     I am allergic to saltwater.</w:t>
      </w:r>
    </w:p>
    <w:p>
      <w:r>
        <w:t xml:space="preserve">9. Il a besoin de beaucoup d'eau pour se rafraîchir. </w:t>
      </w:r>
    </w:p>
    <w:p>
      <w:r>
        <w:t xml:space="preserve">    He needs lots of water to cool down.</w:t>
      </w:r>
    </w:p>
    <w:p>
      <w:r>
        <w:t xml:space="preserve">10.  Elle a bu de l'eau avec du citron et de la menthe. </w:t>
      </w:r>
    </w:p>
    <w:p>
      <w:r>
        <w:t xml:space="preserve">   She drank water with lemon and mint.</w:t>
      </w:r>
    </w:p>
    <w:p/>
    <w:p>
      <w:r>
        <w:rPr>
          <w:b/>
        </w:rPr>
        <w:t>Word: terre | Meaning: land</w:t>
      </w:r>
    </w:p>
    <w:p/>
    <w:p>
      <w:r>
        <w:t>1.  La terre est vaste et complexe, avec des montagnes et des plaines.</w:t>
      </w:r>
    </w:p>
    <w:p>
      <w:r>
        <w:t xml:space="preserve">    The earth is vast and complex, with mountains and plains.</w:t>
      </w:r>
    </w:p>
    <w:p>
      <w:r>
        <w:t>2.  Les agriculteurs cultivent la terre pour produire de la nourriture.</w:t>
      </w:r>
    </w:p>
    <w:p>
      <w:r>
        <w:t xml:space="preserve">    Farmers cultivate the land to produce food. </w:t>
      </w:r>
    </w:p>
    <w:p>
      <w:r>
        <w:t>3.  Il a besoin d'un peu de terre pour planter ses fleurs.</w:t>
      </w:r>
    </w:p>
    <w:p>
      <w:r>
        <w:t xml:space="preserve">    He needs a little bit of soil to plant his flowers.</w:t>
      </w:r>
    </w:p>
    <w:p>
      <w:r>
        <w:t>4.  On peut trouver de l’eau sur la terre.</w:t>
      </w:r>
    </w:p>
    <w:p>
      <w:r>
        <w:t xml:space="preserve">    Water can be found on earth. </w:t>
      </w:r>
    </w:p>
    <w:p>
      <w:r>
        <w:t>5.  La terre est fragile et nous devons la protéger.</w:t>
      </w:r>
    </w:p>
    <w:p>
      <w:r>
        <w:t xml:space="preserve">    The land is delicate and we must protect it. </w:t>
      </w:r>
    </w:p>
    <w:p>
      <w:r>
        <w:t xml:space="preserve">6.  Le soleil chauffe la terre et le ciel se colore de différentes couleurs. </w:t>
      </w:r>
    </w:p>
    <w:p>
      <w:r>
        <w:t xml:space="preserve">    The sun warms the earth and the sky turns various colors.</w:t>
      </w:r>
    </w:p>
    <w:p>
      <w:r>
        <w:t>7.  Les habitants du monde entier vivent sur la terre.</w:t>
      </w:r>
    </w:p>
    <w:p>
      <w:r>
        <w:t xml:space="preserve">    People all over the world live on Earth.</w:t>
      </w:r>
    </w:p>
    <w:p>
      <w:r>
        <w:t>8.  La terre est notre planète et nous devons l’éduquer.</w:t>
      </w:r>
    </w:p>
    <w:p>
      <w:r>
        <w:t xml:space="preserve">    Earth is our planet and we must educate it. </w:t>
      </w:r>
    </w:p>
    <w:p>
      <w:r>
        <w:t xml:space="preserve">9.  L'histoire de la terre est longue et fascinante. </w:t>
      </w:r>
    </w:p>
    <w:p>
      <w:r>
        <w:t xml:space="preserve">    The history of Earth is long and fascinating. </w:t>
      </w:r>
    </w:p>
    <w:p>
      <w:r>
        <w:t>10. Les scientifiques étudient la terre pour comprendre ses mystères.</w:t>
      </w:r>
    </w:p>
    <w:p>
      <w:r>
        <w:t xml:space="preserve">    Scientists study the earth to understand its mysteries.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sun's light shines on the city. </w:t>
      </w:r>
    </w:p>
    <w:p>
      <w:r>
        <w:t>2. Il y a une forte lumière dans la salle.</w:t>
      </w:r>
    </w:p>
    <w:p>
      <w:r>
        <w:t xml:space="preserve">  There is strong light in the room.</w:t>
      </w:r>
    </w:p>
    <w:p>
      <w:r>
        <w:t>3. J'aime regarder la lumière des étoiles.</w:t>
      </w:r>
    </w:p>
    <w:p>
      <w:r>
        <w:t xml:space="preserve">  I like to watch the light of stars.</w:t>
      </w:r>
    </w:p>
    <w:p>
      <w:r>
        <w:t>4. La lumière de la bougie était faible.</w:t>
      </w:r>
    </w:p>
    <w:p>
      <w:r>
        <w:t xml:space="preserve">  The light from the candle was weak. </w:t>
      </w:r>
    </w:p>
    <w:p>
      <w:r>
        <w:t>5. La lune est une source de lumière constante.</w:t>
      </w:r>
    </w:p>
    <w:p>
      <w:r>
        <w:t xml:space="preserve">  The moon is a constant source of light.</w:t>
      </w:r>
    </w:p>
    <w:p>
      <w:r>
        <w:t>6. Les enfants ont joué dans la lumière de l'arc-en-ciel.</w:t>
      </w:r>
    </w:p>
    <w:p>
      <w:r>
        <w:t xml:space="preserve">  Children played in the light of the rainbow.</w:t>
      </w:r>
    </w:p>
    <w:p>
      <w:r>
        <w:t xml:space="preserve">7. La lumière du feu donne un spectacle impressionnant. </w:t>
      </w:r>
    </w:p>
    <w:p>
      <w:r>
        <w:t xml:space="preserve">  Firelight gives an impressive show. </w:t>
      </w:r>
    </w:p>
    <w:p>
      <w:r>
        <w:t>8. L'éclairage public est important pour la sécurité de la ville.</w:t>
      </w:r>
    </w:p>
    <w:p>
      <w:r>
        <w:t xml:space="preserve">   Public lighting is important for the safety of the city.</w:t>
      </w:r>
    </w:p>
    <w:p>
      <w:r>
        <w:t>9. Elle a besoin de plus de lumière pour travailler à l'ordinateur.</w:t>
      </w:r>
    </w:p>
    <w:p>
      <w:r>
        <w:t xml:space="preserve">   She needs more light to work on the computer. </w:t>
      </w:r>
    </w:p>
    <w:p>
      <w:r>
        <w:t xml:space="preserve">10. Le voyage en bateau offre une vue magnifique de la lumière du soir. </w:t>
      </w:r>
    </w:p>
    <w:p>
      <w:r>
        <w:t xml:space="preserve">   Traveling by boat offers a beautiful view of the evening lights.</w:t>
      </w:r>
    </w:p>
    <w:p/>
    <w:p>
      <w:r>
        <w:t>Foieilles: leaves</w:t>
      </w:r>
    </w:p>
    <w:p/>
    <w:p>
      <w:r>
        <w:t>1. Les feuilles d'érable changent de couleur à l'automne.</w:t>
      </w:r>
    </w:p>
    <w:p>
      <w:r>
        <w:t xml:space="preserve">   The maple leaves change color in autumn.</w:t>
      </w:r>
    </w:p>
    <w:p>
      <w:r>
        <w:t>2. Je fais un dessin sur une feuille de papier.</w:t>
      </w:r>
    </w:p>
    <w:p>
      <w:r>
        <w:t xml:space="preserve">   I draw on a sheet of paper. </w:t>
      </w:r>
    </w:p>
    <w:p>
      <w:r>
        <w:t>3. Les feuilles tombent et la nature se prépare pour l'hiver.</w:t>
      </w:r>
    </w:p>
    <w:p>
      <w:r>
        <w:t xml:space="preserve">   Leaves fall and nature prepares for winter.</w:t>
      </w:r>
    </w:p>
    <w:p>
      <w:r>
        <w:t>4. J'adore les couleurs des feuilles automnales.</w:t>
      </w:r>
    </w:p>
    <w:p>
      <w:r>
        <w:t xml:space="preserve">   I love the colors of autumn leaves.</w:t>
      </w:r>
    </w:p>
    <w:p>
      <w:r>
        <w:t>5. Le jardin est couvert de feuilles mortes.</w:t>
      </w:r>
    </w:p>
    <w:p>
      <w:r>
        <w:t xml:space="preserve">   The garden is covered in dead leaves. </w:t>
      </w:r>
    </w:p>
    <w:p>
      <w:r>
        <w:t>6. Il est important de protéger les arbres et leurs feuilles.</w:t>
      </w:r>
    </w:p>
    <w:p>
      <w:r>
        <w:t xml:space="preserve">    It’s important to protect trees and their leaves. </w:t>
      </w:r>
    </w:p>
    <w:p>
      <w:r>
        <w:t xml:space="preserve">7. Les feuilles d'un arbre sont essentielles pour la photosynthèse. </w:t>
      </w:r>
    </w:p>
    <w:p>
      <w:r>
        <w:t xml:space="preserve">   Leaf of an tree are essential for photosynthesis.</w:t>
      </w:r>
    </w:p>
    <w:p>
      <w:r>
        <w:t>8. La femme a déposé une feuille dans un sac.</w:t>
      </w:r>
    </w:p>
    <w:p>
      <w:r>
        <w:t xml:space="preserve">  The woman deposited a leaf in a bag.</w:t>
      </w:r>
    </w:p>
    <w:p>
      <w:r>
        <w:t>9. Le professeur a demandé aux élèves de faire attention aux feuilles.</w:t>
      </w:r>
    </w:p>
    <w:p>
      <w:r>
        <w:t xml:space="preserve">    The teacher asked the students to pay attention to leaves. </w:t>
      </w:r>
    </w:p>
    <w:p>
      <w:r>
        <w:t xml:space="preserve">10. Je vais en forêt pour ramasser des feuilles mortes. </w:t>
      </w:r>
    </w:p>
    <w:p>
      <w:r>
        <w:t xml:space="preserve">   I’m going to the woods to gather fallen leaves.</w:t>
      </w:r>
    </w:p>
    <w:p/>
    <w:p>
      <w:r>
        <w:rPr>
          <w:b/>
        </w:rPr>
        <w:t>Word: table | Meaning: table</w:t>
      </w:r>
    </w:p>
    <w:p/>
    <w:p>
      <w:r>
        <w:t>1.  La table est dans la cuisine.</w:t>
      </w:r>
    </w:p>
    <w:p>
      <w:r>
        <w:t xml:space="preserve">    The table is in the kitchen.</w:t>
      </w:r>
    </w:p>
    <w:p>
      <w:r>
        <w:t>2.  Le bois de table est dur et solide.</w:t>
      </w:r>
    </w:p>
    <w:p>
      <w:r>
        <w:t xml:space="preserve">   The wood of the table is hard and strong.</w:t>
      </w:r>
    </w:p>
    <w:p>
      <w:r>
        <w:t xml:space="preserve">3.  J'ai besoin d'une table pour ranger mes livres. </w:t>
      </w:r>
    </w:p>
    <w:p>
      <w:r>
        <w:t xml:space="preserve">    I need a table to store my books.</w:t>
      </w:r>
    </w:p>
    <w:p>
      <w:r>
        <w:t>4.  La table était couverte de plats préparés.</w:t>
      </w:r>
    </w:p>
    <w:p>
      <w:r>
        <w:t xml:space="preserve">    The table was covered with dishes prepared. </w:t>
      </w:r>
    </w:p>
    <w:p>
      <w:r>
        <w:t xml:space="preserve">5.  Il est important de faire attention à la table. </w:t>
      </w:r>
    </w:p>
    <w:p>
      <w:r>
        <w:t xml:space="preserve">   It is important to pay attention to the table.</w:t>
      </w:r>
    </w:p>
    <w:p>
      <w:r>
        <w:t>6.  J'aime manger sur une table car elle est confortable.</w:t>
      </w:r>
    </w:p>
    <w:p>
      <w:r>
        <w:t xml:space="preserve">   I like to eat at a table because it's comfortable.</w:t>
      </w:r>
    </w:p>
    <w:p>
      <w:r>
        <w:t xml:space="preserve">7.  La table était décorée avec des fleurs fraîches. </w:t>
      </w:r>
    </w:p>
    <w:p>
      <w:r>
        <w:t xml:space="preserve">   The table was decorated with fresh flowers.</w:t>
      </w:r>
    </w:p>
    <w:p>
      <w:r>
        <w:t xml:space="preserve">8.  Avez-vous besoin d'aide pour la table? </w:t>
      </w:r>
    </w:p>
    <w:p>
      <w:r>
        <w:t xml:space="preserve">    Do you need help setting the table?</w:t>
      </w:r>
    </w:p>
    <w:p>
      <w:r>
        <w:t>9.  J'ai oublié mon verre de vin sur la table.</w:t>
      </w:r>
    </w:p>
    <w:p>
      <w:r>
        <w:t xml:space="preserve">    I left my glass of wine on the table.</w:t>
      </w:r>
    </w:p>
    <w:p>
      <w:r>
        <w:t xml:space="preserve">10. Il faut déplacer la table pour changer de place. </w:t>
      </w:r>
    </w:p>
    <w:p>
      <w:r>
        <w:t xml:space="preserve">   We need to move the table to change places.</w:t>
      </w:r>
    </w:p>
    <w:p/>
    <w:p>
      <w:r>
        <w:rPr>
          <w:b/>
        </w:rPr>
        <w:t>Word: Jour | Meaning: Day</w:t>
      </w:r>
    </w:p>
    <w:p/>
    <w:p>
      <w:r>
        <w:t xml:space="preserve">1.  Il y a eu un beau jour desoleil aujourd'hui. </w:t>
      </w:r>
    </w:p>
    <w:p>
      <w:r>
        <w:t xml:space="preserve">    The weather was sunny today.</w:t>
      </w:r>
    </w:p>
    <w:p>
      <w:r>
        <w:t>2. Nous avons passé une belle journée à la plage.</w:t>
      </w:r>
    </w:p>
    <w:p>
      <w:r>
        <w:t xml:space="preserve">    We had a nice day at the beach.</w:t>
      </w:r>
    </w:p>
    <w:p>
      <w:r>
        <w:t xml:space="preserve">3.  J'ai un rendez-vous pour demain, c'est sur le jour de la fête nationale. </w:t>
      </w:r>
    </w:p>
    <w:p>
      <w:r>
        <w:t xml:space="preserve">    I have a meeting tomorrow, it is on the national holiday day.</w:t>
      </w:r>
    </w:p>
    <w:p>
      <w:r>
        <w:t xml:space="preserve">4.  Le jour où j’ai rencontré ma meilleure amie, était un jour magique. </w:t>
      </w:r>
    </w:p>
    <w:p>
      <w:r>
        <w:t xml:space="preserve">    The day I met my best friend was a magical day.</w:t>
      </w:r>
    </w:p>
    <w:p>
      <w:r>
        <w:t>5. Le soleil se couche et les jours raccourcissent.</w:t>
      </w:r>
    </w:p>
    <w:p>
      <w:r>
        <w:t xml:space="preserve">    The sun sets and days shorten.</w:t>
      </w:r>
    </w:p>
    <w:p>
      <w:r>
        <w:t>6. L'organisation du repas de Noël sera effectuée le jour J!</w:t>
      </w:r>
    </w:p>
    <w:p>
      <w:r>
        <w:t xml:space="preserve">    The Christmas dinner organization will be done on the Day-J!</w:t>
      </w:r>
    </w:p>
    <w:p>
      <w:r>
        <w:t xml:space="preserve">7.  Avez-vous une idée pour un plan de voyage? Je voudrais aller à Paris, mais je ne sais pas quand! </w:t>
      </w:r>
    </w:p>
    <w:p>
      <w:r>
        <w:t xml:space="preserve">   Do you have an idea for a travel plan? I would like to go to Paris, but I don't know when! </w:t>
      </w:r>
    </w:p>
    <w:p>
      <w:r>
        <w:t>8.  Les enfants sont très contents du jour de congé scolaire.</w:t>
      </w:r>
    </w:p>
    <w:p>
      <w:r>
        <w:t xml:space="preserve">    The children are very happy about the school holiday.</w:t>
      </w:r>
    </w:p>
    <w:p>
      <w:r>
        <w:t xml:space="preserve">9. Je suis fatigué après un long voyage; j’ai besoin d'un jour de repos. </w:t>
      </w:r>
    </w:p>
    <w:p>
      <w:r>
        <w:t xml:space="preserve">   I am tired after a long journey, I need a day off.</w:t>
      </w:r>
    </w:p>
    <w:p>
      <w:r>
        <w:t xml:space="preserve">10. Il faut faire attention aux jours fériés pour ne pas manquer d'événements importants! </w:t>
      </w:r>
    </w:p>
    <w:p>
      <w:r>
        <w:t xml:space="preserve">  You must pay attention to the holidays so you do not miss important events!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