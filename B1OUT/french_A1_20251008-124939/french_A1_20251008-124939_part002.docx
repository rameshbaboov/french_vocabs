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La bibliothèque contient une collection de livres classiques.</w:t>
      </w:r>
    </w:p>
    <w:p>
      <w:r>
        <w:t xml:space="preserve">   The library contains a collection of classic books. </w:t>
      </w:r>
    </w:p>
    <w:p>
      <w:r>
        <w:t xml:space="preserve">3. Le livre est très intéressant, j'en ai beaucoup appris. </w:t>
      </w:r>
    </w:p>
    <w:p>
      <w:r>
        <w:t xml:space="preserve">   The book is very interesting, I learned a lot from it.</w:t>
      </w:r>
    </w:p>
    <w:p>
      <w:r>
        <w:t xml:space="preserve">4. Nous avons lu un livre sur la nature avant notre voyage. </w:t>
      </w:r>
    </w:p>
    <w:p>
      <w:r>
        <w:t xml:space="preserve">   We read a book about nature before our trip.</w:t>
      </w:r>
    </w:p>
    <w:p>
      <w:r>
        <w:t>5. Mon livre préféré est celui qui raconte l'histoire de mes ancêtres.</w:t>
      </w:r>
    </w:p>
    <w:p>
      <w:r>
        <w:t xml:space="preserve">  My favorite book is the one that tells the story of my ancestors.</w:t>
      </w:r>
    </w:p>
    <w:p>
      <w:r>
        <w:t>6. J'aime bien lire des romans policiers pour se divertir.</w:t>
      </w:r>
    </w:p>
    <w:p>
      <w:r>
        <w:t xml:space="preserve">   I like to read detective novels to have fun. </w:t>
      </w:r>
    </w:p>
    <w:p>
      <w:r>
        <w:t xml:space="preserve">7. Le livre d'histoire a des illustrations magnifiques. </w:t>
      </w:r>
    </w:p>
    <w:p>
      <w:r>
        <w:t xml:space="preserve">    The history book has beautiful illustrations.</w:t>
      </w:r>
    </w:p>
    <w:p>
      <w:r>
        <w:t>8. Le guide touristique m’a montré où trouver le livre de recettes.</w:t>
      </w:r>
    </w:p>
    <w:p>
      <w:r>
        <w:t xml:space="preserve">   The tourist guide showed me where to find the cookbook.</w:t>
      </w:r>
    </w:p>
    <w:p>
      <w:r>
        <w:t>9. J'ai besoin de lire un livre pour préparer l'examen.</w:t>
      </w:r>
    </w:p>
    <w:p>
      <w:r>
        <w:t xml:space="preserve">   I need to read a book to prepare for the exam. </w:t>
      </w:r>
    </w:p>
    <w:p>
      <w:r>
        <w:t>10.  Le livre de voyage est plus lourd que d'habitude.</w:t>
      </w:r>
    </w:p>
    <w:p>
      <w:r>
        <w:t xml:space="preserve">    The travel guide is heavier than usual.</w:t>
      </w:r>
    </w:p>
    <w:p/>
    <w:p>
      <w:r>
        <w:t>Sortez: &lt;Exit&gt;</w:t>
      </w:r>
    </w:p>
    <w:p/>
    <w:p>
      <w:r>
        <w:t>1. Sortez les provisions de la voiture.</w:t>
      </w:r>
    </w:p>
    <w:p>
      <w:r>
        <w:t xml:space="preserve">    -  Take out the provisions from the car.</w:t>
      </w:r>
    </w:p>
    <w:p>
      <w:r>
        <w:t>2. Sortez vos cartes d'identité.</w:t>
      </w:r>
    </w:p>
    <w:p>
      <w:r>
        <w:t xml:space="preserve">    - Take out your ID cards.</w:t>
      </w:r>
    </w:p>
    <w:p>
      <w:r>
        <w:t>3. Sortez un peu de temps pour vous détendre.</w:t>
      </w:r>
    </w:p>
    <w:p>
      <w:r>
        <w:t xml:space="preserve">    - Take some time to relax. </w:t>
      </w:r>
    </w:p>
    <w:p>
      <w:r>
        <w:t>4. Sortez-vous de cette situation.</w:t>
      </w:r>
    </w:p>
    <w:p>
      <w:r>
        <w:t xml:space="preserve">    - Get out of this situation.</w:t>
      </w:r>
    </w:p>
    <w:p>
      <w:r>
        <w:t>5. Sortez la table en bois.</w:t>
      </w:r>
    </w:p>
    <w:p>
      <w:r>
        <w:t xml:space="preserve">    -  Bring out the wooden table.</w:t>
      </w:r>
    </w:p>
    <w:p>
      <w:r>
        <w:t>6. Sortez votre téléphone et appelez votre mère.</w:t>
      </w:r>
    </w:p>
    <w:p>
      <w:r>
        <w:t xml:space="preserve">    - Grab your phone and call your mom.</w:t>
      </w:r>
    </w:p>
    <w:p>
      <w:r>
        <w:t>7. Sortez des idées pour résoudre le problème.</w:t>
      </w:r>
    </w:p>
    <w:p>
      <w:r>
        <w:t xml:space="preserve">    - Come up with some ideas to solve the problem. </w:t>
      </w:r>
    </w:p>
    <w:p>
      <w:r>
        <w:t>8. Sortez de la ville et allez au bord du lac.</w:t>
      </w:r>
    </w:p>
    <w:p>
      <w:r>
        <w:t xml:space="preserve">    -  Get out of the city and head to the lake. </w:t>
      </w:r>
    </w:p>
    <w:p>
      <w:r>
        <w:t>9. Sortez la veste que vous avez prise à l'hôtel.</w:t>
      </w:r>
    </w:p>
    <w:p>
      <w:r>
        <w:t xml:space="preserve">    - Take out the jacket you took from the hotel. </w:t>
      </w:r>
    </w:p>
    <w:p>
      <w:r>
        <w:t>10. Sortez de la salle de classe et allez aux toilettes.</w:t>
      </w:r>
    </w:p>
    <w:p>
      <w:r>
        <w:t xml:space="preserve">    - Get out of class and go to the restroom.</w:t>
      </w:r>
    </w:p>
    <w:p/>
    <w:p>
      <w:r>
        <w:rPr>
          <w:b/>
        </w:rPr>
        <w:t>Word: Parler | Meaning: To speak</w:t>
      </w:r>
    </w:p>
    <w:p/>
    <w:p>
      <w:r>
        <w:t>1. J'aime beaucoup parler avec mes amis.</w:t>
      </w:r>
    </w:p>
    <w:p>
      <w:r>
        <w:t xml:space="preserve">  I like talking a lot with my friends.</w:t>
      </w:r>
    </w:p>
    <w:p>
      <w:r>
        <w:t>2. Il est important de pouvoir parler dans un environnement sûr.</w:t>
      </w:r>
    </w:p>
    <w:p>
      <w:r>
        <w:t xml:space="preserve">  It is important to be able to talk in a safe environment.</w:t>
      </w:r>
    </w:p>
    <w:p>
      <w:r>
        <w:t xml:space="preserve">3. La conversation peut être utile pour apprendre de nouvelles choses. </w:t>
      </w:r>
    </w:p>
    <w:p>
      <w:r>
        <w:t xml:space="preserve">  Conversation can be useful for learning new things.</w:t>
      </w:r>
    </w:p>
    <w:p>
      <w:r>
        <w:t>4. Les gens sont plus susceptibles d'être ouverts à la discussion.</w:t>
      </w:r>
    </w:p>
    <w:p>
      <w:r>
        <w:t xml:space="preserve">   People are more likely to be open to discussion. </w:t>
      </w:r>
    </w:p>
    <w:p>
      <w:r>
        <w:t>5. J'ai beaucoup de mal à parler anglais.</w:t>
      </w:r>
    </w:p>
    <w:p>
      <w:r>
        <w:t xml:space="preserve">   I have a lot of trouble speaking English.</w:t>
      </w:r>
    </w:p>
    <w:p>
      <w:r>
        <w:t>6.  Parler avec des personnes différentes est enrichissant.</w:t>
      </w:r>
    </w:p>
    <w:p>
      <w:r>
        <w:t xml:space="preserve">   Talking with different people is enriching.</w:t>
      </w:r>
    </w:p>
    <w:p>
      <w:r>
        <w:t xml:space="preserve">7. Les enfants devraient apprendre à parler aux autres. </w:t>
      </w:r>
    </w:p>
    <w:p>
      <w:r>
        <w:t xml:space="preserve">   Children should learn to talk to others.</w:t>
      </w:r>
    </w:p>
    <w:p>
      <w:r>
        <w:t>8. Je pense que la communication est importante pour tous.</w:t>
      </w:r>
    </w:p>
    <w:p>
      <w:r>
        <w:t xml:space="preserve">   I think that communication is important for everyone.</w:t>
      </w:r>
    </w:p>
    <w:p>
      <w:r>
        <w:t>9.  J'ai hâte de pouvoir parler avec vous plus souvent.</w:t>
      </w:r>
    </w:p>
    <w:p>
      <w:r>
        <w:t xml:space="preserve">   I look forward to being able to talk with you more often. </w:t>
      </w:r>
    </w:p>
    <w:p>
      <w:r>
        <w:t xml:space="preserve">10.  Parler de sujets profonds peut être enrichissant. </w:t>
      </w:r>
    </w:p>
    <w:p>
      <w:r>
        <w:t xml:space="preserve">   Talking about deep topics can be enriching.</w:t>
      </w:r>
    </w:p>
    <w:p/>
    <w:p>
      <w:r>
        <w:rPr>
          <w:b/>
        </w:rPr>
        <w:t>Word: lire | Meaning: to read</w:t>
      </w:r>
    </w:p>
    <w:p/>
    <w:p>
      <w:r>
        <w:t>1. J'aime lire des romans policiers.</w:t>
      </w:r>
    </w:p>
    <w:p>
      <w:r>
        <w:t xml:space="preserve">  I like to read detective novels.</w:t>
      </w:r>
    </w:p>
    <w:p>
      <w:r>
        <w:t>2. Lisez attentivement l'article avant de rédiger votre critique.</w:t>
      </w:r>
    </w:p>
    <w:p>
      <w:r>
        <w:t xml:space="preserve">  Read the article carefully before writing your review.</w:t>
      </w:r>
    </w:p>
    <w:p>
      <w:r>
        <w:t>3. Il est important de pouvoir lire et d'écrire correctement.</w:t>
      </w:r>
    </w:p>
    <w:p>
      <w:r>
        <w:t xml:space="preserve">  It is important to be able to read and write correctly.</w:t>
      </w:r>
    </w:p>
    <w:p>
      <w:r>
        <w:t>4. La lecture est une activité relaxante pour moi.</w:t>
      </w:r>
    </w:p>
    <w:p>
      <w:r>
        <w:t xml:space="preserve">  Reading is a relaxing activity for me. </w:t>
      </w:r>
    </w:p>
    <w:p>
      <w:r>
        <w:t>5. J'ai lu plusieurs livres sur l'histoire de France.</w:t>
      </w:r>
    </w:p>
    <w:p>
      <w:r>
        <w:t xml:space="preserve">  I have read several books on the history of France.</w:t>
      </w:r>
    </w:p>
    <w:p>
      <w:r>
        <w:t>6. Les enfants ont besoin de lire beaucoup pour s’améliorer en langue française.</w:t>
      </w:r>
    </w:p>
    <w:p>
      <w:r>
        <w:t xml:space="preserve">   Children need to read a lot to improve their French language skills.</w:t>
      </w:r>
    </w:p>
    <w:p>
      <w:r>
        <w:t xml:space="preserve">7. On peut apprendre de nouvelles choses en lisant des articles scientifiques. </w:t>
      </w:r>
    </w:p>
    <w:p>
      <w:r>
        <w:t xml:space="preserve">   We can learn new things by reading scientific articles.</w:t>
      </w:r>
    </w:p>
    <w:p>
      <w:r>
        <w:t>8. Le livre que j'ai lu était captivant, je ne voulais plus l'ouvrir.</w:t>
      </w:r>
    </w:p>
    <w:p>
      <w:r>
        <w:t xml:space="preserve">  The book I read was captivating, I didn't want to open it anymore.</w:t>
      </w:r>
    </w:p>
    <w:p>
      <w:r>
        <w:t xml:space="preserve">9. Lisez-vous toujours de nouvelles histoires avant de dormir? </w:t>
      </w:r>
    </w:p>
    <w:p>
      <w:r>
        <w:t xml:space="preserve">   Do you always read new stories before going to bed?</w:t>
      </w:r>
    </w:p>
    <w:p>
      <w:r>
        <w:t xml:space="preserve">10. Les livres sont une source d'apprentissage pour tous les âges. </w:t>
      </w:r>
    </w:p>
    <w:p>
      <w:r>
        <w:t xml:space="preserve">    Books are a source of learning for all ages.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Jean's house is very spacious.</w:t>
      </w:r>
    </w:p>
    <w:p>
      <w:r>
        <w:t>2. Mon appartement est plus petit que ma maison.</w:t>
      </w:r>
    </w:p>
    <w:p>
      <w:r>
        <w:t xml:space="preserve">   My apartment is smaller than my house.</w:t>
      </w:r>
    </w:p>
    <w:p>
      <w:r>
        <w:t>3. J'adore la cuisine de ma maison, elle est magnifique.</w:t>
      </w:r>
    </w:p>
    <w:p>
      <w:r>
        <w:t xml:space="preserve">   I love the kitchen in my house, it is beautiful. </w:t>
      </w:r>
    </w:p>
    <w:p>
      <w:r>
        <w:t>4. La maison de mes grands-parents était très ancienne.</w:t>
      </w:r>
    </w:p>
    <w:p>
      <w:r>
        <w:t xml:space="preserve">   My grandparents' house was very old.</w:t>
      </w:r>
    </w:p>
    <w:p>
      <w:r>
        <w:t xml:space="preserve">5. Nous allons visiter notre maison demain. </w:t>
      </w:r>
    </w:p>
    <w:p>
      <w:r>
        <w:t xml:space="preserve">    We are going to visit our house tomorrow.</w:t>
      </w:r>
    </w:p>
    <w:p>
      <w:r>
        <w:t>6. Le chat aime jouer dans la maison.</w:t>
      </w:r>
    </w:p>
    <w:p>
      <w:r>
        <w:t xml:space="preserve">    The cat likes to play in the house.</w:t>
      </w:r>
    </w:p>
    <w:p>
      <w:r>
        <w:t xml:space="preserve">7. La maison des voisins a une belle cour. </w:t>
      </w:r>
    </w:p>
    <w:p>
      <w:r>
        <w:t xml:space="preserve">   The neighbors' house has a nice courtyard.</w:t>
      </w:r>
    </w:p>
    <w:p>
      <w:r>
        <w:t xml:space="preserve">8. L'intérieur de la maison est très confortable. </w:t>
      </w:r>
    </w:p>
    <w:p>
      <w:r>
        <w:t xml:space="preserve">   The interior of the house is very comfortable.</w:t>
      </w:r>
    </w:p>
    <w:p>
      <w:r>
        <w:t xml:space="preserve">9.  Nous avons besoin d'un nouveau toit pour notre maison. </w:t>
      </w:r>
    </w:p>
    <w:p>
      <w:r>
        <w:t xml:space="preserve">    We need a new roof for our house. </w:t>
      </w:r>
    </w:p>
    <w:p>
      <w:r>
        <w:t xml:space="preserve">10. J'ai hâte de partir en vacances dans ma maison. </w:t>
      </w:r>
    </w:p>
    <w:p>
      <w:r>
        <w:t xml:space="preserve">    I can't wait to go on vacation in my house.</w:t>
      </w:r>
    </w:p>
    <w:p/>
    <w:p>
      <w:r>
        <w:rPr>
          <w:b/>
        </w:rPr>
        <w:t>Word: Il | Meaning: He</w:t>
      </w:r>
    </w:p>
    <w:p/>
    <w:p>
      <w:r>
        <w:t>1. Il est très content de voir ses amis.</w:t>
      </w:r>
    </w:p>
    <w:p>
      <w:r>
        <w:t xml:space="preserve">   He is very happy to see his friends.</w:t>
      </w:r>
    </w:p>
    <w:p>
      <w:r>
        <w:t>2. Elle est toujours en retard, il n'est pas étonnant.</w:t>
      </w:r>
    </w:p>
    <w:p>
      <w:r>
        <w:t xml:space="preserve">   She is always late, it is not surprising. </w:t>
      </w:r>
    </w:p>
    <w:p>
      <w:r>
        <w:t>3. Je ne peux pas venir, il y a un problème avec mon véhicule.</w:t>
      </w:r>
    </w:p>
    <w:p>
      <w:r>
        <w:t xml:space="preserve">   I can’t come, there is a problem with my vehicle.</w:t>
      </w:r>
    </w:p>
    <w:p>
      <w:r>
        <w:t xml:space="preserve">4. Il s'appelle Pierre, il est un bon ami. </w:t>
      </w:r>
    </w:p>
    <w:p>
      <w:r>
        <w:t xml:space="preserve">    His name is Pierre, he is a good friend.  </w:t>
      </w:r>
    </w:p>
    <w:p>
      <w:r>
        <w:t>5. L'eau est chaude, il faut boire.</w:t>
      </w:r>
    </w:p>
    <w:p>
      <w:r>
        <w:t xml:space="preserve">   The water is hot, one must drink.</w:t>
      </w:r>
    </w:p>
    <w:p>
      <w:r>
        <w:t xml:space="preserve">6. Il n'aime pas les films d'action. </w:t>
      </w:r>
    </w:p>
    <w:p>
      <w:r>
        <w:t xml:space="preserve">   He does not like action movies.</w:t>
      </w:r>
    </w:p>
    <w:p>
      <w:r>
        <w:t xml:space="preserve">7. Le chat était sur la table, il regardait un oiseau. </w:t>
      </w:r>
    </w:p>
    <w:p>
      <w:r>
        <w:t xml:space="preserve">   The cat was on the table, it was looking at a bird.</w:t>
      </w:r>
    </w:p>
    <w:p>
      <w:r>
        <w:t>8. L’argent est important, il faut l’utiliser.</w:t>
      </w:r>
    </w:p>
    <w:p>
      <w:r>
        <w:t xml:space="preserve">   Money is important, one must use it.</w:t>
      </w:r>
    </w:p>
    <w:p>
      <w:r>
        <w:t>9. Il y a des choses à faire, il ne faut pas se laisser distraire.</w:t>
      </w:r>
    </w:p>
    <w:p>
      <w:r>
        <w:t xml:space="preserve">   There are things to do, one should not get distracted. </w:t>
      </w:r>
    </w:p>
    <w:p>
      <w:r>
        <w:t xml:space="preserve">10. Il s'est réveillé tôt, il avait hâte de commencer la journée. </w:t>
      </w:r>
    </w:p>
    <w:p>
      <w:r>
        <w:t xml:space="preserve">    He woke up early, he was looking forward to starting the day.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Le chat est d'une couleur foncée.</w:t>
      </w:r>
    </w:p>
    <w:p>
      <w:r>
        <w:t xml:space="preserve">  The cat is of a dark color.</w:t>
      </w:r>
    </w:p>
    <w:p>
      <w:r>
        <w:t>3. Je me rends compte qu'elle vient de la France.</w:t>
      </w:r>
    </w:p>
    <w:p>
      <w:r>
        <w:t xml:space="preserve">  I realize that she came from France.</w:t>
      </w:r>
    </w:p>
    <w:p>
      <w:r>
        <w:t>4. Elle aime beaucoup lire des romans.</w:t>
      </w:r>
    </w:p>
    <w:p>
      <w:r>
        <w:t xml:space="preserve">  She loves to read novels very much.</w:t>
      </w:r>
    </w:p>
    <w:p>
      <w:r>
        <w:t>5. On s’apprend à connaître ses amis.</w:t>
      </w:r>
    </w:p>
    <w:p>
      <w:r>
        <w:t xml:space="preserve">  We learn to get acquainted with our friends.</w:t>
      </w:r>
    </w:p>
    <w:p>
      <w:r>
        <w:t xml:space="preserve">6. Elle a une belle voix et chante très bien. </w:t>
      </w:r>
    </w:p>
    <w:p>
      <w:r>
        <w:t xml:space="preserve">  She has a beautiful voice and sings very well.</w:t>
      </w:r>
    </w:p>
    <w:p>
      <w:r>
        <w:t>7. Je voudrais lui demander de l'aide.</w:t>
      </w:r>
    </w:p>
    <w:p>
      <w:r>
        <w:t xml:space="preserve">  I would like to ask her for help.</w:t>
      </w:r>
    </w:p>
    <w:p>
      <w:r>
        <w:t>8. Elle est venue à la soirée avec ses amis.</w:t>
      </w:r>
    </w:p>
    <w:p>
      <w:r>
        <w:t xml:space="preserve">  She came to the party with her friends.</w:t>
      </w:r>
    </w:p>
    <w:p>
      <w:r>
        <w:t xml:space="preserve">9. La femme avait une robe rouge très élégante. </w:t>
      </w:r>
    </w:p>
    <w:p>
      <w:r>
        <w:t xml:space="preserve">  The woman had a very elegant red dress.</w:t>
      </w:r>
    </w:p>
    <w:p>
      <w:r>
        <w:t>10. Elle se souvient des moments importants de sa vie.</w:t>
      </w:r>
    </w:p>
    <w:p>
      <w:r>
        <w:t xml:space="preserve">  She remembers important moments of her life.</w:t>
      </w:r>
    </w:p>
    <w:p/>
    <w:p>
      <w:r>
        <w:rPr>
          <w:b/>
        </w:rPr>
        <w:t>Word: Mais | Meaning: But</w:t>
      </w:r>
    </w:p>
    <w:p/>
    <w:p>
      <w:r>
        <w:t xml:space="preserve">1.  Mais c’est une ville magnifique! </w:t>
      </w:r>
    </w:p>
    <w:p>
      <w:r>
        <w:t xml:space="preserve">    * But it's a beautiful city!</w:t>
      </w:r>
    </w:p>
    <w:p>
      <w:r>
        <w:t xml:space="preserve">2.  Je veux dire, mais il est très occupé. </w:t>
      </w:r>
    </w:p>
    <w:p>
      <w:r>
        <w:t xml:space="preserve">   * I mean, but he is very busy.</w:t>
      </w:r>
    </w:p>
    <w:p>
      <w:r>
        <w:t xml:space="preserve">3.  Mais tu sais que je ne peux pas tout faire. </w:t>
      </w:r>
    </w:p>
    <w:p>
      <w:r>
        <w:t xml:space="preserve">    * But you know that I cannot do everything.</w:t>
      </w:r>
    </w:p>
    <w:p>
      <w:r>
        <w:t xml:space="preserve">4.  Tu dois me parler de tes projets! Mais dis-moi comment ça va? </w:t>
      </w:r>
    </w:p>
    <w:p>
      <w:r>
        <w:t xml:space="preserve">    * You must tell me about your projects! But tell me how is it going?</w:t>
      </w:r>
    </w:p>
    <w:p>
      <w:r>
        <w:t xml:space="preserve">5.  Mais ce n’est pas une solution idéale. </w:t>
      </w:r>
    </w:p>
    <w:p>
      <w:r>
        <w:t xml:space="preserve">    * But this isn't an ideal solution.</w:t>
      </w:r>
    </w:p>
    <w:p>
      <w:r>
        <w:t xml:space="preserve">6.  C'était la première fois que j'allais à Paris. Mais je l'ai bien aimé ! </w:t>
      </w:r>
    </w:p>
    <w:p>
      <w:r>
        <w:t xml:space="preserve">   * It was the first time I went to Paris, but I really liked it! </w:t>
      </w:r>
    </w:p>
    <w:p>
      <w:r>
        <w:t xml:space="preserve">7.  Il a dit qu’il n'avait pas de problème, mais il est vraiment stressé. </w:t>
      </w:r>
    </w:p>
    <w:p>
      <w:r>
        <w:t xml:space="preserve">    * He said he had no problem, but he is really stressed.</w:t>
      </w:r>
    </w:p>
    <w:p>
      <w:r>
        <w:t>8.  Mais ce que je ne comprends pas, c’est pourquoi?</w:t>
      </w:r>
    </w:p>
    <w:p>
      <w:r>
        <w:t xml:space="preserve">    * But what I don't understand is why?</w:t>
      </w:r>
    </w:p>
    <w:p>
      <w:r>
        <w:t xml:space="preserve">9.  Il a besoin d’aide, mais il refuse de demander de l'aide. </w:t>
      </w:r>
    </w:p>
    <w:p>
      <w:r>
        <w:t xml:space="preserve">   * He needs help, but he refuses to ask for help.</w:t>
      </w:r>
    </w:p>
    <w:p>
      <w:r>
        <w:t xml:space="preserve">10. Mais si vous avez des questions, n’hésitez pas à me les poser. </w:t>
      </w:r>
    </w:p>
    <w:p>
      <w:r>
        <w:t xml:space="preserve">    * But if you have any questions, feel free to ask me.</w:t>
      </w:r>
    </w:p>
    <w:p/>
    <w:p>
      <w:r>
        <w:rPr>
          <w:b/>
        </w:rPr>
        <w:t>Word: Jaune | Meaning: Yellow</w:t>
      </w:r>
    </w:p>
    <w:p/>
    <w:p>
      <w:r>
        <w:t>1. La robe est jaune vif.</w:t>
      </w:r>
    </w:p>
    <w:p>
      <w:r>
        <w:t xml:space="preserve">  The dress is a bright yellow.</w:t>
      </w:r>
    </w:p>
    <w:p>
      <w:r>
        <w:t xml:space="preserve">2. J'ai un crayon jaune. </w:t>
      </w:r>
    </w:p>
    <w:p>
      <w:r>
        <w:t xml:space="preserve">  I have a yellow pencil.</w:t>
      </w:r>
    </w:p>
    <w:p>
      <w:r>
        <w:t>3. Il aime la couleur jaune.</w:t>
      </w:r>
    </w:p>
    <w:p>
      <w:r>
        <w:t xml:space="preserve">  He likes the color yellow.</w:t>
      </w:r>
    </w:p>
    <w:p>
      <w:r>
        <w:t xml:space="preserve">4. Le soleil brille de façon jaune. </w:t>
      </w:r>
    </w:p>
    <w:p>
      <w:r>
        <w:t xml:space="preserve">  The sun shines in a yellowish way.</w:t>
      </w:r>
    </w:p>
    <w:p>
      <w:r>
        <w:t>5. La fleur est jaune et fleurie.</w:t>
      </w:r>
    </w:p>
    <w:p>
      <w:r>
        <w:t xml:space="preserve">  The flower is yellow and blooming.</w:t>
      </w:r>
    </w:p>
    <w:p>
      <w:r>
        <w:t>6. La voiture est jaune comme un citron.</w:t>
      </w:r>
    </w:p>
    <w:p>
      <w:r>
        <w:t xml:space="preserve">  The car is yellow like a lemon.</w:t>
      </w:r>
    </w:p>
    <w:p>
      <w:r>
        <w:t xml:space="preserve">7. Le chien a une fourrure jaune. </w:t>
      </w:r>
    </w:p>
    <w:p>
      <w:r>
        <w:t xml:space="preserve">  The dog has a golden fur coat.</w:t>
      </w:r>
    </w:p>
    <w:p>
      <w:r>
        <w:t xml:space="preserve">8. Il y a un jaune dans l'océan. </w:t>
      </w:r>
    </w:p>
    <w:p>
      <w:r>
        <w:t xml:space="preserve">  There is a yellow in the ocean.</w:t>
      </w:r>
    </w:p>
    <w:p>
      <w:r>
        <w:t xml:space="preserve">9. La banane est jaune et saine. </w:t>
      </w:r>
    </w:p>
    <w:p>
      <w:r>
        <w:t xml:space="preserve">  The banana is yellow and healthy.</w:t>
      </w:r>
    </w:p>
    <w:p>
      <w:r>
        <w:t xml:space="preserve">10. Les nuages sont jaunes aujourd'hui. </w:t>
      </w:r>
    </w:p>
    <w:p>
      <w:r>
        <w:t xml:space="preserve">   The clouds are yellow today.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de voir mes amis.</w:t>
      </w:r>
    </w:p>
    <w:p>
      <w:r>
        <w:t xml:space="preserve">  I have to do my homework before I see my friends.</w:t>
      </w:r>
    </w:p>
    <w:p>
      <w:r>
        <w:t>2. Il faut faire attention à la sécurité sur la route.</w:t>
      </w:r>
    </w:p>
    <w:p>
      <w:r>
        <w:t xml:space="preserve">  It's important to be careful on the road. </w:t>
      </w:r>
    </w:p>
    <w:p>
      <w:r>
        <w:t>3. J’ai besoin de faire un appel pour demander des informations.</w:t>
      </w:r>
    </w:p>
    <w:p>
      <w:r>
        <w:t xml:space="preserve">   I need to make a call to ask for information. </w:t>
      </w:r>
    </w:p>
    <w:p>
      <w:r>
        <w:t>4. Nous voulons faire une promenade dans le parc.</w:t>
      </w:r>
    </w:p>
    <w:p>
      <w:r>
        <w:t xml:space="preserve">   We want to go for a walk in the park.</w:t>
      </w:r>
    </w:p>
    <w:p>
      <w:r>
        <w:t>5. Elle aime faire du sport et s’amuser.</w:t>
      </w:r>
    </w:p>
    <w:p>
      <w:r>
        <w:t xml:space="preserve">   She likes to do sports and have fun.</w:t>
      </w:r>
    </w:p>
    <w:p>
      <w:r>
        <w:t>6. La température est trop basse pour faire du jardinage aujourd'hui.</w:t>
      </w:r>
    </w:p>
    <w:p>
      <w:r>
        <w:t xml:space="preserve">  The temperature is too low to garden today. </w:t>
      </w:r>
    </w:p>
    <w:p>
      <w:r>
        <w:t>7. J'ai besoin de faire un voyage en France bientôt.</w:t>
      </w:r>
    </w:p>
    <w:p>
      <w:r>
        <w:t xml:space="preserve">    I need to make a trip to France soon. </w:t>
      </w:r>
    </w:p>
    <w:p>
      <w:r>
        <w:t>8. Il est important de faire attention à son alimentation.</w:t>
      </w:r>
    </w:p>
    <w:p>
      <w:r>
        <w:t xml:space="preserve">   It’s important to be careful with one’s diet. </w:t>
      </w:r>
    </w:p>
    <w:p>
      <w:r>
        <w:t>9. On doit faire face à des défis pour réussir.</w:t>
      </w:r>
    </w:p>
    <w:p>
      <w:r>
        <w:t xml:space="preserve">  We have to face challenges to succeed. </w:t>
      </w:r>
    </w:p>
    <w:p>
      <w:r>
        <w:t xml:space="preserve">10. Avez-vous envie de faire une escapade ? </w:t>
      </w:r>
    </w:p>
    <w:p>
      <w:r>
        <w:t xml:space="preserve">    Do you want to go on an adventure?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