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Rester | Meaning: To remain, to stay</w:t>
      </w:r>
    </w:p>
    <w:p/>
    <w:p>
      <w:r>
        <w:t>1. Je dois rester calme pour ne pas me mettre en danger.</w:t>
      </w:r>
    </w:p>
    <w:p>
      <w:r>
        <w:t xml:space="preserve">   I need to stay calm so as not to endanger myself.</w:t>
      </w:r>
    </w:p>
    <w:p>
      <w:r>
        <w:t>2. Il reste à faire quelques tâches avant de partir.</w:t>
      </w:r>
    </w:p>
    <w:p>
      <w:r>
        <w:t xml:space="preserve">    He needs to finish a few tasks before he can leave. </w:t>
      </w:r>
    </w:p>
    <w:p>
      <w:r>
        <w:t>3. Elle reste fidèle à ses principes malgré les obstacles.</w:t>
      </w:r>
    </w:p>
    <w:p>
      <w:r>
        <w:t xml:space="preserve">   She stays faithful to her principles despite the obstacles.</w:t>
      </w:r>
    </w:p>
    <w:p>
      <w:r>
        <w:t>4. Le projet reste encore en phase de développement.</w:t>
      </w:r>
    </w:p>
    <w:p>
      <w:r>
        <w:t xml:space="preserve">   The project still remains in its development phase. </w:t>
      </w:r>
    </w:p>
    <w:p>
      <w:r>
        <w:t>5. Ils ont décidé de rester dans la ville pour explorer.</w:t>
      </w:r>
    </w:p>
    <w:p>
      <w:r>
        <w:t xml:space="preserve">   They decided to stay in the city to explore.</w:t>
      </w:r>
    </w:p>
    <w:p>
      <w:r>
        <w:t>6. J'ai envie de rester à l'école après le cours.</w:t>
      </w:r>
    </w:p>
    <w:p>
      <w:r>
        <w:t xml:space="preserve">  I feel like staying at school after class.</w:t>
      </w:r>
    </w:p>
    <w:p>
      <w:r>
        <w:t>7. Je reste en contact avec mes amis, même à distance.</w:t>
      </w:r>
    </w:p>
    <w:p>
      <w:r>
        <w:t xml:space="preserve">   I stay in touch with my friends, even from a distance. </w:t>
      </w:r>
    </w:p>
    <w:p>
      <w:r>
        <w:t>8. La décision de rester ou de partir dépendra des circonstances.</w:t>
      </w:r>
    </w:p>
    <w:p>
      <w:r>
        <w:t xml:space="preserve">    The decision to stay or leave will depend on circumstances. </w:t>
      </w:r>
    </w:p>
    <w:p>
      <w:r>
        <w:t>9. Il reste à prendre une décision définitive.</w:t>
      </w:r>
    </w:p>
    <w:p>
      <w:r>
        <w:t xml:space="preserve">  He still needs to make a definitive decision. </w:t>
      </w:r>
    </w:p>
    <w:p>
      <w:r>
        <w:t xml:space="preserve">10. Rester au bord du lac pour profiter du paysage, c'est un excellent moyen de se détendre. </w:t>
      </w:r>
    </w:p>
    <w:p>
      <w:r>
        <w:t xml:space="preserve">   Staying by the lake to enjoy the scenery is an excellent way to relax.</w:t>
      </w:r>
    </w:p>
    <w:p/>
    <w:p>
      <w:r>
        <w:rPr>
          <w:b/>
        </w:rPr>
        <w:t>Word: Champ | Meaning: Field</w:t>
      </w:r>
    </w:p>
    <w:p/>
    <w:p>
      <w:r>
        <w:t>1. Le champion du monde s'est distingué par sa performance exceptionnelle sur la piste de course.</w:t>
      </w:r>
    </w:p>
    <w:p>
      <w:r>
        <w:t xml:space="preserve">   The world champion distinguished himself by his exceptional performance on the track.</w:t>
      </w:r>
    </w:p>
    <w:p>
      <w:r>
        <w:t xml:space="preserve">2. Il a l'intention de faire un champ de fleurs dans son jardin. </w:t>
      </w:r>
    </w:p>
    <w:p>
      <w:r>
        <w:t xml:space="preserve">  He intends to make a flower field in his garden. </w:t>
      </w:r>
    </w:p>
    <w:p>
      <w:r>
        <w:t>3. Les joueurs ont joué une partie formidable dans le stade, et ont remporté le match.</w:t>
      </w:r>
    </w:p>
    <w:p>
      <w:r>
        <w:t xml:space="preserve">   The players played a great game at the stadium and won the match.</w:t>
      </w:r>
    </w:p>
    <w:p>
      <w:r>
        <w:t xml:space="preserve">4. On peut trouver les champs de blé dans la région rurale. </w:t>
      </w:r>
    </w:p>
    <w:p>
      <w:r>
        <w:t xml:space="preserve">  We can find wheat fields in the rural area.</w:t>
      </w:r>
    </w:p>
    <w:p>
      <w:r>
        <w:t xml:space="preserve">5. Le champ d'honneur était rempli de fleurs et de drapeaux. </w:t>
      </w:r>
    </w:p>
    <w:p>
      <w:r>
        <w:t xml:space="preserve">    The honor field was filled with flowers and flags. </w:t>
      </w:r>
    </w:p>
    <w:p>
      <w:r>
        <w:t xml:space="preserve">6. La ville a une grande étendue de champ à l'extérieur des murs. </w:t>
      </w:r>
    </w:p>
    <w:p>
      <w:r>
        <w:t xml:space="preserve">   The city has a large expanse of land outside the walls.  </w:t>
      </w:r>
    </w:p>
    <w:p>
      <w:r>
        <w:t xml:space="preserve">7. Elle a besoin d'un grand champ pour cultiver ses légumes. </w:t>
      </w:r>
    </w:p>
    <w:p>
      <w:r>
        <w:t xml:space="preserve">   She needs a large field to grow her vegetables. </w:t>
      </w:r>
    </w:p>
    <w:p>
      <w:r>
        <w:t xml:space="preserve">8. Le chien était très excité et a couru dans le champ. </w:t>
      </w:r>
    </w:p>
    <w:p>
      <w:r>
        <w:t xml:space="preserve">    The dog was very excited and ran in the field.</w:t>
      </w:r>
    </w:p>
    <w:p>
      <w:r>
        <w:t xml:space="preserve">9. Les enfants jouent au jeu de frisbee sur un grand champ vert.  </w:t>
      </w:r>
    </w:p>
    <w:p>
      <w:r>
        <w:t xml:space="preserve">   Children play Frisbee on a large green field.</w:t>
      </w:r>
    </w:p>
    <w:p>
      <w:r>
        <w:t xml:space="preserve">10. L'agriculture est une activité importante, avec des champs de céréales et de légumes. </w:t>
      </w:r>
    </w:p>
    <w:p>
      <w:r>
        <w:t xml:space="preserve">    Agriculture is an important activity with fields of cereal and vegetables.</w:t>
      </w:r>
    </w:p>
    <w:p/>
    <w:p>
      <w:r>
        <w:rPr>
          <w:b/>
        </w:rPr>
        <w:t>Word: Amour | Meaning: Love</w:t>
      </w:r>
    </w:p>
    <w:p/>
    <w:p>
      <w:r>
        <w:t>1. J'ai beaucoup d'amour pour ma ville natale.</w:t>
      </w:r>
    </w:p>
    <w:p>
      <w:r>
        <w:t xml:space="preserve">   I have a lot of love for my hometown.</w:t>
      </w:r>
    </w:p>
    <w:p>
      <w:r>
        <w:t>2. Le couple était rempli d’amour et de joie.</w:t>
      </w:r>
    </w:p>
    <w:p>
      <w:r>
        <w:t xml:space="preserve">   The couple was filled with love and joy.</w:t>
      </w:r>
    </w:p>
    <w:p>
      <w:r>
        <w:t>3. L'amour est un sentiment puissant et complexe.</w:t>
      </w:r>
    </w:p>
    <w:p>
      <w:r>
        <w:t xml:space="preserve">   Love is a powerful and complex feeling.</w:t>
      </w:r>
    </w:p>
    <w:p>
      <w:r>
        <w:t>4. J'ai beaucoup d'affection pour mes parents.</w:t>
      </w:r>
    </w:p>
    <w:p>
      <w:r>
        <w:t xml:space="preserve">   I have a lot of affection for my parents. </w:t>
      </w:r>
    </w:p>
    <w:p>
      <w:r>
        <w:t>5. On ne peut pas vivre sans amour.</w:t>
      </w:r>
    </w:p>
    <w:p>
      <w:r>
        <w:t xml:space="preserve">    You can’t live without love.</w:t>
      </w:r>
    </w:p>
    <w:p>
      <w:r>
        <w:t>6. L'amour est une force qui nous unit tous.</w:t>
      </w:r>
    </w:p>
    <w:p>
      <w:r>
        <w:t xml:space="preserve">   Love is a force that unites us all.</w:t>
      </w:r>
    </w:p>
    <w:p>
      <w:r>
        <w:t xml:space="preserve">7. Il est important de faire preuve d'amour et de compassion envers les autres. </w:t>
      </w:r>
    </w:p>
    <w:p>
      <w:r>
        <w:t xml:space="preserve">   It is important to show love and compassion towards others.</w:t>
      </w:r>
    </w:p>
    <w:p>
      <w:r>
        <w:t xml:space="preserve">8.  L'amour des enfants est inconditionnel et sincère. </w:t>
      </w:r>
    </w:p>
    <w:p>
      <w:r>
        <w:t xml:space="preserve">   The love of children is unconditional and sincere.</w:t>
      </w:r>
    </w:p>
    <w:p>
      <w:r>
        <w:t xml:space="preserve">9. L’amour à la gloire de Dieu est l'objet de notre foi. </w:t>
      </w:r>
    </w:p>
    <w:p>
      <w:r>
        <w:t xml:space="preserve">   Love in the glory of God is the object of our faith. </w:t>
      </w:r>
    </w:p>
    <w:p>
      <w:r>
        <w:t>10.  L'amour est un concept vaste et multiforme.</w:t>
      </w:r>
    </w:p>
    <w:p>
      <w:r>
        <w:t xml:space="preserve">    Love is a vast and multifaceted concept.</w:t>
      </w:r>
    </w:p>
    <w:p/>
    <w:p>
      <w:r>
        <w:rPr>
          <w:b/>
        </w:rPr>
        <w:t>Word: Cher | Meaning: Dear</w:t>
      </w:r>
    </w:p>
    <w:p/>
    <w:p>
      <w:r>
        <w:t>1. Cher Monsieur Dubois, j'ai besoin de votre aide pour la solution de ce problème complexe.</w:t>
      </w:r>
    </w:p>
    <w:p>
      <w:r>
        <w:t xml:space="preserve">   Dear Mr. Dubois, I need your help to find a solution to this complex problem.</w:t>
      </w:r>
    </w:p>
    <w:p>
      <w:r>
        <w:t xml:space="preserve">2. Cher ami, vous avez un talent unique et je voudrais vous féliciter pour votre performance récente. </w:t>
      </w:r>
    </w:p>
    <w:p>
      <w:r>
        <w:t xml:space="preserve">   Dear friend, you have a unique talent and I would like to congratulate you for your recent performance. </w:t>
      </w:r>
    </w:p>
    <w:p>
      <w:r>
        <w:t xml:space="preserve">3. Cher enfant, pose une question si tu as besoin d'aide ou si tu veux en savoir plus. </w:t>
      </w:r>
    </w:p>
    <w:p>
      <w:r>
        <w:t xml:space="preserve">   Dear child, ask me if you need help or want to know more.</w:t>
      </w:r>
    </w:p>
    <w:p>
      <w:r>
        <w:t>4. Cher maman, est-ce que vous pouvez m'expliquer comment faire un gâteau ?</w:t>
      </w:r>
    </w:p>
    <w:p>
      <w:r>
        <w:t xml:space="preserve">   Dear Mom, can you explain to me how to make a cake?</w:t>
      </w:r>
    </w:p>
    <w:p>
      <w:r>
        <w:t xml:space="preserve">5. Cher professeur, pourriez-vous nous dire où se trouve le musée ? </w:t>
      </w:r>
    </w:p>
    <w:p>
      <w:r>
        <w:t xml:space="preserve">   Dear teacher, could you tell us where the museum is? </w:t>
      </w:r>
    </w:p>
    <w:p>
      <w:r>
        <w:t xml:space="preserve">6. Cher lecteur, j’espère que cette histoire vous aura plu. </w:t>
      </w:r>
    </w:p>
    <w:p>
      <w:r>
        <w:t xml:space="preserve">   Dear reader, I hope this story has touched you.  </w:t>
      </w:r>
    </w:p>
    <w:p>
      <w:r>
        <w:t xml:space="preserve">7. Cher public, merci pour votre attention. </w:t>
      </w:r>
    </w:p>
    <w:p>
      <w:r>
        <w:t xml:space="preserve">   Dear audience, thank you for your attention. </w:t>
      </w:r>
    </w:p>
    <w:p>
      <w:r>
        <w:t xml:space="preserve">8. Cher ami, je suis vraiment content de te voir aujourd'hui. </w:t>
      </w:r>
    </w:p>
    <w:p>
      <w:r>
        <w:t xml:space="preserve">   Dear friend, I am really happy to see you today. </w:t>
      </w:r>
    </w:p>
    <w:p>
      <w:r>
        <w:t xml:space="preserve">9. Cher(e) famille, je vous prie de bien vouloir me soutenir dans cette phase difficile. </w:t>
      </w:r>
    </w:p>
    <w:p>
      <w:r>
        <w:t xml:space="preserve">   Dear family, I would like your support during this difficult phase.  </w:t>
      </w:r>
    </w:p>
    <w:p>
      <w:r>
        <w:t xml:space="preserve">10. Cher destinataire, j'espère que ce message vous trouvera bien. </w:t>
      </w:r>
    </w:p>
    <w:p>
      <w:r>
        <w:t xml:space="preserve">   Dear recipient, I hope this message finds you well.</w:t>
      </w:r>
    </w:p>
    <w:p/>
    <w:p>
      <w:r>
        <w:rPr>
          <w:b/>
        </w:rPr>
        <w:t>Word: Soir | Meaning: Night</w:t>
      </w:r>
    </w:p>
    <w:p/>
    <w:p>
      <w:r>
        <w:t>1. L'heure de la soirée s'approche.</w:t>
      </w:r>
    </w:p>
    <w:p>
      <w:r>
        <w:t xml:space="preserve">  The evening hour approaches.</w:t>
      </w:r>
    </w:p>
    <w:p>
      <w:r>
        <w:t>2. J'adore passer du temps dans la nature, l'air frais du soir.</w:t>
      </w:r>
    </w:p>
    <w:p>
      <w:r>
        <w:t xml:space="preserve">  I love spending time in nature, fresh air of the evening. </w:t>
      </w:r>
    </w:p>
    <w:p>
      <w:r>
        <w:t>3. Le soir est une période idéale pour lire un bon livre.</w:t>
      </w:r>
    </w:p>
    <w:p>
      <w:r>
        <w:t xml:space="preserve">  Evening is an ideal period to read a good book.</w:t>
      </w:r>
    </w:p>
    <w:p>
      <w:r>
        <w:t>4. Nous avons prévu d'aller au cinéma le soir.</w:t>
      </w:r>
    </w:p>
    <w:p>
      <w:r>
        <w:t xml:space="preserve">  We have planned on going to the cinema in the evening.</w:t>
      </w:r>
    </w:p>
    <w:p>
      <w:r>
        <w:t xml:space="preserve">5. La soirée du marché est toujours pleine de vie. </w:t>
      </w:r>
    </w:p>
    <w:p>
      <w:r>
        <w:t xml:space="preserve">  The market evening party always has a lot of life.</w:t>
      </w:r>
    </w:p>
    <w:p>
      <w:r>
        <w:t>6. Il est temps de faire la cuisine pour la soirée.</w:t>
      </w:r>
    </w:p>
    <w:p>
      <w:r>
        <w:t xml:space="preserve">   It's time to cook for the evening.</w:t>
      </w:r>
    </w:p>
    <w:p>
      <w:r>
        <w:t>7. Le soleil se couche à l’approche du soir.</w:t>
      </w:r>
    </w:p>
    <w:p>
      <w:r>
        <w:t xml:space="preserve">  The sun sets as evening approaches. </w:t>
      </w:r>
    </w:p>
    <w:p>
      <w:r>
        <w:t xml:space="preserve">8. L’hiver arrive et les journées sont plus courtes, le soir. </w:t>
      </w:r>
    </w:p>
    <w:p>
      <w:r>
        <w:t xml:space="preserve">  Winter arrives and days are shorter, in the evening. </w:t>
      </w:r>
    </w:p>
    <w:p>
      <w:r>
        <w:t xml:space="preserve">9. Je voudrais vous dire bonne soirée! </w:t>
      </w:r>
    </w:p>
    <w:p>
      <w:r>
        <w:t xml:space="preserve">  I would like to say good evening to you!</w:t>
      </w:r>
    </w:p>
    <w:p>
      <w:r>
        <w:t xml:space="preserve">10. Après une longue journée de travail, j'adore m’allonger pour me relaxer au soir. </w:t>
      </w:r>
    </w:p>
    <w:p>
      <w:r>
        <w:t xml:space="preserve">  After a long day at work, I love to lie down and relax in the evening.</w:t>
      </w:r>
    </w:p>
    <w:p/>
    <w:p>
      <w:r>
        <w:rPr>
          <w:b/>
        </w:rPr>
        <w:t>Word: Chers | Meaning: Dear</w:t>
      </w:r>
    </w:p>
    <w:p/>
    <w:p>
      <w:r>
        <w:t>1. Chers amis, comment allez-vous ?</w:t>
      </w:r>
    </w:p>
    <w:p>
      <w:r>
        <w:t xml:space="preserve">    Dear friends, how are you?</w:t>
      </w:r>
    </w:p>
    <w:p>
      <w:r>
        <w:t>2. Chers collègues, j'espère que vous allez bien.</w:t>
      </w:r>
    </w:p>
    <w:p>
      <w:r>
        <w:t xml:space="preserve">    Dear colleagues, I hope you are well.</w:t>
      </w:r>
    </w:p>
    <w:p>
      <w:r>
        <w:t>3. Chers voyageurs, la France est une nation magnifique.</w:t>
      </w:r>
    </w:p>
    <w:p>
      <w:r>
        <w:t xml:space="preserve">    Dear travelers, France is a magnificent country. </w:t>
      </w:r>
    </w:p>
    <w:p>
      <w:r>
        <w:t>4. Chers parents, je vous remercie pour votre soutien constant.</w:t>
      </w:r>
    </w:p>
    <w:p>
      <w:r>
        <w:t xml:space="preserve">   Dear parents, thank you for your continuous support.</w:t>
      </w:r>
    </w:p>
    <w:p>
      <w:r>
        <w:t>5. Chers étudiants, n'oubliez pas de vous documenter.</w:t>
      </w:r>
    </w:p>
    <w:p>
      <w:r>
        <w:t xml:space="preserve">   Dear students, don’t forget to document yourself.</w:t>
      </w:r>
    </w:p>
    <w:p>
      <w:r>
        <w:t xml:space="preserve">6. Chers membres de l'association, merci d'avance pour votre participation. </w:t>
      </w:r>
    </w:p>
    <w:p>
      <w:r>
        <w:t xml:space="preserve">    Dear association members, thank you in advance for your participation.</w:t>
      </w:r>
    </w:p>
    <w:p>
      <w:r>
        <w:t>7. Chers habitants de la ville, je suis heureux de vous rencontrer.</w:t>
      </w:r>
    </w:p>
    <w:p>
      <w:r>
        <w:t xml:space="preserve">    Dear inhabitants of the city, I am happy to meet you. </w:t>
      </w:r>
    </w:p>
    <w:p>
      <w:r>
        <w:t>8. Chers visiteurs, n’hésitez pas à explorer la beauté de notre pays.</w:t>
      </w:r>
    </w:p>
    <w:p>
      <w:r>
        <w:t xml:space="preserve">   Dear visitors, do not hesitate to explore the beauty of our country. </w:t>
      </w:r>
    </w:p>
    <w:p>
      <w:r>
        <w:t>9. Chers bénévoles, votre contribution est essentielle.</w:t>
      </w:r>
    </w:p>
    <w:p>
      <w:r>
        <w:t xml:space="preserve">   Dear volunteers, your contribution is essential.</w:t>
      </w:r>
    </w:p>
    <w:p>
      <w:r>
        <w:t>10. Chers amis, je vous souhaite une bonne journée !</w:t>
      </w:r>
    </w:p>
    <w:p>
      <w:r>
        <w:t xml:space="preserve">   Dear friends, I wish you a good day!</w:t>
      </w:r>
    </w:p>
    <w:p/>
    <w:p>
      <w:r>
        <w:rPr>
          <w:b/>
        </w:rPr>
        <w:t>Word: Nous | Meaning: We</w:t>
      </w:r>
    </w:p>
    <w:p/>
    <w:p>
      <w:r>
        <w:t>1. Nous avons un rendez-vous ce soir.</w:t>
      </w:r>
    </w:p>
    <w:p>
      <w:r>
        <w:t xml:space="preserve">  We have a meeting this evening.</w:t>
      </w:r>
    </w:p>
    <w:p>
      <w:r>
        <w:t>2. Nous sommes d'accord pour partir à l'aventure.</w:t>
      </w:r>
    </w:p>
    <w:p>
      <w:r>
        <w:t xml:space="preserve">  We agree to go on an adventure.</w:t>
      </w:r>
    </w:p>
    <w:p>
      <w:r>
        <w:t xml:space="preserve">3. Nous regardons la télévision tous les soirs. </w:t>
      </w:r>
    </w:p>
    <w:p>
      <w:r>
        <w:t xml:space="preserve">   We watch television every night. </w:t>
      </w:r>
    </w:p>
    <w:p>
      <w:r>
        <w:t>4. Nous prenons le bus chaque jour pour aller au travail.</w:t>
      </w:r>
    </w:p>
    <w:p>
      <w:r>
        <w:t xml:space="preserve">   We take the bus every day to work. </w:t>
      </w:r>
    </w:p>
    <w:p>
      <w:r>
        <w:t>5. Nous nous sommes rencontrés à l'école.</w:t>
      </w:r>
    </w:p>
    <w:p>
      <w:r>
        <w:t xml:space="preserve">  We met at school.</w:t>
      </w:r>
    </w:p>
    <w:p>
      <w:r>
        <w:t>6. Nous aimons la musique électronique.</w:t>
      </w:r>
    </w:p>
    <w:p>
      <w:r>
        <w:t xml:space="preserve">  We like electronic music.</w:t>
      </w:r>
    </w:p>
    <w:p>
      <w:r>
        <w:t>7. Nous voyageons souvent en vacances.</w:t>
      </w:r>
    </w:p>
    <w:p>
      <w:r>
        <w:t xml:space="preserve">   We travel often for vacation.</w:t>
      </w:r>
    </w:p>
    <w:p>
      <w:r>
        <w:t xml:space="preserve">8. Nous assistons à un concert de jazz ce weekend. </w:t>
      </w:r>
    </w:p>
    <w:p>
      <w:r>
        <w:t xml:space="preserve">   We will attend a jazz concert this weekend.</w:t>
      </w:r>
    </w:p>
    <w:p>
      <w:r>
        <w:t>9. Nous avons besoin d'un peu de changement dans nos vies.</w:t>
      </w:r>
    </w:p>
    <w:p>
      <w:r>
        <w:t xml:space="preserve">  We need a little change in our lives. </w:t>
      </w:r>
    </w:p>
    <w:p>
      <w:r>
        <w:t>10. Nous sommes fiers de notre famille et de ses traditions.</w:t>
      </w:r>
    </w:p>
    <w:p>
      <w:r>
        <w:t xml:space="preserve">    We are proud of our family and its traditions.</w:t>
      </w:r>
    </w:p>
    <w:p/>
    <w:p>
      <w:r>
        <w:rPr>
          <w:b/>
        </w:rPr>
        <w:t>Word: Vous | Meaning: You</w:t>
      </w:r>
    </w:p>
    <w:p/>
    <w:p>
      <w:r>
        <w:t>1. Vous êtes fatigué aujourd'hui ?</w:t>
      </w:r>
    </w:p>
    <w:p>
      <w:r>
        <w:t xml:space="preserve">  Are you tired today?</w:t>
      </w:r>
    </w:p>
    <w:p>
      <w:r>
        <w:t xml:space="preserve">2.  Vos amis ont-ils prévu une sortie ce soir ? </w:t>
      </w:r>
    </w:p>
    <w:p>
      <w:r>
        <w:t xml:space="preserve">  Did your friends plan an outing this evening?</w:t>
      </w:r>
    </w:p>
    <w:p>
      <w:r>
        <w:t>3. Vous avez besoin d'aide pour le projet ?</w:t>
      </w:r>
    </w:p>
    <w:p>
      <w:r>
        <w:t xml:space="preserve">  Do you need help with the project?</w:t>
      </w:r>
    </w:p>
    <w:p>
      <w:r>
        <w:t>4. Vos enfants sont-ils en classe aujourd'hui ?</w:t>
      </w:r>
    </w:p>
    <w:p>
      <w:r>
        <w:t xml:space="preserve">  Are your children at school today?</w:t>
      </w:r>
    </w:p>
    <w:p>
      <w:r>
        <w:t>5. Vous aimez manger de la pizza ?</w:t>
      </w:r>
    </w:p>
    <w:p>
      <w:r>
        <w:t xml:space="preserve">  Do you like to eat pizza? </w:t>
      </w:r>
    </w:p>
    <w:p>
      <w:r>
        <w:t>6. Vous avez une idée pour un film ?</w:t>
      </w:r>
    </w:p>
    <w:p>
      <w:r>
        <w:t xml:space="preserve">  Do you have an idea for a movie?</w:t>
      </w:r>
    </w:p>
    <w:p>
      <w:r>
        <w:t>7. Vos vacances ont-elles été formidables ?</w:t>
      </w:r>
    </w:p>
    <w:p>
      <w:r>
        <w:t xml:space="preserve">   Were your holidays wonderful?</w:t>
      </w:r>
    </w:p>
    <w:p>
      <w:r>
        <w:t>8. Vous souhaitez prendre un café après le travail ?</w:t>
      </w:r>
    </w:p>
    <w:p>
      <w:r>
        <w:t xml:space="preserve">  Would you like to get a coffee after work? </w:t>
      </w:r>
    </w:p>
    <w:p>
      <w:r>
        <w:t xml:space="preserve">9. Vous êtes à la recherche d'un nouvel appartement ? </w:t>
      </w:r>
    </w:p>
    <w:p>
      <w:r>
        <w:t xml:space="preserve">  Are you looking for a new apartment?</w:t>
      </w:r>
    </w:p>
    <w:p>
      <w:r>
        <w:t>10. Vos parents vous ont-ils aidé avec vos études ?</w:t>
      </w:r>
    </w:p>
    <w:p>
      <w:r>
        <w:t xml:space="preserve">   Did your parents help you with your studies?</w:t>
      </w:r>
    </w:p>
    <w:p/>
    <w:p>
      <w:r>
        <w:rPr>
          <w:b/>
        </w:rPr>
        <w:t>Word: Ils | Meaning: They</w:t>
      </w:r>
    </w:p>
    <w:p/>
    <w:p>
      <w:r>
        <w:t>1. Ils ont étudié la géographie.</w:t>
      </w:r>
    </w:p>
    <w:p>
      <w:r>
        <w:t xml:space="preserve">   They studied geography.</w:t>
      </w:r>
    </w:p>
    <w:p>
      <w:r>
        <w:t>2.  Ils sont allés au cinéma hier soir.</w:t>
      </w:r>
    </w:p>
    <w:p>
      <w:r>
        <w:t xml:space="preserve">    They went to the cinema last night. </w:t>
      </w:r>
    </w:p>
    <w:p>
      <w:r>
        <w:t xml:space="preserve">3. Ils mangent souvent de la pizza. </w:t>
      </w:r>
    </w:p>
    <w:p>
      <w:r>
        <w:t xml:space="preserve">   They often eat pizza. </w:t>
      </w:r>
    </w:p>
    <w:p>
      <w:r>
        <w:t>4.  Ils aiment les voyages en famille.</w:t>
      </w:r>
    </w:p>
    <w:p>
      <w:r>
        <w:t xml:space="preserve">   They love family trips. </w:t>
      </w:r>
    </w:p>
    <w:p>
      <w:r>
        <w:t xml:space="preserve">5.  Ils ont beaucoup d’amis. </w:t>
      </w:r>
    </w:p>
    <w:p>
      <w:r>
        <w:t xml:space="preserve">   They have many friends. </w:t>
      </w:r>
    </w:p>
    <w:p>
      <w:r>
        <w:t xml:space="preserve">6. Il n'est pas venu à la fête. </w:t>
      </w:r>
    </w:p>
    <w:p>
      <w:r>
        <w:t xml:space="preserve">    He didn't come to the party. </w:t>
      </w:r>
    </w:p>
    <w:p>
      <w:r>
        <w:t>7. Ils parlent français avec leurs amis.</w:t>
      </w:r>
    </w:p>
    <w:p>
      <w:r>
        <w:t xml:space="preserve">   They speak French with their friends. </w:t>
      </w:r>
    </w:p>
    <w:p>
      <w:r>
        <w:t xml:space="preserve">8. Ils travaillent dur tous les jours. </w:t>
      </w:r>
    </w:p>
    <w:p>
      <w:r>
        <w:t xml:space="preserve">   They work hard every day.  </w:t>
      </w:r>
    </w:p>
    <w:p>
      <w:r>
        <w:t xml:space="preserve">9. Ils sont contents de leur travail. </w:t>
      </w:r>
    </w:p>
    <w:p>
      <w:r>
        <w:t xml:space="preserve">   They are happy with their job. </w:t>
      </w:r>
    </w:p>
    <w:p>
      <w:r>
        <w:t xml:space="preserve">10. Ils font du shopping dans la ville. </w:t>
      </w:r>
    </w:p>
    <w:p>
      <w:r>
        <w:t xml:space="preserve">    They do some shopping in the city.</w:t>
      </w:r>
    </w:p>
    <w:p/>
    <w:p>
      <w:r>
        <w:rPr>
          <w:b/>
        </w:rPr>
        <w:t>Word: Elles | Meaning: They</w:t>
      </w:r>
    </w:p>
    <w:p/>
    <w:p>
      <w:r>
        <w:t xml:space="preserve">1. Elles sont de belles filles. </w:t>
      </w:r>
    </w:p>
    <w:p>
      <w:r>
        <w:t xml:space="preserve">  They are beautiful girls.</w:t>
      </w:r>
    </w:p>
    <w:p>
      <w:r>
        <w:t>2. Elles mangent une pizza.</w:t>
      </w:r>
    </w:p>
    <w:p>
      <w:r>
        <w:t xml:space="preserve">  They eat a pizza.</w:t>
      </w:r>
    </w:p>
    <w:p>
      <w:r>
        <w:t>3. Elles aiment le chocolat.</w:t>
      </w:r>
    </w:p>
    <w:p>
      <w:r>
        <w:t xml:space="preserve">   They like chocolate.</w:t>
      </w:r>
    </w:p>
    <w:p>
      <w:r>
        <w:t>4. Elles ont des livres à lire.</w:t>
      </w:r>
    </w:p>
    <w:p>
      <w:r>
        <w:t xml:space="preserve">  They have books to read.</w:t>
      </w:r>
    </w:p>
    <w:p>
      <w:r>
        <w:t xml:space="preserve">5. Elles parlent français couramment. </w:t>
      </w:r>
    </w:p>
    <w:p>
      <w:r>
        <w:t xml:space="preserve">  They speak French fluently.</w:t>
      </w:r>
    </w:p>
    <w:p>
      <w:r>
        <w:t>6. Elles vont au cinéma ce soir.</w:t>
      </w:r>
    </w:p>
    <w:p>
      <w:r>
        <w:t xml:space="preserve">  They are going to the cinema tonight.</w:t>
      </w:r>
    </w:p>
    <w:p>
      <w:r>
        <w:t>7. Elles assistent à une concert.</w:t>
      </w:r>
    </w:p>
    <w:p>
      <w:r>
        <w:t xml:space="preserve">  They attend a concert.</w:t>
      </w:r>
    </w:p>
    <w:p>
      <w:r>
        <w:t>8. Elles se brossent les dents.</w:t>
      </w:r>
    </w:p>
    <w:p>
      <w:r>
        <w:t xml:space="preserve">   They brush their teeth.</w:t>
      </w:r>
    </w:p>
    <w:p>
      <w:r>
        <w:t xml:space="preserve">9. Elles sont très gentilles. </w:t>
      </w:r>
    </w:p>
    <w:p>
      <w:r>
        <w:t xml:space="preserve">  They are very kind.</w:t>
      </w:r>
    </w:p>
    <w:p>
      <w:r>
        <w:t xml:space="preserve">10. Elles ont besoin d’aide. </w:t>
      </w:r>
    </w:p>
    <w:p>
      <w:r>
        <w:t xml:space="preserve">   They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