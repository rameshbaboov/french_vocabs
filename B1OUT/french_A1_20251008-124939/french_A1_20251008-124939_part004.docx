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Hall</w:t>
      </w:r>
    </w:p>
    <w:p/>
    <w:p>
      <w:r>
        <w:t>1.  Le foyer est un endroit chaleureux et convivial où les membres de la famille se réunissent souvent.</w:t>
      </w:r>
    </w:p>
    <w:p>
      <w:r>
        <w:t xml:space="preserve">    The living room is a warm and welcoming place where family members often gather.</w:t>
      </w:r>
    </w:p>
    <w:p>
      <w:r>
        <w:t xml:space="preserve">2.  Elle a aménagé son foyer avec des couleurs vives et des meubles élégants. </w:t>
      </w:r>
    </w:p>
    <w:p>
      <w:r>
        <w:t xml:space="preserve">    She has decorated her living room with vibrant colors and stylish furniture.</w:t>
      </w:r>
    </w:p>
    <w:p>
      <w:r>
        <w:t xml:space="preserve">3.  Le foyer d'une maison est souvent l'endroit où l'on se retrouve pour recevoir des invités. </w:t>
      </w:r>
    </w:p>
    <w:p>
      <w:r>
        <w:t xml:space="preserve">    The entryway of a house is often where one meets guests.</w:t>
      </w:r>
    </w:p>
    <w:p>
      <w:r>
        <w:t>4.  La police a examiné le foyer de la maison après l'incident.</w:t>
      </w:r>
    </w:p>
    <w:p>
      <w:r>
        <w:t xml:space="preserve">    Police investigated the living room of the house after the incident. </w:t>
      </w:r>
    </w:p>
    <w:p>
      <w:r>
        <w:t xml:space="preserve">5.  Le foyer est un lieu où l'on peut se détendre et se reposer après une longue journée. </w:t>
      </w:r>
    </w:p>
    <w:p>
      <w:r>
        <w:t xml:space="preserve">    The living room is a place where one can relax and rest after a long day.</w:t>
      </w:r>
    </w:p>
    <w:p>
      <w:r>
        <w:t xml:space="preserve">6.  Juste à l'entrée du foyer, il y avait une table basse et quelques chaises confortables. </w:t>
      </w:r>
    </w:p>
    <w:p>
      <w:r>
        <w:t xml:space="preserve">    Right at the entrance of the foyer, there was a coffee table and some comfortable chairs. </w:t>
      </w:r>
    </w:p>
    <w:p>
      <w:r>
        <w:t xml:space="preserve">7.  L’architecte a repensé la disposition des éléments du foyer pour améliorer l’espace. </w:t>
      </w:r>
    </w:p>
    <w:p>
      <w:r>
        <w:t xml:space="preserve">    The architect redrew the arrangement of elements in the living room to improve the space. </w:t>
      </w:r>
    </w:p>
    <w:p>
      <w:r>
        <w:t xml:space="preserve">8.  La lumière naturelle et les meubles de style rustique confèrent à ce foyer une ambiance accueillante. </w:t>
      </w:r>
    </w:p>
    <w:p>
      <w:r>
        <w:t xml:space="preserve">    Natural light and rustic furniture give this living room an inviting atmosphere. </w:t>
      </w:r>
    </w:p>
    <w:p>
      <w:r>
        <w:t xml:space="preserve">9.  Il a passé beaucoup de temps dans le foyer, en attendant que sa famille rentre d'un voyage. </w:t>
      </w:r>
    </w:p>
    <w:p>
      <w:r>
        <w:t xml:space="preserve">    He spent a lot of time in the living room, waiting for his family to return from their trip. </w:t>
      </w:r>
    </w:p>
    <w:p>
      <w:r>
        <w:t xml:space="preserve">10. Les enfants aiment jouer dans le foyer où ils peuvent faire des jeux imaginaires. </w:t>
      </w:r>
    </w:p>
    <w:p>
      <w:r>
        <w:t xml:space="preserve">    The children love to play in the living room where they can do imaginary games.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 Hello, how are you?</w:t>
      </w:r>
    </w:p>
    <w:p>
      <w:r>
        <w:t>2.  Salut ! Tu vas bien ?</w:t>
      </w:r>
    </w:p>
    <w:p>
      <w:r>
        <w:t xml:space="preserve">    Hi! How are you doing?</w:t>
      </w:r>
    </w:p>
    <w:p>
      <w:r>
        <w:t xml:space="preserve">3.  Salut à tous ! </w:t>
      </w:r>
    </w:p>
    <w:p>
      <w:r>
        <w:t xml:space="preserve">    Greetings everyone!</w:t>
      </w:r>
    </w:p>
    <w:p>
      <w:r>
        <w:t>4.  Salut, j'arrive tard.</w:t>
      </w:r>
    </w:p>
    <w:p>
      <w:r>
        <w:t xml:space="preserve">    Hello, I'm late.</w:t>
      </w:r>
    </w:p>
    <w:p>
      <w:r>
        <w:t>5.   Salut, je suis heureux de te voir.</w:t>
      </w:r>
    </w:p>
    <w:p>
      <w:r>
        <w:t xml:space="preserve">    Hello, I'm happy to see you.</w:t>
      </w:r>
    </w:p>
    <w:p>
      <w:r>
        <w:t xml:space="preserve">6.  Salut Marie, comment vas-tu ? </w:t>
      </w:r>
    </w:p>
    <w:p>
      <w:r>
        <w:t xml:space="preserve">    Hi Marie, how are you?</w:t>
      </w:r>
    </w:p>
    <w:p>
      <w:r>
        <w:t>7.  Salut ! Qu'est-ce que tu fais ?</w:t>
      </w:r>
    </w:p>
    <w:p>
      <w:r>
        <w:t xml:space="preserve">    Hi! What are you doing?</w:t>
      </w:r>
    </w:p>
    <w:p>
      <w:r>
        <w:t xml:space="preserve">8.  Salut à la famille ! </w:t>
      </w:r>
    </w:p>
    <w:p>
      <w:r>
        <w:t xml:space="preserve">    Hello everyone!</w:t>
      </w:r>
    </w:p>
    <w:p>
      <w:r>
        <w:t>9.  Salut, il fait beau aujourd'hui.</w:t>
      </w:r>
    </w:p>
    <w:p>
      <w:r>
        <w:t xml:space="preserve">    Hey, it's nice out today. </w:t>
      </w:r>
    </w:p>
    <w:p>
      <w:r>
        <w:t>10. Salut, j’ai besoin d'aide avec mon homework.</w:t>
      </w:r>
    </w:p>
    <w:p>
      <w:r>
        <w:t xml:space="preserve">   Hi, I need help with my homework.</w:t>
      </w:r>
    </w:p>
    <w:p/>
    <w:p>
      <w:r>
        <w:rPr>
          <w:b/>
        </w:rPr>
        <w:t>Word: Chercher | Meaning: to search for, look for</w:t>
      </w:r>
    </w:p>
    <w:p/>
    <w:p>
      <w:r>
        <w:t>1. Je cherche un restaurant italien dans la ville.</w:t>
      </w:r>
    </w:p>
    <w:p>
      <w:r>
        <w:t xml:space="preserve">   I am searching for an Italian restaurant in the city.</w:t>
      </w:r>
    </w:p>
    <w:p>
      <w:r>
        <w:t>2. Vous cherchez votre clé de voiture?</w:t>
      </w:r>
    </w:p>
    <w:p>
      <w:r>
        <w:t xml:space="preserve">   Are you looking for your car key?</w:t>
      </w:r>
    </w:p>
    <w:p>
      <w:r>
        <w:t xml:space="preserve">3.  L'enfant cherche le ballon perdu dans le jardin. </w:t>
      </w:r>
    </w:p>
    <w:p>
      <w:r>
        <w:t xml:space="preserve">    The child is searching for the lost ball in the garden.</w:t>
      </w:r>
    </w:p>
    <w:p>
      <w:r>
        <w:t>4.  Elle cherche des informations sur l'histoire de la France.</w:t>
      </w:r>
    </w:p>
    <w:p>
      <w:r>
        <w:t xml:space="preserve">    She is searching for information about the history of France. </w:t>
      </w:r>
    </w:p>
    <w:p>
      <w:r>
        <w:t xml:space="preserve">5.  Le gouvernement cherche à résoudre les problèmes sociaux. </w:t>
      </w:r>
    </w:p>
    <w:p>
      <w:r>
        <w:t xml:space="preserve">   The government is seeking to solve social problems.</w:t>
      </w:r>
    </w:p>
    <w:p>
      <w:r>
        <w:t>6.  Mes parents cherchent un nouveau appartement.</w:t>
      </w:r>
    </w:p>
    <w:p>
      <w:r>
        <w:t xml:space="preserve">   My parents are looking for a new apartment.</w:t>
      </w:r>
    </w:p>
    <w:p>
      <w:r>
        <w:t xml:space="preserve">7.  Avez-vous besoin de trouver des informations sur la météo? </w:t>
      </w:r>
    </w:p>
    <w:p>
      <w:r>
        <w:t xml:space="preserve">    Do you need to find information about the weather?</w:t>
      </w:r>
    </w:p>
    <w:p>
      <w:r>
        <w:t xml:space="preserve">8.  Le chien cherche son maître dans le parc. </w:t>
      </w:r>
    </w:p>
    <w:p>
      <w:r>
        <w:t xml:space="preserve">   The dog is searching for its master in the park.</w:t>
      </w:r>
    </w:p>
    <w:p>
      <w:r>
        <w:t>9.  Ils cherchent un nouvel emploi dans la ville.</w:t>
      </w:r>
    </w:p>
    <w:p>
      <w:r>
        <w:t xml:space="preserve">   They are looking for a new job in the city.</w:t>
      </w:r>
    </w:p>
    <w:p>
      <w:r>
        <w:t xml:space="preserve">10. J'ai besoin de chercher des informations sur les transports en commun. </w:t>
      </w:r>
    </w:p>
    <w:p>
      <w:r>
        <w:t xml:space="preserve">    I need to find information about public transport.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J'aime beaucoup la couleur rouge.</w:t>
      </w:r>
    </w:p>
    <w:p>
      <w:r>
        <w:t xml:space="preserve">   I love the color red very much.</w:t>
      </w:r>
    </w:p>
    <w:p>
      <w:r>
        <w:t>3. Les tomates sont rouges.</w:t>
      </w:r>
    </w:p>
    <w:p>
      <w:r>
        <w:t xml:space="preserve">   Tomatoes are red.</w:t>
      </w:r>
    </w:p>
    <w:p>
      <w:r>
        <w:t>4. Le soleil brille de rouge.</w:t>
      </w:r>
    </w:p>
    <w:p>
      <w:r>
        <w:t xml:space="preserve">   The sun shines red.</w:t>
      </w:r>
    </w:p>
    <w:p>
      <w:r>
        <w:t>5. La voiture est rouge foncé.</w:t>
      </w:r>
    </w:p>
    <w:p>
      <w:r>
        <w:t xml:space="preserve">   The car is a dark red.</w:t>
      </w:r>
    </w:p>
    <w:p>
      <w:r>
        <w:t>6. Il utilise un rouge pour peindre les murs.</w:t>
      </w:r>
    </w:p>
    <w:p>
      <w:r>
        <w:t xml:space="preserve">   He uses red paint to paint the walls.</w:t>
      </w:r>
    </w:p>
    <w:p>
      <w:r>
        <w:t xml:space="preserve">7. Les escargots sont rouges. </w:t>
      </w:r>
    </w:p>
    <w:p>
      <w:r>
        <w:t xml:space="preserve">   Snails are red.</w:t>
      </w:r>
    </w:p>
    <w:p>
      <w:r>
        <w:t>8. J'ai vu un rouge vif dans la forêt.</w:t>
      </w:r>
    </w:p>
    <w:p>
      <w:r>
        <w:t xml:space="preserve">   I saw a bright red in the forest.</w:t>
      </w:r>
    </w:p>
    <w:p>
      <w:r>
        <w:t xml:space="preserve">9. Le drapeau français est rouge, blanc et bleu. </w:t>
      </w:r>
    </w:p>
    <w:p>
      <w:r>
        <w:t xml:space="preserve">   The French flag is red, white and blue.</w:t>
      </w:r>
    </w:p>
    <w:p>
      <w:r>
        <w:t xml:space="preserve">10. Il utilise une baguette de rouge pour les sauces. </w:t>
      </w:r>
    </w:p>
    <w:p>
      <w:r>
        <w:t xml:space="preserve">   He uses a red baguette for dipping sauces.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Les fleurs sont jaunes dans le jardin.</w:t>
      </w:r>
    </w:p>
    <w:p>
      <w:r>
        <w:t xml:space="preserve">    The flowers are yellow in the garden.</w:t>
      </w:r>
    </w:p>
    <w:p>
      <w:r>
        <w:t>3. J'ai une veste jaune.</w:t>
      </w:r>
    </w:p>
    <w:p>
      <w:r>
        <w:t xml:space="preserve">    I have a yellow jacket.</w:t>
      </w:r>
    </w:p>
    <w:p>
      <w:r>
        <w:t xml:space="preserve">4. Le soleil est jaune aujourd'hui. </w:t>
      </w:r>
    </w:p>
    <w:p>
      <w:r>
        <w:t xml:space="preserve">    The sun is yellow today.</w:t>
      </w:r>
    </w:p>
    <w:p>
      <w:r>
        <w:t>5. Elle a un regard jaune vif.</w:t>
      </w:r>
    </w:p>
    <w:p>
      <w:r>
        <w:t xml:space="preserve">    She has a bright yellow gaze.</w:t>
      </w:r>
    </w:p>
    <w:p>
      <w:r>
        <w:t>6. Le gâteau était jaune lorsqu'il était cuit.</w:t>
      </w:r>
    </w:p>
    <w:p>
      <w:r>
        <w:t xml:space="preserve">    The cake was yellow when it was cooked.</w:t>
      </w:r>
    </w:p>
    <w:p>
      <w:r>
        <w:t xml:space="preserve">7.  Le code couleur est jaune pour les signaux d'alerte. </w:t>
      </w:r>
    </w:p>
    <w:p>
      <w:r>
        <w:t xml:space="preserve">    The warning color is yellow for alert signals.</w:t>
      </w:r>
    </w:p>
    <w:p>
      <w:r>
        <w:t xml:space="preserve">8. L'eau de la fontaine est jaune. </w:t>
      </w:r>
    </w:p>
    <w:p>
      <w:r>
        <w:t xml:space="preserve">    The water fountain is yellow.</w:t>
      </w:r>
    </w:p>
    <w:p>
      <w:r>
        <w:t xml:space="preserve">9. Un jaune vif éclaire l'espace. </w:t>
      </w:r>
    </w:p>
    <w:p>
      <w:r>
        <w:t xml:space="preserve">    A bright yellow illuminates the space.</w:t>
      </w:r>
    </w:p>
    <w:p>
      <w:r>
        <w:t xml:space="preserve">10.  Le soleil est un éclat de jaune dans le ciel. </w:t>
      </w:r>
    </w:p>
    <w:p>
      <w:r>
        <w:t xml:space="preserve">    The sun is a burst of yellow in the sky.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 Yes, I agree with you.</w:t>
      </w:r>
    </w:p>
    <w:p>
      <w:r>
        <w:t xml:space="preserve">2.  Il y a un problème oui. </w:t>
      </w:r>
    </w:p>
    <w:p>
      <w:r>
        <w:t xml:space="preserve">    There is a problem, yes. </w:t>
      </w:r>
    </w:p>
    <w:p>
      <w:r>
        <w:t>3.  Je veux acheter une voiture oui.</w:t>
      </w:r>
    </w:p>
    <w:p>
      <w:r>
        <w:t xml:space="preserve">   I want to buy a car, yes.</w:t>
      </w:r>
    </w:p>
    <w:p>
      <w:r>
        <w:t>4.  Oui, je suis prêt à partir.</w:t>
      </w:r>
    </w:p>
    <w:p>
      <w:r>
        <w:t xml:space="preserve">    Yes, I am ready to go.</w:t>
      </w:r>
    </w:p>
    <w:p>
      <w:r>
        <w:t xml:space="preserve">5.  La cuisine est magnifique, oui! </w:t>
      </w:r>
    </w:p>
    <w:p>
      <w:r>
        <w:t xml:space="preserve">    The kitchen is beautiful, yes!</w:t>
      </w:r>
    </w:p>
    <w:p>
      <w:r>
        <w:t xml:space="preserve">6.  Je ne comprends pas tout, oui? </w:t>
      </w:r>
    </w:p>
    <w:p>
      <w:r>
        <w:t xml:space="preserve">   I don't understand everything, yes?</w:t>
      </w:r>
    </w:p>
    <w:p>
      <w:r>
        <w:t xml:space="preserve">7.  Oui, je suis fatiguée. </w:t>
      </w:r>
    </w:p>
    <w:p>
      <w:r>
        <w:t xml:space="preserve">    Yes, I am tired.</w:t>
      </w:r>
    </w:p>
    <w:p>
      <w:r>
        <w:t xml:space="preserve">8.  J'aime bien la France, oui. </w:t>
      </w:r>
    </w:p>
    <w:p>
      <w:r>
        <w:t xml:space="preserve">    I like France, yes.</w:t>
      </w:r>
    </w:p>
    <w:p>
      <w:r>
        <w:t>9.  Est-ce que tu veux aller au cinéma ? Oui.</w:t>
      </w:r>
    </w:p>
    <w:p>
      <w:r>
        <w:t xml:space="preserve">   Do you want to go to the movies? Yes.</w:t>
      </w:r>
    </w:p>
    <w:p>
      <w:r>
        <w:t>10. Oui, j’arrive bientôt.</w:t>
      </w:r>
    </w:p>
    <w:p>
      <w:r>
        <w:t xml:space="preserve">    Yes, I am arriving soon.</w:t>
      </w:r>
    </w:p>
    <w:p/>
    <w:p>
      <w:r>
        <w:rPr>
          <w:b/>
        </w:rPr>
        <w:t>Word: non | Meaning: no</w:t>
      </w:r>
    </w:p>
    <w:p/>
    <w:p>
      <w:r>
        <w:t>1.  Je ne comprends pas la phrase.</w:t>
      </w:r>
    </w:p>
    <w:p>
      <w:r>
        <w:t xml:space="preserve">    1. I don't understand the phrase.</w:t>
      </w:r>
    </w:p>
    <w:p>
      <w:r>
        <w:t>2.  Non, je ne vais pas à la fête.</w:t>
      </w:r>
    </w:p>
    <w:p>
      <w:r>
        <w:t xml:space="preserve">    2. No, I am not going to the party.</w:t>
      </w:r>
    </w:p>
    <w:p>
      <w:r>
        <w:t xml:space="preserve">3.  Il est très heureux de ne pas travailler aujourd’hui. </w:t>
      </w:r>
    </w:p>
    <w:p>
      <w:r>
        <w:t xml:space="preserve">    3. He is very happy not to have to work today. </w:t>
      </w:r>
    </w:p>
    <w:p>
      <w:r>
        <w:t>4.  Je ne suis pas d’accord avec toi sur cela.</w:t>
      </w:r>
    </w:p>
    <w:p>
      <w:r>
        <w:t xml:space="preserve">   4. I don't agree with you on this. </w:t>
      </w:r>
    </w:p>
    <w:p>
      <w:r>
        <w:t xml:space="preserve">5.  Non, je préfère manger à la maison. </w:t>
      </w:r>
    </w:p>
    <w:p>
      <w:r>
        <w:t xml:space="preserve">    5. No, I prefer to eat at home.</w:t>
      </w:r>
    </w:p>
    <w:p>
      <w:r>
        <w:t xml:space="preserve">6.  Tu n’as pas besoin de me dire non. </w:t>
      </w:r>
    </w:p>
    <w:p>
      <w:r>
        <w:t xml:space="preserve">    6. You don’t need to tell me no. </w:t>
      </w:r>
    </w:p>
    <w:p>
      <w:r>
        <w:t xml:space="preserve">7.  Je ne suis pas d'accord avec vos idées. </w:t>
      </w:r>
    </w:p>
    <w:p>
      <w:r>
        <w:t xml:space="preserve">    7. I disagree with your ideas. </w:t>
      </w:r>
    </w:p>
    <w:p>
      <w:r>
        <w:t xml:space="preserve">8.  Il n’y a aucune raison de refuser. </w:t>
      </w:r>
    </w:p>
    <w:p>
      <w:r>
        <w:t xml:space="preserve">    8. There is no reason to refuse. </w:t>
      </w:r>
    </w:p>
    <w:p>
      <w:r>
        <w:t xml:space="preserve">9.  Non, je ne veux pas boire d’alcool aujourd’hui. </w:t>
      </w:r>
    </w:p>
    <w:p>
      <w:r>
        <w:t xml:space="preserve">    9. No, I don't want to drink alcohol today. </w:t>
      </w:r>
    </w:p>
    <w:p>
      <w:r>
        <w:t xml:space="preserve">10.  Je suis vraiment contente de ne pas avoir besoin d'aller à l’hôpital. </w:t>
      </w:r>
    </w:p>
    <w:p>
      <w:r>
        <w:t xml:space="preserve">    10. I am really happy not to have to go to the hospital.</w:t>
      </w:r>
    </w:p>
    <w:p/>
    <w:p>
      <w:r>
        <w:rPr>
          <w:b/>
        </w:rPr>
        <w:t>Word: chat | Meaning: cat</w:t>
      </w:r>
    </w:p>
    <w:p/>
    <w:p>
      <w:r>
        <w:t>1. J'adore les chats, ils sont si doux et câlins.</w:t>
      </w:r>
    </w:p>
    <w:p>
      <w:r>
        <w:t xml:space="preserve">   I adore cats, they are so soft and cuddly.</w:t>
      </w:r>
    </w:p>
    <w:p>
      <w:r>
        <w:t xml:space="preserve">2. Il y a un chat dans la cuisine, il est assis sur le comptoir. </w:t>
      </w:r>
    </w:p>
    <w:p>
      <w:r>
        <w:t xml:space="preserve">   There is a cat in the kitchen, it is sitting on the counter.</w:t>
      </w:r>
    </w:p>
    <w:p>
      <w:r>
        <w:t xml:space="preserve">3. La chatte de Marie a eu une petite souris dans son cage. </w:t>
      </w:r>
    </w:p>
    <w:p>
      <w:r>
        <w:t xml:space="preserve">   Marie's cat had a little mouse in its cage.</w:t>
      </w:r>
    </w:p>
    <w:p>
      <w:r>
        <w:t xml:space="preserve">4. Le chat regarde la fenêtre en attendant que je rentre. </w:t>
      </w:r>
    </w:p>
    <w:p>
      <w:r>
        <w:t xml:space="preserve">   The cat watches the window waiting for me to come home.</w:t>
      </w:r>
    </w:p>
    <w:p>
      <w:r>
        <w:t xml:space="preserve">5. Nous sommes allés au zoo et avons vu beaucoup de chats.  </w:t>
      </w:r>
    </w:p>
    <w:p>
      <w:r>
        <w:t xml:space="preserve">   We went to the zoo and saw many cats.</w:t>
      </w:r>
    </w:p>
    <w:p>
      <w:r>
        <w:t xml:space="preserve">6. Il a été malade il y a quelques jours, mais maintenant il est de retour à la forme. </w:t>
      </w:r>
    </w:p>
    <w:p>
      <w:r>
        <w:t xml:space="preserve">   He has been ill for a few days, but now he is back to his normal self.</w:t>
      </w:r>
    </w:p>
    <w:p>
      <w:r>
        <w:t xml:space="preserve">7. Les chats sont des animaux intelligents et indépendants.  </w:t>
      </w:r>
    </w:p>
    <w:p>
      <w:r>
        <w:t xml:space="preserve">   Cats are intelligent and independent animals.</w:t>
      </w:r>
    </w:p>
    <w:p>
      <w:r>
        <w:t xml:space="preserve">8. Le chat me regarde avec curiosité et je sais qu'il veut quelque chose. </w:t>
      </w:r>
    </w:p>
    <w:p>
      <w:r>
        <w:t xml:space="preserve">   The cat looks at me with curiosity and I know it wants something.</w:t>
      </w:r>
    </w:p>
    <w:p>
      <w:r>
        <w:t xml:space="preserve">9. Les gens adorent les chats et ils sont souvent des compagnons fidèles.  </w:t>
      </w:r>
    </w:p>
    <w:p>
      <w:r>
        <w:t xml:space="preserve">   People love cats and they are often faithful companions.</w:t>
      </w:r>
    </w:p>
    <w:p>
      <w:r>
        <w:t xml:space="preserve">10. J'ai acheté un chat noir pour mon appartement, il est adorable ! </w:t>
      </w:r>
    </w:p>
    <w:p>
      <w:r>
        <w:t xml:space="preserve">    I bought a black cat for my apartment, it is adorable!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 I have a book about the history of France.</w:t>
      </w:r>
    </w:p>
    <w:p>
      <w:r>
        <w:t xml:space="preserve">2. Elle a lu son livre à la bibliothèque. </w:t>
      </w:r>
    </w:p>
    <w:p>
      <w:r>
        <w:t xml:space="preserve">    She read her book at the library.</w:t>
      </w:r>
    </w:p>
    <w:p>
      <w:r>
        <w:t xml:space="preserve">3. Le livre est très intéressant. </w:t>
      </w:r>
    </w:p>
    <w:p>
      <w:r>
        <w:t xml:space="preserve">    The book is very interesting.</w:t>
      </w:r>
    </w:p>
    <w:p>
      <w:r>
        <w:t>4. J'ai acheté un nouveau livre de cuisine.</w:t>
      </w:r>
    </w:p>
    <w:p>
      <w:r>
        <w:t xml:space="preserve">   I bought a new cookbook.</w:t>
      </w:r>
    </w:p>
    <w:p>
      <w:r>
        <w:t xml:space="preserve">5. Les enfants ont un livre d'histoire à l'école. </w:t>
      </w:r>
    </w:p>
    <w:p>
      <w:r>
        <w:t xml:space="preserve">   The children have an history textbook at school.</w:t>
      </w:r>
    </w:p>
    <w:p>
      <w:r>
        <w:t>6. Il a lu le livre pendant deux heures.</w:t>
      </w:r>
    </w:p>
    <w:p>
      <w:r>
        <w:t xml:space="preserve">    He read the book for two hours.</w:t>
      </w:r>
    </w:p>
    <w:p>
      <w:r>
        <w:t xml:space="preserve">7. La femme a acheté un livre de voyage. </w:t>
      </w:r>
    </w:p>
    <w:p>
      <w:r>
        <w:t xml:space="preserve">    The woman bought a travel guide.</w:t>
      </w:r>
    </w:p>
    <w:p>
      <w:r>
        <w:t>8. J'ai besoin d'un livre pour me renseigner sur la pollution.</w:t>
      </w:r>
    </w:p>
    <w:p>
      <w:r>
        <w:t xml:space="preserve">   I need a book to learn about pollution. </w:t>
      </w:r>
    </w:p>
    <w:p>
      <w:r>
        <w:t xml:space="preserve">9.  Le livre est rempli de photos et de citations. </w:t>
      </w:r>
    </w:p>
    <w:p>
      <w:r>
        <w:t xml:space="preserve">   The book is filled with photos and quotes. </w:t>
      </w:r>
    </w:p>
    <w:p>
      <w:r>
        <w:t>10. Il m'a donné un livre à lire pendant mes vacances.</w:t>
      </w:r>
    </w:p>
    <w:p>
      <w:r>
        <w:t xml:space="preserve">    He gave me a book to read during my vacation.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 I live in a small house.</w:t>
      </w:r>
    </w:p>
    <w:p>
      <w:r>
        <w:t>2. La maison de mes parents est très grande.</w:t>
      </w:r>
    </w:p>
    <w:p>
      <w:r>
        <w:t xml:space="preserve">    My parents' house is very large.</w:t>
      </w:r>
    </w:p>
    <w:p>
      <w:r>
        <w:t>3. Nous avons besoin d'une nouvelle maison.</w:t>
      </w:r>
    </w:p>
    <w:p>
      <w:r>
        <w:t xml:space="preserve">    We need a new house.</w:t>
      </w:r>
    </w:p>
    <w:p>
      <w:r>
        <w:t>4. Il y a des maisons qui sont magnifiques.</w:t>
      </w:r>
    </w:p>
    <w:p>
      <w:r>
        <w:t xml:space="preserve">    There are houses that are magnificent. </w:t>
      </w:r>
    </w:p>
    <w:p>
      <w:r>
        <w:t>5. Mon ami et moi nous sommes installés dans une maison en ville.</w:t>
      </w:r>
    </w:p>
    <w:p>
      <w:r>
        <w:t xml:space="preserve">   My friend and I settled in a city house. </w:t>
      </w:r>
    </w:p>
    <w:p>
      <w:r>
        <w:t>6. La maison de l'école est très spacieuse.</w:t>
      </w:r>
    </w:p>
    <w:p>
      <w:r>
        <w:t xml:space="preserve">   The school's house is very spacious.</w:t>
      </w:r>
    </w:p>
    <w:p>
      <w:r>
        <w:t>7. Je suis allé au musée pour voir la maison de Mozart.</w:t>
      </w:r>
    </w:p>
    <w:p>
      <w:r>
        <w:t xml:space="preserve">    I went to the museum to see Mozart’s house.</w:t>
      </w:r>
    </w:p>
    <w:p>
      <w:r>
        <w:t xml:space="preserve">8. Vous pouvez visiter votre maison tous les jours. </w:t>
      </w:r>
    </w:p>
    <w:p>
      <w:r>
        <w:t xml:space="preserve">    You can visit your house every day.</w:t>
      </w:r>
    </w:p>
    <w:p>
      <w:r>
        <w:t>9. La maison est un endroit sûr et confortable.</w:t>
      </w:r>
    </w:p>
    <w:p>
      <w:r>
        <w:t xml:space="preserve">   The house is a safe and comfortable place.</w:t>
      </w:r>
    </w:p>
    <w:p>
      <w:r>
        <w:t>10. Avant de partir en voyage, j'ai nettoyé la maison.</w:t>
      </w:r>
    </w:p>
    <w:p>
      <w:r>
        <w:t xml:space="preserve">    Before going on vacation, I cleaned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