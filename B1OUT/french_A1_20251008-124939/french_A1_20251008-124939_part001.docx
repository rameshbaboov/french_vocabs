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café sert à rafraîchir le corps.</w:t>
      </w:r>
    </w:p>
    <w:p>
      <w:r>
        <w:t xml:space="preserve">  The coffee serves to refresh the body.</w:t>
      </w:r>
    </w:p>
    <w:p>
      <w:r>
        <w:t>2. La voiture sert de transport pour aller au travail.</w:t>
      </w:r>
    </w:p>
    <w:p>
      <w:r>
        <w:t xml:space="preserve">  The car serves as transportation for going to work.</w:t>
      </w:r>
    </w:p>
    <w:p>
      <w:r>
        <w:t>3. Le professeur sert d'exemple pour les élèves.</w:t>
      </w:r>
    </w:p>
    <w:p>
      <w:r>
        <w:t xml:space="preserve">  The teacher serves as an example for the students.</w:t>
      </w:r>
    </w:p>
    <w:p>
      <w:r>
        <w:t xml:space="preserve">4. La musique sert à stimuler l’imagination. </w:t>
      </w:r>
    </w:p>
    <w:p>
      <w:r>
        <w:t xml:space="preserve">  Music serves to stimulate imagination. </w:t>
      </w:r>
    </w:p>
    <w:p>
      <w:r>
        <w:t xml:space="preserve">5. La nourriture sert à nourrir le corps. </w:t>
      </w:r>
    </w:p>
    <w:p>
      <w:r>
        <w:t xml:space="preserve">  Food serves to nourish the body.</w:t>
      </w:r>
    </w:p>
    <w:p>
      <w:r>
        <w:t xml:space="preserve">6. Le thé sert d'élixir de santé. </w:t>
      </w:r>
    </w:p>
    <w:p>
      <w:r>
        <w:t xml:space="preserve">   Tea serves as a health elixir.</w:t>
      </w:r>
    </w:p>
    <w:p>
      <w:r>
        <w:t xml:space="preserve">7. Les enfants ont besoin de faire des exercices pour servir la communauté. </w:t>
      </w:r>
    </w:p>
    <w:p>
      <w:r>
        <w:t xml:space="preserve">   Children need to do exercises to serve the community.</w:t>
      </w:r>
    </w:p>
    <w:p>
      <w:r>
        <w:t xml:space="preserve">8. Il faut un service à la clientèle pour répondre aux demandes. </w:t>
      </w:r>
    </w:p>
    <w:p>
      <w:r>
        <w:t xml:space="preserve">  There needs to be a customer service department for responding to requests.</w:t>
      </w:r>
    </w:p>
    <w:p>
      <w:r>
        <w:t xml:space="preserve">9. Le médecin sert le patient en lui donnant des médicaments. </w:t>
      </w:r>
    </w:p>
    <w:p>
      <w:r>
        <w:t xml:space="preserve">  The doctor serves the patient by giving them medicine. </w:t>
      </w:r>
    </w:p>
    <w:p>
      <w:r>
        <w:t xml:space="preserve">10. Les fleurs servent de décor dans l'appartement. </w:t>
      </w:r>
    </w:p>
    <w:p>
      <w:r>
        <w:t xml:space="preserve">   Flowers serve as decoration in the apartment.</w:t>
      </w:r>
    </w:p>
    <w:p/>
    <w:p>
      <w:r>
        <w:rPr>
          <w:b/>
        </w:rPr>
        <w:t>Word: Fait | Meaning: Made, done</w:t>
      </w:r>
    </w:p>
    <w:p/>
    <w:p>
      <w:r>
        <w:t xml:space="preserve">1. J'ai fait mes courses hier à la supermarché. </w:t>
      </w:r>
    </w:p>
    <w:p>
      <w:r>
        <w:t xml:space="preserve">   I did my shopping at the supermarket yesterday.</w:t>
      </w:r>
    </w:p>
    <w:p>
      <w:r>
        <w:t>2. Il a fait beau aujourd'hui, alors nous allons aller au parc.</w:t>
      </w:r>
    </w:p>
    <w:p>
      <w:r>
        <w:t xml:space="preserve">   It was nice weather today, so we’re going to the park.</w:t>
      </w:r>
    </w:p>
    <w:p>
      <w:r>
        <w:t xml:space="preserve">3.  Les enfants ont fait une belle peinture sur la façade de l'école. </w:t>
      </w:r>
    </w:p>
    <w:p>
      <w:r>
        <w:t xml:space="preserve">   The children made a beautiful painting on the school facade.</w:t>
      </w:r>
    </w:p>
    <w:p>
      <w:r>
        <w:t>4. J'ai fait un gâteau pour mon anniversaire.</w:t>
      </w:r>
    </w:p>
    <w:p>
      <w:r>
        <w:t xml:space="preserve">    I made a cake for my birthday.</w:t>
      </w:r>
    </w:p>
    <w:p>
      <w:r>
        <w:t xml:space="preserve">5. Elle a fait une demande d'un prêt bancaire hier. </w:t>
      </w:r>
    </w:p>
    <w:p>
      <w:r>
        <w:t xml:space="preserve">   She made a loan request at the bank yesterday. </w:t>
      </w:r>
    </w:p>
    <w:p>
      <w:r>
        <w:t xml:space="preserve">6. Vous avez fait beaucoup de progrès dans votre français! </w:t>
      </w:r>
    </w:p>
    <w:p>
      <w:r>
        <w:t xml:space="preserve">   You have made great progress in your French!</w:t>
      </w:r>
    </w:p>
    <w:p>
      <w:r>
        <w:t>7. Les voisins ont fait un barbecue et nous sommes allés y faire un tour.</w:t>
      </w:r>
    </w:p>
    <w:p>
      <w:r>
        <w:t xml:space="preserve">    The neighbours had a barbecue, and we went to visit them.</w:t>
      </w:r>
    </w:p>
    <w:p>
      <w:r>
        <w:t>8.  Le médecin a fait une analyse de sang pour vérifier son état de santé.</w:t>
      </w:r>
    </w:p>
    <w:p>
      <w:r>
        <w:t xml:space="preserve">   The doctor did a blood test to check his health condition.</w:t>
      </w:r>
    </w:p>
    <w:p>
      <w:r>
        <w:t xml:space="preserve">9.  J'ai fait une promenade dans la forêt et j'ai vu des oiseaux migrateurs. </w:t>
      </w:r>
    </w:p>
    <w:p>
      <w:r>
        <w:t xml:space="preserve">    I took a walk in the forest and saw migratory birds.</w:t>
      </w:r>
    </w:p>
    <w:p>
      <w:r>
        <w:t xml:space="preserve">10.  Elle a fait une suggestion intéressante pour le projet de l’entreprise. </w:t>
      </w:r>
    </w:p>
    <w:p>
      <w:r>
        <w:t xml:space="preserve">   She made an interesting suggestion for the company project.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paysages rouges de la Provence.</w:t>
      </w:r>
    </w:p>
    <w:p>
      <w:r>
        <w:t xml:space="preserve">   I love the red landscapes of Provence.</w:t>
      </w:r>
    </w:p>
    <w:p>
      <w:r>
        <w:t>3. Le feu est rouge.</w:t>
      </w:r>
    </w:p>
    <w:p>
      <w:r>
        <w:t xml:space="preserve">   The fire is red.</w:t>
      </w:r>
    </w:p>
    <w:p>
      <w:r>
        <w:t xml:space="preserve">4. Il a des vêtements rouges. </w:t>
      </w:r>
    </w:p>
    <w:p>
      <w:r>
        <w:t xml:space="preserve">   He has red clothes.</w:t>
      </w:r>
    </w:p>
    <w:p>
      <w:r>
        <w:t>5. La fleur était rouge et belle.</w:t>
      </w:r>
    </w:p>
    <w:p>
      <w:r>
        <w:t xml:space="preserve">   The flower was red and beautiful.</w:t>
      </w:r>
    </w:p>
    <w:p>
      <w:r>
        <w:t>6.  Le drapeau français est rouge, blanc et bleu.</w:t>
      </w:r>
    </w:p>
    <w:p>
      <w:r>
        <w:t xml:space="preserve">    The French flag is red, white, and blue.</w:t>
      </w:r>
    </w:p>
    <w:p>
      <w:r>
        <w:t xml:space="preserve">7. La tomate est rouge. </w:t>
      </w:r>
    </w:p>
    <w:p>
      <w:r>
        <w:t xml:space="preserve">   The tomato is red. </w:t>
      </w:r>
    </w:p>
    <w:p>
      <w:r>
        <w:t>8. Le chat a un pelage rouge vif.</w:t>
      </w:r>
    </w:p>
    <w:p>
      <w:r>
        <w:t xml:space="preserve">   The cat has a bright red fur coat.</w:t>
      </w:r>
    </w:p>
    <w:p>
      <w:r>
        <w:t xml:space="preserve">9.  Le sang est rouge. </w:t>
      </w:r>
    </w:p>
    <w:p>
      <w:r>
        <w:t xml:space="preserve">   Blood is red.</w:t>
      </w:r>
    </w:p>
    <w:p>
      <w:r>
        <w:t>10. La pomme est rouge et juteuse.</w:t>
      </w:r>
    </w:p>
    <w:p>
      <w:r>
        <w:t xml:space="preserve">    The apple is red and juicy.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Good morning!</w:t>
      </w:r>
    </w:p>
    <w:p>
      <w:r>
        <w:t>3.  Je suis contente de vous voir.</w:t>
      </w:r>
    </w:p>
    <w:p>
      <w:r>
        <w:t xml:space="preserve">   I am happy to see you.</w:t>
      </w:r>
    </w:p>
    <w:p>
      <w:r>
        <w:t>4.  Bonjour, j'ai besoin d'aide.</w:t>
      </w:r>
    </w:p>
    <w:p>
      <w:r>
        <w:t xml:space="preserve">   Hi, I need help. </w:t>
      </w:r>
    </w:p>
    <w:p>
      <w:r>
        <w:t>5.  Est-ce que vous pouvez m'aider ?</w:t>
      </w:r>
    </w:p>
    <w:p>
      <w:r>
        <w:t xml:space="preserve">   Can you help me?</w:t>
      </w:r>
    </w:p>
    <w:p>
      <w:r>
        <w:t>6.  Bonjour, combien coûte cette salade ?</w:t>
      </w:r>
    </w:p>
    <w:p>
      <w:r>
        <w:t xml:space="preserve">    Hello, how much does this salad cost? </w:t>
      </w:r>
    </w:p>
    <w:p>
      <w:r>
        <w:t xml:space="preserve">7.  Bonjour, j'aime la cuisine française. </w:t>
      </w:r>
    </w:p>
    <w:p>
      <w:r>
        <w:t xml:space="preserve">   Hello, I love French cooking.</w:t>
      </w:r>
    </w:p>
    <w:p>
      <w:r>
        <w:t xml:space="preserve">8.  Bonjour, il fait beau aujourd'hui. </w:t>
      </w:r>
    </w:p>
    <w:p>
      <w:r>
        <w:t xml:space="preserve">   Good morning! The weather is nice today. </w:t>
      </w:r>
    </w:p>
    <w:p>
      <w:r>
        <w:t xml:space="preserve">9.  Je vous souhaite une bonne journée. </w:t>
      </w:r>
    </w:p>
    <w:p>
      <w:r>
        <w:t xml:space="preserve">   I wish you a good day.</w:t>
      </w:r>
    </w:p>
    <w:p>
      <w:r>
        <w:t>10. Bonjour, je me nomme...</w:t>
      </w:r>
    </w:p>
    <w:p>
      <w:r>
        <w:t xml:space="preserve">    Hello, my name is...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l'information!</w:t>
      </w:r>
    </w:p>
    <w:p>
      <w:r>
        <w:t xml:space="preserve">  Thanks so much for the information!</w:t>
      </w:r>
    </w:p>
    <w:p>
      <w:r>
        <w:t xml:space="preserve">3.  Merci d’avoir pensé à moi. </w:t>
      </w:r>
    </w:p>
    <w:p>
      <w:r>
        <w:t xml:space="preserve">   I appreciate you thinking of me. </w:t>
      </w:r>
    </w:p>
    <w:p>
      <w:r>
        <w:t>4.  C’est gentil de votre part.</w:t>
      </w:r>
    </w:p>
    <w:p>
      <w:r>
        <w:t xml:space="preserve">  That’s kind of you.</w:t>
      </w:r>
    </w:p>
    <w:p>
      <w:r>
        <w:t xml:space="preserve">5.  Je vous remercie pour votre invitation. </w:t>
      </w:r>
    </w:p>
    <w:p>
      <w:r>
        <w:t xml:space="preserve">   Thank you for your invitation. </w:t>
      </w:r>
    </w:p>
    <w:p>
      <w:r>
        <w:t xml:space="preserve">6. Merci beaucoup pour votre patience. </w:t>
      </w:r>
    </w:p>
    <w:p>
      <w:r>
        <w:t xml:space="preserve">  Thanks so much for your patience.</w:t>
      </w:r>
    </w:p>
    <w:p>
      <w:r>
        <w:t>7. Je suis très reconnaissant(e) d'avoir pu travailler avec vous.</w:t>
      </w:r>
    </w:p>
    <w:p>
      <w:r>
        <w:t xml:space="preserve">   I am very grateful to have been able to work with you. </w:t>
      </w:r>
    </w:p>
    <w:p>
      <w:r>
        <w:t xml:space="preserve">8. Merci de m’avoir aidé! </w:t>
      </w:r>
    </w:p>
    <w:p>
      <w:r>
        <w:t xml:space="preserve">   Thank you for helping me! </w:t>
      </w:r>
    </w:p>
    <w:p>
      <w:r>
        <w:t xml:space="preserve">9.  Merci pour votre soutien! </w:t>
      </w:r>
    </w:p>
    <w:p>
      <w:r>
        <w:t xml:space="preserve">   Thanks for your support!</w:t>
      </w:r>
    </w:p>
    <w:p>
      <w:r>
        <w:t xml:space="preserve">10. Merci beaucoup pour ce beau cadeau ! </w:t>
      </w:r>
    </w:p>
    <w:p>
      <w:r>
        <w:t xml:space="preserve">    Thanks a lot for this beautiful gift!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 besoin d'aide pour ce problème.</w:t>
      </w:r>
    </w:p>
    <w:p>
      <w:r>
        <w:t xml:space="preserve">    I need help with this problem.</w:t>
      </w:r>
    </w:p>
    <w:p>
      <w:r>
        <w:t>3.  Oui, c'est vrai.</w:t>
      </w:r>
    </w:p>
    <w:p>
      <w:r>
        <w:t xml:space="preserve">    Yes, that's true.</w:t>
      </w:r>
    </w:p>
    <w:p>
      <w:r>
        <w:t>4.  Oui, j'aime beaucoup de musique classique.</w:t>
      </w:r>
    </w:p>
    <w:p>
      <w:r>
        <w:t xml:space="preserve">    Yes, I like a lot of classical music. </w:t>
      </w:r>
    </w:p>
    <w:p>
      <w:r>
        <w:t>5.  Est-ce que tu veux venir à la fête ?</w:t>
      </w:r>
    </w:p>
    <w:p>
      <w:r>
        <w:t xml:space="preserve">    Do you want to come to the party? </w:t>
      </w:r>
    </w:p>
    <w:p>
      <w:r>
        <w:t>6.  Oui, je suis d’accord avec vous.</w:t>
      </w:r>
    </w:p>
    <w:p>
      <w:r>
        <w:t xml:space="preserve">    Yes, I agree with you. </w:t>
      </w:r>
    </w:p>
    <w:p>
      <w:r>
        <w:t>7.  Oui, j'apprends le français.</w:t>
      </w:r>
    </w:p>
    <w:p>
      <w:r>
        <w:t xml:space="preserve">    Yes, I am learning French.</w:t>
      </w:r>
    </w:p>
    <w:p>
      <w:r>
        <w:t>8.  Je crois que oui, c'est possible.</w:t>
      </w:r>
    </w:p>
    <w:p>
      <w:r>
        <w:t xml:space="preserve">   I think so, it is possible.</w:t>
      </w:r>
    </w:p>
    <w:p>
      <w:r>
        <w:t xml:space="preserve">9.  Oui, cela me donne envie de voyager. </w:t>
      </w:r>
    </w:p>
    <w:p>
      <w:r>
        <w:t xml:space="preserve">    Yes, that gives me the desire to travel.</w:t>
      </w:r>
    </w:p>
    <w:p>
      <w:r>
        <w:t xml:space="preserve">10. Oui, merci! </w:t>
      </w:r>
    </w:p>
    <w:p>
      <w:r>
        <w:t xml:space="preserve">    Yes, thank you!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 are saying.</w:t>
      </w:r>
    </w:p>
    <w:p>
      <w:r>
        <w:t xml:space="preserve">2.  Non, je ne veux pas aller au restaurant. </w:t>
      </w:r>
    </w:p>
    <w:p>
      <w:r>
        <w:t xml:space="preserve">   No, I do not want to go to the restaurant.</w:t>
      </w:r>
    </w:p>
    <w:p>
      <w:r>
        <w:t>3.  Il n’y a pas de train pour Paris aujourd'hui.</w:t>
      </w:r>
    </w:p>
    <w:p>
      <w:r>
        <w:t xml:space="preserve">   There is no train to Paris today.</w:t>
      </w:r>
    </w:p>
    <w:p>
      <w:r>
        <w:t xml:space="preserve">4.  Je préfère lire un livre à écouter une musique. </w:t>
      </w:r>
    </w:p>
    <w:p>
      <w:r>
        <w:t xml:space="preserve">    I prefer to read a book rather than listen to music.</w:t>
      </w:r>
    </w:p>
    <w:p>
      <w:r>
        <w:t>5.  Non, j’ai besoin d’un café, merci.</w:t>
      </w:r>
    </w:p>
    <w:p>
      <w:r>
        <w:t xml:space="preserve">    No, I need a coffee, please.</w:t>
      </w:r>
    </w:p>
    <w:p>
      <w:r>
        <w:t xml:space="preserve">6.   Elle ne veut pas parler de sa famille. </w:t>
      </w:r>
    </w:p>
    <w:p>
      <w:r>
        <w:t xml:space="preserve">   She doesn't want to talk about her family.</w:t>
      </w:r>
    </w:p>
    <w:p>
      <w:r>
        <w:t xml:space="preserve">7.  Nous n'avons pas d'argent pour voyager. </w:t>
      </w:r>
    </w:p>
    <w:p>
      <w:r>
        <w:t xml:space="preserve">   We don't have any money to travel.</w:t>
      </w:r>
    </w:p>
    <w:p>
      <w:r>
        <w:t>8.  Non, je ne crois pas en la magie.</w:t>
      </w:r>
    </w:p>
    <w:p>
      <w:r>
        <w:t xml:space="preserve">    No, I don’t believe in magic.</w:t>
      </w:r>
    </w:p>
    <w:p>
      <w:r>
        <w:t>9.  Il est fatigué et il veut aller se reposer.</w:t>
      </w:r>
    </w:p>
    <w:p>
      <w:r>
        <w:t xml:space="preserve">   He is tired and he wants to go to rest. </w:t>
      </w:r>
    </w:p>
    <w:p>
      <w:r>
        <w:t>10. Non, je préfère être à la maison.</w:t>
      </w:r>
    </w:p>
    <w:p>
      <w:r>
        <w:t xml:space="preserve">   No, I prefer to be at home.</w:t>
      </w:r>
    </w:p>
    <w:p/>
    <w:p>
      <w:r>
        <w:t>Chat: Cat</w:t>
      </w:r>
    </w:p>
    <w:p/>
    <w:p>
      <w:r>
        <w:t>1. J'adore les chats !</w:t>
      </w:r>
    </w:p>
    <w:p>
      <w:r>
        <w:t xml:space="preserve">    I love cats!</w:t>
      </w:r>
    </w:p>
    <w:p>
      <w:r>
        <w:t>2. Il y a un chat sur le balcon.</w:t>
      </w:r>
    </w:p>
    <w:p>
      <w:r>
        <w:t xml:space="preserve">    There's a cat on the balcony.</w:t>
      </w:r>
    </w:p>
    <w:p>
      <w:r>
        <w:t xml:space="preserve">3. Le chat miaule pour attirer mon attention. </w:t>
      </w:r>
    </w:p>
    <w:p>
      <w:r>
        <w:t xml:space="preserve">    The cat meows to attract my attention.</w:t>
      </w:r>
    </w:p>
    <w:p>
      <w:r>
        <w:t>4. Les chats sont très indépendants.</w:t>
      </w:r>
    </w:p>
    <w:p>
      <w:r>
        <w:t xml:space="preserve">    Cats are very independent.</w:t>
      </w:r>
    </w:p>
    <w:p>
      <w:r>
        <w:t>5.  Avez-vous un chat ?</w:t>
      </w:r>
    </w:p>
    <w:p>
      <w:r>
        <w:t xml:space="preserve">    Do you have a cat?</w:t>
      </w:r>
    </w:p>
    <w:p>
      <w:r>
        <w:t>6.  Le chat est adorable !</w:t>
      </w:r>
    </w:p>
    <w:p>
      <w:r>
        <w:t xml:space="preserve">   The cat is cute!</w:t>
      </w:r>
    </w:p>
    <w:p>
      <w:r>
        <w:t xml:space="preserve">7.  Elle aime jouer avec son chat. </w:t>
      </w:r>
    </w:p>
    <w:p>
      <w:r>
        <w:t xml:space="preserve">   She loves to play with her cat.</w:t>
      </w:r>
    </w:p>
    <w:p>
      <w:r>
        <w:t xml:space="preserve">8.  J'ai peur du chat noir. </w:t>
      </w:r>
    </w:p>
    <w:p>
      <w:r>
        <w:t xml:space="preserve">   I'm afraid of the black cat. </w:t>
      </w:r>
    </w:p>
    <w:p>
      <w:r>
        <w:t xml:space="preserve">9.  Chattez-vous dans la rue ? </w:t>
      </w:r>
    </w:p>
    <w:p>
      <w:r>
        <w:t xml:space="preserve">   Do you chat in the street? </w:t>
      </w:r>
    </w:p>
    <w:p>
      <w:r>
        <w:t>10. Le chat est un animal de compagnie très apprécié.</w:t>
      </w:r>
    </w:p>
    <w:p>
      <w:r>
        <w:t xml:space="preserve">    The cat is a very appreciated pet.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elle a des chaises. </w:t>
      </w:r>
    </w:p>
    <w:p>
      <w:r>
        <w:t xml:space="preserve">   The table is round and it has chairs.</w:t>
      </w:r>
    </w:p>
    <w:p>
      <w:r>
        <w:t xml:space="preserve">2. Il faut décharger la table pour ranger les livres. </w:t>
      </w:r>
    </w:p>
    <w:p>
      <w:r>
        <w:t xml:space="preserve">   You need to unload the table to arrange the books.</w:t>
      </w:r>
    </w:p>
    <w:p>
      <w:r>
        <w:t xml:space="preserve">3.  La table est là, mais personne n’est assis dessus. </w:t>
      </w:r>
    </w:p>
    <w:p>
      <w:r>
        <w:t xml:space="preserve">    The table is there, but nobody is sitting at it.</w:t>
      </w:r>
    </w:p>
    <w:p>
      <w:r>
        <w:t xml:space="preserve">4. Avant de manger, nous devons nous asseoir à la table. </w:t>
      </w:r>
    </w:p>
    <w:p>
      <w:r>
        <w:t xml:space="preserve">   Before eating, we need to sit at the table. </w:t>
      </w:r>
    </w:p>
    <w:p>
      <w:r>
        <w:t>5. Il y a une table à l'extérieur pour les repas.</w:t>
      </w:r>
    </w:p>
    <w:p>
      <w:r>
        <w:t xml:space="preserve">   There is a table outside for meals. </w:t>
      </w:r>
    </w:p>
    <w:p>
      <w:r>
        <w:t xml:space="preserve">6. La table est très belle et elle est en bois précieux.  </w:t>
      </w:r>
    </w:p>
    <w:p>
      <w:r>
        <w:t xml:space="preserve">    The table is very beautiful and it’s made of precious wood.</w:t>
      </w:r>
    </w:p>
    <w:p>
      <w:r>
        <w:t>7. L'enfant a dessiné sur la table.</w:t>
      </w:r>
    </w:p>
    <w:p>
      <w:r>
        <w:t xml:space="preserve">   The child drew on the table.</w:t>
      </w:r>
    </w:p>
    <w:p>
      <w:r>
        <w:t xml:space="preserve">8. Nous avons un problème de table à l’école. </w:t>
      </w:r>
    </w:p>
    <w:p>
      <w:r>
        <w:t xml:space="preserve">   We have a problem with the table at school. </w:t>
      </w:r>
    </w:p>
    <w:p>
      <w:r>
        <w:t xml:space="preserve">9. La table est en verre et elle est très fragile.  </w:t>
      </w:r>
    </w:p>
    <w:p>
      <w:r>
        <w:t xml:space="preserve">    The table is made of glass and it is very fragile.</w:t>
      </w:r>
    </w:p>
    <w:p>
      <w:r>
        <w:t xml:space="preserve">10. J'ai besoin de la table pour travailler. </w:t>
      </w:r>
    </w:p>
    <w:p>
      <w:r>
        <w:t xml:space="preserve">   I need the table to work.</w:t>
      </w:r>
    </w:p>
    <w:p/>
    <w:p>
      <w:r>
        <w:rPr>
          <w:b/>
        </w:rPr>
        <w:t>Word: Vivre | Meaning: To live</w:t>
      </w:r>
    </w:p>
    <w:p/>
    <w:p>
      <w:r>
        <w:t>1. Je veux vivre en France un jour.</w:t>
      </w:r>
    </w:p>
    <w:p>
      <w:r>
        <w:t xml:space="preserve">    I want to live in France one day.</w:t>
      </w:r>
    </w:p>
    <w:p>
      <w:r>
        <w:t>2. Elle vit dans une petite ville au bord de la mer.</w:t>
      </w:r>
    </w:p>
    <w:p>
      <w:r>
        <w:t xml:space="preserve">    She lives in a small town by the sea.</w:t>
      </w:r>
    </w:p>
    <w:p>
      <w:r>
        <w:t xml:space="preserve">3. Le groupe d'amis veut vivre un peu plus d'aventures. </w:t>
      </w:r>
    </w:p>
    <w:p>
      <w:r>
        <w:t xml:space="preserve">    The group of friends wants to live a little more adventures. </w:t>
      </w:r>
    </w:p>
    <w:p>
      <w:r>
        <w:t>4. Les enfants vivent des moments joyeux et intenses.</w:t>
      </w:r>
    </w:p>
    <w:p>
      <w:r>
        <w:t xml:space="preserve">    Children live joyful and intense moments. </w:t>
      </w:r>
    </w:p>
    <w:p>
      <w:r>
        <w:t xml:space="preserve">5. Mon frère vit avec moi pendant l'été. </w:t>
      </w:r>
    </w:p>
    <w:p>
      <w:r>
        <w:t xml:space="preserve">    My brother lives with me during the summer. </w:t>
      </w:r>
    </w:p>
    <w:p>
      <w:r>
        <w:t>6.  J'ai toujours rêvé de vivre une vie plus simple.</w:t>
      </w:r>
    </w:p>
    <w:p>
      <w:r>
        <w:t xml:space="preserve">    I have always dreamed of living a simpler life.</w:t>
      </w:r>
    </w:p>
    <w:p>
      <w:r>
        <w:t xml:space="preserve">7. Vous vivrez des aventures incroyables ! </w:t>
      </w:r>
    </w:p>
    <w:p>
      <w:r>
        <w:t xml:space="preserve">    You will live incredible adventures! </w:t>
      </w:r>
    </w:p>
    <w:p>
      <w:r>
        <w:t xml:space="preserve">8. Il y a un temps de transition avant de commencer à vivre vraiment. </w:t>
      </w:r>
    </w:p>
    <w:p>
      <w:r>
        <w:t xml:space="preserve">   There is a time of transition before truly beginning to live.  </w:t>
      </w:r>
    </w:p>
    <w:p>
      <w:r>
        <w:t xml:space="preserve">9. Je veux vivre plus en accord avec la nature. </w:t>
      </w:r>
    </w:p>
    <w:p>
      <w:r>
        <w:t xml:space="preserve">    I want to live more in harmony with nature. </w:t>
      </w:r>
    </w:p>
    <w:p>
      <w:r>
        <w:t xml:space="preserve">10. Vivre est une chose extraordinaire et précieuse! </w:t>
      </w:r>
    </w:p>
    <w:p>
      <w:r>
        <w:t xml:space="preserve">    Living is an extraordinary and precious thing!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