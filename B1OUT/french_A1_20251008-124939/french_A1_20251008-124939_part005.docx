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grande, avec des quatre chaises assises.</w:t>
      </w:r>
    </w:p>
    <w:p>
      <w:r>
        <w:t xml:space="preserve">    The table is very large, with four chairs sitting on it.</w:t>
      </w:r>
    </w:p>
    <w:p>
      <w:r>
        <w:t xml:space="preserve">2. J'ai besoin d’un support pour la table afin de poser mon ordinateur. </w:t>
      </w:r>
    </w:p>
    <w:p>
      <w:r>
        <w:t xml:space="preserve">   I need a support for the table so I can put my computer on it.</w:t>
      </w:r>
    </w:p>
    <w:p>
      <w:r>
        <w:t>3. La table est le centre de notre salon.</w:t>
      </w:r>
    </w:p>
    <w:p>
      <w:r>
        <w:t xml:space="preserve">    The table is the center of our living room.</w:t>
      </w:r>
    </w:p>
    <w:p>
      <w:r>
        <w:t>4. Les enfants sont assis autour de la table en attendant les parents.</w:t>
      </w:r>
    </w:p>
    <w:p>
      <w:r>
        <w:t xml:space="preserve">    The children are sitting around the table waiting for their parents. </w:t>
      </w:r>
    </w:p>
    <w:p>
      <w:r>
        <w:t xml:space="preserve">5. Un café et une tarte sur la table, c'est tout ce dont j’ai besoin pour commencer ma journée. </w:t>
      </w:r>
    </w:p>
    <w:p>
      <w:r>
        <w:t xml:space="preserve">    A coffee and a tart on the table, that's all I need to start my day.</w:t>
      </w:r>
    </w:p>
    <w:p>
      <w:r>
        <w:t>6. La table à langer est parfaite pour les petits.</w:t>
      </w:r>
    </w:p>
    <w:p>
      <w:r>
        <w:t xml:space="preserve">    The baby table is perfect for babies.</w:t>
      </w:r>
    </w:p>
    <w:p>
      <w:r>
        <w:t xml:space="preserve">7. Il y a une table dans la cuisine qui ne sert pas à manger. </w:t>
      </w:r>
    </w:p>
    <w:p>
      <w:r>
        <w:t xml:space="preserve">   There’s a table in the kitchen that doesn’t serve to eat.</w:t>
      </w:r>
    </w:p>
    <w:p>
      <w:r>
        <w:t xml:space="preserve">8. Le serveur a placé la table de service devant le client. </w:t>
      </w:r>
    </w:p>
    <w:p>
      <w:r>
        <w:t xml:space="preserve">   The waiter put the serving table in front of the customer. </w:t>
      </w:r>
    </w:p>
    <w:p>
      <w:r>
        <w:t>9.  J'ai essayé de parler avec lui, mais il ne voulait pas d'une table pour nous deux.</w:t>
      </w:r>
    </w:p>
    <w:p>
      <w:r>
        <w:t xml:space="preserve">    I tried to talk with him, but he didn’t want a table for us two.</w:t>
      </w:r>
    </w:p>
    <w:p>
      <w:r>
        <w:t xml:space="preserve">10. Les tables sont un élément essentiel dans la conception d'un espace. </w:t>
      </w:r>
    </w:p>
    <w:p>
      <w:r>
        <w:t xml:space="preserve">    Tables are an essential element in the design of a space.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bientôt. </w:t>
      </w:r>
    </w:p>
    <w:p>
      <w:r>
        <w:t xml:space="preserve">   I am going to live in Paris soon.</w:t>
      </w:r>
    </w:p>
    <w:p>
      <w:r>
        <w:t>2. Il rêve de vivre dans un village paisible.</w:t>
      </w:r>
    </w:p>
    <w:p>
      <w:r>
        <w:t xml:space="preserve">   He dreams of living in a peaceful village.</w:t>
      </w:r>
    </w:p>
    <w:p>
      <w:r>
        <w:t>3. Les étudiants envisagent de vivre plus loin de la ville.</w:t>
      </w:r>
    </w:p>
    <w:p>
      <w:r>
        <w:t xml:space="preserve">   The students are considering living further from the city.</w:t>
      </w:r>
    </w:p>
    <w:p>
      <w:r>
        <w:t xml:space="preserve">4.  Le couple va vivre une expérience extraordinaire. </w:t>
      </w:r>
    </w:p>
    <w:p>
      <w:r>
        <w:t xml:space="preserve">   The couple is going to live an extraordinary experience.</w:t>
      </w:r>
    </w:p>
    <w:p>
      <w:r>
        <w:t>5. Vivre en communauté est important pour moi.</w:t>
      </w:r>
    </w:p>
    <w:p>
      <w:r>
        <w:t xml:space="preserve">   Living in a community is important to me. </w:t>
      </w:r>
    </w:p>
    <w:p>
      <w:r>
        <w:t xml:space="preserve">6. Ma vie change considérablement quand j'ai de nouveaux enfants. </w:t>
      </w:r>
    </w:p>
    <w:p>
      <w:r>
        <w:t xml:space="preserve">    My life changes considerably when I have new children.</w:t>
      </w:r>
    </w:p>
    <w:p>
      <w:r>
        <w:t>7. La famille doit vivre ensemble pour réussir.</w:t>
      </w:r>
    </w:p>
    <w:p>
      <w:r>
        <w:t xml:space="preserve">  The family must live together to succeed.</w:t>
      </w:r>
    </w:p>
    <w:p>
      <w:r>
        <w:t>8. Le temps passé à la plage est un cadeau à vivre.</w:t>
      </w:r>
    </w:p>
    <w:p>
      <w:r>
        <w:t xml:space="preserve">   Time spent at the beach is a gift to be lived.</w:t>
      </w:r>
    </w:p>
    <w:p>
      <w:r>
        <w:t xml:space="preserve">9. L'expérience de vivre en Afrique m'a beaucoup appris. </w:t>
      </w:r>
    </w:p>
    <w:p>
      <w:r>
        <w:t xml:space="preserve">    Experiencing life in Africa taught me a lot.  </w:t>
      </w:r>
    </w:p>
    <w:p>
      <w:r>
        <w:t xml:space="preserve">10.  La nature est un élément essentiel à vivre une vie saine. </w:t>
      </w:r>
    </w:p>
    <w:p>
      <w:r>
        <w:t xml:space="preserve">    Nature is an essential element for living a healthy life.</w:t>
      </w:r>
    </w:p>
    <w:p/>
    <w:p>
      <w:r>
        <w:rPr>
          <w:b/>
        </w:rPr>
        <w:t>Word: sortez | Meaning:  "Go out" or "exit"</w:t>
      </w:r>
    </w:p>
    <w:p/>
    <w:p>
      <w:r>
        <w:t xml:space="preserve">1.  Allez, sortez! Il fait beau dehors. </w:t>
      </w:r>
    </w:p>
    <w:p>
      <w:r>
        <w:t xml:space="preserve">   Go on, let's go out! It's nice weather outside.</w:t>
      </w:r>
    </w:p>
    <w:p>
      <w:r>
        <w:t xml:space="preserve">2. Les enfants ont besoin de sortir pour jouer. </w:t>
      </w:r>
    </w:p>
    <w:p>
      <w:r>
        <w:t xml:space="preserve">   The children need to go out to play.</w:t>
      </w:r>
    </w:p>
    <w:p>
      <w:r>
        <w:t xml:space="preserve">3. Qu'est-ce que vous faites? Sortez et allez faire une promenade.  </w:t>
      </w:r>
    </w:p>
    <w:p>
      <w:r>
        <w:t xml:space="preserve">   What are you doing? Go outside and take a walk.</w:t>
      </w:r>
    </w:p>
    <w:p>
      <w:r>
        <w:t xml:space="preserve">4. Après le travail, sortez à prendre un verre avec vos amis. </w:t>
      </w:r>
    </w:p>
    <w:p>
      <w:r>
        <w:t xml:space="preserve">   After work, go out for a drink with your friends.</w:t>
      </w:r>
    </w:p>
    <w:p>
      <w:r>
        <w:t xml:space="preserve">5. La soirée est finie, sortez maintenant! </w:t>
      </w:r>
    </w:p>
    <w:p>
      <w:r>
        <w:t xml:space="preserve">   The evening is over, now go out!</w:t>
      </w:r>
    </w:p>
    <w:p>
      <w:r>
        <w:t>6. Nous devons sortir pour faire notre shopping.</w:t>
      </w:r>
    </w:p>
    <w:p>
      <w:r>
        <w:t xml:space="preserve">   We need to go out to do some shopping.</w:t>
      </w:r>
    </w:p>
    <w:p>
      <w:r>
        <w:t xml:space="preserve">7. Sortez-vous pour faire une pause ou vous allez vous fatiguer!  </w:t>
      </w:r>
    </w:p>
    <w:p>
      <w:r>
        <w:t xml:space="preserve">   Go outside for a break or you will get tired! </w:t>
      </w:r>
    </w:p>
    <w:p>
      <w:r>
        <w:t xml:space="preserve">8. Il est temps de sortir et d'écouter la musique! </w:t>
      </w:r>
    </w:p>
    <w:p>
      <w:r>
        <w:t xml:space="preserve">   It’s time to go out and listen to the music!</w:t>
      </w:r>
    </w:p>
    <w:p>
      <w:r>
        <w:t xml:space="preserve">9. Sortez-vous pour profiter de l'air frais! </w:t>
      </w:r>
    </w:p>
    <w:p>
      <w:r>
        <w:t xml:space="preserve">    Go out to enjoy the fresh air!</w:t>
      </w:r>
    </w:p>
    <w:p>
      <w:r>
        <w:t xml:space="preserve">10. Avant de partir, sortez les bagages de votre voiture.  </w:t>
      </w:r>
    </w:p>
    <w:p>
      <w:r>
        <w:t xml:space="preserve">   Before leaving, take your bags from your car.</w:t>
      </w:r>
    </w:p>
    <w:p/>
    <w:p>
      <w:r>
        <w:rPr>
          <w:b/>
        </w:rPr>
        <w:t>Word: plus | Meaning: also, furthermore</w:t>
      </w:r>
    </w:p>
    <w:p/>
    <w:p>
      <w:r>
        <w:t>1. Il y a plus de personnes dans la salle que d'habitude.</w:t>
      </w:r>
    </w:p>
    <w:p>
      <w:r>
        <w:t xml:space="preserve">    There are more people in the room than usual.</w:t>
      </w:r>
    </w:p>
    <w:p>
      <w:r>
        <w:t xml:space="preserve">2.  Je veux plus d'informations sur ce sujet. </w:t>
      </w:r>
    </w:p>
    <w:p>
      <w:r>
        <w:t xml:space="preserve">    I want to know more about this topic.</w:t>
      </w:r>
    </w:p>
    <w:p>
      <w:r>
        <w:t xml:space="preserve">3. Le prix du billet est plus élevé qu'avant. </w:t>
      </w:r>
    </w:p>
    <w:p>
      <w:r>
        <w:t xml:space="preserve">   The ticket price is more expensive than before.</w:t>
      </w:r>
    </w:p>
    <w:p>
      <w:r>
        <w:t>4. Elle a plus de 30 ans.</w:t>
      </w:r>
    </w:p>
    <w:p>
      <w:r>
        <w:t xml:space="preserve">    She is over 30 years old.</w:t>
      </w:r>
    </w:p>
    <w:p>
      <w:r>
        <w:t xml:space="preserve">5. Je voudrais plus d'espace dans ma chambre. </w:t>
      </w:r>
    </w:p>
    <w:p>
      <w:r>
        <w:t xml:space="preserve">     I would like more space in my room.</w:t>
      </w:r>
    </w:p>
    <w:p>
      <w:r>
        <w:t xml:space="preserve">6.  Le gouvernement a plus de pouvoir que les citoyens. </w:t>
      </w:r>
    </w:p>
    <w:p>
      <w:r>
        <w:t xml:space="preserve">    The government has more power than citizens.</w:t>
      </w:r>
    </w:p>
    <w:p>
      <w:r>
        <w:t xml:space="preserve">7. Il y a plus de choses à faire cette semaine. </w:t>
      </w:r>
    </w:p>
    <w:p>
      <w:r>
        <w:t xml:space="preserve">    There are more things to do this week.</w:t>
      </w:r>
    </w:p>
    <w:p>
      <w:r>
        <w:t xml:space="preserve">8. Nous avons plus de chance d'être heureux. </w:t>
      </w:r>
    </w:p>
    <w:p>
      <w:r>
        <w:t xml:space="preserve">   We have a higher chance of being happy.</w:t>
      </w:r>
    </w:p>
    <w:p>
      <w:r>
        <w:t>9. L’enfant a plus de patience que ses frères et sœurs.</w:t>
      </w:r>
    </w:p>
    <w:p>
      <w:r>
        <w:t xml:space="preserve">   The child has more patience than their siblings.</w:t>
      </w:r>
    </w:p>
    <w:p>
      <w:r>
        <w:t xml:space="preserve">10.  Il est plus facile de comprendre la situation. </w:t>
      </w:r>
    </w:p>
    <w:p>
      <w:r>
        <w:t xml:space="preserve">    It is easier to understand the situation.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cafe on the square.</w:t>
      </w:r>
    </w:p>
    <w:p>
      <w:r>
        <w:t xml:space="preserve">2. Nous avons un problème à résoudre. </w:t>
      </w:r>
    </w:p>
    <w:p>
      <w:r>
        <w:t xml:space="preserve">   We have a problem to solve.</w:t>
      </w:r>
    </w:p>
    <w:p>
      <w:r>
        <w:t xml:space="preserve">3. Un livre peut nous apprendre beaucoup. </w:t>
      </w:r>
    </w:p>
    <w:p>
      <w:r>
        <w:t xml:space="preserve">   A book can teach us a lot. </w:t>
      </w:r>
    </w:p>
    <w:p>
      <w:r>
        <w:t>4. J'ai un ami qui vit à Paris.</w:t>
      </w:r>
    </w:p>
    <w:p>
      <w:r>
        <w:t xml:space="preserve">    I have a friend who lives in Paris.</w:t>
      </w:r>
    </w:p>
    <w:p>
      <w:r>
        <w:t>5. Il y a de la pluie, il fait très froid.</w:t>
      </w:r>
    </w:p>
    <w:p>
      <w:r>
        <w:t xml:space="preserve">   It's raining, it is very cold.</w:t>
      </w:r>
    </w:p>
    <w:p>
      <w:r>
        <w:t xml:space="preserve">6. Nous avons besoin d'un peu d'aide. </w:t>
      </w:r>
    </w:p>
    <w:p>
      <w:r>
        <w:t xml:space="preserve">   We need a little help. </w:t>
      </w:r>
    </w:p>
    <w:p>
      <w:r>
        <w:t xml:space="preserve">7. Un oiseau chante dans le ciel.  </w:t>
      </w:r>
    </w:p>
    <w:p>
      <w:r>
        <w:t xml:space="preserve">    A bird sings in the sky. </w:t>
      </w:r>
    </w:p>
    <w:p>
      <w:r>
        <w:t xml:space="preserve">8. J'ai hâte de partir en voyage. </w:t>
      </w:r>
    </w:p>
    <w:p>
      <w:r>
        <w:t xml:space="preserve">   I can't wait to go on vacation. </w:t>
      </w:r>
    </w:p>
    <w:p>
      <w:r>
        <w:t>9. Il y a un nouveau restaurant sur la rue.</w:t>
      </w:r>
    </w:p>
    <w:p>
      <w:r>
        <w:t xml:space="preserve">   There is a new restaurant on the street. </w:t>
      </w:r>
    </w:p>
    <w:p>
      <w:r>
        <w:t>10.  Un jour, je veux voyager à l’étranger.</w:t>
      </w:r>
    </w:p>
    <w:p>
      <w:r>
        <w:t xml:space="preserve">    One day, I want to travel abroad.</w:t>
      </w:r>
    </w:p>
    <w:p/>
    <w:p>
      <w:r>
        <w:rPr>
          <w:b/>
        </w:rPr>
        <w:t>Word: Deux | Meaning: Two</w:t>
      </w:r>
    </w:p>
    <w:p/>
    <w:p>
      <w:r>
        <w:t>1. Il y a deux étudiants dans la salle.</w:t>
      </w:r>
    </w:p>
    <w:p>
      <w:r>
        <w:t xml:space="preserve">    There are two students in the room.</w:t>
      </w:r>
    </w:p>
    <w:p>
      <w:r>
        <w:t>2. J'ai deux frères et une sœur.</w:t>
      </w:r>
    </w:p>
    <w:p>
      <w:r>
        <w:t xml:space="preserve">    I have two brothers and one sister.</w:t>
      </w:r>
    </w:p>
    <w:p>
      <w:r>
        <w:t xml:space="preserve">3. Deux pommes de terre sont nécessaires pour la recette. </w:t>
      </w:r>
    </w:p>
    <w:p>
      <w:r>
        <w:t xml:space="preserve">    Two potatoes are needed for the recipe.</w:t>
      </w:r>
    </w:p>
    <w:p>
      <w:r>
        <w:t>4. Il a besoin de deux heures pour finir son travail.</w:t>
      </w:r>
    </w:p>
    <w:p>
      <w:r>
        <w:t xml:space="preserve">    He needs two hours to finish his work.</w:t>
      </w:r>
    </w:p>
    <w:p>
      <w:r>
        <w:t>5. Nous avons deux options différentes.</w:t>
      </w:r>
    </w:p>
    <w:p>
      <w:r>
        <w:t xml:space="preserve">    We have two different options.</w:t>
      </w:r>
    </w:p>
    <w:p>
      <w:r>
        <w:t xml:space="preserve">6. Deux personnes se sont disputées dans le restaurant. </w:t>
      </w:r>
    </w:p>
    <w:p>
      <w:r>
        <w:t xml:space="preserve">    Two people argued in the restaurant.</w:t>
      </w:r>
    </w:p>
    <w:p>
      <w:r>
        <w:t xml:space="preserve">7. Il a acheté deux livres à la librairie. </w:t>
      </w:r>
    </w:p>
    <w:p>
      <w:r>
        <w:t xml:space="preserve">    He bought two books at the bookstore.</w:t>
      </w:r>
    </w:p>
    <w:p>
      <w:r>
        <w:t>8.  Deux fois par semaine, je fais de l'exercice.</w:t>
      </w:r>
    </w:p>
    <w:p>
      <w:r>
        <w:t xml:space="preserve">     Twice a week, I exercise.</w:t>
      </w:r>
    </w:p>
    <w:p>
      <w:r>
        <w:t xml:space="preserve">9. Deux enfants sont partis jouer dehors. </w:t>
      </w:r>
    </w:p>
    <w:p>
      <w:r>
        <w:t xml:space="preserve">   Two children went out to play. </w:t>
      </w:r>
    </w:p>
    <w:p>
      <w:r>
        <w:t>10. La ville a deux marchés publics.</w:t>
      </w:r>
    </w:p>
    <w:p>
      <w:r>
        <w:t xml:space="preserve">    The city has two public markets.</w:t>
      </w:r>
    </w:p>
    <w:p/>
    <w:p>
      <w:r>
        <w:rPr>
          <w:b/>
        </w:rPr>
        <w:t>Word: Sont | Meaning: Are</w:t>
      </w:r>
    </w:p>
    <w:p/>
    <w:p>
      <w:r>
        <w:t>1. Les étudiants sont partis en excursion.</w:t>
      </w:r>
    </w:p>
    <w:p>
      <w:r>
        <w:t xml:space="preserve">  The students are on a field trip.</w:t>
      </w:r>
    </w:p>
    <w:p>
      <w:r>
        <w:t>2. Ils sont tous à Paris, sauf moi.</w:t>
      </w:r>
    </w:p>
    <w:p>
      <w:r>
        <w:t xml:space="preserve">  They're all in Paris except for me.</w:t>
      </w:r>
    </w:p>
    <w:p>
      <w:r>
        <w:t>3. Le train est à l'heure, alors nous sommes arrivés sans retard.</w:t>
      </w:r>
    </w:p>
    <w:p>
      <w:r>
        <w:t xml:space="preserve">  The train is on time, so we arrived without any delay.</w:t>
      </w:r>
    </w:p>
    <w:p>
      <w:r>
        <w:t>4. La famille est très sociable et organise des soirées à la maison.</w:t>
      </w:r>
    </w:p>
    <w:p>
      <w:r>
        <w:t xml:space="preserve">  The family is very friendly and organizes parties at home.</w:t>
      </w:r>
    </w:p>
    <w:p>
      <w:r>
        <w:t xml:space="preserve">5. Nous sommes contents de vous voir aujourd'hui. </w:t>
      </w:r>
    </w:p>
    <w:p>
      <w:r>
        <w:t xml:space="preserve">  We are happy to see you today.</w:t>
      </w:r>
    </w:p>
    <w:p>
      <w:r>
        <w:t>6. Vous êtes d'accord pour aller au cinéma?</w:t>
      </w:r>
    </w:p>
    <w:p>
      <w:r>
        <w:t xml:space="preserve">  Are you okay with going to the cinema?</w:t>
      </w:r>
    </w:p>
    <w:p>
      <w:r>
        <w:t>7. J'aime beaucoup l'idée de voyager et découvrir de nouvelles cultures.</w:t>
      </w:r>
    </w:p>
    <w:p>
      <w:r>
        <w:t xml:space="preserve">  I really like the idea of traveling and discovering new cultures. </w:t>
      </w:r>
    </w:p>
    <w:p>
      <w:r>
        <w:t>8. Il est important de s’épanouir dans son environnement social.</w:t>
      </w:r>
    </w:p>
    <w:p>
      <w:r>
        <w:t xml:space="preserve">   It's important to thrive in one's social environment.</w:t>
      </w:r>
    </w:p>
    <w:p>
      <w:r>
        <w:t>9. La météo est agréable aujourd'hui, nous pourrons aller dehors sans problème.</w:t>
      </w:r>
    </w:p>
    <w:p>
      <w:r>
        <w:t xml:space="preserve">  The weather is nice today, so we can go outside without any problems. </w:t>
      </w:r>
    </w:p>
    <w:p>
      <w:r>
        <w:t xml:space="preserve">10. Les enfants sont les plus curieux et fascinants. </w:t>
      </w:r>
    </w:p>
    <w:p>
      <w:r>
        <w:t xml:space="preserve">   Children are the most curious and fascinating.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peut transformer notre vie. </w:t>
      </w:r>
    </w:p>
    <w:p>
      <w:r>
        <w:t xml:space="preserve">    Love is a powerful force that can transform our lives.</w:t>
      </w:r>
    </w:p>
    <w:p>
      <w:r>
        <w:t xml:space="preserve">2. Il y a de l'amour dans le cœur d'un enfant qui joue avec un jouet. </w:t>
      </w:r>
    </w:p>
    <w:p>
      <w:r>
        <w:t xml:space="preserve">    There is love in the heart of a child playing with a toy.</w:t>
      </w:r>
    </w:p>
    <w:p>
      <w:r>
        <w:t xml:space="preserve">3. L'amour peut être difficile à trouver, mais il est toujours précieux lorsqu'il est trouvé. </w:t>
      </w:r>
    </w:p>
    <w:p>
      <w:r>
        <w:t xml:space="preserve">    Love can be difficult to find, but it is always precious when found.</w:t>
      </w:r>
    </w:p>
    <w:p>
      <w:r>
        <w:t xml:space="preserve">4. Les parents ont de l’amour pour leurs enfants et ils leur donnent tout ce qu'ils ont besoin. </w:t>
      </w:r>
    </w:p>
    <w:p>
      <w:r>
        <w:t xml:space="preserve">   Parents have love for their children and they give them everything they need.</w:t>
      </w:r>
    </w:p>
    <w:p>
      <w:r>
        <w:t xml:space="preserve">5. L'amour d'une personne est une source de joie et de bonheur. </w:t>
      </w:r>
    </w:p>
    <w:p>
      <w:r>
        <w:t xml:space="preserve">    Love of a person is a source of joy and happiness.</w:t>
      </w:r>
    </w:p>
    <w:p>
      <w:r>
        <w:t xml:space="preserve">6. Le voyage à travers la France, avec des paysages magnifiques et l’amour que l’on ressent pour cette terre.  </w:t>
      </w:r>
    </w:p>
    <w:p>
      <w:r>
        <w:t xml:space="preserve">    Traveling through France, with magnificent landscapes and the love we feel for this land. </w:t>
      </w:r>
    </w:p>
    <w:p>
      <w:r>
        <w:t xml:space="preserve">7. L'amour est un cadeau précieux et il faut le partager avec les autres.  </w:t>
      </w:r>
    </w:p>
    <w:p>
      <w:r>
        <w:t xml:space="preserve">    Love is a precious gift and it must be shared with others. </w:t>
      </w:r>
    </w:p>
    <w:p>
      <w:r>
        <w:t xml:space="preserve">8. Le sentiment d'amour est une force qui nous pousse à aller de l’avant et à accomplir nos rêves. </w:t>
      </w:r>
    </w:p>
    <w:p>
      <w:r>
        <w:t xml:space="preserve">    The feeling of love pushes us forward and allows us to achieve our dreams. </w:t>
      </w:r>
    </w:p>
    <w:p>
      <w:r>
        <w:t xml:space="preserve">9. L'amour est la clé pour vivre une vie plus riche et plus significative.  </w:t>
      </w:r>
    </w:p>
    <w:p>
      <w:r>
        <w:t xml:space="preserve">    Love is the key to living a richer and more meaningful life.  </w:t>
      </w:r>
    </w:p>
    <w:p>
      <w:r>
        <w:t xml:space="preserve">10.  L’amour peut être un moteur puissant qui nous pousse à faire preuve d'empathie et de générosité. </w:t>
      </w:r>
    </w:p>
    <w:p>
      <w:r>
        <w:t xml:space="preserve">    Love can be a powerful motor that pushes us to show empathy and generosity.</w:t>
      </w:r>
    </w:p>
    <w:p/>
    <w:p>
      <w:r>
        <w:rPr>
          <w:b/>
        </w:rPr>
        <w:t>Word: Besoin | Meaning: Need</w:t>
      </w:r>
    </w:p>
    <w:p/>
    <w:p>
      <w:r>
        <w:t>1.  J'ai besoin d'une voiture pour aller au travail.</w:t>
      </w:r>
    </w:p>
    <w:p>
      <w:r>
        <w:t xml:space="preserve">    I need a car to get to work.</w:t>
      </w:r>
    </w:p>
    <w:p>
      <w:r>
        <w:t>2.  Elle a besoin de beaucoup d'argent pour réaliser ses projets.</w:t>
      </w:r>
    </w:p>
    <w:p>
      <w:r>
        <w:t xml:space="preserve">    She needs a lot of money to realize her projects.</w:t>
      </w:r>
    </w:p>
    <w:p>
      <w:r>
        <w:t>3.  J’ai besoin de conseils avant de faire une telle décision.</w:t>
      </w:r>
    </w:p>
    <w:p>
      <w:r>
        <w:t xml:space="preserve">    I need advice before making such a decision. </w:t>
      </w:r>
    </w:p>
    <w:p>
      <w:r>
        <w:t>4.  Il a besoin d'une bonne nuit de sommeil pour se réveiller en pleine forme.</w:t>
      </w:r>
    </w:p>
    <w:p>
      <w:r>
        <w:t xml:space="preserve">    He needs a good night's sleep to wake up in full form.</w:t>
      </w:r>
    </w:p>
    <w:p>
      <w:r>
        <w:t xml:space="preserve">5.   Les enfants ont besoin de beaucoup d’attention et d’amour. </w:t>
      </w:r>
    </w:p>
    <w:p>
      <w:r>
        <w:t xml:space="preserve">    Children need a lot of attention and love.</w:t>
      </w:r>
    </w:p>
    <w:p>
      <w:r>
        <w:t>6.  Mes parents ont besoin de plus d’aide pour le jardinage.</w:t>
      </w:r>
    </w:p>
    <w:p>
      <w:r>
        <w:t xml:space="preserve">    My parents need more help with gardening.</w:t>
      </w:r>
    </w:p>
    <w:p>
      <w:r>
        <w:t xml:space="preserve">7.  Le gouvernement a besoin de nouvelles solutions pour résoudre ce problème. </w:t>
      </w:r>
    </w:p>
    <w:p>
      <w:r>
        <w:t xml:space="preserve">    The government needs new solutions to solve this problem.</w:t>
      </w:r>
    </w:p>
    <w:p>
      <w:r>
        <w:t>8.   J'ai besoin d'aller à la poste, puis je peux aller au marché.</w:t>
      </w:r>
    </w:p>
    <w:p>
      <w:r>
        <w:t xml:space="preserve">    I need to go to the post office then I can go to the market. </w:t>
      </w:r>
    </w:p>
    <w:p>
      <w:r>
        <w:t xml:space="preserve">9.  Il y a un besoin urgent de réformes dans l’éducation. </w:t>
      </w:r>
    </w:p>
    <w:p>
      <w:r>
        <w:t xml:space="preserve">    There is an urgent need for reforms in education. </w:t>
      </w:r>
    </w:p>
    <w:p>
      <w:r>
        <w:t xml:space="preserve">10.  J'ai besoin d'aller à la plage pour me détendre et profiter du soleil. </w:t>
      </w:r>
    </w:p>
    <w:p>
      <w:r>
        <w:t xml:space="preserve">     I need to go to the beach to relax and enjoy the sun.</w:t>
      </w:r>
    </w:p>
    <w:p/>
    <w:p>
      <w:r>
        <w:rPr>
          <w:b/>
        </w:rPr>
        <w:t>Word: Trouve | Meaning: Find</w:t>
      </w:r>
    </w:p>
    <w:p/>
    <w:p>
      <w:r>
        <w:t>1.  J'essaie de trouver mon portefeuille.</w:t>
      </w:r>
    </w:p>
    <w:p>
      <w:r>
        <w:t xml:space="preserve">    2. I'm trying to find my wallet.</w:t>
      </w:r>
    </w:p>
    <w:p>
      <w:r>
        <w:t>3.  Il cherche la solution à son problème.</w:t>
      </w:r>
    </w:p>
    <w:p>
      <w:r>
        <w:t xml:space="preserve">    3. He is looking for a solution to his problem. </w:t>
      </w:r>
    </w:p>
    <w:p>
      <w:r>
        <w:t xml:space="preserve">4.  Elle trouve un livre intéressant dans la bibliothèque. </w:t>
      </w:r>
    </w:p>
    <w:p>
      <w:r>
        <w:t xml:space="preserve">    4. She finds an interesting book in the library. </w:t>
      </w:r>
    </w:p>
    <w:p>
      <w:r>
        <w:t xml:space="preserve">5.  J'ai trouvé une idée géniale pour le projet. </w:t>
      </w:r>
    </w:p>
    <w:p>
      <w:r>
        <w:t xml:space="preserve">    5. I found a great idea for the project. </w:t>
      </w:r>
    </w:p>
    <w:p>
      <w:r>
        <w:t xml:space="preserve">6.  Ils ont trouvé des documents importants sur internet. </w:t>
      </w:r>
    </w:p>
    <w:p>
      <w:r>
        <w:t xml:space="preserve">    6. They found important documents online. </w:t>
      </w:r>
    </w:p>
    <w:p>
      <w:r>
        <w:t>7.  Tu as besoin de trouver un moyen de transport.</w:t>
      </w:r>
    </w:p>
    <w:p>
      <w:r>
        <w:t xml:space="preserve">    7. You need to find a way to get around. </w:t>
      </w:r>
    </w:p>
    <w:p>
      <w:r>
        <w:t xml:space="preserve">8.  Il me faut trouver une solution rapide pour la situation. </w:t>
      </w:r>
    </w:p>
    <w:p>
      <w:r>
        <w:t xml:space="preserve">    8. I need to find a quick solution for the situation. </w:t>
      </w:r>
    </w:p>
    <w:p>
      <w:r>
        <w:t xml:space="preserve">9.  J'ai trouvé une personne qui peut m'aider. </w:t>
      </w:r>
    </w:p>
    <w:p>
      <w:r>
        <w:t xml:space="preserve">    9. I found someone who can help me. </w:t>
      </w:r>
    </w:p>
    <w:p>
      <w:r>
        <w:t>10. La police trouve les suspects de l’infraction.</w:t>
      </w:r>
    </w:p>
    <w:p>
      <w:r>
        <w:t xml:space="preserve">   10. The police finds the suspects of the infraction.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