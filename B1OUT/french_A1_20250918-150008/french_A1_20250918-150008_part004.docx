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y a un chat adorable dans ma chambre.  </w:t>
      </w:r>
    </w:p>
    <w:p>
      <w:r>
        <w:t xml:space="preserve">    There is an adorable cat in my bedroom.</w:t>
      </w:r>
    </w:p>
    <w:p>
      <w:r>
        <w:t xml:space="preserve">2. Les chats sont des animaux domestiques. </w:t>
      </w:r>
    </w:p>
    <w:p>
      <w:r>
        <w:t xml:space="preserve">    Cats are household pets.</w:t>
      </w:r>
    </w:p>
    <w:p>
      <w:r>
        <w:t>3. Nous avons acheté un chat neuf à l'épicerie.</w:t>
      </w:r>
    </w:p>
    <w:p>
      <w:r>
        <w:t xml:space="preserve">    We bought a new cat at the pet store. </w:t>
      </w:r>
    </w:p>
    <w:p>
      <w:r>
        <w:t>4. Le chat est très gentil avec les enfants.</w:t>
      </w:r>
    </w:p>
    <w:p>
      <w:r>
        <w:t xml:space="preserve">    The cat is very nice with children.</w:t>
      </w:r>
    </w:p>
    <w:p>
      <w:r>
        <w:t xml:space="preserve">5. La chatte a mangé le reste de la nourriture. </w:t>
      </w:r>
    </w:p>
    <w:p>
      <w:r>
        <w:t xml:space="preserve">    The cat ate the rest of the food.</w:t>
      </w:r>
    </w:p>
    <w:p>
      <w:r>
        <w:t>6. Je ne peux pas m'endormir sans que mon chat me regarde.</w:t>
      </w:r>
    </w:p>
    <w:p>
      <w:r>
        <w:t xml:space="preserve">    I can't fall asleep without my cat looking at me.</w:t>
      </w:r>
    </w:p>
    <w:p>
      <w:r>
        <w:t>7. Le chat est très silencieux et calme.</w:t>
      </w:r>
    </w:p>
    <w:p>
      <w:r>
        <w:t xml:space="preserve">    The cat is very silent and calm. </w:t>
      </w:r>
    </w:p>
    <w:p>
      <w:r>
        <w:t>8.  Le chat a besoin d'un environnement propre et sain.</w:t>
      </w:r>
    </w:p>
    <w:p>
      <w:r>
        <w:t xml:space="preserve">    The cat needs a clean and healthy environment.</w:t>
      </w:r>
    </w:p>
    <w:p>
      <w:r>
        <w:t>9. Il faut nourrir le chat régulièrement avec de la nourriture sèche.</w:t>
      </w:r>
    </w:p>
    <w:p>
      <w:r>
        <w:t xml:space="preserve">    We need to feed the cat regularly with dry food. </w:t>
      </w:r>
    </w:p>
    <w:p>
      <w:r>
        <w:t xml:space="preserve">10. Je ne peux pas imaginer une vie sans mon chat. </w:t>
      </w:r>
    </w:p>
    <w:p>
      <w:r>
        <w:t xml:space="preserve">     I can't imagine life without my cat.</w:t>
      </w:r>
    </w:p>
    <w:p/>
    <w:p>
      <w:r>
        <w:rPr>
          <w:b/>
        </w:rPr>
        <w:t>Word: bien | Meaning: well</w:t>
      </w:r>
    </w:p>
    <w:p/>
    <w:p>
      <w:r>
        <w:t>1.  J'ai eu un week-end **bien**.</w:t>
      </w:r>
    </w:p>
    <w:p>
      <w:r>
        <w:t xml:space="preserve">    1. I had a good weekend.</w:t>
      </w:r>
    </w:p>
    <w:p>
      <w:r>
        <w:t>2.  Elle est très **belle** et elle a une voix **bonne**.</w:t>
      </w:r>
    </w:p>
    <w:p>
      <w:r>
        <w:t xml:space="preserve">   2. She is very beautiful and she has a good voice.</w:t>
      </w:r>
    </w:p>
    <w:p>
      <w:r>
        <w:t xml:space="preserve">3.  Le restaurant avait une ambiance **agréable**. </w:t>
      </w:r>
    </w:p>
    <w:p>
      <w:r>
        <w:t xml:space="preserve">   3. The restaurant had an pleasant atmosphere.</w:t>
      </w:r>
    </w:p>
    <w:p>
      <w:r>
        <w:t>4.  Il m'a **aidé** avec ma voiture.</w:t>
      </w:r>
    </w:p>
    <w:p>
      <w:r>
        <w:t xml:space="preserve">    4. He helped me with my car.</w:t>
      </w:r>
    </w:p>
    <w:p>
      <w:r>
        <w:t>5.  La lumière était **faible** ce soir.</w:t>
      </w:r>
    </w:p>
    <w:p>
      <w:r>
        <w:t xml:space="preserve">    5. The light was weak this evening.</w:t>
      </w:r>
    </w:p>
    <w:p>
      <w:r>
        <w:t xml:space="preserve">6.  Le film était **amusant**. </w:t>
      </w:r>
    </w:p>
    <w:p>
      <w:r>
        <w:t xml:space="preserve">    6. The movie was funny.</w:t>
      </w:r>
    </w:p>
    <w:p>
      <w:r>
        <w:t>7.  Vous devriez faire un voyage à l'étranger **bien**.</w:t>
      </w:r>
    </w:p>
    <w:p>
      <w:r>
        <w:t xml:space="preserve">   7. You should take a trip abroad **well**.</w:t>
      </w:r>
    </w:p>
    <w:p>
      <w:r>
        <w:t>8.  J’ai mangé une **bonne** salade de fruits.</w:t>
      </w:r>
    </w:p>
    <w:p>
      <w:r>
        <w:t xml:space="preserve">   8. I ate a good salad of fruits. </w:t>
      </w:r>
    </w:p>
    <w:p>
      <w:r>
        <w:t>9.  Il a dit que sa nouvelle maison est **agréable**.</w:t>
      </w:r>
    </w:p>
    <w:p>
      <w:r>
        <w:t xml:space="preserve">   9. He said that his new house is pleasant.</w:t>
      </w:r>
    </w:p>
    <w:p>
      <w:r>
        <w:t>10. Le ciel était **gris**, mais il n'était pas mauvais.</w:t>
      </w:r>
    </w:p>
    <w:p>
      <w:r>
        <w:t xml:space="preserve">    10. The sky was gray, but it wasn’t bad.</w:t>
      </w:r>
    </w:p>
    <w:p/>
    <w:p>
      <w:r>
        <w:rPr>
          <w:b/>
        </w:rPr>
        <w:t>Word: bon | Meaning: good</w:t>
      </w:r>
    </w:p>
    <w:p/>
    <w:p>
      <w:r>
        <w:t>1. C'est bon, je vais te parler de ma journée.</w:t>
      </w:r>
    </w:p>
    <w:p>
      <w:r>
        <w:t xml:space="preserve">   That's good, I'm going to tell you about my day.</w:t>
      </w:r>
    </w:p>
    <w:p>
      <w:r>
        <w:t xml:space="preserve">2. Il est bon d'écouter la musique avec des amis. </w:t>
      </w:r>
    </w:p>
    <w:p>
      <w:r>
        <w:t xml:space="preserve">   It's nice to listen to music with friends. </w:t>
      </w:r>
    </w:p>
    <w:p>
      <w:r>
        <w:t>3.  Tu as fait un bon travail aujourd'hui.</w:t>
      </w:r>
    </w:p>
    <w:p>
      <w:r>
        <w:t xml:space="preserve">    You did a good job today. </w:t>
      </w:r>
    </w:p>
    <w:p>
      <w:r>
        <w:t>4. Je me sens bien, c’est bon !</w:t>
      </w:r>
    </w:p>
    <w:p>
      <w:r>
        <w:t xml:space="preserve">    I feel good, that's great! </w:t>
      </w:r>
    </w:p>
    <w:p>
      <w:r>
        <w:t>5. L'heure du déjeuner est bonne pour discuter.</w:t>
      </w:r>
    </w:p>
    <w:p>
      <w:r>
        <w:t xml:space="preserve">    Lunch time is a good time to discuss things.</w:t>
      </w:r>
    </w:p>
    <w:p>
      <w:r>
        <w:t xml:space="preserve">6.  Bon appétit! </w:t>
      </w:r>
    </w:p>
    <w:p>
      <w:r>
        <w:t xml:space="preserve">   Enjoy your meal!</w:t>
      </w:r>
    </w:p>
    <w:p>
      <w:r>
        <w:t xml:space="preserve">7. Vous avez l’air bon aujourd’hui. </w:t>
      </w:r>
    </w:p>
    <w:p>
      <w:r>
        <w:t xml:space="preserve">   You look good today. </w:t>
      </w:r>
    </w:p>
    <w:p>
      <w:r>
        <w:t>8. C’est bon, la soirée va commencer !</w:t>
      </w:r>
    </w:p>
    <w:p>
      <w:r>
        <w:t xml:space="preserve">    That's good, the party is about to start! </w:t>
      </w:r>
    </w:p>
    <w:p>
      <w:r>
        <w:t xml:space="preserve">9. Le film est bon, on peut regarder un épisode. </w:t>
      </w:r>
    </w:p>
    <w:p>
      <w:r>
        <w:t xml:space="preserve">  The movie is good, we can watch an episode. </w:t>
      </w:r>
    </w:p>
    <w:p>
      <w:r>
        <w:t>10. La situation est bon, nous allons progresser.</w:t>
      </w:r>
    </w:p>
    <w:p>
      <w:r>
        <w:t xml:space="preserve">   The situation is good, we will progress.</w:t>
      </w:r>
    </w:p>
    <w:p/>
    <w:p>
      <w:r>
        <w:rPr>
          <w:b/>
        </w:rPr>
        <w:t>Word: moi | Meaning: I</w:t>
      </w:r>
    </w:p>
    <w:p/>
    <w:p>
      <w:r>
        <w:t xml:space="preserve">1.  Moi, je viens de Paris. </w:t>
      </w:r>
    </w:p>
    <w:p>
      <w:r>
        <w:t xml:space="preserve">    I come from Paris.</w:t>
      </w:r>
    </w:p>
    <w:p>
      <w:r>
        <w:t>2.  J'ai faim, moi aussi.</w:t>
      </w:r>
    </w:p>
    <w:p>
      <w:r>
        <w:t xml:space="preserve">    I am hungry too.</w:t>
      </w:r>
    </w:p>
    <w:p>
      <w:r>
        <w:t>3.  C'est toi qui a dit ça ? Moi non !</w:t>
      </w:r>
    </w:p>
    <w:p>
      <w:r>
        <w:t xml:space="preserve">    It was you who said that? I did not!</w:t>
      </w:r>
    </w:p>
    <w:p>
      <w:r>
        <w:t xml:space="preserve">4.  Moi, je préfère la musique classique. </w:t>
      </w:r>
    </w:p>
    <w:p>
      <w:r>
        <w:t xml:space="preserve">    I prefer classical music.</w:t>
      </w:r>
    </w:p>
    <w:p>
      <w:r>
        <w:t xml:space="preserve">5.  La cuisine est une passion pour moi. </w:t>
      </w:r>
    </w:p>
    <w:p>
      <w:r>
        <w:t xml:space="preserve">    Cooking is a passion for me.</w:t>
      </w:r>
    </w:p>
    <w:p>
      <w:r>
        <w:t xml:space="preserve">6.  Je suis content de toi, moi aussi. </w:t>
      </w:r>
    </w:p>
    <w:p>
      <w:r>
        <w:t xml:space="preserve">    I am happy with you too. </w:t>
      </w:r>
    </w:p>
    <w:p>
      <w:r>
        <w:t>7.  Le train arrive à l'heure, moi je suis impatient.</w:t>
      </w:r>
    </w:p>
    <w:p>
      <w:r>
        <w:t xml:space="preserve">    The train arrives on time, I am impatient. </w:t>
      </w:r>
    </w:p>
    <w:p>
      <w:r>
        <w:t xml:space="preserve">8.  Tu sais quoi, moi j’en ai marre ! </w:t>
      </w:r>
    </w:p>
    <w:p>
      <w:r>
        <w:t xml:space="preserve">   You know what? I am sick of it!</w:t>
      </w:r>
    </w:p>
    <w:p>
      <w:r>
        <w:t>9.  Moi j’aime bien les films d’animation.</w:t>
      </w:r>
    </w:p>
    <w:p>
      <w:r>
        <w:t xml:space="preserve">    I like animated movies.</w:t>
      </w:r>
    </w:p>
    <w:p>
      <w:r>
        <w:t xml:space="preserve">10. J'ai besoin de prendre une pause, moi aussi. </w:t>
      </w:r>
    </w:p>
    <w:p>
      <w:r>
        <w:t xml:space="preserve">     I need to take a break, too.</w:t>
      </w:r>
    </w:p>
    <w:p/>
    <w:p>
      <w:r>
        <w:rPr>
          <w:b/>
        </w:rPr>
        <w:t>Word: jeu | Meaning: game</w:t>
      </w:r>
    </w:p>
    <w:p/>
    <w:p>
      <w:r>
        <w:t>1.  J'adore jouer à la balle avec mes amis.</w:t>
      </w:r>
    </w:p>
    <w:p>
      <w:r>
        <w:t xml:space="preserve">   I love playing ball with my friends.</w:t>
      </w:r>
    </w:p>
    <w:p>
      <w:r>
        <w:t>2.  Le jeu est une activité relaxante et amusante.</w:t>
      </w:r>
    </w:p>
    <w:p>
      <w:r>
        <w:t xml:space="preserve">   Playing is a relaxing and fun activity.</w:t>
      </w:r>
    </w:p>
    <w:p>
      <w:r>
        <w:t xml:space="preserve">3.  Il y a beaucoup de jeux vidéo dans la boutique. </w:t>
      </w:r>
    </w:p>
    <w:p>
      <w:r>
        <w:t xml:space="preserve">   There are many video games in the shop.</w:t>
      </w:r>
    </w:p>
    <w:p>
      <w:r>
        <w:t xml:space="preserve">4.  Le jeu d'échecs est un sport complexe et intellectuel. </w:t>
      </w:r>
    </w:p>
    <w:p>
      <w:r>
        <w:t xml:space="preserve">   Chess is a complex and intellectual sport.</w:t>
      </w:r>
    </w:p>
    <w:p>
      <w:r>
        <w:t xml:space="preserve">5.  Vous jouez au tennis avec votre famille ce week-end? </w:t>
      </w:r>
    </w:p>
    <w:p>
      <w:r>
        <w:t xml:space="preserve">   Are you playing tennis with your family this weekend?</w:t>
      </w:r>
    </w:p>
    <w:p>
      <w:r>
        <w:t xml:space="preserve">6.  Je vais jouer à une partie de poker cette soirée. </w:t>
      </w:r>
    </w:p>
    <w:p>
      <w:r>
        <w:t xml:space="preserve">   I'm going to play a round of poker tonight.</w:t>
      </w:r>
    </w:p>
    <w:p>
      <w:r>
        <w:t xml:space="preserve">7.  Le jeu de cartes est un hobby très populaire. </w:t>
      </w:r>
    </w:p>
    <w:p>
      <w:r>
        <w:t xml:space="preserve">   Playing card games is a very popular hobby.</w:t>
      </w:r>
    </w:p>
    <w:p>
      <w:r>
        <w:t>8.  Il faut penser au jeu avant de prendre une décision importante.</w:t>
      </w:r>
    </w:p>
    <w:p>
      <w:r>
        <w:t xml:space="preserve">   You need to think about the game before making an important decision.</w:t>
      </w:r>
    </w:p>
    <w:p>
      <w:r>
        <w:t xml:space="preserve">9.  La musique joue un rôle important dans la vie quotidienne. </w:t>
      </w:r>
    </w:p>
    <w:p>
      <w:r>
        <w:t xml:space="preserve">   Music plays an important role in everyday life.</w:t>
      </w:r>
    </w:p>
    <w:p>
      <w:r>
        <w:t>10. Il y a des jeux d'extérieur pour tous les goûts.</w:t>
      </w:r>
    </w:p>
    <w:p>
      <w:r>
        <w:t xml:space="preserve">    There are outdoor games for all tastes.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</w:t>
      </w:r>
    </w:p>
    <w:p>
      <w:r>
        <w:t>Congratulations on your success!</w:t>
      </w:r>
    </w:p>
    <w:p>
      <w:r>
        <w:t>2. Je tiens à vous féliciter chaleureusement  pour votre nouvelle promotion.</w:t>
      </w:r>
    </w:p>
    <w:p>
      <w:r>
        <w:t>I would like to congratulate you warmly for your new promotion.</w:t>
      </w:r>
    </w:p>
    <w:p>
      <w:r>
        <w:t xml:space="preserve">3. Félicitations, il est magnifique de voir vos efforts récompensés. </w:t>
      </w:r>
    </w:p>
    <w:p>
      <w:r>
        <w:t>Congratulations, it is magnificent to see your efforts rewarded.</w:t>
      </w:r>
    </w:p>
    <w:p>
      <w:r>
        <w:t xml:space="preserve">4. Félicitations pour l'obtention de cette bourse! </w:t>
      </w:r>
    </w:p>
    <w:p>
      <w:r>
        <w:t>Congratulations on obtaining this scholarship!</w:t>
      </w:r>
    </w:p>
    <w:p>
      <w:r>
        <w:t xml:space="preserve">5. Félicitations à tous les participants pour leur participation ! </w:t>
      </w:r>
    </w:p>
    <w:p>
      <w:r>
        <w:t xml:space="preserve">Congratulations to all the participants for their participation! </w:t>
      </w:r>
    </w:p>
    <w:p>
      <w:r>
        <w:t xml:space="preserve">6. Félicitations pour votre projet innovant ! </w:t>
      </w:r>
    </w:p>
    <w:p>
      <w:r>
        <w:t>Congratulations on your innovative project!</w:t>
      </w:r>
    </w:p>
    <w:p>
      <w:r>
        <w:t xml:space="preserve">7. Félicitations pour votre courage et votre persévérance ! </w:t>
      </w:r>
    </w:p>
    <w:p>
      <w:r>
        <w:t>Congratulations for your courage and perseverance!</w:t>
      </w:r>
    </w:p>
    <w:p>
      <w:r>
        <w:t xml:space="preserve">8. Félicitations à la réussite de cette mission ! </w:t>
      </w:r>
    </w:p>
    <w:p>
      <w:r>
        <w:t>Congratulations on the success of this mission!</w:t>
      </w:r>
    </w:p>
    <w:p>
      <w:r>
        <w:t xml:space="preserve">9. Félicitations, vous avez tout fait pour réussir ! </w:t>
      </w:r>
    </w:p>
    <w:p>
      <w:r>
        <w:t xml:space="preserve">Congratulations, you did everything to succeed! </w:t>
      </w:r>
    </w:p>
    <w:p>
      <w:r>
        <w:t xml:space="preserve">10. Félicitations pour votre talent et votre dedication. </w:t>
      </w:r>
    </w:p>
    <w:p>
      <w:r>
        <w:t>Congratulations for your talent and dedication.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unie et nous partageons des traditions depuis longtemps. </w:t>
      </w:r>
    </w:p>
    <w:p>
      <w:r>
        <w:t xml:space="preserve">    My family is very close, and we share traditions for many years.</w:t>
      </w:r>
    </w:p>
    <w:p>
      <w:r>
        <w:t>2. J'adore passer du temps avec ma famille, car on se comprend toujours.</w:t>
      </w:r>
    </w:p>
    <w:p>
      <w:r>
        <w:t xml:space="preserve">   I love spending time with my family, because we always understand each other. </w:t>
      </w:r>
    </w:p>
    <w:p>
      <w:r>
        <w:t>3. La taille de ma famille est assez importante, mais elle est très bien organisée.</w:t>
      </w:r>
    </w:p>
    <w:p>
      <w:r>
        <w:t xml:space="preserve">    The size of my family is quite big, but it's very well organized. </w:t>
      </w:r>
    </w:p>
    <w:p>
      <w:r>
        <w:t>4.  Les membres de ma famille se sont retrouvés pour un anniversaire surprise et amusant.</w:t>
      </w:r>
    </w:p>
    <w:p>
      <w:r>
        <w:t xml:space="preserve">   Members of my family gathered for a surprise and fun birthday party.</w:t>
      </w:r>
    </w:p>
    <w:p>
      <w:r>
        <w:t xml:space="preserve">5. Les enfants de ma famille sont très intéressants, ils font toujours des choses nouvelles. </w:t>
      </w:r>
    </w:p>
    <w:p>
      <w:r>
        <w:t xml:space="preserve">    The children of my family are very interesting, they always do new things. </w:t>
      </w:r>
    </w:p>
    <w:p>
      <w:r>
        <w:t xml:space="preserve">6. Nous avons une tradition familiale d'aller en vacances chaque année au bord de l’eau.  </w:t>
      </w:r>
    </w:p>
    <w:p>
      <w:r>
        <w:t xml:space="preserve">    We have a family tradition to go on vacation every year by the sea. </w:t>
      </w:r>
    </w:p>
    <w:p>
      <w:r>
        <w:t xml:space="preserve">7. Mon père est un homme gentil et il s’assure que nous sommes toujours bien nourris.  </w:t>
      </w:r>
    </w:p>
    <w:p>
      <w:r>
        <w:t xml:space="preserve">   My father is a kind man and he makes sure that we are always well-fed. </w:t>
      </w:r>
    </w:p>
    <w:p>
      <w:r>
        <w:t>8. La grand-mère de ma famille est une personne très sage et elle donne des conseils utiles.</w:t>
      </w:r>
    </w:p>
    <w:p>
      <w:r>
        <w:t xml:space="preserve">    The grandmother of my family is a very wise person and she gives useful advice. </w:t>
      </w:r>
    </w:p>
    <w:p>
      <w:r>
        <w:t xml:space="preserve">9. La mère de mon enfant est une femme très forte qui nous soutient dans tous les moments difficiles.  </w:t>
      </w:r>
    </w:p>
    <w:p>
      <w:r>
        <w:t xml:space="preserve">    My child’s mother is a strong woman who supports us in all difficult moments. </w:t>
      </w:r>
    </w:p>
    <w:p>
      <w:r>
        <w:t xml:space="preserve">10. J'ai beaucoup d'affection pour mes parents et je me sens privilégié d’être leur fils/fille. </w:t>
      </w:r>
    </w:p>
    <w:p>
      <w:r>
        <w:t xml:space="preserve">   I have a lot of affection for my parents, and I feel privileged to be their son/daughter.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de la table était magnifique.</w:t>
      </w:r>
    </w:p>
    <w:p>
      <w:r>
        <w:t xml:space="preserve">   The rose on the table was magnificent.</w:t>
      </w:r>
    </w:p>
    <w:p>
      <w:r>
        <w:t xml:space="preserve">3. Tu cherches une rose pour ton amie ? </w:t>
      </w:r>
    </w:p>
    <w:p>
      <w:r>
        <w:t xml:space="preserve">   Are you looking for a rose for your friend?</w:t>
      </w:r>
    </w:p>
    <w:p>
      <w:r>
        <w:t>4. On a acheté une rose en papier pour la fête.</w:t>
      </w:r>
    </w:p>
    <w:p>
      <w:r>
        <w:t xml:space="preserve">   We bought a paper rose for the party. </w:t>
      </w:r>
    </w:p>
    <w:p>
      <w:r>
        <w:t>5. La rose est symbole de passion.</w:t>
      </w:r>
    </w:p>
    <w:p>
      <w:r>
        <w:t xml:space="preserve">   The rose is a symbol of passion.</w:t>
      </w:r>
    </w:p>
    <w:p>
      <w:r>
        <w:t>6. La fleur de la rose est très belle.</w:t>
      </w:r>
    </w:p>
    <w:p>
      <w:r>
        <w:t xml:space="preserve">   The rose flower is very beautiful. </w:t>
      </w:r>
    </w:p>
    <w:p>
      <w:r>
        <w:t xml:space="preserve">7. Les roses ont une odeur agréable. </w:t>
      </w:r>
    </w:p>
    <w:p>
      <w:r>
        <w:t xml:space="preserve">   Roses have a nice smell.</w:t>
      </w:r>
    </w:p>
    <w:p>
      <w:r>
        <w:t>8. J'aime beaucoup les roses parfumées.</w:t>
      </w:r>
    </w:p>
    <w:p>
      <w:r>
        <w:t xml:space="preserve">   I love the scented roses very much. </w:t>
      </w:r>
    </w:p>
    <w:p>
      <w:r>
        <w:t>9. Elle décore la table avec une rose blanche.</w:t>
      </w:r>
    </w:p>
    <w:p>
      <w:r>
        <w:t xml:space="preserve">   She decorates the table with a white rose. </w:t>
      </w:r>
    </w:p>
    <w:p>
      <w:r>
        <w:t xml:space="preserve">10. Les couleurs de roses sont variées. </w:t>
      </w:r>
    </w:p>
    <w:p>
      <w:r>
        <w:t xml:space="preserve">  The colors of roses are varied.</w:t>
      </w:r>
    </w:p>
    <w:p/>
    <w:p>
      <w:r>
        <w:rPr>
          <w:b/>
        </w:rPr>
        <w:t>Word: cat | Meaning: feline</w:t>
      </w:r>
    </w:p>
    <w:p/>
    <w:p>
      <w:r>
        <w:t>1. Le chat est un animal domestique très doux.</w:t>
      </w:r>
    </w:p>
    <w:p>
      <w:r>
        <w:t xml:space="preserve">   The cat is a very soft pet.</w:t>
      </w:r>
    </w:p>
    <w:p>
      <w:r>
        <w:t>2. J'adore les chats perché sur des étagères.</w:t>
      </w:r>
    </w:p>
    <w:p>
      <w:r>
        <w:t xml:space="preserve">   I love cats perched on shelves.</w:t>
      </w:r>
    </w:p>
    <w:p>
      <w:r>
        <w:t>3. La petite fille aime jouer avec son chat.</w:t>
      </w:r>
    </w:p>
    <w:p>
      <w:r>
        <w:t xml:space="preserve">   The little girl likes playing with her cat.</w:t>
      </w:r>
    </w:p>
    <w:p>
      <w:r>
        <w:t>4. Les chats sont connus pour leur intelligence.</w:t>
      </w:r>
    </w:p>
    <w:p>
      <w:r>
        <w:t xml:space="preserve">   Cats are known for their intelligence.</w:t>
      </w:r>
    </w:p>
    <w:p>
      <w:r>
        <w:t xml:space="preserve">5. Le vétérinaire a examiné mon chat. </w:t>
      </w:r>
    </w:p>
    <w:p>
      <w:r>
        <w:t xml:space="preserve">   The vet examined my cat.</w:t>
      </w:r>
    </w:p>
    <w:p>
      <w:r>
        <w:t>6. Je ne peux pas regarder un film sans le miauler du chat.</w:t>
      </w:r>
    </w:p>
    <w:p>
      <w:r>
        <w:t xml:space="preserve">   I can't watch a movie without the cat's meowing.</w:t>
      </w:r>
    </w:p>
    <w:p>
      <w:r>
        <w:t xml:space="preserve">7. La couleur de ses yeux est rouge vif. </w:t>
      </w:r>
    </w:p>
    <w:p>
      <w:r>
        <w:t xml:space="preserve">   The color of his eyes is bright red. </w:t>
      </w:r>
    </w:p>
    <w:p>
      <w:r>
        <w:t>8. Il s'est assis avec son chat à l'extérieur.</w:t>
      </w:r>
    </w:p>
    <w:p>
      <w:r>
        <w:t xml:space="preserve">    He sat with his cat outside.</w:t>
      </w:r>
    </w:p>
    <w:p>
      <w:r>
        <w:t>9. Les chats ont besoin d'un environnement propre et sûr pour vivre.</w:t>
      </w:r>
    </w:p>
    <w:p>
      <w:r>
        <w:t xml:space="preserve">   Cats need a clean and safe environment to live in. </w:t>
      </w:r>
    </w:p>
    <w:p>
      <w:r>
        <w:t>10. Vous avez un chat?</w:t>
      </w:r>
    </w:p>
    <w:p>
      <w:r>
        <w:t xml:space="preserve">  Do you have a cat?</w:t>
      </w:r>
    </w:p>
    <w:p/>
    <w:p>
      <w:r>
        <w:rPr>
          <w:b/>
        </w:rPr>
        <w:t>Word: belle | Meaning: beautiful</w:t>
      </w:r>
    </w:p>
    <w:p/>
    <w:p>
      <w:r>
        <w:t xml:space="preserve">1. La nouvelle voiture est belle. </w:t>
      </w:r>
    </w:p>
    <w:p>
      <w:r>
        <w:t xml:space="preserve">   The new car is beautiful.</w:t>
      </w:r>
    </w:p>
    <w:p>
      <w:r>
        <w:t xml:space="preserve">2.  Elle a une belle voix. </w:t>
      </w:r>
    </w:p>
    <w:p>
      <w:r>
        <w:t xml:space="preserve">   She has a beautiful voice.</w:t>
      </w:r>
    </w:p>
    <w:p>
      <w:r>
        <w:t xml:space="preserve">3. Mon appartement est bellement décoré. </w:t>
      </w:r>
    </w:p>
    <w:p>
      <w:r>
        <w:t xml:space="preserve">   My apartment is beautifully decorated. </w:t>
      </w:r>
    </w:p>
    <w:p>
      <w:r>
        <w:t xml:space="preserve">4. J'ai trouvé un beau livre. </w:t>
      </w:r>
    </w:p>
    <w:p>
      <w:r>
        <w:t xml:space="preserve">   I found a beautiful book. </w:t>
      </w:r>
    </w:p>
    <w:p>
      <w:r>
        <w:t>5. La fleur était belle et colorée.</w:t>
      </w:r>
    </w:p>
    <w:p>
      <w:r>
        <w:t xml:space="preserve">  The flower was beautiful and colorful. </w:t>
      </w:r>
    </w:p>
    <w:p>
      <w:r>
        <w:t>6. Le portrait de mon grand-père est belle.</w:t>
      </w:r>
    </w:p>
    <w:p>
      <w:r>
        <w:t xml:space="preserve">   My grandfather’s portrait is beautiful. </w:t>
      </w:r>
    </w:p>
    <w:p>
      <w:r>
        <w:t>7. Tu es une belle personne.</w:t>
      </w:r>
    </w:p>
    <w:p>
      <w:r>
        <w:t xml:space="preserve">   You are a beautiful person.</w:t>
      </w:r>
    </w:p>
    <w:p>
      <w:r>
        <w:t xml:space="preserve">8. Il m'a offert un cadeau très belle. </w:t>
      </w:r>
    </w:p>
    <w:p>
      <w:r>
        <w:t xml:space="preserve">   He gave me a very beautiful gift.</w:t>
      </w:r>
    </w:p>
    <w:p>
      <w:r>
        <w:t xml:space="preserve">9. La montagne était belle à l'aube. </w:t>
      </w:r>
    </w:p>
    <w:p>
      <w:r>
        <w:t xml:space="preserve">   The mountain was beautiful at dawn. </w:t>
      </w:r>
    </w:p>
    <w:p>
      <w:r>
        <w:t xml:space="preserve">10.  Vous avez une belle journée. </w:t>
      </w:r>
    </w:p>
    <w:p>
      <w:r>
        <w:t xml:space="preserve">    You have a beautiful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