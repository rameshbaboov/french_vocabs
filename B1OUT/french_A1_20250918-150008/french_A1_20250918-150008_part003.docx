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**maison** de Pierre est située dans un quartier calme.</w:t>
      </w:r>
    </w:p>
    <w:p>
      <w:r>
        <w:t xml:space="preserve">   The house of Pierre is located in a quiet neighborhood.</w:t>
      </w:r>
    </w:p>
    <w:p>
      <w:r>
        <w:t>2. Nous avons passé une semaine à visiter notre **maison** d'enfance.</w:t>
      </w:r>
    </w:p>
    <w:p>
      <w:r>
        <w:t xml:space="preserve">    We spent a week visiting our childhood home. </w:t>
      </w:r>
    </w:p>
    <w:p>
      <w:r>
        <w:t>3. Mon grand-père et ma tante habitent la **maison** de ses parents.</w:t>
      </w:r>
    </w:p>
    <w:p>
      <w:r>
        <w:t xml:space="preserve">    My grandfather and aunt live in the house of his parents.</w:t>
      </w:r>
    </w:p>
    <w:p>
      <w:r>
        <w:t xml:space="preserve">4. J’ai besoin d’un nouveau **maison** pour mon petit ami. </w:t>
      </w:r>
    </w:p>
    <w:p>
      <w:r>
        <w:t xml:space="preserve">   I need a new house for my boyfriend. </w:t>
      </w:r>
    </w:p>
    <w:p>
      <w:r>
        <w:t xml:space="preserve">5. Le jardin de la **maison** est magnifique et verdoyant. </w:t>
      </w:r>
    </w:p>
    <w:p>
      <w:r>
        <w:t xml:space="preserve">   The garden of the house is magnificent and green.</w:t>
      </w:r>
    </w:p>
    <w:p>
      <w:r>
        <w:t xml:space="preserve">6.  Le **maison** était décorée avec des fleurs de toutes les couleurs. </w:t>
      </w:r>
    </w:p>
    <w:p>
      <w:r>
        <w:t xml:space="preserve">    The house was decorated with flowers of all colors.</w:t>
      </w:r>
    </w:p>
    <w:p>
      <w:r>
        <w:t xml:space="preserve">7. La **maison** a une grande cuisine et un salon confortable. </w:t>
      </w:r>
    </w:p>
    <w:p>
      <w:r>
        <w:t xml:space="preserve">    The house has a large kitchen and a comfortable living room.</w:t>
      </w:r>
    </w:p>
    <w:p>
      <w:r>
        <w:t xml:space="preserve">8. Nous voulons acheter une **maison** plus spacieuse. </w:t>
      </w:r>
    </w:p>
    <w:p>
      <w:r>
        <w:t xml:space="preserve">    We want to buy a bigger house.</w:t>
      </w:r>
    </w:p>
    <w:p>
      <w:r>
        <w:t>9.  La **maison** est construite en pierre et bois, ce qui lui confère une belle structure.</w:t>
      </w:r>
    </w:p>
    <w:p>
      <w:r>
        <w:t xml:space="preserve">   The house is built in stone and wood, giving it a beautiful structure.</w:t>
      </w:r>
    </w:p>
    <w:p>
      <w:r>
        <w:t xml:space="preserve">10. Je suis d'accord pour aller chez toi la semaine prochaine, mais j’ai besoin de savoir si ta **maison** est prête. </w:t>
      </w:r>
    </w:p>
    <w:p>
      <w:r>
        <w:t xml:space="preserve">    I agree to go to your place next week, but I need to know if your house is ready.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sunlight shines on the sea.</w:t>
      </w:r>
    </w:p>
    <w:p>
      <w:r>
        <w:t>2. Il y avait une petite lumière dans sa chambre.</w:t>
      </w:r>
    </w:p>
    <w:p>
      <w:r>
        <w:t xml:space="preserve">   There was a small light in his room.</w:t>
      </w:r>
    </w:p>
    <w:p>
      <w:r>
        <w:t xml:space="preserve">3.  La lumière est importante pour nos jours. </w:t>
      </w:r>
    </w:p>
    <w:p>
      <w:r>
        <w:t xml:space="preserve">   Light is important for our days.</w:t>
      </w:r>
    </w:p>
    <w:p>
      <w:r>
        <w:t xml:space="preserve">4. La lumière du feu éclairait l'entrée. </w:t>
      </w:r>
    </w:p>
    <w:p>
      <w:r>
        <w:t xml:space="preserve">    The firelight illuminated the entrance.</w:t>
      </w:r>
    </w:p>
    <w:p>
      <w:r>
        <w:t>5. Nous avons besoin de plus de lumière dans la maison.</w:t>
      </w:r>
    </w:p>
    <w:p>
      <w:r>
        <w:t xml:space="preserve">    We need more light in the house. </w:t>
      </w:r>
    </w:p>
    <w:p>
      <w:r>
        <w:t>6. L'air est plus clair en soirée, avec beaucoup de lumière.</w:t>
      </w:r>
    </w:p>
    <w:p>
      <w:r>
        <w:t xml:space="preserve">   The air is clearer at night with a lot of light.</w:t>
      </w:r>
    </w:p>
    <w:p>
      <w:r>
        <w:t>7. La lampe éclaire l'espace dans ma chambre.</w:t>
      </w:r>
    </w:p>
    <w:p>
      <w:r>
        <w:t xml:space="preserve">  My lamp illuminates the space in my room. </w:t>
      </w:r>
    </w:p>
    <w:p>
      <w:r>
        <w:t>8. Le ciel était noir et la nuit était pleine de lumière.</w:t>
      </w:r>
    </w:p>
    <w:p>
      <w:r>
        <w:t xml:space="preserve">  The sky was black and night was full of light.</w:t>
      </w:r>
    </w:p>
    <w:p>
      <w:r>
        <w:t>9. La lumière des bougies apaise les esprits.</w:t>
      </w:r>
    </w:p>
    <w:p>
      <w:r>
        <w:t xml:space="preserve">   The candlelight soothes the spirits.</w:t>
      </w:r>
    </w:p>
    <w:p>
      <w:r>
        <w:t xml:space="preserve">10.  Je n'ai pas vu la lumière dans la pièce à cause de l'obscurité. </w:t>
      </w:r>
    </w:p>
    <w:p>
      <w:r>
        <w:t xml:space="preserve">    I didn't see the light in the room because of the darkness.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 I have a deep love for classical music.</w:t>
      </w:r>
    </w:p>
    <w:p>
      <w:r>
        <w:t>2. L'amour est une force puissante qui guide notre vie.</w:t>
      </w:r>
    </w:p>
    <w:p>
      <w:r>
        <w:t xml:space="preserve">    Love is a powerful force that guides our lives.</w:t>
      </w:r>
    </w:p>
    <w:p>
      <w:r>
        <w:t xml:space="preserve">3. Elle partage un amour sincère pour son ami depuis longtemps. </w:t>
      </w:r>
    </w:p>
    <w:p>
      <w:r>
        <w:t xml:space="preserve">    She shares a sincere love for her friend for a long time.</w:t>
      </w:r>
    </w:p>
    <w:p>
      <w:r>
        <w:t>4. Le cinéma est un moyen d’expression de l’amour et de la passion.</w:t>
      </w:r>
    </w:p>
    <w:p>
      <w:r>
        <w:t xml:space="preserve">    Cinema is a way to express love and passion.</w:t>
      </w:r>
    </w:p>
    <w:p>
      <w:r>
        <w:t xml:space="preserve">5. L'amour peut être un cadeau précieux, mais aussi une douleur intense. </w:t>
      </w:r>
    </w:p>
    <w:p>
      <w:r>
        <w:t xml:space="preserve">    Love can be a precious gift but also a painful intensity.</w:t>
      </w:r>
    </w:p>
    <w:p>
      <w:r>
        <w:t xml:space="preserve">6. On a l'amour pour nos familles et nos amis. </w:t>
      </w:r>
    </w:p>
    <w:p>
      <w:r>
        <w:t xml:space="preserve">    We have love for our families and friends.</w:t>
      </w:r>
    </w:p>
    <w:p>
      <w:r>
        <w:t>7. Le romantisme est une forme d’expression de l'amour.</w:t>
      </w:r>
    </w:p>
    <w:p>
      <w:r>
        <w:t xml:space="preserve">    Romance is a form of expression of love.</w:t>
      </w:r>
    </w:p>
    <w:p>
      <w:r>
        <w:t xml:space="preserve">8. L'amour peut être un moteur puissant pour accomplir nos rêves. </w:t>
      </w:r>
    </w:p>
    <w:p>
      <w:r>
        <w:t xml:space="preserve">    Love can be a powerful engine to achieve our dreams.</w:t>
      </w:r>
    </w:p>
    <w:p>
      <w:r>
        <w:t xml:space="preserve">9. L'amour est la base de tout lien social, familial et amoureux. </w:t>
      </w:r>
    </w:p>
    <w:p>
      <w:r>
        <w:t xml:space="preserve">    Love is the basis of all social, family, and romantic ties.</w:t>
      </w:r>
    </w:p>
    <w:p>
      <w:r>
        <w:t xml:space="preserve">10. La beauté de l'amour peut nous toucher au plus profond de nos âmes. </w:t>
      </w:r>
    </w:p>
    <w:p>
      <w:r>
        <w:t xml:space="preserve">    The beauty of love can touch us to the very depths of our souls.</w:t>
      </w:r>
    </w:p>
    <w:p/>
    <w:p>
      <w:r>
        <w:rPr>
          <w:b/>
        </w:rPr>
        <w:t>Word: oui | Meaning: yes</w:t>
      </w:r>
    </w:p>
    <w:p/>
    <w:p>
      <w:r>
        <w:t>1. Je veux aller au cinéma oui.</w:t>
      </w:r>
    </w:p>
    <w:p>
      <w:r>
        <w:t xml:space="preserve">   I want to go to the cinema, yes.</w:t>
      </w:r>
    </w:p>
    <w:p>
      <w:r>
        <w:t>2. Oui, je suis d’accord avec toi.</w:t>
      </w:r>
    </w:p>
    <w:p>
      <w:r>
        <w:t xml:space="preserve">   Yes, I agree with you.</w:t>
      </w:r>
    </w:p>
    <w:p>
      <w:r>
        <w:t xml:space="preserve">3.  Les vacances sont un plaisir, oui. </w:t>
      </w:r>
    </w:p>
    <w:p>
      <w:r>
        <w:t xml:space="preserve">   Vacation is a pleasure, yes.</w:t>
      </w:r>
    </w:p>
    <w:p>
      <w:r>
        <w:t>4.  Tu veux boire du café? Oui.</w:t>
      </w:r>
    </w:p>
    <w:p>
      <w:r>
        <w:t xml:space="preserve">    Do you want to drink coffee? Yes.</w:t>
      </w:r>
    </w:p>
    <w:p>
      <w:r>
        <w:t xml:space="preserve">5.  Le film est intéressant oui. </w:t>
      </w:r>
    </w:p>
    <w:p>
      <w:r>
        <w:t xml:space="preserve">   The movie is interesting, yes.</w:t>
      </w:r>
    </w:p>
    <w:p>
      <w:r>
        <w:t xml:space="preserve">6.  J’ai terminé ma tâche, oui. </w:t>
      </w:r>
    </w:p>
    <w:p>
      <w:r>
        <w:t xml:space="preserve">   I finished my task, yes.</w:t>
      </w:r>
    </w:p>
    <w:p>
      <w:r>
        <w:t xml:space="preserve">7.  Tu es fatigué? Oui, je l'ai remarqué. </w:t>
      </w:r>
    </w:p>
    <w:p>
      <w:r>
        <w:t xml:space="preserve">    Are you tired? Yes, I noticed.</w:t>
      </w:r>
    </w:p>
    <w:p>
      <w:r>
        <w:t xml:space="preserve">8.  Oui, j'aime bien la musique classique. </w:t>
      </w:r>
    </w:p>
    <w:p>
      <w:r>
        <w:t xml:space="preserve">    Yes, I like classical music.</w:t>
      </w:r>
    </w:p>
    <w:p>
      <w:r>
        <w:t xml:space="preserve">9.  Est-ce que tu veux me dire oui ou non ? </w:t>
      </w:r>
    </w:p>
    <w:p>
      <w:r>
        <w:t xml:space="preserve">   Do you want to tell me yes or no?</w:t>
      </w:r>
    </w:p>
    <w:p>
      <w:r>
        <w:t xml:space="preserve">10. J'ai besoin d'aide oui. </w:t>
      </w:r>
    </w:p>
    <w:p>
      <w:r>
        <w:t xml:space="preserve">    I need help, yes.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morning! How are you?</w:t>
      </w:r>
    </w:p>
    <w:p>
      <w:r>
        <w:t>2. Bonjour à vous !</w:t>
      </w:r>
    </w:p>
    <w:p>
      <w:r>
        <w:t xml:space="preserve">    Hello everyone!</w:t>
      </w:r>
    </w:p>
    <w:p>
      <w:r>
        <w:t>3.  J'espère que vous allez bien.</w:t>
      </w:r>
    </w:p>
    <w:p>
      <w:r>
        <w:t xml:space="preserve">    I hope you're doing well. </w:t>
      </w:r>
    </w:p>
    <w:p>
      <w:r>
        <w:t xml:space="preserve">4. Bonjour monsieur.  Quel est votre nom? </w:t>
      </w:r>
    </w:p>
    <w:p>
      <w:r>
        <w:t xml:space="preserve">     Hello sir. What is your name?</w:t>
      </w:r>
    </w:p>
    <w:p>
      <w:r>
        <w:t xml:space="preserve">5.  Bonjour, j'ai besoin d'aide pour trouver un hôtel.  </w:t>
      </w:r>
    </w:p>
    <w:p>
      <w:r>
        <w:t xml:space="preserve">   Good afternoon, I need help finding an hotel. </w:t>
      </w:r>
    </w:p>
    <w:p>
      <w:r>
        <w:t xml:space="preserve">6.  Bonjour, je m’appelle…  </w:t>
      </w:r>
    </w:p>
    <w:p>
      <w:r>
        <w:t xml:space="preserve">    Hello, my name is…</w:t>
      </w:r>
    </w:p>
    <w:p>
      <w:r>
        <w:t>7. Bonjour, merci de votre aide.</w:t>
      </w:r>
    </w:p>
    <w:p>
      <w:r>
        <w:t xml:space="preserve">   Thank you for your help.</w:t>
      </w:r>
    </w:p>
    <w:p>
      <w:r>
        <w:t xml:space="preserve">8. Bonjour, est-ce que vous parlez anglais? </w:t>
      </w:r>
    </w:p>
    <w:p>
      <w:r>
        <w:t xml:space="preserve">    Hello, do you speak English?</w:t>
      </w:r>
    </w:p>
    <w:p>
      <w:r>
        <w:t xml:space="preserve">9.  Je voudrais un café, s'il vous plaît. </w:t>
      </w:r>
    </w:p>
    <w:p>
      <w:r>
        <w:t xml:space="preserve">     I would like a coffee, please. </w:t>
      </w:r>
    </w:p>
    <w:p>
      <w:r>
        <w:t xml:space="preserve">10. Bonjour, je suis ravi(e) de vous rencontrer. </w:t>
      </w:r>
    </w:p>
    <w:p>
      <w:r>
        <w:t xml:space="preserve">   Hello, I'm delighted to meet you.</w:t>
      </w:r>
    </w:p>
    <w:p/>
    <w:p>
      <w:r>
        <w:rPr>
          <w:b/>
        </w:rPr>
        <w:t>Word: jouer | Meaning: to play</w:t>
      </w:r>
    </w:p>
    <w:p/>
    <w:p>
      <w:r>
        <w:t xml:space="preserve">1. Je joue au football avec mes amis.  </w:t>
      </w:r>
    </w:p>
    <w:p>
      <w:r>
        <w:t xml:space="preserve">    I play football with my friends.</w:t>
      </w:r>
    </w:p>
    <w:p>
      <w:r>
        <w:t>2. Elle aime jouer aux cartes.</w:t>
      </w:r>
    </w:p>
    <w:p>
      <w:r>
        <w:t xml:space="preserve">    She likes to play card games.</w:t>
      </w:r>
    </w:p>
    <w:p>
      <w:r>
        <w:t xml:space="preserve">3. Les enfants jouent à la maison. </w:t>
      </w:r>
    </w:p>
    <w:p>
      <w:r>
        <w:t xml:space="preserve">   The children play at home.</w:t>
      </w:r>
    </w:p>
    <w:p>
      <w:r>
        <w:t>4. Nous jouons souvent de la musique.</w:t>
      </w:r>
    </w:p>
    <w:p>
      <w:r>
        <w:t xml:space="preserve">   We often play music.</w:t>
      </w:r>
    </w:p>
    <w:p>
      <w:r>
        <w:t>5. Tu dois jouer ton rôle avec soin.</w:t>
      </w:r>
    </w:p>
    <w:p>
      <w:r>
        <w:t xml:space="preserve">   You have to play your role carefully.</w:t>
      </w:r>
    </w:p>
    <w:p>
      <w:r>
        <w:t>6.  Il ne joue pas d'instruments de musique.</w:t>
      </w:r>
    </w:p>
    <w:p>
      <w:r>
        <w:t xml:space="preserve">    He doesn’t play musical instruments.</w:t>
      </w:r>
    </w:p>
    <w:p>
      <w:r>
        <w:t>7. Je joue à un jeu de société.</w:t>
      </w:r>
    </w:p>
    <w:p>
      <w:r>
        <w:t xml:space="preserve">    I am playing a board game. </w:t>
      </w:r>
    </w:p>
    <w:p>
      <w:r>
        <w:t>8. Le chat joue avec la souris.</w:t>
      </w:r>
    </w:p>
    <w:p>
      <w:r>
        <w:t xml:space="preserve">    The cat plays with the mouse.</w:t>
      </w:r>
    </w:p>
    <w:p>
      <w:r>
        <w:t>9. Ils joueront dans le jardin.</w:t>
      </w:r>
    </w:p>
    <w:p>
      <w:r>
        <w:t xml:space="preserve">    They will play in the garden.</w:t>
      </w:r>
    </w:p>
    <w:p>
      <w:r>
        <w:t>10. Il ne sait pas comment jouer au piano.</w:t>
      </w:r>
    </w:p>
    <w:p>
      <w:r>
        <w:t xml:space="preserve">   He doesn't know how to play the piano.</w:t>
      </w:r>
    </w:p>
    <w:p/>
    <w:p>
      <w:r>
        <w:rPr>
          <w:b/>
        </w:rPr>
        <w:t>Word: Marie | Meaning: Mary</w:t>
      </w:r>
    </w:p>
    <w:p/>
    <w:p>
      <w:r>
        <w:t xml:space="preserve">1. Marie est une cuisinière talentueuse et elle prépare des plats délicieux pour ses amis.  </w:t>
      </w:r>
    </w:p>
    <w:p>
      <w:r>
        <w:t>Marie is a talented cook and she prepares delicious dishes for her friends.</w:t>
      </w:r>
    </w:p>
    <w:p>
      <w:r>
        <w:t>2. J'ai rencontré Marie au marché hier.</w:t>
      </w:r>
    </w:p>
    <w:p>
      <w:r>
        <w:t>I met Marie at the market yesterday.</w:t>
      </w:r>
    </w:p>
    <w:p>
      <w:r>
        <w:t xml:space="preserve">3. La musique de Marie est très inspirante. </w:t>
      </w:r>
    </w:p>
    <w:p>
      <w:r>
        <w:t>Marie's music is very inspiring.</w:t>
      </w:r>
    </w:p>
    <w:p>
      <w:r>
        <w:t xml:space="preserve">4. Maria a un talent incroyable pour la danse. </w:t>
      </w:r>
    </w:p>
    <w:p>
      <w:r>
        <w:t>Maria has an incredible talent for dancing.</w:t>
      </w:r>
    </w:p>
    <w:p>
      <w:r>
        <w:t xml:space="preserve">5.  Le voyage à Paris avec Marie fut une expérience inoubliable. </w:t>
      </w:r>
    </w:p>
    <w:p>
      <w:r>
        <w:t xml:space="preserve">The trip to Paris with Marie was an unforgettable experience. </w:t>
      </w:r>
    </w:p>
    <w:p>
      <w:r>
        <w:t>6. Marie est très amoureuse de son chien.</w:t>
      </w:r>
    </w:p>
    <w:p>
      <w:r>
        <w:t>Marie is very in love with her dog.</w:t>
      </w:r>
    </w:p>
    <w:p>
      <w:r>
        <w:t>7. Marie a un ami qui joue de la guitare.</w:t>
      </w:r>
    </w:p>
    <w:p>
      <w:r>
        <w:t>Marie has a friend who plays guitar.</w:t>
      </w:r>
    </w:p>
    <w:p>
      <w:r>
        <w:t>8.  Elle travaille à l’hôpital et elle aime aider les gens.</w:t>
      </w:r>
    </w:p>
    <w:p>
      <w:r>
        <w:t xml:space="preserve">She works at the hospital and she loves to help people. </w:t>
      </w:r>
    </w:p>
    <w:p>
      <w:r>
        <w:t>9. Marie est une personne gentille et bienveillante.</w:t>
      </w:r>
    </w:p>
    <w:p>
      <w:r>
        <w:t>Marie is a kind and benevolent person.</w:t>
      </w:r>
    </w:p>
    <w:p>
      <w:r>
        <w:t xml:space="preserve">10. Je suis allé à la plage avec Marie. </w:t>
      </w:r>
    </w:p>
    <w:p>
      <w:r>
        <w:t>I went to the beach with Marie.</w:t>
      </w:r>
    </w:p>
    <w:p/>
    <w:p>
      <w:r>
        <w:rPr>
          <w:b/>
        </w:rPr>
        <w:t>Word: Jeu | Meaning: Game</w:t>
      </w:r>
    </w:p>
    <w:p/>
    <w:p>
      <w:r>
        <w:t>1. J'adore jouer à des jeux de cartes.</w:t>
      </w:r>
    </w:p>
    <w:p>
      <w:r>
        <w:t xml:space="preserve">  I love playing card games.</w:t>
      </w:r>
    </w:p>
    <w:p>
      <w:r>
        <w:t>2. Il jouait au jeu de société avec ses amis.</w:t>
      </w:r>
    </w:p>
    <w:p>
      <w:r>
        <w:t xml:space="preserve">  He was playing board game with his friends.</w:t>
      </w:r>
    </w:p>
    <w:p>
      <w:r>
        <w:t>3. Nous avons joué à un jeu d'improvisation.</w:t>
      </w:r>
    </w:p>
    <w:p>
      <w:r>
        <w:t xml:space="preserve">   We played a game of improvisation.</w:t>
      </w:r>
    </w:p>
    <w:p>
      <w:r>
        <w:t>4. Le Jeu de l'Odyssée est un jeu très original.</w:t>
      </w:r>
    </w:p>
    <w:p>
      <w:r>
        <w:t xml:space="preserve">  The Game of Odyssey is a very original game. </w:t>
      </w:r>
    </w:p>
    <w:p>
      <w:r>
        <w:t xml:space="preserve">5. Le jeu est une activité relaxante et divertissante. </w:t>
      </w:r>
    </w:p>
    <w:p>
      <w:r>
        <w:t xml:space="preserve">  Playing is a relaxing and fun activity. </w:t>
      </w:r>
    </w:p>
    <w:p>
      <w:r>
        <w:t xml:space="preserve">6. J’ai joué à un jeu vidéo sur mon PC. </w:t>
      </w:r>
    </w:p>
    <w:p>
      <w:r>
        <w:t xml:space="preserve">   I played a video game on my computer.</w:t>
      </w:r>
    </w:p>
    <w:p>
      <w:r>
        <w:t>7. Le Jeu de la Chasse, est une tradition ancestrale.</w:t>
      </w:r>
    </w:p>
    <w:p>
      <w:r>
        <w:t xml:space="preserve">   The Game of the Hunt, is an ancestral tradition. </w:t>
      </w:r>
    </w:p>
    <w:p>
      <w:r>
        <w:t xml:space="preserve">8. Ils ont décidé de jouer au jeu d'échecs. </w:t>
      </w:r>
    </w:p>
    <w:p>
      <w:r>
        <w:t xml:space="preserve">  They decided to play chess.</w:t>
      </w:r>
    </w:p>
    <w:p>
      <w:r>
        <w:t xml:space="preserve">9. Le Jeu Olympique est un tournoi sportif international. </w:t>
      </w:r>
    </w:p>
    <w:p>
      <w:r>
        <w:t xml:space="preserve">   The Olympic Games is an international sports tournament.</w:t>
      </w:r>
    </w:p>
    <w:p>
      <w:r>
        <w:t xml:space="preserve">10. J'ai joué aux jeux d'enfant quand j'étais petit. </w:t>
      </w:r>
    </w:p>
    <w:p>
      <w:r>
        <w:t xml:space="preserve">   I played games as a child when I was young.</w:t>
      </w:r>
    </w:p>
    <w:p/>
    <w:p>
      <w:r>
        <w:rPr>
          <w:b/>
        </w:rPr>
        <w:t>Word: amuse | Meaning: to entertain</w:t>
      </w:r>
    </w:p>
    <w:p/>
    <w:p>
      <w:r>
        <w:t xml:space="preserve">1.  Le film m'a amusé beaucoup. </w:t>
      </w:r>
    </w:p>
    <w:p>
      <w:r>
        <w:t xml:space="preserve">    My movie was very entertaining.</w:t>
      </w:r>
    </w:p>
    <w:p>
      <w:r>
        <w:t>2.  Les enfants sont amusés par la fête des couleurs.</w:t>
      </w:r>
    </w:p>
    <w:p>
      <w:r>
        <w:t xml:space="preserve">   The children are amused by the color festival. </w:t>
      </w:r>
    </w:p>
    <w:p>
      <w:r>
        <w:t xml:space="preserve">3.  L’humour de l'auteur m'amuse toujours. </w:t>
      </w:r>
    </w:p>
    <w:p>
      <w:r>
        <w:t xml:space="preserve">   The author's humor always amuse me.</w:t>
      </w:r>
    </w:p>
    <w:p>
      <w:r>
        <w:t xml:space="preserve">4.  La nouvelle offre d’emploi m’a amusée. </w:t>
      </w:r>
    </w:p>
    <w:p>
      <w:r>
        <w:t xml:space="preserve">   The new job offer amused me.</w:t>
      </w:r>
    </w:p>
    <w:p>
      <w:r>
        <w:t>5.  Je suis amuser par la lecture des nouvelles.</w:t>
      </w:r>
    </w:p>
    <w:p>
      <w:r>
        <w:t xml:space="preserve">   I find the reading of news amusing. </w:t>
      </w:r>
    </w:p>
    <w:p>
      <w:r>
        <w:t xml:space="preserve">6.  Le voyage à l'étranger a amusé tous les membres de la famille. </w:t>
      </w:r>
    </w:p>
    <w:p>
      <w:r>
        <w:t xml:space="preserve">    Traveling abroad amused all members of the family.</w:t>
      </w:r>
    </w:p>
    <w:p>
      <w:r>
        <w:t>7.  La musique classique amuse les gens, mais certains préfèrent le rock.</w:t>
      </w:r>
    </w:p>
    <w:p>
      <w:r>
        <w:t xml:space="preserve">   Classical music amuses people but some prefer rock.</w:t>
      </w:r>
    </w:p>
    <w:p>
      <w:r>
        <w:t>8.  L’idée d’aller à la plage me fait sourire et m'amuse.</w:t>
      </w:r>
    </w:p>
    <w:p>
      <w:r>
        <w:t xml:space="preserve">    The idea of going to the beach makes me smile and amuse me. </w:t>
      </w:r>
    </w:p>
    <w:p>
      <w:r>
        <w:t>9.  Le thé a l'air amusant, mais je ne sais pas s'il est bon ou pas.</w:t>
      </w:r>
    </w:p>
    <w:p>
      <w:r>
        <w:t xml:space="preserve">   Tea looks amusing but I don’t know if it is good or not. </w:t>
      </w:r>
    </w:p>
    <w:p>
      <w:r>
        <w:t>10. La situation était amusante et surprenante.</w:t>
      </w:r>
    </w:p>
    <w:p>
      <w:r>
        <w:t xml:space="preserve">    The situation was amusing and surprising.</w:t>
      </w:r>
    </w:p>
    <w:p/>
    <w:p>
      <w:r>
        <w:rPr>
          <w:b/>
        </w:rPr>
        <w:t>Word: Haus | Meaning: House</w:t>
      </w:r>
    </w:p>
    <w:p/>
    <w:p>
      <w:r>
        <w:t>1. J'ai hâte de visiter mon **haus** à Paris.</w:t>
      </w:r>
    </w:p>
    <w:p>
      <w:r>
        <w:t xml:space="preserve">  I am looking forward to visiting my house in Paris.</w:t>
      </w:r>
    </w:p>
    <w:p>
      <w:r>
        <w:t>2. Le **haus** est situé dans un quartier calme et agréable.</w:t>
      </w:r>
    </w:p>
    <w:p>
      <w:r>
        <w:t xml:space="preserve">  The house is located in a quiet and pleasant neighborhood. </w:t>
      </w:r>
    </w:p>
    <w:p>
      <w:r>
        <w:t>3. Nous avons besoin d'une nouvelle couleur pour la pièce de notre **haus**.</w:t>
      </w:r>
    </w:p>
    <w:p>
      <w:r>
        <w:t xml:space="preserve">  We need a new color for the room of our house.</w:t>
      </w:r>
    </w:p>
    <w:p>
      <w:r>
        <w:t>4. Je préfère cuisiner à **haus** plutôt que d'aller à l'épicerie.</w:t>
      </w:r>
    </w:p>
    <w:p>
      <w:r>
        <w:t xml:space="preserve">  I prefer to cook at home rather than going to the grocery store.</w:t>
      </w:r>
    </w:p>
    <w:p>
      <w:r>
        <w:t xml:space="preserve">5. Mon **haus** est bien entretenu et confortable. </w:t>
      </w:r>
    </w:p>
    <w:p>
      <w:r>
        <w:t xml:space="preserve">   My house is well maintained and comfortable.</w:t>
      </w:r>
    </w:p>
    <w:p>
      <w:r>
        <w:t>6. La **haus** de la famille a une belle terrasse.</w:t>
      </w:r>
    </w:p>
    <w:p>
      <w:r>
        <w:t xml:space="preserve">  The family's house has a beautiful patio. </w:t>
      </w:r>
    </w:p>
    <w:p>
      <w:r>
        <w:t xml:space="preserve">7. J'ai passé un excellent moment à visiter mon **haus**. </w:t>
      </w:r>
    </w:p>
    <w:p>
      <w:r>
        <w:t xml:space="preserve">  I had a great time visiting my house. </w:t>
      </w:r>
    </w:p>
    <w:p>
      <w:r>
        <w:t>8. Le **haus** est très proche des écoles et du marché local.</w:t>
      </w:r>
    </w:p>
    <w:p>
      <w:r>
        <w:t xml:space="preserve">   The house is very close to schools and the local market. </w:t>
      </w:r>
    </w:p>
    <w:p>
      <w:r>
        <w:t>9. On peut aller au cinéma dans la ville, juste en passant par le **haus**.</w:t>
      </w:r>
    </w:p>
    <w:p>
      <w:r>
        <w:t xml:space="preserve">   We can go to the cinema in town, just passing by the house.</w:t>
      </w:r>
    </w:p>
    <w:p>
      <w:r>
        <w:t>10.  Je suis heureux de pouvoir revenir à mon **haus** après une longue absence.</w:t>
      </w:r>
    </w:p>
    <w:p>
      <w:r>
        <w:t xml:space="preserve">   I am happy to be able to return home after a long absence.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