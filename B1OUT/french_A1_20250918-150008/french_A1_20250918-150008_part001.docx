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sur la mer. </w:t>
      </w:r>
    </w:p>
    <w:p>
      <w:r>
        <w:t xml:space="preserve">     The sun's light shines on the sea.</w:t>
      </w:r>
    </w:p>
    <w:p>
      <w:r>
        <w:t>2. Il y a une lampe de poche dans ma sacoche.</w:t>
      </w:r>
    </w:p>
    <w:p>
      <w:r>
        <w:t xml:space="preserve">    There is a flashlight in my bag.</w:t>
      </w:r>
    </w:p>
    <w:p>
      <w:r>
        <w:t>3. L'ambiance était très sombre avec peu de lumière.</w:t>
      </w:r>
    </w:p>
    <w:p>
      <w:r>
        <w:t xml:space="preserve">   The atmosphere was very dark with little light.</w:t>
      </w:r>
    </w:p>
    <w:p>
      <w:r>
        <w:t xml:space="preserve">4. On utilise la lumière pour lire et travailler. </w:t>
      </w:r>
    </w:p>
    <w:p>
      <w:r>
        <w:t xml:space="preserve">    We use light to read and work.</w:t>
      </w:r>
    </w:p>
    <w:p>
      <w:r>
        <w:t xml:space="preserve">5. La ville était illuminée par les lampadaires. </w:t>
      </w:r>
    </w:p>
    <w:p>
      <w:r>
        <w:t xml:space="preserve">     The city was illuminated by streetlamps.</w:t>
      </w:r>
    </w:p>
    <w:p>
      <w:r>
        <w:t>6. Une petite lampe de table éclaire le salon.</w:t>
      </w:r>
    </w:p>
    <w:p>
      <w:r>
        <w:t xml:space="preserve">   A small floor lamp illuminates the living room.</w:t>
      </w:r>
    </w:p>
    <w:p>
      <w:r>
        <w:t xml:space="preserve">7.  J'ai besoin d'une lumière pour me concentrer sur mes devoirs. </w:t>
      </w:r>
    </w:p>
    <w:p>
      <w:r>
        <w:t xml:space="preserve">    I need light to concentrate on my homework.</w:t>
      </w:r>
    </w:p>
    <w:p>
      <w:r>
        <w:t xml:space="preserve">8. Le ciel était couvert de nuages, mais une lumière a traversé la grêle. </w:t>
      </w:r>
    </w:p>
    <w:p>
      <w:r>
        <w:t xml:space="preserve">     The sky was covered in clouds, but a light went through the storm.</w:t>
      </w:r>
    </w:p>
    <w:p>
      <w:r>
        <w:t>9.  L'éclairage d'une salle est important pour les spectacles.</w:t>
      </w:r>
    </w:p>
    <w:p>
      <w:r>
        <w:t xml:space="preserve">    Lighting in a hall is important for shows.</w:t>
      </w:r>
    </w:p>
    <w:p>
      <w:r>
        <w:t xml:space="preserve">10. J'adore regarder le film avec une lumière tamisée. </w:t>
      </w:r>
    </w:p>
    <w:p>
      <w:r>
        <w:t xml:space="preserve">    I love watching the movie with dimmed lights.</w:t>
      </w:r>
    </w:p>
    <w:p/>
    <w:p>
      <w:r>
        <w:t>Chat: Cat</w:t>
      </w:r>
    </w:p>
    <w:p/>
    <w:p>
      <w:r>
        <w:t>1. Il a un chat qui est très gentil.</w:t>
      </w:r>
    </w:p>
    <w:p>
      <w:r>
        <w:t xml:space="preserve">   He has a cat that is very nice.</w:t>
      </w:r>
    </w:p>
    <w:p>
      <w:r>
        <w:t>2. J'aime beaucoup la compagnie de mon chat.</w:t>
      </w:r>
    </w:p>
    <w:p>
      <w:r>
        <w:t xml:space="preserve">   I like to be with my cat very much. </w:t>
      </w:r>
    </w:p>
    <w:p>
      <w:r>
        <w:t>3. La chatte est adorable et elle joue avec moi tous les jours.</w:t>
      </w:r>
    </w:p>
    <w:p>
      <w:r>
        <w:t xml:space="preserve">   The cat is adorable and it plays with me every day.</w:t>
      </w:r>
    </w:p>
    <w:p>
      <w:r>
        <w:t xml:space="preserve">4. Nous avons acheté un nouveau chat pour notre maison. </w:t>
      </w:r>
    </w:p>
    <w:p>
      <w:r>
        <w:t xml:space="preserve">   We bought a new cat for our house.</w:t>
      </w:r>
    </w:p>
    <w:p>
      <w:r>
        <w:t>5. Le chat dort sur le canapé.</w:t>
      </w:r>
    </w:p>
    <w:p>
      <w:r>
        <w:t xml:space="preserve">    The cat sleeps on the couch.</w:t>
      </w:r>
    </w:p>
    <w:p>
      <w:r>
        <w:t>6. Il est difficile de trouver un bon chat à adopter.</w:t>
      </w:r>
    </w:p>
    <w:p>
      <w:r>
        <w:t xml:space="preserve">  It is difficult to find a good cat to adopt. </w:t>
      </w:r>
    </w:p>
    <w:p>
      <w:r>
        <w:t xml:space="preserve">7. Nous avons une conversation avec notre chat. </w:t>
      </w:r>
    </w:p>
    <w:p>
      <w:r>
        <w:t xml:space="preserve">   We have a conversation with our cat. </w:t>
      </w:r>
    </w:p>
    <w:p>
      <w:r>
        <w:t>8. Le chat a mangé son dîner et il est maintenant heureux.</w:t>
      </w:r>
    </w:p>
    <w:p>
      <w:r>
        <w:t xml:space="preserve">   The cat ate its dinner and it is now happy.  </w:t>
      </w:r>
    </w:p>
    <w:p>
      <w:r>
        <w:t xml:space="preserve">9. Il n'est pas possible de parler à un chat par téléphone. </w:t>
      </w:r>
    </w:p>
    <w:p>
      <w:r>
        <w:t xml:space="preserve">    You cannot talk to a cat by phone. </w:t>
      </w:r>
    </w:p>
    <w:p>
      <w:r>
        <w:t>10. Je suis content de m’entretenir avec mon chat .</w:t>
      </w:r>
    </w:p>
    <w:p>
      <w:r>
        <w:t xml:space="preserve">     I am glad to have a conversation with my cat.</w:t>
      </w:r>
    </w:p>
    <w:p/>
    <w:p>
      <w:r>
        <w:rPr>
          <w:b/>
        </w:rPr>
        <w:t>Word: Bois | Meaning: Wood</w:t>
      </w:r>
    </w:p>
    <w:p/>
    <w:p>
      <w:r>
        <w:t>1. J'aime beaucoup le bois de pin, il est très doux et chaleureux.</w:t>
      </w:r>
    </w:p>
    <w:p>
      <w:r>
        <w:t xml:space="preserve">  - I love pine wood very much, it is very soft and warm.</w:t>
      </w:r>
    </w:p>
    <w:p>
      <w:r>
        <w:t xml:space="preserve">2. La forêt est recouverte de bois de chêne qui a poussé pendant des années. </w:t>
      </w:r>
    </w:p>
    <w:p>
      <w:r>
        <w:t xml:space="preserve">  - The forest is covered with oak wood that has grown for years.</w:t>
      </w:r>
    </w:p>
    <w:p>
      <w:r>
        <w:t>3. Le bois d'érable est très précieux et utilisé pour construire des maisons nobles.</w:t>
      </w:r>
    </w:p>
    <w:p>
      <w:r>
        <w:t xml:space="preserve">   - Maple wood is very precious and used to build noble houses.</w:t>
      </w:r>
    </w:p>
    <w:p>
      <w:r>
        <w:t xml:space="preserve">4. Il a besoin de bois dur pour faire une construction solide et durable. </w:t>
      </w:r>
    </w:p>
    <w:p>
      <w:r>
        <w:t xml:space="preserve">  - He needs hard wood to build a strong and durable structure. </w:t>
      </w:r>
    </w:p>
    <w:p>
      <w:r>
        <w:t xml:space="preserve">5. Les arbres sont en train de se décomposer, le bois s’est réduit. </w:t>
      </w:r>
    </w:p>
    <w:p>
      <w:r>
        <w:t xml:space="preserve">  - The trees are decomposing, the wood has reduced. </w:t>
      </w:r>
    </w:p>
    <w:p>
      <w:r>
        <w:t>6. La nature utilise le bois pour construire des habitats et des structures naturelles.</w:t>
      </w:r>
    </w:p>
    <w:p>
      <w:r>
        <w:t xml:space="preserve">   - Nature uses wood to build habitats and natural structures. </w:t>
      </w:r>
    </w:p>
    <w:p>
      <w:r>
        <w:t xml:space="preserve">7. Le bois est un matériau important dans la construction de la maison. </w:t>
      </w:r>
    </w:p>
    <w:p>
      <w:r>
        <w:t xml:space="preserve">    - Wood is an important material in building a house. </w:t>
      </w:r>
    </w:p>
    <w:p>
      <w:r>
        <w:t xml:space="preserve">8. Les meubles sont fabriqués à partir de bois dur pour leur robustesse. </w:t>
      </w:r>
    </w:p>
    <w:p>
      <w:r>
        <w:t xml:space="preserve">  - Furniture is made from hard wood for its robustness. </w:t>
      </w:r>
    </w:p>
    <w:p>
      <w:r>
        <w:t xml:space="preserve">9. La forêt est une source importante de bois pour les industries. </w:t>
      </w:r>
    </w:p>
    <w:p>
      <w:r>
        <w:t xml:space="preserve">   - The forest is a significant source of wood for industries.</w:t>
      </w:r>
    </w:p>
    <w:p>
      <w:r>
        <w:t>10. Il y a un marché local où vous pouvez acheter du bois local et des objets artisanaux.</w:t>
      </w:r>
    </w:p>
    <w:p>
      <w:r>
        <w:t xml:space="preserve">  - There is a local market where you can buy local wood and handmade crafts.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 The house is big and comfortable.</w:t>
      </w:r>
    </w:p>
    <w:p>
      <w:r>
        <w:t>2. Mon appartement est différent de la maison de mes parents.</w:t>
      </w:r>
    </w:p>
    <w:p>
      <w:r>
        <w:t xml:space="preserve">    My apartment is different from my parent's house.</w:t>
      </w:r>
    </w:p>
    <w:p>
      <w:r>
        <w:t>3. Le jardin de la maison est magnifique.</w:t>
      </w:r>
    </w:p>
    <w:p>
      <w:r>
        <w:t xml:space="preserve">    The garden of the house is beautiful.</w:t>
      </w:r>
    </w:p>
    <w:p>
      <w:r>
        <w:t>4. Je suis allé à la maison de mes amis hier soir.</w:t>
      </w:r>
    </w:p>
    <w:p>
      <w:r>
        <w:t xml:space="preserve">   I went to my friends' house last night.</w:t>
      </w:r>
    </w:p>
    <w:p>
      <w:r>
        <w:t>5. La maison a une belle vue sur la mer.</w:t>
      </w:r>
    </w:p>
    <w:p>
      <w:r>
        <w:t xml:space="preserve">   The house has a nice view of the sea.</w:t>
      </w:r>
    </w:p>
    <w:p>
      <w:r>
        <w:t>6. J'ai besoin d'acheter des fournitures pour la maison.</w:t>
      </w:r>
    </w:p>
    <w:p>
      <w:r>
        <w:t xml:space="preserve">   I need to buy supplies for the house.</w:t>
      </w:r>
    </w:p>
    <w:p>
      <w:r>
        <w:t>7. Il y a beaucoup de choses à faire dans la maison.</w:t>
      </w:r>
    </w:p>
    <w:p>
      <w:r>
        <w:t xml:space="preserve">   There are many things to do in the house.</w:t>
      </w:r>
    </w:p>
    <w:p>
      <w:r>
        <w:t>8. La famille déménage dans une nouvelle maison.</w:t>
      </w:r>
    </w:p>
    <w:p>
      <w:r>
        <w:t xml:space="preserve">    The family moves into a new house.</w:t>
      </w:r>
    </w:p>
    <w:p>
      <w:r>
        <w:t>9. J'adore aller à la maison pour les week-ends.</w:t>
      </w:r>
    </w:p>
    <w:p>
      <w:r>
        <w:t xml:space="preserve">   I love going to the house for weekends.</w:t>
      </w:r>
    </w:p>
    <w:p>
      <w:r>
        <w:t>10. Les meubles de la maison sont confortables.</w:t>
      </w:r>
    </w:p>
    <w:p>
      <w:r>
        <w:t xml:space="preserve">    The furniture in the house is comfortable.</w:t>
      </w:r>
    </w:p>
    <w:p/>
    <w:p>
      <w:r>
        <w:rPr>
          <w:b/>
        </w:rPr>
        <w:t>Word: Fleur | Meaning: Flower</w:t>
      </w:r>
    </w:p>
    <w:p/>
    <w:p>
      <w:r>
        <w:t xml:space="preserve">1. La fleur est la partie de la plante qui produit les graines. </w:t>
      </w:r>
    </w:p>
    <w:p>
      <w:r>
        <w:t xml:space="preserve">    The flower is the part of the plant that produces seeds.</w:t>
      </w:r>
    </w:p>
    <w:p>
      <w:r>
        <w:t xml:space="preserve">2. Il aime beaucoup observer les fleurs dans la nature.  </w:t>
      </w:r>
    </w:p>
    <w:p>
      <w:r>
        <w:t xml:space="preserve">    He likes to observe flowers in nature.</w:t>
      </w:r>
    </w:p>
    <w:p>
      <w:r>
        <w:t xml:space="preserve">3. Les couleurs des fleurs sont très belles. </w:t>
      </w:r>
    </w:p>
    <w:p>
      <w:r>
        <w:t xml:space="preserve">    The colors of the flowers are very beautiful.</w:t>
      </w:r>
    </w:p>
    <w:p>
      <w:r>
        <w:t xml:space="preserve">4. Le bouquet de fleurs était magnifique. </w:t>
      </w:r>
    </w:p>
    <w:p>
      <w:r>
        <w:t xml:space="preserve">    The flower bouquet was magnificent. </w:t>
      </w:r>
    </w:p>
    <w:p>
      <w:r>
        <w:t xml:space="preserve">5. Je regarde les photos de fleurs et je suis fasciné.  </w:t>
      </w:r>
    </w:p>
    <w:p>
      <w:r>
        <w:t xml:space="preserve">    I look at pictures of flowers and I am fascinated. </w:t>
      </w:r>
    </w:p>
    <w:p>
      <w:r>
        <w:t>6. La fleur d'orchidée est très rare.</w:t>
      </w:r>
    </w:p>
    <w:p>
      <w:r>
        <w:t xml:space="preserve">     The orchid flower is very rare. </w:t>
      </w:r>
    </w:p>
    <w:p>
      <w:r>
        <w:t xml:space="preserve">7. J’ai besoin d'une fleur pour faire une couronne.   </w:t>
      </w:r>
    </w:p>
    <w:p>
      <w:r>
        <w:t xml:space="preserve">      I need a flower to make a crown.  </w:t>
      </w:r>
    </w:p>
    <w:p>
      <w:r>
        <w:t xml:space="preserve">8. Les fleurs d'été sont souvent colorées et parfumées.  </w:t>
      </w:r>
    </w:p>
    <w:p>
      <w:r>
        <w:t xml:space="preserve">    Summer flowers are often colorful and fragrant.  </w:t>
      </w:r>
    </w:p>
    <w:p>
      <w:r>
        <w:t xml:space="preserve">9. La fleur de lys représente la France. </w:t>
      </w:r>
    </w:p>
    <w:p>
      <w:r>
        <w:t xml:space="preserve">    The lily flower represents France. </w:t>
      </w:r>
    </w:p>
    <w:p>
      <w:r>
        <w:t xml:space="preserve">10. J’ai acheté une fleur pour mon amie.  </w:t>
      </w:r>
    </w:p>
    <w:p>
      <w:r>
        <w:t xml:space="preserve">    I bought a flower for my friend.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Il est bon de vous voir, Bonjour !</w:t>
      </w:r>
    </w:p>
    <w:p>
      <w:r>
        <w:t xml:space="preserve">    It's nice to see you, hello! </w:t>
      </w:r>
    </w:p>
    <w:p>
      <w:r>
        <w:t xml:space="preserve">4.  Bonjour madame. Comment puis-je vous aider ? </w:t>
      </w:r>
    </w:p>
    <w:p>
      <w:r>
        <w:t xml:space="preserve">    Good morning, madam. How can I help you? </w:t>
      </w:r>
    </w:p>
    <w:p>
      <w:r>
        <w:t>5.  Je me présente, bonjour.</w:t>
      </w:r>
    </w:p>
    <w:p>
      <w:r>
        <w:t xml:space="preserve">   I am introducing myself, hello. </w:t>
      </w:r>
    </w:p>
    <w:p>
      <w:r>
        <w:t xml:space="preserve">6.  Bonjour à la personne devant moi. </w:t>
      </w:r>
    </w:p>
    <w:p>
      <w:r>
        <w:t xml:space="preserve">   Hello to the person in front of me. </w:t>
      </w:r>
    </w:p>
    <w:p>
      <w:r>
        <w:t xml:space="preserve">7. Bonjour! J'espère que vous allez bien. </w:t>
      </w:r>
    </w:p>
    <w:p>
      <w:r>
        <w:t xml:space="preserve">    Hello! I hope you are doing well. </w:t>
      </w:r>
    </w:p>
    <w:p>
      <w:r>
        <w:t>8.  Bonjour, j’ai besoin d’aide pour le voyage.</w:t>
      </w:r>
    </w:p>
    <w:p>
      <w:r>
        <w:t xml:space="preserve">    Hello, I need help with my travel. </w:t>
      </w:r>
    </w:p>
    <w:p>
      <w:r>
        <w:t>9.   Bonjour! Voulez-vous manger?</w:t>
      </w:r>
    </w:p>
    <w:p>
      <w:r>
        <w:t xml:space="preserve">    Hello! Do you want to eat? </w:t>
      </w:r>
    </w:p>
    <w:p>
      <w:r>
        <w:t xml:space="preserve">10. Bonjour madame, vous avez une minute ? </w:t>
      </w:r>
    </w:p>
    <w:p>
      <w:r>
        <w:t xml:space="preserve">    Excuse me, do you have a minute?</w:t>
      </w:r>
    </w:p>
    <w:p/>
    <w:p>
      <w:r>
        <w:rPr>
          <w:b/>
        </w:rPr>
        <w:t>Word: Moi | Meaning: I</w:t>
      </w:r>
    </w:p>
    <w:p/>
    <w:p>
      <w:r>
        <w:t xml:space="preserve">1. Je suis étudiant à l'université.  </w:t>
      </w:r>
    </w:p>
    <w:p>
      <w:r>
        <w:t xml:space="preserve">    I am a student at university.</w:t>
      </w:r>
    </w:p>
    <w:p>
      <w:r>
        <w:t xml:space="preserve">2. Moi, je m’appelle Jean. </w:t>
      </w:r>
    </w:p>
    <w:p>
      <w:r>
        <w:t xml:space="preserve">    My name is Jean.</w:t>
      </w:r>
    </w:p>
    <w:p>
      <w:r>
        <w:t>3. La cuisine est très jolie, moi aussi j’adore ça.</w:t>
      </w:r>
    </w:p>
    <w:p>
      <w:r>
        <w:t xml:space="preserve">    The kitchen is very pretty, I also love it.</w:t>
      </w:r>
    </w:p>
    <w:p>
      <w:r>
        <w:t xml:space="preserve">4. Il y a une nouvelle boutique de vêtements à l'extérieur de la ville. </w:t>
      </w:r>
    </w:p>
    <w:p>
      <w:r>
        <w:t xml:space="preserve">    There is a new clothing shop outside the city.</w:t>
      </w:r>
    </w:p>
    <w:p>
      <w:r>
        <w:t>5. Moi, je voudrais un café noir, s’il vous plaît.</w:t>
      </w:r>
    </w:p>
    <w:p>
      <w:r>
        <w:t xml:space="preserve">    I would like a black coffee, please.</w:t>
      </w:r>
    </w:p>
    <w:p>
      <w:r>
        <w:t>6. Tu peux me parler d’un sujet qui t’intéresse ?</w:t>
      </w:r>
    </w:p>
    <w:p>
      <w:r>
        <w:t xml:space="preserve">     Can you tell me about a topic that interests you? </w:t>
      </w:r>
    </w:p>
    <w:p>
      <w:r>
        <w:t xml:space="preserve">7.  Je vais au marché avec mes parents. </w:t>
      </w:r>
    </w:p>
    <w:p>
      <w:r>
        <w:t xml:space="preserve">    I'm going to the market with my parents.</w:t>
      </w:r>
    </w:p>
    <w:p>
      <w:r>
        <w:t>8. Moi aussi, j’aime bien la musique classique.</w:t>
      </w:r>
    </w:p>
    <w:p>
      <w:r>
        <w:t xml:space="preserve">    Me too, I like classical music.</w:t>
      </w:r>
    </w:p>
    <w:p>
      <w:r>
        <w:t xml:space="preserve">9.  Est-ce que vous savez comment faire un gâteau?  </w:t>
      </w:r>
    </w:p>
    <w:p>
      <w:r>
        <w:t xml:space="preserve">     Do you know how to make a cake? </w:t>
      </w:r>
    </w:p>
    <w:p>
      <w:r>
        <w:t xml:space="preserve">10. Je pense que nous devrions aller au ciné. </w:t>
      </w:r>
    </w:p>
    <w:p>
      <w:r>
        <w:t xml:space="preserve">     I think we should go to the cinema.</w:t>
      </w:r>
    </w:p>
    <w:p/>
    <w:p>
      <w:r>
        <w:rPr>
          <w:b/>
        </w:rPr>
        <w:t>Word: oui | Meaning: yes</w:t>
      </w:r>
    </w:p>
    <w:p/>
    <w:p>
      <w:r>
        <w:t>1. Oui, j'aime bien cuisiner.</w:t>
      </w:r>
    </w:p>
    <w:p>
      <w:r>
        <w:t xml:space="preserve">   Yes, I like cooking.</w:t>
      </w:r>
    </w:p>
    <w:p>
      <w:r>
        <w:t>2.  Oui, je suis d'accord avec vous.</w:t>
      </w:r>
    </w:p>
    <w:p>
      <w:r>
        <w:t xml:space="preserve">   Yes, I agree with you.</w:t>
      </w:r>
    </w:p>
    <w:p>
      <w:r>
        <w:t xml:space="preserve">3.  Je voudrais acheter un livre. Voulez-vous l’aider? </w:t>
      </w:r>
    </w:p>
    <w:p>
      <w:r>
        <w:t xml:space="preserve">   I would like to buy a book. Would you help me?</w:t>
      </w:r>
    </w:p>
    <w:p>
      <w:r>
        <w:t>4.  Oui, j'ai compris ce que vous avez dit.</w:t>
      </w:r>
    </w:p>
    <w:p>
      <w:r>
        <w:t xml:space="preserve">   Yes, I understood what you said. </w:t>
      </w:r>
    </w:p>
    <w:p>
      <w:r>
        <w:t xml:space="preserve">5.  Oui, la météo est agréable aujourd’hui. </w:t>
      </w:r>
    </w:p>
    <w:p>
      <w:r>
        <w:t xml:space="preserve">   Yes, the weather is pleasant today.</w:t>
      </w:r>
    </w:p>
    <w:p>
      <w:r>
        <w:t xml:space="preserve">6.  Il y a une solution oui. </w:t>
      </w:r>
    </w:p>
    <w:p>
      <w:r>
        <w:t xml:space="preserve">    There's a solution, yes.</w:t>
      </w:r>
    </w:p>
    <w:p>
      <w:r>
        <w:t xml:space="preserve">7.  Oui, je suis disponible demain matin. </w:t>
      </w:r>
    </w:p>
    <w:p>
      <w:r>
        <w:t xml:space="preserve">   Yes, I am available tomorrow morning.</w:t>
      </w:r>
    </w:p>
    <w:p>
      <w:r>
        <w:t>8.  Oui, la France est un pays magnifique.</w:t>
      </w:r>
    </w:p>
    <w:p>
      <w:r>
        <w:t xml:space="preserve">   Yes, France is a beautiful country.</w:t>
      </w:r>
    </w:p>
    <w:p>
      <w:r>
        <w:t xml:space="preserve">9.  Oui, on peut aller manger à la pizzeria. </w:t>
      </w:r>
    </w:p>
    <w:p>
      <w:r>
        <w:t xml:space="preserve">   Yes, we can go eat at the pizzeria.</w:t>
      </w:r>
    </w:p>
    <w:p>
      <w:r>
        <w:t xml:space="preserve">10. Oui, je suis contente de te voir. </w:t>
      </w:r>
    </w:p>
    <w:p>
      <w:r>
        <w:t xml:space="preserve">   Yes, I'm happy to see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les vêtements rouges.</w:t>
      </w:r>
    </w:p>
    <w:p>
      <w:r>
        <w:t xml:space="preserve">  I love red clothes.</w:t>
      </w:r>
    </w:p>
    <w:p>
      <w:r>
        <w:t>3. La pomme était rouge vif.</w:t>
      </w:r>
    </w:p>
    <w:p>
      <w:r>
        <w:t xml:space="preserve">  The apple was bright red.</w:t>
      </w:r>
    </w:p>
    <w:p>
      <w:r>
        <w:t>4. Il y a un homme rouge dans la photo.</w:t>
      </w:r>
    </w:p>
    <w:p>
      <w:r>
        <w:t xml:space="preserve">  There is a man with red hair in the picture.</w:t>
      </w:r>
    </w:p>
    <w:p>
      <w:r>
        <w:t>5. La robe de Marie était rouge foncé.</w:t>
      </w:r>
    </w:p>
    <w:p>
      <w:r>
        <w:t xml:space="preserve">  Marie's dress was dark red.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>7. Elle a mangé une pomme rouge.</w:t>
      </w:r>
    </w:p>
    <w:p>
      <w:r>
        <w:t xml:space="preserve">  She ate a red apple.</w:t>
      </w:r>
    </w:p>
    <w:p>
      <w:r>
        <w:t>8. Le ciel était rouge à l'horizon.</w:t>
      </w:r>
    </w:p>
    <w:p>
      <w:r>
        <w:t xml:space="preserve">  The sky was red at the horizon.</w:t>
      </w:r>
    </w:p>
    <w:p>
      <w:r>
        <w:t>9. La tomate est rouge quand elle est mûre.</w:t>
      </w:r>
    </w:p>
    <w:p>
      <w:r>
        <w:t xml:space="preserve">  The tomato is red when it's ripe. </w:t>
      </w:r>
    </w:p>
    <w:p>
      <w:r>
        <w:t xml:space="preserve">10. L'encre rouge est bien épaisse. </w:t>
      </w:r>
    </w:p>
    <w:p>
      <w:r>
        <w:t xml:space="preserve">  The thick red ink is perfect.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avec son jardin verdoyant. </w:t>
      </w:r>
    </w:p>
    <w:p>
      <w:r>
        <w:t xml:space="preserve">  The house is beautiful with its green garden.</w:t>
      </w:r>
    </w:p>
    <w:p>
      <w:r>
        <w:t xml:space="preserve">2. Elle trouve la ville belle et animée. </w:t>
      </w:r>
    </w:p>
    <w:p>
      <w:r>
        <w:t xml:space="preserve">  She finds the city beautiful and lively.</w:t>
      </w:r>
    </w:p>
    <w:p>
      <w:r>
        <w:t xml:space="preserve">3. Le tableau de l'artiste est belle et impressionnante. </w:t>
      </w:r>
    </w:p>
    <w:p>
      <w:r>
        <w:t xml:space="preserve">  The artist's painting is beautiful and impressive.</w:t>
      </w:r>
    </w:p>
    <w:p>
      <w:r>
        <w:t xml:space="preserve">4. Le gâteau était belle, mais il avait besoin de plus d’épices. </w:t>
      </w:r>
    </w:p>
    <w:p>
      <w:r>
        <w:t xml:space="preserve">  The cake was beautiful but it needed more spices.</w:t>
      </w:r>
    </w:p>
    <w:p>
      <w:r>
        <w:t xml:space="preserve">5. J'aime les fleurs qui sont belles dans la nature. </w:t>
      </w:r>
    </w:p>
    <w:p>
      <w:r>
        <w:t xml:space="preserve">  I like the flowers that are beautiful in nature.</w:t>
      </w:r>
    </w:p>
    <w:p>
      <w:r>
        <w:t xml:space="preserve">6. Il a un costume magnifique et belle pour la fête. </w:t>
      </w:r>
    </w:p>
    <w:p>
      <w:r>
        <w:t xml:space="preserve">  He has a beautiful and stylish outfit for the party.</w:t>
      </w:r>
    </w:p>
    <w:p>
      <w:r>
        <w:t xml:space="preserve">7. Le paysage est belle et sereine, avec des couleurs éclatantes. </w:t>
      </w:r>
    </w:p>
    <w:p>
      <w:r>
        <w:t xml:space="preserve">  The landscape is beautiful and calm with bright colors.</w:t>
      </w:r>
    </w:p>
    <w:p>
      <w:r>
        <w:t xml:space="preserve">8. J'aime les films de science-fiction qui sont belles et futuristes. </w:t>
      </w:r>
    </w:p>
    <w:p>
      <w:r>
        <w:t xml:space="preserve">  I like science fiction movies that are beautiful and futuristic.</w:t>
      </w:r>
    </w:p>
    <w:p>
      <w:r>
        <w:t xml:space="preserve">9. La lumière du soleil était belle ce matin. </w:t>
      </w:r>
    </w:p>
    <w:p>
      <w:r>
        <w:t xml:space="preserve">  The sunlight was beautiful this morning.</w:t>
      </w:r>
    </w:p>
    <w:p>
      <w:r>
        <w:t xml:space="preserve">10. Il a une attitude belle et confiante, je l'aime beaucoup. </w:t>
      </w:r>
    </w:p>
    <w:p>
      <w:r>
        <w:t xml:space="preserve">   He has a beautiful and confident attitude, I like him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