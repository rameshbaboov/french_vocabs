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L'amour est un sentiment très puissant qui nous traverse tout le long de notre vie.</w:t>
      </w:r>
    </w:p>
    <w:p>
      <w:r>
        <w:t xml:space="preserve">    Love is a powerful feeling that passes through our lives throughout.</w:t>
      </w:r>
    </w:p>
    <w:p>
      <w:r>
        <w:t xml:space="preserve">2.  Elle éprouve un amour profond pour son enfant et l'aime de tous ses jours. </w:t>
      </w:r>
    </w:p>
    <w:p>
      <w:r>
        <w:t xml:space="preserve">   She has deep love for her child and loves it every day. </w:t>
      </w:r>
    </w:p>
    <w:p>
      <w:r>
        <w:t xml:space="preserve">3.  L'amour est une force qui peut nous unir et nous aider à traverser les difficultés. </w:t>
      </w:r>
    </w:p>
    <w:p>
      <w:r>
        <w:t xml:space="preserve">    Love is a force that can unite us and help us overcome difficulties. </w:t>
      </w:r>
    </w:p>
    <w:p>
      <w:r>
        <w:t xml:space="preserve">4.  J’ai l’amour de la nature et elle me procure beaucoup de joie. </w:t>
      </w:r>
    </w:p>
    <w:p>
      <w:r>
        <w:t xml:space="preserve">    I love the nature and it brings me much joy. </w:t>
      </w:r>
    </w:p>
    <w:p>
      <w:r>
        <w:t xml:space="preserve">5.  L'amour est un élément essentiel de notre existence, il nous donne du sens à la vie. </w:t>
      </w:r>
    </w:p>
    <w:p>
      <w:r>
        <w:t xml:space="preserve">    Love is an essential element of our existence, it gives meaning to life.</w:t>
      </w:r>
    </w:p>
    <w:p>
      <w:r>
        <w:t xml:space="preserve">6.  Le couple partage un amour profond et stable, ils sont unis dans leur vision de la vie. </w:t>
      </w:r>
    </w:p>
    <w:p>
      <w:r>
        <w:t xml:space="preserve">   The couple shares a deep and stable love, they are united in their vision of life. </w:t>
      </w:r>
    </w:p>
    <w:p>
      <w:r>
        <w:t xml:space="preserve">7.  C'est l'amour qui nous pousse à aller de l'avant et à accomplir nos rêves. </w:t>
      </w:r>
    </w:p>
    <w:p>
      <w:r>
        <w:t xml:space="preserve">    It is love that pushes us forward and makes us achieve our dreams.</w:t>
      </w:r>
    </w:p>
    <w:p>
      <w:r>
        <w:t xml:space="preserve">8.  La passion est un aspect important de l'amour, il faut savoir la faire ressentir. </w:t>
      </w:r>
    </w:p>
    <w:p>
      <w:r>
        <w:t xml:space="preserve">   Passion is an important aspect of love, one needs to learn how to make it felt. </w:t>
      </w:r>
    </w:p>
    <w:p>
      <w:r>
        <w:t xml:space="preserve">9.  L’amour a le pouvoir de changer notre perspective et d’ouvrir nos cœurs à la compassion. </w:t>
      </w:r>
    </w:p>
    <w:p>
      <w:r>
        <w:t xml:space="preserve">    Love has the power to change our perspective and open our hearts to compassion.</w:t>
      </w:r>
    </w:p>
    <w:p>
      <w:r>
        <w:t xml:space="preserve">10. Le mariage est un symbole d'amour éternel, il représente une union solide et durable. </w:t>
      </w:r>
    </w:p>
    <w:p>
      <w:r>
        <w:t xml:space="preserve">   Marriage is a symbol of eternal love, it represents a strong and lasting union.</w:t>
      </w:r>
    </w:p>
    <w:p/>
    <w:p>
      <w:r>
        <w:rPr>
          <w:b/>
        </w:rPr>
        <w:t>Word: play | Meaning: game, entertainment</w:t>
      </w:r>
    </w:p>
    <w:p/>
    <w:p>
      <w:r>
        <w:t xml:space="preserve">1.  J'adore jouer au football avec mes amis. </w:t>
      </w:r>
    </w:p>
    <w:p>
      <w:r>
        <w:t xml:space="preserve">    Play football with my friends.</w:t>
      </w:r>
    </w:p>
    <w:p>
      <w:r>
        <w:t>2.  Elle aime jouer à la musique.</w:t>
      </w:r>
    </w:p>
    <w:p>
      <w:r>
        <w:t xml:space="preserve">    She likes to play music.</w:t>
      </w:r>
    </w:p>
    <w:p>
      <w:r>
        <w:t>3.  Les enfants aiment beaucoup jouer dans la cour.</w:t>
      </w:r>
    </w:p>
    <w:p>
      <w:r>
        <w:t xml:space="preserve">    Children love to play in the yard.</w:t>
      </w:r>
    </w:p>
    <w:p>
      <w:r>
        <w:t xml:space="preserve">4.  Je suis fatigué après une longue journée de travail, alors je vais me reposer. </w:t>
      </w:r>
    </w:p>
    <w:p>
      <w:r>
        <w:t xml:space="preserve">    I am tired after a long day at work, so I will rest.</w:t>
      </w:r>
    </w:p>
    <w:p>
      <w:r>
        <w:t xml:space="preserve">5.  Comment jouez-vous à cette partie? </w:t>
      </w:r>
    </w:p>
    <w:p>
      <w:r>
        <w:t xml:space="preserve">    How do you play this game? </w:t>
      </w:r>
    </w:p>
    <w:p>
      <w:r>
        <w:t>6.  Il aime jouer aux jeux vidéo en solo.</w:t>
      </w:r>
    </w:p>
    <w:p>
      <w:r>
        <w:t xml:space="preserve">   He likes to play video games alone.</w:t>
      </w:r>
    </w:p>
    <w:p>
      <w:r>
        <w:t>7.  La famille se divise pour jouer et manger un repas.</w:t>
      </w:r>
    </w:p>
    <w:p>
      <w:r>
        <w:t xml:space="preserve">   The family divides to play and eat a meal.</w:t>
      </w:r>
    </w:p>
    <w:p>
      <w:r>
        <w:t xml:space="preserve">8.  Je pense que le jeu est important dans la vie de l'enfant. </w:t>
      </w:r>
    </w:p>
    <w:p>
      <w:r>
        <w:t xml:space="preserve">    I think that playing is important in the life of a child.</w:t>
      </w:r>
    </w:p>
    <w:p>
      <w:r>
        <w:t>9.  On peut jouer à des jeux variés, comme les cartes ou les dés.</w:t>
      </w:r>
    </w:p>
    <w:p>
      <w:r>
        <w:t xml:space="preserve">   We can play various games, like cards or dice.</w:t>
      </w:r>
    </w:p>
    <w:p>
      <w:r>
        <w:t xml:space="preserve">10. Les animaux peuvent jouer ensemble. </w:t>
      </w:r>
    </w:p>
    <w:p>
      <w:r>
        <w:t xml:space="preserve">    Animals can play together.</w:t>
      </w:r>
    </w:p>
    <w:p/>
    <w:p>
      <w:r>
        <w:rPr>
          <w:b/>
        </w:rPr>
        <w:t>Word: Cat | Meaning: Cat</w:t>
      </w:r>
    </w:p>
    <w:p/>
    <w:p>
      <w:r>
        <w:t>1. J'adore les chats, ils sont doux et attachants.</w:t>
      </w:r>
    </w:p>
    <w:p>
      <w:r>
        <w:t xml:space="preserve">  I love cats, they are soft and affectionate.</w:t>
      </w:r>
    </w:p>
    <w:p>
      <w:r>
        <w:t>2. Le chat s'est endormi sur le canapé.</w:t>
      </w:r>
    </w:p>
    <w:p>
      <w:r>
        <w:t xml:space="preserve">  The cat fell asleep on the couch.</w:t>
      </w:r>
    </w:p>
    <w:p>
      <w:r>
        <w:t xml:space="preserve">3. La couleur de ses yeux est magnifique. </w:t>
      </w:r>
    </w:p>
    <w:p>
      <w:r>
        <w:t xml:space="preserve">  The color of its eyes is magnificent.</w:t>
      </w:r>
    </w:p>
    <w:p>
      <w:r>
        <w:t>4. J'ai acheté un nouveau jouet pour mon chat.</w:t>
      </w:r>
    </w:p>
    <w:p>
      <w:r>
        <w:t xml:space="preserve">  I bought a new toy for my cat.</w:t>
      </w:r>
    </w:p>
    <w:p>
      <w:r>
        <w:t>5. Les chats sont très intelligents.</w:t>
      </w:r>
    </w:p>
    <w:p>
      <w:r>
        <w:t xml:space="preserve">  Cats are very intelligent.</w:t>
      </w:r>
    </w:p>
    <w:p>
      <w:r>
        <w:t xml:space="preserve">6. Il faut nourrir le chat avec des aliments sains. </w:t>
      </w:r>
    </w:p>
    <w:p>
      <w:r>
        <w:t xml:space="preserve">  The cat needs to be fed with healthy food.</w:t>
      </w:r>
    </w:p>
    <w:p>
      <w:r>
        <w:t>7. La mélodie douce du chat résonnait dans la pièce.</w:t>
      </w:r>
    </w:p>
    <w:p>
      <w:r>
        <w:t xml:space="preserve">  The soft melody of the cat rang through the room.</w:t>
      </w:r>
    </w:p>
    <w:p>
      <w:r>
        <w:t>8. Le chat a joué avec un morceau de papier.</w:t>
      </w:r>
    </w:p>
    <w:p>
      <w:r>
        <w:t xml:space="preserve">  The cat played with a piece of paper.</w:t>
      </w:r>
    </w:p>
    <w:p>
      <w:r>
        <w:t>9. L'animal est calme et paisible.</w:t>
      </w:r>
    </w:p>
    <w:p>
      <w:r>
        <w:t xml:space="preserve">  The animal is calm and peaceful.</w:t>
      </w:r>
    </w:p>
    <w:p>
      <w:r>
        <w:t xml:space="preserve">10. Nous sommes amis avec notre chat depuis longtemps. </w:t>
      </w:r>
    </w:p>
    <w:p>
      <w:r>
        <w:t xml:space="preserve">  We have been friends with our cat for a long time.</w:t>
      </w:r>
    </w:p>
    <w:p/>
    <w:p>
      <w:r>
        <w:t>Lumière: Light</w:t>
      </w:r>
    </w:p>
    <w:p/>
    <w:p>
      <w:r>
        <w:t xml:space="preserve">1. La lumière du soleil brille sur la ville.  </w:t>
      </w:r>
    </w:p>
    <w:p>
      <w:r>
        <w:t xml:space="preserve">    The sun's light shines on the city.</w:t>
      </w:r>
    </w:p>
    <w:p>
      <w:r>
        <w:t>2. Il y a une petite lumière dans ma chambre.</w:t>
      </w:r>
    </w:p>
    <w:p>
      <w:r>
        <w:t xml:space="preserve">    There is a small light in my room. </w:t>
      </w:r>
    </w:p>
    <w:p>
      <w:r>
        <w:t>3. La nuit était sombre, sans aucune lumière.</w:t>
      </w:r>
    </w:p>
    <w:p>
      <w:r>
        <w:t xml:space="preserve">   The night was dark without any light. </w:t>
      </w:r>
    </w:p>
    <w:p>
      <w:r>
        <w:t xml:space="preserve">4. La lumière de la voiture éclaire la route. </w:t>
      </w:r>
    </w:p>
    <w:p>
      <w:r>
        <w:t xml:space="preserve">   The car's light illuminates the road. </w:t>
      </w:r>
    </w:p>
    <w:p>
      <w:r>
        <w:t>5.  La lune est une source de lumière dans la nuit.</w:t>
      </w:r>
    </w:p>
    <w:p>
      <w:r>
        <w:t xml:space="preserve">    The moon is a source of light in the night.</w:t>
      </w:r>
    </w:p>
    <w:p>
      <w:r>
        <w:t>6. Tu as besoin d’une bonne lumière pour lire.</w:t>
      </w:r>
    </w:p>
    <w:p>
      <w:r>
        <w:t xml:space="preserve">    You need good lighting to read. </w:t>
      </w:r>
    </w:p>
    <w:p>
      <w:r>
        <w:t xml:space="preserve">7. L'éclairage des salles de classe était faible. </w:t>
      </w:r>
    </w:p>
    <w:p>
      <w:r>
        <w:t xml:space="preserve">   The lighting in the classrooms was low. </w:t>
      </w:r>
    </w:p>
    <w:p>
      <w:r>
        <w:t xml:space="preserve">8.  La lumière artificielle permet de travailler en soirée. </w:t>
      </w:r>
    </w:p>
    <w:p>
      <w:r>
        <w:t xml:space="preserve">   Artificial light allows us to work at night. </w:t>
      </w:r>
    </w:p>
    <w:p>
      <w:r>
        <w:t xml:space="preserve">9. La flamme de la bougie crée une douce lumière. </w:t>
      </w:r>
    </w:p>
    <w:p>
      <w:r>
        <w:t xml:space="preserve">    The flame of the candle creates a soft light. </w:t>
      </w:r>
    </w:p>
    <w:p>
      <w:r>
        <w:t>10. Les lampes de l'appartement étaient éteintes.</w:t>
      </w:r>
    </w:p>
    <w:p>
      <w:r>
        <w:t xml:space="preserve">     The lamps in the apartment were off.</w:t>
      </w:r>
    </w:p>
    <w:p/>
    <w:p>
      <w:r>
        <w:rPr>
          <w:b/>
        </w:rPr>
        <w:t>Word: Bien | Meaning: Good</w:t>
      </w:r>
    </w:p>
    <w:p/>
    <w:p>
      <w:r>
        <w:t xml:space="preserve">1. Il est bien, merci.  </w:t>
      </w:r>
    </w:p>
    <w:p>
      <w:r>
        <w:t>2. C'est bien de voir des gens heureux.</w:t>
      </w:r>
    </w:p>
    <w:p>
      <w:r>
        <w:t xml:space="preserve">3. J'aime ma ville, c'est bien vivre là-bas. </w:t>
      </w:r>
    </w:p>
    <w:p>
      <w:r>
        <w:t>4. La nourriture était bien préparée.</w:t>
      </w:r>
    </w:p>
    <w:p>
      <w:r>
        <w:t xml:space="preserve">5. Le film était bien réalisé. </w:t>
      </w:r>
    </w:p>
    <w:p>
      <w:r>
        <w:t xml:space="preserve">6. Nous avons bien mangé hier soir. </w:t>
      </w:r>
    </w:p>
    <w:p>
      <w:r>
        <w:t xml:space="preserve">7. Il a une belle journée de travail, il est bien content.  </w:t>
      </w:r>
    </w:p>
    <w:p>
      <w:r>
        <w:t xml:space="preserve">8. Tu es bien à l'aise dans ce contexte social? </w:t>
      </w:r>
    </w:p>
    <w:p>
      <w:r>
        <w:t xml:space="preserve">9. La situation est bien géré. </w:t>
      </w:r>
    </w:p>
    <w:p>
      <w:r>
        <w:t>10. Vous êtes bien d'accord avec la solution proposée ?</w:t>
      </w:r>
    </w:p>
    <w:p/>
    <w:p>
      <w:r>
        <w:rPr>
          <w:b/>
        </w:rPr>
        <w:t>Word: Bon | Meaning: Good</w:t>
      </w:r>
    </w:p>
    <w:p/>
    <w:p>
      <w:r>
        <w:t>1.  Il est bon de voyager.</w:t>
      </w:r>
    </w:p>
    <w:p>
      <w:r>
        <w:t xml:space="preserve">   It is good to travel.</w:t>
      </w:r>
    </w:p>
    <w:p>
      <w:r>
        <w:t>2.  C'est bon pour la santé.</w:t>
      </w:r>
    </w:p>
    <w:p>
      <w:r>
        <w:t xml:space="preserve">   This is good for health.</w:t>
      </w:r>
    </w:p>
    <w:p>
      <w:r>
        <w:t>3.  La musique est bon.</w:t>
      </w:r>
    </w:p>
    <w:p>
      <w:r>
        <w:t xml:space="preserve">   The music is good.</w:t>
      </w:r>
    </w:p>
    <w:p>
      <w:r>
        <w:t xml:space="preserve">4.  Ce film est bon. </w:t>
      </w:r>
    </w:p>
    <w:p>
      <w:r>
        <w:t xml:space="preserve">   This film is good.</w:t>
      </w:r>
    </w:p>
    <w:p>
      <w:r>
        <w:t>5.  Bon appétit!</w:t>
      </w:r>
    </w:p>
    <w:p>
      <w:r>
        <w:t xml:space="preserve">   Enjoy your meal!</w:t>
      </w:r>
    </w:p>
    <w:p>
      <w:r>
        <w:t>6.  J'ai un bon souvenir de mon voyage à l’étranger.</w:t>
      </w:r>
    </w:p>
    <w:p>
      <w:r>
        <w:t xml:space="preserve">    I have a good memory of my trip abroad.</w:t>
      </w:r>
    </w:p>
    <w:p>
      <w:r>
        <w:t>7.  Est-ce que vous avez une bonne idée?</w:t>
      </w:r>
    </w:p>
    <w:p>
      <w:r>
        <w:t xml:space="preserve">   Do you have a good idea? </w:t>
      </w:r>
    </w:p>
    <w:p>
      <w:r>
        <w:t>8.  C’est bon pour l’économie.</w:t>
      </w:r>
    </w:p>
    <w:p>
      <w:r>
        <w:t xml:space="preserve">   This is good for the economy.</w:t>
      </w:r>
    </w:p>
    <w:p>
      <w:r>
        <w:t>9.  Bon courage !</w:t>
      </w:r>
    </w:p>
    <w:p>
      <w:r>
        <w:t xml:space="preserve">    Good luck!</w:t>
      </w:r>
    </w:p>
    <w:p>
      <w:r>
        <w:t>10. Il est bon d'apprendre de nouvelles choses.</w:t>
      </w:r>
    </w:p>
    <w:p>
      <w:r>
        <w:t xml:space="preserve">   It is good to learn new things.</w:t>
      </w:r>
    </w:p>
    <w:p/>
    <w:p>
      <w:r>
        <w:rPr>
          <w:b/>
        </w:rPr>
        <w:t>Word: bois | Meaning: wood</w:t>
      </w:r>
    </w:p>
    <w:p/>
    <w:p>
      <w:r>
        <w:t>1. J'adore aller au bois pour faire de la randonnée.</w:t>
      </w:r>
    </w:p>
    <w:p>
      <w:r>
        <w:t xml:space="preserve">    I love going to the forest for hiking.</w:t>
      </w:r>
    </w:p>
    <w:p>
      <w:r>
        <w:t xml:space="preserve">2. Le bois est magnifique en automne, les feuilles sont toutes colorées. </w:t>
      </w:r>
    </w:p>
    <w:p>
      <w:r>
        <w:t xml:space="preserve">   The wood is magnificent in autumn, the leaves are all colored.</w:t>
      </w:r>
    </w:p>
    <w:p>
      <w:r>
        <w:t xml:space="preserve">3. Nous avons besoin de plus d'espace pour installer le nouveau bois. </w:t>
      </w:r>
    </w:p>
    <w:p>
      <w:r>
        <w:t xml:space="preserve">   We need more space to install the new wood.</w:t>
      </w:r>
    </w:p>
    <w:p>
      <w:r>
        <w:t xml:space="preserve">4. J'ai une vieille photo en bois que je garde précieusement. </w:t>
      </w:r>
    </w:p>
    <w:p>
      <w:r>
        <w:t xml:space="preserve">    I have an old wooden photo that I keep preciously.</w:t>
      </w:r>
    </w:p>
    <w:p>
      <w:r>
        <w:t xml:space="preserve">5. Le bois de chauffage est un excellent moyen de chauffer notre maison. </w:t>
      </w:r>
    </w:p>
    <w:p>
      <w:r>
        <w:t xml:space="preserve">   The firewood is a great way to heat our home.</w:t>
      </w:r>
    </w:p>
    <w:p>
      <w:r>
        <w:t xml:space="preserve">6. Il y a beaucoup de bois dans ce jardin, il suffit d'enlever les branches mortes. </w:t>
      </w:r>
    </w:p>
    <w:p>
      <w:r>
        <w:t xml:space="preserve">   There are a lot of wood in this garden, just remove the dead branches.</w:t>
      </w:r>
    </w:p>
    <w:p>
      <w:r>
        <w:t xml:space="preserve">7. Le bois est un matériau très durable et solide. </w:t>
      </w:r>
    </w:p>
    <w:p>
      <w:r>
        <w:t xml:space="preserve">    Wood is a very durable and strong material.</w:t>
      </w:r>
    </w:p>
    <w:p>
      <w:r>
        <w:t xml:space="preserve">8. Les bois de construction sont essentiels pour la construction de maisons. </w:t>
      </w:r>
    </w:p>
    <w:p>
      <w:r>
        <w:t xml:space="preserve">    Wood for construction is essential for building houses.</w:t>
      </w:r>
    </w:p>
    <w:p>
      <w:r>
        <w:t xml:space="preserve">9. Il me déteste quand il fait du bruit dans le bois! </w:t>
      </w:r>
    </w:p>
    <w:p>
      <w:r>
        <w:t xml:space="preserve">    I hate it when he makes noise in the wood! </w:t>
      </w:r>
    </w:p>
    <w:p>
      <w:r>
        <w:t xml:space="preserve">10. J'aimerais apprendre à construire des meubles en bois. </w:t>
      </w:r>
    </w:p>
    <w:p>
      <w:r>
        <w:t xml:space="preserve">    I would like to learn how to build furniture from wood.</w:t>
      </w:r>
    </w:p>
    <w:p/>
    <w:p>
      <w:r>
        <w:rPr>
          <w:b/>
        </w:rPr>
        <w:t>Word: rouge | Meaning: red</w:t>
      </w:r>
    </w:p>
    <w:p/>
    <w:p>
      <w:r>
        <w:t>1.  Le chapeau est rouge.</w:t>
      </w:r>
    </w:p>
    <w:p>
      <w:r>
        <w:t xml:space="preserve">    The hat is red.</w:t>
      </w:r>
    </w:p>
    <w:p>
      <w:r>
        <w:t>2.  Elle a un rouge vif sur ses lèvres.</w:t>
      </w:r>
    </w:p>
    <w:p>
      <w:r>
        <w:t xml:space="preserve">    She has a bright red on her lips.</w:t>
      </w:r>
    </w:p>
    <w:p>
      <w:r>
        <w:t xml:space="preserve">3.  La voiture est rouge comme le feu. </w:t>
      </w:r>
    </w:p>
    <w:p>
      <w:r>
        <w:t xml:space="preserve">    The car is red like fire.</w:t>
      </w:r>
    </w:p>
    <w:p>
      <w:r>
        <w:t>4.  Il préfère la couleur rouge à la bleu.</w:t>
      </w:r>
    </w:p>
    <w:p>
      <w:r>
        <w:t xml:space="preserve">    He prefers the colour red to blue.</w:t>
      </w:r>
    </w:p>
    <w:p>
      <w:r>
        <w:t xml:space="preserve">5.  Le tableau est rouge et blanc. </w:t>
      </w:r>
    </w:p>
    <w:p>
      <w:r>
        <w:t xml:space="preserve">    The painting is red and white.</w:t>
      </w:r>
    </w:p>
    <w:p>
      <w:r>
        <w:t>6.  J'ai un cadeau rouge en papier.</w:t>
      </w:r>
    </w:p>
    <w:p>
      <w:r>
        <w:t xml:space="preserve">    I have a red gift in paper.</w:t>
      </w:r>
    </w:p>
    <w:p>
      <w:r>
        <w:t>7.  C'est un rouge intense!</w:t>
      </w:r>
    </w:p>
    <w:p>
      <w:r>
        <w:t xml:space="preserve">    This is an intense red!</w:t>
      </w:r>
    </w:p>
    <w:p>
      <w:r>
        <w:t>8.  La tomate rouge est délicieuse.</w:t>
      </w:r>
    </w:p>
    <w:p>
      <w:r>
        <w:t xml:space="preserve">    The red tomato is delicious. </w:t>
      </w:r>
    </w:p>
    <w:p>
      <w:r>
        <w:t xml:space="preserve">9.  Les feuilles de rose sont rouges. </w:t>
      </w:r>
    </w:p>
    <w:p>
      <w:r>
        <w:t xml:space="preserve">    Rose leaves are red. </w:t>
      </w:r>
    </w:p>
    <w:p>
      <w:r>
        <w:t xml:space="preserve">10. Il a peint un tableau rouge dans la salle. </w:t>
      </w:r>
    </w:p>
    <w:p>
      <w:r>
        <w:t xml:space="preserve">    He painted a red picture in the room.</w:t>
      </w:r>
    </w:p>
    <w:p/>
    <w:p>
      <w:r>
        <w:rPr>
          <w:b/>
        </w:rPr>
        <w:t>Word: fleur | Meaning: flower</w:t>
      </w:r>
    </w:p>
    <w:p/>
    <w:p>
      <w:r>
        <w:t>1.  J'aime beaucoup les fleurs de couleur rouge.</w:t>
      </w:r>
    </w:p>
    <w:p>
      <w:r>
        <w:t xml:space="preserve">    1. I like red flower very much.</w:t>
      </w:r>
    </w:p>
    <w:p>
      <w:r>
        <w:t>2.  La fleur est un symbole de beauté et de vie.</w:t>
      </w:r>
    </w:p>
    <w:p>
      <w:r>
        <w:t xml:space="preserve">    2. The flower is a symbol of beauty and life.</w:t>
      </w:r>
    </w:p>
    <w:p>
      <w:r>
        <w:t>3.  Elle aime les fleurs qui s’épanouissent en été.</w:t>
      </w:r>
    </w:p>
    <w:p>
      <w:r>
        <w:t xml:space="preserve">    3. She loves flowers that bloom in summer.</w:t>
      </w:r>
    </w:p>
    <w:p>
      <w:r>
        <w:t xml:space="preserve">4.  Un bouquet de fleurs est une jolie idée pour un cadeau. </w:t>
      </w:r>
    </w:p>
    <w:p>
      <w:r>
        <w:t xml:space="preserve">    4. A bouquet of flowers is a nice idea for a gift.</w:t>
      </w:r>
    </w:p>
    <w:p>
      <w:r>
        <w:t>5.  La fleur de lavande a une odeur délicieuse.</w:t>
      </w:r>
    </w:p>
    <w:p>
      <w:r>
        <w:t xml:space="preserve">    5. Lavender flower has a delicious scent.</w:t>
      </w:r>
    </w:p>
    <w:p>
      <w:r>
        <w:t>6.  Les fleurs sauvages poussent dans les bois et les champs.</w:t>
      </w:r>
    </w:p>
    <w:p>
      <w:r>
        <w:t xml:space="preserve">    6. Wild flowers grow in the woods and fields. </w:t>
      </w:r>
    </w:p>
    <w:p>
      <w:r>
        <w:t>7.  Le jardin était plein de belles fleurs.</w:t>
      </w:r>
    </w:p>
    <w:p>
      <w:r>
        <w:t xml:space="preserve">    7. The garden was full of beautiful flowers.</w:t>
      </w:r>
    </w:p>
    <w:p>
      <w:r>
        <w:t>8.  La fleur des papillons est une belle image.</w:t>
      </w:r>
    </w:p>
    <w:p>
      <w:r>
        <w:t xml:space="preserve">    8. The flower of butterflies is a nice image.</w:t>
      </w:r>
    </w:p>
    <w:p>
      <w:r>
        <w:t xml:space="preserve">9.   J'ai acheté une fleur pour ma maman. </w:t>
      </w:r>
    </w:p>
    <w:p>
      <w:r>
        <w:t xml:space="preserve">    9. I bought a flower for my mom.</w:t>
      </w:r>
    </w:p>
    <w:p>
      <w:r>
        <w:t>10. Un jardinier aime cultiver différentes fleurs.</w:t>
      </w:r>
    </w:p>
    <w:p>
      <w:r>
        <w:t xml:space="preserve">     10. A gardener likes to cultivate different flowers.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The ball is high in the sky.</w:t>
      </w:r>
    </w:p>
    <w:p>
      <w:r>
        <w:t>2. La tour Eiffel est haute.</w:t>
      </w:r>
    </w:p>
    <w:p>
      <w:r>
        <w:t xml:space="preserve">  The Eiffel Tower is tall.</w:t>
      </w:r>
    </w:p>
    <w:p>
      <w:r>
        <w:t>3. Je veux aller au cinéma, mais il est trop haut pour moi.</w:t>
      </w:r>
    </w:p>
    <w:p>
      <w:r>
        <w:t xml:space="preserve">  I want to go to the cinema, but it is too high for me.</w:t>
      </w:r>
    </w:p>
    <w:p>
      <w:r>
        <w:t xml:space="preserve">4. Le soleil est haut dans le ciel en ce moment. </w:t>
      </w:r>
    </w:p>
    <w:p>
      <w:r>
        <w:t xml:space="preserve"> The sun is high in the sky at this time. </w:t>
      </w:r>
    </w:p>
    <w:p>
      <w:r>
        <w:t>5. La montagne est haute et les nuages sont blancs et forts.</w:t>
      </w:r>
    </w:p>
    <w:p>
      <w:r>
        <w:t>The mountain is tall and the clouds are white and strong.</w:t>
      </w:r>
    </w:p>
    <w:p>
      <w:r>
        <w:t>6. J'ai besoin d'un crayon rouge, il est sur le haut de la table.</w:t>
      </w:r>
    </w:p>
    <w:p>
      <w:r>
        <w:t xml:space="preserve">  I need a red crayon, it's on top of the table. </w:t>
      </w:r>
    </w:p>
    <w:p>
      <w:r>
        <w:t>7. Il y a une voiture haute et une autre plus basse sur la route.</w:t>
      </w:r>
    </w:p>
    <w:p>
      <w:r>
        <w:t>There is a high car and another lower on the road.</w:t>
      </w:r>
    </w:p>
    <w:p>
      <w:r>
        <w:t>8. La femme porte un chapeau haut-de-forme.</w:t>
      </w:r>
    </w:p>
    <w:p>
      <w:r>
        <w:t xml:space="preserve">  The woman wears a tall hat. </w:t>
      </w:r>
    </w:p>
    <w:p>
      <w:r>
        <w:t xml:space="preserve">9. Tu veux acheter un cadeau haut de gamme? </w:t>
      </w:r>
    </w:p>
    <w:p>
      <w:r>
        <w:t xml:space="preserve">  Do you want to buy a high-range gift? </w:t>
      </w:r>
    </w:p>
    <w:p>
      <w:r>
        <w:t>10. Les oiseaux migrateurs volent au-dessus du haut des arbres.</w:t>
      </w:r>
    </w:p>
    <w:p>
      <w:r>
        <w:t xml:space="preserve"> Migrating birds fly above the high tops of trees.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