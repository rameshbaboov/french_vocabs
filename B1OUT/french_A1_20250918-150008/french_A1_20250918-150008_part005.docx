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large</w:t>
      </w:r>
    </w:p>
    <w:p/>
    <w:p>
      <w:r>
        <w:t xml:space="preserve">1. La ville est **grande**. </w:t>
      </w:r>
    </w:p>
    <w:p>
      <w:r>
        <w:t xml:space="preserve">    The city is large.</w:t>
      </w:r>
    </w:p>
    <w:p>
      <w:r>
        <w:t xml:space="preserve">2. J'ai besoin d'un **grand** nombre de documents. </w:t>
      </w:r>
    </w:p>
    <w:p>
      <w:r>
        <w:t xml:space="preserve">    I need a large number of documents.</w:t>
      </w:r>
    </w:p>
    <w:p>
      <w:r>
        <w:t xml:space="preserve">3. Cette maison est **grande** et confortable. </w:t>
      </w:r>
    </w:p>
    <w:p>
      <w:r>
        <w:t xml:space="preserve">   This house is large and comfortable. </w:t>
      </w:r>
    </w:p>
    <w:p>
      <w:r>
        <w:t xml:space="preserve">4.  Il a une **grande** collection d'albums. </w:t>
      </w:r>
    </w:p>
    <w:p>
      <w:r>
        <w:t xml:space="preserve">   He has a large collection of albums.</w:t>
      </w:r>
    </w:p>
    <w:p>
      <w:r>
        <w:t xml:space="preserve">5. La rivière est très **grande**. </w:t>
      </w:r>
    </w:p>
    <w:p>
      <w:r>
        <w:t xml:space="preserve">   The river is very wide. </w:t>
      </w:r>
    </w:p>
    <w:p>
      <w:r>
        <w:t xml:space="preserve">6. Le gâteau était **grand** et délicieux. </w:t>
      </w:r>
    </w:p>
    <w:p>
      <w:r>
        <w:t xml:space="preserve">    The cake was big and delicious. </w:t>
      </w:r>
    </w:p>
    <w:p>
      <w:r>
        <w:t>7. Il a besoin d'une **grande** voiture pour transporter ses meubles.</w:t>
      </w:r>
    </w:p>
    <w:p>
      <w:r>
        <w:t xml:space="preserve">   He needs a large car to transport his furniture. </w:t>
      </w:r>
    </w:p>
    <w:p>
      <w:r>
        <w:t xml:space="preserve">8.  Mon ami est **grande**. </w:t>
      </w:r>
    </w:p>
    <w:p>
      <w:r>
        <w:t xml:space="preserve">    My friend is tall. </w:t>
      </w:r>
    </w:p>
    <w:p>
      <w:r>
        <w:t xml:space="preserve">9. L'arbre était **grand** et majestueux. </w:t>
      </w:r>
    </w:p>
    <w:p>
      <w:r>
        <w:t xml:space="preserve">   The tree was large and majestic. </w:t>
      </w:r>
    </w:p>
    <w:p>
      <w:r>
        <w:t xml:space="preserve">10. Il a toujours été **grand** et indépendant. </w:t>
      </w:r>
    </w:p>
    <w:p>
      <w:r>
        <w:t xml:space="preserve">    He has always been big and independent.</w:t>
      </w:r>
    </w:p>
    <w:p/>
    <w:p>
      <w:r>
        <w:rPr>
          <w:b/>
        </w:rPr>
        <w:t>Word: amusement | Meaning: pleasure, enjoyment</w:t>
      </w:r>
    </w:p>
    <w:p/>
    <w:p>
      <w:r>
        <w:t>1. J'ai beaucoup d'amusement à jouer aux jeux vidéo.</w:t>
      </w:r>
    </w:p>
    <w:p>
      <w:r>
        <w:t xml:space="preserve">   I find a lot of amusement playing video games.</w:t>
      </w:r>
    </w:p>
    <w:p>
      <w:r>
        <w:t>2. L'amusement des enfants est un spectacle unique et captivant.</w:t>
      </w:r>
    </w:p>
    <w:p>
      <w:r>
        <w:t xml:space="preserve">   Children's amusement is a unique and captivating spectacle. </w:t>
      </w:r>
    </w:p>
    <w:p>
      <w:r>
        <w:t>3. L'ambiance de la fête était pleine d'amusement.</w:t>
      </w:r>
    </w:p>
    <w:p>
      <w:r>
        <w:t xml:space="preserve">   The atmosphere of the party was full of fun and entertainment.</w:t>
      </w:r>
    </w:p>
    <w:p>
      <w:r>
        <w:t xml:space="preserve">4. On peut trouver une grande variété d'amusements dans cette ville. </w:t>
      </w:r>
    </w:p>
    <w:p>
      <w:r>
        <w:t xml:space="preserve">  There is a wide variety of amusement activities in this city. </w:t>
      </w:r>
    </w:p>
    <w:p>
      <w:r>
        <w:t>5. Le musée avait beaucoup d'attractions et de jeux pour les enfants, ce qui leur procure un grand amusement.</w:t>
      </w:r>
    </w:p>
    <w:p>
      <w:r>
        <w:t xml:space="preserve">   The museum had many attractions and games for children, which provided them with great amusement. </w:t>
      </w:r>
    </w:p>
    <w:p>
      <w:r>
        <w:t xml:space="preserve">6. Nous sommes venus au parc pour nous amuser. </w:t>
      </w:r>
    </w:p>
    <w:p>
      <w:r>
        <w:t xml:space="preserve">   We came to the park to have some fun.</w:t>
      </w:r>
    </w:p>
    <w:p>
      <w:r>
        <w:t xml:space="preserve">7. L'amusement est une source de joie et de légèreté dans la vie. </w:t>
      </w:r>
    </w:p>
    <w:p>
      <w:r>
        <w:t xml:space="preserve">   Amusement is a source of joy and lightness in life. </w:t>
      </w:r>
    </w:p>
    <w:p>
      <w:r>
        <w:t>8.  Ce film m'a fait beaucoup d'amusement, il était vraiment amusant.</w:t>
      </w:r>
    </w:p>
    <w:p>
      <w:r>
        <w:t xml:space="preserve">   This movie made me a lot of amusement, it was really funny.</w:t>
      </w:r>
    </w:p>
    <w:p>
      <w:r>
        <w:t>9. Je pense que l'amusement est un élément important de la vie.</w:t>
      </w:r>
    </w:p>
    <w:p>
      <w:r>
        <w:t xml:space="preserve">   I think that amusement is an important element in life. </w:t>
      </w:r>
    </w:p>
    <w:p>
      <w:r>
        <w:t>10.  L'amusement est souvent associé à la détente et à la joie de vivre.</w:t>
      </w:r>
    </w:p>
    <w:p>
      <w:r>
        <w:t xml:space="preserve">  Amusement is often associated with relaxation and a sense of joy in life.</w:t>
      </w:r>
    </w:p>
    <w:p/>
    <w:p>
      <w:r>
        <w:rPr>
          <w:b/>
        </w:rPr>
        <w:t>Word: salut | Meaning: hello</w:t>
      </w:r>
    </w:p>
    <w:p/>
    <w:p>
      <w:r>
        <w:t>1. Bonjour, salut !</w:t>
      </w:r>
    </w:p>
    <w:p>
      <w:r>
        <w:t xml:space="preserve">    Hello, good day! </w:t>
      </w:r>
    </w:p>
    <w:p>
      <w:r>
        <w:t>2.  Salut à tous !</w:t>
      </w:r>
    </w:p>
    <w:p>
      <w:r>
        <w:t xml:space="preserve">    Hi everyone!</w:t>
      </w:r>
    </w:p>
    <w:p>
      <w:r>
        <w:t>3.  Salut, comment vas-tu ?</w:t>
      </w:r>
    </w:p>
    <w:p>
      <w:r>
        <w:t xml:space="preserve">    Hey, how are you? </w:t>
      </w:r>
    </w:p>
    <w:p>
      <w:r>
        <w:t>4.  Je ne me sens pas mal, salut.</w:t>
      </w:r>
    </w:p>
    <w:p>
      <w:r>
        <w:t xml:space="preserve">    I'm not feeling bad, how about you? </w:t>
      </w:r>
    </w:p>
    <w:p>
      <w:r>
        <w:t>5.   Salut, je suis nouveau ici.</w:t>
      </w:r>
    </w:p>
    <w:p>
      <w:r>
        <w:t xml:space="preserve">    Hello, I'm new here. </w:t>
      </w:r>
    </w:p>
    <w:p>
      <w:r>
        <w:t xml:space="preserve">6.  Salut à vous ! </w:t>
      </w:r>
    </w:p>
    <w:p>
      <w:r>
        <w:t xml:space="preserve">    Hello to you! </w:t>
      </w:r>
    </w:p>
    <w:p>
      <w:r>
        <w:t>7.  J'aime beaucoup faire de la randonnée, salut.</w:t>
      </w:r>
    </w:p>
    <w:p>
      <w:r>
        <w:t xml:space="preserve">    I love hiking a lot, hello. </w:t>
      </w:r>
    </w:p>
    <w:p>
      <w:r>
        <w:t>8.  Salut, j’ai besoin d’aide pour trouver le métro.</w:t>
      </w:r>
    </w:p>
    <w:p>
      <w:r>
        <w:t xml:space="preserve">    Hello, I need help finding the metro. </w:t>
      </w:r>
    </w:p>
    <w:p>
      <w:r>
        <w:t xml:space="preserve">9.  Salut à mes amis ! </w:t>
      </w:r>
    </w:p>
    <w:p>
      <w:r>
        <w:t xml:space="preserve">    Hi to my friends! </w:t>
      </w:r>
    </w:p>
    <w:p>
      <w:r>
        <w:t>10. Salut, je vais au cinéma ce soir.</w:t>
      </w:r>
    </w:p>
    <w:p>
      <w:r>
        <w:t xml:space="preserve">    Hey, I'm going to the cinema this evening.</w:t>
      </w:r>
    </w:p>
    <w:p/>
    <w:p>
      <w:r>
        <w:rPr>
          <w:b/>
        </w:rPr>
        <w:t>Word: marie | Meaning: Mary</w:t>
      </w:r>
    </w:p>
    <w:p/>
    <w:p>
      <w:r>
        <w:t xml:space="preserve">1. Marie est une femme très gentille.  </w:t>
      </w:r>
    </w:p>
    <w:p>
      <w:r>
        <w:t xml:space="preserve">    Marie is a very kind woman.</w:t>
      </w:r>
    </w:p>
    <w:p>
      <w:r>
        <w:t xml:space="preserve">2. J'aime bien manger des fruits de saison.  </w:t>
      </w:r>
    </w:p>
    <w:p>
      <w:r>
        <w:t xml:space="preserve">    I like eating seasonal fruits.</w:t>
      </w:r>
    </w:p>
    <w:p>
      <w:r>
        <w:t xml:space="preserve">3. La voiture de Marie est rouge.  </w:t>
      </w:r>
    </w:p>
    <w:p>
      <w:r>
        <w:t xml:space="preserve">    Marie's car is red.</w:t>
      </w:r>
    </w:p>
    <w:p>
      <w:r>
        <w:t xml:space="preserve">4. Elle a fait le marché hier soir.  </w:t>
      </w:r>
    </w:p>
    <w:p>
      <w:r>
        <w:t xml:space="preserve">    She went to the market last night. </w:t>
      </w:r>
    </w:p>
    <w:p>
      <w:r>
        <w:t xml:space="preserve">5. J'ai rencontré Marie à la bibliothèque.  </w:t>
      </w:r>
    </w:p>
    <w:p>
      <w:r>
        <w:t xml:space="preserve">    I met Marie at the library.</w:t>
      </w:r>
    </w:p>
    <w:p>
      <w:r>
        <w:t xml:space="preserve">6. Il m'a dit que Marie était en voyage.  </w:t>
      </w:r>
    </w:p>
    <w:p>
      <w:r>
        <w:t xml:space="preserve">    He told me that Marie was on a trip.</w:t>
      </w:r>
    </w:p>
    <w:p>
      <w:r>
        <w:t xml:space="preserve">7. Ma mère a offert une fleur à Marie.  </w:t>
      </w:r>
    </w:p>
    <w:p>
      <w:r>
        <w:t xml:space="preserve">    My mother gave a flower to Marie. </w:t>
      </w:r>
    </w:p>
    <w:p>
      <w:r>
        <w:t xml:space="preserve">8.  Marie est très occupée aujourd'hui.  </w:t>
      </w:r>
    </w:p>
    <w:p>
      <w:r>
        <w:t xml:space="preserve">   Marie is very busy today.</w:t>
      </w:r>
    </w:p>
    <w:p>
      <w:r>
        <w:t xml:space="preserve">9. J'ai mangé un sandwich avec de la tomate et de l'avocat.  </w:t>
      </w:r>
    </w:p>
    <w:p>
      <w:r>
        <w:t xml:space="preserve">    I ate a sandwich with tomato and avocado. </w:t>
      </w:r>
    </w:p>
    <w:p>
      <w:r>
        <w:t xml:space="preserve">10. La famille de Marie est en voyage d'affaires.  </w:t>
      </w:r>
    </w:p>
    <w:p>
      <w:r>
        <w:t xml:space="preserve">   Marie's family is on a business trip.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</w:t>
      </w:r>
    </w:p>
    <w:p>
      <w:r>
        <w:t xml:space="preserve">    Thank you for your help.</w:t>
      </w:r>
    </w:p>
    <w:p>
      <w:r>
        <w:t>2. Merci d'avoir partagé cette information avec moi.</w:t>
      </w:r>
    </w:p>
    <w:p>
      <w:r>
        <w:t xml:space="preserve">   Thank you for sharing this information with me.</w:t>
      </w:r>
    </w:p>
    <w:p>
      <w:r>
        <w:t>3. Merci beaucoup pour le cadeau.</w:t>
      </w:r>
    </w:p>
    <w:p>
      <w:r>
        <w:t xml:space="preserve">   Thank you so much for the gift.</w:t>
      </w:r>
    </w:p>
    <w:p>
      <w:r>
        <w:t xml:space="preserve">4. Merci de m'aider à comprendre ce sujet. </w:t>
      </w:r>
    </w:p>
    <w:p>
      <w:r>
        <w:t xml:space="preserve">    Thank you for helping me understand this topic.</w:t>
      </w:r>
    </w:p>
    <w:p>
      <w:r>
        <w:t xml:space="preserve">5. Merci d'avoir pensé à moi. </w:t>
      </w:r>
    </w:p>
    <w:p>
      <w:r>
        <w:t xml:space="preserve">    Thanks for thinking of me.</w:t>
      </w:r>
    </w:p>
    <w:p>
      <w:r>
        <w:t xml:space="preserve">6. Merci de votre patience.  </w:t>
      </w:r>
    </w:p>
    <w:p>
      <w:r>
        <w:t xml:space="preserve">    Thank you for your patience. </w:t>
      </w:r>
    </w:p>
    <w:p>
      <w:r>
        <w:t>7. Merci à tous pour vos contributions.</w:t>
      </w:r>
    </w:p>
    <w:p>
      <w:r>
        <w:t xml:space="preserve">    Thank you all for your contributions.</w:t>
      </w:r>
    </w:p>
    <w:p>
      <w:r>
        <w:t xml:space="preserve">8. Merci de m’écouter, s'il vous plaît.  </w:t>
      </w:r>
    </w:p>
    <w:p>
      <w:r>
        <w:t xml:space="preserve">    Please listen to me, thank you.</w:t>
      </w:r>
    </w:p>
    <w:p>
      <w:r>
        <w:t>9. Merci d’avoir pensé à moi.</w:t>
      </w:r>
    </w:p>
    <w:p>
      <w:r>
        <w:t xml:space="preserve">    Thanks for thinking of me. </w:t>
      </w:r>
    </w:p>
    <w:p>
      <w:r>
        <w:t xml:space="preserve">10. Merci beaucoup pour votre gentillesse. </w:t>
      </w:r>
    </w:p>
    <w:p>
      <w:r>
        <w:t xml:space="preserve">    Thank you so much for your kindness.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les montagnes.  </w:t>
      </w:r>
    </w:p>
    <w:p>
      <w:r>
        <w:t xml:space="preserve">    The sunlight shines on the mountains.</w:t>
      </w:r>
    </w:p>
    <w:p>
      <w:r>
        <w:t xml:space="preserve">2. J'adore la lumière de nos bougies dans la chambre.   </w:t>
      </w:r>
    </w:p>
    <w:p>
      <w:r>
        <w:t xml:space="preserve">    I love the light of our candles in the room. </w:t>
      </w:r>
    </w:p>
    <w:p>
      <w:r>
        <w:t xml:space="preserve">3. Il y a beaucoup de lumière dans la salle d'attente.  </w:t>
      </w:r>
    </w:p>
    <w:p>
      <w:r>
        <w:t xml:space="preserve">    There is a lot of light in the waiting room. </w:t>
      </w:r>
    </w:p>
    <w:p>
      <w:r>
        <w:t xml:space="preserve">4. La voiture a une faible luminosité.  </w:t>
      </w:r>
    </w:p>
    <w:p>
      <w:r>
        <w:t xml:space="preserve">    The car has low lighting. </w:t>
      </w:r>
    </w:p>
    <w:p>
      <w:r>
        <w:t xml:space="preserve">5. Nous avons besoin de plus de lumière pour faire ce projet.  </w:t>
      </w:r>
    </w:p>
    <w:p>
      <w:r>
        <w:t xml:space="preserve">    We need more light to do this project. </w:t>
      </w:r>
    </w:p>
    <w:p>
      <w:r>
        <w:t xml:space="preserve">6. Il y avait beaucoup de lumière dans la rue, il était déjà tard.   </w:t>
      </w:r>
    </w:p>
    <w:p>
      <w:r>
        <w:t xml:space="preserve">    There was a lot of street light in the street, it was already late. </w:t>
      </w:r>
    </w:p>
    <w:p>
      <w:r>
        <w:t xml:space="preserve">7. La lumière de l'ordinateur est trop forte.   </w:t>
      </w:r>
    </w:p>
    <w:p>
      <w:r>
        <w:t xml:space="preserve">    The computer screen's lighting is too strong. </w:t>
      </w:r>
    </w:p>
    <w:p>
      <w:r>
        <w:t xml:space="preserve">8. Elle a éteint la lumière et s’est allongée sur le lit.  </w:t>
      </w:r>
    </w:p>
    <w:p>
      <w:r>
        <w:t xml:space="preserve">    She turned off the light and lay down on the bed. </w:t>
      </w:r>
    </w:p>
    <w:p>
      <w:r>
        <w:t xml:space="preserve">9. On utilise une lampe de poche pour éclairer l'endroit.   </w:t>
      </w:r>
    </w:p>
    <w:p>
      <w:r>
        <w:t xml:space="preserve">    We use a flashlight to illuminate the place. </w:t>
      </w:r>
    </w:p>
    <w:p>
      <w:r>
        <w:t xml:space="preserve">10. Le soleil disparaît progressivement à l’horizon, laissant la lumière du crépuscule s'étendre.  </w:t>
      </w:r>
    </w:p>
    <w:p>
      <w:r>
        <w:t xml:space="preserve">    The sun gradually disappears on the horizon, leaving the light of dusk spreading.</w:t>
      </w:r>
    </w:p>
    <w:p/>
    <w:p>
      <w:r>
        <w:rPr>
          <w:b/>
        </w:rPr>
        <w:t>Word: beau | Meaning: beautiful</w:t>
      </w:r>
    </w:p>
    <w:p/>
    <w:p>
      <w:r>
        <w:t>1. La robe est très belle.</w:t>
      </w:r>
    </w:p>
    <w:p>
      <w:r>
        <w:t xml:space="preserve">   The dress is very pretty.</w:t>
      </w:r>
    </w:p>
    <w:p>
      <w:r>
        <w:t>2. Il a un beau sourire.</w:t>
      </w:r>
    </w:p>
    <w:p>
      <w:r>
        <w:t xml:space="preserve">   He has a beautiful smile.</w:t>
      </w:r>
    </w:p>
    <w:p>
      <w:r>
        <w:t>3. C'est un beau jour.</w:t>
      </w:r>
    </w:p>
    <w:p>
      <w:r>
        <w:t xml:space="preserve">   It's a beautiful day. </w:t>
      </w:r>
    </w:p>
    <w:p>
      <w:r>
        <w:t>4. Le château est magnifique, il est vraiment beau.</w:t>
      </w:r>
    </w:p>
    <w:p>
      <w:r>
        <w:t xml:space="preserve">   The castle is magnificent, it's really beautiful. </w:t>
      </w:r>
    </w:p>
    <w:p>
      <w:r>
        <w:t>5. Cette fleur est une belle création.</w:t>
      </w:r>
    </w:p>
    <w:p>
      <w:r>
        <w:t xml:space="preserve">   This flower is a beautiful creation.</w:t>
      </w:r>
    </w:p>
    <w:p>
      <w:r>
        <w:t xml:space="preserve">6. C’est un beau paysage! </w:t>
      </w:r>
    </w:p>
    <w:p>
      <w:r>
        <w:t xml:space="preserve">   It's a beautiful landscape!</w:t>
      </w:r>
    </w:p>
    <w:p>
      <w:r>
        <w:t xml:space="preserve">7. J'adore la nature et ses beaux paysages. </w:t>
      </w:r>
    </w:p>
    <w:p>
      <w:r>
        <w:t xml:space="preserve">   I love nature and its beautiful landscapes. </w:t>
      </w:r>
    </w:p>
    <w:p>
      <w:r>
        <w:t>8. La ville est très agréable, avec ses beaux bâtiments.</w:t>
      </w:r>
    </w:p>
    <w:p>
      <w:r>
        <w:t xml:space="preserve">    The town is very pleasant, with its beautiful buildings. </w:t>
      </w:r>
    </w:p>
    <w:p>
      <w:r>
        <w:t xml:space="preserve">9. Ce film est vraiment beau. </w:t>
      </w:r>
    </w:p>
    <w:p>
      <w:r>
        <w:t xml:space="preserve">   This film is really beautiful. </w:t>
      </w:r>
    </w:p>
    <w:p>
      <w:r>
        <w:t xml:space="preserve">10. Vous avez un beau costume! </w:t>
      </w:r>
    </w:p>
    <w:p>
      <w:r>
        <w:t xml:space="preserve">  You have a beautiful outfit!</w:t>
      </w:r>
    </w:p>
    <w:p/>
    <w:p>
      <w:r>
        <w:rPr>
          <w:b/>
        </w:rPr>
        <w:t>Word: bonne | Meaning: good</w:t>
      </w:r>
    </w:p>
    <w:p/>
    <w:p>
      <w:r>
        <w:t>1.  La météo est bonne aujourd'hui.</w:t>
      </w:r>
    </w:p>
    <w:p>
      <w:r>
        <w:t xml:space="preserve">    The weather is good today.</w:t>
      </w:r>
    </w:p>
    <w:p>
      <w:r>
        <w:t xml:space="preserve">2.  Il s’est dit que la soirée serait une bonne occasion de se détendre. </w:t>
      </w:r>
    </w:p>
    <w:p>
      <w:r>
        <w:t xml:space="preserve">    He said that the evening would be a good opportunity to relax. </w:t>
      </w:r>
    </w:p>
    <w:p>
      <w:r>
        <w:t>3.  J'ai trouvé le livre de cuisine assez bon, mais il manque certaines recettes!</w:t>
      </w:r>
    </w:p>
    <w:p>
      <w:r>
        <w:t xml:space="preserve">    I found the cookbook quite good, but it lacks some recipes! </w:t>
      </w:r>
    </w:p>
    <w:p>
      <w:r>
        <w:t xml:space="preserve">4.  C’est une bonne idée d’aller au cinéma ce soir. </w:t>
      </w:r>
    </w:p>
    <w:p>
      <w:r>
        <w:t xml:space="preserve">    It is a good idea to go to the cinema this evening.</w:t>
      </w:r>
    </w:p>
    <w:p>
      <w:r>
        <w:t>5.  Tu as fait un travail bon aujourd'hui !</w:t>
      </w:r>
    </w:p>
    <w:p>
      <w:r>
        <w:t xml:space="preserve">    You did well work today!</w:t>
      </w:r>
    </w:p>
    <w:p>
      <w:r>
        <w:t>6.  La boulangerie a une bonne offre pour les nouveaux clients.</w:t>
      </w:r>
    </w:p>
    <w:p>
      <w:r>
        <w:t xml:space="preserve">    The bakery has a good offer for new customers.</w:t>
      </w:r>
    </w:p>
    <w:p>
      <w:r>
        <w:t xml:space="preserve">7.  Il y a eu beaucoup de neige, mais la journée est belle et chaude. </w:t>
      </w:r>
    </w:p>
    <w:p>
      <w:r>
        <w:t xml:space="preserve">     There was a lot of snow, but the day is beautiful and warm.</w:t>
      </w:r>
    </w:p>
    <w:p>
      <w:r>
        <w:t xml:space="preserve">8.  Elle trouve sa nouvelle maison très bonne. </w:t>
      </w:r>
    </w:p>
    <w:p>
      <w:r>
        <w:t xml:space="preserve">    She finds her new home very good. </w:t>
      </w:r>
    </w:p>
    <w:p>
      <w:r>
        <w:t xml:space="preserve">9.  J'ai une bonne humeur aujourd’hui! </w:t>
      </w:r>
    </w:p>
    <w:p>
      <w:r>
        <w:t xml:space="preserve">    I have a good mood today!</w:t>
      </w:r>
    </w:p>
    <w:p>
      <w:r>
        <w:t xml:space="preserve">10. Elle est très contente de son nouveau travail, et il lui paraît être une bonne opportunité. </w:t>
      </w:r>
    </w:p>
    <w:p>
      <w:r>
        <w:t xml:space="preserve">   She is very happy with her new job and she thinks it is a good opportunity.</w:t>
      </w:r>
    </w:p>
    <w:p/>
    <w:p>
      <w:r>
        <w:rPr>
          <w:b/>
        </w:rPr>
        <w:t>Word: play | Meaning: to engage in an activity for enjoyment or amusement</w:t>
      </w:r>
    </w:p>
    <w:p/>
    <w:p>
      <w:r>
        <w:t xml:space="preserve">1. J'adore jouer au football avec mes amis. </w:t>
      </w:r>
    </w:p>
    <w:p>
      <w:r>
        <w:t xml:space="preserve">   I love playing football with my friends.</w:t>
      </w:r>
    </w:p>
    <w:p>
      <w:r>
        <w:t>2. Elle aime jouer à des jeux de stratégie.</w:t>
      </w:r>
    </w:p>
    <w:p>
      <w:r>
        <w:t xml:space="preserve">   She likes to play strategy games.</w:t>
      </w:r>
    </w:p>
    <w:p>
      <w:r>
        <w:t>3. Les enfants jouent dans la cour après l'école.</w:t>
      </w:r>
    </w:p>
    <w:p>
      <w:r>
        <w:t xml:space="preserve">   The children play in the courtyard after school.</w:t>
      </w:r>
    </w:p>
    <w:p>
      <w:r>
        <w:t xml:space="preserve">4. Il est important de savoir comment jouer au tennis. </w:t>
      </w:r>
    </w:p>
    <w:p>
      <w:r>
        <w:t xml:space="preserve">   It is important to know how to play tennis.</w:t>
      </w:r>
    </w:p>
    <w:p>
      <w:r>
        <w:t>5. Je veux apprendre à jouer de la guitare.</w:t>
      </w:r>
    </w:p>
    <w:p>
      <w:r>
        <w:t xml:space="preserve">    I want to learn to play guitar.</w:t>
      </w:r>
    </w:p>
    <w:p>
      <w:r>
        <w:t>6. Nous sommes allés jouer aux jeux d'arcade pendant notre voyage.</w:t>
      </w:r>
    </w:p>
    <w:p>
      <w:r>
        <w:t xml:space="preserve">    We went to play arcade games during our trip. </w:t>
      </w:r>
    </w:p>
    <w:p>
      <w:r>
        <w:t>7. La musique est un excellent moyen de s’amuser et de jouer.</w:t>
      </w:r>
    </w:p>
    <w:p>
      <w:r>
        <w:t xml:space="preserve">   Music is an excellent way to have fun and play.</w:t>
      </w:r>
    </w:p>
    <w:p>
      <w:r>
        <w:t xml:space="preserve">8. Les vacances sont une période idéale pour se détendre et jouer. </w:t>
      </w:r>
    </w:p>
    <w:p>
      <w:r>
        <w:t xml:space="preserve">   Vacations are a perfect time to relax and play.</w:t>
      </w:r>
    </w:p>
    <w:p>
      <w:r>
        <w:t>9. J'ai beaucoup de plaisir à jouer avec mes enfants.</w:t>
      </w:r>
    </w:p>
    <w:p>
      <w:r>
        <w:t xml:space="preserve">    I enjoy playing with my children very much.</w:t>
      </w:r>
    </w:p>
    <w:p>
      <w:r>
        <w:t xml:space="preserve">10.  La vie est trop courte pour ne pas s'amuser et jouer. </w:t>
      </w:r>
    </w:p>
    <w:p>
      <w:r>
        <w:t xml:space="preserve">   Life is too short not to have fun and play.</w:t>
      </w:r>
    </w:p>
    <w:p/>
    <w:p>
      <w:r>
        <w:rPr>
          <w:b/>
        </w:rPr>
        <w:t>Word: amuse | Meaning: to entertain or delight</w:t>
      </w:r>
    </w:p>
    <w:p/>
    <w:p>
      <w:r>
        <w:t>1.  J'ai trouvé ça amusant de regarder les enfants jouer.</w:t>
      </w:r>
    </w:p>
    <w:p>
      <w:r>
        <w:t xml:space="preserve">    The thing was amusing to watch children playing.</w:t>
      </w:r>
    </w:p>
    <w:p>
      <w:r>
        <w:t>2.  L'histoire m'a amusée beaucoup.</w:t>
      </w:r>
    </w:p>
    <w:p>
      <w:r>
        <w:t xml:space="preserve">    The story amused me a lot.</w:t>
      </w:r>
    </w:p>
    <w:p>
      <w:r>
        <w:t xml:space="preserve">3.  Le concert était très amusant. </w:t>
      </w:r>
    </w:p>
    <w:p>
      <w:r>
        <w:t xml:space="preserve">    The concert was very amusing.</w:t>
      </w:r>
    </w:p>
    <w:p>
      <w:r>
        <w:t>4.  Les jeux de société divertissent souvent les enfants.</w:t>
      </w:r>
    </w:p>
    <w:p>
      <w:r>
        <w:t xml:space="preserve">    Board games often entertain children.</w:t>
      </w:r>
    </w:p>
    <w:p>
      <w:r>
        <w:t>5.  La musique nous amuse toujours.</w:t>
      </w:r>
    </w:p>
    <w:p>
      <w:r>
        <w:t xml:space="preserve">    Music always amuses us.</w:t>
      </w:r>
    </w:p>
    <w:p>
      <w:r>
        <w:t>6.  Elle aime se divertir avec ses amis.</w:t>
      </w:r>
    </w:p>
    <w:p>
      <w:r>
        <w:t xml:space="preserve">    She likes to have fun with her friends. </w:t>
      </w:r>
    </w:p>
    <w:p>
      <w:r>
        <w:t xml:space="preserve">7.  Ce film m'a amusée beaucoup. </w:t>
      </w:r>
    </w:p>
    <w:p>
      <w:r>
        <w:t xml:space="preserve">    I was very amused by the movie.</w:t>
      </w:r>
    </w:p>
    <w:p>
      <w:r>
        <w:t xml:space="preserve">8.   Nous aimons passer du temps en famille. </w:t>
      </w:r>
    </w:p>
    <w:p>
      <w:r>
        <w:t xml:space="preserve">    We like to spend time together as a family.</w:t>
      </w:r>
    </w:p>
    <w:p>
      <w:r>
        <w:t xml:space="preserve">9.  La conversation avec mes amis m’amuse toujours. </w:t>
      </w:r>
    </w:p>
    <w:p>
      <w:r>
        <w:t xml:space="preserve">    Conversation with my friends always amuse me.</w:t>
      </w:r>
    </w:p>
    <w:p>
      <w:r>
        <w:t xml:space="preserve">10. L'humour de l'auteur m'a amusé beaucoup. </w:t>
      </w:r>
    </w:p>
    <w:p>
      <w:r>
        <w:t xml:space="preserve">    The author’s humor amused me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