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délicatement colorée.</w:t>
      </w:r>
    </w:p>
    <w:p>
      <w:r>
        <w:t xml:space="preserve">   The flower is delicately colored.</w:t>
      </w:r>
    </w:p>
    <w:p>
      <w:r>
        <w:t>2. Les fleurs sauvages poussent dans les bois.</w:t>
      </w:r>
    </w:p>
    <w:p>
      <w:r>
        <w:t xml:space="preserve">   Wildflowers grow in the woods.</w:t>
      </w:r>
    </w:p>
    <w:p>
      <w:r>
        <w:t>3. J'adore la fleur de lys, elle symbolise la beauté.</w:t>
      </w:r>
    </w:p>
    <w:p>
      <w:r>
        <w:t xml:space="preserve">   I love the lily flower, it symbolizes beauty. </w:t>
      </w:r>
    </w:p>
    <w:p>
      <w:r>
        <w:t>4. La fleur a besoin d'eau et de soleil pour grandir.</w:t>
      </w:r>
    </w:p>
    <w:p>
      <w:r>
        <w:t xml:space="preserve">    The flower needs water and sun to grow.</w:t>
      </w:r>
    </w:p>
    <w:p>
      <w:r>
        <w:t>5. Je vais acheter une fleur pour ma maman.</w:t>
      </w:r>
    </w:p>
    <w:p>
      <w:r>
        <w:t xml:space="preserve">   I am going to buy a flower for my mom.</w:t>
      </w:r>
    </w:p>
    <w:p>
      <w:r>
        <w:t>6. La fleur que j’ai reçue à l’anniversaire est magnifique.</w:t>
      </w:r>
    </w:p>
    <w:p>
      <w:r>
        <w:t xml:space="preserve">   The flower I received at my birthday is beautiful.</w:t>
      </w:r>
    </w:p>
    <w:p>
      <w:r>
        <w:t xml:space="preserve">7. Les fleurs d'oranger symbolisent la paix. </w:t>
      </w:r>
    </w:p>
    <w:p>
      <w:r>
        <w:t xml:space="preserve">    Orange flowers symbolize peace.  </w:t>
      </w:r>
    </w:p>
    <w:p>
      <w:r>
        <w:t xml:space="preserve">8. L'oiseau était fasciné par la fleur de lys. </w:t>
      </w:r>
    </w:p>
    <w:p>
      <w:r>
        <w:t xml:space="preserve">   The bird was fascinated by the lily flower.</w:t>
      </w:r>
    </w:p>
    <w:p>
      <w:r>
        <w:t xml:space="preserve">9. La fleur a une odeur envoûtante. </w:t>
      </w:r>
    </w:p>
    <w:p>
      <w:r>
        <w:t xml:space="preserve">   The flower has an enchanting smell.</w:t>
      </w:r>
    </w:p>
    <w:p>
      <w:r>
        <w:t>10. J’aime les fleurs dans ma maison, elles donnent un air frais et agréable.</w:t>
      </w:r>
    </w:p>
    <w:p>
      <w:r>
        <w:t xml:space="preserve">    I like flowers at home, they give a fresh and pleasant feel.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My house is small, but cozy.</w:t>
      </w:r>
    </w:p>
    <w:p>
      <w:r>
        <w:t>2. J'adore passer des week-ends à la maison.</w:t>
      </w:r>
    </w:p>
    <w:p>
      <w:r>
        <w:t xml:space="preserve">   I love spending weekends at home.</w:t>
      </w:r>
    </w:p>
    <w:p>
      <w:r>
        <w:t>3. La cuisine de ma maison est très bien équipée.</w:t>
      </w:r>
    </w:p>
    <w:p>
      <w:r>
        <w:t xml:space="preserve">   The kitchen in my house is very well equipped.</w:t>
      </w:r>
    </w:p>
    <w:p>
      <w:r>
        <w:t xml:space="preserve">4. Je vais chercher mon passeport dans ma maison. </w:t>
      </w:r>
    </w:p>
    <w:p>
      <w:r>
        <w:t xml:space="preserve">   I'm going to pick up my passport at my house. </w:t>
      </w:r>
    </w:p>
    <w:p>
      <w:r>
        <w:t xml:space="preserve">5. Vous avez une maison à Paris?  </w:t>
      </w:r>
    </w:p>
    <w:p>
      <w:r>
        <w:t xml:space="preserve">    Do you have a home in Paris? </w:t>
      </w:r>
    </w:p>
    <w:p>
      <w:r>
        <w:t xml:space="preserve">6. J'ai besoin d'un nouvel ordinateur pour ma maison. </w:t>
      </w:r>
    </w:p>
    <w:p>
      <w:r>
        <w:t xml:space="preserve">   I need a new computer for my house. </w:t>
      </w:r>
    </w:p>
    <w:p>
      <w:r>
        <w:t>7. Je suis allé à la maison de mes parents hier.</w:t>
      </w:r>
    </w:p>
    <w:p>
      <w:r>
        <w:t xml:space="preserve">   I went to my parents' house yesterday.</w:t>
      </w:r>
    </w:p>
    <w:p>
      <w:r>
        <w:t xml:space="preserve">8. La maison est située dans une petite rue tranquille. </w:t>
      </w:r>
    </w:p>
    <w:p>
      <w:r>
        <w:t xml:space="preserve">   The house is located in a quiet small street. </w:t>
      </w:r>
    </w:p>
    <w:p>
      <w:r>
        <w:t>9. Il y a un jardin et une piscine dans ma maison.</w:t>
      </w:r>
    </w:p>
    <w:p>
      <w:r>
        <w:t xml:space="preserve">   There's a garden and a swimming pool in my house. </w:t>
      </w:r>
    </w:p>
    <w:p>
      <w:r>
        <w:t xml:space="preserve">10. Les enfants ont joué à la maison toute la journée.  </w:t>
      </w:r>
    </w:p>
    <w:p>
      <w:r>
        <w:t xml:space="preserve">    The children played at home all 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y a une lumière blanche dans la pièce.</w:t>
      </w:r>
    </w:p>
    <w:p>
      <w:r>
        <w:t xml:space="preserve">    There's a white light in the room.</w:t>
      </w:r>
    </w:p>
    <w:p>
      <w:r>
        <w:t xml:space="preserve">3. Le gâteau était blanc et moelleux. </w:t>
      </w:r>
    </w:p>
    <w:p>
      <w:r>
        <w:t xml:space="preserve">    The cake was white and fluffy.</w:t>
      </w:r>
    </w:p>
    <w:p>
      <w:r>
        <w:t xml:space="preserve">4. J’ai besoin d’un stylo blanc. </w:t>
      </w:r>
    </w:p>
    <w:p>
      <w:r>
        <w:t xml:space="preserve">    I need a white pen.</w:t>
      </w:r>
    </w:p>
    <w:p>
      <w:r>
        <w:t>5. La fleur est blanche.</w:t>
      </w:r>
    </w:p>
    <w:p>
      <w:r>
        <w:t xml:space="preserve">    The flower is white.</w:t>
      </w:r>
    </w:p>
    <w:p>
      <w:r>
        <w:t xml:space="preserve">6. Il s'est réveillé avec une robe blanche. </w:t>
      </w:r>
    </w:p>
    <w:p>
      <w:r>
        <w:t xml:space="preserve">    He woke up with a white robe.</w:t>
      </w:r>
    </w:p>
    <w:p>
      <w:r>
        <w:t xml:space="preserve">7. L'eau est blanche. </w:t>
      </w:r>
    </w:p>
    <w:p>
      <w:r>
        <w:t xml:space="preserve">    Water is white.</w:t>
      </w:r>
    </w:p>
    <w:p>
      <w:r>
        <w:t xml:space="preserve">8. Le ciel était blanc et il y avait des nuages. </w:t>
      </w:r>
    </w:p>
    <w:p>
      <w:r>
        <w:t xml:space="preserve">    The sky was white and there were clouds.</w:t>
      </w:r>
    </w:p>
    <w:p>
      <w:r>
        <w:t>9. Il n’est pas possible de voir la neige blanche à l'intérieur.</w:t>
      </w:r>
    </w:p>
    <w:p>
      <w:r>
        <w:t xml:space="preserve">   It's not possible to see the white snow inside.</w:t>
      </w:r>
    </w:p>
    <w:p>
      <w:r>
        <w:t>10. L'hôpital a une chambre blanche pour les patients.</w:t>
      </w:r>
    </w:p>
    <w:p>
      <w:r>
        <w:t xml:space="preserve">    The hospital has a white room for patients.</w:t>
      </w:r>
    </w:p>
    <w:p/>
    <w:p>
      <w:r>
        <w:rPr>
          <w:b/>
        </w:rPr>
        <w:t>Word: Marie | Meaning: Mary</w:t>
      </w:r>
    </w:p>
    <w:p/>
    <w:p>
      <w:r>
        <w:t xml:space="preserve">1. Marie est une personne très gentille. </w:t>
      </w:r>
    </w:p>
    <w:p>
      <w:r>
        <w:t xml:space="preserve">    Marie is a very kind person.</w:t>
      </w:r>
    </w:p>
    <w:p>
      <w:r>
        <w:t>2. J'ai rencontré Marie lors d'un voyage à Paris.</w:t>
      </w:r>
    </w:p>
    <w:p>
      <w:r>
        <w:t xml:space="preserve">    I met Marie while traveling to Paris.</w:t>
      </w:r>
    </w:p>
    <w:p>
      <w:r>
        <w:t xml:space="preserve">3. Marie aime cuisiner et passer du temps avec sa famille. </w:t>
      </w:r>
    </w:p>
    <w:p>
      <w:r>
        <w:t xml:space="preserve">    Marie likes cooking and spending time with her family.</w:t>
      </w:r>
    </w:p>
    <w:p>
      <w:r>
        <w:t xml:space="preserve">4. Elle est connue pour son humour contagieux. </w:t>
      </w:r>
    </w:p>
    <w:p>
      <w:r>
        <w:t xml:space="preserve">    She is known for her contagious humor.</w:t>
      </w:r>
    </w:p>
    <w:p>
      <w:r>
        <w:t xml:space="preserve">5. Je me souviens de la dernière fois où Marie a parlé à mon frère. </w:t>
      </w:r>
    </w:p>
    <w:p>
      <w:r>
        <w:t xml:space="preserve">    I remember the last time Marie spoke to my brother.</w:t>
      </w:r>
    </w:p>
    <w:p>
      <w:r>
        <w:t>6.  Marie étudie le français avec beaucoup d'ambition.</w:t>
      </w:r>
    </w:p>
    <w:p>
      <w:r>
        <w:t xml:space="preserve">   Marie studies French with great ambition.</w:t>
      </w:r>
    </w:p>
    <w:p>
      <w:r>
        <w:t xml:space="preserve">7.  Elle est venue à l'anniversaire de Sophie. </w:t>
      </w:r>
    </w:p>
    <w:p>
      <w:r>
        <w:t xml:space="preserve">    She came to Sophie's birthday party.</w:t>
      </w:r>
    </w:p>
    <w:p>
      <w:r>
        <w:t xml:space="preserve">8. Marie a besoin de faire une sieste après la réunion. </w:t>
      </w:r>
    </w:p>
    <w:p>
      <w:r>
        <w:t xml:space="preserve">    Marie needs to take a nap after the meeting.</w:t>
      </w:r>
    </w:p>
    <w:p>
      <w:r>
        <w:t xml:space="preserve">9. Je suis d'accord avec Marie sur ce sujet. </w:t>
      </w:r>
    </w:p>
    <w:p>
      <w:r>
        <w:t xml:space="preserve">    I agree with Marie on this subject.</w:t>
      </w:r>
    </w:p>
    <w:p>
      <w:r>
        <w:t xml:space="preserve">10.  Marie est très active dans sa communauté locale. </w:t>
      </w:r>
    </w:p>
    <w:p>
      <w:r>
        <w:t xml:space="preserve">     Marie is very active in her local community.</w:t>
      </w:r>
    </w:p>
    <w:p/>
    <w:p>
      <w:r>
        <w:rPr>
          <w:b/>
        </w:rPr>
        <w:t>Word: Bien | Meaning: Good</w:t>
      </w:r>
    </w:p>
    <w:p/>
    <w:p>
      <w:r>
        <w:t>1.  Il m'a dit que le voyage sera **bien** organisé.</w:t>
      </w:r>
    </w:p>
    <w:p>
      <w:r>
        <w:t xml:space="preserve">    He told me that the trip will be well-organized.</w:t>
      </w:r>
    </w:p>
    <w:p>
      <w:r>
        <w:t xml:space="preserve">2.  J'ai l'impression que cette situation est **bien** maîtrisée. </w:t>
      </w:r>
    </w:p>
    <w:p>
      <w:r>
        <w:t xml:space="preserve">    I think this situation is well-managed.</w:t>
      </w:r>
    </w:p>
    <w:p>
      <w:r>
        <w:t xml:space="preserve">3.  La météo aujourd'hui est **bien** agréable. </w:t>
      </w:r>
    </w:p>
    <w:p>
      <w:r>
        <w:t xml:space="preserve">    The weather today is very pleasant.</w:t>
      </w:r>
    </w:p>
    <w:p>
      <w:r>
        <w:t>4.  Elle a fait un excellent travail, et c’est **bien** de se féliciter.</w:t>
      </w:r>
    </w:p>
    <w:p>
      <w:r>
        <w:t xml:space="preserve">    She did an excellent job and it's good to congratulate her.</w:t>
      </w:r>
    </w:p>
    <w:p>
      <w:r>
        <w:t>5.  Le restaurant est **bien** situé, près du centre-ville.</w:t>
      </w:r>
    </w:p>
    <w:p>
      <w:r>
        <w:t xml:space="preserve">    The restaurant is well-located, near the city center.</w:t>
      </w:r>
    </w:p>
    <w:p>
      <w:r>
        <w:t xml:space="preserve">6.  La nouvelle est **bien** reçue par les employés. </w:t>
      </w:r>
    </w:p>
    <w:p>
      <w:r>
        <w:t xml:space="preserve">    The news was received well by the employees.</w:t>
      </w:r>
    </w:p>
    <w:p>
      <w:r>
        <w:t xml:space="preserve">7.  Est-ce que vous pensez que le film sera **bien** ? </w:t>
      </w:r>
    </w:p>
    <w:p>
      <w:r>
        <w:t xml:space="preserve">    Do you think the movie will be good?</w:t>
      </w:r>
    </w:p>
    <w:p>
      <w:r>
        <w:t xml:space="preserve">8.  Il a appris à jouer de la guitare **bien** rapidement. </w:t>
      </w:r>
    </w:p>
    <w:p>
      <w:r>
        <w:t xml:space="preserve">    He learned to play guitar well quickly.</w:t>
      </w:r>
    </w:p>
    <w:p>
      <w:r>
        <w:t xml:space="preserve">9.  La nourriture est **bien** préparée, mais un peu trop épicée. </w:t>
      </w:r>
    </w:p>
    <w:p>
      <w:r>
        <w:t xml:space="preserve">    The food is well-prepared, but a little too spicy.</w:t>
      </w:r>
    </w:p>
    <w:p>
      <w:r>
        <w:t xml:space="preserve">10.   J'ai besoin de quelques conseils pour réussir ce projet. Est-ce que tu sais **bien** comment le faire ? </w:t>
      </w:r>
    </w:p>
    <w:p>
      <w:r>
        <w:t xml:space="preserve">    I need some advice to succeed with this project. Do you know how to do it well?</w:t>
      </w:r>
    </w:p>
    <w:p/>
    <w:p>
      <w:r>
        <w:rPr>
          <w:b/>
        </w:rPr>
        <w:t>Word: Cat | Meaning: Cat</w:t>
      </w:r>
    </w:p>
    <w:p/>
    <w:p>
      <w:r>
        <w:t>1. Il a un chat qui est très gentil.</w:t>
      </w:r>
    </w:p>
    <w:p>
      <w:r>
        <w:t xml:space="preserve">    He has a cat that is very gentle.</w:t>
      </w:r>
    </w:p>
    <w:p>
      <w:r>
        <w:t>2. J'aime beaucoup les chats noirs.</w:t>
      </w:r>
    </w:p>
    <w:p>
      <w:r>
        <w:t xml:space="preserve">    I love black cats.</w:t>
      </w:r>
    </w:p>
    <w:p>
      <w:r>
        <w:t>3. La chatte était triste et elle miaulait.</w:t>
      </w:r>
    </w:p>
    <w:p>
      <w:r>
        <w:t xml:space="preserve">   The cat was sad and it meowed.</w:t>
      </w:r>
    </w:p>
    <w:p>
      <w:r>
        <w:t xml:space="preserve">4. Le chat est dans la cuisine. </w:t>
      </w:r>
    </w:p>
    <w:p>
      <w:r>
        <w:t xml:space="preserve">   The cat is in the kitchen.</w:t>
      </w:r>
    </w:p>
    <w:p>
      <w:r>
        <w:t>5. Il a l'habitude de jouer avec son chat.</w:t>
      </w:r>
    </w:p>
    <w:p>
      <w:r>
        <w:t xml:space="preserve">   He is used to playing with his cat.</w:t>
      </w:r>
    </w:p>
    <w:p>
      <w:r>
        <w:t>6. La maison a un chat qui ronronne.</w:t>
      </w:r>
    </w:p>
    <w:p>
      <w:r>
        <w:t xml:space="preserve">   The house has a cat that snores.</w:t>
      </w:r>
    </w:p>
    <w:p>
      <w:r>
        <w:t xml:space="preserve">7. Le chat s'est enfoncé dans le canapé. </w:t>
      </w:r>
    </w:p>
    <w:p>
      <w:r>
        <w:t xml:space="preserve">    The cat burrowed into the sofa.</w:t>
      </w:r>
    </w:p>
    <w:p>
      <w:r>
        <w:t xml:space="preserve">8.  Je ne peux pas aller dehors sans mon chat. </w:t>
      </w:r>
    </w:p>
    <w:p>
      <w:r>
        <w:t xml:space="preserve">   I can’t go outside without my cat.</w:t>
      </w:r>
    </w:p>
    <w:p>
      <w:r>
        <w:t>9. Le chat était très curieux et il a marché partout.</w:t>
      </w:r>
    </w:p>
    <w:p>
      <w:r>
        <w:t xml:space="preserve">   The cat was very curious and it walked everywhere.</w:t>
      </w:r>
    </w:p>
    <w:p>
      <w:r>
        <w:t xml:space="preserve">10. Il y a un chat dans le jardin. </w:t>
      </w:r>
    </w:p>
    <w:p>
      <w:r>
        <w:t xml:space="preserve">    There's a cat in the garden.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toi !</w:t>
      </w:r>
    </w:p>
    <w:p>
      <w:r>
        <w:t xml:space="preserve">    Hi! (to a person specifically)</w:t>
      </w:r>
    </w:p>
    <w:p>
      <w:r>
        <w:t>3. Salut Pierre !  Ça roule ?</w:t>
      </w:r>
    </w:p>
    <w:p>
      <w:r>
        <w:t xml:space="preserve">    Hey Pierre! How's it going? </w:t>
      </w:r>
    </w:p>
    <w:p>
      <w:r>
        <w:t>4. J’ai rencontré une nouvelle personne, salut !</w:t>
      </w:r>
    </w:p>
    <w:p>
      <w:r>
        <w:t xml:space="preserve">    I met a new person, hello!</w:t>
      </w:r>
    </w:p>
    <w:p>
      <w:r>
        <w:t>5. Salut les amis ! On se revoit bientôt.</w:t>
      </w:r>
    </w:p>
    <w:p>
      <w:r>
        <w:t xml:space="preserve">   Hello friends! We'll see each other soon.</w:t>
      </w:r>
    </w:p>
    <w:p>
      <w:r>
        <w:t>6.  Salut à tous, bonne journée !</w:t>
      </w:r>
    </w:p>
    <w:p>
      <w:r>
        <w:t xml:space="preserve">     Hi everyone, have a good day! </w:t>
      </w:r>
    </w:p>
    <w:p>
      <w:r>
        <w:t>7.  Je suis ravi de te revoir, salut !</w:t>
      </w:r>
    </w:p>
    <w:p>
      <w:r>
        <w:t xml:space="preserve">    I'm happy to see you again, hello!</w:t>
      </w:r>
    </w:p>
    <w:p>
      <w:r>
        <w:t xml:space="preserve">8. Salut, comment allez-vous ? </w:t>
      </w:r>
    </w:p>
    <w:p>
      <w:r>
        <w:t xml:space="preserve">    Hello, how are you? </w:t>
      </w:r>
    </w:p>
    <w:p>
      <w:r>
        <w:t xml:space="preserve">9.  Salut à la France, ça roule ! </w:t>
      </w:r>
    </w:p>
    <w:p>
      <w:r>
        <w:t xml:space="preserve">    Hello France, it's going well!</w:t>
      </w:r>
    </w:p>
    <w:p>
      <w:r>
        <w:t xml:space="preserve">10.  Salut ! Je suis ravi de te rencontrer. </w:t>
      </w:r>
    </w:p>
    <w:p>
      <w:r>
        <w:t xml:space="preserve">    Hi! It's great to meet you.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était noir ce soir.</w:t>
      </w:r>
    </w:p>
    <w:p>
      <w:r>
        <w:t xml:space="preserve">  The sky was black that evening.</w:t>
      </w:r>
    </w:p>
    <w:p>
      <w:r>
        <w:t>3. Il a les yeux noirs.</w:t>
      </w:r>
    </w:p>
    <w:p>
      <w:r>
        <w:t xml:space="preserve">  He has black eyes. </w:t>
      </w:r>
    </w:p>
    <w:p>
      <w:r>
        <w:t>4. Elle aime beaucoup la couleur noire.</w:t>
      </w:r>
    </w:p>
    <w:p>
      <w:r>
        <w:t xml:space="preserve">  She likes the color black very much.</w:t>
      </w:r>
    </w:p>
    <w:p>
      <w:r>
        <w:t>5. La voiture est noire et elle est très propre.</w:t>
      </w:r>
    </w:p>
    <w:p>
      <w:r>
        <w:t xml:space="preserve">  The car is black and it is very clean. </w:t>
      </w:r>
    </w:p>
    <w:p>
      <w:r>
        <w:t>6. Le gâteau était noir, mais il était délicieux.</w:t>
      </w:r>
    </w:p>
    <w:p>
      <w:r>
        <w:t xml:space="preserve">  The cake was black, but it was delicious.</w:t>
      </w:r>
    </w:p>
    <w:p>
      <w:r>
        <w:t>7. Il a besoin d'un nouveau noir pour son costume.</w:t>
      </w:r>
    </w:p>
    <w:p>
      <w:r>
        <w:t xml:space="preserve">  He needs a new black suit for his outfit.</w:t>
      </w:r>
    </w:p>
    <w:p>
      <w:r>
        <w:t xml:space="preserve">8. La robe de soirée est noire et élégante. </w:t>
      </w:r>
    </w:p>
    <w:p>
      <w:r>
        <w:t xml:space="preserve">  The evening gown is black and elegant.</w:t>
      </w:r>
    </w:p>
    <w:p>
      <w:r>
        <w:t xml:space="preserve">9. Les vêtements noirs sont tendance cette saison. </w:t>
      </w:r>
    </w:p>
    <w:p>
      <w:r>
        <w:t xml:space="preserve">  Black clothes are trendy this season. </w:t>
      </w:r>
    </w:p>
    <w:p>
      <w:r>
        <w:t>10. Il était noir d'inquiétude quand il a entendu les nouvelles.</w:t>
      </w:r>
    </w:p>
    <w:p>
      <w:r>
        <w:t xml:space="preserve">  He was black with worry when he heard the news.</w:t>
      </w:r>
    </w:p>
    <w:p/>
    <w:p>
      <w:r>
        <w:rPr>
          <w:b/>
        </w:rPr>
        <w:t>Word: Amour | Meaning: Love</w:t>
      </w:r>
    </w:p>
    <w:p/>
    <w:p>
      <w:r>
        <w:t>1.  Je ressens un amour profond pour ma famille.</w:t>
      </w:r>
    </w:p>
    <w:p>
      <w:r>
        <w:t xml:space="preserve">    I have a deep love for my family.</w:t>
      </w:r>
    </w:p>
    <w:p>
      <w:r>
        <w:t>2.  L'amour est une force puissante qui guide nos actions.</w:t>
      </w:r>
    </w:p>
    <w:p>
      <w:r>
        <w:t xml:space="preserve">   Love is a powerful force that guides our actions. </w:t>
      </w:r>
    </w:p>
    <w:p>
      <w:r>
        <w:t>3.  La passion d'être amoureuse peut être intense et complexe.</w:t>
      </w:r>
    </w:p>
    <w:p>
      <w:r>
        <w:t xml:space="preserve">   The intensity and complexity of being in love can be intense. </w:t>
      </w:r>
    </w:p>
    <w:p>
      <w:r>
        <w:t>4.  Le poète a exprimé l'amour dans ses poèmes avec une beauté rare.</w:t>
      </w:r>
    </w:p>
    <w:p>
      <w:r>
        <w:t xml:space="preserve">   The poet expressed love in his poems with a rare beauty. </w:t>
      </w:r>
    </w:p>
    <w:p>
      <w:r>
        <w:t>5.  L'amour est un don précieux que nous devons partager avec les autres.</w:t>
      </w:r>
    </w:p>
    <w:p>
      <w:r>
        <w:t xml:space="preserve">   Love is a precious gift that we must share with others. </w:t>
      </w:r>
    </w:p>
    <w:p>
      <w:r>
        <w:t>6.  Les jeunes amants se sont promèes leur amour à jamais.</w:t>
      </w:r>
    </w:p>
    <w:p>
      <w:r>
        <w:t xml:space="preserve">    Young lovers pledged their eternal love to one another. </w:t>
      </w:r>
    </w:p>
    <w:p>
      <w:r>
        <w:t xml:space="preserve">7.  L'amour est un voyage qui évolue au fil du temps. </w:t>
      </w:r>
    </w:p>
    <w:p>
      <w:r>
        <w:t xml:space="preserve">    Love is a journey that evolves over time.</w:t>
      </w:r>
    </w:p>
    <w:p>
      <w:r>
        <w:t>8.  J'ai l'intention d'exprimer mon amour à ma partenaire.</w:t>
      </w:r>
    </w:p>
    <w:p>
      <w:r>
        <w:t xml:space="preserve">   I intend to express my love to my partner.</w:t>
      </w:r>
    </w:p>
    <w:p>
      <w:r>
        <w:t xml:space="preserve">9.  Le sentiment amoureux peut être une source de joie et de bonheur. </w:t>
      </w:r>
    </w:p>
    <w:p>
      <w:r>
        <w:t xml:space="preserve">   The feeling of love can be a source of joy and happiness. </w:t>
      </w:r>
    </w:p>
    <w:p>
      <w:r>
        <w:t xml:space="preserve">10. L'amour est une force qui nous unit et nous aide à traverser les moments difficiles. </w:t>
      </w:r>
    </w:p>
    <w:p>
      <w:r>
        <w:t xml:space="preserve">    Love is a force that unites us and helps us navigate difficult times.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The ball is high on the table.</w:t>
      </w:r>
    </w:p>
    <w:p>
      <w:r>
        <w:t xml:space="preserve">2. Je suis un peu fatigué, j'aimerais me reposer. </w:t>
      </w:r>
    </w:p>
    <w:p>
      <w:r>
        <w:t xml:space="preserve">  I am a little tired, I would like to rest. </w:t>
      </w:r>
    </w:p>
    <w:p>
      <w:r>
        <w:t xml:space="preserve">3. Il fait beau aujourd'hui, le soleil est haut dans le ciel. </w:t>
      </w:r>
    </w:p>
    <w:p>
      <w:r>
        <w:t xml:space="preserve">  It is beautiful today, the sun is high in the sky.</w:t>
      </w:r>
    </w:p>
    <w:p>
      <w:r>
        <w:t>4. La montagne est très haute, on voit la vallée depuis haut.</w:t>
      </w:r>
    </w:p>
    <w:p>
      <w:r>
        <w:t xml:space="preserve">  The mountain is very high, you can see the valley from high up. </w:t>
      </w:r>
    </w:p>
    <w:p>
      <w:r>
        <w:t>5. J'ai essayé de monter sur les escaliers, mais j'ai eu du mal à atteindre le haut.</w:t>
      </w:r>
    </w:p>
    <w:p>
      <w:r>
        <w:t xml:space="preserve">   I tried to climb on the stairs, but I had difficulty reaching the top. </w:t>
      </w:r>
    </w:p>
    <w:p>
      <w:r>
        <w:t>6. Le chat est confortable sur son coussin haut dans la chambre.</w:t>
      </w:r>
    </w:p>
    <w:p>
      <w:r>
        <w:t xml:space="preserve">  The cat is comfortable on its cushion high in the room. </w:t>
      </w:r>
    </w:p>
    <w:p>
      <w:r>
        <w:t>7. Elle a besoin d'un peu de motivation pour aller au-haut de ses objectifs.</w:t>
      </w:r>
    </w:p>
    <w:p>
      <w:r>
        <w:t xml:space="preserve">   She needs a little motivation to reach the top of her goals.</w:t>
      </w:r>
    </w:p>
    <w:p>
      <w:r>
        <w:t xml:space="preserve">8. Le chef a fait un gâteau très haut avec beaucoup de garnitures. </w:t>
      </w:r>
    </w:p>
    <w:p>
      <w:r>
        <w:t xml:space="preserve">   The chef made a cake very high with lots of decorations. </w:t>
      </w:r>
    </w:p>
    <w:p>
      <w:r>
        <w:t xml:space="preserve">9. La voiture est haute, elle est plus grande que ma moto.  </w:t>
      </w:r>
    </w:p>
    <w:p>
      <w:r>
        <w:t xml:space="preserve">   The car is tall, it is bigger than my motorcycle. </w:t>
      </w:r>
    </w:p>
    <w:p>
      <w:r>
        <w:t xml:space="preserve">10. J'aime les films d'action avec des scènes très haut dans l'air. </w:t>
      </w:r>
    </w:p>
    <w:p>
      <w:r>
        <w:t xml:space="preserve">    I like action movies with scenes very high in the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