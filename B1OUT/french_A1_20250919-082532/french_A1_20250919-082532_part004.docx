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>1. La lumière du soleil brille à travers les arbres.</w:t>
      </w:r>
    </w:p>
    <w:p>
      <w:r>
        <w:t xml:space="preserve">   The sunlight shines through the trees.</w:t>
      </w:r>
    </w:p>
    <w:p>
      <w:r>
        <w:t>2. J'aime la lumière de la table dans ma chambre.</w:t>
      </w:r>
    </w:p>
    <w:p>
      <w:r>
        <w:t xml:space="preserve">   I like the light from the table in my room. </w:t>
      </w:r>
    </w:p>
    <w:p>
      <w:r>
        <w:t xml:space="preserve">3. L'heure du coucher est proche, la lumière diminue. </w:t>
      </w:r>
    </w:p>
    <w:p>
      <w:r>
        <w:t xml:space="preserve">   It’s almost time for bed, the light is dimming down.</w:t>
      </w:r>
    </w:p>
    <w:p>
      <w:r>
        <w:t>4.  Il faut allumer la lumière pour lire l'affiche.</w:t>
      </w:r>
    </w:p>
    <w:p>
      <w:r>
        <w:t xml:space="preserve">   We need to turn on the light to read the poster.</w:t>
      </w:r>
    </w:p>
    <w:p>
      <w:r>
        <w:t xml:space="preserve">5. La lumière d'un feu de joie illumine la nuit. </w:t>
      </w:r>
    </w:p>
    <w:p>
      <w:r>
        <w:t xml:space="preserve">   The light of a bonfire illuminates the night. </w:t>
      </w:r>
    </w:p>
    <w:p>
      <w:r>
        <w:t>6. Un éclair de lumière traverse le ciel nocturne.</w:t>
      </w:r>
    </w:p>
    <w:p>
      <w:r>
        <w:t xml:space="preserve">   A flash of light crosses the night sky.  </w:t>
      </w:r>
    </w:p>
    <w:p>
      <w:r>
        <w:t>7. Le phare du port guide les navires en pleine nuit.</w:t>
      </w:r>
    </w:p>
    <w:p>
      <w:r>
        <w:t xml:space="preserve">   The lighthouse at the port guides ships at night. </w:t>
      </w:r>
    </w:p>
    <w:p>
      <w:r>
        <w:t xml:space="preserve">8. La lampe à table est sur la table de chevet. </w:t>
      </w:r>
    </w:p>
    <w:p>
      <w:r>
        <w:t xml:space="preserve">   The bedside lamp is on the bedside table. </w:t>
      </w:r>
    </w:p>
    <w:p>
      <w:r>
        <w:t xml:space="preserve">9. Il y a une lumière faible dans la pièce, je dois allumer plus. </w:t>
      </w:r>
    </w:p>
    <w:p>
      <w:r>
        <w:t xml:space="preserve">    There’s a weak light in the room, I need to turn up more. </w:t>
      </w:r>
    </w:p>
    <w:p>
      <w:r>
        <w:t xml:space="preserve">10. La lumière du feu de camp est l'équivalent de la chaleur d'une soirée en plein air. </w:t>
      </w:r>
    </w:p>
    <w:p>
      <w:r>
        <w:t xml:space="preserve">   The campfire light is like the warmth of an evening outdoors.</w:t>
      </w:r>
    </w:p>
    <w:p/>
    <w:p>
      <w:r>
        <w:rPr>
          <w:b/>
        </w:rPr>
        <w:t>Word: cat | Meaning: feline animal</w:t>
      </w:r>
    </w:p>
    <w:p/>
    <w:p>
      <w:r>
        <w:t xml:space="preserve">1. J'adore les chats, ils sont tellement doux et gracieux. </w:t>
      </w:r>
    </w:p>
    <w:p>
      <w:r>
        <w:t xml:space="preserve">   I love cats, they are so soft and graceful.</w:t>
      </w:r>
    </w:p>
    <w:p>
      <w:r>
        <w:t xml:space="preserve">2. La chatte est dans la cuisine, elle se promène tout doucement. </w:t>
      </w:r>
    </w:p>
    <w:p>
      <w:r>
        <w:t xml:space="preserve">   The cat is in the kitchen, it is wandering quietly.</w:t>
      </w:r>
    </w:p>
    <w:p>
      <w:r>
        <w:t xml:space="preserve">3. Mon chat a une fourrure longue et lisse. </w:t>
      </w:r>
    </w:p>
    <w:p>
      <w:r>
        <w:t xml:space="preserve">   My cat has long and smooth fur.</w:t>
      </w:r>
    </w:p>
    <w:p>
      <w:r>
        <w:t xml:space="preserve">4.  Avez-vous déjà vu un chat jouer avec un jouet? </w:t>
      </w:r>
    </w:p>
    <w:p>
      <w:r>
        <w:t xml:space="preserve">    Have you ever seen a cat play with a toy?</w:t>
      </w:r>
    </w:p>
    <w:p>
      <w:r>
        <w:t xml:space="preserve">5. Il faut nourrir les chats plusieurs fois par jour. </w:t>
      </w:r>
    </w:p>
    <w:p>
      <w:r>
        <w:t xml:space="preserve">   Cats need to be fed several times a day.</w:t>
      </w:r>
    </w:p>
    <w:p>
      <w:r>
        <w:t>6. La maison de mon chat est une pièce spacieuse et confortable.</w:t>
      </w:r>
    </w:p>
    <w:p>
      <w:r>
        <w:t xml:space="preserve">   My cat's house is a spacious and comfortable room.</w:t>
      </w:r>
    </w:p>
    <w:p>
      <w:r>
        <w:t xml:space="preserve">7. Les chats sont des animaux domestiques très populaires. </w:t>
      </w:r>
    </w:p>
    <w:p>
      <w:r>
        <w:t xml:space="preserve">   Cats are very popular domestic animals.</w:t>
      </w:r>
    </w:p>
    <w:p>
      <w:r>
        <w:t xml:space="preserve">8. Le chat miaule pour attirer l'attention de son humain. </w:t>
      </w:r>
    </w:p>
    <w:p>
      <w:r>
        <w:t xml:space="preserve">   The cat meows to attract its human's attention.  </w:t>
      </w:r>
    </w:p>
    <w:p>
      <w:r>
        <w:t>9. Elle aime jouer avec un petit chat dans la rue, il est adorable.</w:t>
      </w:r>
    </w:p>
    <w:p>
      <w:r>
        <w:t xml:space="preserve">   She loves playing with a small kitten in the street, it is adorable.</w:t>
      </w:r>
    </w:p>
    <w:p>
      <w:r>
        <w:t xml:space="preserve">10. Vous devez faire attention aux chats sauvages qui peuvent être dangereux. </w:t>
      </w:r>
    </w:p>
    <w:p>
      <w:r>
        <w:t xml:space="preserve">   You must be careful around wild cats that can be dangerous.</w:t>
      </w:r>
    </w:p>
    <w:p/>
    <w:p>
      <w:r>
        <w:rPr>
          <w:b/>
        </w:rPr>
        <w:t>Word: jouer | Meaning: to play</w:t>
      </w:r>
    </w:p>
    <w:p/>
    <w:p>
      <w:r>
        <w:t>1. J’adore jouer au tennis.</w:t>
      </w:r>
    </w:p>
    <w:p>
      <w:r>
        <w:t xml:space="preserve">    I love playing tennis.</w:t>
      </w:r>
    </w:p>
    <w:p>
      <w:r>
        <w:t>2. Les enfants jouent dans le parc.</w:t>
      </w:r>
    </w:p>
    <w:p>
      <w:r>
        <w:t xml:space="preserve">    The children are playing in the park.</w:t>
      </w:r>
    </w:p>
    <w:p>
      <w:r>
        <w:t>3. Elle joue de la musique pour son concert.</w:t>
      </w:r>
    </w:p>
    <w:p>
      <w:r>
        <w:t xml:space="preserve">   She plays music for her concert.</w:t>
      </w:r>
    </w:p>
    <w:p>
      <w:r>
        <w:t>4. Vous jouez à un jeu vidéo?</w:t>
      </w:r>
    </w:p>
    <w:p>
      <w:r>
        <w:t xml:space="preserve">    Do you play a video game? </w:t>
      </w:r>
    </w:p>
    <w:p>
      <w:r>
        <w:t>5.  Je joue au foot tous les week-ends.</w:t>
      </w:r>
    </w:p>
    <w:p>
      <w:r>
        <w:t xml:space="preserve">    I play football every weekend.</w:t>
      </w:r>
    </w:p>
    <w:p>
      <w:r>
        <w:t xml:space="preserve">6. Il est difficile de jouer à la guitare. </w:t>
      </w:r>
    </w:p>
    <w:p>
      <w:r>
        <w:t xml:space="preserve">   It is difficult to play the guitar.</w:t>
      </w:r>
    </w:p>
    <w:p>
      <w:r>
        <w:t>7. Les adultes aiment jouer aux cartes.</w:t>
      </w:r>
    </w:p>
    <w:p>
      <w:r>
        <w:t xml:space="preserve">    Adults like playing cards.</w:t>
      </w:r>
    </w:p>
    <w:p>
      <w:r>
        <w:t>8.  J'ai besoin de jouer un peu plus.</w:t>
      </w:r>
    </w:p>
    <w:p>
      <w:r>
        <w:t xml:space="preserve">    I need to play a little more.</w:t>
      </w:r>
    </w:p>
    <w:p>
      <w:r>
        <w:t>9. Le jeu me procure beaucoup de plaisir.</w:t>
      </w:r>
    </w:p>
    <w:p>
      <w:r>
        <w:t xml:space="preserve">    Playing gives me lots of pleasure.</w:t>
      </w:r>
    </w:p>
    <w:p>
      <w:r>
        <w:t xml:space="preserve">10. Je vais jouer à la piscine aujourd’hui. </w:t>
      </w:r>
    </w:p>
    <w:p>
      <w:r>
        <w:t xml:space="preserve">     I’m going to play in the swimming pool today.</w:t>
      </w:r>
    </w:p>
    <w:p/>
    <w:p>
      <w:r>
        <w:rPr>
          <w:b/>
        </w:rPr>
        <w:t>Word: rose | Meaning: rose</w:t>
      </w:r>
    </w:p>
    <w:p/>
    <w:p>
      <w:r>
        <w:t>1.  J'adore les roses rouges.</w:t>
      </w:r>
    </w:p>
    <w:p>
      <w:r>
        <w:t xml:space="preserve">    I love red roses.</w:t>
      </w:r>
    </w:p>
    <w:p>
      <w:r>
        <w:t xml:space="preserve">2.  La rose est le symbole de l'amour. </w:t>
      </w:r>
    </w:p>
    <w:p>
      <w:r>
        <w:t xml:space="preserve">   Rose is the symbol of love.</w:t>
      </w:r>
    </w:p>
    <w:p>
      <w:r>
        <w:t>3.  Tu as une belle rose dans tes mains.</w:t>
      </w:r>
    </w:p>
    <w:p>
      <w:r>
        <w:t xml:space="preserve">   You have a beautiful rose in your hands.</w:t>
      </w:r>
    </w:p>
    <w:p>
      <w:r>
        <w:t xml:space="preserve">4.  Le jardin était rempli de roses. </w:t>
      </w:r>
    </w:p>
    <w:p>
      <w:r>
        <w:t xml:space="preserve">    The garden was filled with roses.</w:t>
      </w:r>
    </w:p>
    <w:p>
      <w:r>
        <w:t xml:space="preserve">5.  Elle décore la table avec un bouquet de roses. </w:t>
      </w:r>
    </w:p>
    <w:p>
      <w:r>
        <w:t xml:space="preserve">    She decorates the table with a bouquet of roses.</w:t>
      </w:r>
    </w:p>
    <w:p>
      <w:r>
        <w:t xml:space="preserve">6.  La femme a offert une rose à son mari. </w:t>
      </w:r>
    </w:p>
    <w:p>
      <w:r>
        <w:t xml:space="preserve">    The woman offered a rose to her husband.</w:t>
      </w:r>
    </w:p>
    <w:p>
      <w:r>
        <w:t xml:space="preserve">7.  J'ai acheté une rose pour mon amie. </w:t>
      </w:r>
    </w:p>
    <w:p>
      <w:r>
        <w:t xml:space="preserve">    I bought a rose for my friend.</w:t>
      </w:r>
    </w:p>
    <w:p>
      <w:r>
        <w:t xml:space="preserve">8.  Le parfum de la rose est très agréable. </w:t>
      </w:r>
    </w:p>
    <w:p>
      <w:r>
        <w:t xml:space="preserve">   The scent of the rose is very pleasant.</w:t>
      </w:r>
    </w:p>
    <w:p>
      <w:r>
        <w:t xml:space="preserve">9.  La fleur de rose est symbole de beauté. </w:t>
      </w:r>
    </w:p>
    <w:p>
      <w:r>
        <w:t xml:space="preserve">   Rose flower symbolizes beauty.</w:t>
      </w:r>
    </w:p>
    <w:p>
      <w:r>
        <w:t xml:space="preserve">10.  Les roses se cultivent dans tous les pays du monde. </w:t>
      </w:r>
    </w:p>
    <w:p>
      <w:r>
        <w:t xml:space="preserve">    Roses are cultivated in all countries around the world.</w:t>
      </w:r>
    </w:p>
    <w:p/>
    <w:p>
      <w:r>
        <w:rPr>
          <w:b/>
        </w:rPr>
        <w:t>Word: moi | Meaning: I</w:t>
      </w:r>
    </w:p>
    <w:p/>
    <w:p>
      <w:r>
        <w:t>1. J'aime beaucoup jouer au foot, moi.</w:t>
      </w:r>
    </w:p>
    <w:p>
      <w:r>
        <w:t xml:space="preserve">   I love playing football, me. </w:t>
      </w:r>
    </w:p>
    <w:p>
      <w:r>
        <w:t>2. La cuisine est très agréable pour moi.</w:t>
      </w:r>
    </w:p>
    <w:p>
      <w:r>
        <w:t xml:space="preserve">   The kitchen is very pleasant for me.</w:t>
      </w:r>
    </w:p>
    <w:p>
      <w:r>
        <w:t>3. Moi, je ne suis pas doué pour la peinture.</w:t>
      </w:r>
    </w:p>
    <w:p>
      <w:r>
        <w:t xml:space="preserve">   I am not good at painting, myself. </w:t>
      </w:r>
    </w:p>
    <w:p>
      <w:r>
        <w:t>4. Tu peux m'aider, moi?</w:t>
      </w:r>
    </w:p>
    <w:p>
      <w:r>
        <w:t xml:space="preserve">   Can you help me, me? </w:t>
      </w:r>
    </w:p>
    <w:p>
      <w:r>
        <w:t>5. Le concert va être magnifique, moi aussi!</w:t>
      </w:r>
    </w:p>
    <w:p>
      <w:r>
        <w:t xml:space="preserve">   The concert is going to be amazing, I’m looking forward to it too! </w:t>
      </w:r>
    </w:p>
    <w:p>
      <w:r>
        <w:t xml:space="preserve">6. Je suis fatigué, moi. </w:t>
      </w:r>
    </w:p>
    <w:p>
      <w:r>
        <w:t xml:space="preserve">    I am tired, myself. </w:t>
      </w:r>
    </w:p>
    <w:p>
      <w:r>
        <w:t>7. Moi et mes amis sommes allés à la plage.</w:t>
      </w:r>
    </w:p>
    <w:p>
      <w:r>
        <w:t xml:space="preserve">   My friends and I went to the beach. </w:t>
      </w:r>
    </w:p>
    <w:p>
      <w:r>
        <w:t>8. L'histoire de l'amour est fascinante pour moi.</w:t>
      </w:r>
    </w:p>
    <w:p>
      <w:r>
        <w:t xml:space="preserve">   The story of love is fascinating for me.  </w:t>
      </w:r>
    </w:p>
    <w:p>
      <w:r>
        <w:t>9. Je voudrais savoir si tu es d’accord, moi?</w:t>
      </w:r>
    </w:p>
    <w:p>
      <w:r>
        <w:t xml:space="preserve">   I would like to know if you agree with me? </w:t>
      </w:r>
    </w:p>
    <w:p>
      <w:r>
        <w:t>10. J'ai besoin de faire un appel à la banque, moi.</w:t>
      </w:r>
    </w:p>
    <w:p>
      <w:r>
        <w:t xml:space="preserve">    I need to make a call to the bank, myself.</w:t>
      </w:r>
    </w:p>
    <w:p/>
    <w:p>
      <w:r>
        <w:rPr>
          <w:b/>
        </w:rPr>
        <w:t>Word: haus | Meaning: house</w:t>
      </w:r>
    </w:p>
    <w:p/>
    <w:p>
      <w:r>
        <w:t>1. J'ai besoin d'une assistance pour la maison.</w:t>
      </w:r>
    </w:p>
    <w:p>
      <w:r>
        <w:t xml:space="preserve">   I need assistance with the house.</w:t>
      </w:r>
    </w:p>
    <w:p>
      <w:r>
        <w:t>2. La maison est très grande et confortable.</w:t>
      </w:r>
    </w:p>
    <w:p>
      <w:r>
        <w:t xml:space="preserve">   The house is very large and comfortable.</w:t>
      </w:r>
    </w:p>
    <w:p>
      <w:r>
        <w:t>3. Elle aime passer du temps dans sa maison.</w:t>
      </w:r>
    </w:p>
    <w:p>
      <w:r>
        <w:t xml:space="preserve">   She likes to spend time in her home.</w:t>
      </w:r>
    </w:p>
    <w:p>
      <w:r>
        <w:t>4. Nous sommes allés à la maison de nos parents.</w:t>
      </w:r>
    </w:p>
    <w:p>
      <w:r>
        <w:t xml:space="preserve">   We went to our parents' house. </w:t>
      </w:r>
    </w:p>
    <w:p>
      <w:r>
        <w:t>5. Le toit de la maison est en tuiles.</w:t>
      </w:r>
    </w:p>
    <w:p>
      <w:r>
        <w:t xml:space="preserve">    The roof of the house is made of tiles. </w:t>
      </w:r>
    </w:p>
    <w:p>
      <w:r>
        <w:t>6. J'ai besoin d'un nouveau manteau pour la maison.</w:t>
      </w:r>
    </w:p>
    <w:p>
      <w:r>
        <w:t xml:space="preserve">   I need a new coat for the house.  </w:t>
      </w:r>
    </w:p>
    <w:p>
      <w:r>
        <w:t>7. La cuisine est dans une maison plus petite.</w:t>
      </w:r>
    </w:p>
    <w:p>
      <w:r>
        <w:t xml:space="preserve">   The kitchen is in a smaller house.</w:t>
      </w:r>
    </w:p>
    <w:p>
      <w:r>
        <w:t xml:space="preserve">8. Il faut faire attention aux tâches ménagères dans la maison. </w:t>
      </w:r>
    </w:p>
    <w:p>
      <w:r>
        <w:t xml:space="preserve">    There are chores to do around the house. </w:t>
      </w:r>
    </w:p>
    <w:p>
      <w:r>
        <w:t>9. J'ai hâte de retourner chez moi.</w:t>
      </w:r>
    </w:p>
    <w:p>
      <w:r>
        <w:t xml:space="preserve">   I am looking forward to going back home.</w:t>
      </w:r>
    </w:p>
    <w:p>
      <w:r>
        <w:t>10. Nous avons passé une agréable soirée à la maison.</w:t>
      </w:r>
    </w:p>
    <w:p>
      <w:r>
        <w:t xml:space="preserve">  We had a pleasant evening at our house.</w:t>
      </w:r>
    </w:p>
    <w:p/>
    <w:p>
      <w:r>
        <w:rPr>
          <w:b/>
        </w:rPr>
        <w:t>Word: noir | Meaning: black</w:t>
      </w:r>
    </w:p>
    <w:p/>
    <w:p>
      <w:r>
        <w:t xml:space="preserve">1.  La robe est noire. </w:t>
      </w:r>
    </w:p>
    <w:p>
      <w:r>
        <w:t xml:space="preserve">    The dress is black.</w:t>
      </w:r>
    </w:p>
    <w:p>
      <w:r>
        <w:t xml:space="preserve">2. Le chat est noir. </w:t>
      </w:r>
    </w:p>
    <w:p>
      <w:r>
        <w:t xml:space="preserve">    The cat is black.</w:t>
      </w:r>
    </w:p>
    <w:p>
      <w:r>
        <w:t xml:space="preserve">3. Il a des cheveux noirs. </w:t>
      </w:r>
    </w:p>
    <w:p>
      <w:r>
        <w:t xml:space="preserve">   He has black hair.</w:t>
      </w:r>
    </w:p>
    <w:p>
      <w:r>
        <w:t xml:space="preserve">4. La nuit était noire. </w:t>
      </w:r>
    </w:p>
    <w:p>
      <w:r>
        <w:t xml:space="preserve">    The night was dark.</w:t>
      </w:r>
    </w:p>
    <w:p>
      <w:r>
        <w:t>5.  Le ciel était noir et gris.</w:t>
      </w:r>
    </w:p>
    <w:p>
      <w:r>
        <w:t xml:space="preserve">    The sky was black and gray.</w:t>
      </w:r>
    </w:p>
    <w:p>
      <w:r>
        <w:t xml:space="preserve">6. Les vêtements noirs sont tendance. </w:t>
      </w:r>
    </w:p>
    <w:p>
      <w:r>
        <w:t xml:space="preserve">   Black clothing is in fashion. </w:t>
      </w:r>
    </w:p>
    <w:p>
      <w:r>
        <w:t xml:space="preserve">7. Le livre est noir et blanc. </w:t>
      </w:r>
    </w:p>
    <w:p>
      <w:r>
        <w:t xml:space="preserve">   The book is black and white. </w:t>
      </w:r>
    </w:p>
    <w:p>
      <w:r>
        <w:t>8. Elle a une robe noire élégante.</w:t>
      </w:r>
    </w:p>
    <w:p>
      <w:r>
        <w:t xml:space="preserve">  She has an elegant black dress.  </w:t>
      </w:r>
    </w:p>
    <w:p>
      <w:r>
        <w:t>9. Nous sommes dans une ville noire.</w:t>
      </w:r>
    </w:p>
    <w:p>
      <w:r>
        <w:t xml:space="preserve">    We are in a dark city.</w:t>
      </w:r>
    </w:p>
    <w:p>
      <w:r>
        <w:t>10. L'encre est noire.</w:t>
      </w:r>
    </w:p>
    <w:p>
      <w:r>
        <w:t xml:space="preserve">    Ink is black.</w:t>
      </w:r>
    </w:p>
    <w:p/>
    <w:p>
      <w:r>
        <w:rPr>
          <w:b/>
        </w:rPr>
        <w:t>Word: belle | Meaning: pretty</w:t>
      </w:r>
    </w:p>
    <w:p/>
    <w:p>
      <w:r>
        <w:t>1. La fille est belle avec ses cheveux blonds.</w:t>
      </w:r>
    </w:p>
    <w:p>
      <w:r>
        <w:t xml:space="preserve">   The girl is beautiful with her blonde hair.</w:t>
      </w:r>
    </w:p>
    <w:p>
      <w:r>
        <w:t>2. Il a une belle voiture rouge.</w:t>
      </w:r>
    </w:p>
    <w:p>
      <w:r>
        <w:t xml:space="preserve">   He has a beautiful red car. </w:t>
      </w:r>
    </w:p>
    <w:p>
      <w:r>
        <w:t>3. La ville est belle et paisible.</w:t>
      </w:r>
    </w:p>
    <w:p>
      <w:r>
        <w:t xml:space="preserve">   The city is beautiful and peaceful. </w:t>
      </w:r>
    </w:p>
    <w:p>
      <w:r>
        <w:t>4.  J'ai trouvé un bel arbre dans le parc.</w:t>
      </w:r>
    </w:p>
    <w:p>
      <w:r>
        <w:t xml:space="preserve">   I found a nice tree in the park.</w:t>
      </w:r>
    </w:p>
    <w:p>
      <w:r>
        <w:t xml:space="preserve">5. Elle a une belle voix. </w:t>
      </w:r>
    </w:p>
    <w:p>
      <w:r>
        <w:t xml:space="preserve">   She has a beautiful voice.</w:t>
      </w:r>
    </w:p>
    <w:p>
      <w:r>
        <w:t>6. J’aime la musique belle et mélodieuse.</w:t>
      </w:r>
    </w:p>
    <w:p>
      <w:r>
        <w:t xml:space="preserve">   I like beautiful and melodious music.  </w:t>
      </w:r>
    </w:p>
    <w:p>
      <w:r>
        <w:t>7. Le chef cuisinier a préparé une belle entrée.</w:t>
      </w:r>
    </w:p>
    <w:p>
      <w:r>
        <w:t xml:space="preserve">   The chef cook prepared a beautiful appetizer. </w:t>
      </w:r>
    </w:p>
    <w:p>
      <w:r>
        <w:t>8. Tu es belle aujourd'hui!</w:t>
      </w:r>
    </w:p>
    <w:p>
      <w:r>
        <w:t xml:space="preserve">    You are beautiful today!</w:t>
      </w:r>
    </w:p>
    <w:p>
      <w:r>
        <w:t>9. Vous avez une belle tenue !</w:t>
      </w:r>
    </w:p>
    <w:p>
      <w:r>
        <w:t xml:space="preserve">    You have a nice outfit!</w:t>
      </w:r>
    </w:p>
    <w:p>
      <w:r>
        <w:t>10. Le bouquet de fleurs est très belle.</w:t>
      </w:r>
    </w:p>
    <w:p>
      <w:r>
        <w:t xml:space="preserve">    The flower bouquet is very beautiful.</w:t>
      </w:r>
    </w:p>
    <w:p/>
    <w:p>
      <w:r>
        <w:rPr>
          <w:b/>
        </w:rPr>
        <w:t>Word: salut | Meaning: hello</w:t>
      </w:r>
    </w:p>
    <w:p/>
    <w:p>
      <w:r>
        <w:t xml:space="preserve">1. Bonjour, salut!  </w:t>
      </w:r>
    </w:p>
    <w:p>
      <w:r>
        <w:t xml:space="preserve">2. Salut à tous ! </w:t>
      </w:r>
    </w:p>
    <w:p>
      <w:r>
        <w:t>3. Je te dis salut!</w:t>
      </w:r>
    </w:p>
    <w:p>
      <w:r>
        <w:t xml:space="preserve">4. Je salue le soleil. </w:t>
      </w:r>
    </w:p>
    <w:p>
      <w:r>
        <w:t xml:space="preserve">5. Il m'a dit un "salut". </w:t>
      </w:r>
    </w:p>
    <w:p>
      <w:r>
        <w:t>6. Salut, comment vas-tu?</w:t>
      </w:r>
    </w:p>
    <w:p>
      <w:r>
        <w:t>7. Bonne nuit, salut!</w:t>
      </w:r>
    </w:p>
    <w:p>
      <w:r>
        <w:t xml:space="preserve">8. Tu veux me dire quelque chose, salut? </w:t>
      </w:r>
    </w:p>
    <w:p>
      <w:r>
        <w:t xml:space="preserve">9. J'ai déjà fait salut à mes amis aujourd’hui.  </w:t>
      </w:r>
    </w:p>
    <w:p>
      <w:r>
        <w:t>10.  Salut, c'est moi !</w:t>
      </w:r>
    </w:p>
    <w:p/>
    <w:p>
      <w:r>
        <w:rPr>
          <w:b/>
        </w:rPr>
        <w:t>Word: bien | Meaning: good</w:t>
      </w:r>
    </w:p>
    <w:p/>
    <w:p>
      <w:r>
        <w:t>1. Il s'est réveillé bien tôt.</w:t>
      </w:r>
    </w:p>
    <w:p>
      <w:r>
        <w:t xml:space="preserve">   He woke up well early.</w:t>
      </w:r>
    </w:p>
    <w:p>
      <w:r>
        <w:t>2. La météo est bien agréable aujourd'hui.</w:t>
      </w:r>
    </w:p>
    <w:p>
      <w:r>
        <w:t xml:space="preserve">   The weather is quite nice today.</w:t>
      </w:r>
    </w:p>
    <w:p>
      <w:r>
        <w:t xml:space="preserve">3. Le gâteau était bien cuit. </w:t>
      </w:r>
    </w:p>
    <w:p>
      <w:r>
        <w:t xml:space="preserve">   The cake was well cooked.</w:t>
      </w:r>
    </w:p>
    <w:p>
      <w:r>
        <w:t xml:space="preserve">4. Vous avez bien fait votre travail. </w:t>
      </w:r>
    </w:p>
    <w:p>
      <w:r>
        <w:t xml:space="preserve">   You did a good job on your work. </w:t>
      </w:r>
    </w:p>
    <w:p>
      <w:r>
        <w:t xml:space="preserve">5. J’ai mangé un bon repas aujourd'hui. </w:t>
      </w:r>
    </w:p>
    <w:p>
      <w:r>
        <w:t xml:space="preserve">   I had a good meal today. </w:t>
      </w:r>
    </w:p>
    <w:p>
      <w:r>
        <w:t xml:space="preserve">6. Le film était bien réalisé, mais il est trop long. </w:t>
      </w:r>
    </w:p>
    <w:p>
      <w:r>
        <w:t xml:space="preserve">   The movie was well-made, but it's too long.</w:t>
      </w:r>
    </w:p>
    <w:p>
      <w:r>
        <w:t xml:space="preserve">7. Elle n'est pas très bonne en français, mais elle apprend bien. </w:t>
      </w:r>
    </w:p>
    <w:p>
      <w:r>
        <w:t xml:space="preserve">    She is not very good at French, but she learns well.</w:t>
      </w:r>
    </w:p>
    <w:p>
      <w:r>
        <w:t>8. La musique était bien équilibrée.</w:t>
      </w:r>
    </w:p>
    <w:p>
      <w:r>
        <w:t xml:space="preserve">   The music was well balanced.</w:t>
      </w:r>
    </w:p>
    <w:p>
      <w:r>
        <w:t xml:space="preserve">9. Les enfants sont bien heureux de passer du temps ensemble. </w:t>
      </w:r>
    </w:p>
    <w:p>
      <w:r>
        <w:t xml:space="preserve">   The children are well happy to spend time together.</w:t>
      </w:r>
    </w:p>
    <w:p>
      <w:r>
        <w:t xml:space="preserve">10. J'ai besoin d'un peu de sommeil, je suis fatigué. </w:t>
      </w:r>
    </w:p>
    <w:p>
      <w:r>
        <w:t xml:space="preserve">    I need a little sleep, I am tired.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