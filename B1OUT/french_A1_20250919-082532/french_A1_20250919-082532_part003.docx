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 Le tableau est blanc.</w:t>
      </w:r>
    </w:p>
    <w:p>
      <w:r>
        <w:t xml:space="preserve">    The table is white.</w:t>
      </w:r>
    </w:p>
    <w:p>
      <w:r>
        <w:t>2.  J'ai un nouveau sac blanc.</w:t>
      </w:r>
    </w:p>
    <w:p>
      <w:r>
        <w:t xml:space="preserve">    I have a new white bag.</w:t>
      </w:r>
    </w:p>
    <w:p>
      <w:r>
        <w:t>3.  La robe de Marie était blanche et élégante.</w:t>
      </w:r>
    </w:p>
    <w:p>
      <w:r>
        <w:t xml:space="preserve">    Marie's dress was white and elegant.</w:t>
      </w:r>
    </w:p>
    <w:p>
      <w:r>
        <w:t xml:space="preserve">4.  Il s’est présenté à la rencontre en blanc. </w:t>
      </w:r>
    </w:p>
    <w:p>
      <w:r>
        <w:t xml:space="preserve">   He met up with her in white clothing. </w:t>
      </w:r>
    </w:p>
    <w:p>
      <w:r>
        <w:t>5.  Le ciel était blanc aujourd'hui.</w:t>
      </w:r>
    </w:p>
    <w:p>
      <w:r>
        <w:t xml:space="preserve">    The sky was white today. </w:t>
      </w:r>
    </w:p>
    <w:p>
      <w:r>
        <w:t>6.  Elle a l’habitude de prendre un café blanc chaque matin.</w:t>
      </w:r>
    </w:p>
    <w:p>
      <w:r>
        <w:t xml:space="preserve">    She is used to having a plain coffee every morning. </w:t>
      </w:r>
    </w:p>
    <w:p>
      <w:r>
        <w:t>7.  J'ai besoin d'un drap blanc pour couvrir ma table.</w:t>
      </w:r>
    </w:p>
    <w:p>
      <w:r>
        <w:t xml:space="preserve">    I need a white cloth to cover my table. </w:t>
      </w:r>
    </w:p>
    <w:p>
      <w:r>
        <w:t xml:space="preserve">8.  Un blanc de la terre est né à partir du sable. </w:t>
      </w:r>
    </w:p>
    <w:p>
      <w:r>
        <w:t xml:space="preserve">    A white earth was born from the sand.</w:t>
      </w:r>
    </w:p>
    <w:p>
      <w:r>
        <w:t>9.  Je voudrais un thé blanc avec des feuilles de menthe.</w:t>
      </w:r>
    </w:p>
    <w:p>
      <w:r>
        <w:t xml:space="preserve">    I would like a white tea with mint leaves. </w:t>
      </w:r>
    </w:p>
    <w:p>
      <w:r>
        <w:t>10. Le poisson était blanc et rond.</w:t>
      </w:r>
    </w:p>
    <w:p>
      <w:r>
        <w:t xml:space="preserve">    The fish was white and round.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drapeau français est rouge, blanc et bleu.</w:t>
      </w:r>
    </w:p>
    <w:p>
      <w:r>
        <w:t xml:space="preserve">  The French flag is red, white, and blue.</w:t>
      </w:r>
    </w:p>
    <w:p>
      <w:r>
        <w:t xml:space="preserve">3. J'ai une robe rouge pour la fête. </w:t>
      </w:r>
    </w:p>
    <w:p>
      <w:r>
        <w:t xml:space="preserve">  I have a red dress for the party.</w:t>
      </w:r>
    </w:p>
    <w:p>
      <w:r>
        <w:t>4. La tomate est rouge.</w:t>
      </w:r>
    </w:p>
    <w:p>
      <w:r>
        <w:t xml:space="preserve">  The tomato is red.</w:t>
      </w:r>
    </w:p>
    <w:p>
      <w:r>
        <w:t>5. Il y a un rouge dans mon café.</w:t>
      </w:r>
    </w:p>
    <w:p>
      <w:r>
        <w:t xml:space="preserve">  There is red in my coffee.</w:t>
      </w:r>
    </w:p>
    <w:p>
      <w:r>
        <w:t>6. Les fleurs sont rouges et magnifiques.</w:t>
      </w:r>
    </w:p>
    <w:p>
      <w:r>
        <w:t xml:space="preserve">  The flowers are red and magnificent.</w:t>
      </w:r>
    </w:p>
    <w:p>
      <w:r>
        <w:t>7. Elle veut acheter un rouge à lèvres.</w:t>
      </w:r>
    </w:p>
    <w:p>
      <w:r>
        <w:t xml:space="preserve">  She wants to buy a red lipstick. </w:t>
      </w:r>
    </w:p>
    <w:p>
      <w:r>
        <w:t>8. Le vin rouge est délicieux.</w:t>
      </w:r>
    </w:p>
    <w:p>
      <w:r>
        <w:t xml:space="preserve">  The red wine is delicious.</w:t>
      </w:r>
    </w:p>
    <w:p>
      <w:r>
        <w:t>9. La terre est rouge.</w:t>
      </w:r>
    </w:p>
    <w:p>
      <w:r>
        <w:t xml:space="preserve">  The earth is red.</w:t>
      </w:r>
    </w:p>
    <w:p>
      <w:r>
        <w:t xml:space="preserve">10. Je suis dans la salle de sport, il y a du rouge sur les murs. </w:t>
      </w:r>
    </w:p>
    <w:p>
      <w:r>
        <w:t xml:space="preserve">   I'm at the gym; there is red on the walls.</w:t>
      </w:r>
    </w:p>
    <w:p/>
    <w:p>
      <w:r>
        <w:rPr>
          <w:b/>
        </w:rPr>
        <w:t>Word: haut | Meaning: high</w:t>
      </w:r>
    </w:p>
    <w:p/>
    <w:p>
      <w:r>
        <w:t>1. Le toit de la maison est très haut.</w:t>
      </w:r>
    </w:p>
    <w:p>
      <w:r>
        <w:t xml:space="preserve">  The roof of the house is very high.</w:t>
      </w:r>
    </w:p>
    <w:p>
      <w:r>
        <w:t>2. J'aime aller au cinéma, car les films sont souvent plus hauts que nous.</w:t>
      </w:r>
    </w:p>
    <w:p>
      <w:r>
        <w:t xml:space="preserve">  I like going to the cinema because movies are often higher than us. </w:t>
      </w:r>
    </w:p>
    <w:p>
      <w:r>
        <w:t xml:space="preserve">3. La montagne est haute et belle. </w:t>
      </w:r>
    </w:p>
    <w:p>
      <w:r>
        <w:t xml:space="preserve">  The mountain is tall and beautiful.</w:t>
      </w:r>
    </w:p>
    <w:p>
      <w:r>
        <w:t>4. Le tableau était placé haut sur la table.</w:t>
      </w:r>
    </w:p>
    <w:p>
      <w:r>
        <w:t xml:space="preserve">  The painting was placed high on the table.</w:t>
      </w:r>
    </w:p>
    <w:p>
      <w:r>
        <w:t>5. Il a essayé de monter en haut de l'escalier mais il s'est écrasé.</w:t>
      </w:r>
    </w:p>
    <w:p>
      <w:r>
        <w:t xml:space="preserve">   He tried to go up the stairs but he crashed. </w:t>
      </w:r>
    </w:p>
    <w:p>
      <w:r>
        <w:t>6. L'eau du robinet est plus haute que la mer.</w:t>
      </w:r>
    </w:p>
    <w:p>
      <w:r>
        <w:t xml:space="preserve">  The water from the tap is higher than the sea.</w:t>
      </w:r>
    </w:p>
    <w:p>
      <w:r>
        <w:t>7. Le chien se tenait debout, son corps étant haut et rond.</w:t>
      </w:r>
    </w:p>
    <w:p>
      <w:r>
        <w:t xml:space="preserve">  The dog stood tall and round. </w:t>
      </w:r>
    </w:p>
    <w:p>
      <w:r>
        <w:t>8. La fille a besoin d’un peu d’aide pour monter haut dans le bus.</w:t>
      </w:r>
    </w:p>
    <w:p>
      <w:r>
        <w:t xml:space="preserve">   The girl needs some help to get up high on the bus.</w:t>
      </w:r>
    </w:p>
    <w:p>
      <w:r>
        <w:t>9. Les enfants sont heureux et ils vont à la plage, un lieu très haut.</w:t>
      </w:r>
    </w:p>
    <w:p>
      <w:r>
        <w:t xml:space="preserve">  The children are happy and they go to the beach, a very high place. </w:t>
      </w:r>
    </w:p>
    <w:p>
      <w:r>
        <w:t>10. La ville est située sur une colline haute et pittoresque.</w:t>
      </w:r>
    </w:p>
    <w:p>
      <w:r>
        <w:t xml:space="preserve">   The city is located on a high and picturesque hill.</w:t>
      </w:r>
    </w:p>
    <w:p/>
    <w:p>
      <w:r>
        <w:rPr>
          <w:b/>
        </w:rPr>
        <w:t>Word: oui | Meaning: yes</w:t>
      </w:r>
    </w:p>
    <w:p/>
    <w:p>
      <w:r>
        <w:t xml:space="preserve">1. Oui, je comprends la phrase. </w:t>
      </w:r>
    </w:p>
    <w:p>
      <w:r>
        <w:t xml:space="preserve">  Yes, I understand the phrase.</w:t>
      </w:r>
    </w:p>
    <w:p>
      <w:r>
        <w:t>2.  Il est vrai que j'aime manger du gâteau.</w:t>
      </w:r>
    </w:p>
    <w:p>
      <w:r>
        <w:t xml:space="preserve">  It is true that I like to eat cake.</w:t>
      </w:r>
    </w:p>
    <w:p>
      <w:r>
        <w:t>3.  Oui, j'y suis allée.</w:t>
      </w:r>
    </w:p>
    <w:p>
      <w:r>
        <w:t xml:space="preserve">  Yes, I went there.</w:t>
      </w:r>
    </w:p>
    <w:p>
      <w:r>
        <w:t>4.   Je voudrais un café, s'il vous plaît.</w:t>
      </w:r>
    </w:p>
    <w:p>
      <w:r>
        <w:t xml:space="preserve">  I would like a coffee, please. </w:t>
      </w:r>
    </w:p>
    <w:p>
      <w:r>
        <w:t xml:space="preserve">5. Oui, j'ai besoin d'aide. </w:t>
      </w:r>
    </w:p>
    <w:p>
      <w:r>
        <w:t xml:space="preserve">  Yes, I need help. </w:t>
      </w:r>
    </w:p>
    <w:p>
      <w:r>
        <w:t xml:space="preserve">6.  Oui, c’est une bonne idée. </w:t>
      </w:r>
    </w:p>
    <w:p>
      <w:r>
        <w:t xml:space="preserve">    Yes, that is a good idea. </w:t>
      </w:r>
    </w:p>
    <w:p>
      <w:r>
        <w:t>7.  Je suis d'accord avec vous.</w:t>
      </w:r>
    </w:p>
    <w:p>
      <w:r>
        <w:t xml:space="preserve">   I agree with you.</w:t>
      </w:r>
    </w:p>
    <w:p>
      <w:r>
        <w:t xml:space="preserve">8.  Oui, je suis disponible pour l'événement. </w:t>
      </w:r>
    </w:p>
    <w:p>
      <w:r>
        <w:t xml:space="preserve">   Yes, I am available for the event.</w:t>
      </w:r>
    </w:p>
    <w:p>
      <w:r>
        <w:t>9.  Tu veux parler français ?</w:t>
      </w:r>
    </w:p>
    <w:p>
      <w:r>
        <w:t xml:space="preserve">    Do you want to speak French? </w:t>
      </w:r>
    </w:p>
    <w:p>
      <w:r>
        <w:t xml:space="preserve">10. Oui, merci beaucoup. </w:t>
      </w:r>
    </w:p>
    <w:p>
      <w:r>
        <w:t xml:space="preserve">   Yes, thank you very much.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Hello, how are you?</w:t>
      </w:r>
    </w:p>
    <w:p>
      <w:r>
        <w:t xml:space="preserve">2. Bonjour, je m'appelle Sophie. </w:t>
      </w:r>
    </w:p>
    <w:p>
      <w:r>
        <w:t xml:space="preserve">  Hello, my name is Sophie.</w:t>
      </w:r>
    </w:p>
    <w:p>
      <w:r>
        <w:t xml:space="preserve">3. Bonjour à tous ! </w:t>
      </w:r>
    </w:p>
    <w:p>
      <w:r>
        <w:t xml:space="preserve">  Hello everyone!</w:t>
      </w:r>
    </w:p>
    <w:p>
      <w:r>
        <w:t xml:space="preserve">4. Bonjour la vie, c'est beau. </w:t>
      </w:r>
    </w:p>
    <w:p>
      <w:r>
        <w:t xml:space="preserve">   Hello life, it's beautiful.</w:t>
      </w:r>
    </w:p>
    <w:p>
      <w:r>
        <w:t xml:space="preserve">5. Bonjour, j'ai besoin d'aide. </w:t>
      </w:r>
    </w:p>
    <w:p>
      <w:r>
        <w:t xml:space="preserve">   Hello, I need help.</w:t>
      </w:r>
    </w:p>
    <w:p>
      <w:r>
        <w:t xml:space="preserve">6. Bonjour, comment puis-je vous aider ? </w:t>
      </w:r>
    </w:p>
    <w:p>
      <w:r>
        <w:t xml:space="preserve">  Hello, how can I help you?</w:t>
      </w:r>
    </w:p>
    <w:p>
      <w:r>
        <w:t xml:space="preserve">7. Bonjour ma belle, que vas-tu faire aujourd'hui ? </w:t>
      </w:r>
    </w:p>
    <w:p>
      <w:r>
        <w:t xml:space="preserve">   Hello my dear, what are you doing today?</w:t>
      </w:r>
    </w:p>
    <w:p>
      <w:r>
        <w:t xml:space="preserve">8. Bonjour à la beauté de ce monde. </w:t>
      </w:r>
    </w:p>
    <w:p>
      <w:r>
        <w:t xml:space="preserve">   Hello to the beauty of this world. </w:t>
      </w:r>
    </w:p>
    <w:p>
      <w:r>
        <w:t xml:space="preserve">9. Bonjour le soleil, il est magnifique ! </w:t>
      </w:r>
    </w:p>
    <w:p>
      <w:r>
        <w:t xml:space="preserve">    Good morning sunshine, it's beautiful! </w:t>
      </w:r>
    </w:p>
    <w:p>
      <w:r>
        <w:t xml:space="preserve">10. Bonjour les amis, on se voit bientôt!  </w:t>
      </w:r>
    </w:p>
    <w:p>
      <w:r>
        <w:t xml:space="preserve">   Hello friends, we see each other soon!</w:t>
      </w:r>
    </w:p>
    <w:p/>
    <w:p>
      <w:r>
        <w:rPr>
          <w:b/>
        </w:rPr>
        <w:t>Word: maison | Meaning: house</w:t>
      </w:r>
    </w:p>
    <w:p/>
    <w:p>
      <w:r>
        <w:t xml:space="preserve">1. J'aime aller dans ma maison pour passer des moments en famille.  </w:t>
      </w:r>
    </w:p>
    <w:p>
      <w:r>
        <w:t xml:space="preserve">   I like going to my house to spend time with family.</w:t>
      </w:r>
    </w:p>
    <w:p>
      <w:r>
        <w:t xml:space="preserve">2. La famille d'Alice habite dans une maison avec un jardin. </w:t>
      </w:r>
    </w:p>
    <w:p>
      <w:r>
        <w:t xml:space="preserve">   Alice's family lives in a house with a garden. </w:t>
      </w:r>
    </w:p>
    <w:p>
      <w:r>
        <w:t xml:space="preserve">3. La maison de mon ami est très confortable et spacieuse. </w:t>
      </w:r>
    </w:p>
    <w:p>
      <w:r>
        <w:t xml:space="preserve">   My friend's house is very comfortable and spacious. </w:t>
      </w:r>
    </w:p>
    <w:p>
      <w:r>
        <w:t xml:space="preserve">4.  J'imagine que la maison des animaux sera agréable à visiter. </w:t>
      </w:r>
    </w:p>
    <w:p>
      <w:r>
        <w:t xml:space="preserve">    I imagine that the animal house will be pleasant to visit. </w:t>
      </w:r>
    </w:p>
    <w:p>
      <w:r>
        <w:t xml:space="preserve">5. Le prix d'une maison peut varier en fonction de ses caractéristiques.  </w:t>
      </w:r>
    </w:p>
    <w:p>
      <w:r>
        <w:t xml:space="preserve">   The price of a house can vary depending on its characteristics. </w:t>
      </w:r>
    </w:p>
    <w:p>
      <w:r>
        <w:t xml:space="preserve">6. J’ai besoin d’un peu d’aide pour réparer la porte de ma maison. </w:t>
      </w:r>
    </w:p>
    <w:p>
      <w:r>
        <w:t xml:space="preserve">    I need a little help to fix the door of my house. </w:t>
      </w:r>
    </w:p>
    <w:p>
      <w:r>
        <w:t xml:space="preserve">7. La plupart des maisons sont construites en bois ou en béton.  </w:t>
      </w:r>
    </w:p>
    <w:p>
      <w:r>
        <w:t xml:space="preserve">   Most houses are built in wood or concrete. </w:t>
      </w:r>
    </w:p>
    <w:p>
      <w:r>
        <w:t>8. Je suis allé à la maison de mon grand-père pour le voir.</w:t>
      </w:r>
    </w:p>
    <w:p>
      <w:r>
        <w:t xml:space="preserve">    I went to my grandfather's house to see him. </w:t>
      </w:r>
    </w:p>
    <w:p>
      <w:r>
        <w:t xml:space="preserve">9. Les habitants du quartier ont un lien particulier avec leur maison. </w:t>
      </w:r>
    </w:p>
    <w:p>
      <w:r>
        <w:t xml:space="preserve">   The inhabitants of the neighborhood have a particular link with their house.  </w:t>
      </w:r>
    </w:p>
    <w:p>
      <w:r>
        <w:t xml:space="preserve">10. Nous sommes heureux de retourner chez nous, notre maison, après la longue voyage. </w:t>
      </w:r>
    </w:p>
    <w:p>
      <w:r>
        <w:t xml:space="preserve">    We are happy to return home, our house, after the long trip.</w:t>
      </w:r>
    </w:p>
    <w:p/>
    <w:p>
      <w:r>
        <w:t>Fleur: &lt;flower&gt;</w:t>
      </w:r>
    </w:p>
    <w:p/>
    <w:p>
      <w:r>
        <w:t>1. Cette fleur jaune est magnifique.</w:t>
      </w:r>
    </w:p>
    <w:p>
      <w:r>
        <w:t xml:space="preserve">    This yellow flower is magnificent.</w:t>
      </w:r>
    </w:p>
    <w:p>
      <w:r>
        <w:t>2. Les fleurs de rose sont très populaires.</w:t>
      </w:r>
    </w:p>
    <w:p>
      <w:r>
        <w:t xml:space="preserve">    Rose flowers are very popular.</w:t>
      </w:r>
    </w:p>
    <w:p>
      <w:r>
        <w:t xml:space="preserve">3. J'aime beaucoup les fleurs de printemps. </w:t>
      </w:r>
    </w:p>
    <w:p>
      <w:r>
        <w:t xml:space="preserve">    I love spring flowers very much.</w:t>
      </w:r>
    </w:p>
    <w:p>
      <w:r>
        <w:t xml:space="preserve">4. La fleur représente la beauté et l'amour. </w:t>
      </w:r>
    </w:p>
    <w:p>
      <w:r>
        <w:t xml:space="preserve">    The flower represents beauty and love.</w:t>
      </w:r>
    </w:p>
    <w:p>
      <w:r>
        <w:t>5. Le bouquet de fleurs était magnifique pour l'occasion.</w:t>
      </w:r>
    </w:p>
    <w:p>
      <w:r>
        <w:t xml:space="preserve">    The bouquet of flowers was magnificent for the occasion.</w:t>
      </w:r>
    </w:p>
    <w:p>
      <w:r>
        <w:t xml:space="preserve">6. Je voudrais acheter une fleur pour ma maman. </w:t>
      </w:r>
    </w:p>
    <w:p>
      <w:r>
        <w:t xml:space="preserve">    I would like to buy a flower for my mom.</w:t>
      </w:r>
    </w:p>
    <w:p>
      <w:r>
        <w:t>7. La fleur symbolise la renaissance et la vie.</w:t>
      </w:r>
    </w:p>
    <w:p>
      <w:r>
        <w:t xml:space="preserve">    The flower symbolizes rebirth and life.</w:t>
      </w:r>
    </w:p>
    <w:p>
      <w:r>
        <w:t xml:space="preserve">8. Les fleurs sont un élément essentiel de l'art floral. </w:t>
      </w:r>
    </w:p>
    <w:p>
      <w:r>
        <w:t xml:space="preserve">    Flowers are an essential element of flower art.</w:t>
      </w:r>
    </w:p>
    <w:p>
      <w:r>
        <w:t>9. Il est important de protéger les fleurs sauvages.</w:t>
      </w:r>
    </w:p>
    <w:p>
      <w:r>
        <w:t xml:space="preserve">    It is important to protect wild flowers.</w:t>
      </w:r>
    </w:p>
    <w:p>
      <w:r>
        <w:t xml:space="preserve">10. La fleur de lys représente la France.  </w:t>
      </w:r>
    </w:p>
    <w:p>
      <w:r>
        <w:t xml:space="preserve">    The lily flower represents France.</w:t>
      </w:r>
    </w:p>
    <w:p/>
    <w:p>
      <w:r>
        <w:rPr>
          <w:b/>
        </w:rPr>
        <w:t>Word: chat | Meaning: cat</w:t>
      </w:r>
    </w:p>
    <w:p/>
    <w:p>
      <w:r>
        <w:t xml:space="preserve">1. J'ai un chat très gentil et joueur. </w:t>
      </w:r>
    </w:p>
    <w:p>
      <w:r>
        <w:t xml:space="preserve">    I have a very kind and playful cat.</w:t>
      </w:r>
    </w:p>
    <w:p>
      <w:r>
        <w:t>2.  Le chat dormait sur la table de chevet.</w:t>
      </w:r>
    </w:p>
    <w:p>
      <w:r>
        <w:t xml:space="preserve">    The cat was sleeping on the bedside table.</w:t>
      </w:r>
    </w:p>
    <w:p>
      <w:r>
        <w:t>3. Il est impossible d'oublier son chat.</w:t>
      </w:r>
    </w:p>
    <w:p>
      <w:r>
        <w:t xml:space="preserve">    It is impossible to forget his cat. </w:t>
      </w:r>
    </w:p>
    <w:p>
      <w:r>
        <w:t>4. La femme parlait avec son chat en l'approchant.</w:t>
      </w:r>
    </w:p>
    <w:p>
      <w:r>
        <w:t xml:space="preserve">    The woman was talking with her cat by approaching it.</w:t>
      </w:r>
    </w:p>
    <w:p>
      <w:r>
        <w:t xml:space="preserve">5.  J'ai acheté un nouveau chat pour mon appartement. </w:t>
      </w:r>
    </w:p>
    <w:p>
      <w:r>
        <w:t xml:space="preserve">    I bought a new cat for my apartment.</w:t>
      </w:r>
    </w:p>
    <w:p>
      <w:r>
        <w:t xml:space="preserve">6. Le chat miaule à la porte. </w:t>
      </w:r>
    </w:p>
    <w:p>
      <w:r>
        <w:t xml:space="preserve">   The cat meows at the door.</w:t>
      </w:r>
    </w:p>
    <w:p>
      <w:r>
        <w:t>7. Les chats sont très intelligents.</w:t>
      </w:r>
    </w:p>
    <w:p>
      <w:r>
        <w:t xml:space="preserve">    Cats are very intelligent.</w:t>
      </w:r>
    </w:p>
    <w:p>
      <w:r>
        <w:t>8. La mère s'inquiétait de son chat qui avait disparu.</w:t>
      </w:r>
    </w:p>
    <w:p>
      <w:r>
        <w:t xml:space="preserve">    The mother was worried about her cat that had gone missing.</w:t>
      </w:r>
    </w:p>
    <w:p>
      <w:r>
        <w:t xml:space="preserve">9. Je suis un grand fan de chats. </w:t>
      </w:r>
    </w:p>
    <w:p>
      <w:r>
        <w:t xml:space="preserve">    I am a big fan of cats.</w:t>
      </w:r>
    </w:p>
    <w:p>
      <w:r>
        <w:t xml:space="preserve">10. Les chats sont des animaux domestiques très attachants.  </w:t>
      </w:r>
    </w:p>
    <w:p>
      <w:r>
        <w:t xml:space="preserve">   Cats are very endearing house pets.</w:t>
      </w:r>
    </w:p>
    <w:p/>
    <w:p>
      <w:r>
        <w:rPr>
          <w:b/>
        </w:rPr>
        <w:t>Word: amour | Meaning: love</w:t>
      </w:r>
    </w:p>
    <w:p/>
    <w:p>
      <w:r>
        <w:t>1.  J'ai beaucoup d'amour pour ma famille.</w:t>
      </w:r>
    </w:p>
    <w:p>
      <w:r>
        <w:t xml:space="preserve">    My family is very important to me.</w:t>
      </w:r>
    </w:p>
    <w:p>
      <w:r>
        <w:t>2.  L'amour est une force puissante qui peut transformer la vie.</w:t>
      </w:r>
    </w:p>
    <w:p>
      <w:r>
        <w:t xml:space="preserve">    Love is a powerful force that can change lives. </w:t>
      </w:r>
    </w:p>
    <w:p>
      <w:r>
        <w:t>3.  Il a l'habitude d'avoir un amour profond pour la nature.</w:t>
      </w:r>
    </w:p>
    <w:p>
      <w:r>
        <w:t xml:space="preserve">    He has always had deep love for nature.</w:t>
      </w:r>
    </w:p>
    <w:p>
      <w:r>
        <w:t xml:space="preserve">4.  Le bonheur, selon moi, est lié à l’amour et à la joie de vivre. </w:t>
      </w:r>
    </w:p>
    <w:p>
      <w:r>
        <w:t xml:space="preserve">   Happiness is linked to love and the joy of living, in my opinion.</w:t>
      </w:r>
    </w:p>
    <w:p>
      <w:r>
        <w:t>5.  La passion d'un artiste pour son œuvre est un exemple d'amour du travail.</w:t>
      </w:r>
    </w:p>
    <w:p>
      <w:r>
        <w:t xml:space="preserve">    An artist's passion for his work is an example of love for work.</w:t>
      </w:r>
    </w:p>
    <w:p>
      <w:r>
        <w:t xml:space="preserve">6.  L’amour est une chose qui peut être partagée et nourrie par la confiance et l'intégrité. </w:t>
      </w:r>
    </w:p>
    <w:p>
      <w:r>
        <w:t xml:space="preserve">   Love is a thing that can be shared and nourished by trust and integrity.</w:t>
      </w:r>
    </w:p>
    <w:p>
      <w:r>
        <w:t xml:space="preserve">7.  Le voyage de vie est aussi une aventure d'amour avec tous les défis rencontrés. </w:t>
      </w:r>
    </w:p>
    <w:p>
      <w:r>
        <w:t xml:space="preserve">    Life's journey is also an adventure of love, with all the challenges encountered.</w:t>
      </w:r>
    </w:p>
    <w:p>
      <w:r>
        <w:t>8.  La musique a un effet puissant sur l'âme et peut éveiller l’amour des gens.</w:t>
      </w:r>
    </w:p>
    <w:p>
      <w:r>
        <w:t xml:space="preserve">    Music has a powerful effect on the soul and can awaken the love in people.</w:t>
      </w:r>
    </w:p>
    <w:p>
      <w:r>
        <w:t xml:space="preserve">9.  L'amour est une force qui ne se défait pas facilement. </w:t>
      </w:r>
    </w:p>
    <w:p>
      <w:r>
        <w:t xml:space="preserve">    Love is a force that does not easily break down.</w:t>
      </w:r>
    </w:p>
    <w:p>
      <w:r>
        <w:t xml:space="preserve">10.  Le plus beau amour, c’est celui qui nous pousse à grandir et à apprendre. </w:t>
      </w:r>
    </w:p>
    <w:p>
      <w:r>
        <w:t xml:space="preserve">    The most beautiful love is the one that pushes us to grow and learn.</w:t>
      </w:r>
    </w:p>
    <w:p/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 xml:space="preserve">   Thank you very much for your help!</w:t>
      </w:r>
    </w:p>
    <w:p>
      <w:r>
        <w:t>2. Je vous remercie de l'information.</w:t>
      </w:r>
    </w:p>
    <w:p>
      <w:r>
        <w:t xml:space="preserve">   I thank you for the information.</w:t>
      </w:r>
    </w:p>
    <w:p>
      <w:r>
        <w:t xml:space="preserve">3. Merci à tous les participants pour leur participation. </w:t>
      </w:r>
    </w:p>
    <w:p>
      <w:r>
        <w:t xml:space="preserve">   Thank you to all participants for their participation.</w:t>
      </w:r>
    </w:p>
    <w:p>
      <w:r>
        <w:t xml:space="preserve">4. Merci d’avoir partagé ce sujet avec moi. </w:t>
      </w:r>
    </w:p>
    <w:p>
      <w:r>
        <w:t xml:space="preserve">   Thank you for sharing this topic with me.</w:t>
      </w:r>
    </w:p>
    <w:p>
      <w:r>
        <w:t xml:space="preserve">5. Je suis reconnaissant de votre soutien. </w:t>
      </w:r>
    </w:p>
    <w:p>
      <w:r>
        <w:t xml:space="preserve">   I am grateful for your support.</w:t>
      </w:r>
    </w:p>
    <w:p>
      <w:r>
        <w:t>6. Merci pour la gentillesse et l'hospitalité !</w:t>
      </w:r>
    </w:p>
    <w:p>
      <w:r>
        <w:t xml:space="preserve">   Thank you for the kindness and hospitality!</w:t>
      </w:r>
    </w:p>
    <w:p>
      <w:r>
        <w:t>7. Merci d’avoir pensé à moi.</w:t>
      </w:r>
    </w:p>
    <w:p>
      <w:r>
        <w:t xml:space="preserve">   Thank you for thinking of me.</w:t>
      </w:r>
    </w:p>
    <w:p>
      <w:r>
        <w:t xml:space="preserve">8. Je suis reconnaissant de votre compréhension. </w:t>
      </w:r>
    </w:p>
    <w:p>
      <w:r>
        <w:t xml:space="preserve">   I am grateful for your understanding.</w:t>
      </w:r>
    </w:p>
    <w:p>
      <w:r>
        <w:t xml:space="preserve">9. Merci pour ce cadeau! </w:t>
      </w:r>
    </w:p>
    <w:p>
      <w:r>
        <w:t xml:space="preserve">   Thank you for this gift!</w:t>
      </w:r>
    </w:p>
    <w:p>
      <w:r>
        <w:t xml:space="preserve">10. Merci d'avance, j’ai hâte de le voir !  </w:t>
      </w:r>
    </w:p>
    <w:p>
      <w:r>
        <w:t xml:space="preserve">   Thank you in advance, I can't wait to see it!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