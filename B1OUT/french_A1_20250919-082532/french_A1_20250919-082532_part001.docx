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envie de manger un croissant.</w:t>
      </w:r>
    </w:p>
    <w:p>
      <w:r>
        <w:t>I feel like eating a croissant.</w:t>
      </w:r>
    </w:p>
    <w:p>
      <w:r>
        <w:t xml:space="preserve">3. Bonjour à tous ! </w:t>
      </w:r>
    </w:p>
    <w:p>
      <w:r>
        <w:t>Hello everyone!</w:t>
      </w:r>
    </w:p>
    <w:p>
      <w:r>
        <w:t>4.  Bonjour, je m'appelle [Name].</w:t>
      </w:r>
    </w:p>
    <w:p>
      <w:r>
        <w:t xml:space="preserve">Hello, my name is [name]. </w:t>
      </w:r>
    </w:p>
    <w:p>
      <w:r>
        <w:t xml:space="preserve">5. Je suis heureux de vous rencontrer. </w:t>
      </w:r>
    </w:p>
    <w:p>
      <w:r>
        <w:t xml:space="preserve">I’m happy to meet you. </w:t>
      </w:r>
    </w:p>
    <w:p>
      <w:r>
        <w:t>6. Bonjour madame, est-ce que vous pouvez m'aider ?</w:t>
      </w:r>
    </w:p>
    <w:p>
      <w:r>
        <w:t xml:space="preserve">Good morning Madam, can you help me? </w:t>
      </w:r>
    </w:p>
    <w:p>
      <w:r>
        <w:t>7.  Bonjour, la météo est magnifique aujourd’hui.</w:t>
      </w:r>
    </w:p>
    <w:p>
      <w:r>
        <w:t>Hello, the weather is beautiful today.</w:t>
      </w:r>
    </w:p>
    <w:p>
      <w:r>
        <w:t>8. Bonjour à l'heure du déjeuner.</w:t>
      </w:r>
    </w:p>
    <w:p>
      <w:r>
        <w:t>Hello at lunchtime.</w:t>
      </w:r>
    </w:p>
    <w:p>
      <w:r>
        <w:t xml:space="preserve">9. Bonjour, j'ai besoin d'un conseil. </w:t>
      </w:r>
    </w:p>
    <w:p>
      <w:r>
        <w:t xml:space="preserve">Hello, I need some advice. </w:t>
      </w:r>
    </w:p>
    <w:p>
      <w:r>
        <w:t xml:space="preserve">10.  Bon jour! </w:t>
      </w:r>
    </w:p>
    <w:p>
      <w:r>
        <w:t>Good day!</w:t>
      </w:r>
    </w:p>
    <w:p/>
    <w:p>
      <w:r>
        <w:rPr>
          <w:b/>
        </w:rPr>
        <w:t>Word: oui | Meaning: yes</w:t>
      </w:r>
    </w:p>
    <w:p/>
    <w:p>
      <w:r>
        <w:t>1. Je comprends bien, oui.</w:t>
      </w:r>
    </w:p>
    <w:p>
      <w:r>
        <w:t xml:space="preserve">   I understand, yes.</w:t>
      </w:r>
    </w:p>
    <w:p>
      <w:r>
        <w:t>2. Oui, je suis d'accord avec vous.</w:t>
      </w:r>
    </w:p>
    <w:p>
      <w:r>
        <w:t xml:space="preserve">   Yes, I agree with you.</w:t>
      </w:r>
    </w:p>
    <w:p>
      <w:r>
        <w:t>3.  La voiture est-elle rouge ? Oui.</w:t>
      </w:r>
    </w:p>
    <w:p>
      <w:r>
        <w:t xml:space="preserve">    Is the car red? Yes.</w:t>
      </w:r>
    </w:p>
    <w:p>
      <w:r>
        <w:t>4. Tu veux boire un café ? Oui, merci.</w:t>
      </w:r>
    </w:p>
    <w:p>
      <w:r>
        <w:t xml:space="preserve">    Do you want to drink a coffee? Yes, please. </w:t>
      </w:r>
    </w:p>
    <w:p>
      <w:r>
        <w:t xml:space="preserve">5. Il va à l'école tous les jours, oui. </w:t>
      </w:r>
    </w:p>
    <w:p>
      <w:r>
        <w:t xml:space="preserve">   He goes to school every day, yes.</w:t>
      </w:r>
    </w:p>
    <w:p>
      <w:r>
        <w:t xml:space="preserve">6. C'est une bonne idée, oui. </w:t>
      </w:r>
    </w:p>
    <w:p>
      <w:r>
        <w:t xml:space="preserve">    It’s a good idea, yes. </w:t>
      </w:r>
    </w:p>
    <w:p>
      <w:r>
        <w:t xml:space="preserve">7. Est-ce que vous avez besoin d'aide ? Oui, merci.  </w:t>
      </w:r>
    </w:p>
    <w:p>
      <w:r>
        <w:t xml:space="preserve">   Do you need help? Yes, thank you. </w:t>
      </w:r>
    </w:p>
    <w:p>
      <w:r>
        <w:t xml:space="preserve">8. Je suis heureux de vous voir, oui. </w:t>
      </w:r>
    </w:p>
    <w:p>
      <w:r>
        <w:t xml:space="preserve">   I am happy to see you, yes. </w:t>
      </w:r>
    </w:p>
    <w:p>
      <w:r>
        <w:t xml:space="preserve">9. La weather is nice today, oui. </w:t>
      </w:r>
    </w:p>
    <w:p>
      <w:r>
        <w:t xml:space="preserve">   The weather is nice today, yes. </w:t>
      </w:r>
    </w:p>
    <w:p>
      <w:r>
        <w:t>10.  Oui, j’aime les fruits rouges.</w:t>
      </w:r>
    </w:p>
    <w:p>
      <w:r>
        <w:t xml:space="preserve">    Yes, I like red fruits.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la couleur rouge.</w:t>
      </w:r>
    </w:p>
    <w:p>
      <w:r>
        <w:t xml:space="preserve">   I love the color red.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 xml:space="preserve">4. Il a un rouge très particulier. </w:t>
      </w:r>
    </w:p>
    <w:p>
      <w:r>
        <w:t xml:space="preserve">   He has a very particular red.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 Tu vas à la plage ce soir ? J'irai me promener en rouge sur le chemin ! </w:t>
      </w:r>
    </w:p>
    <w:p>
      <w:r>
        <w:t xml:space="preserve">    Are you going to the beach this evening? I'll walk along the road in red! </w:t>
      </w:r>
    </w:p>
    <w:p>
      <w:r>
        <w:t xml:space="preserve">7. Le feu rouge nous indique de ne pas traverser. </w:t>
      </w:r>
    </w:p>
    <w:p>
      <w:r>
        <w:t xml:space="preserve">   The red light tells us not to cross.</w:t>
      </w:r>
    </w:p>
    <w:p>
      <w:r>
        <w:t xml:space="preserve">8. L’œuf est rouge et il a besoin de se figer. </w:t>
      </w:r>
    </w:p>
    <w:p>
      <w:r>
        <w:t xml:space="preserve">   The egg is red and it needs to be frozen.</w:t>
      </w:r>
    </w:p>
    <w:p>
      <w:r>
        <w:t>9.  Il veut un costume rouge pour la fête de Halloween.</w:t>
      </w:r>
    </w:p>
    <w:p>
      <w:r>
        <w:t xml:space="preserve">   He wants a red costume for Halloween party. </w:t>
      </w:r>
    </w:p>
    <w:p>
      <w:r>
        <w:t xml:space="preserve">10. La robe de ma grand-mère était rouge. </w:t>
      </w:r>
    </w:p>
    <w:p>
      <w:r>
        <w:t xml:space="preserve">   My grandmother's dress was red.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avait beaucoup de lumière dans la pièce.</w:t>
      </w:r>
    </w:p>
    <w:p>
      <w:r>
        <w:t xml:space="preserve">   There was a lot of light in the room.</w:t>
      </w:r>
    </w:p>
    <w:p>
      <w:r>
        <w:t>3. J'ai besoin d'une lumière plus forte pour lire.</w:t>
      </w:r>
    </w:p>
    <w:p>
      <w:r>
        <w:t xml:space="preserve">   I need more light to read. </w:t>
      </w:r>
    </w:p>
    <w:p>
      <w:r>
        <w:t>4. La lumière de la bougie illumine l'espace.</w:t>
      </w:r>
    </w:p>
    <w:p>
      <w:r>
        <w:t xml:space="preserve">   The candlelight illuminates the space.</w:t>
      </w:r>
    </w:p>
    <w:p>
      <w:r>
        <w:t xml:space="preserve">5. L’ordinateur affiche un message lumineux. </w:t>
      </w:r>
    </w:p>
    <w:p>
      <w:r>
        <w:t xml:space="preserve">    The computer displays a bright message.</w:t>
      </w:r>
    </w:p>
    <w:p>
      <w:r>
        <w:t xml:space="preserve">6. Les lampadaires illuminent la route chaque nuit. </w:t>
      </w:r>
    </w:p>
    <w:p>
      <w:r>
        <w:t xml:space="preserve">    Street lamps illuminate the road every night.</w:t>
      </w:r>
    </w:p>
    <w:p>
      <w:r>
        <w:t>7.  La lumière du feu d'artifice scintille dans la nuit.</w:t>
      </w:r>
    </w:p>
    <w:p>
      <w:r>
        <w:t xml:space="preserve">   Fireworks display light shines in the night.</w:t>
      </w:r>
    </w:p>
    <w:p>
      <w:r>
        <w:t xml:space="preserve">8. Il y a une grande lumière sur le tableau. </w:t>
      </w:r>
    </w:p>
    <w:p>
      <w:r>
        <w:t xml:space="preserve">   There is a large light on the board.</w:t>
      </w:r>
    </w:p>
    <w:p>
      <w:r>
        <w:t>9. La lune brille avec une lumière douce.</w:t>
      </w:r>
    </w:p>
    <w:p>
      <w:r>
        <w:t xml:space="preserve">    The moon shines with gentle light.</w:t>
      </w:r>
    </w:p>
    <w:p>
      <w:r>
        <w:t>10.  La lumière de la ville éclaire les rues.</w:t>
      </w:r>
    </w:p>
    <w:p>
      <w:r>
        <w:t xml:space="preserve">    City lights illuminate the streets.</w:t>
      </w:r>
    </w:p>
    <w:p/>
    <w:p>
      <w:r>
        <w:rPr>
          <w:b/>
        </w:rPr>
        <w:t>Word: Mia | Meaning: Short form of "Maria" or "Michel"</w:t>
      </w:r>
    </w:p>
    <w:p/>
    <w:p>
      <w:r>
        <w:t xml:space="preserve">1. Mia aime les voyages.  </w:t>
      </w:r>
    </w:p>
    <w:p>
      <w:r>
        <w:t>Mia loves travelling.</w:t>
      </w:r>
    </w:p>
    <w:p>
      <w:r>
        <w:t xml:space="preserve">2. J'ai rencontré Mia au marché.  </w:t>
      </w:r>
    </w:p>
    <w:p>
      <w:r>
        <w:t>I met Mia at the market.</w:t>
      </w:r>
    </w:p>
    <w:p>
      <w:r>
        <w:t xml:space="preserve">3. Mia est une personne gentille.   </w:t>
      </w:r>
    </w:p>
    <w:p>
      <w:r>
        <w:t>Mia is a nice person.</w:t>
      </w:r>
    </w:p>
    <w:p>
      <w:r>
        <w:t xml:space="preserve">4. Je discute avec Mia ce matin.  </w:t>
      </w:r>
    </w:p>
    <w:p>
      <w:r>
        <w:t xml:space="preserve">I was talking with Mia this morning. </w:t>
      </w:r>
    </w:p>
    <w:p>
      <w:r>
        <w:t xml:space="preserve">5. Mia vit dans une petite ville.  </w:t>
      </w:r>
    </w:p>
    <w:p>
      <w:r>
        <w:t>Mia lives in a small town.</w:t>
      </w:r>
    </w:p>
    <w:p>
      <w:r>
        <w:t xml:space="preserve">6. Mia est très occupée aujourd'hui.  </w:t>
      </w:r>
    </w:p>
    <w:p>
      <w:r>
        <w:t xml:space="preserve">Mia is very busy today. </w:t>
      </w:r>
    </w:p>
    <w:p>
      <w:r>
        <w:t xml:space="preserve">7. Je veux parler à Mia.  </w:t>
      </w:r>
    </w:p>
    <w:p>
      <w:r>
        <w:t>I want to talk to Mia.</w:t>
      </w:r>
    </w:p>
    <w:p>
      <w:r>
        <w:t xml:space="preserve">8. Mia travaille en tant que professeure de français.   </w:t>
      </w:r>
    </w:p>
    <w:p>
      <w:r>
        <w:t>Mia works as a French teacher.</w:t>
      </w:r>
    </w:p>
    <w:p>
      <w:r>
        <w:t xml:space="preserve">9. Nous sommes allés au restaurant avec Mia.  </w:t>
      </w:r>
    </w:p>
    <w:p>
      <w:r>
        <w:t xml:space="preserve">We went to the restaurant with Mia. </w:t>
      </w:r>
    </w:p>
    <w:p>
      <w:r>
        <w:t xml:space="preserve">10. Mia est la meilleure amie d'Emma.   </w:t>
      </w:r>
    </w:p>
    <w:p>
      <w:r>
        <w:t>Mia is Emma’s best friend.</w:t>
      </w:r>
    </w:p>
    <w:p/>
    <w:p>
      <w:r>
        <w:rPr>
          <w:b/>
        </w:rPr>
        <w:t>Word: Haus | Meaning: House</w:t>
      </w:r>
    </w:p>
    <w:p/>
    <w:p>
      <w:r>
        <w:t>1.  Je vais passer la nuit à l'hôtel, mais je reviens au **haus** demain matin.</w:t>
      </w:r>
    </w:p>
    <w:p>
      <w:r>
        <w:t xml:space="preserve">   . I'm going to spend the night at the hotel, but I'll be back home tomorrow morning.</w:t>
      </w:r>
    </w:p>
    <w:p>
      <w:r>
        <w:t>2. L'adresse de mon **haus** est 12 rue du Commerce, Paris.</w:t>
      </w:r>
    </w:p>
    <w:p>
      <w:r>
        <w:t xml:space="preserve">  . My address is 12 rue du Commerce, Paris.</w:t>
      </w:r>
    </w:p>
    <w:p>
      <w:r>
        <w:t>3. J'ai besoin d'un nouveau **haus**.</w:t>
      </w:r>
    </w:p>
    <w:p>
      <w:r>
        <w:t xml:space="preserve">   . I need a new house.</w:t>
      </w:r>
    </w:p>
    <w:p>
      <w:r>
        <w:t>4. Il s'est installé dans un **haus** de luxe à la campagne.</w:t>
      </w:r>
    </w:p>
    <w:p>
      <w:r>
        <w:t xml:space="preserve">   . He set up in a luxurious country estate.</w:t>
      </w:r>
    </w:p>
    <w:p>
      <w:r>
        <w:t xml:space="preserve">5. La famille a acheté un **haus** en bord de mer. </w:t>
      </w:r>
    </w:p>
    <w:p>
      <w:r>
        <w:t xml:space="preserve">  . The family bought a house on the coast. </w:t>
      </w:r>
    </w:p>
    <w:p>
      <w:r>
        <w:t>6. Le **haus** est situé sur une colline surplombant la ville.</w:t>
      </w:r>
    </w:p>
    <w:p>
      <w:r>
        <w:t xml:space="preserve">  . The house is located on a hill overlooking the city.</w:t>
      </w:r>
    </w:p>
    <w:p>
      <w:r>
        <w:t>7. J'aimerais construire un **haus** pour moi-même.</w:t>
      </w:r>
    </w:p>
    <w:p>
      <w:r>
        <w:t xml:space="preserve">   . I would like to build my own house.</w:t>
      </w:r>
    </w:p>
    <w:p>
      <w:r>
        <w:t xml:space="preserve">8. La construction du **haus** a pris beaucoup de temps. </w:t>
      </w:r>
    </w:p>
    <w:p>
      <w:r>
        <w:t xml:space="preserve">   . Constructing the house took a lot of time. </w:t>
      </w:r>
    </w:p>
    <w:p>
      <w:r>
        <w:t>9.  Le **haus** est décoré avec des meubles anciens et des tableaux d'art.</w:t>
      </w:r>
    </w:p>
    <w:p>
      <w:r>
        <w:t xml:space="preserve">   . The house is decorated with antique furniture and art paintings.</w:t>
      </w:r>
    </w:p>
    <w:p>
      <w:r>
        <w:t>10. Nous avons passé une agréable soirée à l'intérieur de notre **haus**.</w:t>
      </w:r>
    </w:p>
    <w:p>
      <w:r>
        <w:t xml:space="preserve">    . We spent a pleasant evening inside our house.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étudiante.</w:t>
      </w:r>
    </w:p>
    <w:p>
      <w:r>
        <w:t xml:space="preserve">    I am a student.</w:t>
      </w:r>
    </w:p>
    <w:p>
      <w:r>
        <w:t>3.  Tu es belle, moi aussi.</w:t>
      </w:r>
    </w:p>
    <w:p>
      <w:r>
        <w:t xml:space="preserve">     You are beautiful, I am too. </w:t>
      </w:r>
    </w:p>
    <w:p>
      <w:r>
        <w:t>4.  Moi, j’adore la musique classique.</w:t>
      </w:r>
    </w:p>
    <w:p>
      <w:r>
        <w:t xml:space="preserve">    I love classical music.</w:t>
      </w:r>
    </w:p>
    <w:p>
      <w:r>
        <w:t>5.  Il est gentil, moi aussi.</w:t>
      </w:r>
    </w:p>
    <w:p>
      <w:r>
        <w:t xml:space="preserve">     He is kind, I am too. </w:t>
      </w:r>
    </w:p>
    <w:p>
      <w:r>
        <w:t>6. Moi, je voudrais aller au cinéma.</w:t>
      </w:r>
    </w:p>
    <w:p>
      <w:r>
        <w:t xml:space="preserve">    I would like to go to the cinema. </w:t>
      </w:r>
    </w:p>
    <w:p>
      <w:r>
        <w:t xml:space="preserve">7.  Moi, j'ai un problème avec mon ordinateur. </w:t>
      </w:r>
    </w:p>
    <w:p>
      <w:r>
        <w:t xml:space="preserve">    I have a problem with my computer.</w:t>
      </w:r>
    </w:p>
    <w:p>
      <w:r>
        <w:t>8.  C'est moi qui ai fait l’erreur.</w:t>
      </w:r>
    </w:p>
    <w:p>
      <w:r>
        <w:t xml:space="preserve">   It was me who made the mistake.</w:t>
      </w:r>
    </w:p>
    <w:p>
      <w:r>
        <w:t>9.  Moi, je suis fatigué après le voyage.</w:t>
      </w:r>
    </w:p>
    <w:p>
      <w:r>
        <w:t xml:space="preserve">    I am tired after the trip.</w:t>
      </w:r>
    </w:p>
    <w:p>
      <w:r>
        <w:t>10.  Elle est heureuse et moi aussi.</w:t>
      </w:r>
    </w:p>
    <w:p>
      <w:r>
        <w:t xml:space="preserve">     She is happy and so am I.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 xml:space="preserve">2. Tu as une belle robe! </w:t>
      </w:r>
    </w:p>
    <w:p>
      <w:r>
        <w:t xml:space="preserve">  You have a beautiful dress!</w:t>
      </w:r>
    </w:p>
    <w:p>
      <w:r>
        <w:t>3. L'artiste a peint une belle image de la nature.</w:t>
      </w:r>
    </w:p>
    <w:p>
      <w:r>
        <w:t xml:space="preserve">   The artist painted a beautiful picture of the nature.</w:t>
      </w:r>
    </w:p>
    <w:p>
      <w:r>
        <w:t>4. La ville est belle et animée.</w:t>
      </w:r>
    </w:p>
    <w:p>
      <w:r>
        <w:t xml:space="preserve">   The city is beautiful and lively.</w:t>
      </w:r>
    </w:p>
    <w:p>
      <w:r>
        <w:t xml:space="preserve">5. Il était belle humeur ce soir. </w:t>
      </w:r>
    </w:p>
    <w:p>
      <w:r>
        <w:t xml:space="preserve">   He had a beautiful mood this evening.</w:t>
      </w:r>
    </w:p>
    <w:p>
      <w:r>
        <w:t>6. L'enfant était belle surprise à l'arrivée des invités.</w:t>
      </w:r>
    </w:p>
    <w:p>
      <w:r>
        <w:t xml:space="preserve">  The child was a beautiful surprise at the arrival of the guests.</w:t>
      </w:r>
    </w:p>
    <w:p>
      <w:r>
        <w:t xml:space="preserve">7. Les fleurs étaient belles et colorées. </w:t>
      </w:r>
    </w:p>
    <w:p>
      <w:r>
        <w:t xml:space="preserve">   The flowers were beautiful and colorful.</w:t>
      </w:r>
    </w:p>
    <w:p>
      <w:r>
        <w:t>8. Elle a une belle voix!</w:t>
      </w:r>
    </w:p>
    <w:p>
      <w:r>
        <w:t xml:space="preserve">   She has a beautiful voice!</w:t>
      </w:r>
    </w:p>
    <w:p>
      <w:r>
        <w:t xml:space="preserve">9. C'était un belle journée de fête. </w:t>
      </w:r>
    </w:p>
    <w:p>
      <w:r>
        <w:t xml:space="preserve">   It was a beautiful day for the party. </w:t>
      </w:r>
    </w:p>
    <w:p>
      <w:r>
        <w:t xml:space="preserve">10. J'adore la belle musique!  </w:t>
      </w:r>
    </w:p>
    <w:p>
      <w:r>
        <w:t xml:space="preserve">   I love beautiful music!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la vie et de l'amour.  </w:t>
      </w:r>
    </w:p>
    <w:p>
      <w:r>
        <w:t xml:space="preserve">    The rose is a symbol of life and love. </w:t>
      </w:r>
    </w:p>
    <w:p>
      <w:r>
        <w:t xml:space="preserve">3. Je me suis arrêté devant une magnifique rose blanche.  </w:t>
      </w:r>
    </w:p>
    <w:p>
      <w:r>
        <w:t xml:space="preserve">    I stopped in front of a magnificent white rose.</w:t>
      </w:r>
    </w:p>
    <w:p>
      <w:r>
        <w:t xml:space="preserve">4. Les roses sont plus belles en fleurs.   </w:t>
      </w:r>
    </w:p>
    <w:p>
      <w:r>
        <w:t xml:space="preserve">    Roses are more beautiful in bloom.</w:t>
      </w:r>
    </w:p>
    <w:p>
      <w:r>
        <w:t>5. J'ai offert une rose à ma mère pour sa fête.</w:t>
      </w:r>
    </w:p>
    <w:p>
      <w:r>
        <w:t xml:space="preserve">    I offered my mother a rose for her birthday. </w:t>
      </w:r>
    </w:p>
    <w:p>
      <w:r>
        <w:t xml:space="preserve">6. La rose est un fruit qui peut être consommé.  </w:t>
      </w:r>
    </w:p>
    <w:p>
      <w:r>
        <w:t xml:space="preserve">    The rose is a fruit that can be eaten. </w:t>
      </w:r>
    </w:p>
    <w:p>
      <w:r>
        <w:t xml:space="preserve">7. Les fleurs de rose ont une odeur délicatement douce.   </w:t>
      </w:r>
    </w:p>
    <w:p>
      <w:r>
        <w:t xml:space="preserve">    Rose flowers have a delicately sweet scent.</w:t>
      </w:r>
    </w:p>
    <w:p>
      <w:r>
        <w:t xml:space="preserve">8. La femme portait une rose dans sa chevelure.  </w:t>
      </w:r>
    </w:p>
    <w:p>
      <w:r>
        <w:t xml:space="preserve">    The woman had a rose in her hair.</w:t>
      </w:r>
    </w:p>
    <w:p>
      <w:r>
        <w:t xml:space="preserve">9. Le jardin est plein de roses, et il est magnifique. </w:t>
      </w:r>
    </w:p>
    <w:p>
      <w:r>
        <w:t xml:space="preserve">    The garden is full of roses, and it's magnificent. </w:t>
      </w:r>
    </w:p>
    <w:p>
      <w:r>
        <w:t xml:space="preserve">10. Les enfants adorent jouer avec les roses.   </w:t>
      </w:r>
    </w:p>
    <w:p>
      <w:r>
        <w:t xml:space="preserve">    Children love to play with the roses.</w:t>
      </w:r>
    </w:p>
    <w:p/>
    <w:p>
      <w:r>
        <w:rPr>
          <w:b/>
        </w:rPr>
        <w:t>Word: Chat | Meaning: Cat</w:t>
      </w:r>
    </w:p>
    <w:p/>
    <w:p>
      <w:r>
        <w:t>1. Je suis content de discuter avec le chat.</w:t>
      </w:r>
    </w:p>
    <w:p>
      <w:r>
        <w:t xml:space="preserve">    I am happy to discuss with the cat.</w:t>
      </w:r>
    </w:p>
    <w:p>
      <w:r>
        <w:t>2. La chatte est adorable et elle aime jouer.</w:t>
      </w:r>
    </w:p>
    <w:p>
      <w:r>
        <w:t xml:space="preserve">    The kitten is adorable, and she loves playing.</w:t>
      </w:r>
    </w:p>
    <w:p>
      <w:r>
        <w:t>3. Il y a un chat gris qui se trouve dans la pièce.</w:t>
      </w:r>
    </w:p>
    <w:p>
      <w:r>
        <w:t xml:space="preserve">    There is a grey cat that is in the room.</w:t>
      </w:r>
    </w:p>
    <w:p>
      <w:r>
        <w:t>4. Un chat domestique peut vivre en ville.</w:t>
      </w:r>
    </w:p>
    <w:p>
      <w:r>
        <w:t xml:space="preserve">    A house cat can live in the city. </w:t>
      </w:r>
    </w:p>
    <w:p>
      <w:r>
        <w:t>5. Le chat est curieux et il explore chaque coin de la maison.</w:t>
      </w:r>
    </w:p>
    <w:p>
      <w:r>
        <w:t xml:space="preserve">    The cat is curious, and it explores every corner of the house.</w:t>
      </w:r>
    </w:p>
    <w:p>
      <w:r>
        <w:t>6. Les chats sont des animaux intelligents.</w:t>
      </w:r>
    </w:p>
    <w:p>
      <w:r>
        <w:t xml:space="preserve">    Cats are intelligent animals. </w:t>
      </w:r>
    </w:p>
    <w:p>
      <w:r>
        <w:t>7.  La discussion avec le chat a été longue et intéressante.</w:t>
      </w:r>
    </w:p>
    <w:p>
      <w:r>
        <w:t xml:space="preserve">   The discussion with the cat was long and interesting. </w:t>
      </w:r>
    </w:p>
    <w:p>
      <w:r>
        <w:t xml:space="preserve">8. Le chat s'est réveillé et il est parti prendre une sieste. </w:t>
      </w:r>
    </w:p>
    <w:p>
      <w:r>
        <w:t xml:space="preserve">   The cat woke up and he went to take a nap. </w:t>
      </w:r>
    </w:p>
    <w:p>
      <w:r>
        <w:t xml:space="preserve">9. Il y a des chats dans le parc et ils ont beaucoup d’énergie. </w:t>
      </w:r>
    </w:p>
    <w:p>
      <w:r>
        <w:t xml:space="preserve">    There are cats in the park and they have a lot of energy. </w:t>
      </w:r>
    </w:p>
    <w:p>
      <w:r>
        <w:t xml:space="preserve">10.  J'adore observer les chats jouer avec leurs jouets. </w:t>
      </w:r>
    </w:p>
    <w:p>
      <w:r>
        <w:t xml:space="preserve">   I love observing cats play with their toys.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