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>1. Félicitations, vous avez réussi votre examen !</w:t>
      </w:r>
    </w:p>
    <w:p>
      <w:r>
        <w:t>Congratulations! You passed your exam!</w:t>
      </w:r>
    </w:p>
    <w:p>
      <w:r>
        <w:t>2.  Félicitations pour cette belle réussite !</w:t>
      </w:r>
    </w:p>
    <w:p>
      <w:r>
        <w:t xml:space="preserve"> Congratulations on this great achievement!</w:t>
      </w:r>
    </w:p>
    <w:p>
      <w:r>
        <w:t xml:space="preserve">3. Je me félicite de l'avoir réalisé. </w:t>
      </w:r>
    </w:p>
    <w:p>
      <w:r>
        <w:t>I congratulate myself for having accomplished it.</w:t>
      </w:r>
    </w:p>
    <w:p>
      <w:r>
        <w:t>4. Félicitations à tous les membres du groupe!</w:t>
      </w:r>
    </w:p>
    <w:p>
      <w:r>
        <w:t>Congratulations to all the members of the group!</w:t>
      </w:r>
    </w:p>
    <w:p>
      <w:r>
        <w:t xml:space="preserve">5. Félicitations pour votre nouveau travail !  </w:t>
      </w:r>
    </w:p>
    <w:p>
      <w:r>
        <w:t xml:space="preserve">Congratulations on your new job! </w:t>
      </w:r>
    </w:p>
    <w:p>
      <w:r>
        <w:t>6. Félicitations pour votre anniversaire !</w:t>
      </w:r>
    </w:p>
    <w:p>
      <w:r>
        <w:t xml:space="preserve"> Congratulations on your birthday!</w:t>
      </w:r>
    </w:p>
    <w:p>
      <w:r>
        <w:t>7. Félicitations pour ton mariage !</w:t>
      </w:r>
    </w:p>
    <w:p>
      <w:r>
        <w:t>Congratulations on your marriage!</w:t>
      </w:r>
    </w:p>
    <w:p>
      <w:r>
        <w:t>8. Félicitations pour ton nouveau véhicule !</w:t>
      </w:r>
    </w:p>
    <w:p>
      <w:r>
        <w:t>Congratulations on your new vehicle!</w:t>
      </w:r>
    </w:p>
    <w:p>
      <w:r>
        <w:t xml:space="preserve">9. Félicitations à l'équipe pour cette victoire ! </w:t>
      </w:r>
    </w:p>
    <w:p>
      <w:r>
        <w:t xml:space="preserve">Congratulations to the team for this victory! </w:t>
      </w:r>
    </w:p>
    <w:p>
      <w:r>
        <w:t xml:space="preserve">10. Félicitations à tous les participants !  </w:t>
      </w:r>
    </w:p>
    <w:p>
      <w:r>
        <w:t xml:space="preserve"> Congratulations to all the participants!</w:t>
      </w:r>
    </w:p>
    <w:p/>
    <w:p>
      <w:r>
        <w:rPr>
          <w:b/>
        </w:rPr>
        <w:t>Word: jeu | Meaning: game</w:t>
      </w:r>
    </w:p>
    <w:p/>
    <w:p>
      <w:r>
        <w:t>1. J’adore jouer à des jeux de société.</w:t>
      </w:r>
    </w:p>
    <w:p>
      <w:r>
        <w:t xml:space="preserve">    I love playing board games.</w:t>
      </w:r>
    </w:p>
    <w:p>
      <w:r>
        <w:t>2. Il y a plusieurs jeux disponibles dans la boutique.</w:t>
      </w:r>
    </w:p>
    <w:p>
      <w:r>
        <w:t xml:space="preserve">    There are several games available at the shop.</w:t>
      </w:r>
    </w:p>
    <w:p>
      <w:r>
        <w:t xml:space="preserve">3. Ce jeu est très difficile! </w:t>
      </w:r>
    </w:p>
    <w:p>
      <w:r>
        <w:t xml:space="preserve">    This game is very difficult!</w:t>
      </w:r>
    </w:p>
    <w:p>
      <w:r>
        <w:t xml:space="preserve">4.  Les enfants jouent aux jeux d’extérieur pendant les beaux jours. </w:t>
      </w:r>
    </w:p>
    <w:p>
      <w:r>
        <w:t xml:space="preserve">    Children play outdoor games during nice weather.</w:t>
      </w:r>
    </w:p>
    <w:p>
      <w:r>
        <w:t>5. La musique peut être un excellent jeu pour la relaxation.</w:t>
      </w:r>
    </w:p>
    <w:p>
      <w:r>
        <w:t xml:space="preserve">    Music can be a great tool for relaxation.</w:t>
      </w:r>
    </w:p>
    <w:p>
      <w:r>
        <w:t>6. J'ai joué à ce jeu de stratégie hier soir.</w:t>
      </w:r>
    </w:p>
    <w:p>
      <w:r>
        <w:t xml:space="preserve">     I played this strategy game last night. </w:t>
      </w:r>
    </w:p>
    <w:p>
      <w:r>
        <w:t>7.  Il est important d’apprendre à jouer aux jeux de société.</w:t>
      </w:r>
    </w:p>
    <w:p>
      <w:r>
        <w:t xml:space="preserve">    Learning to play board games is important.</w:t>
      </w:r>
    </w:p>
    <w:p>
      <w:r>
        <w:t xml:space="preserve">8. La famille passe du temps en jouant au jeu de cartes. </w:t>
      </w:r>
    </w:p>
    <w:p>
      <w:r>
        <w:t xml:space="preserve">    Family members spend time playing card games.</w:t>
      </w:r>
    </w:p>
    <w:p>
      <w:r>
        <w:t>9. Je vais commencer à jouer à ce nouveau jeu vidéo.</w:t>
      </w:r>
    </w:p>
    <w:p>
      <w:r>
        <w:t xml:space="preserve">    I'm going to start playing this new video game.</w:t>
      </w:r>
    </w:p>
    <w:p>
      <w:r>
        <w:t xml:space="preserve">10.  J’ai acheté un jeu de société pour mon enfant. </w:t>
      </w:r>
    </w:p>
    <w:p>
      <w:r>
        <w:t xml:space="preserve">     I bought a board game for my child.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Les enfants aiment jouer à l'extérieur.</w:t>
      </w:r>
    </w:p>
    <w:p>
      <w:r>
        <w:t xml:space="preserve">   Children like to play outdoors.</w:t>
      </w:r>
    </w:p>
    <w:p>
      <w:r>
        <w:t>3. Il est temps de jouer aux jeux de société.</w:t>
      </w:r>
    </w:p>
    <w:p>
      <w:r>
        <w:t xml:space="preserve">   It’s time to play board games.</w:t>
      </w:r>
    </w:p>
    <w:p>
      <w:r>
        <w:t>4. Je veux jouer à un jeu vidéo.</w:t>
      </w:r>
    </w:p>
    <w:p>
      <w:r>
        <w:t xml:space="preserve">   I want to play a video game. </w:t>
      </w:r>
    </w:p>
    <w:p>
      <w:r>
        <w:t>5. Vous jouez bien au piano ?</w:t>
      </w:r>
    </w:p>
    <w:p>
      <w:r>
        <w:t xml:space="preserve">   Are you playing the piano well?</w:t>
      </w:r>
    </w:p>
    <w:p>
      <w:r>
        <w:t>6. La musique est une forme de divertissement qui peut nous faire jouer.</w:t>
      </w:r>
    </w:p>
    <w:p>
      <w:r>
        <w:t xml:space="preserve">   Music is a form of entertainment that can make us play.</w:t>
      </w:r>
    </w:p>
    <w:p>
      <w:r>
        <w:t xml:space="preserve">7. Il faut trouver le bon moyen de jouer d’une situation difficile. </w:t>
      </w:r>
    </w:p>
    <w:p>
      <w:r>
        <w:t xml:space="preserve">   It's necessary to find the right way to play in a difficult situation.</w:t>
      </w:r>
    </w:p>
    <w:p>
      <w:r>
        <w:t xml:space="preserve">8. La danse est un excellent moyen de s’amuser et de jouer avec des autres.  </w:t>
      </w:r>
    </w:p>
    <w:p>
      <w:r>
        <w:t xml:space="preserve">   Dancing is an excellent way to have fun and play with others.</w:t>
      </w:r>
    </w:p>
    <w:p>
      <w:r>
        <w:t xml:space="preserve">9. Les jeux d'évasion sont une manière créative de jouer. </w:t>
      </w:r>
    </w:p>
    <w:p>
      <w:r>
        <w:t xml:space="preserve">   Escape games are a creative way to play.</w:t>
      </w:r>
    </w:p>
    <w:p>
      <w:r>
        <w:t xml:space="preserve">10. J'aime jouer à des jeux en ligne. </w:t>
      </w:r>
    </w:p>
    <w:p>
      <w:r>
        <w:t xml:space="preserve">   I like to play online games.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 xml:space="preserve">2.  Merci de l'invitation. </w:t>
      </w:r>
    </w:p>
    <w:p>
      <w:r>
        <w:t xml:space="preserve">   Thank you for the invitation.</w:t>
      </w:r>
    </w:p>
    <w:p>
      <w:r>
        <w:t>3.  Merci à vous pour ce cadeau.</w:t>
      </w:r>
    </w:p>
    <w:p>
      <w:r>
        <w:t xml:space="preserve">   Thanks to you for this gift.</w:t>
      </w:r>
    </w:p>
    <w:p>
      <w:r>
        <w:t>4.  Je suis reconnaissant(e) de votre confiance.</w:t>
      </w:r>
    </w:p>
    <w:p>
      <w:r>
        <w:t xml:space="preserve">   I am grateful for your trust. </w:t>
      </w:r>
    </w:p>
    <w:p>
      <w:r>
        <w:t>5.  Merci d’avoir partagé vos connaissances.</w:t>
      </w:r>
    </w:p>
    <w:p>
      <w:r>
        <w:t xml:space="preserve">   Thank you for sharing your knowledge.</w:t>
      </w:r>
    </w:p>
    <w:p>
      <w:r>
        <w:t xml:space="preserve">6.  Merci de nous aider à comprendre. </w:t>
      </w:r>
    </w:p>
    <w:p>
      <w:r>
        <w:t xml:space="preserve">    Thank you for helping us understand.</w:t>
      </w:r>
    </w:p>
    <w:p>
      <w:r>
        <w:t>7.  Merci pour ce soutien précieux.</w:t>
      </w:r>
    </w:p>
    <w:p>
      <w:r>
        <w:t xml:space="preserve">    Thank you for this precious support.</w:t>
      </w:r>
    </w:p>
    <w:p>
      <w:r>
        <w:t>8.  Je vous remercie sincèrement.</w:t>
      </w:r>
    </w:p>
    <w:p>
      <w:r>
        <w:t xml:space="preserve">    I thank you sincerely.</w:t>
      </w:r>
    </w:p>
    <w:p>
      <w:r>
        <w:t>9.   Merci de votre patience.</w:t>
      </w:r>
    </w:p>
    <w:p>
      <w:r>
        <w:t xml:space="preserve">   Thank you for your patience.</w:t>
      </w:r>
    </w:p>
    <w:p>
      <w:r>
        <w:t xml:space="preserve">10. Merci de l'écoute. </w:t>
      </w:r>
    </w:p>
    <w:p>
      <w:r>
        <w:t xml:space="preserve">   Thank you for listening.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Les enfants jouent dans la cour.</w:t>
      </w:r>
    </w:p>
    <w:p>
      <w:r>
        <w:t xml:space="preserve">    The children are playing in the yard. </w:t>
      </w:r>
    </w:p>
    <w:p>
      <w:r>
        <w:t>3. J'aime jouer à des jeux de société.</w:t>
      </w:r>
    </w:p>
    <w:p>
      <w:r>
        <w:t xml:space="preserve">    I like to play board games. </w:t>
      </w:r>
    </w:p>
    <w:p>
      <w:r>
        <w:t>4. Le chien joue avec le frisbee.</w:t>
      </w:r>
    </w:p>
    <w:p>
      <w:r>
        <w:t xml:space="preserve">    The dog is playing with a frisbee. </w:t>
      </w:r>
    </w:p>
    <w:p>
      <w:r>
        <w:t>5. Vous jouez à un nouveau jeu ?</w:t>
      </w:r>
    </w:p>
    <w:p>
      <w:r>
        <w:t xml:space="preserve">    Are you playing a new game? </w:t>
      </w:r>
    </w:p>
    <w:p>
      <w:r>
        <w:t>6. Ils jouent aux cartes pendant la soirée.</w:t>
      </w:r>
    </w:p>
    <w:p>
      <w:r>
        <w:t xml:space="preserve">    They are playing cards during the evening. </w:t>
      </w:r>
    </w:p>
    <w:p>
      <w:r>
        <w:t>7.  Il joue souvent à l'ordinateur.</w:t>
      </w:r>
    </w:p>
    <w:p>
      <w:r>
        <w:t xml:space="preserve">    He often plays on the computer. </w:t>
      </w:r>
    </w:p>
    <w:p>
      <w:r>
        <w:t>8.  On joue au foot avec mes amis.</w:t>
      </w:r>
    </w:p>
    <w:p>
      <w:r>
        <w:t xml:space="preserve">    We play football with my friends. </w:t>
      </w:r>
    </w:p>
    <w:p>
      <w:r>
        <w:t xml:space="preserve">9. Il ne jouait pas de piano avant. </w:t>
      </w:r>
    </w:p>
    <w:p>
      <w:r>
        <w:t xml:space="preserve">    He didn't play piano before.</w:t>
      </w:r>
    </w:p>
    <w:p>
      <w:r>
        <w:t xml:space="preserve">10. Elle aime jouer de la musique. </w:t>
      </w:r>
    </w:p>
    <w:p>
      <w:r>
        <w:t xml:space="preserve">    She likes to play music.</w:t>
      </w:r>
    </w:p>
    <w:p/>
    <w:p>
      <w:r>
        <w:rPr>
          <w:b/>
        </w:rPr>
        <w:t>Word: Jeu | Meaning: Game</w:t>
      </w:r>
    </w:p>
    <w:p/>
    <w:p>
      <w:r>
        <w:t>1. J'adore jouer au tennis ensoleillé.</w:t>
      </w:r>
    </w:p>
    <w:p>
      <w:r>
        <w:t xml:space="preserve">   I love playing tennis in the sunshine.</w:t>
      </w:r>
    </w:p>
    <w:p>
      <w:r>
        <w:t>2. Le jeu de cartes est l'un des jeux préférés des adultes.</w:t>
      </w:r>
    </w:p>
    <w:p>
      <w:r>
        <w:t xml:space="preserve">   Card games are one of the favorite games of adults.</w:t>
      </w:r>
    </w:p>
    <w:p>
      <w:r>
        <w:t>3. Je vais essayer de jouer à un jeu vidéo pour la première fois.</w:t>
      </w:r>
    </w:p>
    <w:p>
      <w:r>
        <w:t xml:space="preserve">   I am going to try playing a video game for the first time. </w:t>
      </w:r>
    </w:p>
    <w:p>
      <w:r>
        <w:t xml:space="preserve">4.  Il y a beaucoup de jeux de société que vous pouvez acheter en ligne. </w:t>
      </w:r>
    </w:p>
    <w:p>
      <w:r>
        <w:t xml:space="preserve">    There are many board games you can buy online. </w:t>
      </w:r>
    </w:p>
    <w:p>
      <w:r>
        <w:t xml:space="preserve">5. Le jeu est important pour le développement des enfants. </w:t>
      </w:r>
    </w:p>
    <w:p>
      <w:r>
        <w:t xml:space="preserve">   Playing is important for children's development.</w:t>
      </w:r>
    </w:p>
    <w:p>
      <w:r>
        <w:t xml:space="preserve">6. Les enfants ont hâte de jouer à leur nouveau jeu d'arcade. </w:t>
      </w:r>
    </w:p>
    <w:p>
      <w:r>
        <w:t xml:space="preserve">   The kids are eager to play their new arcade game. </w:t>
      </w:r>
    </w:p>
    <w:p>
      <w:r>
        <w:t>7.  Voulez-vous jouer à un jeu de rôle ?</w:t>
      </w:r>
    </w:p>
    <w:p>
      <w:r>
        <w:t xml:space="preserve">   Do you want to play a role-playing game? </w:t>
      </w:r>
    </w:p>
    <w:p>
      <w:r>
        <w:t xml:space="preserve">8. Le jeu est une excellente façon de passer le temps. </w:t>
      </w:r>
    </w:p>
    <w:p>
      <w:r>
        <w:t xml:space="preserve">    Playing is an excellent way to pass the time. </w:t>
      </w:r>
    </w:p>
    <w:p>
      <w:r>
        <w:t xml:space="preserve">9. J'aime jouer au piano et à la guitare. </w:t>
      </w:r>
    </w:p>
    <w:p>
      <w:r>
        <w:t xml:space="preserve">   I like playing the piano and guitar. </w:t>
      </w:r>
    </w:p>
    <w:p>
      <w:r>
        <w:t>10. Il y a beaucoup de jeux d’éveil pour les enfants de tout âge.</w:t>
      </w:r>
    </w:p>
    <w:p>
      <w:r>
        <w:t xml:space="preserve">   There are many games of discovery for children of all ages.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 Il y avait une lampe à huile, mais elle ne donnait pas de lumière.</w:t>
      </w:r>
    </w:p>
    <w:p>
      <w:r>
        <w:t xml:space="preserve">    There was an oil lamp, but it didn't give any light.</w:t>
      </w:r>
    </w:p>
    <w:p>
      <w:r>
        <w:t xml:space="preserve">3. J'ai besoin d'une lampe pour lire dans ma chambre. </w:t>
      </w:r>
    </w:p>
    <w:p>
      <w:r>
        <w:t xml:space="preserve">    I need a lamp to read in my room.</w:t>
      </w:r>
    </w:p>
    <w:p>
      <w:r>
        <w:t>4.  La lumière du feu était si douce et chaude.</w:t>
      </w:r>
    </w:p>
    <w:p>
      <w:r>
        <w:t xml:space="preserve">    The fire's light was so soft and warm.</w:t>
      </w:r>
    </w:p>
    <w:p>
      <w:r>
        <w:t xml:space="preserve">5.  Le ciel était couvert de nuages, mais la lune brillait de mille feux. </w:t>
      </w:r>
    </w:p>
    <w:p>
      <w:r>
        <w:t xml:space="preserve">    The sky was covered with clouds, but the moon shone brightly.</w:t>
      </w:r>
    </w:p>
    <w:p>
      <w:r>
        <w:t xml:space="preserve">6. Il y a une lumière dans cette forêt mystérieuse. </w:t>
      </w:r>
    </w:p>
    <w:p>
      <w:r>
        <w:t xml:space="preserve">   There is a light in this mysterious forest.</w:t>
      </w:r>
    </w:p>
    <w:p>
      <w:r>
        <w:t>7. La lumière d'un feu de camp illumine l'horizon.</w:t>
      </w:r>
    </w:p>
    <w:p>
      <w:r>
        <w:t xml:space="preserve">   The light of a campfire illuminates the horizon.</w:t>
      </w:r>
    </w:p>
    <w:p>
      <w:r>
        <w:t>8.  J'aime regarder les étoiles et leurs lumières.</w:t>
      </w:r>
    </w:p>
    <w:p>
      <w:r>
        <w:t xml:space="preserve">    I love watching the stars and their lights.</w:t>
      </w:r>
    </w:p>
    <w:p>
      <w:r>
        <w:t xml:space="preserve">9.  La lampe de poche est plus puissante que la lumière du soleil. </w:t>
      </w:r>
    </w:p>
    <w:p>
      <w:r>
        <w:t xml:space="preserve">    The flashlight is more powerful than the sun's light.</w:t>
      </w:r>
    </w:p>
    <w:p>
      <w:r>
        <w:t xml:space="preserve">10.  Le ciel était éclairé d'une belle lumière lunaire. </w:t>
      </w:r>
    </w:p>
    <w:p>
      <w:r>
        <w:t xml:space="preserve">   The sky was illuminated by a beautiful moonlight.</w:t>
      </w:r>
    </w:p>
    <w:p/>
    <w:p>
      <w:r>
        <w:rPr>
          <w:b/>
        </w:rPr>
        <w:t>Word: beau | Meaning: beautiful</w:t>
      </w:r>
    </w:p>
    <w:p/>
    <w:p>
      <w:r>
        <w:t>1.  Le ciel est très beau aujourd'hui.</w:t>
      </w:r>
    </w:p>
    <w:p>
      <w:r>
        <w:t xml:space="preserve">    The sky is very beautiful today.</w:t>
      </w:r>
    </w:p>
    <w:p>
      <w:r>
        <w:t xml:space="preserve">2.  Tu as une robe belle et élégante. </w:t>
      </w:r>
    </w:p>
    <w:p>
      <w:r>
        <w:t xml:space="preserve">    You have a beautiful and elegant dress.</w:t>
      </w:r>
    </w:p>
    <w:p>
      <w:r>
        <w:t>3.  Ce livre est vraiment beau et intéressant.</w:t>
      </w:r>
    </w:p>
    <w:p>
      <w:r>
        <w:t xml:space="preserve">    This book is really beautiful and interesting.</w:t>
      </w:r>
    </w:p>
    <w:p>
      <w:r>
        <w:t>4.   La danse était magnifique, très belle.</w:t>
      </w:r>
    </w:p>
    <w:p>
      <w:r>
        <w:t xml:space="preserve">    The dance was magnificent, very beautiful.</w:t>
      </w:r>
    </w:p>
    <w:p>
      <w:r>
        <w:t xml:space="preserve">5.  Le gâteau est vraiment très beau! </w:t>
      </w:r>
    </w:p>
    <w:p>
      <w:r>
        <w:t xml:space="preserve">    The cake is really very beautiful!</w:t>
      </w:r>
    </w:p>
    <w:p>
      <w:r>
        <w:t>6.  Il a une voiture belle et sportive.</w:t>
      </w:r>
    </w:p>
    <w:p>
      <w:r>
        <w:t xml:space="preserve">    He has a beautiful and sporty car.</w:t>
      </w:r>
    </w:p>
    <w:p>
      <w:r>
        <w:t>7.   La nature est belle, il faut l'apprécier.</w:t>
      </w:r>
    </w:p>
    <w:p>
      <w:r>
        <w:t xml:space="preserve">    Nature is beautiful, one must appreciate it.</w:t>
      </w:r>
    </w:p>
    <w:p>
      <w:r>
        <w:t xml:space="preserve">8.  Ce restaurant est très beau avec son ambiance chaleureuse. </w:t>
      </w:r>
    </w:p>
    <w:p>
      <w:r>
        <w:t xml:space="preserve">    This restaurant is very beautiful with its warm atmosphere.</w:t>
      </w:r>
    </w:p>
    <w:p>
      <w:r>
        <w:t xml:space="preserve">9.  Elle a des cheveux très beaux et longs. </w:t>
      </w:r>
    </w:p>
    <w:p>
      <w:r>
        <w:t xml:space="preserve">    She has very beautiful and long hair.</w:t>
      </w:r>
    </w:p>
    <w:p>
      <w:r>
        <w:t>10. L'hôtel est magnifique, il s'agit d'un lieu vraiment beau.</w:t>
      </w:r>
    </w:p>
    <w:p>
      <w:r>
        <w:t xml:space="preserve">    The hotel is magnificent, it's a truly beautiful place.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sunlight shines on the garden.</w:t>
      </w:r>
    </w:p>
    <w:p>
      <w:r>
        <w:t>2. Il y a beaucoup de lumière dans la salle de classe.</w:t>
      </w:r>
    </w:p>
    <w:p>
      <w:r>
        <w:t xml:space="preserve">  There's a lot of light in the classroom. </w:t>
      </w:r>
    </w:p>
    <w:p>
      <w:r>
        <w:t>3. J’ai besoin d'une lumière plus forte pour lire.</w:t>
      </w:r>
    </w:p>
    <w:p>
      <w:r>
        <w:t xml:space="preserve">   I need stronger light to read. </w:t>
      </w:r>
    </w:p>
    <w:p>
      <w:r>
        <w:t>4. La lumière est importante pour comprendre les choses.</w:t>
      </w:r>
    </w:p>
    <w:p>
      <w:r>
        <w:t xml:space="preserve">  Light is important for understanding things. </w:t>
      </w:r>
    </w:p>
    <w:p>
      <w:r>
        <w:t xml:space="preserve">5. Elle aime regarder la lumière dans le ciel nocturne. </w:t>
      </w:r>
    </w:p>
    <w:p>
      <w:r>
        <w:t xml:space="preserve">  She likes watching the light in the night sky.</w:t>
      </w:r>
    </w:p>
    <w:p>
      <w:r>
        <w:t xml:space="preserve">6. Les lampes créent une lumière douce et confortable dans la pièce. </w:t>
      </w:r>
    </w:p>
    <w:p>
      <w:r>
        <w:t xml:space="preserve">   Lamps create a soft and comfortable light in the room.</w:t>
      </w:r>
    </w:p>
    <w:p>
      <w:r>
        <w:t>7. Le soleil se couche, mais il reste de la lumière à l'horizon.</w:t>
      </w:r>
    </w:p>
    <w:p>
      <w:r>
        <w:t xml:space="preserve">   The sun sets, but there is still light at the horizon. </w:t>
      </w:r>
    </w:p>
    <w:p>
      <w:r>
        <w:t xml:space="preserve">8. Le film était sombre, avec peu de lumière sur les acteurs. </w:t>
      </w:r>
    </w:p>
    <w:p>
      <w:r>
        <w:t xml:space="preserve">  The movie was dark with little light on the actors. </w:t>
      </w:r>
    </w:p>
    <w:p>
      <w:r>
        <w:t xml:space="preserve">9. La lumière du feu a une couleur rouge et orange. </w:t>
      </w:r>
    </w:p>
    <w:p>
      <w:r>
        <w:t xml:space="preserve">   Firelight has a red and orange colour.</w:t>
      </w:r>
    </w:p>
    <w:p>
      <w:r>
        <w:t xml:space="preserve">10. Il faut éteindre la lumière pour se reposer. </w:t>
      </w:r>
    </w:p>
    <w:p>
      <w:r>
        <w:t xml:space="preserve">   You need to turn off the light to rest.</w:t>
      </w:r>
    </w:p>
    <w:p/>
    <w:p>
      <w:r>
        <w:rPr>
          <w:b/>
        </w:rPr>
        <w:t>Word: Félicitations | Meaning: Congratulations</w:t>
      </w:r>
    </w:p>
    <w:p/>
    <w:p>
      <w:r>
        <w:t>1. Félicitations ! Vous avez fini votre examen avec brio.</w:t>
      </w:r>
    </w:p>
    <w:p>
      <w:r>
        <w:t>Congratulations! You finished your exam with flying colors.</w:t>
      </w:r>
    </w:p>
    <w:p>
      <w:r>
        <w:t xml:space="preserve">2. Félicitations pour ta réussite à l'épreuve de français. </w:t>
      </w:r>
    </w:p>
    <w:p>
      <w:r>
        <w:t>Congratulations on your success in the French language test.</w:t>
      </w:r>
    </w:p>
    <w:p>
      <w:r>
        <w:t xml:space="preserve">3. Félicitations pour ton nouveau travail.  </w:t>
      </w:r>
    </w:p>
    <w:p>
      <w:r>
        <w:t>Congratulations on your new job.</w:t>
      </w:r>
    </w:p>
    <w:p>
      <w:r>
        <w:t xml:space="preserve">4. Félicitations, tu as réussi le concours! </w:t>
      </w:r>
    </w:p>
    <w:p>
      <w:r>
        <w:t xml:space="preserve">Congratulations, you passed the competition! </w:t>
      </w:r>
    </w:p>
    <w:p>
      <w:r>
        <w:t xml:space="preserve">5. Félicitations pour votre anniversaire ! </w:t>
      </w:r>
    </w:p>
    <w:p>
      <w:r>
        <w:t xml:space="preserve">Congratulations on your birthday! </w:t>
      </w:r>
    </w:p>
    <w:p>
      <w:r>
        <w:t xml:space="preserve">6. Félicitations à vous deux pour cette belle réussite! </w:t>
      </w:r>
    </w:p>
    <w:p>
      <w:r>
        <w:t>Congratulations to both of you for this great success!</w:t>
      </w:r>
    </w:p>
    <w:p>
      <w:r>
        <w:t>7. Félicitations pour ton voyage dans l'Europe du Sud.</w:t>
      </w:r>
    </w:p>
    <w:p>
      <w:r>
        <w:t>Congratulations on your trip through Southern Europe.</w:t>
      </w:r>
    </w:p>
    <w:p>
      <w:r>
        <w:t xml:space="preserve">8. Félicitations ! Vous avez enfin réussi à atteindre votre objectif. </w:t>
      </w:r>
    </w:p>
    <w:p>
      <w:r>
        <w:t xml:space="preserve">Congratulations! You have finally reached your goal.  </w:t>
      </w:r>
    </w:p>
    <w:p>
      <w:r>
        <w:t>9. Félicitations pour la nouvelle maison que vous avez achetées.</w:t>
      </w:r>
    </w:p>
    <w:p>
      <w:r>
        <w:t xml:space="preserve"> Congratulations on the new house you bought. </w:t>
      </w:r>
    </w:p>
    <w:p>
      <w:r>
        <w:t xml:space="preserve">10. Félicitations pour ton engagement dans cette association! </w:t>
      </w:r>
    </w:p>
    <w:p>
      <w:r>
        <w:t>Congratulations for your commitment in this association!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