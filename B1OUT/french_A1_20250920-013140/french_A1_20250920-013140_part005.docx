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J'aime bien manger au restaurant.</w:t>
      </w:r>
    </w:p>
    <w:p>
      <w:r>
        <w:t xml:space="preserve">   I enjoy eating at restaurants.</w:t>
      </w:r>
    </w:p>
    <w:p>
      <w:r>
        <w:t>3. J'ai hâte de voyager en France.</w:t>
      </w:r>
    </w:p>
    <w:p>
      <w:r>
        <w:t xml:space="preserve">    I can't wait to travel in France.</w:t>
      </w:r>
    </w:p>
    <w:p>
      <w:r>
        <w:t xml:space="preserve">4. J'aime le thé vert et l'eau aromatique. </w:t>
      </w:r>
    </w:p>
    <w:p>
      <w:r>
        <w:t xml:space="preserve">   I like green tea and aromatic water.</w:t>
      </w:r>
    </w:p>
    <w:p>
      <w:r>
        <w:t>5. J'aime faire du sport pour rester en forme.</w:t>
      </w:r>
    </w:p>
    <w:p>
      <w:r>
        <w:t xml:space="preserve">   I like doing sports to stay in shape.</w:t>
      </w:r>
    </w:p>
    <w:p>
      <w:r>
        <w:t>6. J'aime beaucoup chanter avec mes amis.</w:t>
      </w:r>
    </w:p>
    <w:p>
      <w:r>
        <w:t xml:space="preserve">    I like singing with my friends a lot.</w:t>
      </w:r>
    </w:p>
    <w:p>
      <w:r>
        <w:t>7. J'aime passer des moments relaxants à la plage.</w:t>
      </w:r>
    </w:p>
    <w:p>
      <w:r>
        <w:t xml:space="preserve">  I love spending relaxing time at the beach.</w:t>
      </w:r>
    </w:p>
    <w:p>
      <w:r>
        <w:t>8. J’aime les films d'animation français.</w:t>
      </w:r>
    </w:p>
    <w:p>
      <w:r>
        <w:t xml:space="preserve">   I like French animated films. </w:t>
      </w:r>
    </w:p>
    <w:p>
      <w:r>
        <w:t>9. J'aime lire des livres de fiction.</w:t>
      </w:r>
    </w:p>
    <w:p>
      <w:r>
        <w:t xml:space="preserve">    I like reading fictional books.</w:t>
      </w:r>
    </w:p>
    <w:p>
      <w:r>
        <w:t>10. J'aime beaucoup apprendre de nouvelles choses.</w:t>
      </w:r>
    </w:p>
    <w:p>
      <w:r>
        <w:t xml:space="preserve">   I love learning new things a lot.</w:t>
      </w:r>
    </w:p>
    <w:p/>
    <w:p>
      <w:r>
        <w:rPr>
          <w:b/>
        </w:rPr>
        <w:t>Word: Tu | Meaning: You</w:t>
      </w:r>
    </w:p>
    <w:p/>
    <w:p>
      <w:r>
        <w:t>1. Tu as un beau visage.</w:t>
      </w:r>
    </w:p>
    <w:p>
      <w:r>
        <w:t xml:space="preserve">  You have a beautiful face.</w:t>
      </w:r>
    </w:p>
    <w:p>
      <w:r>
        <w:t>2. Qu'est-ce que tu fais ?</w:t>
      </w:r>
    </w:p>
    <w:p>
      <w:r>
        <w:t xml:space="preserve">  What are you doing?</w:t>
      </w:r>
    </w:p>
    <w:p>
      <w:r>
        <w:t>3. Tu es très intelligent.</w:t>
      </w:r>
    </w:p>
    <w:p>
      <w:r>
        <w:t xml:space="preserve">  You are very intelligent.</w:t>
      </w:r>
    </w:p>
    <w:p>
      <w:r>
        <w:t>4. J'aime beaucoup tes compétences en français.</w:t>
      </w:r>
    </w:p>
    <w:p>
      <w:r>
        <w:t xml:space="preserve">   I love your French skills.</w:t>
      </w:r>
    </w:p>
    <w:p>
      <w:r>
        <w:t xml:space="preserve">5. Tu sais où trouver les bons restaurants ? </w:t>
      </w:r>
    </w:p>
    <w:p>
      <w:r>
        <w:t xml:space="preserve">  Do you know where to find good restaurants?</w:t>
      </w:r>
    </w:p>
    <w:p>
      <w:r>
        <w:t>6. Tu as besoin de mon aide pour le projet ?</w:t>
      </w:r>
    </w:p>
    <w:p>
      <w:r>
        <w:t xml:space="preserve">  Do you need my help for the project?</w:t>
      </w:r>
    </w:p>
    <w:p>
      <w:r>
        <w:t>7. Tu dois me dire ce qui s'est passé.</w:t>
      </w:r>
    </w:p>
    <w:p>
      <w:r>
        <w:t xml:space="preserve">   You must tell me what happened.</w:t>
      </w:r>
    </w:p>
    <w:p>
      <w:r>
        <w:t xml:space="preserve">8. Tu veux aller au cinéma avec nous ? </w:t>
      </w:r>
    </w:p>
    <w:p>
      <w:r>
        <w:t xml:space="preserve">  Do you want to go to the cinema with us?</w:t>
      </w:r>
    </w:p>
    <w:p>
      <w:r>
        <w:t>9. Tu es vraiment en retard !</w:t>
      </w:r>
    </w:p>
    <w:p>
      <w:r>
        <w:t xml:space="preserve">  You are really late!</w:t>
      </w:r>
    </w:p>
    <w:p>
      <w:r>
        <w:t>10. Tu vas réussir ton examen.</w:t>
      </w:r>
    </w:p>
    <w:p>
      <w:r>
        <w:t xml:space="preserve">  You will pass your exam.</w:t>
      </w:r>
    </w:p>
    <w:p/>
    <w:p>
      <w:r>
        <w:rPr>
          <w:b/>
        </w:rPr>
        <w:t>Word: Hé | Meaning: Hey</w:t>
      </w:r>
    </w:p>
    <w:p/>
    <w:p>
      <w:r>
        <w:t>1.  Hé, vous avez envie de manger quelque chose ?</w:t>
      </w:r>
    </w:p>
    <w:p>
      <w:r>
        <w:t xml:space="preserve">    Hello, do you feel like eating something?</w:t>
      </w:r>
    </w:p>
    <w:p>
      <w:r>
        <w:t>2.  Hé! Tu as gagné la course !</w:t>
      </w:r>
    </w:p>
    <w:p>
      <w:r>
        <w:t xml:space="preserve">    Hey! You won the race!</w:t>
      </w:r>
    </w:p>
    <w:p>
      <w:r>
        <w:t xml:space="preserve">3.  Hé, je suis content d'être ici avec toi. </w:t>
      </w:r>
    </w:p>
    <w:p>
      <w:r>
        <w:t xml:space="preserve">    Hey, I'm happy to be here with you.</w:t>
      </w:r>
    </w:p>
    <w:p>
      <w:r>
        <w:t>4.  Hé, j'ai besoin de votre aide pour ce projet.</w:t>
      </w:r>
    </w:p>
    <w:p>
      <w:r>
        <w:t xml:space="preserve">    Hey, I need your help on this project. </w:t>
      </w:r>
    </w:p>
    <w:p>
      <w:r>
        <w:t>5.  Hé, la météo aujourd'hui est très belle!</w:t>
      </w:r>
    </w:p>
    <w:p>
      <w:r>
        <w:t xml:space="preserve">    Hey, the weather today is very beautiful!</w:t>
      </w:r>
    </w:p>
    <w:p>
      <w:r>
        <w:t xml:space="preserve">6.  Hé! Tu vas réussir ton examen ? </w:t>
      </w:r>
    </w:p>
    <w:p>
      <w:r>
        <w:t xml:space="preserve">    Hey! Are you going to pass your exam?</w:t>
      </w:r>
    </w:p>
    <w:p>
      <w:r>
        <w:t>7.  Hé, je ne suis pas sûr de ce que tu veux dire.</w:t>
      </w:r>
    </w:p>
    <w:p>
      <w:r>
        <w:t xml:space="preserve">    Hey, I'm not sure what you mean.</w:t>
      </w:r>
    </w:p>
    <w:p>
      <w:r>
        <w:t xml:space="preserve">8.  Hé, qu'est-ce que c’est? </w:t>
      </w:r>
    </w:p>
    <w:p>
      <w:r>
        <w:t xml:space="preserve">   Hey, what is this?</w:t>
      </w:r>
    </w:p>
    <w:p>
      <w:r>
        <w:t xml:space="preserve">9.  Hé! Je dois aller au magasin. </w:t>
      </w:r>
    </w:p>
    <w:p>
      <w:r>
        <w:t xml:space="preserve">   Hey! I need to go to the store.</w:t>
      </w:r>
    </w:p>
    <w:p>
      <w:r>
        <w:t xml:space="preserve">10. Hé, je suis fatigué après la journée. </w:t>
      </w:r>
    </w:p>
    <w:p>
      <w:r>
        <w:t xml:space="preserve">    Hey, I am tired after the day.</w:t>
      </w:r>
    </w:p>
    <w:p/>
    <w:p>
      <w:r>
        <w:rPr>
          <w:b/>
        </w:rPr>
        <w:t>Word: He | Meaning: He</w:t>
      </w:r>
    </w:p>
    <w:p/>
    <w:p>
      <w:r>
        <w:t>1. Il est allé au cinéma hier soir.</w:t>
      </w:r>
    </w:p>
    <w:p>
      <w:r>
        <w:t>He went to the cinema last night.</w:t>
      </w:r>
    </w:p>
    <w:p>
      <w:r>
        <w:t>2.  Elle lui a dit qu’il fallait se réveiller plus tôt.</w:t>
      </w:r>
    </w:p>
    <w:p>
      <w:r>
        <w:t xml:space="preserve">She told him he needed to wake up earlier. </w:t>
      </w:r>
    </w:p>
    <w:p>
      <w:r>
        <w:t xml:space="preserve">3.  J'ai rencontré un homme très sympathique aujourd'hui. </w:t>
      </w:r>
    </w:p>
    <w:p>
      <w:r>
        <w:t>I met a very nice man today.</w:t>
      </w:r>
    </w:p>
    <w:p>
      <w:r>
        <w:t xml:space="preserve">4.  Le chef de l'entreprise est absent à cause d'un problème de santé. </w:t>
      </w:r>
    </w:p>
    <w:p>
      <w:r>
        <w:t xml:space="preserve">The boss of the company is away due to a health problem. </w:t>
      </w:r>
    </w:p>
    <w:p>
      <w:r>
        <w:t xml:space="preserve">5.  Il a fait une grande découverte scientifique il y a quelques années. </w:t>
      </w:r>
    </w:p>
    <w:p>
      <w:r>
        <w:t xml:space="preserve">He made a great scientific discovery a few years ago. </w:t>
      </w:r>
    </w:p>
    <w:p>
      <w:r>
        <w:t xml:space="preserve">6.  Nous avons parlé avec lui au téléphone ce matin. </w:t>
      </w:r>
    </w:p>
    <w:p>
      <w:r>
        <w:t>We talked with him on the phone this morning.</w:t>
      </w:r>
    </w:p>
    <w:p>
      <w:r>
        <w:t xml:space="preserve">7.   Sa mère l'a encouragé à poursuivre ses études. </w:t>
      </w:r>
    </w:p>
    <w:p>
      <w:r>
        <w:t xml:space="preserve">His mother encouraged him to continue his studies. </w:t>
      </w:r>
    </w:p>
    <w:p>
      <w:r>
        <w:t xml:space="preserve">8.  Il est parti en voyage pour la France pendant les vacances. </w:t>
      </w:r>
    </w:p>
    <w:p>
      <w:r>
        <w:t xml:space="preserve">He went on a trip to France during the holidays. </w:t>
      </w:r>
    </w:p>
    <w:p>
      <w:r>
        <w:t xml:space="preserve">9.  L'homme a parlé avec des journalistes avant de quitter la scène.  </w:t>
      </w:r>
    </w:p>
    <w:p>
      <w:r>
        <w:t>The man spoke with journalists before leaving the stage.</w:t>
      </w:r>
    </w:p>
    <w:p>
      <w:r>
        <w:t xml:space="preserve">10.  Le médecin lui a prescrit un remède pour soulager sa douleur. </w:t>
      </w:r>
    </w:p>
    <w:p>
      <w:r>
        <w:t>The doctor prescribed him a remedy to relieve his pain.</w:t>
      </w:r>
    </w:p>
    <w:p/>
    <w:p>
      <w:r>
        <w:rPr>
          <w:b/>
        </w:rPr>
        <w:t>Word: s'asseoir | Meaning: to sit</w:t>
      </w:r>
    </w:p>
    <w:p/>
    <w:p>
      <w:r>
        <w:t>1.  Je dois s'asseoir pour finir ma lecture.</w:t>
      </w:r>
    </w:p>
    <w:p>
      <w:r>
        <w:t xml:space="preserve">    1. I need to sit down to finish my reading.</w:t>
      </w:r>
    </w:p>
    <w:p>
      <w:r>
        <w:t xml:space="preserve">2.  Il est temps de s’asseoir à la table et manger. </w:t>
      </w:r>
    </w:p>
    <w:p>
      <w:r>
        <w:t xml:space="preserve">    2. It's time to sit at the table and eat.</w:t>
      </w:r>
    </w:p>
    <w:p>
      <w:r>
        <w:t>3.  S’asseoir sur le sol est plus confortable que de rester debout.</w:t>
      </w:r>
    </w:p>
    <w:p>
      <w:r>
        <w:t xml:space="preserve">    3. Sitting on the floor is more comfortable than staying standing.</w:t>
      </w:r>
    </w:p>
    <w:p>
      <w:r>
        <w:t xml:space="preserve">4.  Tu peux s'asseoir ici, si tu veux. </w:t>
      </w:r>
    </w:p>
    <w:p>
      <w:r>
        <w:t xml:space="preserve">    4. You can sit here if you want to. </w:t>
      </w:r>
    </w:p>
    <w:p>
      <w:r>
        <w:t xml:space="preserve">5.  Elle a besoin d’y prendre une pause et s’asseoir avant de continuer. </w:t>
      </w:r>
    </w:p>
    <w:p>
      <w:r>
        <w:t xml:space="preserve">    5. She needs to take a break and sit down before continuing. </w:t>
      </w:r>
    </w:p>
    <w:p>
      <w:r>
        <w:t>6.  Les enfants ont l'habitude de s'asseoir pour écouter les histoires.</w:t>
      </w:r>
    </w:p>
    <w:p>
      <w:r>
        <w:t xml:space="preserve">    6. The children are used to sitting down to listen to stories. </w:t>
      </w:r>
    </w:p>
    <w:p>
      <w:r>
        <w:t>7.  S’asseoir sur le canapé est une bonne idée après la longue marche.</w:t>
      </w:r>
    </w:p>
    <w:p>
      <w:r>
        <w:t xml:space="preserve">    7. Sitting on the sofa is a good idea after the long walk.</w:t>
      </w:r>
    </w:p>
    <w:p>
      <w:r>
        <w:t>8.  Je ne s'asseoir que si c'est vraiment nécessaire.</w:t>
      </w:r>
    </w:p>
    <w:p>
      <w:r>
        <w:t xml:space="preserve">    8. I only sit down if it is really necessary. </w:t>
      </w:r>
    </w:p>
    <w:p>
      <w:r>
        <w:t xml:space="preserve">9.  Il faut savoir s’asseoir pour comprendre ce qui est dit. </w:t>
      </w:r>
    </w:p>
    <w:p>
      <w:r>
        <w:t xml:space="preserve">    9. You need to know how to sit down to understand what is said. </w:t>
      </w:r>
    </w:p>
    <w:p>
      <w:r>
        <w:t>10. S'asseoir à la table et prendre un café avant de commencer le travail.</w:t>
      </w:r>
    </w:p>
    <w:p>
      <w:r>
        <w:t xml:space="preserve">     10. Sitting at the table and having a coffee before starting work.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I'm fine, thank you.</w:t>
      </w:r>
    </w:p>
    <w:p>
      <w:r>
        <w:t>2. Le café est bien préparé.</w:t>
      </w:r>
    </w:p>
    <w:p>
      <w:r>
        <w:t xml:space="preserve">   The coffee is well prepared.</w:t>
      </w:r>
    </w:p>
    <w:p>
      <w:r>
        <w:t>3. Elle a un bon plan pour le projet.</w:t>
      </w:r>
    </w:p>
    <w:p>
      <w:r>
        <w:t xml:space="preserve">   She has a good plan for the project. </w:t>
      </w:r>
    </w:p>
    <w:p>
      <w:r>
        <w:t>4. Nous sommes bien organisés pour l’événement.</w:t>
      </w:r>
    </w:p>
    <w:p>
      <w:r>
        <w:t xml:space="preserve">   We are well organized for the event.</w:t>
      </w:r>
    </w:p>
    <w:p>
      <w:r>
        <w:t>5. La température extérieure est très agréable.</w:t>
      </w:r>
    </w:p>
    <w:p>
      <w:r>
        <w:t xml:space="preserve">    The outside temperature is very pleasant.</w:t>
      </w:r>
    </w:p>
    <w:p>
      <w:r>
        <w:t>6. Il m'a dit que ça va bien.</w:t>
      </w:r>
    </w:p>
    <w:p>
      <w:r>
        <w:t xml:space="preserve">    He told me that it's going well. </w:t>
      </w:r>
    </w:p>
    <w:p>
      <w:r>
        <w:t>7. Les vacances à la montagne se sont bien passées.</w:t>
      </w:r>
    </w:p>
    <w:p>
      <w:r>
        <w:t xml:space="preserve">   Our trip to the mountains was great.</w:t>
      </w:r>
    </w:p>
    <w:p>
      <w:r>
        <w:t>8. C’est un bon choix de voiture.</w:t>
      </w:r>
    </w:p>
    <w:p>
      <w:r>
        <w:t xml:space="preserve">   It is a good choice of car. </w:t>
      </w:r>
    </w:p>
    <w:p>
      <w:r>
        <w:t>9. Ils ont beaucoup d'amis, mais ils sont parfois seuls.</w:t>
      </w:r>
    </w:p>
    <w:p>
      <w:r>
        <w:t xml:space="preserve">   They have lots of friends but sometimes they feel lonely. </w:t>
      </w:r>
    </w:p>
    <w:p>
      <w:r>
        <w:t>10. Le film est bien réalisé.</w:t>
      </w:r>
    </w:p>
    <w:p>
      <w:r>
        <w:t xml:space="preserve">    The movie is well-made.</w:t>
      </w:r>
    </w:p>
    <w:p/>
    <w:p>
      <w:r>
        <w:rPr>
          <w:b/>
        </w:rPr>
        <w:t>Word: Hu | Meaning:  'Oh' or 'Wow'</w:t>
      </w:r>
    </w:p>
    <w:p/>
    <w:p>
      <w:r>
        <w:t xml:space="preserve">1.  J'aime beaucoup la musique, mais je ne suis pas toujours assez enthousiaste pour chanter. </w:t>
      </w:r>
    </w:p>
    <w:p>
      <w:r>
        <w:t xml:space="preserve">    (I like music very much, but I am not always enthusiastic enough to sing.)</w:t>
      </w:r>
    </w:p>
    <w:p>
      <w:r>
        <w:t>2.  Le film était vraiment captivant et nous avons eu une soirée incroyable !</w:t>
      </w:r>
    </w:p>
    <w:p>
      <w:r>
        <w:t xml:space="preserve">   (The movie was really captivating and we had an incredible evening!)</w:t>
      </w:r>
    </w:p>
    <w:p>
      <w:r>
        <w:t xml:space="preserve">3.  Je suis fatigué de travailler tous les jours, mais j'ai besoin de trouver un moyen de rester productif. </w:t>
      </w:r>
    </w:p>
    <w:p>
      <w:r>
        <w:t xml:space="preserve">    (I am tired of working every day, but I need to find a way to stay productive.)</w:t>
      </w:r>
    </w:p>
    <w:p>
      <w:r>
        <w:t xml:space="preserve">4.  Le gouvernement doit prendre des mesures pour améliorer la situation économique. </w:t>
      </w:r>
    </w:p>
    <w:p>
      <w:r>
        <w:t xml:space="preserve">   (The government must take measures to improve the economic situation.)</w:t>
      </w:r>
    </w:p>
    <w:p>
      <w:r>
        <w:t>5.  J'ai mangé une salade de fruits et j'ai eu beaucoup d'énergie.</w:t>
      </w:r>
    </w:p>
    <w:p>
      <w:r>
        <w:t xml:space="preserve">    (I ate a fruit salad and I had a lot of energy.)</w:t>
      </w:r>
    </w:p>
    <w:p>
      <w:r>
        <w:t xml:space="preserve">6.  Il me faut un peu plus d'argent pour atteindre mes objectifs. </w:t>
      </w:r>
    </w:p>
    <w:p>
      <w:r>
        <w:t xml:space="preserve">    (I need a bit more money to reach my goals.)</w:t>
      </w:r>
    </w:p>
    <w:p>
      <w:r>
        <w:t>7.  J'apprécie toujours les conversations avec mes amis et ma famille.</w:t>
      </w:r>
    </w:p>
    <w:p>
      <w:r>
        <w:t xml:space="preserve">    (I always appreciate the conversations with my friends and family.)</w:t>
      </w:r>
    </w:p>
    <w:p>
      <w:r>
        <w:t xml:space="preserve">8.  La France est un pays magnifique avec une riche culture et des traditions. </w:t>
      </w:r>
    </w:p>
    <w:p>
      <w:r>
        <w:t xml:space="preserve">   (France is a beautiful country with rich culture and tradition.)</w:t>
      </w:r>
    </w:p>
    <w:p>
      <w:r>
        <w:t>9.  Il y a une grande différence entre les cultures françaises et américaines.</w:t>
      </w:r>
    </w:p>
    <w:p>
      <w:r>
        <w:t xml:space="preserve">   (There is a big difference between French and American cultures.)</w:t>
      </w:r>
    </w:p>
    <w:p>
      <w:r>
        <w:t xml:space="preserve">10.  La cuisine française est très raffinée et complexe, avec des saveurs uniques. </w:t>
      </w:r>
    </w:p>
    <w:p>
      <w:r>
        <w:t xml:space="preserve">    (French cuisine is very refined and complex, with unique flavors.)</w:t>
      </w:r>
    </w:p>
    <w:p/>
    <w:p>
      <w:r>
        <w:rPr>
          <w:b/>
        </w:rPr>
        <w:t>Word: L | Meaning: The letter of the alphabet</w:t>
      </w:r>
    </w:p>
    <w:p/>
    <w:p>
      <w:r>
        <w:t xml:space="preserve">1.  Il est important de lire attentivement les documents. </w:t>
      </w:r>
    </w:p>
    <w:p>
      <w:r>
        <w:t xml:space="preserve">    He is very important to read attentively the documents carefully.</w:t>
      </w:r>
    </w:p>
    <w:p>
      <w:r>
        <w:t xml:space="preserve">2.  Le soleil brille en ce moment, il fait beau. </w:t>
      </w:r>
    </w:p>
    <w:p>
      <w:r>
        <w:t xml:space="preserve">    The sun is shining right now, it's beautiful.</w:t>
      </w:r>
    </w:p>
    <w:p>
      <w:r>
        <w:t xml:space="preserve">3.  La pluie tombe sur la ville et l'air est humide. </w:t>
      </w:r>
    </w:p>
    <w:p>
      <w:r>
        <w:t xml:space="preserve">    It's raining on the city and the air is humid.</w:t>
      </w:r>
    </w:p>
    <w:p>
      <w:r>
        <w:t xml:space="preserve">4.  La famille a l'habitude de manger à l'extérieur. </w:t>
      </w:r>
    </w:p>
    <w:p>
      <w:r>
        <w:t xml:space="preserve">    The family has a habit of eating outside.</w:t>
      </w:r>
    </w:p>
    <w:p>
      <w:r>
        <w:t xml:space="preserve">5.  Le professeur nous a expliqué comment résoudre les problèmes. </w:t>
      </w:r>
    </w:p>
    <w:p>
      <w:r>
        <w:t xml:space="preserve">    The teacher explained to us how to solve problems.</w:t>
      </w:r>
    </w:p>
    <w:p>
      <w:r>
        <w:t xml:space="preserve">6.  Les enfants jouent dans le jardin, ils sont heureux. </w:t>
      </w:r>
    </w:p>
    <w:p>
      <w:r>
        <w:t xml:space="preserve">    The children play in the garden, they are happy.</w:t>
      </w:r>
    </w:p>
    <w:p>
      <w:r>
        <w:t xml:space="preserve">7.  La musique est une forme de divertissement très populaire. </w:t>
      </w:r>
    </w:p>
    <w:p>
      <w:r>
        <w:t xml:space="preserve">    Music is a very popular form of entertainment.</w:t>
      </w:r>
    </w:p>
    <w:p>
      <w:r>
        <w:t xml:space="preserve">8.  L'hôtel possède un grand parking pour les visiteurs. </w:t>
      </w:r>
    </w:p>
    <w:p>
      <w:r>
        <w:t xml:space="preserve">    The hotel has a large parking lot for visitors.</w:t>
      </w:r>
    </w:p>
    <w:p>
      <w:r>
        <w:t>9.  Le livre était ouvert sur la table, il y avait quelques annotations.</w:t>
      </w:r>
    </w:p>
    <w:p>
      <w:r>
        <w:t xml:space="preserve">    The book was open on the table, there were some notes.</w:t>
      </w:r>
    </w:p>
    <w:p>
      <w:r>
        <w:t>10. La ville est prospère et offre de nombreuses opportunités.</w:t>
      </w:r>
    </w:p>
    <w:p>
      <w:r>
        <w:t xml:space="preserve">    The city is prosperous and offers many opportunities.</w:t>
      </w:r>
    </w:p>
    <w:p/>
    <w:p>
      <w:r>
        <w:rPr>
          <w:b/>
        </w:rPr>
        <w:t>Word: manger | Meaning: to eat</w:t>
      </w:r>
    </w:p>
    <w:p/>
    <w:p>
      <w:r>
        <w:t>1. Je mange une baguette chaque matin.</w:t>
      </w:r>
    </w:p>
    <w:p>
      <w:r>
        <w:t xml:space="preserve">   I eat a baguette every morning.</w:t>
      </w:r>
    </w:p>
    <w:p>
      <w:r>
        <w:t>2. Ils mangent des fruits frais à l'heure du déjeuner.</w:t>
      </w:r>
    </w:p>
    <w:p>
      <w:r>
        <w:t xml:space="preserve">   They eat fresh fruit at lunchtime.</w:t>
      </w:r>
    </w:p>
    <w:p>
      <w:r>
        <w:t>3. J’aime manger de la cuisine française.</w:t>
      </w:r>
    </w:p>
    <w:p>
      <w:r>
        <w:t xml:space="preserve">    I like to eat French cuisine.</w:t>
      </w:r>
    </w:p>
    <w:p>
      <w:r>
        <w:t xml:space="preserve">4. Les enfants mangent un sandwich pour le goûter. </w:t>
      </w:r>
    </w:p>
    <w:p>
      <w:r>
        <w:t xml:space="preserve">  The children eat a sandwich for afternoon snack.</w:t>
      </w:r>
    </w:p>
    <w:p>
      <w:r>
        <w:t>5. Vous avez envie de manger quelque chose?</w:t>
      </w:r>
    </w:p>
    <w:p>
      <w:r>
        <w:t xml:space="preserve">   Do you want to eat something?</w:t>
      </w:r>
    </w:p>
    <w:p>
      <w:r>
        <w:t>6. Mon père m’a appris à manger sainement.</w:t>
      </w:r>
    </w:p>
    <w:p>
      <w:r>
        <w:t xml:space="preserve">   My father taught me to eat healthily.</w:t>
      </w:r>
    </w:p>
    <w:p>
      <w:r>
        <w:t xml:space="preserve">7. On mange souvent au restaurant pendant les week-ends. </w:t>
      </w:r>
    </w:p>
    <w:p>
      <w:r>
        <w:t xml:space="preserve">   We often go out for dinner on weekends.</w:t>
      </w:r>
    </w:p>
    <w:p>
      <w:r>
        <w:t xml:space="preserve">8. Je n'aime pas manger trop vite. </w:t>
      </w:r>
    </w:p>
    <w:p>
      <w:r>
        <w:t xml:space="preserve">  I don't like to eat too quickly.</w:t>
      </w:r>
    </w:p>
    <w:p>
      <w:r>
        <w:t xml:space="preserve">9. La table est pour manger et nous sommes contents! </w:t>
      </w:r>
    </w:p>
    <w:p>
      <w:r>
        <w:t xml:space="preserve">   The table is for eating, and we are happy about it!</w:t>
      </w:r>
    </w:p>
    <w:p>
      <w:r>
        <w:t xml:space="preserve">10. Le chien mange les os de poulet. </w:t>
      </w:r>
    </w:p>
    <w:p>
      <w:r>
        <w:t xml:space="preserve">   The dog eats chicken bones.</w:t>
      </w:r>
    </w:p>
    <w:p/>
    <w:p>
      <w:r>
        <w:t>Boire: &lt;To drink&gt;</w:t>
      </w:r>
    </w:p>
    <w:p/>
    <w:p>
      <w:r>
        <w:t xml:space="preserve">1. J'aime boire du café au matin.  </w:t>
      </w:r>
    </w:p>
    <w:p>
      <w:r>
        <w:t xml:space="preserve">    I like to drink coffee in the morning.</w:t>
      </w:r>
    </w:p>
    <w:p>
      <w:r>
        <w:t xml:space="preserve">2. Elle boit de l'eau tous les jours.  </w:t>
      </w:r>
    </w:p>
    <w:p>
      <w:r>
        <w:t xml:space="preserve">    She drinks water every day.</w:t>
      </w:r>
    </w:p>
    <w:p>
      <w:r>
        <w:t xml:space="preserve">3. Les enfants aiment boire des boissons sucrées.  </w:t>
      </w:r>
    </w:p>
    <w:p>
      <w:r>
        <w:t xml:space="preserve">   Children like drinking sweet drinks. </w:t>
      </w:r>
    </w:p>
    <w:p>
      <w:r>
        <w:t xml:space="preserve">4. Nous allons devoir boire beaucoup d'eau pendant la randonnée.   </w:t>
      </w:r>
    </w:p>
    <w:p>
      <w:r>
        <w:t xml:space="preserve">   We will have to drink a lot of water during the hike.</w:t>
      </w:r>
    </w:p>
    <w:p>
      <w:r>
        <w:t>5. Il boit de l'alcool à chaque soirée.</w:t>
      </w:r>
    </w:p>
    <w:p>
      <w:r>
        <w:t xml:space="preserve">    He drinks alcohol at every party.</w:t>
      </w:r>
    </w:p>
    <w:p>
      <w:r>
        <w:t xml:space="preserve">6. La soupe est trop chaude, je dois boire un peu de jus de pomme pour rafraîchir.  </w:t>
      </w:r>
    </w:p>
    <w:p>
      <w:r>
        <w:t xml:space="preserve">    The soup is too hot, I need to drink some apple juice to cool down.</w:t>
      </w:r>
    </w:p>
    <w:p>
      <w:r>
        <w:t xml:space="preserve">7. J'ai besoin de boire plus d'eau pendant cette chaleur. </w:t>
      </w:r>
    </w:p>
    <w:p>
      <w:r>
        <w:t xml:space="preserve">    I need to drink more water during this heat.</w:t>
      </w:r>
    </w:p>
    <w:p>
      <w:r>
        <w:t xml:space="preserve">8. Tu veux boire avec moi ?  </w:t>
      </w:r>
    </w:p>
    <w:p>
      <w:r>
        <w:t xml:space="preserve">   Do you want to drink with me?</w:t>
      </w:r>
    </w:p>
    <w:p>
      <w:r>
        <w:t xml:space="preserve">9. Il faut que j'arrête de boire autant pour perdre du poids. </w:t>
      </w:r>
    </w:p>
    <w:p>
      <w:r>
        <w:t xml:space="preserve">   I must stop drinking as much to lose weight. </w:t>
      </w:r>
    </w:p>
    <w:p>
      <w:r>
        <w:t xml:space="preserve">10. Ils boivent un verre d'alcool à la fin de la soirée.  </w:t>
      </w:r>
    </w:p>
    <w:p>
      <w:r>
        <w:t xml:space="preserve">    They drink a glass of alcohol at the end of the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