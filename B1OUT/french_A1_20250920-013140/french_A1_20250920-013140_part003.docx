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&lt;Chocolate brown&gt; | Meaning:</w:t>
      </w:r>
    </w:p>
    <w:p/>
    <w:p>
      <w:r>
        <w:t xml:space="preserve">1. Il a mangé une tranche de **marron** au café. </w:t>
      </w:r>
    </w:p>
    <w:p>
      <w:r>
        <w:t xml:space="preserve">   He ate a slice of *brown* with his coffee.</w:t>
      </w:r>
    </w:p>
    <w:p>
      <w:r>
        <w:t xml:space="preserve">2. La robe est **marron** et élégante. </w:t>
      </w:r>
    </w:p>
    <w:p>
      <w:r>
        <w:t xml:space="preserve">   The dress is brown and elegant.</w:t>
      </w:r>
    </w:p>
    <w:p>
      <w:r>
        <w:t xml:space="preserve">3. Le gâteau était **marron** et fondant. </w:t>
      </w:r>
    </w:p>
    <w:p>
      <w:r>
        <w:t xml:space="preserve">   The cake was brown and soft.</w:t>
      </w:r>
    </w:p>
    <w:p>
      <w:r>
        <w:t xml:space="preserve">4. Nous avons visité un château **marron** sur les montagnes.  </w:t>
      </w:r>
    </w:p>
    <w:p>
      <w:r>
        <w:t xml:space="preserve">  We visited a *brown* castle in the mountains.</w:t>
      </w:r>
    </w:p>
    <w:p>
      <w:r>
        <w:t xml:space="preserve">5. Il s'est aperçu que la carrosserie était **marrone**. </w:t>
      </w:r>
    </w:p>
    <w:p>
      <w:r>
        <w:t xml:space="preserve">    He noticed that the bodywork was brown.</w:t>
      </w:r>
    </w:p>
    <w:p>
      <w:r>
        <w:t xml:space="preserve">6. Les feuilles du **marron** étaient en papier épais. </w:t>
      </w:r>
    </w:p>
    <w:p>
      <w:r>
        <w:t xml:space="preserve">   The leaves of the *brown* paper were thick. </w:t>
      </w:r>
    </w:p>
    <w:p>
      <w:r>
        <w:t xml:space="preserve">7. L’ambiance est très relaxante, avec un décor **marron** et cosy. </w:t>
      </w:r>
    </w:p>
    <w:p>
      <w:r>
        <w:t xml:space="preserve">  The atmosphere is very relaxing with a *brown* and cozy decor. </w:t>
      </w:r>
    </w:p>
    <w:p>
      <w:r>
        <w:t>8. La **marron** était délicieuse et croquante.</w:t>
      </w:r>
    </w:p>
    <w:p>
      <w:r>
        <w:t xml:space="preserve">   The *brown* cake was delicious and crunchy. </w:t>
      </w:r>
    </w:p>
    <w:p>
      <w:r>
        <w:t xml:space="preserve">9. Nous avons l'habitude d'avoir une tasse de **marron** le matin. </w:t>
      </w:r>
    </w:p>
    <w:p>
      <w:r>
        <w:t xml:space="preserve">  We usually have a cup of *brown* in the morning. </w:t>
      </w:r>
    </w:p>
    <w:p>
      <w:r>
        <w:t xml:space="preserve">10. La robe **marrone** s’harmonise parfaitement avec les chaussures noires. </w:t>
      </w:r>
    </w:p>
    <w:p>
      <w:r>
        <w:t xml:space="preserve">   The brown dress harmonizes perfectly with black shoes.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The wall is grey.</w:t>
      </w:r>
    </w:p>
    <w:p>
      <w:r>
        <w:t>2. Les vêtements de couleurs grises sont confortables à porter.</w:t>
      </w:r>
    </w:p>
    <w:p>
      <w:r>
        <w:t xml:space="preserve">   Grey coloured clothes are comfortable to wear.</w:t>
      </w:r>
    </w:p>
    <w:p>
      <w:r>
        <w:t xml:space="preserve">3. Il y a un gris sur la table. </w:t>
      </w:r>
    </w:p>
    <w:p>
      <w:r>
        <w:t xml:space="preserve">   There's a bit of grey on the table.</w:t>
      </w:r>
    </w:p>
    <w:p>
      <w:r>
        <w:t xml:space="preserve">4. La voiture est grise et elle est très ancienne. </w:t>
      </w:r>
    </w:p>
    <w:p>
      <w:r>
        <w:t xml:space="preserve">   The car is grey and it is very old. </w:t>
      </w:r>
    </w:p>
    <w:p>
      <w:r>
        <w:t>5. Les nuages sont gris aujourd'hui.</w:t>
      </w:r>
    </w:p>
    <w:p>
      <w:r>
        <w:t xml:space="preserve">   The clouds are grey today.</w:t>
      </w:r>
    </w:p>
    <w:p>
      <w:r>
        <w:t xml:space="preserve">6. Elle a un gris dans ses cheveux. </w:t>
      </w:r>
    </w:p>
    <w:p>
      <w:r>
        <w:t xml:space="preserve">   She has a bit of grey in her hair.</w:t>
      </w:r>
    </w:p>
    <w:p>
      <w:r>
        <w:t xml:space="preserve">7. Le ciel était gris et il pleuvait.  </w:t>
      </w:r>
    </w:p>
    <w:p>
      <w:r>
        <w:t xml:space="preserve">   The sky was grey and it was raining. </w:t>
      </w:r>
    </w:p>
    <w:p>
      <w:r>
        <w:t>8. Il est difficile de trouver des vêtements gris à la boutique.</w:t>
      </w:r>
    </w:p>
    <w:p>
      <w:r>
        <w:t xml:space="preserve">   It's difficult to find grey clothes at the store. </w:t>
      </w:r>
    </w:p>
    <w:p>
      <w:r>
        <w:t>9. La peinture du plafond est grise.</w:t>
      </w:r>
    </w:p>
    <w:p>
      <w:r>
        <w:t xml:space="preserve">   The ceiling paint is grey. </w:t>
      </w:r>
    </w:p>
    <w:p>
      <w:r>
        <w:t xml:space="preserve">10. Les arbres sont gris dans les bois. </w:t>
      </w:r>
    </w:p>
    <w:p>
      <w:r>
        <w:t xml:space="preserve">  The trees are grey in the woods.</w:t>
      </w:r>
    </w:p>
    <w:p/>
    <w:p>
      <w:r>
        <w:rPr>
          <w:b/>
        </w:rPr>
        <w:t>Word: Vert | Meaning: Green</w:t>
      </w:r>
    </w:p>
    <w:p/>
    <w:p>
      <w:r>
        <w:t>1. La robe de Marie était verte.</w:t>
      </w:r>
    </w:p>
    <w:p>
      <w:r>
        <w:t xml:space="preserve">   Marie's dress was green.</w:t>
      </w:r>
    </w:p>
    <w:p>
      <w:r>
        <w:t>2. Les feuilles du chêne sont vert foncé.</w:t>
      </w:r>
    </w:p>
    <w:p>
      <w:r>
        <w:t xml:space="preserve">    The oak leaves are dark green.</w:t>
      </w:r>
    </w:p>
    <w:p>
      <w:r>
        <w:t>3. Il aime les couleurs vertes.</w:t>
      </w:r>
    </w:p>
    <w:p>
      <w:r>
        <w:t xml:space="preserve">   He likes green colors.</w:t>
      </w:r>
    </w:p>
    <w:p>
      <w:r>
        <w:t>4. J’ai besoin d’un crayon vert.</w:t>
      </w:r>
    </w:p>
    <w:p>
      <w:r>
        <w:t xml:space="preserve">  I need a green pencil. </w:t>
      </w:r>
    </w:p>
    <w:p>
      <w:r>
        <w:t>5. Le jardin est vert et paisible.</w:t>
      </w:r>
    </w:p>
    <w:p>
      <w:r>
        <w:t xml:space="preserve">   The garden is green and peaceful.</w:t>
      </w:r>
    </w:p>
    <w:p>
      <w:r>
        <w:t>6. La pomme verte était délicieuse.</w:t>
      </w:r>
    </w:p>
    <w:p>
      <w:r>
        <w:t xml:space="preserve">   The green apple was delicious. </w:t>
      </w:r>
    </w:p>
    <w:p>
      <w:r>
        <w:t xml:space="preserve">7.  Le chat se promène dans un environnement vert. </w:t>
      </w:r>
    </w:p>
    <w:p>
      <w:r>
        <w:t xml:space="preserve">    The cat walks around in a green environment.</w:t>
      </w:r>
    </w:p>
    <w:p>
      <w:r>
        <w:t xml:space="preserve">8. Il n'aime pas les couleurs rouges et jaunes. </w:t>
      </w:r>
    </w:p>
    <w:p>
      <w:r>
        <w:t xml:space="preserve">   He doesn’t like red and yellow colors.</w:t>
      </w:r>
    </w:p>
    <w:p>
      <w:r>
        <w:t xml:space="preserve">9. La voiture est verte, elle est magnifique. </w:t>
      </w:r>
    </w:p>
    <w:p>
      <w:r>
        <w:t xml:space="preserve">   The car is green, it’s beautiful.</w:t>
      </w:r>
    </w:p>
    <w:p>
      <w:r>
        <w:t>10.  Le vert est la couleur de l'herbe.</w:t>
      </w:r>
    </w:p>
    <w:p>
      <w:r>
        <w:t xml:space="preserve">    Green is the color of grass.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 un chapeau bleu.</w:t>
      </w:r>
    </w:p>
    <w:p>
      <w:r>
        <w:t xml:space="preserve">    I have a blue hat.</w:t>
      </w:r>
    </w:p>
    <w:p>
      <w:r>
        <w:t>3. La bouteille de lait est bleue.</w:t>
      </w:r>
    </w:p>
    <w:p>
      <w:r>
        <w:t xml:space="preserve">    The milk bottle is blue. </w:t>
      </w:r>
    </w:p>
    <w:p>
      <w:r>
        <w:t>4. Le drapeau français est bleu, blanc et rouge.</w:t>
      </w:r>
    </w:p>
    <w:p>
      <w:r>
        <w:t xml:space="preserve">    The French flag is blue, white and red.</w:t>
      </w:r>
    </w:p>
    <w:p>
      <w:r>
        <w:t>5. Il n'aime pas le bleu marine.</w:t>
      </w:r>
    </w:p>
    <w:p>
      <w:r>
        <w:t xml:space="preserve">   He doesn't like navy blue. </w:t>
      </w:r>
    </w:p>
    <w:p>
      <w:r>
        <w:t>6. La robe de ma mère est bleue.</w:t>
      </w:r>
    </w:p>
    <w:p>
      <w:r>
        <w:t xml:space="preserve">    My mother's dress is blue. </w:t>
      </w:r>
    </w:p>
    <w:p>
      <w:r>
        <w:t>7. Les fleurs sont bleues et jaunes.</w:t>
      </w:r>
    </w:p>
    <w:p>
      <w:r>
        <w:t xml:space="preserve">    The flowers are blue and yellow. </w:t>
      </w:r>
    </w:p>
    <w:p>
      <w:r>
        <w:t>8. Le ciel était bleu, mais maintenant il pleut.</w:t>
      </w:r>
    </w:p>
    <w:p>
      <w:r>
        <w:t xml:space="preserve">   The sky was blue, but now it's raining.</w:t>
      </w:r>
    </w:p>
    <w:p>
      <w:r>
        <w:t xml:space="preserve">9. J'ai besoin d'un peu de bleu pour ma peinture. </w:t>
      </w:r>
    </w:p>
    <w:p>
      <w:r>
        <w:t xml:space="preserve">   I need a little bit of blue for my painting.</w:t>
      </w:r>
    </w:p>
    <w:p>
      <w:r>
        <w:t xml:space="preserve">10. Il y a une grande bouteille bleue dans la salle. </w:t>
      </w:r>
    </w:p>
    <w:p>
      <w:r>
        <w:t xml:space="preserve">    There is a big blue bottle in the room.</w:t>
      </w:r>
    </w:p>
    <w:p/>
    <w:p>
      <w:r>
        <w:rPr>
          <w:b/>
        </w:rPr>
        <w:t>Word: Orange | Meaning: Orange</w:t>
      </w:r>
    </w:p>
    <w:p/>
    <w:p>
      <w:r>
        <w:t xml:space="preserve">1. J'adore manger des oranges fraîches le matin. </w:t>
      </w:r>
    </w:p>
    <w:p>
      <w:r>
        <w:t xml:space="preserve">  I love eating fresh oranges in the morning. </w:t>
      </w:r>
    </w:p>
    <w:p>
      <w:r>
        <w:t xml:space="preserve">2. Il y a une orange sur la table. </w:t>
      </w:r>
    </w:p>
    <w:p>
      <w:r>
        <w:t xml:space="preserve">  There is an orange on the table.</w:t>
      </w:r>
    </w:p>
    <w:p>
      <w:r>
        <w:t>3. L'orange est un fruit très nourrissant.</w:t>
      </w:r>
    </w:p>
    <w:p>
      <w:r>
        <w:t xml:space="preserve"> The orange is a very nourishing fruit.</w:t>
      </w:r>
    </w:p>
    <w:p>
      <w:r>
        <w:t xml:space="preserve">4. Les élèves ont mangé des oranges pour l’école. </w:t>
      </w:r>
    </w:p>
    <w:p>
      <w:r>
        <w:t xml:space="preserve">The students ate oranges for school. </w:t>
      </w:r>
    </w:p>
    <w:p>
      <w:r>
        <w:t xml:space="preserve">5. La couleur de l’orange est rouge et jaune. </w:t>
      </w:r>
    </w:p>
    <w:p>
      <w:r>
        <w:t xml:space="preserve">  The color of the orange is red and yellow.</w:t>
      </w:r>
    </w:p>
    <w:p>
      <w:r>
        <w:t>6. J'ai besoin d'acheter une orange au supermarché.</w:t>
      </w:r>
    </w:p>
    <w:p>
      <w:r>
        <w:t>I need to buy an orange at the supermarket.</w:t>
      </w:r>
    </w:p>
    <w:p>
      <w:r>
        <w:t>7. L'orange est un fruit très populaire.</w:t>
      </w:r>
    </w:p>
    <w:p>
      <w:r>
        <w:t xml:space="preserve">  Orange is a very popular fruit.</w:t>
      </w:r>
    </w:p>
    <w:p>
      <w:r>
        <w:t xml:space="preserve">8. La saison des oranges commence en janvier. </w:t>
      </w:r>
    </w:p>
    <w:p>
      <w:r>
        <w:t xml:space="preserve">  The season of oranges begins in January. </w:t>
      </w:r>
    </w:p>
    <w:p>
      <w:r>
        <w:t>9. J’aime beaucoup boire de la jus d’orange.</w:t>
      </w:r>
    </w:p>
    <w:p>
      <w:r>
        <w:t xml:space="preserve"> I like to drink orange juice a lot.</w:t>
      </w:r>
    </w:p>
    <w:p>
      <w:r>
        <w:t>10. L'orange est un fruit riche en vitamine C.</w:t>
      </w:r>
    </w:p>
    <w:p>
      <w:r>
        <w:t xml:space="preserve">  An orange is a fruit rich in vitamin C.</w:t>
      </w:r>
    </w:p>
    <w:p/>
    <w:p>
      <w:r>
        <w:rPr>
          <w:b/>
        </w:rPr>
        <w:t>Word: Grande | Meaning: Large</w:t>
      </w:r>
    </w:p>
    <w:p/>
    <w:p>
      <w:r>
        <w:t>1. La **grande** ville de Paris est très animée.</w:t>
      </w:r>
    </w:p>
    <w:p>
      <w:r>
        <w:t xml:space="preserve">   The **big** city of Paris is very animated.</w:t>
      </w:r>
    </w:p>
    <w:p>
      <w:r>
        <w:t>2. Ce livre est **grande** quantité d'informations.</w:t>
      </w:r>
    </w:p>
    <w:p>
      <w:r>
        <w:t xml:space="preserve">   This book contains a **large** amount of information.</w:t>
      </w:r>
    </w:p>
    <w:p>
      <w:r>
        <w:t>3. J’ai une **grande** ambition de devenir médecin.</w:t>
      </w:r>
    </w:p>
    <w:p>
      <w:r>
        <w:t xml:space="preserve">   I have a **great** ambition to become a doctor.</w:t>
      </w:r>
    </w:p>
    <w:p>
      <w:r>
        <w:t>4. Il a une **grande** collection de vinyles.</w:t>
      </w:r>
    </w:p>
    <w:p>
      <w:r>
        <w:t xml:space="preserve">   He has a **huge** collection of vinyl records.</w:t>
      </w:r>
    </w:p>
    <w:p>
      <w:r>
        <w:t>5. La **grande** fenêtre donne sur la montagne.</w:t>
      </w:r>
    </w:p>
    <w:p>
      <w:r>
        <w:t xml:space="preserve">   The **large** window overlooks the mountain. </w:t>
      </w:r>
    </w:p>
    <w:p>
      <w:r>
        <w:t>6. Vous avez besoin d’un **grand** plan pour réussir.</w:t>
      </w:r>
    </w:p>
    <w:p>
      <w:r>
        <w:t xml:space="preserve">   You need a **big** plan to succeed. </w:t>
      </w:r>
    </w:p>
    <w:p>
      <w:r>
        <w:t>7. Elle est **grande** et jolie.</w:t>
      </w:r>
    </w:p>
    <w:p>
      <w:r>
        <w:t xml:space="preserve">   She is **tall** and beautiful.</w:t>
      </w:r>
    </w:p>
    <w:p>
      <w:r>
        <w:t>8. Je pense que la cuisine de ma mère est **grande**.</w:t>
      </w:r>
    </w:p>
    <w:p>
      <w:r>
        <w:t xml:space="preserve">   I think my mother's cooking is **large**.</w:t>
      </w:r>
    </w:p>
    <w:p>
      <w:r>
        <w:t xml:space="preserve">9. Le parc est **grand** et offre beaucoup d’espace vert. </w:t>
      </w:r>
    </w:p>
    <w:p>
      <w:r>
        <w:t xml:space="preserve">   The park is **big** and offers a lot of green space.</w:t>
      </w:r>
    </w:p>
    <w:p>
      <w:r>
        <w:t xml:space="preserve">10. L'organisation de l'événement est **grande**. </w:t>
      </w:r>
    </w:p>
    <w:p>
      <w:r>
        <w:t xml:space="preserve">   The organization of the event is **large**.</w:t>
      </w:r>
    </w:p>
    <w:p/>
    <w:p>
      <w:r>
        <w:rPr>
          <w:b/>
        </w:rPr>
        <w:t>Word: Le | Meaning: The</w:t>
      </w:r>
    </w:p>
    <w:p/>
    <w:p>
      <w:r>
        <w:t>1. Il a lu un livre intéressant, le nouveau roman de Sartre.</w:t>
      </w:r>
    </w:p>
    <w:p>
      <w:r>
        <w:t xml:space="preserve">   He read an interesting book, Sartre's new novel.</w:t>
      </w:r>
    </w:p>
    <w:p>
      <w:r>
        <w:t>2. Je voudrais acheter une baguette, le pain frais du boulanger.</w:t>
      </w:r>
    </w:p>
    <w:p>
      <w:r>
        <w:t xml:space="preserve">   I would like to buy a baguette, fresh bread from the baker. </w:t>
      </w:r>
    </w:p>
    <w:p>
      <w:r>
        <w:t>3. Le professeur a fait une présentation très dynamique sur l'histoire de la France.</w:t>
      </w:r>
    </w:p>
    <w:p>
      <w:r>
        <w:t xml:space="preserve">   The professor made a very dynamic presentation on the history of France. </w:t>
      </w:r>
    </w:p>
    <w:p>
      <w:r>
        <w:t>4.  Tu veux aller au cinéma ? Le film commence à 20h.</w:t>
      </w:r>
    </w:p>
    <w:p>
      <w:r>
        <w:t xml:space="preserve">   Do you want to go to the cinema? The movie starts at 8 pm.</w:t>
      </w:r>
    </w:p>
    <w:p>
      <w:r>
        <w:t>5. La cuisine est très propre, le plat était délicieux.</w:t>
      </w:r>
    </w:p>
    <w:p>
      <w:r>
        <w:t xml:space="preserve">   The kitchen is very clean, the dish was delicious.</w:t>
      </w:r>
    </w:p>
    <w:p>
      <w:r>
        <w:t>6. Le soleil brille aujourd'hui, il fait beau et chaud.</w:t>
      </w:r>
    </w:p>
    <w:p>
      <w:r>
        <w:t xml:space="preserve">   The sun is shining today, it's beautiful and hot.</w:t>
      </w:r>
    </w:p>
    <w:p>
      <w:r>
        <w:t xml:space="preserve">7. J’ai visité l’Allemagne, le pays a été fascinant. </w:t>
      </w:r>
    </w:p>
    <w:p>
      <w:r>
        <w:t xml:space="preserve">   I visited Germany, the country was fascinating.</w:t>
      </w:r>
    </w:p>
    <w:p>
      <w:r>
        <w:t xml:space="preserve">8.  Elle a écrit un essai sur la pollution, le sujet était important. </w:t>
      </w:r>
    </w:p>
    <w:p>
      <w:r>
        <w:t xml:space="preserve">    She wrote an essay on pollution, the subject was important.</w:t>
      </w:r>
    </w:p>
    <w:p>
      <w:r>
        <w:t>9. Le café est bon et les croissants sont délicieux.</w:t>
      </w:r>
    </w:p>
    <w:p>
      <w:r>
        <w:t xml:space="preserve">   The coffee is good and the croissants are delicious.</w:t>
      </w:r>
    </w:p>
    <w:p>
      <w:r>
        <w:t xml:space="preserve">10. Nous sommes partis à la plage, le paysage était magnifique. </w:t>
      </w:r>
    </w:p>
    <w:p>
      <w:r>
        <w:t xml:space="preserve">  We went to the beach, the landscape was beautiful.</w:t>
      </w:r>
    </w:p>
    <w:p/>
    <w:p>
      <w:r>
        <w:rPr>
          <w:b/>
        </w:rPr>
        <w:t>Word: La | Meaning: The</w:t>
      </w:r>
    </w:p>
    <w:p/>
    <w:p>
      <w:r>
        <w:t xml:space="preserve">1. La maison est grande et confortable. </w:t>
      </w:r>
    </w:p>
    <w:p>
      <w:r>
        <w:t xml:space="preserve">    The house is large and comfortable.</w:t>
      </w:r>
    </w:p>
    <w:p>
      <w:r>
        <w:t xml:space="preserve">2. Je suis content de te revoir la. </w:t>
      </w:r>
    </w:p>
    <w:p>
      <w:r>
        <w:t xml:space="preserve">    I am pleased to see you again, dear.</w:t>
      </w:r>
    </w:p>
    <w:p>
      <w:r>
        <w:t>3. J'ai mangé une salade de tomates la.</w:t>
      </w:r>
    </w:p>
    <w:p>
      <w:r>
        <w:t xml:space="preserve">    I ate a salad of tomatoes.</w:t>
      </w:r>
    </w:p>
    <w:p>
      <w:r>
        <w:t xml:space="preserve">4. La musique est belle et relaxante.  </w:t>
      </w:r>
    </w:p>
    <w:p>
      <w:r>
        <w:t xml:space="preserve">    The music is beautiful and relaxing.</w:t>
      </w:r>
    </w:p>
    <w:p>
      <w:r>
        <w:t xml:space="preserve">5. Elle parle français avec une accent très particulier. </w:t>
      </w:r>
    </w:p>
    <w:p>
      <w:r>
        <w:t xml:space="preserve">    She speaks French with a very particular accent.</w:t>
      </w:r>
    </w:p>
    <w:p>
      <w:r>
        <w:t xml:space="preserve">6. Nous allons au cinéma la semaine prochaine.  </w:t>
      </w:r>
    </w:p>
    <w:p>
      <w:r>
        <w:t xml:space="preserve">   We're going to the cinema next week.</w:t>
      </w:r>
    </w:p>
    <w:p>
      <w:r>
        <w:t xml:space="preserve">7. La pluie tombe sur Paris.  </w:t>
      </w:r>
    </w:p>
    <w:p>
      <w:r>
        <w:t xml:space="preserve">   Rain is falling in Paris.</w:t>
      </w:r>
    </w:p>
    <w:p>
      <w:r>
        <w:t xml:space="preserve">8. Il a besoin de beaucoup d'énergie pour faire le voyage la.  </w:t>
      </w:r>
    </w:p>
    <w:p>
      <w:r>
        <w:t xml:space="preserve">    He needs a lot of energy to do the journey, dear. </w:t>
      </w:r>
    </w:p>
    <w:p>
      <w:r>
        <w:t xml:space="preserve">9. La vie est belle et parfois difficile. </w:t>
      </w:r>
    </w:p>
    <w:p>
      <w:r>
        <w:t xml:space="preserve">   Life is beautiful and sometimes difficult.</w:t>
      </w:r>
    </w:p>
    <w:p>
      <w:r>
        <w:t xml:space="preserve">10. Il aime lire des romans la.  </w:t>
      </w:r>
    </w:p>
    <w:p>
      <w:r>
        <w:t xml:space="preserve">    He likes to read novels, dear.</w:t>
      </w:r>
    </w:p>
    <w:p/>
    <w:p>
      <w:r>
        <w:rPr>
          <w:b/>
        </w:rPr>
        <w:t>Word: Il | Meaning: He</w:t>
      </w:r>
    </w:p>
    <w:p/>
    <w:p>
      <w:r>
        <w:t xml:space="preserve">1. Il est arrivé hier. </w:t>
      </w:r>
    </w:p>
    <w:p>
      <w:r>
        <w:t>He arrived yesterday.</w:t>
      </w:r>
    </w:p>
    <w:p>
      <w:r>
        <w:t xml:space="preserve">2. Il m'a aidé à la maison. </w:t>
      </w:r>
    </w:p>
    <w:p>
      <w:r>
        <w:t>He helped me with the chores at home.</w:t>
      </w:r>
    </w:p>
    <w:p>
      <w:r>
        <w:t>3. Il habite dans une ville tranquille.</w:t>
      </w:r>
    </w:p>
    <w:p>
      <w:r>
        <w:t>He lives in a quiet town.</w:t>
      </w:r>
    </w:p>
    <w:p>
      <w:r>
        <w:t>4. Je suis allé chez lui hier soir.</w:t>
      </w:r>
    </w:p>
    <w:p>
      <w:r>
        <w:t>I went to his place last night.</w:t>
      </w:r>
    </w:p>
    <w:p>
      <w:r>
        <w:t xml:space="preserve">5. Il a mangé un croissant ce matin. </w:t>
      </w:r>
    </w:p>
    <w:p>
      <w:r>
        <w:t>He ate a croissant this morning.</w:t>
      </w:r>
    </w:p>
    <w:p>
      <w:r>
        <w:t xml:space="preserve">6. Il est très gentil avec les enfants. </w:t>
      </w:r>
    </w:p>
    <w:p>
      <w:r>
        <w:t>He is very kind to children.</w:t>
      </w:r>
    </w:p>
    <w:p>
      <w:r>
        <w:t xml:space="preserve">7. L'avion est parti il y a une heure. </w:t>
      </w:r>
    </w:p>
    <w:p>
      <w:r>
        <w:t>The plane left an hour ago.</w:t>
      </w:r>
    </w:p>
    <w:p>
      <w:r>
        <w:t xml:space="preserve">8. Il ne parle pas français vraiment bien. </w:t>
      </w:r>
    </w:p>
    <w:p>
      <w:r>
        <w:t>He doesn’t speak French very well.</w:t>
      </w:r>
    </w:p>
    <w:p>
      <w:r>
        <w:t xml:space="preserve">9. Il préfère la musique classique. </w:t>
      </w:r>
    </w:p>
    <w:p>
      <w:r>
        <w:t>He prefers classical music.</w:t>
      </w:r>
    </w:p>
    <w:p>
      <w:r>
        <w:t xml:space="preserve">10.  Il est très enthousiaste pour l'avenir. </w:t>
      </w:r>
    </w:p>
    <w:p>
      <w:r>
        <w:t>He is very enthusiastic about the future.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  She is a student at university.</w:t>
      </w:r>
    </w:p>
    <w:p>
      <w:r>
        <w:t>2. Il y a une femme qui parle français.</w:t>
      </w:r>
    </w:p>
    <w:p>
      <w:r>
        <w:t xml:space="preserve">     There is a woman who speaks French.</w:t>
      </w:r>
    </w:p>
    <w:p>
      <w:r>
        <w:t xml:space="preserve">3. Elle aime manger de la pizza. </w:t>
      </w:r>
    </w:p>
    <w:p>
      <w:r>
        <w:t xml:space="preserve">     She likes to eat pizza.</w:t>
      </w:r>
    </w:p>
    <w:p>
      <w:r>
        <w:t xml:space="preserve">4. Le chien d’elle est très affectueux. </w:t>
      </w:r>
    </w:p>
    <w:p>
      <w:r>
        <w:t xml:space="preserve">     Her dog is very affectionate.</w:t>
      </w:r>
    </w:p>
    <w:p>
      <w:r>
        <w:t xml:space="preserve">5. Elle va à Paris en août. </w:t>
      </w:r>
    </w:p>
    <w:p>
      <w:r>
        <w:t xml:space="preserve">     She goes to Paris in August. </w:t>
      </w:r>
    </w:p>
    <w:p>
      <w:r>
        <w:t>6. Il a une conversation avec elle.</w:t>
      </w:r>
    </w:p>
    <w:p>
      <w:r>
        <w:t xml:space="preserve">     He has a conversation with her.</w:t>
      </w:r>
    </w:p>
    <w:p>
      <w:r>
        <w:t>7. Elle est fatiguée après la course.</w:t>
      </w:r>
    </w:p>
    <w:p>
      <w:r>
        <w:t xml:space="preserve">   She is tired after the race.</w:t>
      </w:r>
    </w:p>
    <w:p>
      <w:r>
        <w:t xml:space="preserve">8. Elle a un projet intéressant pour le futur. </w:t>
      </w:r>
    </w:p>
    <w:p>
      <w:r>
        <w:t xml:space="preserve">    She has an interesting project for the future.</w:t>
      </w:r>
    </w:p>
    <w:p>
      <w:r>
        <w:t xml:space="preserve">9. Elle se rend compte que c’est important. </w:t>
      </w:r>
    </w:p>
    <w:p>
      <w:r>
        <w:t xml:space="preserve">     She realizes that it's important. </w:t>
      </w:r>
    </w:p>
    <w:p>
      <w:r>
        <w:t xml:space="preserve">10. Elle est une personne gentille et sympathique. </w:t>
      </w:r>
    </w:p>
    <w:p>
      <w:r>
        <w:t xml:space="preserve">     She is a kind and friendly person.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