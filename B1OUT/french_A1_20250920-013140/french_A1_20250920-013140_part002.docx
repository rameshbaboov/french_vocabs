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Il dit que la voiture est rouge, mais c’est faux.</w:t>
      </w:r>
    </w:p>
    <w:p>
      <w:r>
        <w:t xml:space="preserve">   He says the car is red, but it's false.</w:t>
      </w:r>
    </w:p>
    <w:p>
      <w:r>
        <w:t>2.  Les résultats des examens sont faux.</w:t>
      </w:r>
    </w:p>
    <w:p>
      <w:r>
        <w:t xml:space="preserve">   The results of the exams are false.</w:t>
      </w:r>
    </w:p>
    <w:p>
      <w:r>
        <w:t>3. Ce n’est pas vrai que les animaux domestiques vivent en liberté dans la forêt.</w:t>
      </w:r>
    </w:p>
    <w:p>
      <w:r>
        <w:t xml:space="preserve">   It’s not true that domestic animals live in freedom in the forest. </w:t>
      </w:r>
    </w:p>
    <w:p>
      <w:r>
        <w:t>4.  L'information que vous avez reçue est faux.</w:t>
      </w:r>
    </w:p>
    <w:p>
      <w:r>
        <w:t xml:space="preserve">   The information you received is false.</w:t>
      </w:r>
    </w:p>
    <w:p>
      <w:r>
        <w:t>5. Je pense que ce n’est pas vrai, mais je peux le croire.</w:t>
      </w:r>
    </w:p>
    <w:p>
      <w:r>
        <w:t xml:space="preserve">   I think it's not true, but I can believe it. </w:t>
      </w:r>
    </w:p>
    <w:p>
      <w:r>
        <w:t xml:space="preserve">6. C’était une idée fausse que nous avons eu à l'époque. </w:t>
      </w:r>
    </w:p>
    <w:p>
      <w:r>
        <w:t xml:space="preserve">    It was a false idea that we had back then.</w:t>
      </w:r>
    </w:p>
    <w:p>
      <w:r>
        <w:t xml:space="preserve">7.  Je crois que vous avez dit la vérité, mais je ne suis pas sûr que c’est faux. </w:t>
      </w:r>
    </w:p>
    <w:p>
      <w:r>
        <w:t xml:space="preserve">   I believe you said the truth, but I am not sure if it is false. </w:t>
      </w:r>
    </w:p>
    <w:p>
      <w:r>
        <w:t xml:space="preserve">8. Il n'a jamais vu un chat roux.  C’était faux. </w:t>
      </w:r>
    </w:p>
    <w:p>
      <w:r>
        <w:t xml:space="preserve">    He has never seen a red cat. That was false. </w:t>
      </w:r>
    </w:p>
    <w:p>
      <w:r>
        <w:t xml:space="preserve">9.  Le climat change, mais c’est faux que les scientifiques ont dit le contraire. </w:t>
      </w:r>
    </w:p>
    <w:p>
      <w:r>
        <w:t xml:space="preserve">   The climate changes, but it is false that scientists have said the opposite.</w:t>
      </w:r>
    </w:p>
    <w:p>
      <w:r>
        <w:t xml:space="preserve">10. Les informations sur Internet ne sont pas toujours vraies. </w:t>
      </w:r>
    </w:p>
    <w:p>
      <w:r>
        <w:t xml:space="preserve">    Information on the internet isn't always true.</w:t>
      </w:r>
    </w:p>
    <w:p/>
    <w:p>
      <w:r>
        <w:rPr>
          <w:b/>
        </w:rPr>
        <w:t>Word: Vrai | Meaning: True</w:t>
      </w:r>
    </w:p>
    <w:p/>
    <w:p>
      <w:r>
        <w:t xml:space="preserve">1. C'est vrai, je suis d'origine française. </w:t>
      </w:r>
    </w:p>
    <w:p>
      <w:r>
        <w:t xml:space="preserve">    It's true, I am of French origin.</w:t>
      </w:r>
    </w:p>
    <w:p>
      <w:r>
        <w:t>2. Je ne pense pas que ce soit vrai.</w:t>
      </w:r>
    </w:p>
    <w:p>
      <w:r>
        <w:t xml:space="preserve">    I don't think that's true. </w:t>
      </w:r>
    </w:p>
    <w:p>
      <w:r>
        <w:t>3. Il est vrai qu'on a beaucoup d'amis en commun.</w:t>
      </w:r>
    </w:p>
    <w:p>
      <w:r>
        <w:t xml:space="preserve">   It's true we have many common friends.</w:t>
      </w:r>
    </w:p>
    <w:p>
      <w:r>
        <w:t xml:space="preserve">4. La vie est belle, c'est vrai! </w:t>
      </w:r>
    </w:p>
    <w:p>
      <w:r>
        <w:t xml:space="preserve">   Life is beautiful, that's true!</w:t>
      </w:r>
    </w:p>
    <w:p>
      <w:r>
        <w:t>5. Ce n'est pas vrai que vous soyez malade.</w:t>
      </w:r>
    </w:p>
    <w:p>
      <w:r>
        <w:t xml:space="preserve">    That's not true that you are sick. </w:t>
      </w:r>
    </w:p>
    <w:p>
      <w:r>
        <w:t>6. C'était vraiment un événement important.</w:t>
      </w:r>
    </w:p>
    <w:p>
      <w:r>
        <w:t xml:space="preserve">     It was really an important event.</w:t>
      </w:r>
    </w:p>
    <w:p>
      <w:r>
        <w:t xml:space="preserve">7. Le climat est très agréable en été. </w:t>
      </w:r>
    </w:p>
    <w:p>
      <w:r>
        <w:t xml:space="preserve">   The climate is very pleasant in summer.</w:t>
      </w:r>
    </w:p>
    <w:p>
      <w:r>
        <w:t xml:space="preserve">8. Il y a beaucoup de choses à faire dans cette ville. </w:t>
      </w:r>
    </w:p>
    <w:p>
      <w:r>
        <w:t xml:space="preserve">  There are a lot of things to do in this city.</w:t>
      </w:r>
    </w:p>
    <w:p>
      <w:r>
        <w:t xml:space="preserve">9. L'histoire de l'amour est une histoire vraie. </w:t>
      </w:r>
    </w:p>
    <w:p>
      <w:r>
        <w:t xml:space="preserve">    The story of love is a true story.</w:t>
      </w:r>
    </w:p>
    <w:p>
      <w:r>
        <w:t>10. Le soleil brille, c'est vrai !</w:t>
      </w:r>
    </w:p>
    <w:p>
      <w:r>
        <w:t xml:space="preserve">   The sun shines, it's true!</w:t>
      </w:r>
    </w:p>
    <w:p/>
    <w:p>
      <w:r>
        <w:rPr>
          <w:b/>
        </w:rPr>
        <w:t>Word: Petit | Meaning: Small</w:t>
      </w:r>
    </w:p>
    <w:p/>
    <w:p>
      <w:r>
        <w:t>1. Le petit garçon joue avec une balle.</w:t>
      </w:r>
    </w:p>
    <w:p>
      <w:r>
        <w:t xml:space="preserve">  The little boy plays with a ball.</w:t>
      </w:r>
    </w:p>
    <w:p>
      <w:r>
        <w:t>2. J'ai un petit problème.</w:t>
      </w:r>
    </w:p>
    <w:p>
      <w:r>
        <w:t xml:space="preserve">  I have a small problem.</w:t>
      </w:r>
    </w:p>
    <w:p>
      <w:r>
        <w:t xml:space="preserve">3. La petite fille est adorable. </w:t>
      </w:r>
    </w:p>
    <w:p>
      <w:r>
        <w:t xml:space="preserve">   The little girl is adorable. </w:t>
      </w:r>
    </w:p>
    <w:p>
      <w:r>
        <w:t xml:space="preserve">4. Je suis très petit pour mes parents. </w:t>
      </w:r>
    </w:p>
    <w:p>
      <w:r>
        <w:t xml:space="preserve">   I am very small for my parents. </w:t>
      </w:r>
    </w:p>
    <w:p>
      <w:r>
        <w:t>5. Le petit chien dort sur la chaise.</w:t>
      </w:r>
    </w:p>
    <w:p>
      <w:r>
        <w:t xml:space="preserve">   The little dog sleeps on the chair.</w:t>
      </w:r>
    </w:p>
    <w:p>
      <w:r>
        <w:t>6. J'ai acheté un petit gâteau au chocolat.</w:t>
      </w:r>
    </w:p>
    <w:p>
      <w:r>
        <w:t xml:space="preserve">  I bought a little chocolate cake.</w:t>
      </w:r>
    </w:p>
    <w:p>
      <w:r>
        <w:t xml:space="preserve">7. La petite ville est paisible et calme. </w:t>
      </w:r>
    </w:p>
    <w:p>
      <w:r>
        <w:t xml:space="preserve">   The small town is peaceful and quiet. </w:t>
      </w:r>
    </w:p>
    <w:p>
      <w:r>
        <w:t xml:space="preserve">8. Le petit oiseau chante une chanson douce. </w:t>
      </w:r>
    </w:p>
    <w:p>
      <w:r>
        <w:t xml:space="preserve">  The little bird sings a sweet song.</w:t>
      </w:r>
    </w:p>
    <w:p>
      <w:r>
        <w:t xml:space="preserve">9. Nous sommes tous petits devant la grandeur de l'univers. </w:t>
      </w:r>
    </w:p>
    <w:p>
      <w:r>
        <w:t xml:space="preserve">  We are all small in front of the greatness of the universe.</w:t>
      </w:r>
    </w:p>
    <w:p>
      <w:r>
        <w:t>10. Il est difficile d’être grand et petit à la fois!</w:t>
      </w:r>
    </w:p>
    <w:p>
      <w:r>
        <w:t xml:space="preserve">   It is difficult to be big and small at the same time!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Il porte un pantalon noir.</w:t>
      </w:r>
    </w:p>
    <w:p>
      <w:r>
        <w:t xml:space="preserve">   He's wearing black pants.</w:t>
      </w:r>
    </w:p>
    <w:p>
      <w:r>
        <w:t>3. Le ciel était noir ce soir.</w:t>
      </w:r>
    </w:p>
    <w:p>
      <w:r>
        <w:t xml:space="preserve">   The sky was black that night. </w:t>
      </w:r>
    </w:p>
    <w:p>
      <w:r>
        <w:t>4. Tu as des yeux noirs.</w:t>
      </w:r>
    </w:p>
    <w:p>
      <w:r>
        <w:t xml:space="preserve">   You have black eyes.</w:t>
      </w:r>
    </w:p>
    <w:p>
      <w:r>
        <w:t>5. Les vêtements noirs ne sont pas très confortables.</w:t>
      </w:r>
    </w:p>
    <w:p>
      <w:r>
        <w:t xml:space="preserve">   Black clothes are not very comfortable.</w:t>
      </w:r>
    </w:p>
    <w:p>
      <w:r>
        <w:t>6. Il aime boire du café noir.</w:t>
      </w:r>
    </w:p>
    <w:p>
      <w:r>
        <w:t xml:space="preserve">   He likes to drink black coffee.</w:t>
      </w:r>
    </w:p>
    <w:p>
      <w:r>
        <w:t xml:space="preserve">7. La robe de la femme était noire et élégante. </w:t>
      </w:r>
    </w:p>
    <w:p>
      <w:r>
        <w:t xml:space="preserve">   The woman's dress was black and elegant.</w:t>
      </w:r>
    </w:p>
    <w:p>
      <w:r>
        <w:t xml:space="preserve">8. J'ai un problème noir avec mon ordinateur. </w:t>
      </w:r>
    </w:p>
    <w:p>
      <w:r>
        <w:t xml:space="preserve">   I have a black problem with my computer.</w:t>
      </w:r>
    </w:p>
    <w:p>
      <w:r>
        <w:t>9.  Le mur est noir, mais il peut être éclairé.</w:t>
      </w:r>
    </w:p>
    <w:p>
      <w:r>
        <w:t xml:space="preserve">    The wall is black, but it can be lit.</w:t>
      </w:r>
    </w:p>
    <w:p>
      <w:r>
        <w:t>10. Il y avait beaucoup de nuages noirs dans le ciel.</w:t>
      </w:r>
    </w:p>
    <w:p>
      <w:r>
        <w:t xml:space="preserve">   There were many black clouds in the sky.</w:t>
      </w:r>
    </w:p>
    <w:p/>
    <w:p>
      <w:r>
        <w:rPr>
          <w:b/>
        </w:rPr>
        <w:t>Word: humain | Meaning: human</w:t>
      </w:r>
    </w:p>
    <w:p/>
    <w:p>
      <w:r>
        <w:t>1. Les humains sont des êtres vivants qui ont besoin de nourriture et d'eau pour survivre.</w:t>
      </w:r>
    </w:p>
    <w:p>
      <w:r>
        <w:t>2. L'homme est un être intelligent et capable de raisonnement logique.</w:t>
      </w:r>
    </w:p>
    <w:p>
      <w:r>
        <w:t>3. L'humanité a connu une progression remarquable depuis la découverte de l'alphabet.</w:t>
      </w:r>
    </w:p>
    <w:p>
      <w:r>
        <w:t xml:space="preserve">4. La nature humaine est complexe et riche en nuances, mais aussi en contradictions. </w:t>
      </w:r>
    </w:p>
    <w:p>
      <w:r>
        <w:t>5. Les humains sont des créatures sociales qui ont besoin d’interaction avec les autres.</w:t>
      </w:r>
    </w:p>
    <w:p>
      <w:r>
        <w:t>6. On peut apprendre à mieux comprendre les humains en observant leurs interactions quotidiennes.</w:t>
      </w:r>
    </w:p>
    <w:p>
      <w:r>
        <w:t>7. L'évolution de l'homme a eu un impact considérable sur la planète et ses écosystèmes.</w:t>
      </w:r>
    </w:p>
    <w:p>
      <w:r>
        <w:t xml:space="preserve">8. La nature humaine est fragile et doit être protégée pour garantir un avenir prospère. </w:t>
      </w:r>
    </w:p>
    <w:p>
      <w:r>
        <w:t>9. Il est important de se rappeler que l'humain est unique et précieux.</w:t>
      </w:r>
    </w:p>
    <w:p>
      <w:r>
        <w:t>10. L'histoire de l'humanité a été marquée par des progrès technologiques et sociaux, mais aussi par des conflits et des tragédies.</w:t>
      </w:r>
    </w:p>
    <w:p/>
    <w:p>
      <w:r>
        <w:t>Foyer: &lt;Hall/Entrance&gt;</w:t>
      </w:r>
    </w:p>
    <w:p/>
    <w:p>
      <w:r>
        <w:t>1. Le foyer est l'endroit le plus accueillant de notre maison.</w:t>
      </w:r>
    </w:p>
    <w:p>
      <w:r>
        <w:t xml:space="preserve">   The living room is the most welcoming place in our house.</w:t>
      </w:r>
    </w:p>
    <w:p>
      <w:r>
        <w:t xml:space="preserve">2. Il était difficile d’entrer dans le foyer, car il y avait une grande foule. </w:t>
      </w:r>
    </w:p>
    <w:p>
      <w:r>
        <w:t xml:space="preserve">   It was difficult to enter the foyer because there was a large crowd.</w:t>
      </w:r>
    </w:p>
    <w:p>
      <w:r>
        <w:t>3. La famille se réunissait souvent dans le foyer pour discuter et jouer de la musique.</w:t>
      </w:r>
    </w:p>
    <w:p>
      <w:r>
        <w:t xml:space="preserve">   The family often met in the living room to discuss and play music. </w:t>
      </w:r>
    </w:p>
    <w:p>
      <w:r>
        <w:t xml:space="preserve">4. Le foyer est l’endroit où nous passons du temps avec nos proches. </w:t>
      </w:r>
    </w:p>
    <w:p>
      <w:r>
        <w:t xml:space="preserve">   The foyer is the place where we spend time with our loved ones.</w:t>
      </w:r>
    </w:p>
    <w:p>
      <w:r>
        <w:t>5. Il a besoin d'un nouvel tapis pour le foyer afin de rendre la décoration plus moderne.</w:t>
      </w:r>
    </w:p>
    <w:p>
      <w:r>
        <w:t xml:space="preserve">   He needs a new carpet for the living room to make the decoration more modern. </w:t>
      </w:r>
    </w:p>
    <w:p>
      <w:r>
        <w:t xml:space="preserve">6. Le foyer est décoré avec une magnifique collection d’art et d’objets anciens. </w:t>
      </w:r>
    </w:p>
    <w:p>
      <w:r>
        <w:t xml:space="preserve">   The foyer is decorated with a magnificent collection of art and antique objects. </w:t>
      </w:r>
    </w:p>
    <w:p>
      <w:r>
        <w:t xml:space="preserve">7. Nous avons déménagé dans un nouveau foyer et nous apprécions la taille plus grande de notre appartement.  </w:t>
      </w:r>
    </w:p>
    <w:p>
      <w:r>
        <w:t xml:space="preserve">    We moved into a new living room and we appreciate the larger size of our apartment. </w:t>
      </w:r>
    </w:p>
    <w:p>
      <w:r>
        <w:t>8. La cuisine et le foyer sont deux pièces essentielles d’une maison.</w:t>
      </w:r>
    </w:p>
    <w:p>
      <w:r>
        <w:t xml:space="preserve">   The kitchen and the living room are two essential rooms in a house. </w:t>
      </w:r>
    </w:p>
    <w:p>
      <w:r>
        <w:t>9. Il est important de bien entretenir le foyer pour éviter les problèmes.</w:t>
      </w:r>
    </w:p>
    <w:p>
      <w:r>
        <w:t xml:space="preserve">   It's important to properly maintain the living room to avoid problems.</w:t>
      </w:r>
    </w:p>
    <w:p>
      <w:r>
        <w:t xml:space="preserve">10. Le foyer était rempli de personnes, des amis et de la famille. </w:t>
      </w:r>
    </w:p>
    <w:p>
      <w:r>
        <w:t xml:space="preserve">    The living room was filled with people, friends and family.</w:t>
      </w:r>
    </w:p>
    <w:p/>
    <w:p>
      <w:r>
        <w:rPr>
          <w:b/>
        </w:rPr>
        <w:t>Word: S | Meaning: Sound</w:t>
      </w:r>
    </w:p>
    <w:p/>
    <w:p>
      <w:r>
        <w:t>1. La soleil brille aujourd'hui.</w:t>
      </w:r>
    </w:p>
    <w:p>
      <w:r>
        <w:t xml:space="preserve">    The sun is shining today.</w:t>
      </w:r>
    </w:p>
    <w:p>
      <w:r>
        <w:t>2.  J'adore la cuisine française.</w:t>
      </w:r>
    </w:p>
    <w:p>
      <w:r>
        <w:t xml:space="preserve">    I love French cooking.</w:t>
      </w:r>
    </w:p>
    <w:p>
      <w:r>
        <w:t>3. J'ai besoin de quelques semaines pour me reposer.</w:t>
      </w:r>
    </w:p>
    <w:p>
      <w:r>
        <w:t xml:space="preserve">    I need a few weeks to rest. </w:t>
      </w:r>
    </w:p>
    <w:p>
      <w:r>
        <w:t>4.  Le service est impeccable.</w:t>
      </w:r>
    </w:p>
    <w:p>
      <w:r>
        <w:t xml:space="preserve">   The service is impeccable.</w:t>
      </w:r>
    </w:p>
    <w:p>
      <w:r>
        <w:t>5.  Elle sait beaucoup de choses sur l'histoire de la France.</w:t>
      </w:r>
    </w:p>
    <w:p>
      <w:r>
        <w:t xml:space="preserve">   She knows a lot about the history of France.</w:t>
      </w:r>
    </w:p>
    <w:p>
      <w:r>
        <w:t>6.  Le train part à l'heure.</w:t>
      </w:r>
    </w:p>
    <w:p>
      <w:r>
        <w:t xml:space="preserve">    The train departs at its scheduled time.</w:t>
      </w:r>
    </w:p>
    <w:p>
      <w:r>
        <w:t xml:space="preserve">7.  J'ai besoin d'un sac de transport pour mes affaires. </w:t>
      </w:r>
    </w:p>
    <w:p>
      <w:r>
        <w:t xml:space="preserve">    I need a bag to carry my things.</w:t>
      </w:r>
    </w:p>
    <w:p>
      <w:r>
        <w:t xml:space="preserve">8.  Il est temps de faire du sport. </w:t>
      </w:r>
    </w:p>
    <w:p>
      <w:r>
        <w:t xml:space="preserve">    It’s time to go exercise.</w:t>
      </w:r>
    </w:p>
    <w:p>
      <w:r>
        <w:t xml:space="preserve">9. Le quartier est très animé. </w:t>
      </w:r>
    </w:p>
    <w:p>
      <w:r>
        <w:t xml:space="preserve">    The neighborhood is very lively. </w:t>
      </w:r>
    </w:p>
    <w:p>
      <w:r>
        <w:t xml:space="preserve">10. Les gens sont gentils et chaleureux.  </w:t>
      </w:r>
    </w:p>
    <w:p>
      <w:r>
        <w:t xml:space="preserve">   People are kind and warm-hearted.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mystère. </w:t>
      </w:r>
    </w:p>
    <w:p>
      <w:r>
        <w:t xml:space="preserve">   The moon was full of mystery.</w:t>
      </w:r>
    </w:p>
    <w:p>
      <w:r>
        <w:t>2. Les étoiles brillaient avec la lumière de la lune.</w:t>
      </w:r>
    </w:p>
    <w:p>
      <w:r>
        <w:t xml:space="preserve">   The stars shone with the light of the moon.</w:t>
      </w:r>
    </w:p>
    <w:p>
      <w:r>
        <w:t>3. Nous avons passé une nuit magnifique, sous le ciel étoilé et la lune.</w:t>
      </w:r>
    </w:p>
    <w:p>
      <w:r>
        <w:t xml:space="preserve">   We spent a wonderful night under the starry sky and the moon.</w:t>
      </w:r>
    </w:p>
    <w:p>
      <w:r>
        <w:t xml:space="preserve">4. Le soleil se couche et la lune s'élève. </w:t>
      </w:r>
    </w:p>
    <w:p>
      <w:r>
        <w:t xml:space="preserve">   The sun sets and the moon rises.</w:t>
      </w:r>
    </w:p>
    <w:p>
      <w:r>
        <w:t xml:space="preserve">5. La lune est ronde et brillante.  </w:t>
      </w:r>
    </w:p>
    <w:p>
      <w:r>
        <w:t xml:space="preserve">   The moon is round and bright.</w:t>
      </w:r>
    </w:p>
    <w:p>
      <w:r>
        <w:t xml:space="preserve">6. Elle admire la beauté de la lune chaque nuit. </w:t>
      </w:r>
    </w:p>
    <w:p>
      <w:r>
        <w:t xml:space="preserve">   She admires the beauty of the moon every night.</w:t>
      </w:r>
    </w:p>
    <w:p>
      <w:r>
        <w:t xml:space="preserve">7. On peut voir la lune avec les yeux non-acoustiques. </w:t>
      </w:r>
    </w:p>
    <w:p>
      <w:r>
        <w:t xml:space="preserve">   We can see the moon with our eyes that are not acoustical. </w:t>
      </w:r>
    </w:p>
    <w:p>
      <w:r>
        <w:t xml:space="preserve">8. La lune est un objet naturel fascinant. </w:t>
      </w:r>
    </w:p>
    <w:p>
      <w:r>
        <w:t xml:space="preserve">   The moon is a fascinating natural object.</w:t>
      </w:r>
    </w:p>
    <w:p>
      <w:r>
        <w:t xml:space="preserve">9. La lune influence le cycle de la vie sur Terre. </w:t>
      </w:r>
    </w:p>
    <w:p>
      <w:r>
        <w:t xml:space="preserve">    The moon influences the life cycle on Earth.</w:t>
      </w:r>
    </w:p>
    <w:p>
      <w:r>
        <w:t xml:space="preserve">10. Les scientifiques étudient la lune pour explorer l'espace.  </w:t>
      </w:r>
    </w:p>
    <w:p>
      <w:r>
        <w:t xml:space="preserve">   Scientists study the moon to explore space.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you're saying.</w:t>
      </w:r>
    </w:p>
    <w:p>
      <w:r>
        <w:t>2. Non, je ne veux pas de frites.</w:t>
      </w:r>
    </w:p>
    <w:p>
      <w:r>
        <w:t xml:space="preserve">   No, I don't want fries.</w:t>
      </w:r>
    </w:p>
    <w:p>
      <w:r>
        <w:t xml:space="preserve">3. Il est impossible d'aller au cinéma aujourd'hui. </w:t>
      </w:r>
    </w:p>
    <w:p>
      <w:r>
        <w:t xml:space="preserve">   It is impossible to go to the cinema today.</w:t>
      </w:r>
    </w:p>
    <w:p>
      <w:r>
        <w:t xml:space="preserve">4.  Je ne suis pas d'accord avec vous. </w:t>
      </w:r>
    </w:p>
    <w:p>
      <w:r>
        <w:t xml:space="preserve">   I disagree with you.</w:t>
      </w:r>
    </w:p>
    <w:p>
      <w:r>
        <w:t xml:space="preserve">5. Vous avez raison, je vais essayer de me concentrer. </w:t>
      </w:r>
    </w:p>
    <w:p>
      <w:r>
        <w:t xml:space="preserve">   You are right, I will try to concentrate.</w:t>
      </w:r>
    </w:p>
    <w:p>
      <w:r>
        <w:t xml:space="preserve">6. Non seulement c’est délicieux, mais il est très facile à faire. </w:t>
      </w:r>
    </w:p>
    <w:p>
      <w:r>
        <w:t xml:space="preserve">    Not only is it delicious but it's very easy to make. </w:t>
      </w:r>
    </w:p>
    <w:p>
      <w:r>
        <w:t xml:space="preserve">7.  Je suis fatigué et je ne vais pas aller travailler aujourd'hui. </w:t>
      </w:r>
    </w:p>
    <w:p>
      <w:r>
        <w:t xml:space="preserve">   I am tired and I'm not going to work today. </w:t>
      </w:r>
    </w:p>
    <w:p>
      <w:r>
        <w:t>8. Non, j’ai déjà mangé.</w:t>
      </w:r>
    </w:p>
    <w:p>
      <w:r>
        <w:t xml:space="preserve">   No, I already ate. </w:t>
      </w:r>
    </w:p>
    <w:p>
      <w:r>
        <w:t xml:space="preserve">9. Je ne pense pas que vous ayez raison.  </w:t>
      </w:r>
    </w:p>
    <w:p>
      <w:r>
        <w:t xml:space="preserve">    I don't think you are right. </w:t>
      </w:r>
    </w:p>
    <w:p>
      <w:r>
        <w:t>10. Vous avez oublié de prendre votre chapeau!</w:t>
      </w:r>
    </w:p>
    <w:p>
      <w:r>
        <w:t xml:space="preserve">   You forgot to take your hat!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 une veste jaune.</w:t>
      </w:r>
    </w:p>
    <w:p>
      <w:r>
        <w:t xml:space="preserve">    I have a yellow jacket.</w:t>
      </w:r>
    </w:p>
    <w:p>
      <w:r>
        <w:t>3. Le soleil était jaune ce matin.</w:t>
      </w:r>
    </w:p>
    <w:p>
      <w:r>
        <w:t xml:space="preserve">    The sun was yellow this morning.</w:t>
      </w:r>
    </w:p>
    <w:p>
      <w:r>
        <w:t xml:space="preserve">4.  Elle aime beaucoup la couleur jaune. </w:t>
      </w:r>
    </w:p>
    <w:p>
      <w:r>
        <w:t xml:space="preserve">    She likes the color yellow very much.</w:t>
      </w:r>
    </w:p>
    <w:p>
      <w:r>
        <w:t>5. La fleur est jaune et belle.</w:t>
      </w:r>
    </w:p>
    <w:p>
      <w:r>
        <w:t xml:space="preserve">    The flower is yellow and beautiful.</w:t>
      </w:r>
    </w:p>
    <w:p>
      <w:r>
        <w:t>6.  Le ciel est parfois jaune.</w:t>
      </w:r>
    </w:p>
    <w:p>
      <w:r>
        <w:t xml:space="preserve">    The sky can sometimes be yellow.</w:t>
      </w:r>
    </w:p>
    <w:p>
      <w:r>
        <w:t>7.  Il a un sourire jaune.</w:t>
      </w:r>
    </w:p>
    <w:p>
      <w:r>
        <w:t xml:space="preserve">    He has a yellow smile. </w:t>
      </w:r>
    </w:p>
    <w:p>
      <w:r>
        <w:t>8. Le soleil brille de manière jaune.</w:t>
      </w:r>
    </w:p>
    <w:p>
      <w:r>
        <w:t xml:space="preserve">    The sun shines in a yellow way.</w:t>
      </w:r>
    </w:p>
    <w:p>
      <w:r>
        <w:t>9. La pomme est jaune.</w:t>
      </w:r>
    </w:p>
    <w:p>
      <w:r>
        <w:t xml:space="preserve">    The apple is yellow.</w:t>
      </w:r>
    </w:p>
    <w:p>
      <w:r>
        <w:t xml:space="preserve">10. Je voulais acheter une robe jaune, mais je l'ai oubliée. </w:t>
      </w:r>
    </w:p>
    <w:p>
      <w:r>
        <w:t xml:space="preserve">     I wanted to buy a yellow dress, but I forgot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