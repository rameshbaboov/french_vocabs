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fais du sport chaque jour pour rester en forme.</w:t>
      </w:r>
    </w:p>
    <w:p>
      <w:r>
        <w:t xml:space="preserve">   I do sports every day to stay in shape.</w:t>
      </w:r>
    </w:p>
    <w:p>
      <w:r>
        <w:t>2. Elle fait un café à la machine.</w:t>
      </w:r>
    </w:p>
    <w:p>
      <w:r>
        <w:t xml:space="preserve">   She makes coffee at the machine.</w:t>
      </w:r>
    </w:p>
    <w:p>
      <w:r>
        <w:t>3. Le chien fait pipi sur le sol.</w:t>
      </w:r>
    </w:p>
    <w:p>
      <w:r>
        <w:t xml:space="preserve">   The dog pees on the floor. </w:t>
      </w:r>
    </w:p>
    <w:p>
      <w:r>
        <w:t>4. J'ai fait mes courses hier matin.</w:t>
      </w:r>
    </w:p>
    <w:p>
      <w:r>
        <w:t xml:space="preserve">   I did my shopping yesterday morning.</w:t>
      </w:r>
    </w:p>
    <w:p>
      <w:r>
        <w:t>5. Il a fait une pause pour manger.</w:t>
      </w:r>
    </w:p>
    <w:p>
      <w:r>
        <w:t xml:space="preserve">   He took a break to eat.</w:t>
      </w:r>
    </w:p>
    <w:p>
      <w:r>
        <w:t>6. Avez-vous fait vos devoirs?</w:t>
      </w:r>
    </w:p>
    <w:p>
      <w:r>
        <w:t xml:space="preserve">   Did you do your homework? </w:t>
      </w:r>
    </w:p>
    <w:p>
      <w:r>
        <w:t>7. Nous avons fait un pique-nique dans le parc.</w:t>
      </w:r>
    </w:p>
    <w:p>
      <w:r>
        <w:t xml:space="preserve">    We had a picnic in the park.</w:t>
      </w:r>
    </w:p>
    <w:p>
      <w:r>
        <w:t xml:space="preserve">8. Le gâteau est fait avec des fruits frais. </w:t>
      </w:r>
    </w:p>
    <w:p>
      <w:r>
        <w:t xml:space="preserve">   The cake is made with fresh fruit.  </w:t>
      </w:r>
    </w:p>
    <w:p>
      <w:r>
        <w:t>9. J'ai fait une demande de congé hier.</w:t>
      </w:r>
    </w:p>
    <w:p>
      <w:r>
        <w:t xml:space="preserve">   I applied for leave yesterday.</w:t>
      </w:r>
    </w:p>
    <w:p>
      <w:r>
        <w:t>10. La robe que tu as faite est magnifique!</w:t>
      </w:r>
    </w:p>
    <w:p>
      <w:r>
        <w:t xml:space="preserve">   The dress you made looks beautiful!</w:t>
      </w:r>
    </w:p>
    <w:p/>
    <w:p>
      <w:r>
        <w:rPr>
          <w:b/>
        </w:rPr>
        <w:t>Word: Cat | Meaning: Cat</w:t>
      </w:r>
    </w:p>
    <w:p/>
    <w:p>
      <w:r>
        <w:t xml:space="preserve">1. Il adore jouer avec son chat. </w:t>
      </w:r>
    </w:p>
    <w:p>
      <w:r>
        <w:t xml:space="preserve">    He loves playing with his cat.</w:t>
      </w:r>
    </w:p>
    <w:p>
      <w:r>
        <w:t xml:space="preserve">2. La petite fille aime regarder ses chats dormir. </w:t>
      </w:r>
    </w:p>
    <w:p>
      <w:r>
        <w:t xml:space="preserve">    The little girl likes to watch her cats sleep.</w:t>
      </w:r>
    </w:p>
    <w:p>
      <w:r>
        <w:t xml:space="preserve">3.  Le chat miaule pour demander l'attention. </w:t>
      </w:r>
    </w:p>
    <w:p>
      <w:r>
        <w:t xml:space="preserve">    The cat meows to ask for attention.</w:t>
      </w:r>
    </w:p>
    <w:p>
      <w:r>
        <w:t xml:space="preserve">4. Le chat est très intelligent et curieux. </w:t>
      </w:r>
    </w:p>
    <w:p>
      <w:r>
        <w:t xml:space="preserve">    The cat is very intelligent and curious.</w:t>
      </w:r>
    </w:p>
    <w:p>
      <w:r>
        <w:t>5. Nous avons acheté un nouveau chaton.</w:t>
      </w:r>
    </w:p>
    <w:p>
      <w:r>
        <w:t xml:space="preserve">    We bought a new kitten.</w:t>
      </w:r>
    </w:p>
    <w:p>
      <w:r>
        <w:t xml:space="preserve">6.  Le chat est adorable, avec ses grands yeux bleus. </w:t>
      </w:r>
    </w:p>
    <w:p>
      <w:r>
        <w:t xml:space="preserve">    The cat is adorable, with its big blue eyes.</w:t>
      </w:r>
    </w:p>
    <w:p>
      <w:r>
        <w:t xml:space="preserve">7. Il est important de nourrir son chat régulièrement. </w:t>
      </w:r>
    </w:p>
    <w:p>
      <w:r>
        <w:t xml:space="preserve">    It's important to feed your cat regularly.</w:t>
      </w:r>
    </w:p>
    <w:p>
      <w:r>
        <w:t xml:space="preserve">8. J’ai un chat qui me fait beaucoup rire. </w:t>
      </w:r>
    </w:p>
    <w:p>
      <w:r>
        <w:t xml:space="preserve">    I have a cat that makes me laugh a lot.</w:t>
      </w:r>
    </w:p>
    <w:p>
      <w:r>
        <w:t xml:space="preserve">9.  Le chat est souvent malade et il doit être soigné avec soin. </w:t>
      </w:r>
    </w:p>
    <w:p>
      <w:r>
        <w:t xml:space="preserve">   The cat is often sick and needs to be taken care of carefully. </w:t>
      </w:r>
    </w:p>
    <w:p>
      <w:r>
        <w:t xml:space="preserve">10.  Elle s'inquiète du comportement de son chat. </w:t>
      </w:r>
    </w:p>
    <w:p>
      <w:r>
        <w:t xml:space="preserve">    She worries about her cat’s behavior.</w:t>
      </w:r>
    </w:p>
    <w:p/>
    <w:p>
      <w:r>
        <w:rPr>
          <w:b/>
        </w:rPr>
        <w:t>Word: J | Meaning: The letter J</w:t>
      </w:r>
    </w:p>
    <w:p/>
    <w:p>
      <w:r>
        <w:t xml:space="preserve">1. J'aime la musique classique. </w:t>
      </w:r>
    </w:p>
    <w:p>
      <w:r>
        <w:t xml:space="preserve">    I like classical music.</w:t>
      </w:r>
    </w:p>
    <w:p>
      <w:r>
        <w:t xml:space="preserve">2. La voiture est très grande. </w:t>
      </w:r>
    </w:p>
    <w:p>
      <w:r>
        <w:t xml:space="preserve">    The car is very big.</w:t>
      </w:r>
    </w:p>
    <w:p>
      <w:r>
        <w:t xml:space="preserve">3. Je suis fatigué après le voyage. </w:t>
      </w:r>
    </w:p>
    <w:p>
      <w:r>
        <w:t xml:space="preserve">    I am tired after the trip.</w:t>
      </w:r>
    </w:p>
    <w:p>
      <w:r>
        <w:t xml:space="preserve">4. Jean m’a aidé avec ma tâche. </w:t>
      </w:r>
    </w:p>
    <w:p>
      <w:r>
        <w:t xml:space="preserve">    Jean helped me with my task.</w:t>
      </w:r>
    </w:p>
    <w:p>
      <w:r>
        <w:t xml:space="preserve">5. J'ai besoin de plus d'informations. </w:t>
      </w:r>
    </w:p>
    <w:p>
      <w:r>
        <w:t xml:space="preserve">    I need more information.</w:t>
      </w:r>
    </w:p>
    <w:p>
      <w:r>
        <w:t xml:space="preserve">6. La conversation s'est terminée rapidement. </w:t>
      </w:r>
    </w:p>
    <w:p>
      <w:r>
        <w:t xml:space="preserve">    The conversation ended quickly. </w:t>
      </w:r>
    </w:p>
    <w:p>
      <w:r>
        <w:t>7. Je suis allé au marché pour faire mes courses.</w:t>
      </w:r>
    </w:p>
    <w:p>
      <w:r>
        <w:t xml:space="preserve">    I went to the market to do my shopping. </w:t>
      </w:r>
    </w:p>
    <w:p>
      <w:r>
        <w:t xml:space="preserve">8. J'ai mangé un sandwich à l'heure du déjeuner. </w:t>
      </w:r>
    </w:p>
    <w:p>
      <w:r>
        <w:t xml:space="preserve">    I ate a sandwich at lunch time. </w:t>
      </w:r>
    </w:p>
    <w:p>
      <w:r>
        <w:t xml:space="preserve">9. Je vais voyager en France bientôt. </w:t>
      </w:r>
    </w:p>
    <w:p>
      <w:r>
        <w:t xml:space="preserve">    I am going to travel in France soon. </w:t>
      </w:r>
    </w:p>
    <w:p>
      <w:r>
        <w:t xml:space="preserve">10.  J'espère que vous avez une journée agréable. </w:t>
      </w:r>
    </w:p>
    <w:p>
      <w:r>
        <w:t xml:space="preserve">     I hope you have a pleasant day.</w:t>
      </w:r>
    </w:p>
    <w:p/>
    <w:p>
      <w:r>
        <w:rPr>
          <w:b/>
        </w:rPr>
        <w:t>Word: Peux-je | Meaning: Can I</w:t>
      </w:r>
    </w:p>
    <w:p/>
    <w:p>
      <w:r>
        <w:t>1. Peux-je vous demander une photo ?</w:t>
      </w:r>
    </w:p>
    <w:p>
      <w:r>
        <w:t xml:space="preserve">   Can I ask for a photo?</w:t>
      </w:r>
    </w:p>
    <w:p>
      <w:r>
        <w:t>2. Peux-je avoir votre numéro de téléphone, s'il vous plaît ?</w:t>
      </w:r>
    </w:p>
    <w:p>
      <w:r>
        <w:t xml:space="preserve">   May I have your phone number, please?</w:t>
      </w:r>
    </w:p>
    <w:p>
      <w:r>
        <w:t>3. Peux-je connaître le prix d'un billet ?</w:t>
      </w:r>
    </w:p>
    <w:p>
      <w:r>
        <w:t xml:space="preserve">   Could you tell me the price of a ticket?</w:t>
      </w:r>
    </w:p>
    <w:p>
      <w:r>
        <w:t>4. Peux-je parler avec quelqu'un pour obtenir des informations ?</w:t>
      </w:r>
    </w:p>
    <w:p>
      <w:r>
        <w:t xml:space="preserve">   Can I speak to someone to get information?</w:t>
      </w:r>
    </w:p>
    <w:p>
      <w:r>
        <w:t>5. Peux-je prendre une place sur cette table ?</w:t>
      </w:r>
    </w:p>
    <w:p>
      <w:r>
        <w:t xml:space="preserve">   May I take a seat at this table?</w:t>
      </w:r>
    </w:p>
    <w:p>
      <w:r>
        <w:t>6. Peux-je savoir où se trouve le toilettes ?</w:t>
      </w:r>
    </w:p>
    <w:p>
      <w:r>
        <w:t xml:space="preserve">   Could you tell me where the toilets are located?</w:t>
      </w:r>
    </w:p>
    <w:p>
      <w:r>
        <w:t xml:space="preserve">7. Peux-je vous demander de m'aider ? </w:t>
      </w:r>
    </w:p>
    <w:p>
      <w:r>
        <w:t xml:space="preserve">   Can I ask you for help?</w:t>
      </w:r>
    </w:p>
    <w:p>
      <w:r>
        <w:t>8. Peux-je avoir un exemple de votre travail ?</w:t>
      </w:r>
    </w:p>
    <w:p>
      <w:r>
        <w:t xml:space="preserve">   May I have an example of your work?</w:t>
      </w:r>
    </w:p>
    <w:p>
      <w:r>
        <w:t>9. Peux-je acheter ce que je regarde ?</w:t>
      </w:r>
    </w:p>
    <w:p>
      <w:r>
        <w:t xml:space="preserve">   May I buy the item I am looking at?</w:t>
      </w:r>
    </w:p>
    <w:p>
      <w:r>
        <w:t>10. Peux-je prendre la direction du métro ?</w:t>
      </w:r>
    </w:p>
    <w:p>
      <w:r>
        <w:t xml:space="preserve">   Can I take the metro direction?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Salut à toi! Comment vas-tu ?</w:t>
      </w:r>
    </w:p>
    <w:p>
      <w:r>
        <w:t>Hi, how are you?</w:t>
      </w:r>
    </w:p>
    <w:p>
      <w:r>
        <w:t xml:space="preserve">3. Salut, je m'appelle [your name]. </w:t>
      </w:r>
    </w:p>
    <w:p>
      <w:r>
        <w:t xml:space="preserve">Hey, my name is [your name]. </w:t>
      </w:r>
    </w:p>
    <w:p>
      <w:r>
        <w:t>4.  Salut ! Qu’est-ce que tu fais ?</w:t>
      </w:r>
    </w:p>
    <w:p>
      <w:r>
        <w:t>Hello! What are you doing?</w:t>
      </w:r>
    </w:p>
    <w:p>
      <w:r>
        <w:t>5.  Salut à tous !</w:t>
      </w:r>
    </w:p>
    <w:p>
      <w:r>
        <w:t>Hello everyone!</w:t>
      </w:r>
    </w:p>
    <w:p>
      <w:r>
        <w:t xml:space="preserve">6.  Salut les copains ! </w:t>
      </w:r>
    </w:p>
    <w:p>
      <w:r>
        <w:t>Hello, friends!</w:t>
      </w:r>
    </w:p>
    <w:p>
      <w:r>
        <w:t>7. Salut, je suis content de te voir.</w:t>
      </w:r>
    </w:p>
    <w:p>
      <w:r>
        <w:t>Hi, I'm happy to see you.</w:t>
      </w:r>
    </w:p>
    <w:p>
      <w:r>
        <w:t xml:space="preserve">8.   Salut, j’ai envie de faire une sortie. </w:t>
      </w:r>
    </w:p>
    <w:p>
      <w:r>
        <w:t>Hello, I feel like going out.</w:t>
      </w:r>
    </w:p>
    <w:p>
      <w:r>
        <w:t>9.  Salut, ça va ?</w:t>
      </w:r>
    </w:p>
    <w:p>
      <w:r>
        <w:t xml:space="preserve">Hello, how are things? </w:t>
      </w:r>
    </w:p>
    <w:p>
      <w:r>
        <w:t xml:space="preserve">10. Salut, il fait beau aujourd’hui. </w:t>
      </w:r>
    </w:p>
    <w:p>
      <w:r>
        <w:t>Hello, it's nice out today.</w:t>
      </w:r>
    </w:p>
    <w:p/>
    <w:p>
      <w:r>
        <w:rPr>
          <w:b/>
        </w:rPr>
        <w:t>Word: Faire | Meaning: To do, make, or perform</w:t>
      </w:r>
    </w:p>
    <w:p/>
    <w:p>
      <w:r>
        <w:t>1. Je dois faire mes courses aujourd'hui.</w:t>
      </w:r>
    </w:p>
    <w:p>
      <w:r>
        <w:t xml:space="preserve">  I have to do my shopping today.</w:t>
      </w:r>
    </w:p>
    <w:p>
      <w:r>
        <w:t>2. Elle veut faire un voyage en Afrique.</w:t>
      </w:r>
    </w:p>
    <w:p>
      <w:r>
        <w:t xml:space="preserve">  She wants to make a trip in Africa.</w:t>
      </w:r>
    </w:p>
    <w:p>
      <w:r>
        <w:t>3. Nous avons besoin de faire la vaisselle.</w:t>
      </w:r>
    </w:p>
    <w:p>
      <w:r>
        <w:t xml:space="preserve">  We need to wash the dishes.</w:t>
      </w:r>
    </w:p>
    <w:p>
      <w:r>
        <w:t>4. Il est temps de faire une pause.</w:t>
      </w:r>
    </w:p>
    <w:p>
      <w:r>
        <w:t xml:space="preserve">  It’s time for a break.</w:t>
      </w:r>
    </w:p>
    <w:p>
      <w:r>
        <w:t>5. Je me sens fatigué, je dois faire du sport.</w:t>
      </w:r>
    </w:p>
    <w:p>
      <w:r>
        <w:t xml:space="preserve">  I feel tired, I have to do exercise.</w:t>
      </w:r>
    </w:p>
    <w:p>
      <w:r>
        <w:t>6. Nous allons faire un barbecue ce week-end.</w:t>
      </w:r>
    </w:p>
    <w:p>
      <w:r>
        <w:t xml:space="preserve">  We are going to have a barbecue this weekend.</w:t>
      </w:r>
    </w:p>
    <w:p>
      <w:r>
        <w:t xml:space="preserve">7. Tu dois faire attention à la route. </w:t>
      </w:r>
    </w:p>
    <w:p>
      <w:r>
        <w:t xml:space="preserve">   You must pay attention on the road.</w:t>
      </w:r>
    </w:p>
    <w:p>
      <w:r>
        <w:t>8. J’ai besoin de faire une demande d'un visa.</w:t>
      </w:r>
    </w:p>
    <w:p>
      <w:r>
        <w:t xml:space="preserve">   I need to make a request for a visa.</w:t>
      </w:r>
    </w:p>
    <w:p>
      <w:r>
        <w:t>9. Ils ont fait un don pour aider les sans-abri.</w:t>
      </w:r>
    </w:p>
    <w:p>
      <w:r>
        <w:t xml:space="preserve">   They made a donation to help homeless people.</w:t>
      </w:r>
    </w:p>
    <w:p>
      <w:r>
        <w:t xml:space="preserve">10.  On doit faire attention à nos mots. </w:t>
      </w:r>
    </w:p>
    <w:p>
      <w:r>
        <w:t xml:space="preserve">   We must be careful with our words.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plus tard, nous serons prêts.</w:t>
      </w:r>
    </w:p>
    <w:p>
      <w:r>
        <w:t xml:space="preserve">    In ten minutes, we will be ready.</w:t>
      </w:r>
    </w:p>
    <w:p>
      <w:r>
        <w:t>4. Le prix de cette voiture est de dix euros.</w:t>
      </w:r>
    </w:p>
    <w:p>
      <w:r>
        <w:t xml:space="preserve">   The price of this car is ten euros.</w:t>
      </w:r>
    </w:p>
    <w:p>
      <w:r>
        <w:t xml:space="preserve">5. J'ai dix frères et sœurs. </w:t>
      </w:r>
    </w:p>
    <w:p>
      <w:r>
        <w:t xml:space="preserve">    I have ten brothers and sisters.</w:t>
      </w:r>
    </w:p>
    <w:p>
      <w:r>
        <w:t>6. Les enfants ont dix ans environ.</w:t>
      </w:r>
    </w:p>
    <w:p>
      <w:r>
        <w:t xml:space="preserve">    The children are about ten years old.</w:t>
      </w:r>
    </w:p>
    <w:p>
      <w:r>
        <w:t xml:space="preserve">7. Il a dix livres de cartes à jouer. </w:t>
      </w:r>
    </w:p>
    <w:p>
      <w:r>
        <w:t xml:space="preserve">   He has ten playing cards. </w:t>
      </w:r>
    </w:p>
    <w:p>
      <w:r>
        <w:t xml:space="preserve">8. Dix jours de vacances me permettent de voyager. </w:t>
      </w:r>
    </w:p>
    <w:p>
      <w:r>
        <w:t xml:space="preserve">   Ten days of vacation allow me to travel.</w:t>
      </w:r>
    </w:p>
    <w:p>
      <w:r>
        <w:t>9. Nous avons dix euros en caisse.</w:t>
      </w:r>
    </w:p>
    <w:p>
      <w:r>
        <w:t xml:space="preserve">    We have ten euros in the register. </w:t>
      </w:r>
    </w:p>
    <w:p>
      <w:r>
        <w:t xml:space="preserve">10. Il y a dix lettres dans la boîte. </w:t>
      </w:r>
    </w:p>
    <w:p>
      <w:r>
        <w:t xml:space="preserve">    There are ten letters in the box.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>Five people are in the room.</w:t>
      </w:r>
    </w:p>
    <w:p>
      <w:r>
        <w:t>2. J'ai cinq pommes de terre dans mon panier.</w:t>
      </w:r>
    </w:p>
    <w:p>
      <w:r>
        <w:t>I have five potatoes in my basket.</w:t>
      </w:r>
    </w:p>
    <w:p>
      <w:r>
        <w:t xml:space="preserve">3. Combien de temps j'ai cinq jours de congé ? </w:t>
      </w:r>
    </w:p>
    <w:p>
      <w:r>
        <w:t xml:space="preserve">How many days of leave do I have? </w:t>
      </w:r>
    </w:p>
    <w:p>
      <w:r>
        <w:t xml:space="preserve">4. Il a cinq ans et demi. </w:t>
      </w:r>
    </w:p>
    <w:p>
      <w:r>
        <w:t>He is five and a half years old.</w:t>
      </w:r>
    </w:p>
    <w:p>
      <w:r>
        <w:t xml:space="preserve">5. J'ai cinq minutes pour me doucher.  </w:t>
      </w:r>
    </w:p>
    <w:p>
      <w:r>
        <w:t xml:space="preserve">I have five minutes to shower. </w:t>
      </w:r>
    </w:p>
    <w:p>
      <w:r>
        <w:t xml:space="preserve">6. Cinq personnes ont participé à la réunion. </w:t>
      </w:r>
    </w:p>
    <w:p>
      <w:r>
        <w:t>Five people participated in the meeting.</w:t>
      </w:r>
    </w:p>
    <w:p>
      <w:r>
        <w:t>7. La musique joue depuis cinq heures.</w:t>
      </w:r>
    </w:p>
    <w:p>
      <w:r>
        <w:t>The music has been playing for five hours.</w:t>
      </w:r>
    </w:p>
    <w:p>
      <w:r>
        <w:t xml:space="preserve">8. Il a cinq euros de monnaie. </w:t>
      </w:r>
    </w:p>
    <w:p>
      <w:r>
        <w:t xml:space="preserve">He has five euros in coins. </w:t>
      </w:r>
    </w:p>
    <w:p>
      <w:r>
        <w:t xml:space="preserve">9. On a le quinzaine à l'école.  </w:t>
      </w:r>
    </w:p>
    <w:p>
      <w:r>
        <w:t xml:space="preserve">We have the week at school. </w:t>
      </w:r>
    </w:p>
    <w:p>
      <w:r>
        <w:t xml:space="preserve">10. Cinq est un nombre important pour moi. </w:t>
      </w:r>
    </w:p>
    <w:p>
      <w:r>
        <w:t>Five is an important number for me.</w:t>
      </w:r>
    </w:p>
    <w:p/>
    <w:p>
      <w:r>
        <w:rPr>
          <w:b/>
        </w:rPr>
        <w:t>Word: Vier | Meaning: Four</w:t>
      </w:r>
    </w:p>
    <w:p/>
    <w:p>
      <w:r>
        <w:t>1. Il a vérifié les quatre éléments de la formule.</w:t>
      </w:r>
    </w:p>
    <w:p>
      <w:r>
        <w:t xml:space="preserve">    He checked the four elements of the formula.</w:t>
      </w:r>
    </w:p>
    <w:p>
      <w:r>
        <w:t>2. Les quatre quartiers de Paris sont très différents.</w:t>
      </w:r>
    </w:p>
    <w:p>
      <w:r>
        <w:t xml:space="preserve">    The four quarters of Paris are very different. </w:t>
      </w:r>
    </w:p>
    <w:p>
      <w:r>
        <w:t xml:space="preserve">3. J'ai appris que le mot " Vier " signifie "four" en allemand. </w:t>
      </w:r>
    </w:p>
    <w:p>
      <w:r>
        <w:t xml:space="preserve">    I learned that the word "Vier" means "four" in German.</w:t>
      </w:r>
    </w:p>
    <w:p>
      <w:r>
        <w:t>4. Il a construit un modèle de voiture avec quatre roues.</w:t>
      </w:r>
    </w:p>
    <w:p>
      <w:r>
        <w:t xml:space="preserve">    He built a model of a car with four wheels.</w:t>
      </w:r>
    </w:p>
    <w:p>
      <w:r>
        <w:t>5. La ville a été fondée au début du quatrième siècle.</w:t>
      </w:r>
    </w:p>
    <w:p>
      <w:r>
        <w:t xml:space="preserve">   The town was founded at the beginning of the fourth century. </w:t>
      </w:r>
    </w:p>
    <w:p>
      <w:r>
        <w:t>6. Les quatre saisons changent chaque année.</w:t>
      </w:r>
    </w:p>
    <w:p>
      <w:r>
        <w:t xml:space="preserve">   The four seasons change each year.</w:t>
      </w:r>
    </w:p>
    <w:p>
      <w:r>
        <w:t xml:space="preserve">7. Le groupe de musique a joué quatre chansons. </w:t>
      </w:r>
    </w:p>
    <w:p>
      <w:r>
        <w:t xml:space="preserve">    The music group played four songs.</w:t>
      </w:r>
    </w:p>
    <w:p>
      <w:r>
        <w:t>8. J'ai acheté quatre nouveaux livres à la librairie.</w:t>
      </w:r>
    </w:p>
    <w:p>
      <w:r>
        <w:t xml:space="preserve">   I bought four new books at the bookstore. </w:t>
      </w:r>
    </w:p>
    <w:p>
      <w:r>
        <w:t>9. Il y a quatre enfants dans la famille.</w:t>
      </w:r>
    </w:p>
    <w:p>
      <w:r>
        <w:t xml:space="preserve">  There are four children in the family. </w:t>
      </w:r>
    </w:p>
    <w:p>
      <w:r>
        <w:t>10. Les quatre coins de l'Europe sont très intéressants.</w:t>
      </w:r>
    </w:p>
    <w:p>
      <w:r>
        <w:t xml:space="preserve">    The four corners of Europe are very interesting.</w:t>
      </w:r>
    </w:p>
    <w:p/>
    <w:p>
      <w:r>
        <w:rPr>
          <w:b/>
        </w:rPr>
        <w:t>Word: Four | Meaning:  A four-sided object, typically used as a cooking implement to create heat or for structural support.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 xml:space="preserve">3. Nous avons quatre pommes de terre. </w:t>
      </w:r>
    </w:p>
    <w:p>
      <w:r>
        <w:t xml:space="preserve">    We have four potatoes.</w:t>
      </w:r>
    </w:p>
    <w:p>
      <w:r>
        <w:t>4. La voiture a quatre roues.</w:t>
      </w:r>
    </w:p>
    <w:p>
      <w:r>
        <w:t xml:space="preserve">    The car has four wheels.</w:t>
      </w:r>
    </w:p>
    <w:p>
      <w:r>
        <w:t>5. Les enfants ont joué avec quatre ballons.</w:t>
      </w:r>
    </w:p>
    <w:p>
      <w:r>
        <w:t xml:space="preserve">    The children played with four balloons.</w:t>
      </w:r>
    </w:p>
    <w:p>
      <w:r>
        <w:t>6. Il y a quatre jours de la semaine.</w:t>
      </w:r>
    </w:p>
    <w:p>
      <w:r>
        <w:t xml:space="preserve">    There are four days of the week. </w:t>
      </w:r>
    </w:p>
    <w:p>
      <w:r>
        <w:t xml:space="preserve">7. J'ai besoin de quatre euros pour acheter ce livre. </w:t>
      </w:r>
    </w:p>
    <w:p>
      <w:r>
        <w:t xml:space="preserve">    I need four euros to buy this book.</w:t>
      </w:r>
    </w:p>
    <w:p>
      <w:r>
        <w:t>8. Quotient: Il y a quatre points dans l’arbre.</w:t>
      </w:r>
    </w:p>
    <w:p>
      <w:r>
        <w:t xml:space="preserve">    Quotient: There are four points in the tree.</w:t>
      </w:r>
    </w:p>
    <w:p>
      <w:r>
        <w:t>9. Je vais prendre quatre minutes pour faire mon café.</w:t>
      </w:r>
    </w:p>
    <w:p>
      <w:r>
        <w:t xml:space="preserve">    I'll take four minutes to make my coffee. </w:t>
      </w:r>
    </w:p>
    <w:p>
      <w:r>
        <w:t xml:space="preserve">10. Elle a quatre ans et demi. </w:t>
      </w:r>
    </w:p>
    <w:p>
      <w:r>
        <w:t xml:space="preserve">    She is four and a half years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