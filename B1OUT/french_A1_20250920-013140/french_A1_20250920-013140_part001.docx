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Je préfère utiliser le français à l’occasion.</w:t>
      </w:r>
    </w:p>
    <w:p>
      <w:r>
        <w:t xml:space="preserve">   I prefer to use French on occasion.</w:t>
      </w:r>
    </w:p>
    <w:p>
      <w:r>
        <w:t>3.  Oui, la solution est simple.</w:t>
      </w:r>
    </w:p>
    <w:p>
      <w:r>
        <w:t xml:space="preserve">   Yes, the solution is simple.</w:t>
      </w:r>
    </w:p>
    <w:p>
      <w:r>
        <w:t xml:space="preserve">4. Oui, j'ai vu ce film hier soir. </w:t>
      </w:r>
    </w:p>
    <w:p>
      <w:r>
        <w:t xml:space="preserve">   Yes, I saw this movie last night.</w:t>
      </w:r>
    </w:p>
    <w:p>
      <w:r>
        <w:t>5. Je suis d’accord avec vous sur cette question.</w:t>
      </w:r>
    </w:p>
    <w:p>
      <w:r>
        <w:t xml:space="preserve">    I agree with you on this question.</w:t>
      </w:r>
    </w:p>
    <w:p>
      <w:r>
        <w:t xml:space="preserve">6. Oui, je comprends votre demande.  </w:t>
      </w:r>
    </w:p>
    <w:p>
      <w:r>
        <w:t xml:space="preserve">    Yes, I understand your request.</w:t>
      </w:r>
    </w:p>
    <w:p>
      <w:r>
        <w:t xml:space="preserve">7. Oui, j'ai besoin de quelques documents supplémentaires. </w:t>
      </w:r>
    </w:p>
    <w:p>
      <w:r>
        <w:t xml:space="preserve">   Yes, I need some additional documents. </w:t>
      </w:r>
    </w:p>
    <w:p>
      <w:r>
        <w:t>8. Oui, je suis très content de vous rencontrer.</w:t>
      </w:r>
    </w:p>
    <w:p>
      <w:r>
        <w:t xml:space="preserve">   Yes, I am very happy to meet you.</w:t>
      </w:r>
    </w:p>
    <w:p>
      <w:r>
        <w:t xml:space="preserve">9. Oui, la cuisine est bien éclairée aujourd’hui. </w:t>
      </w:r>
    </w:p>
    <w:p>
      <w:r>
        <w:t xml:space="preserve">    Yes, the kitchen is well-lit today. </w:t>
      </w:r>
    </w:p>
    <w:p>
      <w:r>
        <w:t xml:space="preserve">10.  Oui, nous allons sortir pour dîner ce soir.  </w:t>
      </w:r>
    </w:p>
    <w:p>
      <w:r>
        <w:t xml:space="preserve">     Yes, we are going out for dinner this evening.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 La voiture est blanche.</w:t>
      </w:r>
    </w:p>
    <w:p>
      <w:r>
        <w:t xml:space="preserve">    The car is white.</w:t>
      </w:r>
    </w:p>
    <w:p>
      <w:r>
        <w:t>3. Le tableau est blanc.</w:t>
      </w:r>
    </w:p>
    <w:p>
      <w:r>
        <w:t xml:space="preserve">   The table is white.</w:t>
      </w:r>
    </w:p>
    <w:p>
      <w:r>
        <w:t>4. J'ai une robe blanche.</w:t>
      </w:r>
    </w:p>
    <w:p>
      <w:r>
        <w:t xml:space="preserve">    I have a white dress. </w:t>
      </w:r>
    </w:p>
    <w:p>
      <w:r>
        <w:t xml:space="preserve">5. Il s’est réveillé avec un sourire blanc. </w:t>
      </w:r>
    </w:p>
    <w:p>
      <w:r>
        <w:t xml:space="preserve">    He woke up with a white smile. </w:t>
      </w:r>
    </w:p>
    <w:p>
      <w:r>
        <w:t>6.  Elle porte des vêtements blancs.</w:t>
      </w:r>
    </w:p>
    <w:p>
      <w:r>
        <w:t xml:space="preserve">    She wears white clothes. </w:t>
      </w:r>
    </w:p>
    <w:p>
      <w:r>
        <w:t>7.  Le papier est blanc et lisse.</w:t>
      </w:r>
    </w:p>
    <w:p>
      <w:r>
        <w:t xml:space="preserve">    The paper is white and smooth. </w:t>
      </w:r>
    </w:p>
    <w:p>
      <w:r>
        <w:t>8.   Les nuages sont blancs.</w:t>
      </w:r>
    </w:p>
    <w:p>
      <w:r>
        <w:t xml:space="preserve">   The clouds are white. </w:t>
      </w:r>
    </w:p>
    <w:p>
      <w:r>
        <w:t xml:space="preserve">9. Le gâteau était blanc et délicieux. </w:t>
      </w:r>
    </w:p>
    <w:p>
      <w:r>
        <w:t xml:space="preserve">    The cake was white and delicious. </w:t>
      </w:r>
    </w:p>
    <w:p>
      <w:r>
        <w:t>10.  Je trouve la ville blanche et paisible.</w:t>
      </w:r>
    </w:p>
    <w:p>
      <w:r>
        <w:t xml:space="preserve">    I find the city white and peaceful.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vous connaître.</w:t>
      </w:r>
    </w:p>
    <w:p>
      <w:r>
        <w:t xml:space="preserve">    I am very grateful to know you.</w:t>
      </w:r>
    </w:p>
    <w:p>
      <w:r>
        <w:t>3.  Merci d'avoir partagé ces informations avec moi.</w:t>
      </w:r>
    </w:p>
    <w:p>
      <w:r>
        <w:t xml:space="preserve">    Thank you for sharing this information with me. </w:t>
      </w:r>
    </w:p>
    <w:p>
      <w:r>
        <w:t xml:space="preserve">4.  Merci de m'aider dans cette tâche. </w:t>
      </w:r>
    </w:p>
    <w:p>
      <w:r>
        <w:t xml:space="preserve">    Thanks for helping me with this task. </w:t>
      </w:r>
    </w:p>
    <w:p>
      <w:r>
        <w:t>5.  Je vous remercie pour votre cadeau.</w:t>
      </w:r>
    </w:p>
    <w:p>
      <w:r>
        <w:t xml:space="preserve">    Thank you for your gift.</w:t>
      </w:r>
    </w:p>
    <w:p>
      <w:r>
        <w:t>6.  Merci d'avoir organisé cette soirée.</w:t>
      </w:r>
    </w:p>
    <w:p>
      <w:r>
        <w:t xml:space="preserve">    Thank you for organizing this party.</w:t>
      </w:r>
    </w:p>
    <w:p>
      <w:r>
        <w:t>7.  Merci de m'apporter un verre d'eau.</w:t>
      </w:r>
    </w:p>
    <w:p>
      <w:r>
        <w:t xml:space="preserve">    Thanks for bringing me a glass of water. </w:t>
      </w:r>
    </w:p>
    <w:p>
      <w:r>
        <w:t xml:space="preserve">8.  Merci pour votre patience. </w:t>
      </w:r>
    </w:p>
    <w:p>
      <w:r>
        <w:t xml:space="preserve">    Thank you for your patience. </w:t>
      </w:r>
    </w:p>
    <w:p>
      <w:r>
        <w:t xml:space="preserve">9.  Merci à la famille pour leur soutien. </w:t>
      </w:r>
    </w:p>
    <w:p>
      <w:r>
        <w:t xml:space="preserve">    Thank you to the family for their support. </w:t>
      </w:r>
    </w:p>
    <w:p>
      <w:r>
        <w:t xml:space="preserve">10. Merci de ne pas avoir oublié mes instructions. </w:t>
      </w:r>
    </w:p>
    <w:p>
      <w:r>
        <w:t xml:space="preserve">    Thanks for not having forgotten my instructions.</w:t>
      </w:r>
    </w:p>
    <w:p/>
    <w:p>
      <w:r>
        <w:rPr>
          <w:i/>
        </w:rPr>
        <w:t>Chair: &lt;chair&gt; | Meaning: A piece of furniture with legs and a seat, used for sitting</w:t>
      </w:r>
    </w:p>
    <w:p/>
    <w:p>
      <w:r>
        <w:t>1. J'ai besoin d'une chaise pour travailler.</w:t>
      </w:r>
    </w:p>
    <w:p>
      <w:r>
        <w:t xml:space="preserve">    I need a chair to work.</w:t>
      </w:r>
    </w:p>
    <w:p>
      <w:r>
        <w:t>2. Il est assis sur une chaise en bois.</w:t>
      </w:r>
    </w:p>
    <w:p>
      <w:r>
        <w:t xml:space="preserve">   He is sitting on a wooden chair.</w:t>
      </w:r>
    </w:p>
    <w:p>
      <w:r>
        <w:t xml:space="preserve">3.  La chaise est très confortable. </w:t>
      </w:r>
    </w:p>
    <w:p>
      <w:r>
        <w:t xml:space="preserve">    The chair is very comfortable.</w:t>
      </w:r>
    </w:p>
    <w:p>
      <w:r>
        <w:t>4. Nous avons acheté une nouvelle chaise dans le magasin.</w:t>
      </w:r>
    </w:p>
    <w:p>
      <w:r>
        <w:t xml:space="preserve">   We bought a new chair at the store. </w:t>
      </w:r>
    </w:p>
    <w:p>
      <w:r>
        <w:t xml:space="preserve">5. La chaise est située à côté de la table. </w:t>
      </w:r>
    </w:p>
    <w:p>
      <w:r>
        <w:t xml:space="preserve">   The chair is located next to the table.  </w:t>
      </w:r>
    </w:p>
    <w:p>
      <w:r>
        <w:t>6. Il faut réparer sa chaise.</w:t>
      </w:r>
    </w:p>
    <w:p>
      <w:r>
        <w:t xml:space="preserve">    He needs to fix his chair.</w:t>
      </w:r>
    </w:p>
    <w:p>
      <w:r>
        <w:t xml:space="preserve">7. La chaise est un élément important de l'aménagement intérieur. </w:t>
      </w:r>
    </w:p>
    <w:p>
      <w:r>
        <w:t xml:space="preserve">   The chair is an important element of interior design. </w:t>
      </w:r>
    </w:p>
    <w:p>
      <w:r>
        <w:t>8. Des chaises sont disponibles dans la salle d'attente.</w:t>
      </w:r>
    </w:p>
    <w:p>
      <w:r>
        <w:t xml:space="preserve">   Chairs are available in the waiting room. </w:t>
      </w:r>
    </w:p>
    <w:p>
      <w:r>
        <w:t>9.  Avez-vous besoin d'aide pour ranger vos chaises?</w:t>
      </w:r>
    </w:p>
    <w:p>
      <w:r>
        <w:t xml:space="preserve">    Do you need help organizing your chairs? </w:t>
      </w:r>
    </w:p>
    <w:p>
      <w:r>
        <w:t>10. Le client a demandé une chaise supplémentaire.</w:t>
      </w:r>
    </w:p>
    <w:p>
      <w:r>
        <w:t xml:space="preserve">    The customer requested an extra chair.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 xml:space="preserve">2. J'ai besoin d'une table pour travailler. </w:t>
      </w:r>
    </w:p>
    <w:p>
      <w:r>
        <w:t xml:space="preserve">  I need a table to work on.</w:t>
      </w:r>
    </w:p>
    <w:p>
      <w:r>
        <w:t>3. Le restaurant avait une table pour deux.</w:t>
      </w:r>
    </w:p>
    <w:p>
      <w:r>
        <w:t xml:space="preserve">  The restaurant had a table for two.</w:t>
      </w:r>
    </w:p>
    <w:p>
      <w:r>
        <w:t>4. Nous avons dîner à la table ronde.</w:t>
      </w:r>
    </w:p>
    <w:p>
      <w:r>
        <w:t xml:space="preserve">  We ate dinner at the round table.</w:t>
      </w:r>
    </w:p>
    <w:p>
      <w:r>
        <w:t xml:space="preserve">5. La table de cuisine est très pratique. </w:t>
      </w:r>
    </w:p>
    <w:p>
      <w:r>
        <w:t xml:space="preserve">  The kitchen table is very practical. </w:t>
      </w:r>
    </w:p>
    <w:p>
      <w:r>
        <w:t xml:space="preserve">6. J'ai mis mes affaires sur la table. </w:t>
      </w:r>
    </w:p>
    <w:p>
      <w:r>
        <w:t xml:space="preserve">  I put my things on the table.</w:t>
      </w:r>
    </w:p>
    <w:p>
      <w:r>
        <w:t>7. Le maître a placé la table en plein centre de la pièce.</w:t>
      </w:r>
    </w:p>
    <w:p>
      <w:r>
        <w:t xml:space="preserve">   The master placed the table in the center of the room.</w:t>
      </w:r>
    </w:p>
    <w:p>
      <w:r>
        <w:t>8. La table est un objet essentiel dans la maison.</w:t>
      </w:r>
    </w:p>
    <w:p>
      <w:r>
        <w:t xml:space="preserve">  A table is an essential item in the house. </w:t>
      </w:r>
    </w:p>
    <w:p>
      <w:r>
        <w:t xml:space="preserve">9. Les enfants jouent à cartes sur la table. </w:t>
      </w:r>
    </w:p>
    <w:p>
      <w:r>
        <w:t xml:space="preserve">  Children play cards at the table. </w:t>
      </w:r>
    </w:p>
    <w:p>
      <w:r>
        <w:t>10. La table de salle est en marbre et a des motifs floraux.</w:t>
      </w:r>
    </w:p>
    <w:p>
      <w:r>
        <w:t xml:space="preserve">   The dining room table is made of marble and has floral patterns.</w:t>
      </w:r>
    </w:p>
    <w:p/>
    <w:p>
      <w:r>
        <w:t>Livre: Book</w:t>
      </w:r>
    </w:p>
    <w:p/>
    <w:p>
      <w:r>
        <w:t>1. J'ai un livre sur la nature pour le voyage d'été.</w:t>
      </w:r>
    </w:p>
    <w:p>
      <w:r>
        <w:t xml:space="preserve">   I have a book about nature for the summer trip.</w:t>
      </w:r>
    </w:p>
    <w:p>
      <w:r>
        <w:t xml:space="preserve">2. Elle a lu un livre fascinant à propos de l'espace. </w:t>
      </w:r>
    </w:p>
    <w:p>
      <w:r>
        <w:t xml:space="preserve">   She read an interesting book about space.</w:t>
      </w:r>
    </w:p>
    <w:p>
      <w:r>
        <w:t xml:space="preserve">3.  Le livre que je viens de lire est très captivant. </w:t>
      </w:r>
    </w:p>
    <w:p>
      <w:r>
        <w:t xml:space="preserve">   The book I just finished reading is very captivating.</w:t>
      </w:r>
    </w:p>
    <w:p>
      <w:r>
        <w:t xml:space="preserve">4. Mon livre d'histoire préféré raconte des histoires sur la renaissance. </w:t>
      </w:r>
    </w:p>
    <w:p>
      <w:r>
        <w:t xml:space="preserve">   My favorite history book tells stories about the Renaissance.</w:t>
      </w:r>
    </w:p>
    <w:p>
      <w:r>
        <w:t>5. Voulez-vous m'aider à ranger tous les livres?</w:t>
      </w:r>
    </w:p>
    <w:p>
      <w:r>
        <w:t xml:space="preserve">   Do you want to help me organize all the books?</w:t>
      </w:r>
    </w:p>
    <w:p>
      <w:r>
        <w:t>6.  Le livre de recettes a beaucoup de photos détaillées.</w:t>
      </w:r>
    </w:p>
    <w:p>
      <w:r>
        <w:t xml:space="preserve">   The cookbook has many detailed pictures.</w:t>
      </w:r>
    </w:p>
    <w:p>
      <w:r>
        <w:t xml:space="preserve">7. Je n’aime pas lire des livres trop longs et complexes. </w:t>
      </w:r>
    </w:p>
    <w:p>
      <w:r>
        <w:t xml:space="preserve">   I don't like reading long and complex books.</w:t>
      </w:r>
    </w:p>
    <w:p>
      <w:r>
        <w:t>8.  La dernière édition du livre sur l'astronomie est disponible en librairie.</w:t>
      </w:r>
    </w:p>
    <w:p>
      <w:r>
        <w:t xml:space="preserve">   The latest edition of the book on astronomy is available in bookstores. </w:t>
      </w:r>
    </w:p>
    <w:p>
      <w:r>
        <w:t>9. J'ai acheté un livre à la bibliothèque pour mon nouveau projet.</w:t>
      </w:r>
    </w:p>
    <w:p>
      <w:r>
        <w:t xml:space="preserve">   I bought a book from the library for my new project. </w:t>
      </w:r>
    </w:p>
    <w:p>
      <w:r>
        <w:t xml:space="preserve">10. Lisez ce livre avec attention, il contient des informations importantes. </w:t>
      </w:r>
    </w:p>
    <w:p>
      <w:r>
        <w:t xml:space="preserve">  Read this book carefully; it contains important information.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Hello, how are you doing today?</w:t>
      </w:r>
    </w:p>
    <w:p>
      <w:r>
        <w:t xml:space="preserve">2. Bonjour à vous !  </w:t>
      </w:r>
    </w:p>
    <w:p>
      <w:r>
        <w:t xml:space="preserve">    Hello everyone!</w:t>
      </w:r>
    </w:p>
    <w:p>
      <w:r>
        <w:t xml:space="preserve">3. La pluie tombe en abondance ce soir, bonjour le mauvais temps. </w:t>
      </w:r>
    </w:p>
    <w:p>
      <w:r>
        <w:t xml:space="preserve">   It's raining heavily tonight, good luck to the bad weather.</w:t>
      </w:r>
    </w:p>
    <w:p>
      <w:r>
        <w:t>4.  Bonjour au monde entier !</w:t>
      </w:r>
    </w:p>
    <w:p>
      <w:r>
        <w:t xml:space="preserve">    Hello to the world!</w:t>
      </w:r>
    </w:p>
    <w:p>
      <w:r>
        <w:t xml:space="preserve">5.  Je vais à la boulangerie pour acheter du pain, bon voyage ! </w:t>
      </w:r>
    </w:p>
    <w:p>
      <w:r>
        <w:t xml:space="preserve">    I'm going to the bakery to buy bread, have a nice trip!</w:t>
      </w:r>
    </w:p>
    <w:p>
      <w:r>
        <w:t xml:space="preserve">6. Bonjour à ma famille, comment allez-vous ? </w:t>
      </w:r>
    </w:p>
    <w:p>
      <w:r>
        <w:t xml:space="preserve">    Hello to my family, how are you?</w:t>
      </w:r>
    </w:p>
    <w:p>
      <w:r>
        <w:t xml:space="preserve">7. Bonjour madame, je suis là pour demander un service. </w:t>
      </w:r>
    </w:p>
    <w:p>
      <w:r>
        <w:t xml:space="preserve">    Good morning madam, I am here to ask for a service.</w:t>
      </w:r>
    </w:p>
    <w:p>
      <w:r>
        <w:t xml:space="preserve">8.  Bonjour au soleil ! ☀️ </w:t>
      </w:r>
    </w:p>
    <w:p>
      <w:r>
        <w:t xml:space="preserve">   Good morning sunshine!</w:t>
      </w:r>
    </w:p>
    <w:p>
      <w:r>
        <w:t xml:space="preserve">9.  Bonjour mes amis ! On va commencer la soirée ? </w:t>
      </w:r>
    </w:p>
    <w:p>
      <w:r>
        <w:t xml:space="preserve">    Hello my friends! Let's start the evening?</w:t>
      </w:r>
    </w:p>
    <w:p>
      <w:r>
        <w:t xml:space="preserve">10. Bonjour à Paris, je t’aime ! </w:t>
      </w:r>
    </w:p>
    <w:p>
      <w:r>
        <w:t xml:space="preserve">   Hello to Paris, I love you!</w:t>
      </w:r>
    </w:p>
    <w:p/>
    <w:p>
      <w:r>
        <w:rPr>
          <w:b/>
        </w:rPr>
        <w:t>Word: Lui | Meaning: him</w:t>
      </w:r>
    </w:p>
    <w:p/>
    <w:p>
      <w:r>
        <w:t xml:space="preserve">1. Lui donner de l'argent est la meilleure façon de l'aider. </w:t>
      </w:r>
    </w:p>
    <w:p>
      <w:r>
        <w:t xml:space="preserve">    He is the best way to help him by giving him money.</w:t>
      </w:r>
    </w:p>
    <w:p>
      <w:r>
        <w:t>2. Le garçon lui a donné une fleur.</w:t>
      </w:r>
    </w:p>
    <w:p>
      <w:r>
        <w:t xml:space="preserve">    The boy gave him a flower. </w:t>
      </w:r>
    </w:p>
    <w:p>
      <w:r>
        <w:t>3. Elle l'a appelé pour lui demander des nouvelles.</w:t>
      </w:r>
    </w:p>
    <w:p>
      <w:r>
        <w:t xml:space="preserve">    She called him to ask for news from him.</w:t>
      </w:r>
    </w:p>
    <w:p>
      <w:r>
        <w:t>4.  Lui dire ce qu'il pensait est difficile.</w:t>
      </w:r>
    </w:p>
    <w:p>
      <w:r>
        <w:t xml:space="preserve">    It is difficult for him to tell what he thought. </w:t>
      </w:r>
    </w:p>
    <w:p>
      <w:r>
        <w:t>5. Lui montrer la photo était une bonne idée.</w:t>
      </w:r>
    </w:p>
    <w:p>
      <w:r>
        <w:t xml:space="preserve">    Showing her the picture was a good idea.</w:t>
      </w:r>
    </w:p>
    <w:p>
      <w:r>
        <w:t>6.  Je lui ai proposé de venir boire un café.</w:t>
      </w:r>
    </w:p>
    <w:p>
      <w:r>
        <w:t xml:space="preserve">   I offered him to come for coffee. </w:t>
      </w:r>
    </w:p>
    <w:p>
      <w:r>
        <w:t xml:space="preserve">7. Il est toujours impatient de l'écouter parler. </w:t>
      </w:r>
    </w:p>
    <w:p>
      <w:r>
        <w:t xml:space="preserve">   He is always eager to hear what he has to say. </w:t>
      </w:r>
    </w:p>
    <w:p>
      <w:r>
        <w:t xml:space="preserve">8. Lui faire confiance est essentiel pour la réussite. </w:t>
      </w:r>
    </w:p>
    <w:p>
      <w:r>
        <w:t xml:space="preserve">    Trusting him is essential for success.</w:t>
      </w:r>
    </w:p>
    <w:p>
      <w:r>
        <w:t>9.  Lui montrer la recette était une bonne idée.</w:t>
      </w:r>
    </w:p>
    <w:p>
      <w:r>
        <w:t xml:space="preserve">    Showing her the recipe was a good idea. </w:t>
      </w:r>
    </w:p>
    <w:p>
      <w:r>
        <w:t xml:space="preserve">10.  Elle lui a fait des suggestions pour son projet. </w:t>
      </w:r>
    </w:p>
    <w:p>
      <w:r>
        <w:t xml:space="preserve">   She suggested ideas to him about his project.</w:t>
      </w:r>
    </w:p>
    <w:p/>
    <w:p>
      <w:r>
        <w:rPr>
          <w:b/>
        </w:rPr>
        <w:t>Word: Grand | Meaning: Large, big</w:t>
      </w:r>
    </w:p>
    <w:p/>
    <w:p>
      <w:r>
        <w:t>1. Le restaurant est grand et il y a beaucoup de tables.</w:t>
      </w:r>
    </w:p>
    <w:p>
      <w:r>
        <w:t xml:space="preserve">   The restaurant is large and there are many tables.</w:t>
      </w:r>
    </w:p>
    <w:p>
      <w:r>
        <w:t>2. Je veux un grand verre d'eau pour me soigner.</w:t>
      </w:r>
    </w:p>
    <w:p>
      <w:r>
        <w:t xml:space="preserve">   I want a large glass of water to soothe me.</w:t>
      </w:r>
    </w:p>
    <w:p>
      <w:r>
        <w:t>3. C’est le plus grand livre que j’ai jamais lu.</w:t>
      </w:r>
    </w:p>
    <w:p>
      <w:r>
        <w:t xml:space="preserve">   It is the biggest book I have ever read.</w:t>
      </w:r>
    </w:p>
    <w:p>
      <w:r>
        <w:t xml:space="preserve">4. La maison est grand et elle a une belle terrasse. </w:t>
      </w:r>
    </w:p>
    <w:p>
      <w:r>
        <w:t xml:space="preserve">   The house is big and it has a beautiful terrace.</w:t>
      </w:r>
    </w:p>
    <w:p>
      <w:r>
        <w:t>5. Il est grand et il aime faire du sport.</w:t>
      </w:r>
    </w:p>
    <w:p>
      <w:r>
        <w:t xml:space="preserve">   He is tall and he likes to do sports.</w:t>
      </w:r>
    </w:p>
    <w:p>
      <w:r>
        <w:t xml:space="preserve">6. La ville est grande et je suis perdu. </w:t>
      </w:r>
    </w:p>
    <w:p>
      <w:r>
        <w:t xml:space="preserve">   The city is big and I am lost.</w:t>
      </w:r>
    </w:p>
    <w:p>
      <w:r>
        <w:t xml:space="preserve">7. Le gâteau était grand et délicieux. </w:t>
      </w:r>
    </w:p>
    <w:p>
      <w:r>
        <w:t xml:space="preserve">   The cake was large and delicious.</w:t>
      </w:r>
    </w:p>
    <w:p>
      <w:r>
        <w:t xml:space="preserve">8. J’ai besoin d'un grand plan pour réussir cette tâche.  </w:t>
      </w:r>
    </w:p>
    <w:p>
      <w:r>
        <w:t xml:space="preserve">   I need a big plan to succeed at this task.</w:t>
      </w:r>
    </w:p>
    <w:p>
      <w:r>
        <w:t xml:space="preserve">9. La voiture est grande et elle a beaucoup de place. </w:t>
      </w:r>
    </w:p>
    <w:p>
      <w:r>
        <w:t xml:space="preserve">    The car is large and it has lots of space. </w:t>
      </w:r>
    </w:p>
    <w:p>
      <w:r>
        <w:t xml:space="preserve">10. Il y avait un grand jardin avec des fleurs. </w:t>
      </w:r>
    </w:p>
    <w:p>
      <w:r>
        <w:t xml:space="preserve">   There was a large garden with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wearing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a une robe rouge très belle.</w:t>
      </w:r>
    </w:p>
    <w:p>
      <w:r>
        <w:t xml:space="preserve">   He has a very beautiful red dress.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J'ai mangé un gâteau rouge aujourd'hui. </w:t>
      </w:r>
    </w:p>
    <w:p>
      <w:r>
        <w:t xml:space="preserve">   I ate a red cake today.</w:t>
      </w:r>
    </w:p>
    <w:p>
      <w:r>
        <w:t>7. Le soleil brille en rouge à l'horizon.</w:t>
      </w:r>
    </w:p>
    <w:p>
      <w:r>
        <w:t xml:space="preserve">   The sun shines red at the horizon.</w:t>
      </w:r>
    </w:p>
    <w:p>
      <w:r>
        <w:t>8. La robe de la mariée est rouge.</w:t>
      </w:r>
    </w:p>
    <w:p>
      <w:r>
        <w:t xml:space="preserve">   The bride's dress is red.</w:t>
      </w:r>
    </w:p>
    <w:p>
      <w:r>
        <w:t>9.  Il y a une peinture rouge sur la toile.</w:t>
      </w:r>
    </w:p>
    <w:p>
      <w:r>
        <w:t xml:space="preserve">   There's a red painting on the canvas. </w:t>
      </w:r>
    </w:p>
    <w:p>
      <w:r>
        <w:t>10. Les fleurs sont rouges et belles.</w:t>
      </w:r>
    </w:p>
    <w:p>
      <w:r>
        <w:t xml:space="preserve">   The flowers are red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