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 xml:space="preserve">1. J'ai lu un livre intéressant sur l'histoire de la France. </w:t>
      </w:r>
    </w:p>
    <w:p>
      <w:r>
        <w:t xml:space="preserve">   I read an interesting book about the history of France. </w:t>
      </w:r>
    </w:p>
    <w:p>
      <w:r>
        <w:t>2.  Ce livre est rempli d'informations utiles pour les étudiants.</w:t>
      </w:r>
    </w:p>
    <w:p>
      <w:r>
        <w:t xml:space="preserve">   This book is filled with useful information for students.</w:t>
      </w:r>
    </w:p>
    <w:p>
      <w:r>
        <w:t>3. L'auteur a écrit un livre captivant et plein de suspense.</w:t>
      </w:r>
    </w:p>
    <w:p>
      <w:r>
        <w:t xml:space="preserve">   The author wrote a captivating and suspenseful book.</w:t>
      </w:r>
    </w:p>
    <w:p>
      <w:r>
        <w:t xml:space="preserve">4.  J'ai besoin de trouver un livre sur l'art moderne. </w:t>
      </w:r>
    </w:p>
    <w:p>
      <w:r>
        <w:t xml:space="preserve">   I need to find a book about modern art.</w:t>
      </w:r>
    </w:p>
    <w:p>
      <w:r>
        <w:t xml:space="preserve">5.  Il y a beaucoup de livres dans la bibliothèque, mais je n'en ai pas choisi le bon. </w:t>
      </w:r>
    </w:p>
    <w:p>
      <w:r>
        <w:t xml:space="preserve">   There are many books in the library, but I haven’t chosen the right one.</w:t>
      </w:r>
    </w:p>
    <w:p>
      <w:r>
        <w:t xml:space="preserve">6.  Je voudrais lire un livre sur la géographie de l'Afrique. </w:t>
      </w:r>
    </w:p>
    <w:p>
      <w:r>
        <w:t xml:space="preserve">   I would like to read a book about the geography of Africa.</w:t>
      </w:r>
    </w:p>
    <w:p>
      <w:r>
        <w:t xml:space="preserve">7.  Il est important d'avoir une bonne connaissance de la littérature française. </w:t>
      </w:r>
    </w:p>
    <w:p>
      <w:r>
        <w:t xml:space="preserve">   It is important to have good knowledge of French literature.</w:t>
      </w:r>
    </w:p>
    <w:p>
      <w:r>
        <w:t xml:space="preserve">8.  Elle a lu plusieurs livres sur les voyages. </w:t>
      </w:r>
    </w:p>
    <w:p>
      <w:r>
        <w:t xml:space="preserve">    She has read several books about traveling.</w:t>
      </w:r>
    </w:p>
    <w:p>
      <w:r>
        <w:t>9.  Le livre raconte l’histoire de l’invention de l’éclair.</w:t>
      </w:r>
    </w:p>
    <w:p>
      <w:r>
        <w:t xml:space="preserve">   The book tells the story of the invention of the lightning bolt.</w:t>
      </w:r>
    </w:p>
    <w:p>
      <w:r>
        <w:t xml:space="preserve">10. Il faut lire un livre pour se détendre après une longue journée. </w:t>
      </w:r>
    </w:p>
    <w:p>
      <w:r>
        <w:t xml:space="preserve">   We need to read a book to relax after a long day.</w:t>
      </w:r>
    </w:p>
    <w:p/>
    <w:p>
      <w:r>
        <w:rPr>
          <w:b/>
        </w:rPr>
        <w:t>Word: Rouge | Meaning: Red</w:t>
      </w:r>
    </w:p>
    <w:p/>
    <w:p>
      <w:r>
        <w:t>1. Le drapeau est rouge.</w:t>
      </w:r>
    </w:p>
    <w:p>
      <w:r>
        <w:t xml:space="preserve">   The flag is red.</w:t>
      </w:r>
    </w:p>
    <w:p>
      <w:r>
        <w:t>2. La tomate est rouge.</w:t>
      </w:r>
    </w:p>
    <w:p>
      <w:r>
        <w:t xml:space="preserve">   The tomato is red.</w:t>
      </w:r>
    </w:p>
    <w:p>
      <w:r>
        <w:t>3. J'aime beaucoup la couleur rouge.</w:t>
      </w:r>
    </w:p>
    <w:p>
      <w:r>
        <w:t xml:space="preserve">   I love the color red. </w:t>
      </w:r>
    </w:p>
    <w:p>
      <w:r>
        <w:t xml:space="preserve">4. Il n'y a pas de voiture rouge dans la rue. </w:t>
      </w:r>
    </w:p>
    <w:p>
      <w:r>
        <w:t xml:space="preserve">  There are no red cars on the street.</w:t>
      </w:r>
    </w:p>
    <w:p>
      <w:r>
        <w:t>5. Le ciel était rouge le soir.</w:t>
      </w:r>
    </w:p>
    <w:p>
      <w:r>
        <w:t xml:space="preserve">  The sky was red in the evening.</w:t>
      </w:r>
    </w:p>
    <w:p>
      <w:r>
        <w:t xml:space="preserve">6. La grenouille est rouge. </w:t>
      </w:r>
    </w:p>
    <w:p>
      <w:r>
        <w:t xml:space="preserve">   The frog is red.</w:t>
      </w:r>
    </w:p>
    <w:p>
      <w:r>
        <w:t>7. Les tomates rouges sont plus savoureuses que les tomates jaunes.</w:t>
      </w:r>
    </w:p>
    <w:p>
      <w:r>
        <w:t xml:space="preserve">   Red tomatoes are more delicious than yellow ones.</w:t>
      </w:r>
    </w:p>
    <w:p>
      <w:r>
        <w:t>8. Elle a un bouquet de roses rouges.</w:t>
      </w:r>
    </w:p>
    <w:p>
      <w:r>
        <w:t xml:space="preserve">  She has a bouquet of red roses.</w:t>
      </w:r>
    </w:p>
    <w:p>
      <w:r>
        <w:t xml:space="preserve">9. La ville était pleine de couleurs vives, y compris le rouge. </w:t>
      </w:r>
    </w:p>
    <w:p>
      <w:r>
        <w:t xml:space="preserve">   The city was full of vibrant colors, including red.</w:t>
      </w:r>
    </w:p>
    <w:p>
      <w:r>
        <w:t xml:space="preserve">10. Le feu est rouge. </w:t>
      </w:r>
    </w:p>
    <w:p>
      <w:r>
        <w:t xml:space="preserve">   The fire is red.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du prince est noire.</w:t>
      </w:r>
    </w:p>
    <w:p>
      <w:r>
        <w:t xml:space="preserve">  The prince's robe is black.</w:t>
      </w:r>
    </w:p>
    <w:p>
      <w:r>
        <w:t>3. Les arbres noirs bordent la route.</w:t>
      </w:r>
    </w:p>
    <w:p>
      <w:r>
        <w:t xml:space="preserve">  Black trees border the road.</w:t>
      </w:r>
    </w:p>
    <w:p>
      <w:r>
        <w:t xml:space="preserve">4. L'encre est noire. </w:t>
      </w:r>
    </w:p>
    <w:p>
      <w:r>
        <w:t xml:space="preserve">  The ink is black.</w:t>
      </w:r>
    </w:p>
    <w:p>
      <w:r>
        <w:t>5. Il a des yeux noirs.</w:t>
      </w:r>
    </w:p>
    <w:p>
      <w:r>
        <w:t xml:space="preserve">  He has black eyes.</w:t>
      </w:r>
    </w:p>
    <w:p>
      <w:r>
        <w:t>6. La nuit était noire.</w:t>
      </w:r>
    </w:p>
    <w:p>
      <w:r>
        <w:t xml:space="preserve">  Night was dark. </w:t>
      </w:r>
    </w:p>
    <w:p>
      <w:r>
        <w:t>7. Le ciel est noir aujourd’hui.</w:t>
      </w:r>
    </w:p>
    <w:p>
      <w:r>
        <w:t xml:space="preserve">  The sky is black today.</w:t>
      </w:r>
    </w:p>
    <w:p>
      <w:r>
        <w:t>8. Le gâteau est noir et chocolaté.</w:t>
      </w:r>
    </w:p>
    <w:p>
      <w:r>
        <w:t xml:space="preserve">  The cake is black and chocolate.</w:t>
      </w:r>
    </w:p>
    <w:p>
      <w:r>
        <w:t>9. Le film a des scènes noir et blanc.</w:t>
      </w:r>
    </w:p>
    <w:p>
      <w:r>
        <w:t xml:space="preserve">  The movie has scenes in black and white.</w:t>
      </w:r>
    </w:p>
    <w:p>
      <w:r>
        <w:t>10. La robe de la mariée était noire.</w:t>
      </w:r>
    </w:p>
    <w:p>
      <w:r>
        <w:t xml:space="preserve">  The bride's dress was black.</w:t>
      </w:r>
    </w:p>
    <w:p/>
    <w:p>
      <w:r>
        <w:rPr>
          <w:b/>
        </w:rPr>
        <w:t xml:space="preserve">Word: Hu | Meaning:  (This is a bit tricky!) It can be translated depending on the context. </w:t>
        <w:br/>
        <w:br/>
        <w:t>* **In general:** "Hu" could be translated as "Hey!" or "Hello!".</w:t>
        <w:br/>
        <w:t>* **Phonetically:** "Hu" often sounds like an exclamatory sound of surprise, similar to "Wow!"</w:t>
        <w:br/>
        <w:t xml:space="preserve">* **Context-specific:**  Depending on how it's used in a sentence, Hu might also refer to something specific. </w:t>
        <w:br/>
        <w:br/>
        <w:t>It would be helpful to have more context for a precise translation.</w:t>
      </w:r>
    </w:p>
    <w:p/>
    <w:p>
      <w:r>
        <w:t>1.  J'ai besoin d'aide pour comprendre ce qu'on m'a dit, hu?</w:t>
      </w:r>
    </w:p>
    <w:p>
      <w:r>
        <w:t xml:space="preserve">    1. I need help understanding what you said, huh?</w:t>
      </w:r>
    </w:p>
    <w:p>
      <w:r>
        <w:t xml:space="preserve">2.  La fête sera organisée à la maison, j'ai déjà prévu le menu. Hu ? </w:t>
      </w:r>
    </w:p>
    <w:p>
      <w:r>
        <w:t xml:space="preserve">    2. The party will be held at home, I already planned the menu. Huh? </w:t>
      </w:r>
    </w:p>
    <w:p>
      <w:r>
        <w:t xml:space="preserve">3.  Est-ce que tu comprends ce qu'il dit, hu ?  </w:t>
      </w:r>
    </w:p>
    <w:p>
      <w:r>
        <w:t xml:space="preserve">    3. Do you understand what he is saying, huh? </w:t>
      </w:r>
    </w:p>
    <w:p>
      <w:r>
        <w:t xml:space="preserve">4.   J’ai besoin d'une autre pièce pour compléter mon ensemble de table. Hu ? </w:t>
      </w:r>
    </w:p>
    <w:p>
      <w:r>
        <w:t xml:space="preserve">    4. I need another piece to complete my dining set. Huh?</w:t>
      </w:r>
    </w:p>
    <w:p>
      <w:r>
        <w:t xml:space="preserve">5.  Le chien a mangé sa nourriture et il est maintenant sagement allongé, hu.  </w:t>
      </w:r>
    </w:p>
    <w:p>
      <w:r>
        <w:t xml:space="preserve">    5. The dog ate its food and is now lying down calmly, huh. </w:t>
      </w:r>
    </w:p>
    <w:p>
      <w:r>
        <w:t>6.  J'ai toujours pensé que le voyage était une bonne idée, mais je me demande si on peut l’aborder plus concrètement, hu?</w:t>
      </w:r>
    </w:p>
    <w:p>
      <w:r>
        <w:t xml:space="preserve">    6. I have always thought that the trip was a good idea, but I wonder if we can approach it more concretely, huh? </w:t>
      </w:r>
    </w:p>
    <w:p>
      <w:r>
        <w:t>7.  Il y a beaucoup de gens qui attendent et il est important que nous ayons une idée claire de la situation, hu ?</w:t>
      </w:r>
    </w:p>
    <w:p>
      <w:r>
        <w:t xml:space="preserve">    7. There are many people waiting and it is important that we have a clear idea of the situation, huh? </w:t>
      </w:r>
    </w:p>
    <w:p>
      <w:r>
        <w:t xml:space="preserve">8.   Mon ami est très intéressé par l’art abstrait, j'ai déjà suggéré quelques-uns d'artistes. Hu ?  </w:t>
      </w:r>
    </w:p>
    <w:p>
      <w:r>
        <w:t xml:space="preserve">    8. My friend is very interested in abstract art, I already suggested some artists. Huh? </w:t>
      </w:r>
    </w:p>
    <w:p>
      <w:r>
        <w:t>9.   Je suis fatigué et je n'ai pas envie de faire plus, il me faut un peu de repos, hu.</w:t>
      </w:r>
    </w:p>
    <w:p>
      <w:r>
        <w:t xml:space="preserve">    9. I am tired and don't want to do more, I need a little rest, huh. </w:t>
      </w:r>
    </w:p>
    <w:p>
      <w:r>
        <w:t xml:space="preserve">10. J'adore la musique jazz, mais parfois je trouve que les notes sont trop complexes, hu ? </w:t>
      </w:r>
    </w:p>
    <w:p>
      <w:r>
        <w:t xml:space="preserve">     10. I love jazz music, but sometimes I find that the notes are too complex, huh?</w:t>
      </w:r>
    </w:p>
    <w:p/>
    <w:p>
      <w:r>
        <w:rPr>
          <w:b/>
        </w:rPr>
        <w:t>Word: Bien | Meaning: Good</w:t>
      </w:r>
    </w:p>
    <w:p/>
    <w:p>
      <w:r>
        <w:t xml:space="preserve">1. Il est bien fatigué après une longue journée de travail. </w:t>
      </w:r>
    </w:p>
    <w:p>
      <w:r>
        <w:t xml:space="preserve">   He is well tired after a long day at work.</w:t>
      </w:r>
    </w:p>
    <w:p>
      <w:r>
        <w:t>2. La situation est assez bien, mais il y a encore des obstacles à surmonter.</w:t>
      </w:r>
    </w:p>
    <w:p>
      <w:r>
        <w:t xml:space="preserve">   The situation is quite good, but there are still some hurdles to overcome.</w:t>
      </w:r>
    </w:p>
    <w:p>
      <w:r>
        <w:t xml:space="preserve">3.  Le repas était délicieux, bien que mon dessert soit trop sucré. </w:t>
      </w:r>
    </w:p>
    <w:p>
      <w:r>
        <w:t xml:space="preserve">   The meal was delicious, though my dessert was too sweet.</w:t>
      </w:r>
    </w:p>
    <w:p>
      <w:r>
        <w:t>4.  Elle est bien organisée et sait comment gérer son temps efficacement.</w:t>
      </w:r>
    </w:p>
    <w:p>
      <w:r>
        <w:t xml:space="preserve">    She is well organized and knows how to manage her time efficiently.</w:t>
      </w:r>
    </w:p>
    <w:p>
      <w:r>
        <w:t xml:space="preserve">5. Je suis bien content de la nouvelle voiture que j'ai acheté. </w:t>
      </w:r>
    </w:p>
    <w:p>
      <w:r>
        <w:t xml:space="preserve">   I am quite happy with the new car I bought.</w:t>
      </w:r>
    </w:p>
    <w:p>
      <w:r>
        <w:t xml:space="preserve">6.  La musique était agréable, mais elle n'était pas vraiment amusante. </w:t>
      </w:r>
    </w:p>
    <w:p>
      <w:r>
        <w:t xml:space="preserve">   The music was pleasant, but it wasn’t really fun.</w:t>
      </w:r>
    </w:p>
    <w:p>
      <w:r>
        <w:t xml:space="preserve">7. Vous êtes bien habillé pour cette occasion spéciale. </w:t>
      </w:r>
    </w:p>
    <w:p>
      <w:r>
        <w:t xml:space="preserve">   You are well dressed for this special occasion.</w:t>
      </w:r>
    </w:p>
    <w:p>
      <w:r>
        <w:t xml:space="preserve">8. Il est bien que vous ayez pris soin de votre santé. </w:t>
      </w:r>
    </w:p>
    <w:p>
      <w:r>
        <w:t xml:space="preserve">    It's good that you took care of your health. </w:t>
      </w:r>
    </w:p>
    <w:p>
      <w:r>
        <w:t>9.  J’ai beaucoup d’énergie, ce qui me permet de faire beaucoup de choses.</w:t>
      </w:r>
    </w:p>
    <w:p>
      <w:r>
        <w:t xml:space="preserve">   I have a lot of energy, which allows me to do many things.</w:t>
      </w:r>
    </w:p>
    <w:p>
      <w:r>
        <w:t>10. Elle est bien à l'aise dans sa nouvelle ville.</w:t>
      </w:r>
    </w:p>
    <w:p>
      <w:r>
        <w:t xml:space="preserve">    She is well at ease in her new town.</w:t>
      </w:r>
    </w:p>
    <w:p/>
    <w:p>
      <w:r>
        <w:rPr>
          <w:b/>
        </w:rPr>
        <w:t>Word: faux | Meaning: false</w:t>
      </w:r>
    </w:p>
    <w:p/>
    <w:p>
      <w:r>
        <w:t>1. La porte est fausse, je ne l'ai pas ouverte hier.</w:t>
      </w:r>
    </w:p>
    <w:p>
      <w:r>
        <w:t xml:space="preserve">   The door is false, I did not open it yesterday.</w:t>
      </w:r>
    </w:p>
    <w:p>
      <w:r>
        <w:t xml:space="preserve">2. Il a prétendu avoir fait un faux pas mais il s'est excusé ensuite. </w:t>
      </w:r>
    </w:p>
    <w:p>
      <w:r>
        <w:t xml:space="preserve">   He claimed to have made a faux pas, but he apologized later.</w:t>
      </w:r>
    </w:p>
    <w:p>
      <w:r>
        <w:t>3.  La lumière de la table est fausse, elle ne brille pas vraiment.</w:t>
      </w:r>
    </w:p>
    <w:p>
      <w:r>
        <w:t xml:space="preserve">    The table light is false, it doesn't really shine.</w:t>
      </w:r>
    </w:p>
    <w:p>
      <w:r>
        <w:t>4. Nous avons un faux problème avec notre ordinateur.</w:t>
      </w:r>
    </w:p>
    <w:p>
      <w:r>
        <w:t xml:space="preserve">    We have a false problem with our computer. </w:t>
      </w:r>
    </w:p>
    <w:p>
      <w:r>
        <w:t xml:space="preserve">5. Elle dit que ce n’est pas vrai mais il y a des preuves qui la prouvent. </w:t>
      </w:r>
    </w:p>
    <w:p>
      <w:r>
        <w:t xml:space="preserve">   She says that it's not true, but there are proofs that prove the opposite.  </w:t>
      </w:r>
    </w:p>
    <w:p>
      <w:r>
        <w:t>6. Le livre de recettes est faux, je ne suis pas sûr de son exactitude.</w:t>
      </w:r>
    </w:p>
    <w:p>
      <w:r>
        <w:t xml:space="preserve">    The recipe book is false, I am not sure of its accuracy.</w:t>
      </w:r>
    </w:p>
    <w:p>
      <w:r>
        <w:t xml:space="preserve">7. L’article de presse révèle une fausse information sur la situation. </w:t>
      </w:r>
    </w:p>
    <w:p>
      <w:r>
        <w:t xml:space="preserve">   The newspaper article reveals a false piece of information about the situation. </w:t>
      </w:r>
    </w:p>
    <w:p>
      <w:r>
        <w:t>8.  Je pense que nous avons tous fait un faux pas moralement parlant.</w:t>
      </w:r>
    </w:p>
    <w:p>
      <w:r>
        <w:t xml:space="preserve">    I think we have all made a moral mistake.</w:t>
      </w:r>
    </w:p>
    <w:p>
      <w:r>
        <w:t xml:space="preserve">9. La femme dit qu'elle est déçue par la fausse promesse de l’entreprise. </w:t>
      </w:r>
    </w:p>
    <w:p>
      <w:r>
        <w:t xml:space="preserve">   The woman says that she is disappointed by the false promise of the company.</w:t>
      </w:r>
    </w:p>
    <w:p>
      <w:r>
        <w:t>10. Le chef d’équipe a fait un faux pas en ne demandant pas à ses collaborateurs pour l'aider.</w:t>
      </w:r>
    </w:p>
    <w:p>
      <w:r>
        <w:t xml:space="preserve">    The team leader made a mistake by not asking his collaborators for help.</w:t>
      </w:r>
    </w:p>
    <w:p/>
    <w:p>
      <w:r>
        <w:rPr>
          <w:b/>
        </w:rPr>
        <w:t>Word: Tu | Meaning: You</w:t>
      </w:r>
    </w:p>
    <w:p/>
    <w:p>
      <w:r>
        <w:t>1. Tu as un nouveau livre ?</w:t>
      </w:r>
    </w:p>
    <w:p>
      <w:r>
        <w:t xml:space="preserve">   Do you have a new book?</w:t>
      </w:r>
    </w:p>
    <w:p>
      <w:r>
        <w:t>2.  Tu veux aller au cinéma ce soir ?</w:t>
      </w:r>
    </w:p>
    <w:p>
      <w:r>
        <w:t xml:space="preserve">    Do you want to go to the cinema this evening?</w:t>
      </w:r>
    </w:p>
    <w:p>
      <w:r>
        <w:t xml:space="preserve">3.  J'ai besoin de te parler de quelque chose. </w:t>
      </w:r>
    </w:p>
    <w:p>
      <w:r>
        <w:t xml:space="preserve">    I need to tell you something.</w:t>
      </w:r>
    </w:p>
    <w:p>
      <w:r>
        <w:t>4.  Tu dois faire tes devoirs avant de regarder la télévision.</w:t>
      </w:r>
    </w:p>
    <w:p>
      <w:r>
        <w:t xml:space="preserve">    You must do your homework before watching television.</w:t>
      </w:r>
    </w:p>
    <w:p>
      <w:r>
        <w:t>5.  Tu es venu à la fête ?</w:t>
      </w:r>
    </w:p>
    <w:p>
      <w:r>
        <w:t xml:space="preserve">   Did you come to the party?</w:t>
      </w:r>
    </w:p>
    <w:p>
      <w:r>
        <w:t xml:space="preserve">6.  Je suis content de te voir. </w:t>
      </w:r>
    </w:p>
    <w:p>
      <w:r>
        <w:t xml:space="preserve">   I'm happy to see you.</w:t>
      </w:r>
    </w:p>
    <w:p>
      <w:r>
        <w:t>7.  Quel est ton métier ?</w:t>
      </w:r>
    </w:p>
    <w:p>
      <w:r>
        <w:t xml:space="preserve">   What is your job?</w:t>
      </w:r>
    </w:p>
    <w:p>
      <w:r>
        <w:t xml:space="preserve">8.  Tu as des questions ? </w:t>
      </w:r>
    </w:p>
    <w:p>
      <w:r>
        <w:t xml:space="preserve">   Do you have any questions?</w:t>
      </w:r>
    </w:p>
    <w:p>
      <w:r>
        <w:t>9.  J'ai besoin d'aide pour le projet.</w:t>
      </w:r>
    </w:p>
    <w:p>
      <w:r>
        <w:t xml:space="preserve">    I need help with the project.</w:t>
      </w:r>
    </w:p>
    <w:p>
      <w:r>
        <w:t>10. Tu es vraiment sympathique.</w:t>
      </w:r>
    </w:p>
    <w:p>
      <w:r>
        <w:t xml:space="preserve">   You are really nice.</w:t>
      </w:r>
    </w:p>
    <w:p/>
    <w:p>
      <w:r>
        <w:rPr>
          <w:i/>
        </w:rPr>
        <w:t>Table: &lt;English&gt;  | Meaning: A piece of furniture with a flat top and four legs, used for eating or working</w:t>
      </w:r>
    </w:p>
    <w:p/>
    <w:p>
      <w:r>
        <w:t xml:space="preserve">1. La table est à la cuisine.  </w:t>
      </w:r>
    </w:p>
    <w:p>
      <w:r>
        <w:t>The table is in the kitchen.</w:t>
      </w:r>
    </w:p>
    <w:p>
      <w:r>
        <w:t xml:space="preserve">2. J'ai besoin d'un nouveau table pour mon bureau. </w:t>
      </w:r>
    </w:p>
    <w:p>
      <w:r>
        <w:t>I need a new table for my desk.</w:t>
      </w:r>
    </w:p>
    <w:p>
      <w:r>
        <w:t xml:space="preserve">3. On peut manger sur une table.   </w:t>
      </w:r>
    </w:p>
    <w:p>
      <w:r>
        <w:t>We can eat at a table.</w:t>
      </w:r>
    </w:p>
    <w:p>
      <w:r>
        <w:t xml:space="preserve">4. La table est décorée de fleurs.  </w:t>
      </w:r>
    </w:p>
    <w:p>
      <w:r>
        <w:t>The table is decorated with flowers.</w:t>
      </w:r>
    </w:p>
    <w:p>
      <w:r>
        <w:t xml:space="preserve">5. Quelle est la taille de la table ?  </w:t>
      </w:r>
    </w:p>
    <w:p>
      <w:r>
        <w:t xml:space="preserve">What's the size of the table? </w:t>
      </w:r>
    </w:p>
    <w:p>
      <w:r>
        <w:t xml:space="preserve">6. Le bois de la table est très dur. </w:t>
      </w:r>
    </w:p>
    <w:p>
      <w:r>
        <w:t>The wood of the table is very hard.</w:t>
      </w:r>
    </w:p>
    <w:p>
      <w:r>
        <w:t xml:space="preserve">7. La table est l'objet principal de la pièce. </w:t>
      </w:r>
    </w:p>
    <w:p>
      <w:r>
        <w:t xml:space="preserve">The table is the main object of the room. </w:t>
      </w:r>
    </w:p>
    <w:p>
      <w:r>
        <w:t xml:space="preserve">8.  J'ai acheté une nouvelle table à deux places pour mes invités. </w:t>
      </w:r>
    </w:p>
    <w:p>
      <w:r>
        <w:t xml:space="preserve"> I bought a new two-seater table for my guests.</w:t>
      </w:r>
    </w:p>
    <w:p>
      <w:r>
        <w:t>9. Le tableau était très beau, avec des couleurs vives et des motifs complexes.</w:t>
      </w:r>
    </w:p>
    <w:p>
      <w:r>
        <w:t xml:space="preserve"> The picture was very beautiful, with bright colours and complex patterns.</w:t>
      </w:r>
    </w:p>
    <w:p>
      <w:r>
        <w:t xml:space="preserve">10.  Tu devrais utiliser une table basse pour la conversation. </w:t>
      </w:r>
    </w:p>
    <w:p>
      <w:r>
        <w:t>You should use a low table for the conversation.</w:t>
      </w:r>
    </w:p>
    <w:p/>
    <w:p>
      <w:r>
        <w:rPr>
          <w:b/>
        </w:rPr>
        <w:t>Word: chair | Meaning: seat</w:t>
      </w:r>
    </w:p>
    <w:p/>
    <w:p>
      <w:r>
        <w:t>1. J'ai besoin d'un nouveau fauteuil pour ma chambre.</w:t>
      </w:r>
    </w:p>
    <w:p>
      <w:r>
        <w:t xml:space="preserve">   I need a new chair for my bedroom.</w:t>
      </w:r>
    </w:p>
    <w:p>
      <w:r>
        <w:t>2. La femme assis sur le banc est très fatiguée.</w:t>
      </w:r>
    </w:p>
    <w:p>
      <w:r>
        <w:t xml:space="preserve">   The woman sitting on the bench is very tired.</w:t>
      </w:r>
    </w:p>
    <w:p>
      <w:r>
        <w:t>3. Le directeur du magasin a un siège confortable.</w:t>
      </w:r>
    </w:p>
    <w:p>
      <w:r>
        <w:t xml:space="preserve">   The store manager has a comfortable chair.</w:t>
      </w:r>
    </w:p>
    <w:p>
      <w:r>
        <w:t xml:space="preserve">4. Nous avons acheté un nouveau fauteuil pour l'espace détente. </w:t>
      </w:r>
    </w:p>
    <w:p>
      <w:r>
        <w:t xml:space="preserve">  We bought a new armchair for the relaxation area.</w:t>
      </w:r>
    </w:p>
    <w:p>
      <w:r>
        <w:t xml:space="preserve">5. Il est important de choisir la bonne chaise pour son style. </w:t>
      </w:r>
    </w:p>
    <w:p>
      <w:r>
        <w:t xml:space="preserve">  It is important to choose the right chair for one’s style.</w:t>
      </w:r>
    </w:p>
    <w:p>
      <w:r>
        <w:t>6. Les enfants aiment jouer dans les chaises en bois.</w:t>
      </w:r>
    </w:p>
    <w:p>
      <w:r>
        <w:t xml:space="preserve">   Children love playing in wooden chairs.</w:t>
      </w:r>
    </w:p>
    <w:p>
      <w:r>
        <w:t>7. J'ai besoin d'un siège à mon bureau pour travailler.</w:t>
      </w:r>
    </w:p>
    <w:p>
      <w:r>
        <w:t xml:space="preserve">   I need a seat at my desk to work.</w:t>
      </w:r>
    </w:p>
    <w:p>
      <w:r>
        <w:t xml:space="preserve">8. Le livre était posé sur une chaise au coin de la table. </w:t>
      </w:r>
    </w:p>
    <w:p>
      <w:r>
        <w:t xml:space="preserve">   The book was placed on a chair at the corner of the table.</w:t>
      </w:r>
    </w:p>
    <w:p>
      <w:r>
        <w:t>9. La chaise longue est parfaite pour lire un bon roman.</w:t>
      </w:r>
    </w:p>
    <w:p>
      <w:r>
        <w:t xml:space="preserve">   The sofa is perfect for reading a good novel.</w:t>
      </w:r>
    </w:p>
    <w:p>
      <w:r>
        <w:t xml:space="preserve">10. Elle utilise une chaise haute pour se vêtir facilement. </w:t>
      </w:r>
    </w:p>
    <w:p>
      <w:r>
        <w:t xml:space="preserve">   She uses a high stool to dress easily.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Les enfants ont joué sous la lune.</w:t>
      </w:r>
    </w:p>
    <w:p>
      <w:r>
        <w:t xml:space="preserve">   The children played under the moon.</w:t>
      </w:r>
    </w:p>
    <w:p>
      <w:r>
        <w:t>3. Je regarde la lune depuis ma fenêtre.</w:t>
      </w:r>
    </w:p>
    <w:p>
      <w:r>
        <w:t xml:space="preserve">   I look at the moon from my window.</w:t>
      </w:r>
    </w:p>
    <w:p>
      <w:r>
        <w:t xml:space="preserve">4. L'artiste a peint une lune sur son toile. </w:t>
      </w:r>
    </w:p>
    <w:p>
      <w:r>
        <w:t xml:space="preserve">   The artist painted a moon on his canvas.</w:t>
      </w:r>
    </w:p>
    <w:p>
      <w:r>
        <w:t>5. Le satellite de la Lune nous envoie des images.</w:t>
      </w:r>
    </w:p>
    <w:p>
      <w:r>
        <w:t xml:space="preserve">   The satellite of the Moon sends us pictures.</w:t>
      </w:r>
    </w:p>
    <w:p>
      <w:r>
        <w:t>6. La pollution nuit à la lune.</w:t>
      </w:r>
    </w:p>
    <w:p>
      <w:r>
        <w:t xml:space="preserve">   Pollution harms the moon.</w:t>
      </w:r>
    </w:p>
    <w:p>
      <w:r>
        <w:t>7. L’agence spatiale a mis une sonde sur la lune.</w:t>
      </w:r>
    </w:p>
    <w:p>
      <w:r>
        <w:t xml:space="preserve">   The space agency put a probe on the moon. </w:t>
      </w:r>
    </w:p>
    <w:p>
      <w:r>
        <w:t>8.  La lune est un objet céleste fascinant.</w:t>
      </w:r>
    </w:p>
    <w:p>
      <w:r>
        <w:t xml:space="preserve">    The moon is a fascinating celestial object.</w:t>
      </w:r>
    </w:p>
    <w:p>
      <w:r>
        <w:t>9. La nuit, la lune brille d'une lumière douce.</w:t>
      </w:r>
    </w:p>
    <w:p>
      <w:r>
        <w:t xml:space="preserve">   At night, the moon shines a gentle light.</w:t>
      </w:r>
    </w:p>
    <w:p>
      <w:r>
        <w:t xml:space="preserve">10. On ne peut pas vivre sans la lune. </w:t>
      </w:r>
    </w:p>
    <w:p>
      <w:r>
        <w:t xml:space="preserve">    We can’t live without the moon.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