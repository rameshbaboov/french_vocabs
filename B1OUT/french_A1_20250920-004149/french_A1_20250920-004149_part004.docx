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peintre très talentueuse.</w:t>
      </w:r>
    </w:p>
    <w:p>
      <w:r>
        <w:t xml:space="preserve">    She is a talented painter.</w:t>
      </w:r>
    </w:p>
    <w:p>
      <w:r>
        <w:t>2. Je suis d'accord avec elle sur ce point.</w:t>
      </w:r>
    </w:p>
    <w:p>
      <w:r>
        <w:t xml:space="preserve">    I agree with her on that point.</w:t>
      </w:r>
    </w:p>
    <w:p>
      <w:r>
        <w:t>3. La musique qu'elle aime à écouter est jazz.</w:t>
      </w:r>
    </w:p>
    <w:p>
      <w:r>
        <w:t xml:space="preserve">    The music she likes to listen to is jazz.</w:t>
      </w:r>
    </w:p>
    <w:p>
      <w:r>
        <w:t xml:space="preserve">4. Elle a une voiture rouge et une maison moderne. </w:t>
      </w:r>
    </w:p>
    <w:p>
      <w:r>
        <w:t xml:space="preserve">   She has a red car and a modern house.</w:t>
      </w:r>
    </w:p>
    <w:p>
      <w:r>
        <w:t>5. Elle est toujours gentille avec les autres.</w:t>
      </w:r>
    </w:p>
    <w:p>
      <w:r>
        <w:t xml:space="preserve">  She is always kind with others.</w:t>
      </w:r>
    </w:p>
    <w:p>
      <w:r>
        <w:t>6. Elle étudie la langue anglaise avec succès.</w:t>
      </w:r>
    </w:p>
    <w:p>
      <w:r>
        <w:t xml:space="preserve">   She studies English successfully.</w:t>
      </w:r>
    </w:p>
    <w:p>
      <w:r>
        <w:t>7. Il faut lui en dire plus sur le projet.</w:t>
      </w:r>
    </w:p>
    <w:p>
      <w:r>
        <w:t xml:space="preserve">    We need to tell her more about the project. </w:t>
      </w:r>
    </w:p>
    <w:p>
      <w:r>
        <w:t xml:space="preserve">8. Elle est très curieuse et aime explorer de nouveaux lieux. </w:t>
      </w:r>
    </w:p>
    <w:p>
      <w:r>
        <w:t xml:space="preserve">   She is very curious and likes exploring new places. </w:t>
      </w:r>
    </w:p>
    <w:p>
      <w:r>
        <w:t xml:space="preserve">9. Elle va se déplacer à Paris pour un week-end prochain.  </w:t>
      </w:r>
    </w:p>
    <w:p>
      <w:r>
        <w:t xml:space="preserve">    She's going to travel to Paris for a weekend soon. </w:t>
      </w:r>
    </w:p>
    <w:p>
      <w:r>
        <w:t>10. Elle aimerait beaucoup visiter l’Égypte.</w:t>
      </w:r>
    </w:p>
    <w:p>
      <w:r>
        <w:t xml:space="preserve">   She would love to visit Egypt.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un gâteau pour les invités. </w:t>
      </w:r>
    </w:p>
    <w:p>
      <w:r>
        <w:t xml:space="preserve">  I am making a cake for the guests.</w:t>
      </w:r>
    </w:p>
    <w:p>
      <w:r>
        <w:t>2. Il fait du shopping chaque jour.</w:t>
      </w:r>
    </w:p>
    <w:p>
      <w:r>
        <w:t xml:space="preserve">  He goes shopping every day.</w:t>
      </w:r>
    </w:p>
    <w:p>
      <w:r>
        <w:t>3. Nous faisons des études pour le futur de notre famille.</w:t>
      </w:r>
    </w:p>
    <w:p>
      <w:r>
        <w:t xml:space="preserve">  We are studying for the future of our family. </w:t>
      </w:r>
    </w:p>
    <w:p>
      <w:r>
        <w:t>4. Je dois faire mes devoirs avant l’école.</w:t>
      </w:r>
    </w:p>
    <w:p>
      <w:r>
        <w:t xml:space="preserve">  I have to do my homework before school.</w:t>
      </w:r>
    </w:p>
    <w:p>
      <w:r>
        <w:t>5. Les enfants aiment faire du sport.</w:t>
      </w:r>
    </w:p>
    <w:p>
      <w:r>
        <w:t xml:space="preserve">  Children enjoy playing sports.</w:t>
      </w:r>
    </w:p>
    <w:p>
      <w:r>
        <w:t xml:space="preserve">6. La cuisine est faite avec beaucoup de passion. </w:t>
      </w:r>
    </w:p>
    <w:p>
      <w:r>
        <w:t xml:space="preserve">  Cooking is made with much passion.</w:t>
      </w:r>
    </w:p>
    <w:p>
      <w:r>
        <w:t>7. Il est important de faire des efforts pour atteindre nos objectifs.</w:t>
      </w:r>
    </w:p>
    <w:p>
      <w:r>
        <w:t xml:space="preserve">   It's important to make efforts to reach our goals. </w:t>
      </w:r>
    </w:p>
    <w:p>
      <w:r>
        <w:t>8. Je vais faire une promenade dans la nature.</w:t>
      </w:r>
    </w:p>
    <w:p>
      <w:r>
        <w:t xml:space="preserve">   I am going to take a walk in nature.</w:t>
      </w:r>
    </w:p>
    <w:p>
      <w:r>
        <w:t>9.  Est-ce que vous avez fait vos courses?</w:t>
      </w:r>
    </w:p>
    <w:p>
      <w:r>
        <w:t xml:space="preserve">  Did you do your shopping?</w:t>
      </w:r>
    </w:p>
    <w:p>
      <w:r>
        <w:t xml:space="preserve">10. Ils font tous les efforts pour réussir. </w:t>
      </w:r>
    </w:p>
    <w:p>
      <w:r>
        <w:t xml:space="preserve">   They are making all the effort to succeed.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>2. J'aime le fromage et le chocolat.</w:t>
      </w:r>
    </w:p>
    <w:p>
      <w:r>
        <w:t xml:space="preserve">    I like cheese and chocolate.</w:t>
      </w:r>
    </w:p>
    <w:p>
      <w:r>
        <w:t>3. J'aime les films d'animation.</w:t>
      </w:r>
    </w:p>
    <w:p>
      <w:r>
        <w:t xml:space="preserve">    I like animated movies.</w:t>
      </w:r>
    </w:p>
    <w:p>
      <w:r>
        <w:t>4. J'aime voyager aux États-Unis.</w:t>
      </w:r>
    </w:p>
    <w:p>
      <w:r>
        <w:t xml:space="preserve">    I like to travel to the USA. </w:t>
      </w:r>
    </w:p>
    <w:p>
      <w:r>
        <w:t>5. J'aime faire des courses au marché.</w:t>
      </w:r>
    </w:p>
    <w:p>
      <w:r>
        <w:t xml:space="preserve">    I like to do shopping at the market. </w:t>
      </w:r>
    </w:p>
    <w:p>
      <w:r>
        <w:t>6. J'aime cuisiner des plats français.</w:t>
      </w:r>
    </w:p>
    <w:p>
      <w:r>
        <w:t xml:space="preserve">    I like to cook French dishes.</w:t>
      </w:r>
    </w:p>
    <w:p>
      <w:r>
        <w:t>7. J'aime les chats et les chiens.</w:t>
      </w:r>
    </w:p>
    <w:p>
      <w:r>
        <w:t xml:space="preserve">    I like cats and dogs.</w:t>
      </w:r>
    </w:p>
    <w:p>
      <w:r>
        <w:t>8. J'aime la nature et les montagnes.</w:t>
      </w:r>
    </w:p>
    <w:p>
      <w:r>
        <w:t xml:space="preserve">    I love nature and mountains. </w:t>
      </w:r>
    </w:p>
    <w:p>
      <w:r>
        <w:t>9. J'aime lire des livres de science-fiction.</w:t>
      </w:r>
    </w:p>
    <w:p>
      <w:r>
        <w:t xml:space="preserve">    I like to read science fiction books.</w:t>
      </w:r>
    </w:p>
    <w:p>
      <w:r>
        <w:t>10. J'aime passer du temps avec mes amis.</w:t>
      </w:r>
    </w:p>
    <w:p>
      <w:r>
        <w:t xml:space="preserve">    I like to spend time with my friends.</w:t>
      </w:r>
    </w:p>
    <w:p/>
    <w:p>
      <w:r>
        <w:rPr>
          <w:b/>
        </w:rPr>
        <w:t>Word: Grande | Meaning: Big</w:t>
      </w:r>
    </w:p>
    <w:p/>
    <w:p>
      <w:r>
        <w:t>1. La ville est grande et pittoresque.</w:t>
      </w:r>
    </w:p>
    <w:p>
      <w:r>
        <w:t xml:space="preserve">    The city is large and picturesque.</w:t>
      </w:r>
    </w:p>
    <w:p>
      <w:r>
        <w:t>2. Elle a une grande collection de livres.</w:t>
      </w:r>
    </w:p>
    <w:p>
      <w:r>
        <w:t xml:space="preserve">    She has a great collection of books.</w:t>
      </w:r>
    </w:p>
    <w:p>
      <w:r>
        <w:t>3. Le film est vraiment grande.</w:t>
      </w:r>
    </w:p>
    <w:p>
      <w:r>
        <w:t xml:space="preserve">    The movie is really big.</w:t>
      </w:r>
    </w:p>
    <w:p>
      <w:r>
        <w:t>4.  Le restaurant a un grand menu.</w:t>
      </w:r>
    </w:p>
    <w:p>
      <w:r>
        <w:t xml:space="preserve">   The restaurant has a big menu.</w:t>
      </w:r>
    </w:p>
    <w:p>
      <w:r>
        <w:t>5. Nous allons à la grande fête de Noël.</w:t>
      </w:r>
    </w:p>
    <w:p>
      <w:r>
        <w:t xml:space="preserve">    We are going to the big Christmas party. </w:t>
      </w:r>
    </w:p>
    <w:p>
      <w:r>
        <w:t>6. J'ai besoin d'un grand espace pour travailler.</w:t>
      </w:r>
    </w:p>
    <w:p>
      <w:r>
        <w:t xml:space="preserve">    I need a large space to work.</w:t>
      </w:r>
    </w:p>
    <w:p>
      <w:r>
        <w:t>7.  Ce gâteau est très grande.</w:t>
      </w:r>
    </w:p>
    <w:p>
      <w:r>
        <w:t xml:space="preserve">     This cake is very big.</w:t>
      </w:r>
    </w:p>
    <w:p>
      <w:r>
        <w:t>8.  L'arbre est grande et vieux.</w:t>
      </w:r>
    </w:p>
    <w:p>
      <w:r>
        <w:t xml:space="preserve">    The tree is big and old. </w:t>
      </w:r>
    </w:p>
    <w:p>
      <w:r>
        <w:t>9.   Il a une grande passion pour la musique.</w:t>
      </w:r>
    </w:p>
    <w:p>
      <w:r>
        <w:t xml:space="preserve">    He has a great passion for music.</w:t>
      </w:r>
    </w:p>
    <w:p>
      <w:r>
        <w:t>10. La maison est grande avec trois étages.</w:t>
      </w:r>
    </w:p>
    <w:p>
      <w:r>
        <w:t xml:space="preserve">    The house is large with three floors.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pièce.</w:t>
      </w:r>
    </w:p>
    <w:p>
      <w:r>
        <w:t xml:space="preserve">  There are ten people in the room.</w:t>
      </w:r>
    </w:p>
    <w:p>
      <w:r>
        <w:t xml:space="preserve">3. J'ai dix euros. </w:t>
      </w:r>
    </w:p>
    <w:p>
      <w:r>
        <w:t xml:space="preserve">  I have ten euros.</w:t>
      </w:r>
    </w:p>
    <w:p>
      <w:r>
        <w:t>4. La voiture coûte dix dollars.</w:t>
      </w:r>
    </w:p>
    <w:p>
      <w:r>
        <w:t xml:space="preserve">  The car costs ten dollars.</w:t>
      </w:r>
    </w:p>
    <w:p>
      <w:r>
        <w:t xml:space="preserve">5. Dix minutes de marche suffisent pour arriver. </w:t>
      </w:r>
    </w:p>
    <w:p>
      <w:r>
        <w:t xml:space="preserve">  Ten minutes of walking suffice to get there.</w:t>
      </w:r>
    </w:p>
    <w:p>
      <w:r>
        <w:t>6. Nous avons dix livres à distribuer.</w:t>
      </w:r>
    </w:p>
    <w:p>
      <w:r>
        <w:t xml:space="preserve">  We have ten books to distribute. </w:t>
      </w:r>
    </w:p>
    <w:p>
      <w:r>
        <w:t>7. J'aime beaucoup jouer avec dix amis.</w:t>
      </w:r>
    </w:p>
    <w:p>
      <w:r>
        <w:t xml:space="preserve">   I like playing with ten friends very much.</w:t>
      </w:r>
    </w:p>
    <w:p>
      <w:r>
        <w:t xml:space="preserve">8. La nourriture coûte dix euros par jour. </w:t>
      </w:r>
    </w:p>
    <w:p>
      <w:r>
        <w:t xml:space="preserve">   The food costs ten euros per day.</w:t>
      </w:r>
    </w:p>
    <w:p>
      <w:r>
        <w:t xml:space="preserve">9. Le téléphone a dix messages à afficher. </w:t>
      </w:r>
    </w:p>
    <w:p>
      <w:r>
        <w:t xml:space="preserve">   The phone has ten messages to show.</w:t>
      </w:r>
    </w:p>
    <w:p>
      <w:r>
        <w:t>10. Dix jours d’absence n'est pas un long temps.</w:t>
      </w:r>
    </w:p>
    <w:p>
      <w:r>
        <w:t xml:space="preserve">  Ten days of absence is not a long time.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I have five friends.</w:t>
      </w:r>
    </w:p>
    <w:p>
      <w:r>
        <w:t>2. Il y a cinq personnes dans la salle.</w:t>
      </w:r>
    </w:p>
    <w:p>
      <w:r>
        <w:t>There are five people in the room.</w:t>
      </w:r>
    </w:p>
    <w:p>
      <w:r>
        <w:t>3. Combien de temps avez-vous eu cinq ans ?</w:t>
      </w:r>
    </w:p>
    <w:p>
      <w:r>
        <w:t xml:space="preserve">How old were you when you were five? </w:t>
      </w:r>
    </w:p>
    <w:p>
      <w:r>
        <w:t>4. Cinq kilos de pommes, s'il vous plaît!</w:t>
      </w:r>
    </w:p>
    <w:p>
      <w:r>
        <w:t>Five kilos of apples, please!</w:t>
      </w:r>
    </w:p>
    <w:p>
      <w:r>
        <w:t>5. La voiture a cinq portes.</w:t>
      </w:r>
    </w:p>
    <w:p>
      <w:r>
        <w:t>The car has five doors.</w:t>
      </w:r>
    </w:p>
    <w:p>
      <w:r>
        <w:t>6. J'ai cinq enfants.</w:t>
      </w:r>
    </w:p>
    <w:p>
      <w:r>
        <w:t>I have five children.</w:t>
      </w:r>
    </w:p>
    <w:p>
      <w:r>
        <w:t>7. Avez-vous cinq minutes pour discuter ?</w:t>
      </w:r>
    </w:p>
    <w:p>
      <w:r>
        <w:t xml:space="preserve">Do you have five minutes to chat? </w:t>
      </w:r>
    </w:p>
    <w:p>
      <w:r>
        <w:t>8. Five tickets are available for the concert.</w:t>
      </w:r>
    </w:p>
    <w:p>
      <w:r>
        <w:t>Five tickets are available for the concert.</w:t>
      </w:r>
    </w:p>
    <w:p>
      <w:r>
        <w:t>9. Cinq personnes ont répondu à l’invitation.</w:t>
      </w:r>
    </w:p>
    <w:p>
      <w:r>
        <w:t>Five people responded to the invitation.</w:t>
      </w:r>
    </w:p>
    <w:p>
      <w:r>
        <w:t xml:space="preserve">10.  Nous avons cinq ans de d'expérience dans ce domaine. </w:t>
      </w:r>
    </w:p>
    <w:p>
      <w:r>
        <w:t>We have five years of experience in this field.</w:t>
      </w:r>
    </w:p>
    <w:p/>
    <w:p>
      <w:r>
        <w:rPr>
          <w:b/>
        </w:rPr>
        <w:t>Word: Fait | Meaning: Done, accomplished</w:t>
      </w:r>
    </w:p>
    <w:p/>
    <w:p>
      <w:r>
        <w:t>1. Je fais des courses tous les jours.</w:t>
      </w:r>
    </w:p>
    <w:p>
      <w:r>
        <w:t xml:space="preserve">  I do my shopping every day.</w:t>
      </w:r>
    </w:p>
    <w:p>
      <w:r>
        <w:t>2. Il est fait pour l'hiver.</w:t>
      </w:r>
    </w:p>
    <w:p>
      <w:r>
        <w:t xml:space="preserve">  It is made for winter.</w:t>
      </w:r>
    </w:p>
    <w:p>
      <w:r>
        <w:t>3. J'ai fait une promenade hier.</w:t>
      </w:r>
    </w:p>
    <w:p>
      <w:r>
        <w:t xml:space="preserve">  I went on a walk yesterday.</w:t>
      </w:r>
    </w:p>
    <w:p>
      <w:r>
        <w:t xml:space="preserve">4. Avez-vous fait votre devoirs ? </w:t>
      </w:r>
    </w:p>
    <w:p>
      <w:r>
        <w:t xml:space="preserve">  Did you do your homework?</w:t>
      </w:r>
    </w:p>
    <w:p>
      <w:r>
        <w:t>5. Le gâteau est fait avec du chocolat.</w:t>
      </w:r>
    </w:p>
    <w:p>
      <w:r>
        <w:t xml:space="preserve">  The cake is made with chocolate. </w:t>
      </w:r>
    </w:p>
    <w:p>
      <w:r>
        <w:t>6. Je fais attention aux détails.</w:t>
      </w:r>
    </w:p>
    <w:p>
      <w:r>
        <w:t xml:space="preserve">  I pay attention to details. </w:t>
      </w:r>
    </w:p>
    <w:p>
      <w:r>
        <w:t xml:space="preserve">7. Elle a fait une pause avant de commencer. </w:t>
      </w:r>
    </w:p>
    <w:p>
      <w:r>
        <w:t xml:space="preserve">  She took a break before starting. </w:t>
      </w:r>
    </w:p>
    <w:p>
      <w:r>
        <w:t>8. Ils ont fait un voyage en Italie.</w:t>
      </w:r>
    </w:p>
    <w:p>
      <w:r>
        <w:t xml:space="preserve">   They went on a trip to Italy.</w:t>
      </w:r>
    </w:p>
    <w:p>
      <w:r>
        <w:t xml:space="preserve">9. La maison est faite avec des matériaux naturels. </w:t>
      </w:r>
    </w:p>
    <w:p>
      <w:r>
        <w:t xml:space="preserve"> The house is made with natural materials. </w:t>
      </w:r>
    </w:p>
    <w:p>
      <w:r>
        <w:t xml:space="preserve">10. J'ai fait une erreur, je dois la corriger. </w:t>
      </w:r>
    </w:p>
    <w:p>
      <w:r>
        <w:t xml:space="preserve"> I made a mistake, I must correct it.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 The car is yellow.</w:t>
      </w:r>
    </w:p>
    <w:p>
      <w:r>
        <w:t xml:space="preserve">2. Mon crayon est jaune. </w:t>
      </w:r>
    </w:p>
    <w:p>
      <w:r>
        <w:t xml:space="preserve">    My pencil is yellow.</w:t>
      </w:r>
    </w:p>
    <w:p>
      <w:r>
        <w:t xml:space="preserve">3. Elle porte une robe jaune.  </w:t>
      </w:r>
    </w:p>
    <w:p>
      <w:r>
        <w:t xml:space="preserve">    She wears a yellow dress.</w:t>
      </w:r>
    </w:p>
    <w:p>
      <w:r>
        <w:t xml:space="preserve">4. Le soleil brille de façon jaune. </w:t>
      </w:r>
    </w:p>
    <w:p>
      <w:r>
        <w:t xml:space="preserve">    The sun shines in a yellow way.</w:t>
      </w:r>
    </w:p>
    <w:p>
      <w:r>
        <w:t xml:space="preserve">5. Le gâteau était jaune et moelleux. </w:t>
      </w:r>
    </w:p>
    <w:p>
      <w:r>
        <w:t xml:space="preserve">    The cake was yellow and fluffy.</w:t>
      </w:r>
    </w:p>
    <w:p>
      <w:r>
        <w:t xml:space="preserve">6. La fleur est jaune, elle est aussi belle. </w:t>
      </w:r>
    </w:p>
    <w:p>
      <w:r>
        <w:t xml:space="preserve">    The flower is yellow, it’s beautiful too. </w:t>
      </w:r>
    </w:p>
    <w:p>
      <w:r>
        <w:t xml:space="preserve">7.  Les oiseaux jaunes vivent dans les arbres. </w:t>
      </w:r>
    </w:p>
    <w:p>
      <w:r>
        <w:t xml:space="preserve">    Yellow birds live in the trees.</w:t>
      </w:r>
    </w:p>
    <w:p>
      <w:r>
        <w:t xml:space="preserve">8. L'eau de pluie est parfois jaune.  </w:t>
      </w:r>
    </w:p>
    <w:p>
      <w:r>
        <w:t xml:space="preserve">    Rainy water can sometimes be yellow.</w:t>
      </w:r>
    </w:p>
    <w:p>
      <w:r>
        <w:t xml:space="preserve">9. J'aime le jaune parce qu'il est joyeux.  </w:t>
      </w:r>
    </w:p>
    <w:p>
      <w:r>
        <w:t xml:space="preserve">    I like yellow because it is cheerful. </w:t>
      </w:r>
    </w:p>
    <w:p>
      <w:r>
        <w:t xml:space="preserve">10. La lumière du soleil était jaune et chaude.   </w:t>
      </w:r>
    </w:p>
    <w:p>
      <w:r>
        <w:t xml:space="preserve">    The sunshine was yellow and warm.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>The car is gray.</w:t>
      </w:r>
    </w:p>
    <w:p>
      <w:r>
        <w:t xml:space="preserve">2. Mon ami porte une robe grise.  </w:t>
      </w:r>
    </w:p>
    <w:p>
      <w:r>
        <w:t>My friend wears a gray dress.</w:t>
      </w:r>
    </w:p>
    <w:p>
      <w:r>
        <w:t xml:space="preserve">3. Le ciel était gris le matin.  </w:t>
      </w:r>
    </w:p>
    <w:p>
      <w:r>
        <w:t>The sky was gray in the morning.</w:t>
      </w:r>
    </w:p>
    <w:p>
      <w:r>
        <w:t xml:space="preserve">4. Les murs de la maison sont gris.  </w:t>
      </w:r>
    </w:p>
    <w:p>
      <w:r>
        <w:t xml:space="preserve">The walls of the house are gray. </w:t>
      </w:r>
    </w:p>
    <w:p>
      <w:r>
        <w:t xml:space="preserve">5. La pluie est grise aujourd'hui.  </w:t>
      </w:r>
    </w:p>
    <w:p>
      <w:r>
        <w:t>The rain is gray today.</w:t>
      </w:r>
    </w:p>
    <w:p>
      <w:r>
        <w:t xml:space="preserve">6. Il n'est pas facile d'obtenir un emploi gris.  </w:t>
      </w:r>
    </w:p>
    <w:p>
      <w:r>
        <w:t xml:space="preserve">Getting a gray-collar job is not easy. </w:t>
      </w:r>
    </w:p>
    <w:p>
      <w:r>
        <w:t xml:space="preserve">7. La peinture grise me convient parfaitement.  </w:t>
      </w:r>
    </w:p>
    <w:p>
      <w:r>
        <w:t>The gray paint suits me perfectly.</w:t>
      </w:r>
    </w:p>
    <w:p>
      <w:r>
        <w:t xml:space="preserve">8. Les vêtements gris sont confortables à porter.   </w:t>
      </w:r>
    </w:p>
    <w:p>
      <w:r>
        <w:t>Gray clothing is comfortable to wear.</w:t>
      </w:r>
    </w:p>
    <w:p>
      <w:r>
        <w:t xml:space="preserve">9. Le café est gris avec du sucre.  </w:t>
      </w:r>
    </w:p>
    <w:p>
      <w:r>
        <w:t>The coffee is gray with sugar.</w:t>
      </w:r>
    </w:p>
    <w:p>
      <w:r>
        <w:t xml:space="preserve">10. L'automne est caractérisé par un gris de fond. </w:t>
      </w:r>
    </w:p>
    <w:p>
      <w:r>
        <w:t>Autumn is characterized by a gray background.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 l'arbre sont vert.</w:t>
      </w:r>
    </w:p>
    <w:p>
      <w:r>
        <w:t xml:space="preserve">   The leaves of the tree are green.</w:t>
      </w:r>
    </w:p>
    <w:p>
      <w:r>
        <w:t>3. J'aime beaucoup ma veste verte.</w:t>
      </w:r>
    </w:p>
    <w:p>
      <w:r>
        <w:t xml:space="preserve">   I like my green coat very much.</w:t>
      </w:r>
    </w:p>
    <w:p>
      <w:r>
        <w:t>4. Il y a un vert en ville.</w:t>
      </w:r>
    </w:p>
    <w:p>
      <w:r>
        <w:t xml:space="preserve">   There is a green in the city.</w:t>
      </w:r>
    </w:p>
    <w:p>
      <w:r>
        <w:t>5. La tomate est verte.</w:t>
      </w:r>
    </w:p>
    <w:p>
      <w:r>
        <w:t xml:space="preserve">   The tomato is green.</w:t>
      </w:r>
    </w:p>
    <w:p>
      <w:r>
        <w:t>6.  Le chat a une robe verte.</w:t>
      </w:r>
    </w:p>
    <w:p>
      <w:r>
        <w:t xml:space="preserve">    The cat has a green coat.</w:t>
      </w:r>
    </w:p>
    <w:p>
      <w:r>
        <w:t xml:space="preserve">7. Le vert des champs est magnifique. </w:t>
      </w:r>
    </w:p>
    <w:p>
      <w:r>
        <w:t xml:space="preserve">    The green of the fields is magnificent.</w:t>
      </w:r>
    </w:p>
    <w:p>
      <w:r>
        <w:t>8.  La fleur est verte et belle.</w:t>
      </w:r>
    </w:p>
    <w:p>
      <w:r>
        <w:t xml:space="preserve">   The flower is green and beautiful.</w:t>
      </w:r>
    </w:p>
    <w:p>
      <w:r>
        <w:t>9. Les arbres verts sont majestueux.</w:t>
      </w:r>
    </w:p>
    <w:p>
      <w:r>
        <w:t xml:space="preserve">   The majestic trees are green.</w:t>
      </w:r>
    </w:p>
    <w:p>
      <w:r>
        <w:t>10. Le ciel est vert aujourd'hui.</w:t>
      </w:r>
    </w:p>
    <w:p>
      <w:r>
        <w:t xml:space="preserve">   The sky is green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