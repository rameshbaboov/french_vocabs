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Good morning everyone!</w:t>
      </w:r>
    </w:p>
    <w:p>
      <w:r>
        <w:t>3. Bonjour madame, j'ai besoin d'aide.</w:t>
      </w:r>
    </w:p>
    <w:p>
      <w:r>
        <w:t xml:space="preserve">   Good afternoon ma'am, I need help. </w:t>
      </w:r>
    </w:p>
    <w:p>
      <w:r>
        <w:t>4. Bonjour, quelle heure est-il ?</w:t>
      </w:r>
    </w:p>
    <w:p>
      <w:r>
        <w:t xml:space="preserve">   Hello, what time is it?</w:t>
      </w:r>
    </w:p>
    <w:p>
      <w:r>
        <w:t xml:space="preserve">5. Bonjour, j'aimerais réserver un billet pour l'avion. </w:t>
      </w:r>
    </w:p>
    <w:p>
      <w:r>
        <w:t xml:space="preserve">   Hello, I would like to reserve a flight ticket.</w:t>
      </w:r>
    </w:p>
    <w:p>
      <w:r>
        <w:t>6. Bonjour à la personne qui me parle.</w:t>
      </w:r>
    </w:p>
    <w:p>
      <w:r>
        <w:t xml:space="preserve">  Hello to the person speaking to me. </w:t>
      </w:r>
    </w:p>
    <w:p>
      <w:r>
        <w:t xml:space="preserve">7. Bonjour, je suis nouveau ici. </w:t>
      </w:r>
    </w:p>
    <w:p>
      <w:r>
        <w:t xml:space="preserve">   Hello, I am new here.</w:t>
      </w:r>
    </w:p>
    <w:p>
      <w:r>
        <w:t xml:space="preserve">8. Bonjour! J'ai besoin de demander une information. </w:t>
      </w:r>
    </w:p>
    <w:p>
      <w:r>
        <w:t xml:space="preserve">   Hello! I need to ask a question.</w:t>
      </w:r>
    </w:p>
    <w:p>
      <w:r>
        <w:t xml:space="preserve">9. Bonjour, est-ce que vous pouvez m'aider ? </w:t>
      </w:r>
    </w:p>
    <w:p>
      <w:r>
        <w:t xml:space="preserve">   Hello, can you help me?</w:t>
      </w:r>
    </w:p>
    <w:p>
      <w:r>
        <w:t>10.  Bonjour, j'arrive à l'aéroport en bus.</w:t>
      </w:r>
    </w:p>
    <w:p>
      <w:r>
        <w:t xml:space="preserve">    Hello, I am arriving at the airport by bus.</w:t>
      </w:r>
    </w:p>
    <w:p/>
    <w:p>
      <w:r>
        <w:rPr>
          <w:b/>
        </w:rPr>
        <w:t>Word: Lui | Meaning: Him</w:t>
      </w:r>
    </w:p>
    <w:p/>
    <w:p>
      <w:r>
        <w:t>1.  Lui donne une idée.</w:t>
      </w:r>
    </w:p>
    <w:p>
      <w:r>
        <w:t xml:space="preserve">    He gives him an idea.</w:t>
      </w:r>
    </w:p>
    <w:p>
      <w:r>
        <w:t>2.  Laisse-le lui parler.</w:t>
      </w:r>
    </w:p>
    <w:p>
      <w:r>
        <w:t xml:space="preserve">   Let him talk to him.</w:t>
      </w:r>
    </w:p>
    <w:p>
      <w:r>
        <w:t xml:space="preserve">3.  Elle aime son frère, Lui. </w:t>
      </w:r>
    </w:p>
    <w:p>
      <w:r>
        <w:t xml:space="preserve">   She loves her brother, him.</w:t>
      </w:r>
    </w:p>
    <w:p>
      <w:r>
        <w:t xml:space="preserve">4.  Je voudrais l'aider, Lui. </w:t>
      </w:r>
    </w:p>
    <w:p>
      <w:r>
        <w:t xml:space="preserve">   I would like to help him, him. </w:t>
      </w:r>
    </w:p>
    <w:p>
      <w:r>
        <w:t>5.  Lui parle de ses projets d'avenir.</w:t>
      </w:r>
    </w:p>
    <w:p>
      <w:r>
        <w:t xml:space="preserve">    He talks about his future plans.</w:t>
      </w:r>
    </w:p>
    <w:p>
      <w:r>
        <w:t>6.  Elle n'aime pas son nouveau voisin, Lui.</w:t>
      </w:r>
    </w:p>
    <w:p>
      <w:r>
        <w:t xml:space="preserve">   She doesn’t like her new neighbor, him. </w:t>
      </w:r>
    </w:p>
    <w:p>
      <w:r>
        <w:t>7.  J'ai besoin de lui une précision.</w:t>
      </w:r>
    </w:p>
    <w:p>
      <w:r>
        <w:t xml:space="preserve">   I need to know him a detail.</w:t>
      </w:r>
    </w:p>
    <w:p>
      <w:r>
        <w:t xml:space="preserve">8.  Il est fatigué et il doit se reposer, Lui. </w:t>
      </w:r>
    </w:p>
    <w:p>
      <w:r>
        <w:t xml:space="preserve">    He is tired and he must rest, him. </w:t>
      </w:r>
    </w:p>
    <w:p>
      <w:r>
        <w:t xml:space="preserve">9.  Je pense à lui chaque jour. </w:t>
      </w:r>
    </w:p>
    <w:p>
      <w:r>
        <w:t xml:space="preserve">   I think of him every day. </w:t>
      </w:r>
    </w:p>
    <w:p>
      <w:r>
        <w:t>10. J'ai besoin de l'aide de lui.</w:t>
      </w:r>
    </w:p>
    <w:p>
      <w:r>
        <w:t xml:space="preserve">   I need his help.</w:t>
      </w:r>
    </w:p>
    <w:p/>
    <w:p>
      <w:r>
        <w:rPr>
          <w:b/>
        </w:rPr>
        <w:t>Word: Vrai | Meaning: True</w:t>
      </w:r>
    </w:p>
    <w:p/>
    <w:p>
      <w:r>
        <w:t>1. C'est vrai que je suis fatigué après le long voyage.</w:t>
      </w:r>
    </w:p>
    <w:p>
      <w:r>
        <w:t xml:space="preserve">   It is true that I am tired after the long journey.</w:t>
      </w:r>
    </w:p>
    <w:p>
      <w:r>
        <w:t>2. Elle est vraiment vraisemblable, la proposition de l’hôtel.</w:t>
      </w:r>
    </w:p>
    <w:p>
      <w:r>
        <w:t xml:space="preserve">   It is really plausible, the hotel proposal. </w:t>
      </w:r>
    </w:p>
    <w:p>
      <w:r>
        <w:t>3. Il est vrai qu'il y a des défis à relever pour atteindre cet objectif.</w:t>
      </w:r>
    </w:p>
    <w:p>
      <w:r>
        <w:t xml:space="preserve">    It is true that there are challenges to be overcome to achieve this goal.</w:t>
      </w:r>
    </w:p>
    <w:p>
      <w:r>
        <w:t xml:space="preserve">4. Je trouve que les choses sont vraiment plus claires maintenant. </w:t>
      </w:r>
    </w:p>
    <w:p>
      <w:r>
        <w:t xml:space="preserve">   I find that things are really clearer now. </w:t>
      </w:r>
    </w:p>
    <w:p>
      <w:r>
        <w:t xml:space="preserve">5. Le concert sera vrai, avec un grand orchestre.  </w:t>
      </w:r>
    </w:p>
    <w:p>
      <w:r>
        <w:t xml:space="preserve">   The concert will be real, with a big orchestra. </w:t>
      </w:r>
    </w:p>
    <w:p>
      <w:r>
        <w:t xml:space="preserve">6. Il y a une grande variété de plantes dans la forêt. </w:t>
      </w:r>
    </w:p>
    <w:p>
      <w:r>
        <w:t xml:space="preserve">   There is a wide variety of plants in the forest.</w:t>
      </w:r>
    </w:p>
    <w:p>
      <w:r>
        <w:t xml:space="preserve">7. Je crois que c'est vraiment important de s'informer sur les sujets politiques.  </w:t>
      </w:r>
    </w:p>
    <w:p>
      <w:r>
        <w:t xml:space="preserve">   I believe it is really important to inform oneself on political matters. </w:t>
      </w:r>
    </w:p>
    <w:p>
      <w:r>
        <w:t xml:space="preserve">8. La situation est assez complexe, mais je pense qu'on va réussir.  </w:t>
      </w:r>
    </w:p>
    <w:p>
      <w:r>
        <w:t xml:space="preserve">   The situation is rather complex, but I think we will succeed.</w:t>
      </w:r>
    </w:p>
    <w:p>
      <w:r>
        <w:t xml:space="preserve">9. Le marché de la place était vrai et animé.  </w:t>
      </w:r>
    </w:p>
    <w:p>
      <w:r>
        <w:t xml:space="preserve">   The market at the square was real and lively.</w:t>
      </w:r>
    </w:p>
    <w:p>
      <w:r>
        <w:t>10. Il faut rester honnête et ne pas mentir pour être vraiment heureux.</w:t>
      </w:r>
    </w:p>
    <w:p>
      <w:r>
        <w:t xml:space="preserve">    We must remain honest and not lie to be truly happy.</w:t>
      </w:r>
    </w:p>
    <w:p/>
    <w:p>
      <w:r>
        <w:rPr>
          <w:b/>
        </w:rPr>
        <w:t>Word: Cat | Meaning: Feline</w:t>
      </w:r>
    </w:p>
    <w:p/>
    <w:p>
      <w:r>
        <w:t>1.  J’adore les chats, ils sont si doux et attachants.</w:t>
      </w:r>
    </w:p>
    <w:p>
      <w:r>
        <w:t xml:space="preserve">    &lt;Cat's are so sweet and endearing&gt;</w:t>
      </w:r>
    </w:p>
    <w:p>
      <w:r>
        <w:t>2. La chatte est très indépendante et elle aime vivre seule.</w:t>
      </w:r>
    </w:p>
    <w:p>
      <w:r>
        <w:t xml:space="preserve">    &lt;The cat is very independent and she loves to live alone&gt;</w:t>
      </w:r>
    </w:p>
    <w:p>
      <w:r>
        <w:t>3. Il a un chat noir qui est très méchant et il ne le laisse jamais dans la maison.</w:t>
      </w:r>
    </w:p>
    <w:p>
      <w:r>
        <w:t xml:space="preserve">    &lt;He has a black cat that's very mean and he never leaves it in the house&gt;</w:t>
      </w:r>
    </w:p>
    <w:p>
      <w:r>
        <w:t>4.  Je crois que notre chat aime jouer aux jeux d’extérieur.</w:t>
      </w:r>
    </w:p>
    <w:p>
      <w:r>
        <w:t xml:space="preserve">    &lt;I think our cat likes to play outside games&gt; </w:t>
      </w:r>
    </w:p>
    <w:p>
      <w:r>
        <w:t>5. La chatte me donne un câlin en lui demandant de se rapprocher.</w:t>
      </w:r>
    </w:p>
    <w:p>
      <w:r>
        <w:t xml:space="preserve">    &lt;The cat gives me a cuddle by asking it to come closer.&gt;</w:t>
      </w:r>
    </w:p>
    <w:p>
      <w:r>
        <w:t xml:space="preserve">6. Les chats sont des créatures intelligentes et elles apprennent rapidement. </w:t>
      </w:r>
    </w:p>
    <w:p>
      <w:r>
        <w:t xml:space="preserve">    &lt;Cats are intelligent creatures and they learn quickly&gt;</w:t>
      </w:r>
    </w:p>
    <w:p>
      <w:r>
        <w:t xml:space="preserve">7.  Mon chat est toujours attentif lorsque j’ai besoin d’aide. </w:t>
      </w:r>
    </w:p>
    <w:p>
      <w:r>
        <w:t xml:space="preserve">    &lt;My cat is always attentive when I need help.&gt;</w:t>
      </w:r>
    </w:p>
    <w:p>
      <w:r>
        <w:t>8.  Elle m'a fait peur car elle était sur mon lit et miaulait très fort.</w:t>
      </w:r>
    </w:p>
    <w:p>
      <w:r>
        <w:t xml:space="preserve">    &lt;She scared me because she was on my bed and yowling loudly&gt;</w:t>
      </w:r>
    </w:p>
    <w:p>
      <w:r>
        <w:t xml:space="preserve">9.   Le chat a mangé toute la nourriture dans la boîte. </w:t>
      </w:r>
    </w:p>
    <w:p>
      <w:r>
        <w:t xml:space="preserve">    &lt;The cat ate all the food in the box&gt;</w:t>
      </w:r>
    </w:p>
    <w:p>
      <w:r>
        <w:t>10.  J’ai une affection particulière pour les chats et je ne peux pas vivre sans eux.</w:t>
      </w:r>
    </w:p>
    <w:p>
      <w:r>
        <w:t xml:space="preserve">    &lt;I have a special fondness for cats and I cannot live without them.&gt;</w:t>
      </w:r>
    </w:p>
    <w:p/>
    <w:p>
      <w:r>
        <w:t>Marron: &lt;Brown &gt;</w:t>
      </w:r>
    </w:p>
    <w:p/>
    <w:p>
      <w:r>
        <w:t>1. Les feuilles d'automne sont généralement marrons.</w:t>
      </w:r>
    </w:p>
    <w:p>
      <w:r>
        <w:t xml:space="preserve">   The leaves in autumn are typically brown.</w:t>
      </w:r>
    </w:p>
    <w:p>
      <w:r>
        <w:t>2. La couverture du livre était marron foncé.</w:t>
      </w:r>
    </w:p>
    <w:p>
      <w:r>
        <w:t xml:space="preserve">   The book cover was dark brown.</w:t>
      </w:r>
    </w:p>
    <w:p>
      <w:r>
        <w:t>3. Il avait une robe marron.</w:t>
      </w:r>
    </w:p>
    <w:p>
      <w:r>
        <w:t xml:space="preserve">    He had a brown sweater.</w:t>
      </w:r>
    </w:p>
    <w:p>
      <w:r>
        <w:t xml:space="preserve">4. Elle aime boire un thé marron chaud. </w:t>
      </w:r>
    </w:p>
    <w:p>
      <w:r>
        <w:t xml:space="preserve">  She likes to drink a warm chestnut tea.</w:t>
      </w:r>
    </w:p>
    <w:p>
      <w:r>
        <w:t>5. Le gâteau était marron glacé.</w:t>
      </w:r>
    </w:p>
    <w:p>
      <w:r>
        <w:t xml:space="preserve">   The cake was iced with caramel.</w:t>
      </w:r>
    </w:p>
    <w:p>
      <w:r>
        <w:t xml:space="preserve">6. Les enfants ont joué avec des pièces de bois marron. </w:t>
      </w:r>
    </w:p>
    <w:p>
      <w:r>
        <w:t xml:space="preserve">   The children played with wooden pieces of brown wood.</w:t>
      </w:r>
    </w:p>
    <w:p>
      <w:r>
        <w:t>7. Il a acheté un vélo marron.</w:t>
      </w:r>
    </w:p>
    <w:p>
      <w:r>
        <w:t xml:space="preserve">   He bought a brown bicycle. </w:t>
      </w:r>
    </w:p>
    <w:p>
      <w:r>
        <w:t>8. La robe du marié était marron foncé.</w:t>
      </w:r>
    </w:p>
    <w:p>
      <w:r>
        <w:t xml:space="preserve">  The groom's suit was dark brown.</w:t>
      </w:r>
    </w:p>
    <w:p>
      <w:r>
        <w:t xml:space="preserve">9. Elle est brune avec des cheveux marrons. </w:t>
      </w:r>
    </w:p>
    <w:p>
      <w:r>
        <w:t xml:space="preserve">   She has brown hair with auburn highlights.</w:t>
      </w:r>
    </w:p>
    <w:p>
      <w:r>
        <w:t>10. Le café était servi en tasse marron.</w:t>
      </w:r>
    </w:p>
    <w:p>
      <w:r>
        <w:t xml:space="preserve">   The coffee was served in a brown mug.</w:t>
      </w:r>
    </w:p>
    <w:p/>
    <w:p>
      <w:r>
        <w:rPr>
          <w:b/>
        </w:rPr>
        <w:t>Word: Grand | Meaning: Big, Large</w:t>
      </w:r>
    </w:p>
    <w:p/>
    <w:p>
      <w:r>
        <w:t xml:space="preserve">1. La maison est grande et confortable. </w:t>
      </w:r>
    </w:p>
    <w:p>
      <w:r>
        <w:t xml:space="preserve">   The house is big and comfortable.</w:t>
      </w:r>
    </w:p>
    <w:p>
      <w:r>
        <w:t>2. Il a un grand chien, une magnifique labrador.</w:t>
      </w:r>
    </w:p>
    <w:p>
      <w:r>
        <w:t xml:space="preserve">    He has a big dog, a magnificent Labrador.</w:t>
      </w:r>
    </w:p>
    <w:p>
      <w:r>
        <w:t xml:space="preserve">3. Les enfants ont une grande imagination. </w:t>
      </w:r>
    </w:p>
    <w:p>
      <w:r>
        <w:t xml:space="preserve">    The children have a big imagination.</w:t>
      </w:r>
    </w:p>
    <w:p>
      <w:r>
        <w:t xml:space="preserve">4. Mon frère est grand et musclé. </w:t>
      </w:r>
    </w:p>
    <w:p>
      <w:r>
        <w:t xml:space="preserve">   My brother is tall and muscular.</w:t>
      </w:r>
    </w:p>
    <w:p>
      <w:r>
        <w:t>5. La ville a un grand nombre de monuments historiques.</w:t>
      </w:r>
    </w:p>
    <w:p>
      <w:r>
        <w:t xml:space="preserve">    The city has a large number of historical monuments.</w:t>
      </w:r>
    </w:p>
    <w:p>
      <w:r>
        <w:t>6. Vous avez une grande idée pour le projet.</w:t>
      </w:r>
    </w:p>
    <w:p>
      <w:r>
        <w:t xml:space="preserve">    You have a great idea for the project.</w:t>
      </w:r>
    </w:p>
    <w:p>
      <w:r>
        <w:t xml:space="preserve">7. J'ai grandi à Marseille, j’y ai beaucoup d'amis. </w:t>
      </w:r>
    </w:p>
    <w:p>
      <w:r>
        <w:t xml:space="preserve">   I grew up in Marseilles, I have many friends there.</w:t>
      </w:r>
    </w:p>
    <w:p>
      <w:r>
        <w:t>8. La route est longue et la voiture est grande.</w:t>
      </w:r>
    </w:p>
    <w:p>
      <w:r>
        <w:t xml:space="preserve">   The road is long and the car is big.</w:t>
      </w:r>
    </w:p>
    <w:p>
      <w:r>
        <w:t>9. Ce livre est grand et très lourd.</w:t>
      </w:r>
    </w:p>
    <w:p>
      <w:r>
        <w:t xml:space="preserve">   This book is big and very heavy.</w:t>
      </w:r>
    </w:p>
    <w:p>
      <w:r>
        <w:t xml:space="preserve">10. Elle a un grand rêve d'accomplir des choses importantes. </w:t>
      </w:r>
    </w:p>
    <w:p>
      <w:r>
        <w:t xml:space="preserve">    She has a big dream to accomplish important things.</w:t>
      </w:r>
    </w:p>
    <w:p/>
    <w:p>
      <w:r>
        <w:rPr>
          <w:b/>
        </w:rPr>
        <w:t>Word: humain | Meaning: human</w:t>
      </w:r>
    </w:p>
    <w:p/>
    <w:p>
      <w:r>
        <w:t>1. L'homme est un être social par nature.</w:t>
      </w:r>
    </w:p>
    <w:p>
      <w:r>
        <w:t xml:space="preserve">   The man is a social creature by nature.</w:t>
      </w:r>
    </w:p>
    <w:p>
      <w:r>
        <w:t>2. La politique de l’État est conçue pour protéger les droits humains.</w:t>
      </w:r>
    </w:p>
    <w:p>
      <w:r>
        <w:t xml:space="preserve">   The state's policy is designed to protect human rights.</w:t>
      </w:r>
    </w:p>
    <w:p>
      <w:r>
        <w:t>3. Les droits des femmes sont souvent bafoués dans notre société.</w:t>
      </w:r>
    </w:p>
    <w:p>
      <w:r>
        <w:t xml:space="preserve">   Women's rights are often violated in our society.</w:t>
      </w:r>
    </w:p>
    <w:p>
      <w:r>
        <w:t>4. L'homme a besoin de se sentir en sécurité et aimé dans sa famille.</w:t>
      </w:r>
    </w:p>
    <w:p>
      <w:r>
        <w:t xml:space="preserve">  Man needs to feel safe and loved within his family. </w:t>
      </w:r>
    </w:p>
    <w:p>
      <w:r>
        <w:t>5. Il est important d’être respectueux envers tous les hommes, quelle que soit leur situation sociale.</w:t>
      </w:r>
    </w:p>
    <w:p>
      <w:r>
        <w:t xml:space="preserve">   It is important to be respectful of all men, regardless of their social standing.</w:t>
      </w:r>
    </w:p>
    <w:p>
      <w:r>
        <w:t>6. L'homme a évolué et a développé une intelligence complexe.</w:t>
      </w:r>
    </w:p>
    <w:p>
      <w:r>
        <w:t xml:space="preserve">   Man has evolved and developed complex intelligence. </w:t>
      </w:r>
    </w:p>
    <w:p>
      <w:r>
        <w:t>7.  L’Homme est confronté à des défis mondiaux importants.</w:t>
      </w:r>
    </w:p>
    <w:p>
      <w:r>
        <w:t xml:space="preserve">   Humanity faces major global challenges.</w:t>
      </w:r>
    </w:p>
    <w:p>
      <w:r>
        <w:t xml:space="preserve">8. La compréhension de la différence humaine est fondamentale pour l'évolution de nos sociétés. </w:t>
      </w:r>
    </w:p>
    <w:p>
      <w:r>
        <w:t xml:space="preserve">   Understanding human difference is fundamental to the evolution of our societies. </w:t>
      </w:r>
    </w:p>
    <w:p>
      <w:r>
        <w:t xml:space="preserve">9. Les efforts visant à améliorer les conditions de vie des humains sont essentiels. </w:t>
      </w:r>
    </w:p>
    <w:p>
      <w:r>
        <w:t xml:space="preserve">   Efforts aimed at improving the living standards of humanity are crucial.  </w:t>
      </w:r>
    </w:p>
    <w:p>
      <w:r>
        <w:t>10. L’homme est capable d'agir pour un monde meilleur et plus équitable.</w:t>
      </w:r>
    </w:p>
    <w:p>
      <w:r>
        <w:t xml:space="preserve">   Man is capable of acting for a better and fairer world.</w:t>
      </w:r>
    </w:p>
    <w:p/>
    <w:p>
      <w:r>
        <w:rPr>
          <w:b/>
        </w:rPr>
        <w:t>Word: Le | Meaning: The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>2. Il est toujours à l'heure pour le travail.</w:t>
      </w:r>
    </w:p>
    <w:p>
      <w:r>
        <w:t>He is always on time for work.</w:t>
      </w:r>
    </w:p>
    <w:p>
      <w:r>
        <w:t xml:space="preserve">3. Nous allons au cinéma ce soir. </w:t>
      </w:r>
    </w:p>
    <w:p>
      <w:r>
        <w:t>We are going to the cinema this evening.</w:t>
      </w:r>
    </w:p>
    <w:p>
      <w:r>
        <w:t>4. L'arbre se trouve près de la rivière.</w:t>
      </w:r>
    </w:p>
    <w:p>
      <w:r>
        <w:t>The tree is located near the river.</w:t>
      </w:r>
    </w:p>
    <w:p>
      <w:r>
        <w:t xml:space="preserve">5. Le chien dort sous le sofa.  </w:t>
      </w:r>
    </w:p>
    <w:p>
      <w:r>
        <w:t>The dog sleeps under the couch.</w:t>
      </w:r>
    </w:p>
    <w:p>
      <w:r>
        <w:t xml:space="preserve">6. Elle a acheté un nouveau livre à la librairie.  </w:t>
      </w:r>
    </w:p>
    <w:p>
      <w:r>
        <w:t xml:space="preserve">She bought a new book at the bookstore. </w:t>
      </w:r>
    </w:p>
    <w:p>
      <w:r>
        <w:t xml:space="preserve">7. J'aime boire du café au matin. </w:t>
      </w:r>
    </w:p>
    <w:p>
      <w:r>
        <w:t>I like to drink coffee in the morning.</w:t>
      </w:r>
    </w:p>
    <w:p>
      <w:r>
        <w:t>8. Le train part à dix heures.</w:t>
      </w:r>
    </w:p>
    <w:p>
      <w:r>
        <w:t>The train departs at ten o'clock.</w:t>
      </w:r>
    </w:p>
    <w:p>
      <w:r>
        <w:t xml:space="preserve">9. Tu peux m'apporter un verre d'eau ?  </w:t>
      </w:r>
    </w:p>
    <w:p>
      <w:r>
        <w:t>Could you bring me a glass of water?</w:t>
      </w:r>
    </w:p>
    <w:p>
      <w:r>
        <w:t>10. Les enfants jouent dans le parc.</w:t>
      </w:r>
    </w:p>
    <w:p>
      <w:r>
        <w:t>The children are playing in the park.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 xml:space="preserve">    The house is beautiful.</w:t>
      </w:r>
    </w:p>
    <w:p>
      <w:r>
        <w:t>2. J'ai acheté une nouvelle voiture la semaine dernière.</w:t>
      </w:r>
    </w:p>
    <w:p>
      <w:r>
        <w:t xml:space="preserve">   I bought a new car last week.</w:t>
      </w:r>
    </w:p>
    <w:p>
      <w:r>
        <w:t xml:space="preserve">3. Il y a beaucoup de choses à faire la fin d'année. </w:t>
      </w:r>
    </w:p>
    <w:p>
      <w:r>
        <w:t xml:space="preserve">   There are many things to do at the end of the year.</w:t>
      </w:r>
    </w:p>
    <w:p>
      <w:r>
        <w:t>4.  Elle est très gentille, la plus gentille de tous.</w:t>
      </w:r>
    </w:p>
    <w:p>
      <w:r>
        <w:t xml:space="preserve">    She is very kind, the kindest of all.</w:t>
      </w:r>
    </w:p>
    <w:p>
      <w:r>
        <w:t xml:space="preserve">5. La plupart des enfants aiment jouer au parc ensoleillé. </w:t>
      </w:r>
    </w:p>
    <w:p>
      <w:r>
        <w:t xml:space="preserve">   Most children like playing in the sunny park.</w:t>
      </w:r>
    </w:p>
    <w:p>
      <w:r>
        <w:t xml:space="preserve">6. Je suis heureux de pouvoir voir mes amis la semaine prochaine. </w:t>
      </w:r>
    </w:p>
    <w:p>
      <w:r>
        <w:t xml:space="preserve">   I am happy to be able to see my friends next week.</w:t>
      </w:r>
    </w:p>
    <w:p>
      <w:r>
        <w:t xml:space="preserve">7.  Tu ne veux pas boire une tasse de café la matinée? </w:t>
      </w:r>
    </w:p>
    <w:p>
      <w:r>
        <w:t xml:space="preserve">    Don't you want to drink a cup of coffee in the morning?</w:t>
      </w:r>
    </w:p>
    <w:p>
      <w:r>
        <w:t xml:space="preserve">8. La musique est agréable, et j'adore les concerts. </w:t>
      </w:r>
    </w:p>
    <w:p>
      <w:r>
        <w:t xml:space="preserve">   The music is pleasant, and I adore concerts. </w:t>
      </w:r>
    </w:p>
    <w:p>
      <w:r>
        <w:t>9.  On doit être plus patient, la réussite n'arrive pas du jour au lendemain.</w:t>
      </w:r>
    </w:p>
    <w:p>
      <w:r>
        <w:t xml:space="preserve">    We must be more patient, success does not come overnight. </w:t>
      </w:r>
    </w:p>
    <w:p>
      <w:r>
        <w:t xml:space="preserve">10. La ville a beaucoup de monuments historiques et d’attractions touristiques. </w:t>
      </w:r>
    </w:p>
    <w:p>
      <w:r>
        <w:t xml:space="preserve">   The city has many historical monuments and tourist attractions.</w:t>
      </w:r>
    </w:p>
    <w:p/>
    <w:p>
      <w:r>
        <w:rPr>
          <w:b/>
        </w:rPr>
        <w:t>Word: Il | Meaning: He</w:t>
      </w:r>
    </w:p>
    <w:p/>
    <w:p>
      <w:r>
        <w:t>1. Il est arrivé tôt.</w:t>
      </w:r>
    </w:p>
    <w:p>
      <w:r>
        <w:t xml:space="preserve">  He arrived early.</w:t>
      </w:r>
    </w:p>
    <w:p>
      <w:r>
        <w:t xml:space="preserve">2. J'ai rencontré un ami il y a quelques jours. </w:t>
      </w:r>
    </w:p>
    <w:p>
      <w:r>
        <w:t xml:space="preserve">  I met a friend a few days ago.</w:t>
      </w:r>
    </w:p>
    <w:p>
      <w:r>
        <w:t>3.  Il m'a donné son numéro de téléphone.</w:t>
      </w:r>
    </w:p>
    <w:p>
      <w:r>
        <w:t xml:space="preserve">   He gave me his phone number.</w:t>
      </w:r>
    </w:p>
    <w:p>
      <w:r>
        <w:t>4. L'école est fermée ce week-end, il n'y aura pas d'enseignement.</w:t>
      </w:r>
    </w:p>
    <w:p>
      <w:r>
        <w:t xml:space="preserve">    School is closed this weekend, there will be no teaching. </w:t>
      </w:r>
    </w:p>
    <w:p>
      <w:r>
        <w:t xml:space="preserve">5. Il a mangé une grande tarte au chocolat. </w:t>
      </w:r>
    </w:p>
    <w:p>
      <w:r>
        <w:t xml:space="preserve">  He ate a big chocolate pie.</w:t>
      </w:r>
    </w:p>
    <w:p>
      <w:r>
        <w:t>6.  Il est passionné de cinéma.</w:t>
      </w:r>
    </w:p>
    <w:p>
      <w:r>
        <w:t xml:space="preserve">   He is passionate about film.</w:t>
      </w:r>
    </w:p>
    <w:p>
      <w:r>
        <w:t xml:space="preserve">7.  Elle ne s'inquiète pas pour son fils, il est tout seul. </w:t>
      </w:r>
    </w:p>
    <w:p>
      <w:r>
        <w:t xml:space="preserve">    She doesn't worry about her son, he's all alone.</w:t>
      </w:r>
    </w:p>
    <w:p>
      <w:r>
        <w:t>8.  Le train arrive à la gare dans quelques minutes, il y a encore du temps.</w:t>
      </w:r>
    </w:p>
    <w:p>
      <w:r>
        <w:t xml:space="preserve">    The train will arrive at the station in a few minutes, there's still time.</w:t>
      </w:r>
    </w:p>
    <w:p>
      <w:r>
        <w:t xml:space="preserve">9. Il est important de faire ses devoirs. </w:t>
      </w:r>
    </w:p>
    <w:p>
      <w:r>
        <w:t xml:space="preserve">   It is important to do your homework.</w:t>
      </w:r>
    </w:p>
    <w:p>
      <w:r>
        <w:t xml:space="preserve">10. J'ai besoin d'aide, il me faut un conseil. </w:t>
      </w:r>
    </w:p>
    <w:p>
      <w:r>
        <w:t xml:space="preserve">    I need help, I need advice.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