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robe de Marie est blanche.</w:t>
      </w:r>
    </w:p>
    <w:p>
      <w:r>
        <w:t xml:space="preserve">    Marie's dress is white.</w:t>
      </w:r>
    </w:p>
    <w:p>
      <w:r>
        <w:t>2. Il a une chemise blanche.</w:t>
      </w:r>
    </w:p>
    <w:p>
      <w:r>
        <w:t xml:space="preserve">    He has a white shirt.</w:t>
      </w:r>
    </w:p>
    <w:p>
      <w:r>
        <w:t>3. Le ciel était blanc et sans nuage.</w:t>
      </w:r>
    </w:p>
    <w:p>
      <w:r>
        <w:t xml:space="preserve">    The sky was white and cloudless. </w:t>
      </w:r>
    </w:p>
    <w:p>
      <w:r>
        <w:t>4. J’ai des chaussures blanches.</w:t>
      </w:r>
    </w:p>
    <w:p>
      <w:r>
        <w:t xml:space="preserve">    I have white shoes. </w:t>
      </w:r>
    </w:p>
    <w:p>
      <w:r>
        <w:t>5. La neige est blanche et douce.</w:t>
      </w:r>
    </w:p>
    <w:p>
      <w:r>
        <w:t xml:space="preserve">    Snow is white and soft.</w:t>
      </w:r>
    </w:p>
    <w:p>
      <w:r>
        <w:t>6. Un tableau blanc est prêt à être utilisé.</w:t>
      </w:r>
    </w:p>
    <w:p>
      <w:r>
        <w:t xml:space="preserve">    A blank whiteboard is ready to be used.</w:t>
      </w:r>
    </w:p>
    <w:p>
      <w:r>
        <w:t>7. Le pain est blanc.</w:t>
      </w:r>
    </w:p>
    <w:p>
      <w:r>
        <w:t xml:space="preserve">   The bread is white.</w:t>
      </w:r>
    </w:p>
    <w:p>
      <w:r>
        <w:t>8. Il a besoin de trouver un billet de banque blanc.</w:t>
      </w:r>
    </w:p>
    <w:p>
      <w:r>
        <w:t xml:space="preserve">    He needs to find a white banknote.</w:t>
      </w:r>
    </w:p>
    <w:p>
      <w:r>
        <w:t>9. La voiture est blanche et elle est neuve.</w:t>
      </w:r>
    </w:p>
    <w:p>
      <w:r>
        <w:t xml:space="preserve">    The car is white and it’s new. </w:t>
      </w:r>
    </w:p>
    <w:p>
      <w:r>
        <w:t>10. L'œuf est blanc, mais il peut être jaune ou rouge.</w:t>
      </w:r>
    </w:p>
    <w:p>
      <w:r>
        <w:t xml:space="preserve">   The egg is white but it can be yellow or red.</w:t>
      </w:r>
    </w:p>
    <w:p/>
    <w:p>
      <w:r>
        <w:rPr>
          <w:b/>
        </w:rPr>
        <w:t>Word: Petit | Meaning: Small</w:t>
      </w:r>
    </w:p>
    <w:p/>
    <w:p>
      <w:r>
        <w:t>1.  Il est un petit garçon.</w:t>
      </w:r>
    </w:p>
    <w:p>
      <w:r>
        <w:t xml:space="preserve">    He is a small boy.</w:t>
      </w:r>
    </w:p>
    <w:p>
      <w:r>
        <w:t>2.  La petite fille joue dans le parc.</w:t>
      </w:r>
    </w:p>
    <w:p>
      <w:r>
        <w:t xml:space="preserve">    The little girl plays in the park.</w:t>
      </w:r>
    </w:p>
    <w:p>
      <w:r>
        <w:t>3.  Cette voiture est très petite.</w:t>
      </w:r>
    </w:p>
    <w:p>
      <w:r>
        <w:t xml:space="preserve">    This car is very small. </w:t>
      </w:r>
    </w:p>
    <w:p>
      <w:r>
        <w:t>4.  Votre café est petit.</w:t>
      </w:r>
    </w:p>
    <w:p>
      <w:r>
        <w:t xml:space="preserve">    Your coffee is small.</w:t>
      </w:r>
    </w:p>
    <w:p>
      <w:r>
        <w:t>5.  J'ai un petit chien.</w:t>
      </w:r>
    </w:p>
    <w:p>
      <w:r>
        <w:t xml:space="preserve">    I have a small dog.</w:t>
      </w:r>
    </w:p>
    <w:p>
      <w:r>
        <w:t>6.  Elle a un petit frère.</w:t>
      </w:r>
    </w:p>
    <w:p>
      <w:r>
        <w:t xml:space="preserve">    She has a little brother.</w:t>
      </w:r>
    </w:p>
    <w:p>
      <w:r>
        <w:t xml:space="preserve">7.  Le gâteau est petit, mais délicieux. </w:t>
      </w:r>
    </w:p>
    <w:p>
      <w:r>
        <w:t xml:space="preserve">   The cake is small, but delicious.</w:t>
      </w:r>
    </w:p>
    <w:p>
      <w:r>
        <w:t xml:space="preserve">8.  Mon amie est petite et ronde. </w:t>
      </w:r>
    </w:p>
    <w:p>
      <w:r>
        <w:t xml:space="preserve">   My friend is small and round.</w:t>
      </w:r>
    </w:p>
    <w:p>
      <w:r>
        <w:t xml:space="preserve">9.  Un petit oiseau s'est arrêté près de la fenêtre. </w:t>
      </w:r>
    </w:p>
    <w:p>
      <w:r>
        <w:t xml:space="preserve">    A small bird stopped near the window.</w:t>
      </w:r>
    </w:p>
    <w:p>
      <w:r>
        <w:t xml:space="preserve">10. Il a fait un petit effort pour nettoyer. </w:t>
      </w:r>
    </w:p>
    <w:p>
      <w:r>
        <w:t xml:space="preserve">   He made a little effort to clean.</w:t>
      </w:r>
    </w:p>
    <w:p/>
    <w:p>
      <w:r>
        <w:rPr>
          <w:b/>
        </w:rPr>
        <w:t>Word: four | Meaning: four</w:t>
      </w:r>
    </w:p>
    <w:p/>
    <w:p>
      <w:r>
        <w:t>1. J'ai quatre pommes sur la table.</w:t>
      </w:r>
    </w:p>
    <w:p>
      <w:r>
        <w:t xml:space="preserve">   I have four apples on the table.</w:t>
      </w:r>
    </w:p>
    <w:p>
      <w:r>
        <w:t>2. Il y a quatre personnes dans la pièce.</w:t>
      </w:r>
    </w:p>
    <w:p>
      <w:r>
        <w:t xml:space="preserve">   There are four people in the room.</w:t>
      </w:r>
    </w:p>
    <w:p>
      <w:r>
        <w:t xml:space="preserve">3. Quatre heures avant l'heure du dîner, nous avons commencé à préparer les plats. </w:t>
      </w:r>
    </w:p>
    <w:p>
      <w:r>
        <w:t xml:space="preserve">   Four hours before dinner time, we started preparing the dishes.</w:t>
      </w:r>
    </w:p>
    <w:p>
      <w:r>
        <w:t>4. Le four est éteint.</w:t>
      </w:r>
    </w:p>
    <w:p>
      <w:r>
        <w:t xml:space="preserve">    The oven is off.</w:t>
      </w:r>
    </w:p>
    <w:p>
      <w:r>
        <w:t>5. J’ai besoin de quatre kilos de farine pour le gâteau.</w:t>
      </w:r>
    </w:p>
    <w:p>
      <w:r>
        <w:t xml:space="preserve">  I need four kilograms of flour for the cake.</w:t>
      </w:r>
    </w:p>
    <w:p>
      <w:r>
        <w:t xml:space="preserve">6. Je suis content de quatre! </w:t>
      </w:r>
    </w:p>
    <w:p>
      <w:r>
        <w:t xml:space="preserve">   I'm happy with four!</w:t>
      </w:r>
    </w:p>
    <w:p>
      <w:r>
        <w:t xml:space="preserve">7. Il a quatre enfants. </w:t>
      </w:r>
    </w:p>
    <w:p>
      <w:r>
        <w:t xml:space="preserve">   He has four children. </w:t>
      </w:r>
    </w:p>
    <w:p>
      <w:r>
        <w:t>8. La famille a quatre maisons.</w:t>
      </w:r>
    </w:p>
    <w:p>
      <w:r>
        <w:t xml:space="preserve">    The family has four houses. </w:t>
      </w:r>
    </w:p>
    <w:p>
      <w:r>
        <w:t>9. On m’a dit qu’il y avait quatre voitures dans la cour.</w:t>
      </w:r>
    </w:p>
    <w:p>
      <w:r>
        <w:t xml:space="preserve">    They told me there were four cars in the yard.</w:t>
      </w:r>
    </w:p>
    <w:p>
      <w:r>
        <w:t xml:space="preserve">10. J'ai quatre enfants et je suis très heureux.  </w:t>
      </w:r>
    </w:p>
    <w:p>
      <w:r>
        <w:t xml:space="preserve">   I have four children and I am very happy.</w:t>
      </w:r>
    </w:p>
    <w:p/>
    <w:p>
      <w:r>
        <w:rPr>
          <w:b/>
        </w:rPr>
        <w:t>Word: merci | Meaning: thank you</w:t>
      </w:r>
    </w:p>
    <w:p/>
    <w:p>
      <w:r>
        <w:t>1. Merci beaucoup pour votre aide !</w:t>
      </w:r>
    </w:p>
    <w:p>
      <w:r>
        <w:t xml:space="preserve">  Thank you very much for your help!</w:t>
      </w:r>
    </w:p>
    <w:p>
      <w:r>
        <w:t>2. Je vous remercie d'avoir pris le temps de me parler.</w:t>
      </w:r>
    </w:p>
    <w:p>
      <w:r>
        <w:t xml:space="preserve">  I thank you for taking the time to talk with me. </w:t>
      </w:r>
    </w:p>
    <w:p>
      <w:r>
        <w:t>3. Merci encore pour votre soutien.</w:t>
      </w:r>
    </w:p>
    <w:p>
      <w:r>
        <w:t xml:space="preserve">  Thanks again for your support.</w:t>
      </w:r>
    </w:p>
    <w:p>
      <w:r>
        <w:t>4. Merci beaucoup pour la suggestion !</w:t>
      </w:r>
    </w:p>
    <w:p>
      <w:r>
        <w:t xml:space="preserve">  Thank you very much for the suggestion!</w:t>
      </w:r>
    </w:p>
    <w:p>
      <w:r>
        <w:t>5. Je vous en remercie vraiment.</w:t>
      </w:r>
    </w:p>
    <w:p>
      <w:r>
        <w:t xml:space="preserve">  I really thank you for that. </w:t>
      </w:r>
    </w:p>
    <w:p>
      <w:r>
        <w:t>6. Merci de m'avoir aidé avec ça.</w:t>
      </w:r>
    </w:p>
    <w:p>
      <w:r>
        <w:t xml:space="preserve">  Thanks for helping me with this. </w:t>
      </w:r>
    </w:p>
    <w:p>
      <w:r>
        <w:t>7. Merci à tous pour votre présence.</w:t>
      </w:r>
    </w:p>
    <w:p>
      <w:r>
        <w:t xml:space="preserve">  Thank you all for your presence. </w:t>
      </w:r>
    </w:p>
    <w:p>
      <w:r>
        <w:t>8. Merci d’être venu !</w:t>
      </w:r>
    </w:p>
    <w:p>
      <w:r>
        <w:t xml:space="preserve">  Thanks for coming!</w:t>
      </w:r>
    </w:p>
    <w:p>
      <w:r>
        <w:t>9. Merci de m'avoir donné cette information.</w:t>
      </w:r>
    </w:p>
    <w:p>
      <w:r>
        <w:t xml:space="preserve">  I thank you for giving me this information. </w:t>
      </w:r>
    </w:p>
    <w:p>
      <w:r>
        <w:t xml:space="preserve">10. Merci de m’écouter, j'espère que cela vous a aidé. </w:t>
      </w:r>
    </w:p>
    <w:p>
      <w:r>
        <w:t xml:space="preserve">  Thank you for listening to me, I hope it helped you.</w:t>
      </w:r>
    </w:p>
    <w:p/>
    <w:p>
      <w:r>
        <w:rPr>
          <w:b/>
        </w:rPr>
        <w:t>Word: Oui | Meaning: Yes</w:t>
      </w:r>
    </w:p>
    <w:p/>
    <w:p>
      <w:r>
        <w:t>1. Oui, j'aime bien la cuisine française.</w:t>
      </w:r>
    </w:p>
    <w:p>
      <w:r>
        <w:t xml:space="preserve">   Yes, I like French cuisine.</w:t>
      </w:r>
    </w:p>
    <w:p>
      <w:r>
        <w:t>2. Je suis d’accord avec vous.</w:t>
      </w:r>
    </w:p>
    <w:p>
      <w:r>
        <w:t xml:space="preserve">   I agree with you.</w:t>
      </w:r>
    </w:p>
    <w:p>
      <w:r>
        <w:t>3. Oui, mais il est plus pratique de le faire en ligne.</w:t>
      </w:r>
    </w:p>
    <w:p>
      <w:r>
        <w:t xml:space="preserve">   Yes, but it is more practical to do it online. </w:t>
      </w:r>
    </w:p>
    <w:p>
      <w:r>
        <w:t xml:space="preserve">4. Oui, j'ai déjà vu ce film. </w:t>
      </w:r>
    </w:p>
    <w:p>
      <w:r>
        <w:t xml:space="preserve">   Yes, I have already seen this movie.  </w:t>
      </w:r>
    </w:p>
    <w:p>
      <w:r>
        <w:t>5. Il y a des choses que je ne peux pas faire, oui.</w:t>
      </w:r>
    </w:p>
    <w:p>
      <w:r>
        <w:t xml:space="preserve">    There are things that I can't do, yes. </w:t>
      </w:r>
    </w:p>
    <w:p>
      <w:r>
        <w:t xml:space="preserve">6. Qu’est-ce que tu en penses? </w:t>
      </w:r>
    </w:p>
    <w:p>
      <w:r>
        <w:t xml:space="preserve">   What do you think about it?</w:t>
      </w:r>
    </w:p>
    <w:p>
      <w:r>
        <w:t xml:space="preserve">7. Oui, c’est une bonne idée. </w:t>
      </w:r>
    </w:p>
    <w:p>
      <w:r>
        <w:t xml:space="preserve">   Yes, it is a good idea.  </w:t>
      </w:r>
    </w:p>
    <w:p>
      <w:r>
        <w:t xml:space="preserve">8. J’ai besoin d’un peu de temps pour décider. </w:t>
      </w:r>
    </w:p>
    <w:p>
      <w:r>
        <w:t xml:space="preserve">    I need some time to decide.</w:t>
      </w:r>
    </w:p>
    <w:p>
      <w:r>
        <w:t xml:space="preserve">9. Oui, j'aime bien votre proposition. </w:t>
      </w:r>
    </w:p>
    <w:p>
      <w:r>
        <w:t xml:space="preserve">   Yes, I like your proposal. </w:t>
      </w:r>
    </w:p>
    <w:p>
      <w:r>
        <w:t>10. Je comprends mieux maintenant.</w:t>
      </w:r>
    </w:p>
    <w:p>
      <w:r>
        <w:t xml:space="preserve">    I understand better now.</w:t>
      </w:r>
    </w:p>
    <w:p/>
    <w:p>
      <w:r>
        <w:rPr>
          <w:b/>
        </w:rPr>
        <w:t>Word: Non | Meaning: No</w:t>
      </w:r>
    </w:p>
    <w:p/>
    <w:p>
      <w:r>
        <w:t>1. Je ne comprends pas la phrase.</w:t>
      </w:r>
    </w:p>
    <w:p>
      <w:r>
        <w:t xml:space="preserve">  I don't understand the phrase.</w:t>
      </w:r>
    </w:p>
    <w:p>
      <w:r>
        <w:t>2. Non, je ne veux pas le gâteau.</w:t>
      </w:r>
    </w:p>
    <w:p>
      <w:r>
        <w:t xml:space="preserve">  No, I don't want the cake.</w:t>
      </w:r>
    </w:p>
    <w:p>
      <w:r>
        <w:t xml:space="preserve">3. Il est impossible que vous soyez d'accord. </w:t>
      </w:r>
    </w:p>
    <w:p>
      <w:r>
        <w:t xml:space="preserve">  It is impossible that you agree.</w:t>
      </w:r>
    </w:p>
    <w:p>
      <w:r>
        <w:t>4. Je n'aime pas la musique électronique.</w:t>
      </w:r>
    </w:p>
    <w:p>
      <w:r>
        <w:t xml:space="preserve">   I don't like electronic music.</w:t>
      </w:r>
    </w:p>
    <w:p>
      <w:r>
        <w:t>5. Elle a dit non à l'invitation.</w:t>
      </w:r>
    </w:p>
    <w:p>
      <w:r>
        <w:t xml:space="preserve">  She said no to the invitation.</w:t>
      </w:r>
    </w:p>
    <w:p>
      <w:r>
        <w:t>6. Vous avez raison, je ne suis pas d’accord.</w:t>
      </w:r>
    </w:p>
    <w:p>
      <w:r>
        <w:t xml:space="preserve">  You are right, I am not in agreement. </w:t>
      </w:r>
    </w:p>
    <w:p>
      <w:r>
        <w:t>7. Je ne pense pas qu'il y ait de solution facile.</w:t>
      </w:r>
    </w:p>
    <w:p>
      <w:r>
        <w:t xml:space="preserve">   I don't think there is an easy solution.</w:t>
      </w:r>
    </w:p>
    <w:p>
      <w:r>
        <w:t>8. Il est important que nous soyons toujours honnêtes.</w:t>
      </w:r>
    </w:p>
    <w:p>
      <w:r>
        <w:t xml:space="preserve">    It is important that we always be honest.</w:t>
      </w:r>
    </w:p>
    <w:p>
      <w:r>
        <w:t>9. Non, nous allons rester à la maison.</w:t>
      </w:r>
    </w:p>
    <w:p>
      <w:r>
        <w:t xml:space="preserve">   No, we are going to stay home. </w:t>
      </w:r>
    </w:p>
    <w:p>
      <w:r>
        <w:t xml:space="preserve">10.  Je ne suis pas d'accord avec vous. </w:t>
      </w:r>
    </w:p>
    <w:p>
      <w:r>
        <w:t xml:space="preserve">   I disagree with you.</w:t>
      </w:r>
    </w:p>
    <w:p/>
    <w:p>
      <w:r>
        <w:t>Chat: Cat</w:t>
      </w:r>
    </w:p>
    <w:p/>
    <w:p>
      <w:r>
        <w:t>1. J'ai un chat adorable, il est très joueur et mignon.</w:t>
      </w:r>
    </w:p>
    <w:p>
      <w:r>
        <w:t xml:space="preserve">    I have an adorable cat, he is very playful and cute. </w:t>
      </w:r>
    </w:p>
    <w:p>
      <w:r>
        <w:t>2. Les chats aiment dormir beaucoup sur le canapé.</w:t>
      </w:r>
    </w:p>
    <w:p>
      <w:r>
        <w:t xml:space="preserve">   Cats like to sleep much on the sofa.</w:t>
      </w:r>
    </w:p>
    <w:p>
      <w:r>
        <w:t xml:space="preserve">3. Le chat a mangé sa croquette dans la nuit. </w:t>
      </w:r>
    </w:p>
    <w:p>
      <w:r>
        <w:t xml:space="preserve">  The cat ate its kibble at night.</w:t>
      </w:r>
    </w:p>
    <w:p>
      <w:r>
        <w:t>4. Il s'est excité de voir son chat venir jouer avec lui.</w:t>
      </w:r>
    </w:p>
    <w:p>
      <w:r>
        <w:t xml:space="preserve">   He was excited to see his cat coming to play with him.</w:t>
      </w:r>
    </w:p>
    <w:p>
      <w:r>
        <w:t>5. Vous devez nettoyer votre chat à l'extérieur.</w:t>
      </w:r>
    </w:p>
    <w:p>
      <w:r>
        <w:t xml:space="preserve">   You must clean your cat outside. </w:t>
      </w:r>
    </w:p>
    <w:p>
      <w:r>
        <w:t>6. Un chat peut être un excellent compagnon de voyage.</w:t>
      </w:r>
    </w:p>
    <w:p>
      <w:r>
        <w:t xml:space="preserve">    A cat can be a great travel companion.</w:t>
      </w:r>
    </w:p>
    <w:p>
      <w:r>
        <w:t xml:space="preserve">7. La mélodie du chat est douce et relaxante. </w:t>
      </w:r>
    </w:p>
    <w:p>
      <w:r>
        <w:t xml:space="preserve">  The cat's melody is sweet and relaxing. </w:t>
      </w:r>
    </w:p>
    <w:p>
      <w:r>
        <w:t>8. J'ai besoin d'un chat pour faire les tâches ménagères.</w:t>
      </w:r>
    </w:p>
    <w:p>
      <w:r>
        <w:t xml:space="preserve">   I need a cat to do housework.</w:t>
      </w:r>
    </w:p>
    <w:p>
      <w:r>
        <w:t xml:space="preserve">9. Le chat miaule dans l'appartement et il veut jouer avec moi. </w:t>
      </w:r>
    </w:p>
    <w:p>
      <w:r>
        <w:t xml:space="preserve">   The cat meows in the apartment and he wants to play with me.</w:t>
      </w:r>
    </w:p>
    <w:p>
      <w:r>
        <w:t>10. Il est important d'apprendre à connaître son chat.</w:t>
      </w:r>
    </w:p>
    <w:p>
      <w:r>
        <w:t xml:space="preserve">   It is important to learn to know your cat.</w:t>
      </w:r>
    </w:p>
    <w:p/>
    <w:p>
      <w:r>
        <w:t>Boire: &lt;To drink&gt;</w:t>
      </w:r>
    </w:p>
    <w:p/>
    <w:p>
      <w:r>
        <w:t>1. Je dois boire beaucoup d'eau tout au long de la journée.</w:t>
      </w:r>
    </w:p>
    <w:p>
      <w:r>
        <w:t xml:space="preserve">   I need to drink a lot of water throughout the day.</w:t>
      </w:r>
    </w:p>
    <w:p>
      <w:r>
        <w:t>2. Il boit toujours du café en matinée avant de commencer le travail.</w:t>
      </w:r>
    </w:p>
    <w:p>
      <w:r>
        <w:t xml:space="preserve">   He always drinks coffee in the morning before starting work.</w:t>
      </w:r>
    </w:p>
    <w:p>
      <w:r>
        <w:t xml:space="preserve">3.  La famille boit de l'alcool lors de leurs célébrations. </w:t>
      </w:r>
    </w:p>
    <w:p>
      <w:r>
        <w:t xml:space="preserve">   The family drinks alcohol during their celebrations.</w:t>
      </w:r>
    </w:p>
    <w:p>
      <w:r>
        <w:t>4. Vous devez boire des aliments sains et nutritifs pour être en bonne santé.</w:t>
      </w:r>
    </w:p>
    <w:p>
      <w:r>
        <w:t xml:space="preserve">   You must drink healthy and nutritious food to stay in good health. </w:t>
      </w:r>
    </w:p>
    <w:p>
      <w:r>
        <w:t>5.  Elle aime boire du thé au calme après une longue journée.</w:t>
      </w:r>
    </w:p>
    <w:p>
      <w:r>
        <w:t xml:space="preserve">   She likes to drink tea calmly after a long day. </w:t>
      </w:r>
    </w:p>
    <w:p>
      <w:r>
        <w:t xml:space="preserve">6. Les enfants sont encouragés à boire beaucoup d'eau pour se rafraîchir. </w:t>
      </w:r>
    </w:p>
    <w:p>
      <w:r>
        <w:t xml:space="preserve">   Children are encouraged to drink a lot of water to cool down.</w:t>
      </w:r>
    </w:p>
    <w:p>
      <w:r>
        <w:t>7.  Le restaurant propose des boissons gazeuses et des jus de fruits frais.</w:t>
      </w:r>
    </w:p>
    <w:p>
      <w:r>
        <w:t xml:space="preserve">   The restaurant offers fizzy drinks and fresh fruit juices.</w:t>
      </w:r>
    </w:p>
    <w:p>
      <w:r>
        <w:t>8. Nous avons besoin de prendre un verre d'eau pour nous hydrater avant de commencer la randonnée.</w:t>
      </w:r>
    </w:p>
    <w:p>
      <w:r>
        <w:t xml:space="preserve">   We need to take a glass of water to hydrate ourselves before starting the hike. </w:t>
      </w:r>
    </w:p>
    <w:p>
      <w:r>
        <w:t>9.  Il faut boire suffisamment de liquide tout au long de l'année.</w:t>
      </w:r>
    </w:p>
    <w:p>
      <w:r>
        <w:t xml:space="preserve">   You should drink enough liquid throughout the year. </w:t>
      </w:r>
    </w:p>
    <w:p>
      <w:r>
        <w:t xml:space="preserve">10.  La pluie nous oblige à boire plus d'eau que d'habitude. </w:t>
      </w:r>
    </w:p>
    <w:p>
      <w:r>
        <w:t xml:space="preserve">   The rain forces us to drink more water than usual.</w:t>
      </w:r>
    </w:p>
    <w:p/>
    <w:p>
      <w:r>
        <w:rPr>
          <w:b/>
        </w:rPr>
        <w:t>Word: manger | Meaning: to eat</w:t>
      </w:r>
    </w:p>
    <w:p/>
    <w:p>
      <w:r>
        <w:t>1. J'aime manger des fruits chaque matin.</w:t>
      </w:r>
    </w:p>
    <w:p>
      <w:r>
        <w:t xml:space="preserve">  I like to eat fruit every morning.</w:t>
      </w:r>
    </w:p>
    <w:p>
      <w:r>
        <w:t>2. Ils mangent souvent à l'extérieur.</w:t>
      </w:r>
    </w:p>
    <w:p>
      <w:r>
        <w:t xml:space="preserve">  They often eat out.</w:t>
      </w:r>
    </w:p>
    <w:p>
      <w:r>
        <w:t xml:space="preserve">3. La nourriture est délicieuse, je vais la manger avec plaisir. </w:t>
      </w:r>
    </w:p>
    <w:p>
      <w:r>
        <w:t>Delicious food, I will enjoy eating it with pleasure.</w:t>
      </w:r>
    </w:p>
    <w:p>
      <w:r>
        <w:t>4. Je n'ai pas envie de manger aujourd'hui.</w:t>
      </w:r>
    </w:p>
    <w:p>
      <w:r>
        <w:t xml:space="preserve">  I don't feel like eating today.</w:t>
      </w:r>
    </w:p>
    <w:p>
      <w:r>
        <w:t>5. Le dîner est prévu pour 20h30.</w:t>
      </w:r>
    </w:p>
    <w:p>
      <w:r>
        <w:t>Dinner is planned for 8:30 pm.</w:t>
      </w:r>
    </w:p>
    <w:p>
      <w:r>
        <w:t>6. Il mange beaucoup, mais il reste toujours en forme.</w:t>
      </w:r>
    </w:p>
    <w:p>
      <w:r>
        <w:t>He eats a lot, but he remains fit.</w:t>
      </w:r>
    </w:p>
    <w:p>
      <w:r>
        <w:t xml:space="preserve">7. Les enfants mangent leur repas avec soin et attention. </w:t>
      </w:r>
    </w:p>
    <w:p>
      <w:r>
        <w:t>The children eat their meals with care and attention.</w:t>
      </w:r>
    </w:p>
    <w:p>
      <w:r>
        <w:t>8. Vous avez faim?  Mangerons-nous quelque chose?</w:t>
      </w:r>
    </w:p>
    <w:p>
      <w:r>
        <w:t xml:space="preserve">Are you hungry? Shall we have something to eat? </w:t>
      </w:r>
    </w:p>
    <w:p>
      <w:r>
        <w:t>9. Il faut manger sainement pour rester en bonne santé.</w:t>
      </w:r>
    </w:p>
    <w:p>
      <w:r>
        <w:t>You need to eat healthily to stay in good shape.</w:t>
      </w:r>
    </w:p>
    <w:p>
      <w:r>
        <w:t>10. La famille mange ensemble tous les soirs.</w:t>
      </w:r>
    </w:p>
    <w:p>
      <w:r>
        <w:t>The family eats together every night.</w:t>
      </w:r>
    </w:p>
    <w:p/>
    <w:p>
      <w:r>
        <w:rPr>
          <w:b/>
        </w:rPr>
        <w:t>Word: s'asseoir | Meaning: to sit</w:t>
      </w:r>
    </w:p>
    <w:p/>
    <w:p>
      <w:r>
        <w:t>1. Je m'assois sur le canapé pour lire un livre.</w:t>
      </w:r>
    </w:p>
    <w:p>
      <w:r>
        <w:t xml:space="preserve">    I am sitting on the sofa to read a book.</w:t>
      </w:r>
    </w:p>
    <w:p>
      <w:r>
        <w:t>2. Les enfants s'assoiront à la table après l'école.</w:t>
      </w:r>
    </w:p>
    <w:p>
      <w:r>
        <w:t xml:space="preserve">    The children will sit at the table after school.</w:t>
      </w:r>
    </w:p>
    <w:p>
      <w:r>
        <w:t>3.  J'ai besoin de me reposer, alors je vais m’asseoir et me détendre.</w:t>
      </w:r>
    </w:p>
    <w:p>
      <w:r>
        <w:t xml:space="preserve">    I need to rest, so I will go and sit down and relax. </w:t>
      </w:r>
    </w:p>
    <w:p>
      <w:r>
        <w:t>4.  Elle s'assoit à la fenêtre pour observer les oiseaux.</w:t>
      </w:r>
    </w:p>
    <w:p>
      <w:r>
        <w:t xml:space="preserve">    She is sitting by the window to observe the birds.</w:t>
      </w:r>
    </w:p>
    <w:p>
      <w:r>
        <w:t>5.  Il s'est assis sur une chaise longue et a regardé le film.</w:t>
      </w:r>
    </w:p>
    <w:p>
      <w:r>
        <w:t xml:space="preserve">    He sat on a lounge chair and watched the movie.</w:t>
      </w:r>
    </w:p>
    <w:p>
      <w:r>
        <w:t xml:space="preserve">6.  Au restaurant, nous avons décidé de s'asseoir à la table de l'extérieur. </w:t>
      </w:r>
    </w:p>
    <w:p>
      <w:r>
        <w:t xml:space="preserve">    At the restaurant, we decided to sit at the outdoor table. </w:t>
      </w:r>
    </w:p>
    <w:p>
      <w:r>
        <w:t xml:space="preserve">7.  La femme s'est assise dans sa voiture et est allée au marché. </w:t>
      </w:r>
    </w:p>
    <w:p>
      <w:r>
        <w:t xml:space="preserve">     The woman sat in her car and went to the market. </w:t>
      </w:r>
    </w:p>
    <w:p>
      <w:r>
        <w:t xml:space="preserve">8.  Les amis s'assoiront pour parler de leurs voyages. </w:t>
      </w:r>
    </w:p>
    <w:p>
      <w:r>
        <w:t xml:space="preserve">    The friends will sit down to talk about their travels.</w:t>
      </w:r>
    </w:p>
    <w:p>
      <w:r>
        <w:t xml:space="preserve">9.  Elle a dit à son amie qu'elle devait s'asseoir et attendre le bus. </w:t>
      </w:r>
    </w:p>
    <w:p>
      <w:r>
        <w:t xml:space="preserve">    She told her friend that she had to sit and wait for the bus.</w:t>
      </w:r>
    </w:p>
    <w:p>
      <w:r>
        <w:t xml:space="preserve">10. J’ai l’habitude de me lever et d’me asseoir, mais parfois j’adore rester assis. </w:t>
      </w:r>
    </w:p>
    <w:p>
      <w:r>
        <w:t xml:space="preserve">     I am used to standing up and sitting down, but sometimes I love staying seated.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