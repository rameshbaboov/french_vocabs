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The letter of the alphabet</w:t>
      </w:r>
    </w:p>
    <w:p/>
    <w:p>
      <w:r>
        <w:t>1.  J'ai besoin de quelques heures pour faire mes devoirs, s'il te plaît.</w:t>
      </w:r>
    </w:p>
    <w:p>
      <w:r>
        <w:t xml:space="preserve">   . I need some hours to finish my homework, please.</w:t>
      </w:r>
    </w:p>
    <w:p>
      <w:r>
        <w:t xml:space="preserve">2.  Le soleil brille avec force, ce qui signifie que la température augmentera progressivement. </w:t>
      </w:r>
    </w:p>
    <w:p>
      <w:r>
        <w:t xml:space="preserve">   The sun shines brightly, which means the temperature will increase gradually.</w:t>
      </w:r>
    </w:p>
    <w:p>
      <w:r>
        <w:t>3.  Nous sommes d'accord pour aller à la plage le dimanche prochain.</w:t>
      </w:r>
    </w:p>
    <w:p>
      <w:r>
        <w:t xml:space="preserve">   We are in agreement to go to the beach next Sunday.</w:t>
      </w:r>
    </w:p>
    <w:p>
      <w:r>
        <w:t xml:space="preserve">4.  Si tu veux un bon repas, il faut cuisiner des plats sains et savoureux. </w:t>
      </w:r>
    </w:p>
    <w:p>
      <w:r>
        <w:t xml:space="preserve">    If you want a good meal, you have to cook healthy and tasty dishes. </w:t>
      </w:r>
    </w:p>
    <w:p>
      <w:r>
        <w:t xml:space="preserve">5.  Je suis très satisfaite de ma nouvelle voiture, elle est magnifique! </w:t>
      </w:r>
    </w:p>
    <w:p>
      <w:r>
        <w:t xml:space="preserve">    I am very satisfied with my new car, it is beautiful!</w:t>
      </w:r>
    </w:p>
    <w:p>
      <w:r>
        <w:t xml:space="preserve">6.  La ville est très animée, il y a beaucoup de gens et de choses à faire. </w:t>
      </w:r>
    </w:p>
    <w:p>
      <w:r>
        <w:t xml:space="preserve">    The city is very lively, there are many people and things to do.</w:t>
      </w:r>
    </w:p>
    <w:p>
      <w:r>
        <w:t>7.  Ils ont besoin d'eau pour se rafraîchir pendant la chaleur de l'été.</w:t>
      </w:r>
    </w:p>
    <w:p>
      <w:r>
        <w:t xml:space="preserve">   They need water to refresh themselves during the heat of summer.</w:t>
      </w:r>
    </w:p>
    <w:p>
      <w:r>
        <w:t xml:space="preserve">8.  Je suis très chanceux de voyager à travers le monde et de découvrir de nouvelles cultures. </w:t>
      </w:r>
    </w:p>
    <w:p>
      <w:r>
        <w:t xml:space="preserve">   I am very lucky to travel across the world and discover new cultures.</w:t>
      </w:r>
    </w:p>
    <w:p>
      <w:r>
        <w:t xml:space="preserve">9.  S'il y a un problème, il faut l'aborder directement avec les personnes impliquées. </w:t>
      </w:r>
    </w:p>
    <w:p>
      <w:r>
        <w:t xml:space="preserve">    If there is a problem, you need to address it directly with those involved.</w:t>
      </w:r>
    </w:p>
    <w:p>
      <w:r>
        <w:t xml:space="preserve">10. J’adore manger de la glace au café et c’est mon rituel préféré! </w:t>
      </w:r>
    </w:p>
    <w:p>
      <w:r>
        <w:t xml:space="preserve">   I love eating ice cream with coffee and this is my favorite routine!</w:t>
      </w:r>
    </w:p>
    <w:p/>
    <w:p>
      <w:r>
        <w:rPr>
          <w:b/>
        </w:rPr>
        <w:t>Word: Peux-je | Meaning: Can I</w:t>
      </w:r>
    </w:p>
    <w:p/>
    <w:p>
      <w:r>
        <w:t xml:space="preserve">1. Peux-je avoir un café, s'il vous plaît ? </w:t>
      </w:r>
    </w:p>
    <w:p>
      <w:r>
        <w:t xml:space="preserve">    Can I have a coffee, please?</w:t>
      </w:r>
    </w:p>
    <w:p>
      <w:r>
        <w:t>2. Peux-je vous parler de mes projets ?</w:t>
      </w:r>
    </w:p>
    <w:p>
      <w:r>
        <w:t xml:space="preserve">    Can I talk to you about my projects?</w:t>
      </w:r>
    </w:p>
    <w:p>
      <w:r>
        <w:t>3. Peux-je connaître votre nom ?</w:t>
      </w:r>
    </w:p>
    <w:p>
      <w:r>
        <w:t xml:space="preserve">    May I know your name?</w:t>
      </w:r>
    </w:p>
    <w:p>
      <w:r>
        <w:t>4. Peux-je poser une question ?</w:t>
      </w:r>
    </w:p>
    <w:p>
      <w:r>
        <w:t xml:space="preserve">    May I ask a question?</w:t>
      </w:r>
    </w:p>
    <w:p>
      <w:r>
        <w:t xml:space="preserve">5. Peux-je consulter le calendrier de l'entreprise ? </w:t>
      </w:r>
    </w:p>
    <w:p>
      <w:r>
        <w:t xml:space="preserve">    Can I consult the company calendar?</w:t>
      </w:r>
    </w:p>
    <w:p>
      <w:r>
        <w:t>6. Peux-je s’asseoir ici ?</w:t>
      </w:r>
    </w:p>
    <w:p>
      <w:r>
        <w:t xml:space="preserve">    May I sit here?</w:t>
      </w:r>
    </w:p>
    <w:p>
      <w:r>
        <w:t>7. Peux-je avoir un exemple concret ?</w:t>
      </w:r>
    </w:p>
    <w:p>
      <w:r>
        <w:t xml:space="preserve">    Can I have a concrete example?</w:t>
      </w:r>
    </w:p>
    <w:p>
      <w:r>
        <w:t xml:space="preserve">8. Peux-je avoir une suggestion de restaurant ? </w:t>
      </w:r>
    </w:p>
    <w:p>
      <w:r>
        <w:t xml:space="preserve">    Can you suggest a restaurant?</w:t>
      </w:r>
    </w:p>
    <w:p>
      <w:r>
        <w:t xml:space="preserve">9. Peux-je obtenir votre numéro de téléphone ? </w:t>
      </w:r>
    </w:p>
    <w:p>
      <w:r>
        <w:t xml:space="preserve">    Can I obtain your phone number?</w:t>
      </w:r>
    </w:p>
    <w:p>
      <w:r>
        <w:t xml:space="preserve">10. Peux-je parler à quelqu’un d’autre ? </w:t>
      </w:r>
    </w:p>
    <w:p>
      <w:r>
        <w:t xml:space="preserve">   Can I speak to someone else?</w:t>
      </w:r>
    </w:p>
    <w:p/>
    <w:p>
      <w:r>
        <w:rPr>
          <w:b/>
        </w:rPr>
        <w:t>Word: J | Meaning: The letter 'J'</w:t>
      </w:r>
    </w:p>
    <w:p/>
    <w:p>
      <w:r>
        <w:t xml:space="preserve">1. Je suis fatigué après ma longue marche. </w:t>
      </w:r>
    </w:p>
    <w:p>
      <w:r>
        <w:t xml:space="preserve">   I am tired after my long walk.</w:t>
      </w:r>
    </w:p>
    <w:p>
      <w:r>
        <w:t xml:space="preserve">2. J'ai besoin d'un verre d'eau pour me rafraîchir. </w:t>
      </w:r>
    </w:p>
    <w:p>
      <w:r>
        <w:t xml:space="preserve">   I need a glass of water to refresh myself.</w:t>
      </w:r>
    </w:p>
    <w:p>
      <w:r>
        <w:t>3.  J'adore les films d'horreur, j'en vois beaucoup en streaming.</w:t>
      </w:r>
    </w:p>
    <w:p>
      <w:r>
        <w:t xml:space="preserve">   I love horror movies, I see many on streaming. </w:t>
      </w:r>
    </w:p>
    <w:p>
      <w:r>
        <w:t xml:space="preserve">4. J'apprends la français à mes amis. </w:t>
      </w:r>
    </w:p>
    <w:p>
      <w:r>
        <w:t xml:space="preserve">    I am learning French with my friends.</w:t>
      </w:r>
    </w:p>
    <w:p>
      <w:r>
        <w:t xml:space="preserve">5. Je voyage chaque année à l'étranger. </w:t>
      </w:r>
    </w:p>
    <w:p>
      <w:r>
        <w:t xml:space="preserve">    I travel abroad every year.  </w:t>
      </w:r>
    </w:p>
    <w:p>
      <w:r>
        <w:t xml:space="preserve">6. La vie est trop courte pour ne pas en profiter pleinement. </w:t>
      </w:r>
    </w:p>
    <w:p>
      <w:r>
        <w:t xml:space="preserve">    Life is too short not to enjoy it fully.</w:t>
      </w:r>
    </w:p>
    <w:p>
      <w:r>
        <w:t xml:space="preserve">7.  Je suis heureux de vous rencontrer. </w:t>
      </w:r>
    </w:p>
    <w:p>
      <w:r>
        <w:t xml:space="preserve">    It's a pleasure to meet you.</w:t>
      </w:r>
    </w:p>
    <w:p>
      <w:r>
        <w:t xml:space="preserve">8. J'ai faim, il faut manger quelque chose. </w:t>
      </w:r>
    </w:p>
    <w:p>
      <w:r>
        <w:t xml:space="preserve">   I am hungry, we need to eat something.</w:t>
      </w:r>
    </w:p>
    <w:p>
      <w:r>
        <w:t>9. J’aime les jeux vidéo, je m’en amuse beaucoup.</w:t>
      </w:r>
    </w:p>
    <w:p>
      <w:r>
        <w:t xml:space="preserve">    I love video games, I have a lot of fun playing them. </w:t>
      </w:r>
    </w:p>
    <w:p>
      <w:r>
        <w:t xml:space="preserve">10.  J'attends avec impatience le prochain film de ce réalisateur. </w:t>
      </w:r>
    </w:p>
    <w:p>
      <w:r>
        <w:t xml:space="preserve">   I am eagerly awaiting the next film by this director.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 </w:t>
      </w:r>
    </w:p>
    <w:p>
      <w:r>
        <w:t>2. Salut à tous !</w:t>
      </w:r>
    </w:p>
    <w:p>
      <w:r>
        <w:t xml:space="preserve">   Hi everyone!</w:t>
      </w:r>
    </w:p>
    <w:p>
      <w:r>
        <w:t>3.  Salut, j'ai hâte de te voir.</w:t>
      </w:r>
    </w:p>
    <w:p>
      <w:r>
        <w:t xml:space="preserve">    Hey, I can't wait to see you. </w:t>
      </w:r>
    </w:p>
    <w:p>
      <w:r>
        <w:t xml:space="preserve">4. Salut, les vacances sont bientôt arrivées. </w:t>
      </w:r>
    </w:p>
    <w:p>
      <w:r>
        <w:t xml:space="preserve">   Hello, the holidays are coming soon. </w:t>
      </w:r>
    </w:p>
    <w:p>
      <w:r>
        <w:t xml:space="preserve">5.  Salut, j'ai besoin d'aide pour mon projet. </w:t>
      </w:r>
    </w:p>
    <w:p>
      <w:r>
        <w:t xml:space="preserve">   Hi, I need help with my project. </w:t>
      </w:r>
    </w:p>
    <w:p>
      <w:r>
        <w:t xml:space="preserve">6. Salut, est-ce que tu peux m'aider ? </w:t>
      </w:r>
    </w:p>
    <w:p>
      <w:r>
        <w:t xml:space="preserve">    Hey, can you help me?</w:t>
      </w:r>
    </w:p>
    <w:p>
      <w:r>
        <w:t xml:space="preserve">7.  Salut, la météo semble un peu grise aujourd’hui. </w:t>
      </w:r>
    </w:p>
    <w:p>
      <w:r>
        <w:t xml:space="preserve">    Hello, the weather seems a bit grey today. </w:t>
      </w:r>
    </w:p>
    <w:p>
      <w:r>
        <w:t xml:space="preserve">8.  Salut, j'ai mangé une salade de fruits pour le petit-déjeuner. </w:t>
      </w:r>
    </w:p>
    <w:p>
      <w:r>
        <w:t xml:space="preserve">   Hi, I ate fruit salad for breakfast. </w:t>
      </w:r>
    </w:p>
    <w:p>
      <w:r>
        <w:t xml:space="preserve">9.  Salut, il y a eu un peu d’attente à la boulangerie. </w:t>
      </w:r>
    </w:p>
    <w:p>
      <w:r>
        <w:t xml:space="preserve">    Hello, there was a bit of a wait at the bakery. </w:t>
      </w:r>
    </w:p>
    <w:p>
      <w:r>
        <w:t>10. Salut, je suis fatigué après une longue journée de travail.</w:t>
      </w:r>
    </w:p>
    <w:p>
      <w:r>
        <w:t xml:space="preserve">   Hi, I'm tired after a long day at work.</w:t>
      </w:r>
    </w:p>
    <w:p/>
    <w:p>
      <w:r>
        <w:t>Orange: &lt;fruit&gt;</w:t>
      </w:r>
    </w:p>
    <w:p/>
    <w:p>
      <w:r>
        <w:t>1. J'aime beaucoup boire de l'orange frais chaque matin.</w:t>
      </w:r>
    </w:p>
    <w:p>
      <w:r>
        <w:t xml:space="preserve">   I love drinking fresh orange juice every morning. </w:t>
      </w:r>
    </w:p>
    <w:p>
      <w:r>
        <w:t>2. La couleur de l'orange est généralement rouge ou jaune.</w:t>
      </w:r>
    </w:p>
    <w:p>
      <w:r>
        <w:t xml:space="preserve">    The color of an orange is usually red or yellow.</w:t>
      </w:r>
    </w:p>
    <w:p>
      <w:r>
        <w:t>3. Les oranges sont une source importante de vitamine C.</w:t>
      </w:r>
    </w:p>
    <w:p>
      <w:r>
        <w:t xml:space="preserve">  Oranges are a significant source of vitamin C.</w:t>
      </w:r>
    </w:p>
    <w:p>
      <w:r>
        <w:t xml:space="preserve">4. J'ai acheté des oranges fraîches au marché hier. </w:t>
      </w:r>
    </w:p>
    <w:p>
      <w:r>
        <w:t xml:space="preserve">   I bought fresh oranges at the market yesterday. </w:t>
      </w:r>
    </w:p>
    <w:p>
      <w:r>
        <w:t>5. Il y a beaucoup d'orange dans le jardin!</w:t>
      </w:r>
    </w:p>
    <w:p>
      <w:r>
        <w:t xml:space="preserve">    There are lots of oranges in the garden! </w:t>
      </w:r>
    </w:p>
    <w:p>
      <w:r>
        <w:t xml:space="preserve">6. Le jus d'orange est un excellent remède pour la fatigue. </w:t>
      </w:r>
    </w:p>
    <w:p>
      <w:r>
        <w:t xml:space="preserve">  Orange juice is an excellent remedy for fatigue.</w:t>
      </w:r>
    </w:p>
    <w:p>
      <w:r>
        <w:t>7. Les enfants adorent jouer avec les oranges colorées.</w:t>
      </w:r>
    </w:p>
    <w:p>
      <w:r>
        <w:t xml:space="preserve">   Children love playing with colorful oranges. </w:t>
      </w:r>
    </w:p>
    <w:p>
      <w:r>
        <w:t xml:space="preserve">8. L’arôme des oranges me rappelle mon enfance. </w:t>
      </w:r>
    </w:p>
    <w:p>
      <w:r>
        <w:t xml:space="preserve">   The smell of oranges reminds me of my childhood. </w:t>
      </w:r>
    </w:p>
    <w:p>
      <w:r>
        <w:t xml:space="preserve">9. J'ai besoin d'une orange pour le petit-déjeuner. </w:t>
      </w:r>
    </w:p>
    <w:p>
      <w:r>
        <w:t xml:space="preserve">  I need an orange for breakfast.</w:t>
      </w:r>
    </w:p>
    <w:p>
      <w:r>
        <w:t xml:space="preserve">10. Je préfère les oranges au citron. </w:t>
      </w:r>
    </w:p>
    <w:p>
      <w:r>
        <w:t xml:space="preserve">    I prefer oranges to lemons.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Yes, I am French.</w:t>
      </w:r>
    </w:p>
    <w:p>
      <w:r>
        <w:t>2. La réponse est oui.</w:t>
      </w:r>
    </w:p>
    <w:p>
      <w:r>
        <w:t xml:space="preserve">  The answer is yes.</w:t>
      </w:r>
    </w:p>
    <w:p>
      <w:r>
        <w:t>3. Tu veux un café?  Oui!</w:t>
      </w:r>
    </w:p>
    <w:p>
      <w:r>
        <w:t xml:space="preserve">  Do you want a coffee? Yes!</w:t>
      </w:r>
    </w:p>
    <w:p>
      <w:r>
        <w:t>4. Il est heureux de vous aider. Oui.</w:t>
      </w:r>
    </w:p>
    <w:p>
      <w:r>
        <w:t xml:space="preserve">  He is happy to help you. Yes.</w:t>
      </w:r>
    </w:p>
    <w:p>
      <w:r>
        <w:t>5. Nous sommes d'accord pour cela. Oui.</w:t>
      </w:r>
    </w:p>
    <w:p>
      <w:r>
        <w:t xml:space="preserve">  We agree with this. Yes. </w:t>
      </w:r>
    </w:p>
    <w:p>
      <w:r>
        <w:t xml:space="preserve">6. Est-ce que tu sais oui? </w:t>
      </w:r>
    </w:p>
    <w:p>
      <w:r>
        <w:t xml:space="preserve">  Do you know the answer?</w:t>
      </w:r>
    </w:p>
    <w:p>
      <w:r>
        <w:t>7. Je suis fatigué, oui.</w:t>
      </w:r>
    </w:p>
    <w:p>
      <w:r>
        <w:t xml:space="preserve">  I am tired, yes.</w:t>
      </w:r>
    </w:p>
    <w:p>
      <w:r>
        <w:t>8. Voulez-vous aller au cinéma? Oui!</w:t>
      </w:r>
    </w:p>
    <w:p>
      <w:r>
        <w:t xml:space="preserve">  Do you want to go to the cinema? Yes! </w:t>
      </w:r>
    </w:p>
    <w:p>
      <w:r>
        <w:t xml:space="preserve">9. La nourriture est délicieuse. Oui, merci. </w:t>
      </w:r>
    </w:p>
    <w:p>
      <w:r>
        <w:t xml:space="preserve"> The food is delicious. Yes, thank you.</w:t>
      </w:r>
    </w:p>
    <w:p>
      <w:r>
        <w:t>10. C'est bon, oui.</w:t>
      </w:r>
    </w:p>
    <w:p>
      <w:r>
        <w:t xml:space="preserve"> That is good, yes.</w:t>
      </w:r>
    </w:p>
    <w:p/>
    <w:p>
      <w:r>
        <w:rPr>
          <w:b/>
        </w:rPr>
        <w:t>Word: Bleu | Meaning: Blue</w:t>
      </w:r>
    </w:p>
    <w:p/>
    <w:p>
      <w:r>
        <w:t xml:space="preserve">1. La voiture est bleue. </w:t>
      </w:r>
    </w:p>
    <w:p>
      <w:r>
        <w:t>The car is blue.</w:t>
      </w:r>
    </w:p>
    <w:p>
      <w:r>
        <w:t xml:space="preserve">2. J'aime beaucoup de vêtements bleus. </w:t>
      </w:r>
    </w:p>
    <w:p>
      <w:r>
        <w:t>I like a lot of blue clothes.</w:t>
      </w:r>
    </w:p>
    <w:p>
      <w:r>
        <w:t>3. Le ciel était bleu aujourd’hui.</w:t>
      </w:r>
    </w:p>
    <w:p>
      <w:r>
        <w:t>The sky was blue today.</w:t>
      </w:r>
    </w:p>
    <w:p>
      <w:r>
        <w:t xml:space="preserve">4. Les yeux de l’enfant sont bleus. </w:t>
      </w:r>
    </w:p>
    <w:p>
      <w:r>
        <w:t xml:space="preserve">The child's eyes are blue. </w:t>
      </w:r>
    </w:p>
    <w:p>
      <w:r>
        <w:t xml:space="preserve">5. La couleur bleue est agréable à regarder. </w:t>
      </w:r>
    </w:p>
    <w:p>
      <w:r>
        <w:t>Blue color is nice to look at.</w:t>
      </w:r>
    </w:p>
    <w:p>
      <w:r>
        <w:t xml:space="preserve">6. Il a acheté un nouveau sac bleu. </w:t>
      </w:r>
    </w:p>
    <w:p>
      <w:r>
        <w:t>He bought a new blue bag.</w:t>
      </w:r>
    </w:p>
    <w:p>
      <w:r>
        <w:t xml:space="preserve">7. Le ciel était bleu mais il pleuvait aussi. </w:t>
      </w:r>
    </w:p>
    <w:p>
      <w:r>
        <w:t>The sky was blue but it also rained.</w:t>
      </w:r>
    </w:p>
    <w:p>
      <w:r>
        <w:t xml:space="preserve">8. L'étudiant a une robe bleue pour la cérémonie. </w:t>
      </w:r>
    </w:p>
    <w:p>
      <w:r>
        <w:t xml:space="preserve">The student has a blue robe for the ceremony. </w:t>
      </w:r>
    </w:p>
    <w:p>
      <w:r>
        <w:t xml:space="preserve">9. J’ai besoin d’un bleu pour peindre le mur. </w:t>
      </w:r>
    </w:p>
    <w:p>
      <w:r>
        <w:t xml:space="preserve">I need a blue to paint the wall. </w:t>
      </w:r>
    </w:p>
    <w:p>
      <w:r>
        <w:t xml:space="preserve">10. La robe de mariée était bleue et magnifique. </w:t>
      </w:r>
    </w:p>
    <w:p>
      <w:r>
        <w:t>The wedding dress was blue and beautiful.</w:t>
      </w:r>
    </w:p>
    <w:p/>
    <w:p>
      <w:r>
        <w:rPr>
          <w:b/>
        </w:rPr>
        <w:t>Word: Hé | Meaning: Hello</w:t>
      </w:r>
    </w:p>
    <w:p/>
    <w:p>
      <w:r>
        <w:t>1. Hé, comment vas-tu ?</w:t>
      </w:r>
    </w:p>
    <w:p>
      <w:r>
        <w:t xml:space="preserve">   Hello, how are you?</w:t>
      </w:r>
    </w:p>
    <w:p>
      <w:r>
        <w:t>2.  Hé, tu es arrivé en retard.</w:t>
      </w:r>
    </w:p>
    <w:p>
      <w:r>
        <w:t xml:space="preserve">   Hey, you're late.</w:t>
      </w:r>
    </w:p>
    <w:p>
      <w:r>
        <w:t xml:space="preserve">3. Hé, les enfants sont très excités pour le voyage ! </w:t>
      </w:r>
    </w:p>
    <w:p>
      <w:r>
        <w:t xml:space="preserve">   Hey, the children are very excited for the trip!</w:t>
      </w:r>
    </w:p>
    <w:p>
      <w:r>
        <w:t>4.  Hé, je ne comprends pas cette phrase.</w:t>
      </w:r>
    </w:p>
    <w:p>
      <w:r>
        <w:t xml:space="preserve">    Hey, I don't understand this phrase.</w:t>
      </w:r>
    </w:p>
    <w:p>
      <w:r>
        <w:t>5.  Hé, tu sais faire la cuisine ?</w:t>
      </w:r>
    </w:p>
    <w:p>
      <w:r>
        <w:t xml:space="preserve">    Hey, do you know how to cook?</w:t>
      </w:r>
    </w:p>
    <w:p>
      <w:r>
        <w:t xml:space="preserve">6.  Hé, il est temps de partir ! </w:t>
      </w:r>
    </w:p>
    <w:p>
      <w:r>
        <w:t xml:space="preserve">   Hey, it's time to leave!</w:t>
      </w:r>
    </w:p>
    <w:p>
      <w:r>
        <w:t xml:space="preserve">7.  Hé, j’ai besoin d’aide pour réparer mon vélo. </w:t>
      </w:r>
    </w:p>
    <w:p>
      <w:r>
        <w:t xml:space="preserve">   Hey, I need help fixing my bike.</w:t>
      </w:r>
    </w:p>
    <w:p>
      <w:r>
        <w:t>8.  Hé, les films sont plus divertissants que la lecture.</w:t>
      </w:r>
    </w:p>
    <w:p>
      <w:r>
        <w:t xml:space="preserve">    Hey, the movies are more entertaining than reading.</w:t>
      </w:r>
    </w:p>
    <w:p>
      <w:r>
        <w:t xml:space="preserve">9.  Hé, il y a des nouvelles intéressantes sur le sujet. </w:t>
      </w:r>
    </w:p>
    <w:p>
      <w:r>
        <w:t xml:space="preserve">    Hey, there's interesting news about the topic.</w:t>
      </w:r>
    </w:p>
    <w:p>
      <w:r>
        <w:t>10. Hé, j’apprécie ton aide !</w:t>
      </w:r>
    </w:p>
    <w:p>
      <w:r>
        <w:t xml:space="preserve">   Hey, I appreciate your help!</w:t>
      </w:r>
    </w:p>
    <w:p/>
    <w:p>
      <w:r>
        <w:rPr>
          <w:b/>
        </w:rPr>
        <w:t>Word: Vier | Meaning: Four</w:t>
      </w:r>
    </w:p>
    <w:p/>
    <w:p>
      <w:r>
        <w:t>1. J'ai quatre frères et sœurs.</w:t>
      </w:r>
    </w:p>
    <w:p>
      <w:r>
        <w:t xml:space="preserve">  I have four brothers and sisters.</w:t>
      </w:r>
    </w:p>
    <w:p>
      <w:r>
        <w:t xml:space="preserve">2. La voiture a quatre roues. </w:t>
      </w:r>
    </w:p>
    <w:p>
      <w:r>
        <w:t xml:space="preserve">  The car has four wheels.</w:t>
      </w:r>
    </w:p>
    <w:p>
      <w:r>
        <w:t>3. Il a vu le film de Vier pendant la pause.</w:t>
      </w:r>
    </w:p>
    <w:p>
      <w:r>
        <w:t xml:space="preserve">   He saw the movie of Vier during the break.</w:t>
      </w:r>
    </w:p>
    <w:p>
      <w:r>
        <w:t>4. Qu'est-ce que vous pensez des quatre saisons ?</w:t>
      </w:r>
    </w:p>
    <w:p>
      <w:r>
        <w:t xml:space="preserve">  What do you think about the four seasons?</w:t>
      </w:r>
    </w:p>
    <w:p>
      <w:r>
        <w:t xml:space="preserve">5. J'ai faim, j'ai envie de manger quelque chose. </w:t>
      </w:r>
    </w:p>
    <w:p>
      <w:r>
        <w:t xml:space="preserve">  I am hungry, I feel like eating something.</w:t>
      </w:r>
    </w:p>
    <w:p>
      <w:r>
        <w:t xml:space="preserve">6. La maison a quatre chambres. </w:t>
      </w:r>
    </w:p>
    <w:p>
      <w:r>
        <w:t xml:space="preserve">  The house has four rooms. </w:t>
      </w:r>
    </w:p>
    <w:p>
      <w:r>
        <w:t>7. Il est important de comprendre la Vier.</w:t>
      </w:r>
    </w:p>
    <w:p>
      <w:r>
        <w:t xml:space="preserve">   It is important to understand Vier.</w:t>
      </w:r>
    </w:p>
    <w:p>
      <w:r>
        <w:t>8. Vous avez besoin de quatre heures pour finir l'étude.</w:t>
      </w:r>
    </w:p>
    <w:p>
      <w:r>
        <w:t xml:space="preserve">    You need four hours to finish the study. </w:t>
      </w:r>
    </w:p>
    <w:p>
      <w:r>
        <w:t>9. La cuisine a quatre plans de travail.</w:t>
      </w:r>
    </w:p>
    <w:p>
      <w:r>
        <w:t xml:space="preserve">  The kitchen has four worktops.</w:t>
      </w:r>
    </w:p>
    <w:p>
      <w:r>
        <w:t xml:space="preserve">10. Les enfants ont joué au parc pendant quatre heures. </w:t>
      </w:r>
    </w:p>
    <w:p>
      <w:r>
        <w:t xml:space="preserve">   The children played at the park for four hours.</w:t>
      </w:r>
    </w:p>
    <w:p/>
    <w:p>
      <w:r>
        <w:rPr>
          <w:b/>
        </w:rPr>
        <w:t>Word: He | Meaning: He</w:t>
      </w:r>
    </w:p>
    <w:p/>
    <w:p>
      <w:r>
        <w:t>1. Il est allé au marché aujourd’hui.</w:t>
      </w:r>
    </w:p>
    <w:p>
      <w:r>
        <w:t xml:space="preserve">   He went to the market today.</w:t>
      </w:r>
    </w:p>
    <w:p>
      <w:r>
        <w:t xml:space="preserve">2.  Les enfants adorent jouer avec lui. </w:t>
      </w:r>
    </w:p>
    <w:p>
      <w:r>
        <w:t xml:space="preserve">    The children love playing with him.</w:t>
      </w:r>
    </w:p>
    <w:p>
      <w:r>
        <w:t xml:space="preserve">3.  J'ai rencontré un ami de son, hier soir. </w:t>
      </w:r>
    </w:p>
    <w:p>
      <w:r>
        <w:t xml:space="preserve">    I met a friend of his last night.</w:t>
      </w:r>
    </w:p>
    <w:p>
      <w:r>
        <w:t xml:space="preserve">4.  Il est le plus grand des trois frères. </w:t>
      </w:r>
    </w:p>
    <w:p>
      <w:r>
        <w:t xml:space="preserve">   He is the largest of the three brothers.</w:t>
      </w:r>
    </w:p>
    <w:p>
      <w:r>
        <w:t>5.  Le professeur lui a donné une copie du devoir.</w:t>
      </w:r>
    </w:p>
    <w:p>
      <w:r>
        <w:t xml:space="preserve">   The teacher gave him a copy of the homework.</w:t>
      </w:r>
    </w:p>
    <w:p>
      <w:r>
        <w:t xml:space="preserve">6.  Je ne sais pas s'il veut venir à la fête. </w:t>
      </w:r>
    </w:p>
    <w:p>
      <w:r>
        <w:t xml:space="preserve">    I don’t know if he wants to come to the party.</w:t>
      </w:r>
    </w:p>
    <w:p>
      <w:r>
        <w:t>7.  Il est très gentil avec ses parents.</w:t>
      </w:r>
    </w:p>
    <w:p>
      <w:r>
        <w:t xml:space="preserve">    He is very kind with his parents.</w:t>
      </w:r>
    </w:p>
    <w:p>
      <w:r>
        <w:t>8.  Elle a acheté un nouveau livre pour lui.</w:t>
      </w:r>
    </w:p>
    <w:p>
      <w:r>
        <w:t xml:space="preserve">   She bought him a new book.</w:t>
      </w:r>
    </w:p>
    <w:p>
      <w:r>
        <w:t xml:space="preserve">9.  Son père l'a appelé pour lui dire qu’il était en retard. </w:t>
      </w:r>
    </w:p>
    <w:p>
      <w:r>
        <w:t xml:space="preserve">   His father called him to tell him he was late.</w:t>
      </w:r>
    </w:p>
    <w:p>
      <w:r>
        <w:t xml:space="preserve">10. On le voit souvent à la cafétéria. </w:t>
      </w:r>
    </w:p>
    <w:p>
      <w:r>
        <w:t xml:space="preserve">    We see him often at the cafeteria.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