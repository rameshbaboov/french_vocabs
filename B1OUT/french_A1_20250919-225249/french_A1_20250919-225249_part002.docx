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| Sitting down</w:t>
      </w:r>
    </w:p>
    <w:p/>
    <w:p>
      <w:r>
        <w:t xml:space="preserve">1. Je vais m'asseoir sur le banc pour attendre la pluie. </w:t>
      </w:r>
    </w:p>
    <w:p>
      <w:r>
        <w:t xml:space="preserve">    I am going to sit on the bench to wait for the rain.</w:t>
      </w:r>
    </w:p>
    <w:p>
      <w:r>
        <w:t>2. Elle s'est assise à la table et a commencé à manger.</w:t>
      </w:r>
    </w:p>
    <w:p>
      <w:r>
        <w:t xml:space="preserve">   She sat at the table and began to eat.</w:t>
      </w:r>
    </w:p>
    <w:p>
      <w:r>
        <w:t xml:space="preserve">3. J’ai besoin d’asseoir dans cette chaise pour voir ce que j’observe. </w:t>
      </w:r>
    </w:p>
    <w:p>
      <w:r>
        <w:t xml:space="preserve">    I need to sit down in this chair to see what I observe.</w:t>
      </w:r>
    </w:p>
    <w:p>
      <w:r>
        <w:t>4.  S'il te plaît, s'asseoir et laissez-moi vous aider.</w:t>
      </w:r>
    </w:p>
    <w:p>
      <w:r>
        <w:t xml:space="preserve">    Please, sit down and let me help you.</w:t>
      </w:r>
    </w:p>
    <w:p>
      <w:r>
        <w:t xml:space="preserve">5. Le roi s'est assis sur le trône et attendait son conseil. </w:t>
      </w:r>
    </w:p>
    <w:p>
      <w:r>
        <w:t xml:space="preserve">   The king sat on the throne and waited for his council. </w:t>
      </w:r>
    </w:p>
    <w:p>
      <w:r>
        <w:t xml:space="preserve">6.  Il s’assit à l’extrémité de la table pour lire un livre. </w:t>
      </w:r>
    </w:p>
    <w:p>
      <w:r>
        <w:t xml:space="preserve">   He sits at the end of the table to read a book.</w:t>
      </w:r>
    </w:p>
    <w:p>
      <w:r>
        <w:t xml:space="preserve">7. L'enfant s'est assis sur le sol, fatiguée après une longue marche. </w:t>
      </w:r>
    </w:p>
    <w:p>
      <w:r>
        <w:t xml:space="preserve">    The child sat on the floor, tired after a long walk.</w:t>
      </w:r>
    </w:p>
    <w:p>
      <w:r>
        <w:t xml:space="preserve">8.  Avant de partir en voyage, elle s’assit à la table et planifie sa journée. </w:t>
      </w:r>
    </w:p>
    <w:p>
      <w:r>
        <w:t xml:space="preserve">   Before going on a trip, she sat at the table and planned her day. </w:t>
      </w:r>
    </w:p>
    <w:p>
      <w:r>
        <w:t xml:space="preserve">9. Nous devons nous asseoir à l'heure du repas. </w:t>
      </w:r>
    </w:p>
    <w:p>
      <w:r>
        <w:t xml:space="preserve">    We must sit down for dinner time.  </w:t>
      </w:r>
    </w:p>
    <w:p>
      <w:r>
        <w:t xml:space="preserve">10.  Après un long trajet, elle s’est assise sur une chaise et s’attendait à un repos. </w:t>
      </w:r>
    </w:p>
    <w:p>
      <w:r>
        <w:t xml:space="preserve">     After a long journey, she sat on a chair and awaited some rest.</w:t>
      </w:r>
    </w:p>
    <w:p/>
    <w:p>
      <w:r>
        <w:rPr>
          <w:b/>
        </w:rPr>
        <w:t>Word: Non | Meaning: No</w:t>
      </w:r>
    </w:p>
    <w:p/>
    <w:p>
      <w:r>
        <w:t>1. Je ne comprends pas la phrase.</w:t>
      </w:r>
    </w:p>
    <w:p>
      <w:r>
        <w:t xml:space="preserve">   I don't understand the sentence.</w:t>
      </w:r>
    </w:p>
    <w:p>
      <w:r>
        <w:t>2. Non, je préfère manger à la maison.</w:t>
      </w:r>
    </w:p>
    <w:p>
      <w:r>
        <w:t xml:space="preserve">   No, I prefer to eat at home.</w:t>
      </w:r>
    </w:p>
    <w:p>
      <w:r>
        <w:t xml:space="preserve">3. Les enfants n’aiment pas les devoirs. </w:t>
      </w:r>
    </w:p>
    <w:p>
      <w:r>
        <w:t xml:space="preserve">   The children don't like homework.</w:t>
      </w:r>
    </w:p>
    <w:p>
      <w:r>
        <w:t>4. Je ne suis pas d’accord avec toi.</w:t>
      </w:r>
    </w:p>
    <w:p>
      <w:r>
        <w:t xml:space="preserve">   I disagree with you.</w:t>
      </w:r>
    </w:p>
    <w:p>
      <w:r>
        <w:t xml:space="preserve">5. Il y a beaucoup de monde dans la salle. </w:t>
      </w:r>
    </w:p>
    <w:p>
      <w:r>
        <w:t xml:space="preserve">   There are many people in the room.</w:t>
      </w:r>
    </w:p>
    <w:p>
      <w:r>
        <w:t xml:space="preserve">6. Non, je n'ai pas besoin d'aide. </w:t>
      </w:r>
    </w:p>
    <w:p>
      <w:r>
        <w:t xml:space="preserve">   No, I don't need help.</w:t>
      </w:r>
    </w:p>
    <w:p>
      <w:r>
        <w:t>7. Je suis très fatigué après le voyage.</w:t>
      </w:r>
    </w:p>
    <w:p>
      <w:r>
        <w:t xml:space="preserve">   I am very tired after the trip.</w:t>
      </w:r>
    </w:p>
    <w:p>
      <w:r>
        <w:t>8. Nous ne sommes pas en retard pour l’avion.</w:t>
      </w:r>
    </w:p>
    <w:p>
      <w:r>
        <w:t xml:space="preserve">   We are not late for the flight. </w:t>
      </w:r>
    </w:p>
    <w:p>
      <w:r>
        <w:t xml:space="preserve">9. Non, je veux pas boire d’alcool.  </w:t>
      </w:r>
    </w:p>
    <w:p>
      <w:r>
        <w:t xml:space="preserve">   No, I don't want to drink alcohol. </w:t>
      </w:r>
    </w:p>
    <w:p>
      <w:r>
        <w:t xml:space="preserve">10. Je n'ai pas envie de sortir ce soir. </w:t>
      </w:r>
    </w:p>
    <w:p>
      <w:r>
        <w:t xml:space="preserve">    I don't feel like going out tonight.</w:t>
      </w:r>
    </w:p>
    <w:p/>
    <w:p>
      <w:r>
        <w:rPr>
          <w:b/>
        </w:rPr>
        <w:t>Word: Vrai | Meaning: True</w:t>
      </w:r>
    </w:p>
    <w:p/>
    <w:p>
      <w:r>
        <w:t>1. Il est vrai que je suis fatigué aujourd'hui.</w:t>
      </w:r>
    </w:p>
    <w:p>
      <w:r>
        <w:t xml:space="preserve">   It is true that I am tired today.</w:t>
      </w:r>
    </w:p>
    <w:p>
      <w:r>
        <w:t>2. Cette idée est vraie, mais elle peut être difficile à mettre en œuvre.</w:t>
      </w:r>
    </w:p>
    <w:p>
      <w:r>
        <w:t xml:space="preserve">   This idea is true, but it might be difficult to implement.</w:t>
      </w:r>
    </w:p>
    <w:p>
      <w:r>
        <w:t>3. La ville est très grande et il y a beaucoup de gens. C'est vrai.</w:t>
      </w:r>
    </w:p>
    <w:p>
      <w:r>
        <w:t xml:space="preserve">   The city is very large and there are many people. It is true. </w:t>
      </w:r>
    </w:p>
    <w:p>
      <w:r>
        <w:t>4.  Je pense que nous avons besoin d'aide pour ce projet. C'est vrai.</w:t>
      </w:r>
    </w:p>
    <w:p>
      <w:r>
        <w:t xml:space="preserve">  I think we need help with this project. It is true.</w:t>
      </w:r>
    </w:p>
    <w:p>
      <w:r>
        <w:t>5.  Est-ce que tu es sûr que c'est vrai?</w:t>
      </w:r>
    </w:p>
    <w:p>
      <w:r>
        <w:t xml:space="preserve">    Are you sure that it is true?</w:t>
      </w:r>
    </w:p>
    <w:p>
      <w:r>
        <w:t xml:space="preserve">6.  Le soleil brille, les oiseaux chantent et il fait beau aujourd'hui. C'est vrai. </w:t>
      </w:r>
    </w:p>
    <w:p>
      <w:r>
        <w:t xml:space="preserve">   The sun shines, the birds sing and it is beautiful out today. It is true.</w:t>
      </w:r>
    </w:p>
    <w:p>
      <w:r>
        <w:t>7. La musique est très belle, mais elle n'est pas toujours vrai.</w:t>
      </w:r>
    </w:p>
    <w:p>
      <w:r>
        <w:t xml:space="preserve">   Music is very beautiful, but it isn't always real.</w:t>
      </w:r>
    </w:p>
    <w:p>
      <w:r>
        <w:t xml:space="preserve">8.  J'ai déjà essayé de le faire et je crois que c'est vrai. </w:t>
      </w:r>
    </w:p>
    <w:p>
      <w:r>
        <w:t xml:space="preserve">   I have already tried and I believe it is true. </w:t>
      </w:r>
    </w:p>
    <w:p>
      <w:r>
        <w:t>9.  Le gouvernement a dit qu'il avait besoin d'aide pour la situation actuelle, mais il est vrai que cela ne change rien.</w:t>
      </w:r>
    </w:p>
    <w:p>
      <w:r>
        <w:t xml:space="preserve">    The government said that they needed help with the current situation, but it is true that this doesn’t change anything. </w:t>
      </w:r>
    </w:p>
    <w:p>
      <w:r>
        <w:t xml:space="preserve">10. J'ai besoin de parler à quelqu'un pour me dire si c'est vrai ou non. </w:t>
      </w:r>
    </w:p>
    <w:p>
      <w:r>
        <w:t xml:space="preserve">   I need to talk to someone to tell me if it is true or not.</w:t>
      </w:r>
    </w:p>
    <w:p/>
    <w:p>
      <w:r>
        <w:rPr>
          <w:b/>
        </w:rPr>
        <w:t>Word: Rouge | Meaning: Red</w:t>
      </w:r>
    </w:p>
    <w:p/>
    <w:p>
      <w:r>
        <w:t xml:space="preserve">1. Le drapeau est rouge.  </w:t>
      </w:r>
    </w:p>
    <w:p>
      <w:r>
        <w:t>The flag is red.</w:t>
      </w:r>
    </w:p>
    <w:p>
      <w:r>
        <w:t xml:space="preserve">2. La voiture était rouge vif. </w:t>
      </w:r>
    </w:p>
    <w:p>
      <w:r>
        <w:t>The car was bright red.</w:t>
      </w:r>
    </w:p>
    <w:p>
      <w:r>
        <w:t xml:space="preserve">3. J'ai un nouveau sac rouge. </w:t>
      </w:r>
    </w:p>
    <w:p>
      <w:r>
        <w:t>I have a new red bag.</w:t>
      </w:r>
    </w:p>
    <w:p>
      <w:r>
        <w:t xml:space="preserve">4. La tomate est rouge. </w:t>
      </w:r>
    </w:p>
    <w:p>
      <w:r>
        <w:t>The tomato is red.</w:t>
      </w:r>
    </w:p>
    <w:p>
      <w:r>
        <w:t xml:space="preserve">5. Les fleurs sont rouges et jaunes.  </w:t>
      </w:r>
    </w:p>
    <w:p>
      <w:r>
        <w:t>Flowers are red and yellow.</w:t>
      </w:r>
    </w:p>
    <w:p>
      <w:r>
        <w:t xml:space="preserve">6. Il y a beaucoup de choses rouges dans la cuisine. </w:t>
      </w:r>
    </w:p>
    <w:p>
      <w:r>
        <w:t>There are many red things in the kitchen.</w:t>
      </w:r>
    </w:p>
    <w:p>
      <w:r>
        <w:t xml:space="preserve">7. La robe de ma mère était rouge. </w:t>
      </w:r>
    </w:p>
    <w:p>
      <w:r>
        <w:t xml:space="preserve">My mother's dress was red. </w:t>
      </w:r>
    </w:p>
    <w:p>
      <w:r>
        <w:t xml:space="preserve">8. La couleur rouge est très populaire. </w:t>
      </w:r>
    </w:p>
    <w:p>
      <w:r>
        <w:t xml:space="preserve">Red is very popular color. </w:t>
      </w:r>
    </w:p>
    <w:p>
      <w:r>
        <w:t xml:space="preserve">9. Le feu rouge signifie un arrêt.  </w:t>
      </w:r>
    </w:p>
    <w:p>
      <w:r>
        <w:t xml:space="preserve">The red light means a stop. </w:t>
      </w:r>
    </w:p>
    <w:p>
      <w:r>
        <w:t xml:space="preserve">10. L’eau du robinet est rouge.  </w:t>
      </w:r>
    </w:p>
    <w:p>
      <w:r>
        <w:t>The tap water is red.</w:t>
      </w:r>
    </w:p>
    <w:p/>
    <w:p>
      <w:r>
        <w:rPr>
          <w:b/>
        </w:rPr>
        <w:t>Word: Lune | Meaning: Moon</w:t>
      </w:r>
    </w:p>
    <w:p/>
    <w:p>
      <w:r>
        <w:t xml:space="preserve">1. La lune est rouge ce soir.  </w:t>
      </w:r>
    </w:p>
    <w:p>
      <w:r>
        <w:t>The moon is red tonight.</w:t>
      </w:r>
    </w:p>
    <w:p>
      <w:r>
        <w:t xml:space="preserve">2. J'aime contempler la lune chaque nuit.   </w:t>
      </w:r>
    </w:p>
    <w:p>
      <w:r>
        <w:t>I like to contemplate the moon every night.</w:t>
      </w:r>
    </w:p>
    <w:p>
      <w:r>
        <w:t xml:space="preserve">3. La lune joue un rôle important dans notre environnement. </w:t>
      </w:r>
    </w:p>
    <w:p>
      <w:r>
        <w:t>The moon plays an important role in our environment.</w:t>
      </w:r>
    </w:p>
    <w:p>
      <w:r>
        <w:t xml:space="preserve">4. Les scientifiques étudient les phases de la lune. </w:t>
      </w:r>
    </w:p>
    <w:p>
      <w:r>
        <w:t>Scientists study the moon's phases.</w:t>
      </w:r>
    </w:p>
    <w:p>
      <w:r>
        <w:t xml:space="preserve">5. On appelle la lune un satellite naturel.  </w:t>
      </w:r>
    </w:p>
    <w:p>
      <w:r>
        <w:t>We call the moon a natural satellite.</w:t>
      </w:r>
    </w:p>
    <w:p>
      <w:r>
        <w:t xml:space="preserve">6. La lune est une source d’inspiration pour beaucoup d’artistes.   </w:t>
      </w:r>
    </w:p>
    <w:p>
      <w:r>
        <w:t>The moon is a source of inspiration for many artists.</w:t>
      </w:r>
    </w:p>
    <w:p>
      <w:r>
        <w:t xml:space="preserve">7. Le système lunaire a été l'objet d'études approfondies.  </w:t>
      </w:r>
    </w:p>
    <w:p>
      <w:r>
        <w:t xml:space="preserve">The lunar system has been the subject of in-depth studies. </w:t>
      </w:r>
    </w:p>
    <w:p>
      <w:r>
        <w:t xml:space="preserve">8. La lune est une entité fascinante et mystérieuse.  </w:t>
      </w:r>
    </w:p>
    <w:p>
      <w:r>
        <w:t>The moon is a fascinating and mysterious entity.</w:t>
      </w:r>
    </w:p>
    <w:p>
      <w:r>
        <w:t xml:space="preserve">9. Nous avons voyagé à la Lune grâce au programme spatial.   </w:t>
      </w:r>
    </w:p>
    <w:p>
      <w:r>
        <w:t xml:space="preserve">We traveled to the Moon thanks to space program. </w:t>
      </w:r>
    </w:p>
    <w:p>
      <w:r>
        <w:t xml:space="preserve">10. L'impact de la lune sur notre terre change l’environnement.  </w:t>
      </w:r>
    </w:p>
    <w:p>
      <w:r>
        <w:t>The impact of the moon on our earth changes our environment.</w:t>
      </w:r>
    </w:p>
    <w:p/>
    <w:p>
      <w:r>
        <w:rPr>
          <w:b/>
        </w:rPr>
        <w:t>Word: humain | Meaning: Human</w:t>
      </w:r>
    </w:p>
    <w:p/>
    <w:p>
      <w:r>
        <w:t>1. L'homme est un être complexe avec ses propres pensées et sentiments.</w:t>
      </w:r>
    </w:p>
    <w:p>
      <w:r>
        <w:t xml:space="preserve">   The man is a complex being with his own thoughts and feelings.</w:t>
      </w:r>
    </w:p>
    <w:p>
      <w:r>
        <w:t>2. La nature humaine est pleine de beauté et de mystère.</w:t>
      </w:r>
    </w:p>
    <w:p>
      <w:r>
        <w:t xml:space="preserve">   Human nature is full of beauty and mystery. </w:t>
      </w:r>
    </w:p>
    <w:p>
      <w:r>
        <w:t>3. Les hommes ont besoin d’une alimentation équilibrée pour vivre sa vie pleinement.</w:t>
      </w:r>
    </w:p>
    <w:p>
      <w:r>
        <w:t xml:space="preserve">   Men need a balanced diet to live their life fully.</w:t>
      </w:r>
    </w:p>
    <w:p>
      <w:r>
        <w:t>4. L'homme est la créature la plus intelligente sur terre.</w:t>
      </w:r>
    </w:p>
    <w:p>
      <w:r>
        <w:t xml:space="preserve">   Man is the most intelligent creature on earth.</w:t>
      </w:r>
    </w:p>
    <w:p>
      <w:r>
        <w:t xml:space="preserve">5. Le progrès technologique a transformé notre façon de vivre, et l’impact humain reste important. </w:t>
      </w:r>
    </w:p>
    <w:p>
      <w:r>
        <w:t xml:space="preserve">   Technological progress has transformed our way of living, and the human impact remains significant.</w:t>
      </w:r>
    </w:p>
    <w:p>
      <w:r>
        <w:t xml:space="preserve">6. L'homme est un être social qui a besoin d'interactions avec les autres. </w:t>
      </w:r>
    </w:p>
    <w:p>
      <w:r>
        <w:t xml:space="preserve">   Man is a social being who needs interactions with others. </w:t>
      </w:r>
    </w:p>
    <w:p>
      <w:r>
        <w:t>7. La compréhension des cultures humaines nous aide à mieux appréhender le monde.</w:t>
      </w:r>
    </w:p>
    <w:p>
      <w:r>
        <w:t xml:space="preserve">    Understanding human cultures helps us better understand the world. </w:t>
      </w:r>
    </w:p>
    <w:p>
      <w:r>
        <w:t>8. L’homme est capable d’accomplissement et de développement personnel.</w:t>
      </w:r>
    </w:p>
    <w:p>
      <w:r>
        <w:t xml:space="preserve">   Man is capable of achievement and personal development.</w:t>
      </w:r>
    </w:p>
    <w:p>
      <w:r>
        <w:t xml:space="preserve">9. Le respect de l'individu humain est une valeur fondamentale dans une société juste. </w:t>
      </w:r>
    </w:p>
    <w:p>
      <w:r>
        <w:t xml:space="preserve">   Respecting the individual human being is a fundamental value in a just society.</w:t>
      </w:r>
    </w:p>
    <w:p>
      <w:r>
        <w:t>10. L'histoire humaine témoigne de la complexité et des défis de notre existence sur terre.</w:t>
      </w:r>
    </w:p>
    <w:p>
      <w:r>
        <w:t xml:space="preserve">    Human history testifies to the complexity and challenges of our existence on earth.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la femme est noire.</w:t>
      </w:r>
    </w:p>
    <w:p>
      <w:r>
        <w:t xml:space="preserve">   The woman's dress is black.</w:t>
      </w:r>
    </w:p>
    <w:p>
      <w:r>
        <w:t>3. Il a un chapeau noir.</w:t>
      </w:r>
    </w:p>
    <w:p>
      <w:r>
        <w:t xml:space="preserve">   He has a black hat.</w:t>
      </w:r>
    </w:p>
    <w:p>
      <w:r>
        <w:t>4. Les arbres sont noirs en hiver.</w:t>
      </w:r>
    </w:p>
    <w:p>
      <w:r>
        <w:t xml:space="preserve">   The trees are black in winter.</w:t>
      </w:r>
    </w:p>
    <w:p>
      <w:r>
        <w:t>5. L'oiseau est noir et blanc.</w:t>
      </w:r>
    </w:p>
    <w:p>
      <w:r>
        <w:t xml:space="preserve">   The bird is black and white. </w:t>
      </w:r>
    </w:p>
    <w:p>
      <w:r>
        <w:t>6. Le gâteau est noir de chocolat.</w:t>
      </w:r>
    </w:p>
    <w:p>
      <w:r>
        <w:t xml:space="preserve">   The cake is black chocolate.</w:t>
      </w:r>
    </w:p>
    <w:p>
      <w:r>
        <w:t>7. La nuit est noire.</w:t>
      </w:r>
    </w:p>
    <w:p>
      <w:r>
        <w:t xml:space="preserve">   Night is dark.</w:t>
      </w:r>
    </w:p>
    <w:p>
      <w:r>
        <w:t>8. Il a peur du noir.</w:t>
      </w:r>
    </w:p>
    <w:p>
      <w:r>
        <w:t xml:space="preserve">   He is afraid of the dark.</w:t>
      </w:r>
    </w:p>
    <w:p>
      <w:r>
        <w:t>9. Les vêtements noirs sont populaires.</w:t>
      </w:r>
    </w:p>
    <w:p>
      <w:r>
        <w:t xml:space="preserve">   Black clothes are popular. </w:t>
      </w:r>
    </w:p>
    <w:p>
      <w:r>
        <w:t>10. Je porte un noir pour l'occasion spéciale.</w:t>
      </w:r>
    </w:p>
    <w:p>
      <w:r>
        <w:t xml:space="preserve">   I wear black for the special occasion.</w:t>
      </w:r>
    </w:p>
    <w:p/>
    <w:p>
      <w:r>
        <w:rPr>
          <w:b/>
        </w:rPr>
        <w:t>Word: Dix | Meaning: Ten</w:t>
      </w:r>
    </w:p>
    <w:p/>
    <w:p>
      <w:r>
        <w:t xml:space="preserve">1. J'ai dix ans.  </w:t>
      </w:r>
    </w:p>
    <w:p>
      <w:r>
        <w:t xml:space="preserve">    I am ten years old.</w:t>
      </w:r>
    </w:p>
    <w:p>
      <w:r>
        <w:t xml:space="preserve">2. Il y a dix personnes dans la pièce.   </w:t>
      </w:r>
    </w:p>
    <w:p>
      <w:r>
        <w:t xml:space="preserve">    There are ten people in the room.</w:t>
      </w:r>
    </w:p>
    <w:p>
      <w:r>
        <w:t xml:space="preserve">3. Dix jours de vacances!  </w:t>
      </w:r>
    </w:p>
    <w:p>
      <w:r>
        <w:t xml:space="preserve">    Ten days of vacation! </w:t>
      </w:r>
    </w:p>
    <w:p>
      <w:r>
        <w:t xml:space="preserve">4. La voiture coûte dix euros.  </w:t>
      </w:r>
    </w:p>
    <w:p>
      <w:r>
        <w:t xml:space="preserve">    The car costs ten euros.</w:t>
      </w:r>
    </w:p>
    <w:p>
      <w:r>
        <w:t xml:space="preserve">5. Je suis heureux de dix ans.  </w:t>
      </w:r>
    </w:p>
    <w:p>
      <w:r>
        <w:t xml:space="preserve">    I am happy to be ten years old.</w:t>
      </w:r>
    </w:p>
    <w:p>
      <w:r>
        <w:t xml:space="preserve">6. Elle a dix livres d'histoire. </w:t>
      </w:r>
    </w:p>
    <w:p>
      <w:r>
        <w:t xml:space="preserve">    She has ten books of history.</w:t>
      </w:r>
    </w:p>
    <w:p>
      <w:r>
        <w:t xml:space="preserve">7. Dix minutes plus tard, nous serons là.  </w:t>
      </w:r>
    </w:p>
    <w:p>
      <w:r>
        <w:t xml:space="preserve">    Ten minutes later, we will be there.</w:t>
      </w:r>
    </w:p>
    <w:p>
      <w:r>
        <w:t xml:space="preserve">8. J'ai dix euros dans ma poche.   </w:t>
      </w:r>
    </w:p>
    <w:p>
      <w:r>
        <w:t xml:space="preserve">    I have ten euros in my pocket.</w:t>
      </w:r>
    </w:p>
    <w:p>
      <w:r>
        <w:t xml:space="preserve">9. Il a dix ans et il est encore petit. </w:t>
      </w:r>
    </w:p>
    <w:p>
      <w:r>
        <w:t xml:space="preserve">    He is ten years old and he is still small.</w:t>
      </w:r>
    </w:p>
    <w:p>
      <w:r>
        <w:t xml:space="preserve">10. La fête commence à dix heures.  </w:t>
      </w:r>
    </w:p>
    <w:p>
      <w:r>
        <w:t xml:space="preserve">    The party starts at ten o'clock.</w:t>
      </w:r>
    </w:p>
    <w:p/>
    <w:p>
      <w:r>
        <w:rPr>
          <w:b/>
        </w:rPr>
        <w:t>Word: Four | Meaning: A large metal piece used to cook food, often made of iron or steel</w:t>
      </w:r>
    </w:p>
    <w:p/>
    <w:p>
      <w:r>
        <w:t xml:space="preserve">1. J'ai quatre pommes. </w:t>
      </w:r>
    </w:p>
    <w:p>
      <w:r>
        <w:t xml:space="preserve">    I have four apples.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Le livre a quatre chapitres.</w:t>
      </w:r>
    </w:p>
    <w:p>
      <w:r>
        <w:t xml:space="preserve">   The book has four chapters.</w:t>
      </w:r>
    </w:p>
    <w:p>
      <w:r>
        <w:t>4. Nous avons dépensé quatre euros pour le cinéma.</w:t>
      </w:r>
    </w:p>
    <w:p>
      <w:r>
        <w:t xml:space="preserve">    We spent four euros at the cinema. </w:t>
      </w:r>
    </w:p>
    <w:p>
      <w:r>
        <w:t>5. J'ai quatre ans.</w:t>
      </w:r>
    </w:p>
    <w:p>
      <w:r>
        <w:t xml:space="preserve">   I am four years old.</w:t>
      </w:r>
    </w:p>
    <w:p>
      <w:r>
        <w:t>6. Qu'est-ce que vous avez fait?  Quatre jours!</w:t>
      </w:r>
    </w:p>
    <w:p>
      <w:r>
        <w:t xml:space="preserve">   What did you do? Four days!</w:t>
      </w:r>
    </w:p>
    <w:p>
      <w:r>
        <w:t>7. Il y a quatre saisons dans l'année.</w:t>
      </w:r>
    </w:p>
    <w:p>
      <w:r>
        <w:t xml:space="preserve">    There are four seasons in a year.</w:t>
      </w:r>
    </w:p>
    <w:p>
      <w:r>
        <w:t xml:space="preserve">8. J'ai besoin de quatre pommes rouges pour la tarte. </w:t>
      </w:r>
    </w:p>
    <w:p>
      <w:r>
        <w:t xml:space="preserve">    I need four red apples for the pie.</w:t>
      </w:r>
    </w:p>
    <w:p>
      <w:r>
        <w:t>9. Nous avons four-to-five minutes pour prendre le train.</w:t>
      </w:r>
    </w:p>
    <w:p>
      <w:r>
        <w:t xml:space="preserve">    We have four to five minutes to take the train.</w:t>
      </w:r>
    </w:p>
    <w:p>
      <w:r>
        <w:t>10. Il y a quatre étoiles sur le ciel.</w:t>
      </w:r>
    </w:p>
    <w:p>
      <w:r>
        <w:t xml:space="preserve">    There are four stars in the sky.</w:t>
      </w:r>
    </w:p>
    <w:p/>
    <w:p>
      <w:r>
        <w:rPr>
          <w:b/>
        </w:rPr>
        <w:t>Word: Foyer | Meaning: Entrance hall  or living room</w:t>
      </w:r>
    </w:p>
    <w:p/>
    <w:p>
      <w:r>
        <w:t xml:space="preserve">1. Le foyer est l'endroit où la famille se réunit pour manger et discuter. </w:t>
      </w:r>
    </w:p>
    <w:p>
      <w:r>
        <w:t xml:space="preserve">    The living room is where the family gathers to eat and chat.</w:t>
      </w:r>
    </w:p>
    <w:p>
      <w:r>
        <w:t>2. Il s’installe dans le foyer après un long voyage.</w:t>
      </w:r>
    </w:p>
    <w:p>
      <w:r>
        <w:t xml:space="preserve">   He settles into the living room after a long trip. </w:t>
      </w:r>
    </w:p>
    <w:p>
      <w:r>
        <w:t xml:space="preserve">3. La maison dispose d'un grand foyer élégant et moderne. </w:t>
      </w:r>
    </w:p>
    <w:p>
      <w:r>
        <w:t xml:space="preserve">  The house has a large, elegant, and modern living room.</w:t>
      </w:r>
    </w:p>
    <w:p>
      <w:r>
        <w:t>4. Nous avons préparé une table et des chaises dans le foyer.</w:t>
      </w:r>
    </w:p>
    <w:p>
      <w:r>
        <w:t xml:space="preserve">   We set up a table and chairs in the living room.</w:t>
      </w:r>
    </w:p>
    <w:p>
      <w:r>
        <w:t>5. La femme ouvre la porte et se dirige vers le foyer.</w:t>
      </w:r>
    </w:p>
    <w:p>
      <w:r>
        <w:t xml:space="preserve">  The woman opens the door and heads towards the living room. </w:t>
      </w:r>
    </w:p>
    <w:p>
      <w:r>
        <w:t xml:space="preserve">6. Le foyer est un espace convivial pour les invités. </w:t>
      </w:r>
    </w:p>
    <w:p>
      <w:r>
        <w:t xml:space="preserve">   The living room is a welcoming space for guests.</w:t>
      </w:r>
    </w:p>
    <w:p>
      <w:r>
        <w:t xml:space="preserve">7. Il faut nettoyer le foyer après la fête. </w:t>
      </w:r>
    </w:p>
    <w:p>
      <w:r>
        <w:t xml:space="preserve">   You need to clean the living room after the party.</w:t>
      </w:r>
    </w:p>
    <w:p>
      <w:r>
        <w:t xml:space="preserve">8. Le foyer de l’appartement était très sombre et humide. </w:t>
      </w:r>
    </w:p>
    <w:p>
      <w:r>
        <w:t xml:space="preserve">   The apartment's living room was very dark and damp.  </w:t>
      </w:r>
    </w:p>
    <w:p>
      <w:r>
        <w:t>9. Il y a un canapé confortable dans le foyer pour les moments de détente.</w:t>
      </w:r>
    </w:p>
    <w:p>
      <w:r>
        <w:t xml:space="preserve">   There is a comfortable sofa in the living room for relaxing moments.</w:t>
      </w:r>
    </w:p>
    <w:p>
      <w:r>
        <w:t xml:space="preserve">10. Le foyer est l’endroit où on se sent chez soi. </w:t>
      </w:r>
    </w:p>
    <w:p>
      <w:r>
        <w:t xml:space="preserve">    The living room is where you feel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