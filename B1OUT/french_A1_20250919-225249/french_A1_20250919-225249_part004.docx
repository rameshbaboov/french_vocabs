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>1. J'aime beaucoup manger des oranges en été.</w:t>
      </w:r>
    </w:p>
    <w:p>
      <w:r>
        <w:t xml:space="preserve">    I like to eat oranges in summer. </w:t>
      </w:r>
    </w:p>
    <w:p>
      <w:r>
        <w:t xml:space="preserve">2. L'orange est un fruit très délicieux et nutritif. </w:t>
      </w:r>
    </w:p>
    <w:p>
      <w:r>
        <w:t xml:space="preserve">   Orange is a very delicious and nutritious fruit.</w:t>
      </w:r>
    </w:p>
    <w:p>
      <w:r>
        <w:t xml:space="preserve">3. Il y a une orange sur la table. </w:t>
      </w:r>
    </w:p>
    <w:p>
      <w:r>
        <w:t xml:space="preserve">   There is an orange on the table.</w:t>
      </w:r>
    </w:p>
    <w:p>
      <w:r>
        <w:t xml:space="preserve">4. La boisson à base d'orange est rafraîchissante. </w:t>
      </w:r>
    </w:p>
    <w:p>
      <w:r>
        <w:t xml:space="preserve">    The orange-based beverage is refreshing.</w:t>
      </w:r>
    </w:p>
    <w:p>
      <w:r>
        <w:t xml:space="preserve">5. J'ai acheté un fruit d'orange pour mon petit-déjeuner. </w:t>
      </w:r>
    </w:p>
    <w:p>
      <w:r>
        <w:t xml:space="preserve">    I bought a piece of orange for breakfast.</w:t>
      </w:r>
    </w:p>
    <w:p>
      <w:r>
        <w:t xml:space="preserve">6. Les oranges sont utilisées dans de nombreuses recettes culinaires. </w:t>
      </w:r>
    </w:p>
    <w:p>
      <w:r>
        <w:t xml:space="preserve">   Oranges are used in many culinary recipes.</w:t>
      </w:r>
    </w:p>
    <w:p>
      <w:r>
        <w:t xml:space="preserve">7. L'orange est la couleur de la paix et de la liberté. </w:t>
      </w:r>
    </w:p>
    <w:p>
      <w:r>
        <w:t xml:space="preserve">   Orange is the color of peace and freedom. </w:t>
      </w:r>
    </w:p>
    <w:p>
      <w:r>
        <w:t xml:space="preserve">8. J'aime le parfum frais des oranges en hiver. </w:t>
      </w:r>
    </w:p>
    <w:p>
      <w:r>
        <w:t xml:space="preserve">    I love the fresh scent of oranges in winter.</w:t>
      </w:r>
    </w:p>
    <w:p>
      <w:r>
        <w:t xml:space="preserve">9. Nous avons mangé une orange pour l'apéritif. </w:t>
      </w:r>
    </w:p>
    <w:p>
      <w:r>
        <w:t xml:space="preserve">    We ate an orange for the appetizer.</w:t>
      </w:r>
    </w:p>
    <w:p>
      <w:r>
        <w:t xml:space="preserve">10. L’orange est un fruit symbole de la jeunesse et de la vitalité. </w:t>
      </w:r>
    </w:p>
    <w:p>
      <w:r>
        <w:t xml:space="preserve">   The orange is a symbol of youth and vitality.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Les fleurs jaunes sont magnifiques.</w:t>
      </w:r>
    </w:p>
    <w:p>
      <w:r>
        <w:t xml:space="preserve">  The yellow flowers are beautiful.</w:t>
      </w:r>
    </w:p>
    <w:p>
      <w:r>
        <w:t>3. Il porte un chapeau jaune vif.</w:t>
      </w:r>
    </w:p>
    <w:p>
      <w:r>
        <w:t xml:space="preserve">  He wears a bright yellow hat. </w:t>
      </w:r>
    </w:p>
    <w:p>
      <w:r>
        <w:t>4. La peinture de la maison est jaune d'or.</w:t>
      </w:r>
    </w:p>
    <w:p>
      <w:r>
        <w:t xml:space="preserve">  The house paint is gold yellow.</w:t>
      </w:r>
    </w:p>
    <w:p>
      <w:r>
        <w:t>5. J'aime les vêtements jaunes et verts.</w:t>
      </w:r>
    </w:p>
    <w:p>
      <w:r>
        <w:t xml:space="preserve">  I like clothes in yellow and green.</w:t>
      </w:r>
    </w:p>
    <w:p>
      <w:r>
        <w:t>6. Le soleil brille avec une intensité jaune.</w:t>
      </w:r>
    </w:p>
    <w:p>
      <w:r>
        <w:t xml:space="preserve">  The sun shines with a yellow intensity. </w:t>
      </w:r>
    </w:p>
    <w:p>
      <w:r>
        <w:t>7. La pomme est jaune comme un citron.</w:t>
      </w:r>
    </w:p>
    <w:p>
      <w:r>
        <w:t xml:space="preserve">  The apple is yellow as a lemon. </w:t>
      </w:r>
    </w:p>
    <w:p>
      <w:r>
        <w:t>8. J'ai mangé une tarte aux pommes jaunes.</w:t>
      </w:r>
    </w:p>
    <w:p>
      <w:r>
        <w:t xml:space="preserve">  I ate a yellow apple pie.</w:t>
      </w:r>
    </w:p>
    <w:p>
      <w:r>
        <w:t>9. Le drapeau national est de couleur jaune et bleu.</w:t>
      </w:r>
    </w:p>
    <w:p>
      <w:r>
        <w:t xml:space="preserve">  The national flag is yellow and blue. </w:t>
      </w:r>
    </w:p>
    <w:p>
      <w:r>
        <w:t>10.  L'or se trouve naturellement dans des couleurs jaunes.</w:t>
      </w:r>
    </w:p>
    <w:p>
      <w:r>
        <w:t xml:space="preserve">  Gold naturally appears in yellow colors.</w:t>
      </w:r>
    </w:p>
    <w:p/>
    <w:p>
      <w:r>
        <w:rPr>
          <w:b/>
        </w:rPr>
        <w:t>Word: marron | Meaning: **brown**</w:t>
      </w:r>
    </w:p>
    <w:p/>
    <w:p>
      <w:r>
        <w:t>1. Le café est marron.</w:t>
      </w:r>
    </w:p>
    <w:p>
      <w:r>
        <w:t xml:space="preserve">    The coffee is brown.</w:t>
      </w:r>
    </w:p>
    <w:p>
      <w:r>
        <w:t>2. J'adore les marrons glacés!</w:t>
      </w:r>
    </w:p>
    <w:p>
      <w:r>
        <w:t xml:space="preserve">    I love caramel ice cream!</w:t>
      </w:r>
    </w:p>
    <w:p>
      <w:r>
        <w:t xml:space="preserve">3. La robe de Marie était marron. </w:t>
      </w:r>
    </w:p>
    <w:p>
      <w:r>
        <w:t xml:space="preserve">    Marie's dress was brown.</w:t>
      </w:r>
    </w:p>
    <w:p>
      <w:r>
        <w:t xml:space="preserve">4. Il avait une tâche marron sur son visage. </w:t>
      </w:r>
    </w:p>
    <w:p>
      <w:r>
        <w:t xml:space="preserve">    He had a brown stain on his face.</w:t>
      </w:r>
    </w:p>
    <w:p>
      <w:r>
        <w:t xml:space="preserve">5. Le gâteau est à base de marrons. </w:t>
      </w:r>
    </w:p>
    <w:p>
      <w:r>
        <w:t xml:space="preserve">    The cake is made with chestnuts.</w:t>
      </w:r>
    </w:p>
    <w:p>
      <w:r>
        <w:t xml:space="preserve">6. La couleur marron est très élégante. </w:t>
      </w:r>
    </w:p>
    <w:p>
      <w:r>
        <w:t xml:space="preserve">    Brown color is very elegant.</w:t>
      </w:r>
    </w:p>
    <w:p>
      <w:r>
        <w:t xml:space="preserve">7. Les arbres sont marron en automne. </w:t>
      </w:r>
    </w:p>
    <w:p>
      <w:r>
        <w:t xml:space="preserve">    Trees are brown in autumn.</w:t>
      </w:r>
    </w:p>
    <w:p>
      <w:r>
        <w:t xml:space="preserve">8.  J'ai un manteau marron. </w:t>
      </w:r>
    </w:p>
    <w:p>
      <w:r>
        <w:t xml:space="preserve">    I have a brown coat.</w:t>
      </w:r>
    </w:p>
    <w:p>
      <w:r>
        <w:t xml:space="preserve">9. Le cinéma propose une nouvelle projection de film avec un thème marron. </w:t>
      </w:r>
    </w:p>
    <w:p>
      <w:r>
        <w:t xml:space="preserve">    The cinema offers a new screening of the film with a brown theme. </w:t>
      </w:r>
    </w:p>
    <w:p>
      <w:r>
        <w:t xml:space="preserve">10. Les marrons sont une bonne source d’énergie. </w:t>
      </w:r>
    </w:p>
    <w:p>
      <w:r>
        <w:t xml:space="preserve">    Chestnuts are a good source of energy.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tableau blanc.</w:t>
      </w:r>
    </w:p>
    <w:p>
      <w:r>
        <w:t xml:space="preserve">   I have a blank board.</w:t>
      </w:r>
    </w:p>
    <w:p>
      <w:r>
        <w:t>3. Le ciel était blanc aujourd’hui.</w:t>
      </w:r>
    </w:p>
    <w:p>
      <w:r>
        <w:t xml:space="preserve">   The sky was white today.</w:t>
      </w:r>
    </w:p>
    <w:p>
      <w:r>
        <w:t xml:space="preserve">4. Il s’est assis sur une chaise blanche. </w:t>
      </w:r>
    </w:p>
    <w:p>
      <w:r>
        <w:t xml:space="preserve">   He sat down on a white chair.</w:t>
      </w:r>
    </w:p>
    <w:p>
      <w:r>
        <w:t>5. Les yeux de la femme étaient blancs.</w:t>
      </w:r>
    </w:p>
    <w:p>
      <w:r>
        <w:t xml:space="preserve">   The woman's eyes were white.</w:t>
      </w:r>
    </w:p>
    <w:p>
      <w:r>
        <w:t>6. La neige est blanche et douce.</w:t>
      </w:r>
    </w:p>
    <w:p>
      <w:r>
        <w:t xml:space="preserve">   Snow is white and soft.</w:t>
      </w:r>
    </w:p>
    <w:p>
      <w:r>
        <w:t>7. Le gâteau était blanc, avec des garnitures roses.</w:t>
      </w:r>
    </w:p>
    <w:p>
      <w:r>
        <w:t xml:space="preserve">   The cake was white with rose decorations.</w:t>
      </w:r>
    </w:p>
    <w:p>
      <w:r>
        <w:t xml:space="preserve">8. Il a écrit une lettre blanche sur papier. </w:t>
      </w:r>
    </w:p>
    <w:p>
      <w:r>
        <w:t xml:space="preserve">    He wrote a blank letter on paper.</w:t>
      </w:r>
    </w:p>
    <w:p>
      <w:r>
        <w:t xml:space="preserve">9. Les fleurs sont blanches et symbolisent la paix. </w:t>
      </w:r>
    </w:p>
    <w:p>
      <w:r>
        <w:t xml:space="preserve">  Flowers are white and symbolize peace.</w:t>
      </w:r>
    </w:p>
    <w:p>
      <w:r>
        <w:t>10. Le blanc de l’œuf est précieux pour les cuisiniers.</w:t>
      </w:r>
    </w:p>
    <w:p>
      <w:r>
        <w:t xml:space="preserve">   The yolk of an egg is precious for cooks.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I am five years old.</w:t>
      </w:r>
    </w:p>
    <w:p>
      <w:r>
        <w:t>2. Il y a cinq personnes dans la pièce.</w:t>
      </w:r>
    </w:p>
    <w:p>
      <w:r>
        <w:t xml:space="preserve">   There are five people in the room.</w:t>
      </w:r>
    </w:p>
    <w:p>
      <w:r>
        <w:t xml:space="preserve">3.  J'ai cinq pommes de terre. </w:t>
      </w:r>
    </w:p>
    <w:p>
      <w:r>
        <w:t xml:space="preserve">    I have five potatoes.</w:t>
      </w:r>
    </w:p>
    <w:p>
      <w:r>
        <w:t>4. Cinq jours, c’est assez long.</w:t>
      </w:r>
    </w:p>
    <w:p>
      <w:r>
        <w:t xml:space="preserve">   Five days is quite a long time.</w:t>
      </w:r>
    </w:p>
    <w:p>
      <w:r>
        <w:t>5. Il y a cinq ans que j’ai visité la France.</w:t>
      </w:r>
    </w:p>
    <w:p>
      <w:r>
        <w:t xml:space="preserve">   It has been five years since I visited France. </w:t>
      </w:r>
    </w:p>
    <w:p>
      <w:r>
        <w:t>6.  Combien de personnes y a-t-il ? Cinq.</w:t>
      </w:r>
    </w:p>
    <w:p>
      <w:r>
        <w:t xml:space="preserve">   How many people are there? Five. </w:t>
      </w:r>
    </w:p>
    <w:p>
      <w:r>
        <w:t>7.  J'aime cuisiner, et je fais cinq plats par jour.</w:t>
      </w:r>
    </w:p>
    <w:p>
      <w:r>
        <w:t xml:space="preserve">   I love cooking and I make five meals a day. </w:t>
      </w:r>
    </w:p>
    <w:p>
      <w:r>
        <w:t>8. Je ne peux pas aller à la plage, il y a cinq kilomètres.</w:t>
      </w:r>
    </w:p>
    <w:p>
      <w:r>
        <w:t xml:space="preserve">   I can't go to the beach; it's five kilometers away. </w:t>
      </w:r>
    </w:p>
    <w:p>
      <w:r>
        <w:t>9.  Cinq minutes de temps pour terminer ce travail !</w:t>
      </w:r>
    </w:p>
    <w:p>
      <w:r>
        <w:t xml:space="preserve">   Five minutes of time to finish this work! </w:t>
      </w:r>
    </w:p>
    <w:p>
      <w:r>
        <w:t>10. Il a cinq frères et sœurs.</w:t>
      </w:r>
    </w:p>
    <w:p>
      <w:r>
        <w:t xml:space="preserve">    He has five brothers and sisters.</w:t>
      </w:r>
    </w:p>
    <w:p/>
    <w:p>
      <w:r>
        <w:rPr>
          <w:b/>
        </w:rPr>
        <w:t xml:space="preserve">Word: Hu | Meaning: **A.** </w:t>
        <w:br/>
        <w:br/>
        <w:t xml:space="preserve">**Note:**  "Hu" is often used as a single syllable sound to represent an unspecified or singular entity. It's similar to the concept of "one" in some languages. </w:t>
        <w:br/>
        <w:br/>
        <w:br/>
        <w:t>Please let me know if you have any other French words you'd like me to translate! 😊</w:t>
      </w:r>
    </w:p>
    <w:p/>
    <w:p>
      <w:r>
        <w:t>1.  J'ai rencontré des gens très gentils, et ils m'ont aidé avec beaucoup de plaisir.</w:t>
      </w:r>
    </w:p>
    <w:p>
      <w:r>
        <w:t xml:space="preserve">    2. I met very kind people, and they helped me with much pleasure.</w:t>
      </w:r>
    </w:p>
    <w:p>
      <w:r>
        <w:t xml:space="preserve">2.  Le film était captivant, mais il avait aussi un message profond à partager. </w:t>
      </w:r>
    </w:p>
    <w:p>
      <w:r>
        <w:t xml:space="preserve">   3. The movie was captivating, but it also had a profound message to share. </w:t>
      </w:r>
    </w:p>
    <w:p>
      <w:r>
        <w:t xml:space="preserve">3.  Il est important de se tenir informé des dernières nouvelles et des changements importants. </w:t>
      </w:r>
    </w:p>
    <w:p>
      <w:r>
        <w:t xml:space="preserve">   4. It is important to stay informed of the latest news and significant changes. </w:t>
      </w:r>
    </w:p>
    <w:p>
      <w:r>
        <w:t>4.  J'ai besoin d'aide pour réaliser cette tâche, que puis-je faire?</w:t>
      </w:r>
    </w:p>
    <w:p>
      <w:r>
        <w:t xml:space="preserve">    5. I need help completing this task, what can I do?</w:t>
      </w:r>
    </w:p>
    <w:p>
      <w:r>
        <w:t xml:space="preserve">5.  Le marché est très animé aujourd'hui et il y a beaucoup de monde. </w:t>
      </w:r>
    </w:p>
    <w:p>
      <w:r>
        <w:t xml:space="preserve">   6. The market is very animated today and there are many people.</w:t>
      </w:r>
    </w:p>
    <w:p>
      <w:r>
        <w:t>6.  J'ai un projet intéressant pour le futur, je suis impatient de le commencer.</w:t>
      </w:r>
    </w:p>
    <w:p>
      <w:r>
        <w:t xml:space="preserve">    7. I have an interesting project for the future, I am eager to begin it.</w:t>
      </w:r>
    </w:p>
    <w:p>
      <w:r>
        <w:t xml:space="preserve">7.  Le climat actuel est difficile et il y a des enjeux importants à résoudre. </w:t>
      </w:r>
    </w:p>
    <w:p>
      <w:r>
        <w:t xml:space="preserve">   8. The current climate is difficult and there are important issues to solve.</w:t>
      </w:r>
    </w:p>
    <w:p>
      <w:r>
        <w:t xml:space="preserve">8.  Il faut être patient dans la vie, car les choses ne se passent pas toujours comme prévu. </w:t>
      </w:r>
    </w:p>
    <w:p>
      <w:r>
        <w:t xml:space="preserve">    9. We must be patient in life, because things don't always go as planned. </w:t>
      </w:r>
    </w:p>
    <w:p>
      <w:r>
        <w:t>9.  Il est crucial de s'engager dans des actions concrètes pour contribuer à l'environnement.</w:t>
      </w:r>
    </w:p>
    <w:p>
      <w:r>
        <w:t xml:space="preserve">   10. It is crucial to engage in concrete actions to contribute to the environment.</w:t>
      </w:r>
    </w:p>
    <w:p/>
    <w:p>
      <w:r>
        <w:rPr>
          <w:b/>
        </w:rPr>
        <w:t>Word: Faire | Meaning: To do, to make, to perform</w:t>
      </w:r>
    </w:p>
    <w:p/>
    <w:p>
      <w:r>
        <w:t xml:space="preserve">1. J'ai fait un gâteau pour mes amis.  </w:t>
      </w:r>
    </w:p>
    <w:p>
      <w:r>
        <w:t xml:space="preserve">    I made a cake for my friends.</w:t>
      </w:r>
    </w:p>
    <w:p>
      <w:r>
        <w:t>2. Il faut faire la course en ville.</w:t>
      </w:r>
    </w:p>
    <w:p>
      <w:r>
        <w:t xml:space="preserve">    You need to do the shopping in town.</w:t>
      </w:r>
    </w:p>
    <w:p>
      <w:r>
        <w:t xml:space="preserve">3. Ils ont fait une excursion dans les montagnes. </w:t>
      </w:r>
    </w:p>
    <w:p>
      <w:r>
        <w:t xml:space="preserve">    They did an excursion in the mountains.</w:t>
      </w:r>
    </w:p>
    <w:p>
      <w:r>
        <w:t>4. Elle fait un travail difficile.</w:t>
      </w:r>
    </w:p>
    <w:p>
      <w:r>
        <w:t xml:space="preserve">    She does difficult work.</w:t>
      </w:r>
    </w:p>
    <w:p>
      <w:r>
        <w:t xml:space="preserve">5. J'ai fait une promenade à la campagne. </w:t>
      </w:r>
    </w:p>
    <w:p>
      <w:r>
        <w:t xml:space="preserve">    I took a walk in the countryside.</w:t>
      </w:r>
    </w:p>
    <w:p>
      <w:r>
        <w:t xml:space="preserve">6.  Je fais attention aux règles de sécurité.  </w:t>
      </w:r>
    </w:p>
    <w:p>
      <w:r>
        <w:t xml:space="preserve">    I pay attention to safety rules.</w:t>
      </w:r>
    </w:p>
    <w:p>
      <w:r>
        <w:t xml:space="preserve">7. Tu dois faire tes devoirs avant d’aller au cinéma. </w:t>
      </w:r>
    </w:p>
    <w:p>
      <w:r>
        <w:t xml:space="preserve">    You must do your homework before going to the cinema.</w:t>
      </w:r>
    </w:p>
    <w:p>
      <w:r>
        <w:t xml:space="preserve">8. La France fait une place importante dans l'Union Européenne. </w:t>
      </w:r>
    </w:p>
    <w:p>
      <w:r>
        <w:t xml:space="preserve">    France plays an important role in the European Union. </w:t>
      </w:r>
    </w:p>
    <w:p>
      <w:r>
        <w:t xml:space="preserve">9. Le chef a fait une salade de saison pour le dîner.  </w:t>
      </w:r>
    </w:p>
    <w:p>
      <w:r>
        <w:t xml:space="preserve">   The chef made a seasonal salad for dinner.</w:t>
      </w:r>
    </w:p>
    <w:p>
      <w:r>
        <w:t xml:space="preserve">10. Nous faisons un voyage en octobre.  </w:t>
      </w:r>
    </w:p>
    <w:p>
      <w:r>
        <w:t xml:space="preserve">     We are taking a trip in October.</w:t>
      </w:r>
    </w:p>
    <w:p/>
    <w:p>
      <w:r>
        <w:rPr>
          <w:b/>
        </w:rPr>
        <w:t>Word: Je | Meaning: I</w:t>
      </w:r>
    </w:p>
    <w:p/>
    <w:p>
      <w:r>
        <w:t xml:space="preserve">1. Je suis allé au marché hier.  </w:t>
      </w:r>
    </w:p>
    <w:p>
      <w:r>
        <w:t xml:space="preserve">   I went to the market yesterday.</w:t>
      </w:r>
    </w:p>
    <w:p>
      <w:r>
        <w:t xml:space="preserve">2. J'adore la cuisine française.  </w:t>
      </w:r>
    </w:p>
    <w:p>
      <w:r>
        <w:t xml:space="preserve">   I love French cuisine.</w:t>
      </w:r>
    </w:p>
    <w:p>
      <w:r>
        <w:t xml:space="preserve">3. Je parle un peu de l'anglais. </w:t>
      </w:r>
    </w:p>
    <w:p>
      <w:r>
        <w:t xml:space="preserve">   I speak some English.</w:t>
      </w:r>
    </w:p>
    <w:p>
      <w:r>
        <w:t xml:space="preserve">4. Je travaille à partir de 9 heures. </w:t>
      </w:r>
    </w:p>
    <w:p>
      <w:r>
        <w:t xml:space="preserve">   I work from 9 AM.</w:t>
      </w:r>
    </w:p>
    <w:p>
      <w:r>
        <w:t xml:space="preserve">5. J'ai mangé une pizza hier soir. </w:t>
      </w:r>
    </w:p>
    <w:p>
      <w:r>
        <w:t xml:space="preserve">   I ate a pizza last night.</w:t>
      </w:r>
    </w:p>
    <w:p>
      <w:r>
        <w:t xml:space="preserve">6. Je ne suis pas d'accord avec toi.  </w:t>
      </w:r>
    </w:p>
    <w:p>
      <w:r>
        <w:t xml:space="preserve">   I disagree with you.</w:t>
      </w:r>
    </w:p>
    <w:p>
      <w:r>
        <w:t xml:space="preserve">7. Je voudrais aller au cinéma.  </w:t>
      </w:r>
    </w:p>
    <w:p>
      <w:r>
        <w:t xml:space="preserve">   I would like to go to the cinema.</w:t>
      </w:r>
    </w:p>
    <w:p>
      <w:r>
        <w:t xml:space="preserve">8. J'ai besoin de prendre un verre d'eau. </w:t>
      </w:r>
    </w:p>
    <w:p>
      <w:r>
        <w:t xml:space="preserve">   I need to take a glass of water.</w:t>
      </w:r>
    </w:p>
    <w:p>
      <w:r>
        <w:t xml:space="preserve">9. Je suis content(e) de vous voir.  </w:t>
      </w:r>
    </w:p>
    <w:p>
      <w:r>
        <w:t xml:space="preserve">   I am happy to see you.</w:t>
      </w:r>
    </w:p>
    <w:p>
      <w:r>
        <w:t>10. J'aime lire des livres à la bibliothèque.</w:t>
      </w:r>
    </w:p>
    <w:p>
      <w:r>
        <w:t xml:space="preserve">    I like reading books at the library.</w:t>
      </w:r>
    </w:p>
    <w:p/>
    <w:p>
      <w:r>
        <w:rPr>
          <w:b/>
        </w:rPr>
        <w:t>Word: La | Meaning: The</w:t>
      </w:r>
    </w:p>
    <w:p/>
    <w:p>
      <w:r>
        <w:t>1. La pluie tombe abondamment aujourd'hui.</w:t>
      </w:r>
    </w:p>
    <w:p>
      <w:r>
        <w:t xml:space="preserve">   The rain is falling heavily today.</w:t>
      </w:r>
    </w:p>
    <w:p>
      <w:r>
        <w:t>2. Il est la plus grande ville de France.</w:t>
      </w:r>
    </w:p>
    <w:p>
      <w:r>
        <w:t xml:space="preserve">   It is the largest city in France.</w:t>
      </w:r>
    </w:p>
    <w:p>
      <w:r>
        <w:t>3. Je voudrais un café, s'il vous plaît.</w:t>
      </w:r>
    </w:p>
    <w:p>
      <w:r>
        <w:t xml:space="preserve">   I would like a coffee, please. </w:t>
      </w:r>
    </w:p>
    <w:p>
      <w:r>
        <w:t>4. La musique résonne dans l'appartement.</w:t>
      </w:r>
    </w:p>
    <w:p>
      <w:r>
        <w:t xml:space="preserve">   Music resonates in the apartment.</w:t>
      </w:r>
    </w:p>
    <w:p>
      <w:r>
        <w:t>5.  La nature est magnifique en ce moment de l'année.</w:t>
      </w:r>
    </w:p>
    <w:p>
      <w:r>
        <w:t xml:space="preserve">    Nature is beautiful at this time of year.</w:t>
      </w:r>
    </w:p>
    <w:p>
      <w:r>
        <w:t>6. J'ai besoin d'aide pour la voiture.</w:t>
      </w:r>
    </w:p>
    <w:p>
      <w:r>
        <w:t xml:space="preserve">    I need help with the car.</w:t>
      </w:r>
    </w:p>
    <w:p>
      <w:r>
        <w:t>7. Le soleil brille dans le ciel bleu.</w:t>
      </w:r>
    </w:p>
    <w:p>
      <w:r>
        <w:t xml:space="preserve">   The sun shines in the blue sky. </w:t>
      </w:r>
    </w:p>
    <w:p>
      <w:r>
        <w:t>8. La fête est très festive.</w:t>
      </w:r>
    </w:p>
    <w:p>
      <w:r>
        <w:t xml:space="preserve">   The party is very festive. </w:t>
      </w:r>
    </w:p>
    <w:p>
      <w:r>
        <w:t>9.  Le gouvernement a une mission difficile.</w:t>
      </w:r>
    </w:p>
    <w:p>
      <w:r>
        <w:t xml:space="preserve">    The government has a difficult mission. </w:t>
      </w:r>
    </w:p>
    <w:p>
      <w:r>
        <w:t>10. La boulangerie est ouverte tous les jours.</w:t>
      </w:r>
    </w:p>
    <w:p>
      <w:r>
        <w:t xml:space="preserve">   The bakery is open every day.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>2. J’ai une robe bleue élégante.</w:t>
      </w:r>
    </w:p>
    <w:p>
      <w:r>
        <w:t xml:space="preserve">   I have an elegant blue dress.</w:t>
      </w:r>
    </w:p>
    <w:p>
      <w:r>
        <w:t>3. L’eau du robinet est souvent bleue.</w:t>
      </w:r>
    </w:p>
    <w:p>
      <w:r>
        <w:t xml:space="preserve">   Tap water is often blue.</w:t>
      </w:r>
    </w:p>
    <w:p>
      <w:r>
        <w:t>4. La police a arrêté un homme en chemise bleue.</w:t>
      </w:r>
    </w:p>
    <w:p>
      <w:r>
        <w:t xml:space="preserve">   The police arrested a man in a blue shirt.</w:t>
      </w:r>
    </w:p>
    <w:p>
      <w:r>
        <w:t>5. Il a mangé une pomme bleu.</w:t>
      </w:r>
    </w:p>
    <w:p>
      <w:r>
        <w:t xml:space="preserve">   He ate a blue apple. </w:t>
      </w:r>
    </w:p>
    <w:p>
      <w:r>
        <w:t>6. Le drapeau français est bleu, blanc et rouge.</w:t>
      </w:r>
    </w:p>
    <w:p>
      <w:r>
        <w:t xml:space="preserve">   The French flag is blue, white and red. </w:t>
      </w:r>
    </w:p>
    <w:p>
      <w:r>
        <w:t>7. J'aime les couleurs bleues, elles me font penser à la mer.</w:t>
      </w:r>
    </w:p>
    <w:p>
      <w:r>
        <w:t xml:space="preserve">   I like blue colors, they make me think of the sea.</w:t>
      </w:r>
    </w:p>
    <w:p>
      <w:r>
        <w:t>8. La couleur bleue est très relaxante.</w:t>
      </w:r>
    </w:p>
    <w:p>
      <w:r>
        <w:t xml:space="preserve">   Blue color is very relaxing.</w:t>
      </w:r>
    </w:p>
    <w:p>
      <w:r>
        <w:t>9.  Le bleu de l’émeraude est une teinte rare et précieuse.</w:t>
      </w:r>
    </w:p>
    <w:p>
      <w:r>
        <w:t xml:space="preserve">   The blue of emerald is a rare and precious hue. </w:t>
      </w:r>
    </w:p>
    <w:p>
      <w:r>
        <w:t>10. Le bleu est un couleur qui inspire la paix.</w:t>
      </w:r>
    </w:p>
    <w:p>
      <w:r>
        <w:t xml:space="preserve">   Blue is a color that inspires peace.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