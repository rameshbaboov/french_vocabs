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Hé | Meaning: Hi</w:t>
      </w:r>
    </w:p>
    <w:p/>
    <w:p>
      <w:r>
        <w:t xml:space="preserve">1. Hé, ça va ? </w:t>
      </w:r>
    </w:p>
    <w:p>
      <w:r>
        <w:t>Hello, how are you?</w:t>
      </w:r>
    </w:p>
    <w:p>
      <w:r>
        <w:t>2. Il est parti pour un voyage en Espagne.</w:t>
      </w:r>
    </w:p>
    <w:p>
      <w:r>
        <w:t>He is leaving for a trip in Spain.</w:t>
      </w:r>
    </w:p>
    <w:p>
      <w:r>
        <w:t>3.  Hé, j’ai besoin d'aide pour mon homework.</w:t>
      </w:r>
    </w:p>
    <w:p>
      <w:r>
        <w:t>Hey, I need help with my homework.</w:t>
      </w:r>
    </w:p>
    <w:p>
      <w:r>
        <w:t xml:space="preserve">4.  Tu veux venir à la soirée ce soir ? </w:t>
      </w:r>
    </w:p>
    <w:p>
      <w:r>
        <w:t>Do you want to come to the party tonight?</w:t>
      </w:r>
    </w:p>
    <w:p>
      <w:r>
        <w:t>5.   Hé ! Qu’est-ce que ça fait ?</w:t>
      </w:r>
    </w:p>
    <w:p>
      <w:r>
        <w:t xml:space="preserve">Wow! What is that? </w:t>
      </w:r>
    </w:p>
    <w:p>
      <w:r>
        <w:t>6.   J'aime bien manger des croissants au café.</w:t>
      </w:r>
    </w:p>
    <w:p>
      <w:r>
        <w:t>I like eating croissants with coffee.</w:t>
      </w:r>
    </w:p>
    <w:p>
      <w:r>
        <w:t>7.  Hé, le temps est très froid aujourd'hui.</w:t>
      </w:r>
    </w:p>
    <w:p>
      <w:r>
        <w:t>Hey, the weather is very cold today.</w:t>
      </w:r>
    </w:p>
    <w:p>
      <w:r>
        <w:t>8.   Hé, j’ai reçu un e-mail de mon employeur.</w:t>
      </w:r>
    </w:p>
    <w:p>
      <w:r>
        <w:t xml:space="preserve">Hey, I received an email from my employer. </w:t>
      </w:r>
    </w:p>
    <w:p>
      <w:r>
        <w:t>9.  Hé, il y a beaucoup de monde sur la place.</w:t>
      </w:r>
    </w:p>
    <w:p>
      <w:r>
        <w:t>Hey, there are a lot of people on the square.</w:t>
      </w:r>
    </w:p>
    <w:p>
      <w:r>
        <w:t>10. Hé, je n'aime pas ce que tu dis.</w:t>
      </w:r>
    </w:p>
    <w:p>
      <w:r>
        <w:t>Hey, I don’t like what you say.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Hello, how are you today?</w:t>
      </w:r>
    </w:p>
    <w:p>
      <w:r>
        <w:t>2.  Bonjour, je m’appelle [your name].</w:t>
      </w:r>
    </w:p>
    <w:p>
      <w:r>
        <w:t xml:space="preserve">   Hello, my name is [your name].</w:t>
      </w:r>
    </w:p>
    <w:p>
      <w:r>
        <w:t>3. Bonjour à tous !</w:t>
      </w:r>
    </w:p>
    <w:p>
      <w:r>
        <w:t xml:space="preserve">    Hello everyone!</w:t>
      </w:r>
    </w:p>
    <w:p>
      <w:r>
        <w:t xml:space="preserve">4.  J'ai besoin d'aide pour traduire ce document. </w:t>
      </w:r>
    </w:p>
    <w:p>
      <w:r>
        <w:t xml:space="preserve">   I need help translating this document.</w:t>
      </w:r>
    </w:p>
    <w:p>
      <w:r>
        <w:t xml:space="preserve">5.  Bonjour Madame, pouvez-vous m’aider ? </w:t>
      </w:r>
    </w:p>
    <w:p>
      <w:r>
        <w:t xml:space="preserve">   Good morning Madam, can you help me?</w:t>
      </w:r>
    </w:p>
    <w:p>
      <w:r>
        <w:t xml:space="preserve">6.  Bonjour, quelle est la météo aujourd’hui ? </w:t>
      </w:r>
    </w:p>
    <w:p>
      <w:r>
        <w:t xml:space="preserve">   Hello, what is the weather like today?</w:t>
      </w:r>
    </w:p>
    <w:p>
      <w:r>
        <w:t xml:space="preserve">7.  J'aime beaucoup la musique française. </w:t>
      </w:r>
    </w:p>
    <w:p>
      <w:r>
        <w:t xml:space="preserve">   I love French music a lot. </w:t>
      </w:r>
    </w:p>
    <w:p>
      <w:r>
        <w:t xml:space="preserve">8. Bonjour, est-ce que vous avez besoin d'aide ? </w:t>
      </w:r>
    </w:p>
    <w:p>
      <w:r>
        <w:t xml:space="preserve">   Hello, do you need help? </w:t>
      </w:r>
    </w:p>
    <w:p>
      <w:r>
        <w:t>9.  Bonjour, j’ai faim!</w:t>
      </w:r>
    </w:p>
    <w:p>
      <w:r>
        <w:t xml:space="preserve">    Hello, I am hungry! </w:t>
      </w:r>
    </w:p>
    <w:p>
      <w:r>
        <w:t xml:space="preserve">10.  Bonne journée à tous ! </w:t>
      </w:r>
    </w:p>
    <w:p>
      <w:r>
        <w:t xml:space="preserve">    Have a nice day everyone!</w:t>
      </w:r>
    </w:p>
    <w:p/>
    <w:p>
      <w:r>
        <w:rPr>
          <w:b/>
        </w:rPr>
        <w:t>Word: merci | Meaning: thank you</w:t>
      </w:r>
    </w:p>
    <w:p/>
    <w:p>
      <w:r>
        <w:t>1.  Je vous remercie de votre aide.</w:t>
      </w:r>
    </w:p>
    <w:p>
      <w:r>
        <w:t xml:space="preserve">   Thank you for your help.</w:t>
      </w:r>
    </w:p>
    <w:p>
      <w:r>
        <w:t>2.  Merci beaucoup pour ce cadeau !</w:t>
      </w:r>
    </w:p>
    <w:p>
      <w:r>
        <w:t xml:space="preserve">   Thank you so much for this gift!</w:t>
      </w:r>
    </w:p>
    <w:p>
      <w:r>
        <w:t xml:space="preserve">3.  Merci d'avoir été si patient avec moi. </w:t>
      </w:r>
    </w:p>
    <w:p>
      <w:r>
        <w:t xml:space="preserve">    Thank you for being so patient with me.</w:t>
      </w:r>
    </w:p>
    <w:p>
      <w:r>
        <w:t>4.  La nourriture est délicieuse, merci !</w:t>
      </w:r>
    </w:p>
    <w:p>
      <w:r>
        <w:t xml:space="preserve">    The food is delicious, thank you!</w:t>
      </w:r>
    </w:p>
    <w:p>
      <w:r>
        <w:t>5.  Merci beaucoup pour l'information.</w:t>
      </w:r>
    </w:p>
    <w:p>
      <w:r>
        <w:t xml:space="preserve">    Thank you very much for the information.</w:t>
      </w:r>
    </w:p>
    <w:p>
      <w:r>
        <w:t xml:space="preserve">6.  Je suis reconnaissant de votre gentillesse. </w:t>
      </w:r>
    </w:p>
    <w:p>
      <w:r>
        <w:t xml:space="preserve">    I'm grateful for your kindness.</w:t>
      </w:r>
    </w:p>
    <w:p>
      <w:r>
        <w:t>7.  Merci d'avoir aidé à résoudre le problème.</w:t>
      </w:r>
    </w:p>
    <w:p>
      <w:r>
        <w:t xml:space="preserve">    Thank you for helping to solve the problem.</w:t>
      </w:r>
    </w:p>
    <w:p>
      <w:r>
        <w:t>8.  Merci pour le sourire, ça a fait plaisir!</w:t>
      </w:r>
    </w:p>
    <w:p>
      <w:r>
        <w:t xml:space="preserve">   Thank you for the smile, it was nice!</w:t>
      </w:r>
    </w:p>
    <w:p>
      <w:r>
        <w:t xml:space="preserve">9.  Je vous remercie de votre confiance. </w:t>
      </w:r>
    </w:p>
    <w:p>
      <w:r>
        <w:t xml:space="preserve">   Thank you for your trust.</w:t>
      </w:r>
    </w:p>
    <w:p>
      <w:r>
        <w:t xml:space="preserve">10. Merci de m'avoir accompagné dans cette aventure ! </w:t>
      </w:r>
    </w:p>
    <w:p>
      <w:r>
        <w:t xml:space="preserve">    Thank you for accompanying me on this adventure!</w:t>
      </w:r>
    </w:p>
    <w:p/>
    <w:p>
      <w:r>
        <w:rPr>
          <w:b/>
        </w:rPr>
        <w:t>Word: oui | Meaning: yes</w:t>
      </w:r>
    </w:p>
    <w:p/>
    <w:p>
      <w:r>
        <w:t>1.  Oui, je comprends ce que vous dites.</w:t>
      </w:r>
    </w:p>
    <w:p>
      <w:r>
        <w:t xml:space="preserve">    Yes, I understand what you are saying.</w:t>
      </w:r>
    </w:p>
    <w:p>
      <w:r>
        <w:t xml:space="preserve">2.  Oui, j'aime bien la cuisine française. </w:t>
      </w:r>
    </w:p>
    <w:p>
      <w:r>
        <w:t xml:space="preserve">    Yes, I like French cuisine.</w:t>
      </w:r>
    </w:p>
    <w:p>
      <w:r>
        <w:t xml:space="preserve">3.  Oui, il est temps de partir. </w:t>
      </w:r>
    </w:p>
    <w:p>
      <w:r>
        <w:t xml:space="preserve">    Yes, it is time to leave.</w:t>
      </w:r>
    </w:p>
    <w:p>
      <w:r>
        <w:t xml:space="preserve">4.  Oui, je peux vous aider. </w:t>
      </w:r>
    </w:p>
    <w:p>
      <w:r>
        <w:t xml:space="preserve">    Yes, I can help you.</w:t>
      </w:r>
    </w:p>
    <w:p>
      <w:r>
        <w:t xml:space="preserve">5.  Oui, j'ai besoin d'un verre d'eau. </w:t>
      </w:r>
    </w:p>
    <w:p>
      <w:r>
        <w:t xml:space="preserve">    Yes, I need a glass of water.</w:t>
      </w:r>
    </w:p>
    <w:p>
      <w:r>
        <w:t>6.  Oui, la ville est très animée aujourd’hui.</w:t>
      </w:r>
    </w:p>
    <w:p>
      <w:r>
        <w:t xml:space="preserve">    Yes, the city is very lively today.</w:t>
      </w:r>
    </w:p>
    <w:p>
      <w:r>
        <w:t xml:space="preserve">7.  Oui, vous avez raison. </w:t>
      </w:r>
    </w:p>
    <w:p>
      <w:r>
        <w:t xml:space="preserve">   Yes, you are right.</w:t>
      </w:r>
    </w:p>
    <w:p>
      <w:r>
        <w:t>8.  Oui, je suis d'accord avec toi.</w:t>
      </w:r>
    </w:p>
    <w:p>
      <w:r>
        <w:t xml:space="preserve">   Yes, I agree with you.</w:t>
      </w:r>
    </w:p>
    <w:p>
      <w:r>
        <w:t>9.  Oui, la conversation était très agréable.</w:t>
      </w:r>
    </w:p>
    <w:p>
      <w:r>
        <w:t xml:space="preserve">    Yes, the conversation was very pleasant.</w:t>
      </w:r>
    </w:p>
    <w:p>
      <w:r>
        <w:t xml:space="preserve">10. Oui, je suis content de vous rencontrer. </w:t>
      </w:r>
    </w:p>
    <w:p>
      <w:r>
        <w:t xml:space="preserve">     Yes, I am happy to meet you.</w:t>
      </w:r>
    </w:p>
    <w:p/>
    <w:p>
      <w:r>
        <w:rPr>
          <w:b/>
        </w:rPr>
        <w:t>Word: faux | Meaning: false</w:t>
      </w:r>
    </w:p>
    <w:p/>
    <w:p>
      <w:r>
        <w:t>1. Ce film est faux, il n'a rien à voir avec la réalité.</w:t>
      </w:r>
    </w:p>
    <w:p>
      <w:r>
        <w:t xml:space="preserve">   This film is false, it has nothing to do with reality.</w:t>
      </w:r>
    </w:p>
    <w:p>
      <w:r>
        <w:t>2. Elle s’est trompée, elle pensait que les choses étaient différentes, mais c’était faux.</w:t>
      </w:r>
    </w:p>
    <w:p>
      <w:r>
        <w:t xml:space="preserve">   She made a mistake, she thought things were different, but that was false. </w:t>
      </w:r>
    </w:p>
    <w:p>
      <w:r>
        <w:t>3. Les informations qu'il m'a données sont vraies, mais il dit que certaines choses sont faux.</w:t>
      </w:r>
    </w:p>
    <w:p>
      <w:r>
        <w:t xml:space="preserve">    The information he gave me is true, but he says some things are false.</w:t>
      </w:r>
    </w:p>
    <w:p>
      <w:r>
        <w:t xml:space="preserve">4. Il a fait une déclaration fausse pour se faire passer pour quelqu’un d'autre. </w:t>
      </w:r>
    </w:p>
    <w:p>
      <w:r>
        <w:t xml:space="preserve">   He made a false statement to get someone else passed for him.</w:t>
      </w:r>
    </w:p>
    <w:p>
      <w:r>
        <w:t>5. Nous avons tous les deux vu la même chose, mais il a interprété le film de manière différente, et c'était faux!</w:t>
      </w:r>
    </w:p>
    <w:p>
      <w:r>
        <w:t xml:space="preserve">   We both saw the same thing, but he interpreted the movie in a different way, and it was false! </w:t>
      </w:r>
    </w:p>
    <w:p>
      <w:r>
        <w:t>6. Il ne faut pas croire à tout ce qu’on dit, car beaucoup de choses sont des faux-semblants.</w:t>
      </w:r>
    </w:p>
    <w:p>
      <w:r>
        <w:t xml:space="preserve">   You shouldn't believe everything you hear, because many things are fake. </w:t>
      </w:r>
    </w:p>
    <w:p>
      <w:r>
        <w:t xml:space="preserve">7. L’histoire de l’auteur est fausse, il n'y a aucune preuve pour le soutenir. </w:t>
      </w:r>
    </w:p>
    <w:p>
      <w:r>
        <w:t xml:space="preserve">    The author's story is false, there's no evidence to support it.</w:t>
      </w:r>
    </w:p>
    <w:p>
      <w:r>
        <w:t xml:space="preserve">8. La femme ne croyait pas à ce que son mari lui avait dit, c'était faux. </w:t>
      </w:r>
    </w:p>
    <w:p>
      <w:r>
        <w:t xml:space="preserve">   The woman didn't believe what her husband told her, it was false.  </w:t>
      </w:r>
    </w:p>
    <w:p>
      <w:r>
        <w:t>9. J’ai trouvé une fausse notification sur mon téléphone et j'ai débranché l'application.</w:t>
      </w:r>
    </w:p>
    <w:p>
      <w:r>
        <w:t xml:space="preserve">   I found a fake notification on my phone and I unplugged the app. </w:t>
      </w:r>
    </w:p>
    <w:p>
      <w:r>
        <w:t xml:space="preserve">10. Les gens se trompent souvent, et il est important de vérifier les informations avant d'agir. </w:t>
      </w:r>
    </w:p>
    <w:p>
      <w:r>
        <w:t xml:space="preserve">    People often make mistakes, and it's important to verify information before taking action.</w:t>
      </w:r>
    </w:p>
    <w:p/>
    <w:p>
      <w:r>
        <w:rPr>
          <w:b/>
        </w:rPr>
        <w:t>Word: Table | Meaning: Table</w:t>
      </w:r>
    </w:p>
    <w:p/>
    <w:p>
      <w:r>
        <w:t xml:space="preserve">1. La table est dans la cuisine.  </w:t>
      </w:r>
    </w:p>
    <w:p>
      <w:r>
        <w:t>The table is in the kitchen.</w:t>
      </w:r>
    </w:p>
    <w:p>
      <w:r>
        <w:t xml:space="preserve">2. J'ai besoin de commander une nouvelle table pour mon appartement.  </w:t>
      </w:r>
    </w:p>
    <w:p>
      <w:r>
        <w:t xml:space="preserve">I need to order a new table for my apartment. </w:t>
      </w:r>
    </w:p>
    <w:p>
      <w:r>
        <w:t xml:space="preserve">3. Le bois d’un table à manger est très dur.  </w:t>
      </w:r>
    </w:p>
    <w:p>
      <w:r>
        <w:t xml:space="preserve">The wood of a dining table is very hard. </w:t>
      </w:r>
    </w:p>
    <w:p>
      <w:r>
        <w:t xml:space="preserve">4. La table de la salle à manger est massive.  </w:t>
      </w:r>
    </w:p>
    <w:p>
      <w:r>
        <w:t>The dining table is massive.</w:t>
      </w:r>
    </w:p>
    <w:p>
      <w:r>
        <w:t xml:space="preserve">5. Il est important de ranger les objets sur une table.   </w:t>
      </w:r>
    </w:p>
    <w:p>
      <w:r>
        <w:t xml:space="preserve">It's important to arrange objects on a table. </w:t>
      </w:r>
    </w:p>
    <w:p>
      <w:r>
        <w:t xml:space="preserve">6. Nous assistons autour d’une table pour dîner.   </w:t>
      </w:r>
    </w:p>
    <w:p>
      <w:r>
        <w:t>We sit around a table for dinner.</w:t>
      </w:r>
    </w:p>
    <w:p>
      <w:r>
        <w:t xml:space="preserve">7. La table est le support pour la conversation.  </w:t>
      </w:r>
    </w:p>
    <w:p>
      <w:r>
        <w:t xml:space="preserve">The table is the support for the conversation. </w:t>
      </w:r>
    </w:p>
    <w:p>
      <w:r>
        <w:t xml:space="preserve">8. Les enfants aiment jouer à des jeux sur une table.    </w:t>
      </w:r>
    </w:p>
    <w:p>
      <w:r>
        <w:t xml:space="preserve">Children like to play games on a table. </w:t>
      </w:r>
    </w:p>
    <w:p>
      <w:r>
        <w:t xml:space="preserve">9. J'ai besoin de faire une table d’appoint.   </w:t>
      </w:r>
    </w:p>
    <w:p>
      <w:r>
        <w:t xml:space="preserve">I need to make a side table. </w:t>
      </w:r>
    </w:p>
    <w:p>
      <w:r>
        <w:t xml:space="preserve">10. La table est un objet essentiel dans la maison.   </w:t>
      </w:r>
    </w:p>
    <w:p>
      <w:r>
        <w:t>The table is an essential object in the house.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 Mon livre préféré est celui qui contient des contes d’Grimm.</w:t>
      </w:r>
    </w:p>
    <w:p>
      <w:r>
        <w:t xml:space="preserve">    My favorite book is the one that contains Grimm’s Fairy Tales. </w:t>
      </w:r>
    </w:p>
    <w:p>
      <w:r>
        <w:t>3. Il y a plusieurs livres dans la bibliothèque.</w:t>
      </w:r>
    </w:p>
    <w:p>
      <w:r>
        <w:t xml:space="preserve">    There are several books in the library. </w:t>
      </w:r>
    </w:p>
    <w:p>
      <w:r>
        <w:t>4. Le livre de recettes est sur le table basse.</w:t>
      </w:r>
    </w:p>
    <w:p>
      <w:r>
        <w:t xml:space="preserve">   The cookbook is on the coffee table.  </w:t>
      </w:r>
    </w:p>
    <w:p>
      <w:r>
        <w:t xml:space="preserve">5. Elle a lu un livre à l'école aujourd’hui. </w:t>
      </w:r>
    </w:p>
    <w:p>
      <w:r>
        <w:t xml:space="preserve">   She read a book at school today. </w:t>
      </w:r>
    </w:p>
    <w:p>
      <w:r>
        <w:t xml:space="preserve">6. Vous devez lire un livre chaque mois pour votre programme d’apprentissage linguistique. </w:t>
      </w:r>
    </w:p>
    <w:p>
      <w:r>
        <w:t xml:space="preserve">    You must read one book each month for your language learning program. </w:t>
      </w:r>
    </w:p>
    <w:p>
      <w:r>
        <w:t xml:space="preserve">7. Le livre est très important pour la compréhension de l’histoire. </w:t>
      </w:r>
    </w:p>
    <w:p>
      <w:r>
        <w:t xml:space="preserve">   The book is very important for understanding history. </w:t>
      </w:r>
    </w:p>
    <w:p>
      <w:r>
        <w:t>8. J'ai besoin de choisir un livre dans ce magasin.</w:t>
      </w:r>
    </w:p>
    <w:p>
      <w:r>
        <w:t xml:space="preserve">   I need to choose a book in this store. </w:t>
      </w:r>
    </w:p>
    <w:p>
      <w:r>
        <w:t xml:space="preserve">9.  Je lis un livre sur les voyages en Afrique. </w:t>
      </w:r>
    </w:p>
    <w:p>
      <w:r>
        <w:t xml:space="preserve">    I am reading a book about traveling in Africa. </w:t>
      </w:r>
    </w:p>
    <w:p>
      <w:r>
        <w:t xml:space="preserve">10.  Il me semble que l’homme a lu le livre. </w:t>
      </w:r>
    </w:p>
    <w:p>
      <w:r>
        <w:t xml:space="preserve">   It seems that the man read the book.</w:t>
      </w:r>
    </w:p>
    <w:p/>
    <w:p>
      <w:r>
        <w:rPr>
          <w:b/>
        </w:rPr>
        <w:t>Word: Chat | Meaning: Cat</w:t>
      </w:r>
    </w:p>
    <w:p/>
    <w:p>
      <w:r>
        <w:t>1.  J'adore les chats, ils sont tellement doux et attachants.</w:t>
      </w:r>
    </w:p>
    <w:p>
      <w:r>
        <w:t xml:space="preserve">    &lt;I love cats, they are so sweet and endearing.&gt;</w:t>
      </w:r>
    </w:p>
    <w:p>
      <w:r>
        <w:t xml:space="preserve">2.  La chatte est toujours dans la cuisine, elle ne se lasse jamais de manger. </w:t>
      </w:r>
    </w:p>
    <w:p>
      <w:r>
        <w:t xml:space="preserve">   &lt;The cat is always in the kitchen, she never gets tired of eating.&gt;</w:t>
      </w:r>
    </w:p>
    <w:p>
      <w:r>
        <w:t>3.  Il y a des chats dans la rue, il faut les laisser tranquille.</w:t>
      </w:r>
    </w:p>
    <w:p>
      <w:r>
        <w:t xml:space="preserve">    &lt;There are cats in the street, we have to leave them alone.&gt;</w:t>
      </w:r>
    </w:p>
    <w:p>
      <w:r>
        <w:t xml:space="preserve">4.  Mon chat a besoin d'une nouvelle game pour jouer et s'amuser. </w:t>
      </w:r>
    </w:p>
    <w:p>
      <w:r>
        <w:t xml:space="preserve">   &lt;My cat needs a new game to play and have fun.&gt;</w:t>
      </w:r>
    </w:p>
    <w:p>
      <w:r>
        <w:t xml:space="preserve">5.   La conversation entre les chats se fait souvent de manière silencieuse. </w:t>
      </w:r>
    </w:p>
    <w:p>
      <w:r>
        <w:t xml:space="preserve">   &lt;The conversation between the cats is often silent.&gt;</w:t>
      </w:r>
    </w:p>
    <w:p>
      <w:r>
        <w:t xml:space="preserve">6.  Il est impossible de trouver un chat qui ne soit pas curieux.  </w:t>
      </w:r>
    </w:p>
    <w:p>
      <w:r>
        <w:t xml:space="preserve">    &lt;It's impossible to find a cat that isn't curious.&gt;</w:t>
      </w:r>
    </w:p>
    <w:p>
      <w:r>
        <w:t xml:space="preserve">7.  Elle a acheté un nouveau chat pour sa maison et la famille s'est réjouie. </w:t>
      </w:r>
    </w:p>
    <w:p>
      <w:r>
        <w:t xml:space="preserve">   &lt;She bought a new cat for her house and the family was delighted.&gt;</w:t>
      </w:r>
    </w:p>
    <w:p>
      <w:r>
        <w:t>8.   Le chat se promène dans la cour, il observe tout autour de lui.</w:t>
      </w:r>
    </w:p>
    <w:p>
      <w:r>
        <w:t xml:space="preserve">    &lt;The cat is roaming in the courtyard, it observes everything around it.&gt;</w:t>
      </w:r>
    </w:p>
    <w:p>
      <w:r>
        <w:t xml:space="preserve">9.  Mes amis et moi sommes toujours en contact avec nos chats. </w:t>
      </w:r>
    </w:p>
    <w:p>
      <w:r>
        <w:t xml:space="preserve">    &lt;My friends and I are always in touch with our cats.&gt;</w:t>
      </w:r>
    </w:p>
    <w:p>
      <w:r>
        <w:t xml:space="preserve">10. Il faut être patient avec les chats, ils ont besoin de temps pour s'adapter. </w:t>
      </w:r>
    </w:p>
    <w:p>
      <w:r>
        <w:t xml:space="preserve">    &lt;We have to be patient with the cats, they need time to adapt.&gt;</w:t>
      </w:r>
    </w:p>
    <w:p/>
    <w:p>
      <w:r>
        <w:rPr>
          <w:b/>
        </w:rPr>
        <w:t>Word: manger | Meaning: to eat</w:t>
      </w:r>
    </w:p>
    <w:p/>
    <w:p>
      <w:r>
        <w:t>1. Je mange une pomme chaque jour.</w:t>
      </w:r>
    </w:p>
    <w:p>
      <w:r>
        <w:t xml:space="preserve">    I eat an apple every day.</w:t>
      </w:r>
    </w:p>
    <w:p>
      <w:r>
        <w:t>2. Tu manges toujours avec plaisir ?</w:t>
      </w:r>
    </w:p>
    <w:p>
      <w:r>
        <w:t xml:space="preserve">    Do you always eat with pleasure? </w:t>
      </w:r>
    </w:p>
    <w:p>
      <w:r>
        <w:t xml:space="preserve">3. Ils mangent beaucoup de fruits et légumes. </w:t>
      </w:r>
    </w:p>
    <w:p>
      <w:r>
        <w:t xml:space="preserve">    They eat a lot of fruit and vegetables.</w:t>
      </w:r>
    </w:p>
    <w:p>
      <w:r>
        <w:t>4. La famille mange au restaurant ce soir.</w:t>
      </w:r>
    </w:p>
    <w:p>
      <w:r>
        <w:t xml:space="preserve">    The family is eating at the restaurant this evening.</w:t>
      </w:r>
    </w:p>
    <w:p>
      <w:r>
        <w:t>5. Il m'a dit qu'il mangeait à l'extérieur.</w:t>
      </w:r>
    </w:p>
    <w:p>
      <w:r>
        <w:t xml:space="preserve">    He said he ate outside.</w:t>
      </w:r>
    </w:p>
    <w:p>
      <w:r>
        <w:t xml:space="preserve">6. J'aime manger des crêpes le dimanche matin. </w:t>
      </w:r>
    </w:p>
    <w:p>
      <w:r>
        <w:t xml:space="preserve">    I like to eat pancakes on Sunday mornings. </w:t>
      </w:r>
    </w:p>
    <w:p>
      <w:r>
        <w:t xml:space="preserve">7. Je n'ai pas envie de manger ce soir. </w:t>
      </w:r>
    </w:p>
    <w:p>
      <w:r>
        <w:t xml:space="preserve">    I don't feel like eating tonight.</w:t>
      </w:r>
    </w:p>
    <w:p>
      <w:r>
        <w:t>8. Le chien mange sa nourriture avec gourmandise.</w:t>
      </w:r>
    </w:p>
    <w:p>
      <w:r>
        <w:t xml:space="preserve">    The dog eats its food with gusto.</w:t>
      </w:r>
    </w:p>
    <w:p>
      <w:r>
        <w:t xml:space="preserve">9. Ils mangent souvent des pizzas à emporter. </w:t>
      </w:r>
    </w:p>
    <w:p>
      <w:r>
        <w:t xml:space="preserve">    They eat pizza takeout often.</w:t>
      </w:r>
    </w:p>
    <w:p>
      <w:r>
        <w:t xml:space="preserve">10. Je vais manger une salade au restaurant. </w:t>
      </w:r>
    </w:p>
    <w:p>
      <w:r>
        <w:t xml:space="preserve">    I'm going to eat a salad at the restaurant.</w:t>
      </w:r>
    </w:p>
    <w:p/>
    <w:p>
      <w:r>
        <w:t>Boire: &lt;To drink&gt;</w:t>
      </w:r>
    </w:p>
    <w:p/>
    <w:p>
      <w:r>
        <w:t xml:space="preserve">1. Je bois beaucoup d'eau chaque jour.  </w:t>
      </w:r>
    </w:p>
    <w:p>
      <w:r>
        <w:t>2. Ils boivent du thé dans la cour.</w:t>
      </w:r>
    </w:p>
    <w:p>
      <w:r>
        <w:t xml:space="preserve">3.  Le garçon boit sa soupe avec plaisir. </w:t>
      </w:r>
    </w:p>
    <w:p>
      <w:r>
        <w:t xml:space="preserve">4.  Elle boit de l’eau fraîche après le sport. </w:t>
      </w:r>
    </w:p>
    <w:p>
      <w:r>
        <w:t>5. J'ai envie de boire un café cette après-midi.</w:t>
      </w:r>
    </w:p>
    <w:p>
      <w:r>
        <w:t xml:space="preserve">6.  Nous devons boire beaucoup d’eau pour rester hydraté. </w:t>
      </w:r>
    </w:p>
    <w:p>
      <w:r>
        <w:t>7.  Il boit souvent du jus de fruits pour se sentir mieux.</w:t>
      </w:r>
    </w:p>
    <w:p>
      <w:r>
        <w:t xml:space="preserve">8.  Comment puis-je vous aider? - Je suis prêt à boire.  </w:t>
      </w:r>
    </w:p>
    <w:p>
      <w:r>
        <w:t xml:space="preserve">9.  Mon amie boit toujours une tasse de thé chaque matin. </w:t>
      </w:r>
    </w:p>
    <w:p>
      <w:r>
        <w:t>10.   Boire du vin avec les amis est une tradition importante.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