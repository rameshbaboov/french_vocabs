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Le mur est gris.</w:t>
      </w:r>
    </w:p>
    <w:p>
      <w:r>
        <w:t xml:space="preserve">    The wall is gray.</w:t>
      </w:r>
    </w:p>
    <w:p>
      <w:r>
        <w:t>2. Il porte un costume gris.</w:t>
      </w:r>
    </w:p>
    <w:p>
      <w:r>
        <w:t xml:space="preserve">    He wears a gray suit.</w:t>
      </w:r>
    </w:p>
    <w:p>
      <w:r>
        <w:t>3. La voiture est grise.</w:t>
      </w:r>
    </w:p>
    <w:p>
      <w:r>
        <w:t xml:space="preserve">    The car is gray.</w:t>
      </w:r>
    </w:p>
    <w:p>
      <w:r>
        <w:t>4. L'étudiant avait des cheveux gris.</w:t>
      </w:r>
    </w:p>
    <w:p>
      <w:r>
        <w:t xml:space="preserve">   The student had gray hair.</w:t>
      </w:r>
    </w:p>
    <w:p>
      <w:r>
        <w:t>5. Le ciel était gris et pluvieux.</w:t>
      </w:r>
    </w:p>
    <w:p>
      <w:r>
        <w:t xml:space="preserve">    The sky was gray and rainy.</w:t>
      </w:r>
    </w:p>
    <w:p>
      <w:r>
        <w:t xml:space="preserve">6. Mon père m’a offert un cadeau gris. </w:t>
      </w:r>
    </w:p>
    <w:p>
      <w:r>
        <w:t xml:space="preserve">    My father gave me a gray gift. </w:t>
      </w:r>
    </w:p>
    <w:p>
      <w:r>
        <w:t xml:space="preserve">7. La lumière du soleil était grise. </w:t>
      </w:r>
    </w:p>
    <w:p>
      <w:r>
        <w:t xml:space="preserve">    The sun's light was grayish.</w:t>
      </w:r>
    </w:p>
    <w:p>
      <w:r>
        <w:t>8. Elle adore les vêtements gris et sobres.</w:t>
      </w:r>
    </w:p>
    <w:p>
      <w:r>
        <w:t xml:space="preserve">    She loves wearing simple, gray clothes.</w:t>
      </w:r>
    </w:p>
    <w:p>
      <w:r>
        <w:t>9.  Les nuages étaient gris et sombres.</w:t>
      </w:r>
    </w:p>
    <w:p>
      <w:r>
        <w:t xml:space="preserve">   The clouds were gray and dark.</w:t>
      </w:r>
    </w:p>
    <w:p>
      <w:r>
        <w:t xml:space="preserve">10. L’image est grise, mais elle reste claire. </w:t>
      </w:r>
    </w:p>
    <w:p>
      <w:r>
        <w:t xml:space="preserve">   The picture is gray, but it remains clear.</w:t>
      </w:r>
    </w:p>
    <w:p/>
    <w:p>
      <w:r>
        <w:rPr>
          <w:b/>
        </w:rPr>
        <w:t>Word: Vert | Meaning: Green</w:t>
      </w:r>
    </w:p>
    <w:p/>
    <w:p>
      <w:r>
        <w:t>1.  Il aime le vert, la couleur de l'herbe et des feuilles.</w:t>
      </w:r>
    </w:p>
    <w:p>
      <w:r>
        <w:t xml:space="preserve">    He loves green, the color of grass and leaves.</w:t>
      </w:r>
    </w:p>
    <w:p>
      <w:r>
        <w:t>2.  La ville est verte grâce aux arbres et aux fleurs.</w:t>
      </w:r>
    </w:p>
    <w:p>
      <w:r>
        <w:t xml:space="preserve">   The city is green thanks to the trees and flowers.</w:t>
      </w:r>
    </w:p>
    <w:p>
      <w:r>
        <w:t>3.  Le ciel était vert vif hier soir.</w:t>
      </w:r>
    </w:p>
    <w:p>
      <w:r>
        <w:t xml:space="preserve">   The sky was vivid green last night. </w:t>
      </w:r>
    </w:p>
    <w:p>
      <w:r>
        <w:t>4.  Les plantes vertes sont très utiles pour la nature.</w:t>
      </w:r>
    </w:p>
    <w:p>
      <w:r>
        <w:t xml:space="preserve">   Green plants are very helpful for nature.</w:t>
      </w:r>
    </w:p>
    <w:p>
      <w:r>
        <w:t>5.  La robe verte est parfaite pour le mariage.</w:t>
      </w:r>
    </w:p>
    <w:p>
      <w:r>
        <w:t xml:space="preserve">   The green dress is perfect for the wedding.</w:t>
      </w:r>
    </w:p>
    <w:p>
      <w:r>
        <w:t>6.  Le vert est une couleur calme et relaxante.</w:t>
      </w:r>
    </w:p>
    <w:p>
      <w:r>
        <w:t xml:space="preserve">    Green is a calm and relaxing color. </w:t>
      </w:r>
    </w:p>
    <w:p>
      <w:r>
        <w:t>7.  J'aime la verdure des jardins publics.</w:t>
      </w:r>
    </w:p>
    <w:p>
      <w:r>
        <w:t xml:space="preserve">   I love the greenery of public gardens. </w:t>
      </w:r>
    </w:p>
    <w:p>
      <w:r>
        <w:t>8.  Les vêtements verts sont très tendance cette année.</w:t>
      </w:r>
    </w:p>
    <w:p>
      <w:r>
        <w:t xml:space="preserve">  Green clothes are very trendy this year. </w:t>
      </w:r>
    </w:p>
    <w:p>
      <w:r>
        <w:t>9.  Le vert de l'eau est très propre et frais.</w:t>
      </w:r>
    </w:p>
    <w:p>
      <w:r>
        <w:t xml:space="preserve">    The green of water is very clean and fresh.</w:t>
      </w:r>
    </w:p>
    <w:p>
      <w:r>
        <w:t>10. Les voitures vertes ont un impact positif sur l'environnement.</w:t>
      </w:r>
    </w:p>
    <w:p>
      <w:r>
        <w:t xml:space="preserve">   Green cars have a positive impact on the environment.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 Do you have an appetite?</w:t>
      </w:r>
    </w:p>
    <w:p>
      <w:r>
        <w:t>2. J'aime la musique classique, tu ?</w:t>
      </w:r>
    </w:p>
    <w:p>
      <w:r>
        <w:t xml:space="preserve">   I like classical music, do you too?</w:t>
      </w:r>
    </w:p>
    <w:p>
      <w:r>
        <w:t>3. Tu veux aller au cinéma ?</w:t>
      </w:r>
    </w:p>
    <w:p>
      <w:r>
        <w:t xml:space="preserve">   Do you want to go to the cinema?</w:t>
      </w:r>
    </w:p>
    <w:p>
      <w:r>
        <w:t xml:space="preserve">4. Je suis fatigué, tu es aussi ? </w:t>
      </w:r>
    </w:p>
    <w:p>
      <w:r>
        <w:t xml:space="preserve">   I am tired, are you too?</w:t>
      </w:r>
    </w:p>
    <w:p>
      <w:r>
        <w:t>5. Tu sais parler anglais ?</w:t>
      </w:r>
    </w:p>
    <w:p>
      <w:r>
        <w:t xml:space="preserve">   Do you speak English?</w:t>
      </w:r>
    </w:p>
    <w:p>
      <w:r>
        <w:t>6.  Tu as besoin d'aide pour la maison ?</w:t>
      </w:r>
    </w:p>
    <w:p>
      <w:r>
        <w:t xml:space="preserve">    Do you need help with the house?</w:t>
      </w:r>
    </w:p>
    <w:p>
      <w:r>
        <w:t>7.  Il est temps de dîner, tu veux manger ?</w:t>
      </w:r>
    </w:p>
    <w:p>
      <w:r>
        <w:t xml:space="preserve">     It's time to eat dinner, do you want to eat? </w:t>
      </w:r>
    </w:p>
    <w:p>
      <w:r>
        <w:t>8. Tu vas à Paris demain?</w:t>
      </w:r>
    </w:p>
    <w:p>
      <w:r>
        <w:t xml:space="preserve">   Are you going to Paris tomorrow?</w:t>
      </w:r>
    </w:p>
    <w:p>
      <w:r>
        <w:t>9. Tu es toujours souriante, c'est formidable !</w:t>
      </w:r>
    </w:p>
    <w:p>
      <w:r>
        <w:t xml:space="preserve">   You are always smiling, that's great!</w:t>
      </w:r>
    </w:p>
    <w:p>
      <w:r>
        <w:t>10.  Tu veux aller dans un restaurant ?</w:t>
      </w:r>
    </w:p>
    <w:p>
      <w:r>
        <w:t xml:space="preserve">    Do you want to go to a restaurant?</w:t>
      </w:r>
    </w:p>
    <w:p/>
    <w:p>
      <w:r>
        <w:rPr>
          <w:b/>
        </w:rPr>
        <w:t>Word: Fait | Meaning: done, made</w:t>
      </w:r>
    </w:p>
    <w:p/>
    <w:p>
      <w:r>
        <w:t xml:space="preserve">1. Je suis allé au cinéma hier soir, fait un bon film ! </w:t>
      </w:r>
    </w:p>
    <w:p>
      <w:r>
        <w:t xml:space="preserve">    I went to the cinema last night, it was a good movie!</w:t>
      </w:r>
    </w:p>
    <w:p>
      <w:r>
        <w:t>2. Nous avons mangé une grande pizza, fait le ventre!</w:t>
      </w:r>
    </w:p>
    <w:p>
      <w:r>
        <w:t xml:space="preserve">    We ate a large pizza, so full!</w:t>
      </w:r>
    </w:p>
    <w:p>
      <w:r>
        <w:t xml:space="preserve">3. Le professeur m'a dit de faire des exercices supplémentaires, fait? </w:t>
      </w:r>
    </w:p>
    <w:p>
      <w:r>
        <w:t xml:space="preserve">    The teacher told me to do some extra exercises, right? </w:t>
      </w:r>
    </w:p>
    <w:p>
      <w:r>
        <w:t xml:space="preserve">4. La voiture est grise, fait un bruit bizarre. </w:t>
      </w:r>
    </w:p>
    <w:p>
      <w:r>
        <w:t xml:space="preserve">    The car is grey, it makes a weird noise. </w:t>
      </w:r>
    </w:p>
    <w:p>
      <w:r>
        <w:t>5. J'ai réalisé que j'avais oublié mon portefeuille, fait une panique!</w:t>
      </w:r>
    </w:p>
    <w:p>
      <w:r>
        <w:t xml:space="preserve">    I realized I had forgotten my wallet, panic set in!</w:t>
      </w:r>
    </w:p>
    <w:p>
      <w:r>
        <w:t xml:space="preserve">6. Elle a fait le marché avec son père hier, il était bien content. </w:t>
      </w:r>
    </w:p>
    <w:p>
      <w:r>
        <w:t xml:space="preserve">    She did the market with her father yesterday, he was happy. </w:t>
      </w:r>
    </w:p>
    <w:p>
      <w:r>
        <w:t xml:space="preserve">7. Il a fait une présentation très efficace pour l'entreprise. </w:t>
      </w:r>
    </w:p>
    <w:p>
      <w:r>
        <w:t xml:space="preserve">    He made a very efficient presentation for the company. </w:t>
      </w:r>
    </w:p>
    <w:p>
      <w:r>
        <w:t xml:space="preserve">8. J'ai fait un petit gâteau avec mes enfants hier soir. </w:t>
      </w:r>
    </w:p>
    <w:p>
      <w:r>
        <w:t xml:space="preserve">    I made a small cake with my children last night. </w:t>
      </w:r>
    </w:p>
    <w:p>
      <w:r>
        <w:t xml:space="preserve">9. Le chien fait beaucoup de bruit, je ne peux pas travailler! </w:t>
      </w:r>
    </w:p>
    <w:p>
      <w:r>
        <w:t xml:space="preserve">    The dog is making a lot of noise, I can't work! </w:t>
      </w:r>
    </w:p>
    <w:p>
      <w:r>
        <w:t xml:space="preserve">10.  Il est arrivé à la gare sans problème, fait un voyage agréable. </w:t>
      </w:r>
    </w:p>
    <w:p>
      <w:r>
        <w:t xml:space="preserve">     He arrived at the station without any problems, had a pleasant trip.</w:t>
      </w:r>
    </w:p>
    <w:p/>
    <w:p>
      <w:r>
        <w:rPr>
          <w:b/>
        </w:rPr>
        <w:t>Word: Parler | Meaning: To speak</w:t>
      </w:r>
    </w:p>
    <w:p/>
    <w:p>
      <w:r>
        <w:t>1.  Je parle français avec mes amis.</w:t>
      </w:r>
    </w:p>
    <w:p>
      <w:r>
        <w:t xml:space="preserve">   I speak French with my friends.</w:t>
      </w:r>
    </w:p>
    <w:p>
      <w:r>
        <w:t>2.  Parlez-vous anglais?</w:t>
      </w:r>
    </w:p>
    <w:p>
      <w:r>
        <w:t xml:space="preserve">   Do you speak English?</w:t>
      </w:r>
    </w:p>
    <w:p>
      <w:r>
        <w:t xml:space="preserve">3.  Il ne parlez pas très bien de l'anglais. </w:t>
      </w:r>
    </w:p>
    <w:p>
      <w:r>
        <w:t xml:space="preserve">    He doesn't speak English very well.</w:t>
      </w:r>
    </w:p>
    <w:p>
      <w:r>
        <w:t>4.  On peut parler de ce qui s’est passé hier.</w:t>
      </w:r>
    </w:p>
    <w:p>
      <w:r>
        <w:t xml:space="preserve">   We can talk about what happened yesterday.</w:t>
      </w:r>
    </w:p>
    <w:p>
      <w:r>
        <w:t xml:space="preserve">5.  Je voudrais parler à mon professeur. </w:t>
      </w:r>
    </w:p>
    <w:p>
      <w:r>
        <w:t xml:space="preserve">    I would like to speak with my teacher.</w:t>
      </w:r>
    </w:p>
    <w:p>
      <w:r>
        <w:t>6.  Le téléphone ne parle pas.</w:t>
      </w:r>
    </w:p>
    <w:p>
      <w:r>
        <w:t xml:space="preserve">    The phone isn't talking. </w:t>
      </w:r>
    </w:p>
    <w:p>
      <w:r>
        <w:t xml:space="preserve">7.  Est-ce que vous parlez de votre voyage? </w:t>
      </w:r>
    </w:p>
    <w:p>
      <w:r>
        <w:t xml:space="preserve">   Are you talking about your trip? </w:t>
      </w:r>
    </w:p>
    <w:p>
      <w:r>
        <w:t>8.  Parler d’un sujet important est utile.</w:t>
      </w:r>
    </w:p>
    <w:p>
      <w:r>
        <w:t xml:space="preserve">    Talking about an important subject is helpful. </w:t>
      </w:r>
    </w:p>
    <w:p>
      <w:r>
        <w:t>9.  J’aime bien parler à mes parents.</w:t>
      </w:r>
    </w:p>
    <w:p>
      <w:r>
        <w:t xml:space="preserve">    I like to talk with my parents. </w:t>
      </w:r>
    </w:p>
    <w:p>
      <w:r>
        <w:t xml:space="preserve">10.  La conversation s'est terminée. Nous avons parlé longtemps. </w:t>
      </w:r>
    </w:p>
    <w:p>
      <w:r>
        <w:t xml:space="preserve">   The conversation ended. We talked a long time.</w:t>
      </w:r>
    </w:p>
    <w:p/>
    <w:p>
      <w:r>
        <w:rPr>
          <w:b/>
        </w:rPr>
        <w:t>Word: L | Meaning: The letter 'L'</w:t>
      </w:r>
    </w:p>
    <w:p/>
    <w:p>
      <w:r>
        <w:t xml:space="preserve">1. La voiture est en panne.  </w:t>
      </w:r>
    </w:p>
    <w:p>
      <w:r>
        <w:t>The car is broken down.</w:t>
      </w:r>
    </w:p>
    <w:p>
      <w:r>
        <w:t xml:space="preserve">2. Je voudrais un café, s'il vous plaît.  </w:t>
      </w:r>
    </w:p>
    <w:p>
      <w:r>
        <w:t>I would like a coffee, please.</w:t>
      </w:r>
    </w:p>
    <w:p>
      <w:r>
        <w:t xml:space="preserve">3. Les enfants sont dans le jardin. </w:t>
      </w:r>
    </w:p>
    <w:p>
      <w:r>
        <w:t>The children are in the garden.</w:t>
      </w:r>
    </w:p>
    <w:p>
      <w:r>
        <w:t xml:space="preserve">4. Le soleil brille aujourd’hui. </w:t>
      </w:r>
    </w:p>
    <w:p>
      <w:r>
        <w:t>The sun shines today.</w:t>
      </w:r>
    </w:p>
    <w:p>
      <w:r>
        <w:t xml:space="preserve">5. J’ai rencontré un ami à la gare.  </w:t>
      </w:r>
    </w:p>
    <w:p>
      <w:r>
        <w:t>I met an acquaintance at the station.</w:t>
      </w:r>
    </w:p>
    <w:p>
      <w:r>
        <w:t xml:space="preserve">6. La musique est trop douce. </w:t>
      </w:r>
    </w:p>
    <w:p>
      <w:r>
        <w:t>The music is too soft.</w:t>
      </w:r>
    </w:p>
    <w:p>
      <w:r>
        <w:t xml:space="preserve">7. Les fleurs sont magnifiques.  </w:t>
      </w:r>
    </w:p>
    <w:p>
      <w:r>
        <w:t>The flowers are magnificent.</w:t>
      </w:r>
    </w:p>
    <w:p>
      <w:r>
        <w:t xml:space="preserve">8. L'école commence à l’heure du déjeuner.  </w:t>
      </w:r>
    </w:p>
    <w:p>
      <w:r>
        <w:t xml:space="preserve">School starts at noontime. </w:t>
      </w:r>
    </w:p>
    <w:p>
      <w:r>
        <w:t xml:space="preserve">9. J’aime cuisiner des plats français.  </w:t>
      </w:r>
    </w:p>
    <w:p>
      <w:r>
        <w:t>I like to cook French dishes.</w:t>
      </w:r>
    </w:p>
    <w:p>
      <w:r>
        <w:t xml:space="preserve">10. Le gouvernement a pris une décision difficile.  </w:t>
      </w:r>
    </w:p>
    <w:p>
      <w:r>
        <w:t>The government made a difficult decision.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 Hi everyone!</w:t>
      </w:r>
    </w:p>
    <w:p>
      <w:r>
        <w:t xml:space="preserve">3.  Salut, j'ai besoin d'aide. </w:t>
      </w:r>
    </w:p>
    <w:p>
      <w:r>
        <w:t xml:space="preserve">     Hello, I need help.</w:t>
      </w:r>
    </w:p>
    <w:p>
      <w:r>
        <w:t>4.  Je te salue avec plaisir.</w:t>
      </w:r>
    </w:p>
    <w:p>
      <w:r>
        <w:t xml:space="preserve">     I greet you with pleasure.</w:t>
      </w:r>
    </w:p>
    <w:p>
      <w:r>
        <w:t xml:space="preserve">5.  Salut à la classe. </w:t>
      </w:r>
    </w:p>
    <w:p>
      <w:r>
        <w:t xml:space="preserve">     Good morning/afternoon to class.</w:t>
      </w:r>
    </w:p>
    <w:p>
      <w:r>
        <w:t>6.  Salut! Ça va ?</w:t>
      </w:r>
    </w:p>
    <w:p>
      <w:r>
        <w:t xml:space="preserve">    Hi! How are things?</w:t>
      </w:r>
    </w:p>
    <w:p>
      <w:r>
        <w:t>7.  Il y a un nouveau rendez-vous, salut !</w:t>
      </w:r>
    </w:p>
    <w:p>
      <w:r>
        <w:t xml:space="preserve">    There's a new meeting, hello!</w:t>
      </w:r>
    </w:p>
    <w:p>
      <w:r>
        <w:t>8.  Je salue le soleil.</w:t>
      </w:r>
    </w:p>
    <w:p>
      <w:r>
        <w:t xml:space="preserve">    I greet the sun.</w:t>
      </w:r>
    </w:p>
    <w:p>
      <w:r>
        <w:t>9.  Salutations de la famille!</w:t>
      </w:r>
    </w:p>
    <w:p>
      <w:r>
        <w:t xml:space="preserve">   Greetings from the family! </w:t>
      </w:r>
    </w:p>
    <w:p>
      <w:r>
        <w:t xml:space="preserve">10. Salut, j'ai hâte de voir tes photos. </w:t>
      </w:r>
    </w:p>
    <w:p>
      <w:r>
        <w:t xml:space="preserve">    Hi, I can’t wait to see your pictures.</w:t>
      </w:r>
    </w:p>
    <w:p/>
    <w:p>
      <w:r>
        <w:rPr>
          <w:b/>
        </w:rPr>
        <w:t>Word: Petit | Meaning: Little</w:t>
      </w:r>
    </w:p>
    <w:p/>
    <w:p>
      <w:r>
        <w:t>1. Il est petit pour son âge.</w:t>
      </w:r>
    </w:p>
    <w:p>
      <w:r>
        <w:t xml:space="preserve">   He is small for his age.</w:t>
      </w:r>
    </w:p>
    <w:p>
      <w:r>
        <w:t>2. La baguette est petite.</w:t>
      </w:r>
    </w:p>
    <w:p>
      <w:r>
        <w:t xml:space="preserve">   The baguette is small.</w:t>
      </w:r>
    </w:p>
    <w:p>
      <w:r>
        <w:t>3. Vous êtes petit dans ce groupe.</w:t>
      </w:r>
    </w:p>
    <w:p>
      <w:r>
        <w:t xml:space="preserve">   You are small in this group.</w:t>
      </w:r>
    </w:p>
    <w:p>
      <w:r>
        <w:t>4. Son sourire est petit et charmant.</w:t>
      </w:r>
    </w:p>
    <w:p>
      <w:r>
        <w:t xml:space="preserve">   His smile is small and charming. </w:t>
      </w:r>
    </w:p>
    <w:p>
      <w:r>
        <w:t>5. La maison est petite mais confortable.</w:t>
      </w:r>
    </w:p>
    <w:p>
      <w:r>
        <w:t xml:space="preserve">    The house is small but comfortable.</w:t>
      </w:r>
    </w:p>
    <w:p>
      <w:r>
        <w:t>6. J'aime beaucoup les petits animaux.</w:t>
      </w:r>
    </w:p>
    <w:p>
      <w:r>
        <w:t xml:space="preserve">    I like very much the small animals.</w:t>
      </w:r>
    </w:p>
    <w:p>
      <w:r>
        <w:t>7. Le chien est petit et il a besoin d'un panier.</w:t>
      </w:r>
    </w:p>
    <w:p>
      <w:r>
        <w:t xml:space="preserve">   The dog is small and he needs a basket. </w:t>
      </w:r>
    </w:p>
    <w:p>
      <w:r>
        <w:t>8. Il avait un petit problème avec son ordinateur.</w:t>
      </w:r>
    </w:p>
    <w:p>
      <w:r>
        <w:t xml:space="preserve">   He had a small problem with his computer.</w:t>
      </w:r>
    </w:p>
    <w:p>
      <w:r>
        <w:t>9. Ma petite soeur est très intelligente.</w:t>
      </w:r>
    </w:p>
    <w:p>
      <w:r>
        <w:t xml:space="preserve">   My little sister is very intelligent. </w:t>
      </w:r>
    </w:p>
    <w:p>
      <w:r>
        <w:t>10. J'ai un petit café au lait.</w:t>
      </w:r>
    </w:p>
    <w:p>
      <w:r>
        <w:t xml:space="preserve">    I have a little coffee with milk.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 The house is large.</w:t>
      </w:r>
    </w:p>
    <w:p>
      <w:r>
        <w:t>2. J'ai un grand ami.</w:t>
      </w:r>
    </w:p>
    <w:p>
      <w:r>
        <w:t xml:space="preserve">    I have a big friend.</w:t>
      </w:r>
    </w:p>
    <w:p>
      <w:r>
        <w:t>3. La ville est grande.</w:t>
      </w:r>
    </w:p>
    <w:p>
      <w:r>
        <w:t xml:space="preserve">    The city is big.</w:t>
      </w:r>
    </w:p>
    <w:p>
      <w:r>
        <w:t>4. Les montagnes sont grandes.</w:t>
      </w:r>
    </w:p>
    <w:p>
      <w:r>
        <w:t xml:space="preserve">    The mountains are tall.</w:t>
      </w:r>
    </w:p>
    <w:p>
      <w:r>
        <w:t>5. Le livre est grande.</w:t>
      </w:r>
    </w:p>
    <w:p>
      <w:r>
        <w:t xml:space="preserve">    The book is large.</w:t>
      </w:r>
    </w:p>
    <w:p>
      <w:r>
        <w:t>6. Vous avez une grande famille.</w:t>
      </w:r>
    </w:p>
    <w:p>
      <w:r>
        <w:t xml:space="preserve">    You have a big family.</w:t>
      </w:r>
    </w:p>
    <w:p>
      <w:r>
        <w:t xml:space="preserve">7. Il a un grand ambition. </w:t>
      </w:r>
    </w:p>
    <w:p>
      <w:r>
        <w:t xml:space="preserve">    He has big ambitions.</w:t>
      </w:r>
    </w:p>
    <w:p>
      <w:r>
        <w:t xml:space="preserve">8. La fleur est grande et belle. </w:t>
      </w:r>
    </w:p>
    <w:p>
      <w:r>
        <w:t xml:space="preserve">    The flower is big and beautiful.</w:t>
      </w:r>
    </w:p>
    <w:p>
      <w:r>
        <w:t>9. J'aime les grands paysages.</w:t>
      </w:r>
    </w:p>
    <w:p>
      <w:r>
        <w:t xml:space="preserve">    I like big landscapes.</w:t>
      </w:r>
    </w:p>
    <w:p>
      <w:r>
        <w:t>10.  La voiture est grande et puissante.</w:t>
      </w:r>
    </w:p>
    <w:p>
      <w:r>
        <w:t xml:space="preserve">    The car is large and powerful.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  Marie's dress was white.</w:t>
      </w:r>
    </w:p>
    <w:p>
      <w:r>
        <w:t>2.  Le ciel était blanchie au soleil couchant.</w:t>
      </w:r>
    </w:p>
    <w:p>
      <w:r>
        <w:t xml:space="preserve">    The sky was bleached by the setting sun.</w:t>
      </w:r>
    </w:p>
    <w:p>
      <w:r>
        <w:t xml:space="preserve">3.  Il avait une chemise blanche et confortable. </w:t>
      </w:r>
    </w:p>
    <w:p>
      <w:r>
        <w:t xml:space="preserve">    He had a white, comfortable shirt.</w:t>
      </w:r>
    </w:p>
    <w:p>
      <w:r>
        <w:t>4.  La neige est blanche et douce.</w:t>
      </w:r>
    </w:p>
    <w:p>
      <w:r>
        <w:t xml:space="preserve">    Snow is white and soft. </w:t>
      </w:r>
    </w:p>
    <w:p>
      <w:r>
        <w:t xml:space="preserve">5.  Elle aime les fleurs blanches. </w:t>
      </w:r>
    </w:p>
    <w:p>
      <w:r>
        <w:t xml:space="preserve">   She likes white flowers.</w:t>
      </w:r>
    </w:p>
    <w:p>
      <w:r>
        <w:t xml:space="preserve">6.  J'ai besoin d'un verre d'eau blanche. </w:t>
      </w:r>
    </w:p>
    <w:p>
      <w:r>
        <w:t xml:space="preserve">   I need a glass of white water.</w:t>
      </w:r>
    </w:p>
    <w:p>
      <w:r>
        <w:t xml:space="preserve">7.  La ville est blanche et sans vie. </w:t>
      </w:r>
    </w:p>
    <w:p>
      <w:r>
        <w:t xml:space="preserve">    The city is white and lifeless. </w:t>
      </w:r>
    </w:p>
    <w:p>
      <w:r>
        <w:t>8.  Les fleurs blanches s'épanouissent dans la nature.</w:t>
      </w:r>
    </w:p>
    <w:p>
      <w:r>
        <w:t xml:space="preserve">    White flowers bloom in nature.</w:t>
      </w:r>
    </w:p>
    <w:p>
      <w:r>
        <w:t xml:space="preserve">9.  Il me faut un crayon blanc pour écrire. </w:t>
      </w:r>
    </w:p>
    <w:p>
      <w:r>
        <w:t xml:space="preserve">   I need a white pencil to write.</w:t>
      </w:r>
    </w:p>
    <w:p>
      <w:r>
        <w:t xml:space="preserve">10. Les enfants ont joué dans la forêt, les feuilles blanches de l'arbre se sont effilées.  </w:t>
      </w:r>
    </w:p>
    <w:p>
      <w:r>
        <w:t xml:space="preserve">   The children played in the forest; the leaves of the tree were bleached.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