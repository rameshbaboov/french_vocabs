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Le film est bien !</w:t>
      </w:r>
    </w:p>
    <w:p>
      <w:r>
        <w:t xml:space="preserve">  The film is good!</w:t>
      </w:r>
    </w:p>
    <w:p>
      <w:r>
        <w:t>2. J'ai eu un week-end bien pour moi.</w:t>
      </w:r>
    </w:p>
    <w:p>
      <w:r>
        <w:t xml:space="preserve">  I had a nice weekend for me.</w:t>
      </w:r>
    </w:p>
    <w:p>
      <w:r>
        <w:t>3. Vous allez bien ?</w:t>
      </w:r>
    </w:p>
    <w:p>
      <w:r>
        <w:t xml:space="preserve">  Are you doing well? </w:t>
      </w:r>
    </w:p>
    <w:p>
      <w:r>
        <w:t>4. Il fait un temps bien agréable aujourd'hui.</w:t>
      </w:r>
    </w:p>
    <w:p>
      <w:r>
        <w:t xml:space="preserve">  It's a pleasant weather today.</w:t>
      </w:r>
    </w:p>
    <w:p>
      <w:r>
        <w:t>5. La cuisine est bien décorée.</w:t>
      </w:r>
    </w:p>
    <w:p>
      <w:r>
        <w:t xml:space="preserve">   The kitchen is nicely decorated. </w:t>
      </w:r>
    </w:p>
    <w:p>
      <w:r>
        <w:t>6. Le gâteau est bien cuit.</w:t>
      </w:r>
    </w:p>
    <w:p>
      <w:r>
        <w:t xml:space="preserve">   The cake is well-baked. </w:t>
      </w:r>
    </w:p>
    <w:p>
      <w:r>
        <w:t xml:space="preserve">7. J'ai besoin de vous aider, je suis bien fatigué. </w:t>
      </w:r>
    </w:p>
    <w:p>
      <w:r>
        <w:t xml:space="preserve">  I need your help, I am quite tired. </w:t>
      </w:r>
    </w:p>
    <w:p>
      <w:r>
        <w:t>8. Il a fait un grand effort pour réussir cette tâche.</w:t>
      </w:r>
    </w:p>
    <w:p>
      <w:r>
        <w:t xml:space="preserve">  He made great effort to succeed at this task. </w:t>
      </w:r>
    </w:p>
    <w:p>
      <w:r>
        <w:t xml:space="preserve">9. Elle est bien présente à l’événement. </w:t>
      </w:r>
    </w:p>
    <w:p>
      <w:r>
        <w:t xml:space="preserve">   She is well-present at the event.</w:t>
      </w:r>
    </w:p>
    <w:p>
      <w:r>
        <w:t>10. Le livre est bien écrit et il m'a beaucoup intéressé.</w:t>
      </w:r>
    </w:p>
    <w:p>
      <w:r>
        <w:t xml:space="preserve">  The book is well-written and it interested me a lot.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I like classical music.</w:t>
      </w:r>
    </w:p>
    <w:p>
      <w:r>
        <w:t xml:space="preserve">2. J'aime les films d'animation pour enfants. </w:t>
      </w:r>
    </w:p>
    <w:p>
      <w:r>
        <w:t xml:space="preserve">   I like animated movies for children.</w:t>
      </w:r>
    </w:p>
    <w:p>
      <w:r>
        <w:t>3. J'aime cuisiner des plats français.</w:t>
      </w:r>
    </w:p>
    <w:p>
      <w:r>
        <w:t xml:space="preserve">  I like to cook French dishes.</w:t>
      </w:r>
    </w:p>
    <w:p>
      <w:r>
        <w:t xml:space="preserve">4. J'aime voyager et découvrir de nouvelles cultures. </w:t>
      </w:r>
    </w:p>
    <w:p>
      <w:r>
        <w:t xml:space="preserve">   I love to travel and discover new cultures.</w:t>
      </w:r>
    </w:p>
    <w:p>
      <w:r>
        <w:t>5. J'aime la nature et la randonnée pédestre.</w:t>
      </w:r>
    </w:p>
    <w:p>
      <w:r>
        <w:t xml:space="preserve">   I like the outdoors and hiking.</w:t>
      </w:r>
    </w:p>
    <w:p>
      <w:r>
        <w:t>6. J'aime lire des livres d'histoire.</w:t>
      </w:r>
    </w:p>
    <w:p>
      <w:r>
        <w:t xml:space="preserve">  I like reading history books.</w:t>
      </w:r>
    </w:p>
    <w:p>
      <w:r>
        <w:t xml:space="preserve">7. J'aime discuter avec mes amis. </w:t>
      </w:r>
    </w:p>
    <w:p>
      <w:r>
        <w:t xml:space="preserve">    I like to talk with my friends.</w:t>
      </w:r>
    </w:p>
    <w:p>
      <w:r>
        <w:t>8. J'aime écouter de la musique dans ma voiture.</w:t>
      </w:r>
    </w:p>
    <w:p>
      <w:r>
        <w:t xml:space="preserve">   I enjoy listening to music in my car.</w:t>
      </w:r>
    </w:p>
    <w:p>
      <w:r>
        <w:t xml:space="preserve">9. J'aime faire du sport et rester en forme. </w:t>
      </w:r>
    </w:p>
    <w:p>
      <w:r>
        <w:t xml:space="preserve">  I like doing sports and staying fit.</w:t>
      </w:r>
    </w:p>
    <w:p>
      <w:r>
        <w:t xml:space="preserve">10. J'aime passer du temps avec ma famille. </w:t>
      </w:r>
    </w:p>
    <w:p>
      <w:r>
        <w:t xml:space="preserve">    I love spending time with my family.</w:t>
      </w:r>
    </w:p>
    <w:p/>
    <w:p>
      <w:r>
        <w:rPr>
          <w:b/>
        </w:rPr>
        <w:t>Word: Lui | Meaning: He</w:t>
      </w:r>
    </w:p>
    <w:p/>
    <w:p>
      <w:r>
        <w:t>1. Lui parler est une manière simple de se connecter avec lui.</w:t>
      </w:r>
    </w:p>
    <w:p>
      <w:r>
        <w:t xml:space="preserve">   To talk to him is a simple way to connect with him.</w:t>
      </w:r>
    </w:p>
    <w:p>
      <w:r>
        <w:t>2. Il m'a dit que je devrais lui faire confiance.</w:t>
      </w:r>
    </w:p>
    <w:p>
      <w:r>
        <w:t xml:space="preserve">   He told me that I should trust him. </w:t>
      </w:r>
    </w:p>
    <w:p>
      <w:r>
        <w:t>3.  Lui donner cette information est crucial pour son projet.</w:t>
      </w:r>
    </w:p>
    <w:p>
      <w:r>
        <w:t xml:space="preserve">    It's crucial for his project to give him this information.</w:t>
      </w:r>
    </w:p>
    <w:p>
      <w:r>
        <w:t>4. Lui dire qu’il n’est pas en retard a été facile.</w:t>
      </w:r>
    </w:p>
    <w:p>
      <w:r>
        <w:t xml:space="preserve">    Telling him he wasn't late was easy. </w:t>
      </w:r>
    </w:p>
    <w:p>
      <w:r>
        <w:t>5.  J'ai besoin de lui demander de l'aide pour la maison.</w:t>
      </w:r>
    </w:p>
    <w:p>
      <w:r>
        <w:t xml:space="preserve">   I need to ask him for help with the house.</w:t>
      </w:r>
    </w:p>
    <w:p>
      <w:r>
        <w:t>6. Il est important que tu sois attentif à Lui.</w:t>
      </w:r>
    </w:p>
    <w:p>
      <w:r>
        <w:t xml:space="preserve">   It’s important that you pay attention to him.</w:t>
      </w:r>
    </w:p>
    <w:p>
      <w:r>
        <w:t xml:space="preserve">7. Vous devez lui faire savoir ce que vous pensez. </w:t>
      </w:r>
    </w:p>
    <w:p>
      <w:r>
        <w:t xml:space="preserve">    You have to tell him what you think. </w:t>
      </w:r>
    </w:p>
    <w:p>
      <w:r>
        <w:t>8.  Lui montrer mes compétences pourrait l'intéresser.</w:t>
      </w:r>
    </w:p>
    <w:p>
      <w:r>
        <w:t xml:space="preserve">   Showing my skills might interest him. </w:t>
      </w:r>
    </w:p>
    <w:p>
      <w:r>
        <w:t>9.  Je vais lui envoyer un email avec toutes les informations.</w:t>
      </w:r>
    </w:p>
    <w:p>
      <w:r>
        <w:t xml:space="preserve">    I’m going to send him an email with all the information. </w:t>
      </w:r>
    </w:p>
    <w:p>
      <w:r>
        <w:t>10. Lui parler de ses ambitions est important pour son avenir.</w:t>
      </w:r>
    </w:p>
    <w:p>
      <w:r>
        <w:t xml:space="preserve">    It is important for his future to talk about his ambition.</w:t>
      </w:r>
    </w:p>
    <w:p/>
    <w:p>
      <w:r>
        <w:rPr>
          <w:b/>
        </w:rPr>
        <w:t>Word: Peux-je | Meaning: Can I</w:t>
      </w:r>
    </w:p>
    <w:p/>
    <w:p>
      <w:r>
        <w:t>1. Peux-je avoir une feuille de paper, s'il vous plaît ?</w:t>
      </w:r>
    </w:p>
    <w:p>
      <w:r>
        <w:t xml:space="preserve">    Can I have a sheet of paper, please?</w:t>
      </w:r>
    </w:p>
    <w:p>
      <w:r>
        <w:t xml:space="preserve">2. Peux-je prendre un verre d'eau ? </w:t>
      </w:r>
    </w:p>
    <w:p>
      <w:r>
        <w:t xml:space="preserve">   May I take a glass of water?</w:t>
      </w:r>
    </w:p>
    <w:p>
      <w:r>
        <w:t xml:space="preserve">3.  Peux-je savoir où se trouve la salle de concert? </w:t>
      </w:r>
    </w:p>
    <w:p>
      <w:r>
        <w:t xml:space="preserve">    Could you tell me where the concert hall is?</w:t>
      </w:r>
    </w:p>
    <w:p>
      <w:r>
        <w:t xml:space="preserve">4. Peux-je vous parler de mes projets? </w:t>
      </w:r>
    </w:p>
    <w:p>
      <w:r>
        <w:t xml:space="preserve">    Can I talk to you about my projects?</w:t>
      </w:r>
    </w:p>
    <w:p>
      <w:r>
        <w:t>5.  Peux-je vous demander une petite aide ?</w:t>
      </w:r>
    </w:p>
    <w:p>
      <w:r>
        <w:t xml:space="preserve">    Can I ask you a small favor?</w:t>
      </w:r>
    </w:p>
    <w:p>
      <w:r>
        <w:t xml:space="preserve">6.   Peux-je avoir un peu plus d'informations, s'il vous plaît? </w:t>
      </w:r>
    </w:p>
    <w:p>
      <w:r>
        <w:t xml:space="preserve">    Could I have some more information, please?</w:t>
      </w:r>
    </w:p>
    <w:p>
      <w:r>
        <w:t>7.  Peux-je prendre mon téléphone pendant que vous parlez ?</w:t>
      </w:r>
    </w:p>
    <w:p>
      <w:r>
        <w:t xml:space="preserve">    Can I take my phone while you speak?</w:t>
      </w:r>
    </w:p>
    <w:p>
      <w:r>
        <w:t xml:space="preserve">8. Peux-je aller aux toilettes ? </w:t>
      </w:r>
    </w:p>
    <w:p>
      <w:r>
        <w:t xml:space="preserve">   May I go to the toilet?</w:t>
      </w:r>
    </w:p>
    <w:p>
      <w:r>
        <w:t xml:space="preserve">9.  Peux-je acheter un billet pour le train ? </w:t>
      </w:r>
    </w:p>
    <w:p>
      <w:r>
        <w:t xml:space="preserve">    Can I buy a ticket for the train?</w:t>
      </w:r>
    </w:p>
    <w:p>
      <w:r>
        <w:t xml:space="preserve">10. Peux-je avoir un café, s'il vous plaît ? </w:t>
      </w:r>
    </w:p>
    <w:p>
      <w:r>
        <w:t xml:space="preserve">     Could I have a coffee, please?</w:t>
      </w:r>
    </w:p>
    <w:p/>
    <w:p>
      <w:r>
        <w:rPr>
          <w:b/>
        </w:rPr>
        <w:t>Word: Elle | Meaning: She</w:t>
      </w:r>
    </w:p>
    <w:p/>
    <w:p>
      <w:r>
        <w:t xml:space="preserve">1. Elle est une artiste peintre. </w:t>
      </w:r>
    </w:p>
    <w:p>
      <w:r>
        <w:t xml:space="preserve">    She is an artist painter.</w:t>
      </w:r>
    </w:p>
    <w:p>
      <w:r>
        <w:t xml:space="preserve">2. Il fait froid, elle porte un manteau épais.  </w:t>
      </w:r>
    </w:p>
    <w:p>
      <w:r>
        <w:t xml:space="preserve">   It's cold, she wears a thick coat.</w:t>
      </w:r>
    </w:p>
    <w:p>
      <w:r>
        <w:t>3. Je suis fatigué, elle m'aide à me reposer.</w:t>
      </w:r>
    </w:p>
    <w:p>
      <w:r>
        <w:t xml:space="preserve">    I am tired, she helps me rest.</w:t>
      </w:r>
    </w:p>
    <w:p>
      <w:r>
        <w:t xml:space="preserve">4. Elle aime voyager et découvrir de nouvelles cultures. </w:t>
      </w:r>
    </w:p>
    <w:p>
      <w:r>
        <w:t xml:space="preserve">    She likes to travel and discover new cultures.</w:t>
      </w:r>
    </w:p>
    <w:p>
      <w:r>
        <w:t xml:space="preserve">5. J'ai besoin d'un peu d'aide, elle est là pour ça.  </w:t>
      </w:r>
    </w:p>
    <w:p>
      <w:r>
        <w:t xml:space="preserve">   I need a little help, she is there for that.</w:t>
      </w:r>
    </w:p>
    <w:p>
      <w:r>
        <w:t>6. Elle fait des courses chaque semaine.</w:t>
      </w:r>
    </w:p>
    <w:p>
      <w:r>
        <w:t xml:space="preserve">    She does grocery shopping every week. </w:t>
      </w:r>
    </w:p>
    <w:p>
      <w:r>
        <w:t xml:space="preserve">7. Elle est très intelligente et elle comprend les choses rapidement. </w:t>
      </w:r>
    </w:p>
    <w:p>
      <w:r>
        <w:t xml:space="preserve">    She is very intelligent and she understands things quickly. </w:t>
      </w:r>
    </w:p>
    <w:p>
      <w:r>
        <w:t xml:space="preserve">8. Le concert est magnifique, elle est enchantée.  </w:t>
      </w:r>
    </w:p>
    <w:p>
      <w:r>
        <w:t xml:space="preserve">   The concert is magnificent, she is enchanted.</w:t>
      </w:r>
    </w:p>
    <w:p>
      <w:r>
        <w:t xml:space="preserve">9. La météo est incertaine, elle prévoit une pluie possible. </w:t>
      </w:r>
    </w:p>
    <w:p>
      <w:r>
        <w:t xml:space="preserve">    The weather is uncertain, she predicts possible rain. </w:t>
      </w:r>
    </w:p>
    <w:p>
      <w:r>
        <w:t>10. Elle étudie les langues et elle aime apprendre de nouvelles choses.</w:t>
      </w:r>
    </w:p>
    <w:p>
      <w:r>
        <w:t xml:space="preserve">    She studies languages and she likes to learn new things.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 besoin de me rafraîchir, il fait trop chaud.</w:t>
      </w:r>
    </w:p>
    <w:p>
      <w:r>
        <w:t xml:space="preserve">  I need to refresh myself; it's too hot.</w:t>
      </w:r>
    </w:p>
    <w:p>
      <w:r>
        <w:t>3. La viande est chaude sur la table.</w:t>
      </w:r>
    </w:p>
    <w:p>
      <w:r>
        <w:t xml:space="preserve">   The meat is hot on the table.</w:t>
      </w:r>
    </w:p>
    <w:p>
      <w:r>
        <w:t>4. Les enfants aiment jouer dehors quand il fait chaud.</w:t>
      </w:r>
    </w:p>
    <w:p>
      <w:r>
        <w:t xml:space="preserve">  Children like to play outside when it's warm.</w:t>
      </w:r>
    </w:p>
    <w:p>
      <w:r>
        <w:t>5. Le café est chaud, mais je le boit froid.</w:t>
      </w:r>
    </w:p>
    <w:p>
      <w:r>
        <w:t xml:space="preserve">  Coffee is hot, but I drink it cold.</w:t>
      </w:r>
    </w:p>
    <w:p>
      <w:r>
        <w:t xml:space="preserve">6. La température de l’eau est très chaude pour la baignade. </w:t>
      </w:r>
    </w:p>
    <w:p>
      <w:r>
        <w:t xml:space="preserve">   The water temperature is very hot for swimming.</w:t>
      </w:r>
    </w:p>
    <w:p>
      <w:r>
        <w:t xml:space="preserve">7. Les deux plats sont chauds et délicieux. </w:t>
      </w:r>
    </w:p>
    <w:p>
      <w:r>
        <w:t xml:space="preserve">    Both dishes are hot and delicious.</w:t>
      </w:r>
    </w:p>
    <w:p>
      <w:r>
        <w:t xml:space="preserve">8.  La cuisine du restaurant est très chaude, j'ai besoin d'un peu de ventilation. </w:t>
      </w:r>
    </w:p>
    <w:p>
      <w:r>
        <w:t xml:space="preserve">   The restaurant kitchen is very hot, I need a little ventilation.</w:t>
      </w:r>
    </w:p>
    <w:p>
      <w:r>
        <w:t xml:space="preserve">9. Le voyage à la plage était chaud et agréable. </w:t>
      </w:r>
    </w:p>
    <w:p>
      <w:r>
        <w:t xml:space="preserve">   The beach trip was hot and enjoyable.</w:t>
      </w:r>
    </w:p>
    <w:p>
      <w:r>
        <w:t>10.  Elle a préparé une soupe chaude pour ses invités.</w:t>
      </w:r>
    </w:p>
    <w:p>
      <w:r>
        <w:t xml:space="preserve">    She made a warm soup for her guests.</w:t>
      </w:r>
    </w:p>
    <w:p/>
    <w:p>
      <w:r>
        <w:rPr>
          <w:b/>
        </w:rPr>
        <w:t>Word: Vier | Meaning: Four</w:t>
      </w:r>
    </w:p>
    <w:p/>
    <w:p>
      <w:r>
        <w:t xml:space="preserve">1. J'ai quatre frères et sœurs. </w:t>
      </w:r>
    </w:p>
    <w:p>
      <w:r>
        <w:t xml:space="preserve">    I have four brothers and sisters.</w:t>
      </w:r>
    </w:p>
    <w:p>
      <w:r>
        <w:t xml:space="preserve">2. Le restaurant propose quatre plats différents. </w:t>
      </w:r>
    </w:p>
    <w:p>
      <w:r>
        <w:t xml:space="preserve">    The restaurant offers four different dishes.</w:t>
      </w:r>
    </w:p>
    <w:p>
      <w:r>
        <w:t xml:space="preserve">3. Il a eu quatre enfants. </w:t>
      </w:r>
    </w:p>
    <w:p>
      <w:r>
        <w:t xml:space="preserve">    He had four children. </w:t>
      </w:r>
    </w:p>
    <w:p>
      <w:r>
        <w:t xml:space="preserve">4. Nous avons visité quatre musées pendant notre voyage. </w:t>
      </w:r>
    </w:p>
    <w:p>
      <w:r>
        <w:t xml:space="preserve">    We visited four museums during our trip. </w:t>
      </w:r>
    </w:p>
    <w:p>
      <w:r>
        <w:t xml:space="preserve">5. La voiture a quatre roues. </w:t>
      </w:r>
    </w:p>
    <w:p>
      <w:r>
        <w:t xml:space="preserve">    The car has four wheels. </w:t>
      </w:r>
    </w:p>
    <w:p>
      <w:r>
        <w:t xml:space="preserve">6. J'ai besoin de quatre pommes pour la tarte. </w:t>
      </w:r>
    </w:p>
    <w:p>
      <w:r>
        <w:t xml:space="preserve">    I need four apples for the pie. </w:t>
      </w:r>
    </w:p>
    <w:p>
      <w:r>
        <w:t xml:space="preserve">7. Il a eu le droit de quatre heures de repos. </w:t>
      </w:r>
    </w:p>
    <w:p>
      <w:r>
        <w:t xml:space="preserve">    He was allowed four hours of rest.</w:t>
      </w:r>
    </w:p>
    <w:p>
      <w:r>
        <w:t>8. Nous sommes partis à quatre pour l'aventure.</w:t>
      </w:r>
    </w:p>
    <w:p>
      <w:r>
        <w:t xml:space="preserve">    We went on an adventure with four people. </w:t>
      </w:r>
    </w:p>
    <w:p>
      <w:r>
        <w:t>9. La maison a quatre étages.</w:t>
      </w:r>
    </w:p>
    <w:p>
      <w:r>
        <w:t xml:space="preserve">    The house has four floors.</w:t>
      </w:r>
    </w:p>
    <w:p>
      <w:r>
        <w:t>10. Elle a un livre de quatre pages.</w:t>
      </w:r>
    </w:p>
    <w:p>
      <w:r>
        <w:t xml:space="preserve">    She has a book with four pages.</w:t>
      </w:r>
    </w:p>
    <w:p/>
    <w:p>
      <w:r>
        <w:rPr>
          <w:b/>
        </w:rPr>
        <w:t>Word: Le | Meaning: The</w:t>
      </w:r>
    </w:p>
    <w:p/>
    <w:p>
      <w:r>
        <w:t>1. Le chat dort sur le canapé.</w:t>
      </w:r>
    </w:p>
    <w:p>
      <w:r>
        <w:t>The cat is sleeping on the couch.</w:t>
      </w:r>
    </w:p>
    <w:p>
      <w:r>
        <w:t>2. Il mange le pain au chocolat chaque matin.</w:t>
      </w:r>
    </w:p>
    <w:p>
      <w:r>
        <w:t>He eats bread with chocolate every morning.</w:t>
      </w:r>
    </w:p>
    <w:p>
      <w:r>
        <w:t>3. Je suis allé à la bibliothèque le dimanche.</w:t>
      </w:r>
    </w:p>
    <w:p>
      <w:r>
        <w:t>I went to the library on Sunday.</w:t>
      </w:r>
    </w:p>
    <w:p>
      <w:r>
        <w:t xml:space="preserve">4. Le soleil brille aujourd'hui. </w:t>
      </w:r>
    </w:p>
    <w:p>
      <w:r>
        <w:t>The sun is shining today.</w:t>
      </w:r>
    </w:p>
    <w:p>
      <w:r>
        <w:t>5. La fleur est belle et odorante.</w:t>
      </w:r>
    </w:p>
    <w:p>
      <w:r>
        <w:t>The flower is beautiful and fragrant.</w:t>
      </w:r>
    </w:p>
    <w:p>
      <w:r>
        <w:t>6. Nous avons fait un voyage en France le mois dernier.</w:t>
      </w:r>
    </w:p>
    <w:p>
      <w:r>
        <w:t>We took a trip to France last month.</w:t>
      </w:r>
    </w:p>
    <w:p>
      <w:r>
        <w:t>7. L'école ferme pour les vacances scolaires.</w:t>
      </w:r>
    </w:p>
    <w:p>
      <w:r>
        <w:t>School closes for holidays.</w:t>
      </w:r>
    </w:p>
    <w:p>
      <w:r>
        <w:t xml:space="preserve">8. Le téléphone sonne, il faut répondre. </w:t>
      </w:r>
    </w:p>
    <w:p>
      <w:r>
        <w:t xml:space="preserve">The phone rings, we must answer. </w:t>
      </w:r>
    </w:p>
    <w:p>
      <w:r>
        <w:t>9. Elle aime beaucoup lire des romans.</w:t>
      </w:r>
    </w:p>
    <w:p>
      <w:r>
        <w:t>She loves reading novels very much.</w:t>
      </w:r>
    </w:p>
    <w:p>
      <w:r>
        <w:t>10.  Le fromage est délicieux!</w:t>
      </w:r>
    </w:p>
    <w:p>
      <w:r>
        <w:t>The cheese is delicious!</w:t>
      </w:r>
    </w:p>
    <w:p/>
    <w:p>
      <w:r>
        <w:rPr>
          <w:b/>
        </w:rPr>
        <w:t>Word: J | Meaning: The letter of the alphabet</w:t>
      </w:r>
    </w:p>
    <w:p/>
    <w:p>
      <w:r>
        <w:t>1. J'ai beaucoup de projets en tête.</w:t>
      </w:r>
    </w:p>
    <w:p>
      <w:r>
        <w:t xml:space="preserve">   I have many projects in mind.</w:t>
      </w:r>
    </w:p>
    <w:p>
      <w:r>
        <w:t>2. Il est très difficile de réussir sans effort.</w:t>
      </w:r>
    </w:p>
    <w:p>
      <w:r>
        <w:t xml:space="preserve">   It is very difficult to succeed without effort.</w:t>
      </w:r>
    </w:p>
    <w:p>
      <w:r>
        <w:t>3. Je suis passionné par la musique classique.</w:t>
      </w:r>
    </w:p>
    <w:p>
      <w:r>
        <w:t xml:space="preserve">   I am passionate about classical music.</w:t>
      </w:r>
    </w:p>
    <w:p>
      <w:r>
        <w:t>4. J'aime bien les films d'animation pour enfants.</w:t>
      </w:r>
    </w:p>
    <w:p>
      <w:r>
        <w:t xml:space="preserve">   I like children's animated movies. </w:t>
      </w:r>
    </w:p>
    <w:p>
      <w:r>
        <w:t xml:space="preserve">5. La ville est animée et pleine de vie. </w:t>
      </w:r>
    </w:p>
    <w:p>
      <w:r>
        <w:t xml:space="preserve">   The city is lively and full of life.</w:t>
      </w:r>
    </w:p>
    <w:p>
      <w:r>
        <w:t>6. J'ai hâte de voyager à l'étranger.</w:t>
      </w:r>
    </w:p>
    <w:p>
      <w:r>
        <w:t xml:space="preserve">   I am looking forward to traveling abroad.</w:t>
      </w:r>
    </w:p>
    <w:p>
      <w:r>
        <w:t>7. Je me sens content avec ma vie actuelle.</w:t>
      </w:r>
    </w:p>
    <w:p>
      <w:r>
        <w:t xml:space="preserve">   I feel content with my current life.</w:t>
      </w:r>
    </w:p>
    <w:p>
      <w:r>
        <w:t xml:space="preserve">8. Les conditions météorologiques sont excellentes aujourd'hui. </w:t>
      </w:r>
    </w:p>
    <w:p>
      <w:r>
        <w:t xml:space="preserve">   The weather conditions are excellent today.</w:t>
      </w:r>
    </w:p>
    <w:p>
      <w:r>
        <w:t xml:space="preserve">9. J'adore discuter avec des amis. </w:t>
      </w:r>
    </w:p>
    <w:p>
      <w:r>
        <w:t xml:space="preserve">    I love to chat with friends. </w:t>
      </w:r>
    </w:p>
    <w:p>
      <w:r>
        <w:t>10. Je voudrais un café au lait et un croissant.</w:t>
      </w:r>
    </w:p>
    <w:p>
      <w:r>
        <w:t xml:space="preserve">   I would like a coffee and a croissant.</w:t>
      </w:r>
    </w:p>
    <w:p/>
    <w:p>
      <w:r>
        <w:rPr>
          <w:i/>
        </w:rPr>
        <w:t>Rose: &lt;Flower&gt; | Meaning:  A beautiful and fragrant plant with delicate petals</w:t>
      </w:r>
    </w:p>
    <w:p/>
    <w:p>
      <w:r>
        <w:t xml:space="preserve">1. J'adore les roses rouges.  </w:t>
      </w:r>
    </w:p>
    <w:p>
      <w:r>
        <w:t xml:space="preserve">2. Il y a une rose dans mon jardin. </w:t>
      </w:r>
    </w:p>
    <w:p>
      <w:r>
        <w:t>3. La belle rose est très fragile.</w:t>
      </w:r>
    </w:p>
    <w:p>
      <w:r>
        <w:t>4. Cette rose symbolise l’amour éternel.</w:t>
      </w:r>
    </w:p>
    <w:p>
      <w:r>
        <w:t>5. La rose de Mai est un symbole de la joie et de la liberté.</w:t>
      </w:r>
    </w:p>
    <w:p>
      <w:r>
        <w:t>6. Le parfum des roses est délicat et envoûtant.</w:t>
      </w:r>
    </w:p>
    <w:p>
      <w:r>
        <w:t xml:space="preserve">7. Je vais acheter une rose pour ma mère. </w:t>
      </w:r>
    </w:p>
    <w:p>
      <w:r>
        <w:t xml:space="preserve">8.  La couleur de la rose est rouge vif. </w:t>
      </w:r>
    </w:p>
    <w:p>
      <w:r>
        <w:t>9. J'aime les roses parce qu’elles sont belles et symboliques.</w:t>
      </w:r>
    </w:p>
    <w:p>
      <w:r>
        <w:t>10. Les roses sont utilisées dans de nombreuses traditions et rituels.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