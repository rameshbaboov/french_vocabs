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 xml:space="preserve">1. La petite fille joue avec un ballon. </w:t>
      </w:r>
    </w:p>
    <w:p>
      <w:r>
        <w:t xml:space="preserve">  The little girl plays with a ball.</w:t>
      </w:r>
    </w:p>
    <w:p>
      <w:r>
        <w:t xml:space="preserve">2. Il est petit, mais il est fort. </w:t>
      </w:r>
    </w:p>
    <w:p>
      <w:r>
        <w:t xml:space="preserve">  He is small, but he is strong.</w:t>
      </w:r>
    </w:p>
    <w:p>
      <w:r>
        <w:t xml:space="preserve">3. Cette plante est très petite. </w:t>
      </w:r>
    </w:p>
    <w:p>
      <w:r>
        <w:t xml:space="preserve">  This plant is very small. </w:t>
      </w:r>
    </w:p>
    <w:p>
      <w:r>
        <w:t xml:space="preserve">4. Elle a une petite maison dans la ville. </w:t>
      </w:r>
    </w:p>
    <w:p>
      <w:r>
        <w:t xml:space="preserve">  She has a tiny house in the city.</w:t>
      </w:r>
    </w:p>
    <w:p>
      <w:r>
        <w:t xml:space="preserve">5. Le petit chien mange avec gourmandise. </w:t>
      </w:r>
    </w:p>
    <w:p>
      <w:r>
        <w:t xml:space="preserve">  The little dog eats with gusto. </w:t>
      </w:r>
    </w:p>
    <w:p>
      <w:r>
        <w:t xml:space="preserve">6. Nous sommes partis pour une petite balade. </w:t>
      </w:r>
    </w:p>
    <w:p>
      <w:r>
        <w:t xml:space="preserve">  We went for a short walk.</w:t>
      </w:r>
    </w:p>
    <w:p>
      <w:r>
        <w:t xml:space="preserve">7. Vous êtes très gentille, petite. </w:t>
      </w:r>
    </w:p>
    <w:p>
      <w:r>
        <w:t xml:space="preserve">  You are very kind, little one.</w:t>
      </w:r>
    </w:p>
    <w:p>
      <w:r>
        <w:t xml:space="preserve">8. J'ai un petit problème avec mon ordinateur. </w:t>
      </w:r>
    </w:p>
    <w:p>
      <w:r>
        <w:t xml:space="preserve">  I have a small problem with my computer.</w:t>
      </w:r>
    </w:p>
    <w:p>
      <w:r>
        <w:t xml:space="preserve">9. La petite chatte est très douce. </w:t>
      </w:r>
    </w:p>
    <w:p>
      <w:r>
        <w:t xml:space="preserve">   The little cat is very gentle.</w:t>
      </w:r>
    </w:p>
    <w:p>
      <w:r>
        <w:t xml:space="preserve">10. Les petites fleurs fleurissent en ce mois de juin. </w:t>
      </w:r>
    </w:p>
    <w:p>
      <w:r>
        <w:t xml:space="preserve">  The little flowers bloom in June.</w:t>
      </w:r>
    </w:p>
    <w:p/>
    <w:p>
      <w:r>
        <w:rPr>
          <w:b/>
        </w:rPr>
        <w:t>Word: chatte | Meaning: **a slang term for a woman's vagina**</w:t>
      </w:r>
    </w:p>
    <w:p/>
    <w:p>
      <w:r>
        <w:t>1.  La chatte est sortie de sa cage et s'est immédiatement aventurée dans le jardin.</w:t>
      </w:r>
    </w:p>
    <w:p>
      <w:r>
        <w:t xml:space="preserve">    The cat went out of its cage and immediately ventured into the garden.</w:t>
      </w:r>
    </w:p>
    <w:p>
      <w:r>
        <w:t xml:space="preserve">2.  J'ai une chatte très propre qui ne fait jamais de dégâts dans la maison. </w:t>
      </w:r>
    </w:p>
    <w:p>
      <w:r>
        <w:t xml:space="preserve">   I have a very neat cat that never makes any mess in the house.</w:t>
      </w:r>
    </w:p>
    <w:p>
      <w:r>
        <w:t xml:space="preserve">3.  Elle est fascinée par les chats et son chatte adore jouer avec elle. </w:t>
      </w:r>
    </w:p>
    <w:p>
      <w:r>
        <w:t xml:space="preserve">    She is fascinated by cats and her cat loves to play with her. </w:t>
      </w:r>
    </w:p>
    <w:p>
      <w:r>
        <w:t>4.  Le chatte se promène dans la rue, s'amusant à observer le monde.</w:t>
      </w:r>
    </w:p>
    <w:p>
      <w:r>
        <w:t xml:space="preserve">   The cat walks down the street, enjoying itself observing the world.</w:t>
      </w:r>
    </w:p>
    <w:p>
      <w:r>
        <w:t xml:space="preserve">5.  Il est important de nourrir les chats avec des aliments de qualité et de l'eau fraîche. </w:t>
      </w:r>
    </w:p>
    <w:p>
      <w:r>
        <w:t xml:space="preserve">   It is important to feed cats with quality food and fresh water.</w:t>
      </w:r>
    </w:p>
    <w:p>
      <w:r>
        <w:t xml:space="preserve">6.  Les chats sont des animaux intelligents qui peuvent apprendre de nouvelles choses. </w:t>
      </w:r>
    </w:p>
    <w:p>
      <w:r>
        <w:t xml:space="preserve">   Cats are intelligent animals that can learn new things. </w:t>
      </w:r>
    </w:p>
    <w:p>
      <w:r>
        <w:t>7.  Le chatte a besoin d'espace pour se détendre et se sentir libre.</w:t>
      </w:r>
    </w:p>
    <w:p>
      <w:r>
        <w:t xml:space="preserve">    The cat needs space to relax and feel free.</w:t>
      </w:r>
    </w:p>
    <w:p>
      <w:r>
        <w:t xml:space="preserve">8.  Elle a une chatte douce et moelleuse qui est un véritable trésor. </w:t>
      </w:r>
    </w:p>
    <w:p>
      <w:r>
        <w:t xml:space="preserve">   She has a soft, fluffy cat who is a true treasure. </w:t>
      </w:r>
    </w:p>
    <w:p>
      <w:r>
        <w:t xml:space="preserve">9.  Il y avait beaucoup de chats dans la rue, chattes et chats. </w:t>
      </w:r>
    </w:p>
    <w:p>
      <w:r>
        <w:t xml:space="preserve">   There were many cats in the street, both male and female cats. </w:t>
      </w:r>
    </w:p>
    <w:p>
      <w:r>
        <w:t xml:space="preserve">10. Les chats sont des animaux indépendants qui ont besoin de leur propre espace. </w:t>
      </w:r>
    </w:p>
    <w:p>
      <w:r>
        <w:t xml:space="preserve">    Cats are independent animals that need their own space.</w:t>
      </w:r>
    </w:p>
    <w:p/>
    <w:p>
      <w:r>
        <w:rPr>
          <w:b/>
        </w:rPr>
        <w:t>Word: arbre | Meaning: tree</w:t>
      </w:r>
    </w:p>
    <w:p/>
    <w:p>
      <w:r>
        <w:t>1. J'aime observer l'arbre dans le parc.</w:t>
      </w:r>
    </w:p>
    <w:p>
      <w:r>
        <w:t xml:space="preserve">   I like observing the tree in the park.</w:t>
      </w:r>
    </w:p>
    <w:p>
      <w:r>
        <w:t>2. L’arbre est un symbole important de la nature.</w:t>
      </w:r>
    </w:p>
    <w:p>
      <w:r>
        <w:t xml:space="preserve">  The tree is an important symbol of nature. </w:t>
      </w:r>
    </w:p>
    <w:p>
      <w:r>
        <w:t>3. Les feuilles d’arbre change de couleur au printemps.</w:t>
      </w:r>
    </w:p>
    <w:p>
      <w:r>
        <w:t xml:space="preserve">  Tree leaves change color in the spring. </w:t>
      </w:r>
    </w:p>
    <w:p>
      <w:r>
        <w:t>4. L'arbre a besoin d'eau pour pousser et se développer.</w:t>
      </w:r>
    </w:p>
    <w:p>
      <w:r>
        <w:t xml:space="preserve">   The tree needs water to grow and develop.</w:t>
      </w:r>
    </w:p>
    <w:p>
      <w:r>
        <w:t>5. Le vieux chêne est l'arbre le plus grand dans la forêt.</w:t>
      </w:r>
    </w:p>
    <w:p>
      <w:r>
        <w:t xml:space="preserve">   The old oak is the largest tree in the forest. </w:t>
      </w:r>
    </w:p>
    <w:p>
      <w:r>
        <w:t>6. L’arbre est un élément essentiel de notre environnement.</w:t>
      </w:r>
    </w:p>
    <w:p>
      <w:r>
        <w:t xml:space="preserve">  The tree is an essential element of our environment. </w:t>
      </w:r>
    </w:p>
    <w:p>
      <w:r>
        <w:t>7. J'ai planté un arbre à la mémoire de ma mère.</w:t>
      </w:r>
    </w:p>
    <w:p>
      <w:r>
        <w:t xml:space="preserve">   I planted a tree in memory of my mother. </w:t>
      </w:r>
    </w:p>
    <w:p>
      <w:r>
        <w:t>8. Le jardinier a utilisé des outils pour tailler l’arbre.</w:t>
      </w:r>
    </w:p>
    <w:p>
      <w:r>
        <w:t xml:space="preserve">   The gardener used tools to trim the tree.</w:t>
      </w:r>
    </w:p>
    <w:p>
      <w:r>
        <w:t>9. L'arbre est un élément important de la culture et de l'histoire.</w:t>
      </w:r>
    </w:p>
    <w:p>
      <w:r>
        <w:t xml:space="preserve">  The tree is an important element of culture and history. </w:t>
      </w:r>
    </w:p>
    <w:p>
      <w:r>
        <w:t>10. La forêt a de nombreux arbres qui nous protègent des éléments.</w:t>
      </w:r>
    </w:p>
    <w:p>
      <w:r>
        <w:t xml:space="preserve">    The forest has many trees that protect us from the elements.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lumière dans ma maison, mais elle est faible.</w:t>
      </w:r>
    </w:p>
    <w:p>
      <w:r>
        <w:t xml:space="preserve">  There's some light in my house but it's faint.</w:t>
      </w:r>
    </w:p>
    <w:p>
      <w:r>
        <w:t>3. J'ai besoin de plus de lumière pour lire ce livre.</w:t>
      </w:r>
    </w:p>
    <w:p>
      <w:r>
        <w:t xml:space="preserve">  I need more light to read this book.</w:t>
      </w:r>
    </w:p>
    <w:p>
      <w:r>
        <w:t>4. La lumière de la table est très vive.</w:t>
      </w:r>
    </w:p>
    <w:p>
      <w:r>
        <w:t xml:space="preserve">  The lamplight is very bright.</w:t>
      </w:r>
    </w:p>
    <w:p>
      <w:r>
        <w:t>5. Elle aime la lumière naturelle et l'air frais.</w:t>
      </w:r>
    </w:p>
    <w:p>
      <w:r>
        <w:t xml:space="preserve">  She likes natural light and fresh air. </w:t>
      </w:r>
    </w:p>
    <w:p>
      <w:r>
        <w:t>6. La lumière de la ville était éteinte, il y avait un silence nocturne.</w:t>
      </w:r>
    </w:p>
    <w:p>
      <w:r>
        <w:t xml:space="preserve">  The city lights were out, there was a silent night.</w:t>
      </w:r>
    </w:p>
    <w:p>
      <w:r>
        <w:t>7. Le soleil a une grande influence sur la lumière de nos maisons.</w:t>
      </w:r>
    </w:p>
    <w:p>
      <w:r>
        <w:t xml:space="preserve">  The sun has a great influence on the light in our houses.</w:t>
      </w:r>
    </w:p>
    <w:p>
      <w:r>
        <w:t xml:space="preserve">8. Nous avons allumé la lumière pour préparer le dîner. </w:t>
      </w:r>
    </w:p>
    <w:p>
      <w:r>
        <w:t xml:space="preserve">  We turned on the light to prepare dinner.</w:t>
      </w:r>
    </w:p>
    <w:p>
      <w:r>
        <w:t xml:space="preserve">9. Un éclaircissement de lumière était nécessaire avant le voyage. </w:t>
      </w:r>
    </w:p>
    <w:p>
      <w:r>
        <w:t xml:space="preserve">  Some illumination was needed before the trip.</w:t>
      </w:r>
    </w:p>
    <w:p>
      <w:r>
        <w:t>10. L'astronomie utilise la lumière stellaire pour explorer l’espace.</w:t>
      </w:r>
    </w:p>
    <w:p>
      <w:r>
        <w:t xml:space="preserve">  Astronomy uses stellar light to explore space.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à ma famille, j'ai réussi mon examen.</w:t>
      </w:r>
    </w:p>
    <w:p>
      <w:r>
        <w:t xml:space="preserve">  Thank you to my family, I passed my exam.</w:t>
      </w:r>
    </w:p>
    <w:p>
      <w:r>
        <w:t>3. Merci beaucoup pour votre gentillesse.</w:t>
      </w:r>
    </w:p>
    <w:p>
      <w:r>
        <w:t xml:space="preserve">  Thank you very much for your kindness. </w:t>
      </w:r>
    </w:p>
    <w:p>
      <w:r>
        <w:t>4. Merci de l’information utile.</w:t>
      </w:r>
    </w:p>
    <w:p>
      <w:r>
        <w:t xml:space="preserve">   Thanks for the useful information.</w:t>
      </w:r>
    </w:p>
    <w:p>
      <w:r>
        <w:t>5.  Merci de me montrer la voie.</w:t>
      </w:r>
    </w:p>
    <w:p>
      <w:r>
        <w:t xml:space="preserve">    Thank you for showing me the way.</w:t>
      </w:r>
    </w:p>
    <w:p>
      <w:r>
        <w:t>6. Merci d'avoir pris le temps de m'écouter.</w:t>
      </w:r>
    </w:p>
    <w:p>
      <w:r>
        <w:t xml:space="preserve">    Thank you for taking the time to listen to me.</w:t>
      </w:r>
    </w:p>
    <w:p>
      <w:r>
        <w:t xml:space="preserve">7. Je suis reconnaissant pour votre aide. </w:t>
      </w:r>
    </w:p>
    <w:p>
      <w:r>
        <w:t xml:space="preserve">   I am grateful for your help.  </w:t>
      </w:r>
    </w:p>
    <w:p>
      <w:r>
        <w:t xml:space="preserve">8.  Merci de votre soutien. </w:t>
      </w:r>
    </w:p>
    <w:p>
      <w:r>
        <w:t xml:space="preserve">    Thanks for your support.</w:t>
      </w:r>
    </w:p>
    <w:p>
      <w:r>
        <w:t xml:space="preserve">9. Merci d’être venus! </w:t>
      </w:r>
    </w:p>
    <w:p>
      <w:r>
        <w:t xml:space="preserve">    Thank you for coming!  </w:t>
      </w:r>
    </w:p>
    <w:p>
      <w:r>
        <w:t>10. Merci beaucoup, je vous en remercie encore.</w:t>
      </w:r>
    </w:p>
    <w:p>
      <w:r>
        <w:t xml:space="preserve">    Thank you very much, I thank you again.</w:t>
      </w:r>
    </w:p>
    <w:p/>
    <w:p>
      <w:r>
        <w:t>Plante: Plant</w:t>
      </w:r>
    </w:p>
    <w:p/>
    <w:p>
      <w:r>
        <w:t>1. J'adore les plantes vertes dans ma maison.</w:t>
      </w:r>
    </w:p>
    <w:p>
      <w:r>
        <w:t xml:space="preserve">  I love green plants in my home.</w:t>
      </w:r>
    </w:p>
    <w:p>
      <w:r>
        <w:t>2. La plante est très importante pour notre planète.</w:t>
      </w:r>
    </w:p>
    <w:p>
      <w:r>
        <w:t xml:space="preserve">  The plant is very important for our planet.</w:t>
      </w:r>
    </w:p>
    <w:p>
      <w:r>
        <w:t>3. Nous avons besoin d'eau pour arroser la plante.</w:t>
      </w:r>
    </w:p>
    <w:p>
      <w:r>
        <w:t xml:space="preserve">  We need water to water the plant.</w:t>
      </w:r>
    </w:p>
    <w:p>
      <w:r>
        <w:t>4. Les plantes médicinales sont utilisées dans de nombreuses traditions.</w:t>
      </w:r>
    </w:p>
    <w:p>
      <w:r>
        <w:t xml:space="preserve">  Medicinal plants are used in many traditions.</w:t>
      </w:r>
    </w:p>
    <w:p>
      <w:r>
        <w:t>5. Il y a une grande diversité de plantes au monde.</w:t>
      </w:r>
    </w:p>
    <w:p>
      <w:r>
        <w:t xml:space="preserve">  There is a large diversity of plants in the world. </w:t>
      </w:r>
    </w:p>
    <w:p>
      <w:r>
        <w:t>6. La plante est fragile et nécessite beaucoup d'attention.</w:t>
      </w:r>
    </w:p>
    <w:p>
      <w:r>
        <w:t xml:space="preserve">  The plant is delicate and requires a lot of attention.</w:t>
      </w:r>
    </w:p>
    <w:p>
      <w:r>
        <w:t>7. J'ai besoin d'une nouvelle plante pour mon balcon.</w:t>
      </w:r>
    </w:p>
    <w:p>
      <w:r>
        <w:t xml:space="preserve">  I need a new plant for my balcony.</w:t>
      </w:r>
    </w:p>
    <w:p>
      <w:r>
        <w:t xml:space="preserve">8. Les plantes aromatiques sont utilisées dans la cuisine. </w:t>
      </w:r>
    </w:p>
    <w:p>
      <w:r>
        <w:t xml:space="preserve">  Aromatic plants are used in cooking. </w:t>
      </w:r>
    </w:p>
    <w:p>
      <w:r>
        <w:t>9. La fleur de la plante est magnifique.</w:t>
      </w:r>
    </w:p>
    <w:p>
      <w:r>
        <w:t xml:space="preserve">  The flower of the plant is magnificent.</w:t>
      </w:r>
    </w:p>
    <w:p>
      <w:r>
        <w:t>10. Nous devons protéger les plantes et leur habitat.</w:t>
      </w:r>
    </w:p>
    <w:p>
      <w:r>
        <w:t xml:space="preserve">   We must protect plants and their habitats.</w:t>
      </w:r>
    </w:p>
    <w:p/>
    <w:p>
      <w:r>
        <w:rPr>
          <w:b/>
        </w:rPr>
        <w:t>Word: Vivre | Meaning: To live</w:t>
      </w:r>
    </w:p>
    <w:p/>
    <w:p>
      <w:r>
        <w:t>1.  Je vais vivre à Paris pendant deux ans.</w:t>
      </w:r>
    </w:p>
    <w:p>
      <w:r>
        <w:t xml:space="preserve">    I am going to live in Paris for two years. </w:t>
      </w:r>
    </w:p>
    <w:p>
      <w:r>
        <w:t xml:space="preserve">2.  Ils sont venus de plusieurs pays pour vivre là-bas. </w:t>
      </w:r>
    </w:p>
    <w:p>
      <w:r>
        <w:t xml:space="preserve">    They came from several countries to live there. </w:t>
      </w:r>
    </w:p>
    <w:p>
      <w:r>
        <w:t xml:space="preserve">3.  Elle a toujours rêvé de vivre en Afrique. </w:t>
      </w:r>
    </w:p>
    <w:p>
      <w:r>
        <w:t xml:space="preserve">    She has always dreamed of living in Africa. </w:t>
      </w:r>
    </w:p>
    <w:p>
      <w:r>
        <w:t xml:space="preserve">4.  Vivre à l'étranger peut être intéressant et enrichissant. </w:t>
      </w:r>
    </w:p>
    <w:p>
      <w:r>
        <w:t xml:space="preserve">   Living abroad can be interesting and enriching.</w:t>
      </w:r>
    </w:p>
    <w:p>
      <w:r>
        <w:t xml:space="preserve">5.  Le plus difficile est de trouver un logement qui convient à votre budget et vous permet de vivre confortablement.  </w:t>
      </w:r>
    </w:p>
    <w:p>
      <w:r>
        <w:t xml:space="preserve">    The hardest thing is to find housing that suits your budget and allows you to live comfortably. </w:t>
      </w:r>
    </w:p>
    <w:p>
      <w:r>
        <w:t xml:space="preserve">6.  Pour s'adapter au nouveau pays, il faut apprendre la langue et vivre dans une communauté locale. </w:t>
      </w:r>
    </w:p>
    <w:p>
      <w:r>
        <w:t xml:space="preserve">   To adapt to the new country, one must learn the language and live in a local community. </w:t>
      </w:r>
    </w:p>
    <w:p>
      <w:r>
        <w:t xml:space="preserve">7.  La ville est animée, mais elle n’est pas aussi bruyante que beaucoup de villes plus grandes.  </w:t>
      </w:r>
    </w:p>
    <w:p>
      <w:r>
        <w:t xml:space="preserve">    The city is lively, but it's not as noisy as many bigger cities. </w:t>
      </w:r>
    </w:p>
    <w:p>
      <w:r>
        <w:t xml:space="preserve">8.  Être en mesure de vivre une vie sans contraintes est important pour moi. </w:t>
      </w:r>
    </w:p>
    <w:p>
      <w:r>
        <w:t xml:space="preserve">   Being able to live a life without constraints is important for me. </w:t>
      </w:r>
    </w:p>
    <w:p>
      <w:r>
        <w:t xml:space="preserve">9.  La situation économique actuelle nécessite que les individus s’adaptent et vivent plus simplement.  </w:t>
      </w:r>
    </w:p>
    <w:p>
      <w:r>
        <w:t xml:space="preserve">    The current economic situation requires individuals to adapt and live more simply. </w:t>
      </w:r>
    </w:p>
    <w:p>
      <w:r>
        <w:t xml:space="preserve">10. Vivre une vie épanouie est une priorité pour moi.   </w:t>
      </w:r>
    </w:p>
    <w:p>
      <w:r>
        <w:t xml:space="preserve">    Living a fulfilling life is a priority for me.</w:t>
      </w:r>
    </w:p>
    <w:p/>
    <w:p>
      <w:r>
        <w:rPr>
          <w:b/>
        </w:rPr>
        <w:t>Word: Accueillir | Meaning: To welcome</w:t>
      </w:r>
    </w:p>
    <w:p/>
    <w:p>
      <w:r>
        <w:t xml:space="preserve">1.  Je suis heureux d'accueillir mes amis à la maison. </w:t>
      </w:r>
    </w:p>
    <w:p>
      <w:r>
        <w:t xml:space="preserve">    My friends are coming home, and I am happy to welcome them.</w:t>
      </w:r>
    </w:p>
    <w:p>
      <w:r>
        <w:t>2.  Elle est venue à l'accueil pour accueillir les nouveaux employés.</w:t>
      </w:r>
    </w:p>
    <w:p>
      <w:r>
        <w:t xml:space="preserve">    She came to the reception to welcome the new employees.</w:t>
      </w:r>
    </w:p>
    <w:p>
      <w:r>
        <w:t>3.  Ils ont accueilli leurs enfants de manière chaleureuse.</w:t>
      </w:r>
    </w:p>
    <w:p>
      <w:r>
        <w:t xml:space="preserve">   They welcomed their children warmly. </w:t>
      </w:r>
    </w:p>
    <w:p>
      <w:r>
        <w:t>4.  Le chef d'orchestre a accéléré la mélodie avant l'accueillir.</w:t>
      </w:r>
    </w:p>
    <w:p>
      <w:r>
        <w:t xml:space="preserve">   The conductor sped up the melody before welcoming it.</w:t>
      </w:r>
    </w:p>
    <w:p>
      <w:r>
        <w:t>5.  L’accueil était chaleureux et convivial, on se sentait bien accueilli.</w:t>
      </w:r>
    </w:p>
    <w:p>
      <w:r>
        <w:t xml:space="preserve">   The reception was warm and convivial, one felt welcome.</w:t>
      </w:r>
    </w:p>
    <w:p>
      <w:r>
        <w:t xml:space="preserve">6.  Je voudrais accueillir mes collègues en fin de semaine. </w:t>
      </w:r>
    </w:p>
    <w:p>
      <w:r>
        <w:t xml:space="preserve">    I would like to welcome my colleagues this weekend.</w:t>
      </w:r>
    </w:p>
    <w:p>
      <w:r>
        <w:t>7.  La famille a accueilli les invités avec des plats traditionnels.</w:t>
      </w:r>
    </w:p>
    <w:p>
      <w:r>
        <w:t xml:space="preserve">   The family welcomed the guests with traditional dishes.</w:t>
      </w:r>
    </w:p>
    <w:p>
      <w:r>
        <w:t>8.  J'ai accueilli un nouveau client ce matin.</w:t>
      </w:r>
    </w:p>
    <w:p>
      <w:r>
        <w:t xml:space="preserve">   I welcomed a new client this morning. </w:t>
      </w:r>
    </w:p>
    <w:p>
      <w:r>
        <w:t>9.  Accueillir un étranger est une responsabilité importante.</w:t>
      </w:r>
    </w:p>
    <w:p>
      <w:r>
        <w:t xml:space="preserve">   Welcoming a foreigner is an important responsibility.</w:t>
      </w:r>
    </w:p>
    <w:p>
      <w:r>
        <w:t>10. Le réceptionniste a accueilli les clients avec de la courtoisie.</w:t>
      </w:r>
    </w:p>
    <w:p>
      <w:r>
        <w:t xml:space="preserve">    The receptionist welcomed the customers with courtesy.</w:t>
      </w:r>
    </w:p>
    <w:p/>
    <w:p>
      <w:r>
        <w:rPr>
          <w:b/>
        </w:rPr>
        <w:t>Word: Champs | Meaning: Fields</w:t>
      </w:r>
    </w:p>
    <w:p/>
    <w:p>
      <w:r>
        <w:t>1. Les joueurs se sont retrouvés sur les champs de bataille.</w:t>
      </w:r>
    </w:p>
    <w:p>
      <w:r>
        <w:t xml:space="preserve">   The players found themselves on the battlefields.</w:t>
      </w:r>
    </w:p>
    <w:p>
      <w:r>
        <w:t>2. Il aime s'asseoir et observer les champs florissants.</w:t>
      </w:r>
    </w:p>
    <w:p>
      <w:r>
        <w:t xml:space="preserve">   He likes to sit and observe blooming fields.</w:t>
      </w:r>
    </w:p>
    <w:p>
      <w:r>
        <w:t>3. Le champ d'application est un espace crucial pour la réussite du projet.</w:t>
      </w:r>
    </w:p>
    <w:p>
      <w:r>
        <w:t xml:space="preserve">   The application field is a crucial space for project success.</w:t>
      </w:r>
    </w:p>
    <w:p>
      <w:r>
        <w:t>4. Les enfants ont joué dans les champs de blé pendant l'été.</w:t>
      </w:r>
    </w:p>
    <w:p>
      <w:r>
        <w:t xml:space="preserve">   Children played in wheat fields during the summer.</w:t>
      </w:r>
    </w:p>
    <w:p>
      <w:r>
        <w:t xml:space="preserve">5. On peut trouver des fleurs sauvages et des champs de tournesol dans ce jardin. </w:t>
      </w:r>
    </w:p>
    <w:p>
      <w:r>
        <w:t xml:space="preserve">   Wild flowers and sunflower fields can be found in this garden.</w:t>
      </w:r>
    </w:p>
    <w:p>
      <w:r>
        <w:t>6. Le champ de la vie est vaste et complexe, avec des forces et des influences diverses.</w:t>
      </w:r>
    </w:p>
    <w:p>
      <w:r>
        <w:t xml:space="preserve">   The field of life is vast and complex, with diverse forces and influences.</w:t>
      </w:r>
    </w:p>
    <w:p>
      <w:r>
        <w:t xml:space="preserve">7. La ville a été construite sur les champs d'agriculture avant l'urbanisation. </w:t>
      </w:r>
    </w:p>
    <w:p>
      <w:r>
        <w:t xml:space="preserve">   The city was built on agricultural fields before urbanization.</w:t>
      </w:r>
    </w:p>
    <w:p>
      <w:r>
        <w:t xml:space="preserve">8. Les fleurs sauvages ont prospéré dans les champs de la montagne. </w:t>
      </w:r>
    </w:p>
    <w:p>
      <w:r>
        <w:t xml:space="preserve">   Wild flowers flourished in the mountain meadows.</w:t>
      </w:r>
    </w:p>
    <w:p>
      <w:r>
        <w:t>9. La campagne offre des paysages magnifiques et vastes, avec des champs verdoyants.</w:t>
      </w:r>
    </w:p>
    <w:p>
      <w:r>
        <w:t xml:space="preserve">   The countryside offers beautiful and vast landscapes with green fields.</w:t>
      </w:r>
    </w:p>
    <w:p>
      <w:r>
        <w:t xml:space="preserve">10.  Le champ d'activité est un espace où l'innovation et la créativité s’allient. </w:t>
      </w:r>
    </w:p>
    <w:p>
      <w:r>
        <w:t xml:space="preserve">   The activity field is an area where innovation and creativity combine.</w:t>
      </w:r>
    </w:p>
    <w:p/>
    <w:p>
      <w:r>
        <w:t>Arbre: Tree</w:t>
      </w:r>
    </w:p>
    <w:p/>
    <w:p>
      <w:r>
        <w:t>1. L'arbre est très grand.</w:t>
      </w:r>
    </w:p>
    <w:p>
      <w:r>
        <w:t xml:space="preserve">   The tree is very tall.</w:t>
      </w:r>
    </w:p>
    <w:p>
      <w:r>
        <w:t>2. J'adore les arbres dans le parc.</w:t>
      </w:r>
    </w:p>
    <w:p>
      <w:r>
        <w:t xml:space="preserve">   I love the trees in the park.</w:t>
      </w:r>
    </w:p>
    <w:p>
      <w:r>
        <w:t xml:space="preserve">3.  L'arbre est vieux et solide. </w:t>
      </w:r>
    </w:p>
    <w:p>
      <w:r>
        <w:t xml:space="preserve">   The tree is old and sturdy.</w:t>
      </w:r>
    </w:p>
    <w:p>
      <w:r>
        <w:t>4.  La femme a dessiné un arbre sur la feuille.</w:t>
      </w:r>
    </w:p>
    <w:p>
      <w:r>
        <w:t xml:space="preserve">   The woman drew an tree on the leaf.</w:t>
      </w:r>
    </w:p>
    <w:p>
      <w:r>
        <w:t xml:space="preserve">5.  Il faut tailler les arbres pour qu'ils grandissent correctement. </w:t>
      </w:r>
    </w:p>
    <w:p>
      <w:r>
        <w:t xml:space="preserve">   We need to prune trees so they grow properly.</w:t>
      </w:r>
    </w:p>
    <w:p>
      <w:r>
        <w:t xml:space="preserve">6.  J'ai besoin d'un arbre à l'extérieur de ma maison. </w:t>
      </w:r>
    </w:p>
    <w:p>
      <w:r>
        <w:t xml:space="preserve">   I need a tree outside my house.</w:t>
      </w:r>
    </w:p>
    <w:p>
      <w:r>
        <w:t>7.  L'arbre est important pour la nature.</w:t>
      </w:r>
    </w:p>
    <w:p>
      <w:r>
        <w:t xml:space="preserve">   The tree is important for nature.</w:t>
      </w:r>
    </w:p>
    <w:p>
      <w:r>
        <w:t>8.  La science des arbres nous aide à comprendre leur fonctionnement.</w:t>
      </w:r>
    </w:p>
    <w:p>
      <w:r>
        <w:t xml:space="preserve">    Science of trees helps us understand how they work.</w:t>
      </w:r>
    </w:p>
    <w:p>
      <w:r>
        <w:t xml:space="preserve">9.  Il y a beaucoup d'arbres dans la forêt. </w:t>
      </w:r>
    </w:p>
    <w:p>
      <w:r>
        <w:t xml:space="preserve">   There are many trees in the forest. </w:t>
      </w:r>
    </w:p>
    <w:p>
      <w:r>
        <w:t xml:space="preserve">10. Les arbres sont un symbole de vie et d'espoir. </w:t>
      </w:r>
    </w:p>
    <w:p>
      <w:r>
        <w:t xml:space="preserve">   Trees are a symbol of life and hope.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