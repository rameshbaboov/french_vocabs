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est adorable.</w:t>
      </w:r>
    </w:p>
    <w:p>
      <w:r>
        <w:t xml:space="preserve">   The little girl is adorable.</w:t>
      </w:r>
    </w:p>
    <w:p>
      <w:r>
        <w:t>2. J’aime la petite ville où je suis né.</w:t>
      </w:r>
    </w:p>
    <w:p>
      <w:r>
        <w:t xml:space="preserve">   I love the small town where I was born.</w:t>
      </w:r>
    </w:p>
    <w:p>
      <w:r>
        <w:t>3. Ce petit chien est très affectueux.</w:t>
      </w:r>
    </w:p>
    <w:p>
      <w:r>
        <w:t xml:space="preserve">   This little dog is very affectionate.</w:t>
      </w:r>
    </w:p>
    <w:p>
      <w:r>
        <w:t xml:space="preserve">4. Nous avons une petite chambre dans notre appartement. </w:t>
      </w:r>
    </w:p>
    <w:p>
      <w:r>
        <w:t xml:space="preserve">   We have a small room in our apartment.</w:t>
      </w:r>
    </w:p>
    <w:p>
      <w:r>
        <w:t>5. Il est petit, mais il s’est battu pour gagner.</w:t>
      </w:r>
    </w:p>
    <w:p>
      <w:r>
        <w:t xml:space="preserve">   He's small, but he fought to win.</w:t>
      </w:r>
    </w:p>
    <w:p>
      <w:r>
        <w:t>6. La petite fleur sur la table est magnifique.</w:t>
      </w:r>
    </w:p>
    <w:p>
      <w:r>
        <w:t xml:space="preserve">   The little flower on the table is beautiful.</w:t>
      </w:r>
    </w:p>
    <w:p>
      <w:r>
        <w:t xml:space="preserve">7. Mon frère a une petite voiture bleue. </w:t>
      </w:r>
    </w:p>
    <w:p>
      <w:r>
        <w:t xml:space="preserve">   My brother has a little blue car.</w:t>
      </w:r>
    </w:p>
    <w:p>
      <w:r>
        <w:t>8. Elle est très petite et adorable.</w:t>
      </w:r>
    </w:p>
    <w:p>
      <w:r>
        <w:t xml:space="preserve">   She's very small and adorable.</w:t>
      </w:r>
    </w:p>
    <w:p>
      <w:r>
        <w:t>9. On n’a pas beaucoup d’espace, mais la petite maison est cosy.</w:t>
      </w:r>
    </w:p>
    <w:p>
      <w:r>
        <w:t xml:space="preserve">   We don't have much space, but the little house is cozy. </w:t>
      </w:r>
    </w:p>
    <w:p>
      <w:r>
        <w:t xml:space="preserve">10. Le petit garçon mange une pomme. </w:t>
      </w:r>
    </w:p>
    <w:p>
      <w:r>
        <w:t xml:space="preserve">   The little boy is eating an apple.</w:t>
      </w:r>
    </w:p>
    <w:p/>
    <w:p>
      <w:r>
        <w:rPr>
          <w:i/>
        </w:rPr>
        <w:t>Chatte: &lt;Female cat&gt; | Meaning: female cat</w:t>
      </w:r>
    </w:p>
    <w:p/>
    <w:p>
      <w:r>
        <w:t>1. La petite chatte est très calme et s'est installée confortablement sur le canapé.</w:t>
      </w:r>
    </w:p>
    <w:p>
      <w:r>
        <w:t xml:space="preserve">2. Les chats sont des animaux domestiqués, mais ils peuvent aussi être sauvages. </w:t>
      </w:r>
    </w:p>
    <w:p>
      <w:r>
        <w:t>3.  J'ai un chatte qui aime jouer avec ses petites boules de feutre.</w:t>
      </w:r>
    </w:p>
    <w:p>
      <w:r>
        <w:t xml:space="preserve">4. La chatte a mangé les croquettes et il est maintenant prêt pour une sieste. </w:t>
      </w:r>
    </w:p>
    <w:p>
      <w:r>
        <w:t>5. Le chatte était très curieux et l'a observé pendant des heures.</w:t>
      </w:r>
    </w:p>
    <w:p>
      <w:r>
        <w:t xml:space="preserve">6. Il y a beaucoup de chats dans la rue, mais nous ne les avons jamais vu.  </w:t>
      </w:r>
    </w:p>
    <w:p>
      <w:r>
        <w:t xml:space="preserve">7. Il faut prendre soin de sa chatte et lui donner de l'amour. </w:t>
      </w:r>
    </w:p>
    <w:p>
      <w:r>
        <w:t xml:space="preserve">8.  Le chatte est adorable et il nous apporte toujours du plaisir. </w:t>
      </w:r>
    </w:p>
    <w:p>
      <w:r>
        <w:t xml:space="preserve">9.  On peut trouver des chattes dans toutes les couleurs et toutes les tailles. </w:t>
      </w:r>
    </w:p>
    <w:p>
      <w:r>
        <w:t>10. La chatte a un beau pelage brun foncé.</w:t>
      </w:r>
    </w:p>
    <w:p/>
    <w:p>
      <w:r>
        <w:rPr>
          <w:b/>
        </w:rPr>
        <w:t>Word: Petit | Meaning: Small</w:t>
      </w:r>
    </w:p>
    <w:p/>
    <w:p>
      <w:r>
        <w:t>1. Je suis petit, mais je fais de grands rêves.</w:t>
      </w:r>
    </w:p>
    <w:p>
      <w:r>
        <w:t xml:space="preserve">  I am small, but I have big dreams.</w:t>
      </w:r>
    </w:p>
    <w:p>
      <w:r>
        <w:t>2. La petite fille joue dans le jardin.</w:t>
      </w:r>
    </w:p>
    <w:p>
      <w:r>
        <w:t xml:space="preserve">  The little girl plays in the garden.</w:t>
      </w:r>
    </w:p>
    <w:p>
      <w:r>
        <w:t>3. Mon chien est un petit labrador.</w:t>
      </w:r>
    </w:p>
    <w:p>
      <w:r>
        <w:t xml:space="preserve">  My dog is a little Labrador.</w:t>
      </w:r>
    </w:p>
    <w:p>
      <w:r>
        <w:t xml:space="preserve">4. Il n'est pas grand, mais il est très courageux. </w:t>
      </w:r>
    </w:p>
    <w:p>
      <w:r>
        <w:t xml:space="preserve">  He is not tall, but he is very brave.</w:t>
      </w:r>
    </w:p>
    <w:p>
      <w:r>
        <w:t xml:space="preserve">5. Le café est petit, alors je vais en prendre une autre. </w:t>
      </w:r>
    </w:p>
    <w:p>
      <w:r>
        <w:t xml:space="preserve">  The coffee is small, so I will have another one. </w:t>
      </w:r>
    </w:p>
    <w:p>
      <w:r>
        <w:t>6. Nous sommes petits dans ce monde.</w:t>
      </w:r>
    </w:p>
    <w:p>
      <w:r>
        <w:t xml:space="preserve">   We are small in this world. </w:t>
      </w:r>
    </w:p>
    <w:p>
      <w:r>
        <w:t>7. Un petit bateau a traversé la rivière.</w:t>
      </w:r>
    </w:p>
    <w:p>
      <w:r>
        <w:t xml:space="preserve">  A little boat crossed the river.</w:t>
      </w:r>
    </w:p>
    <w:p>
      <w:r>
        <w:t>8. La petite maison est située au bord de la route.</w:t>
      </w:r>
    </w:p>
    <w:p>
      <w:r>
        <w:t xml:space="preserve">  The small house is located at the edge of the road. </w:t>
      </w:r>
    </w:p>
    <w:p>
      <w:r>
        <w:t xml:space="preserve">9. Il y a une petite fleur sur votre table. </w:t>
      </w:r>
    </w:p>
    <w:p>
      <w:r>
        <w:t xml:space="preserve">   There is a little flower on your table. </w:t>
      </w:r>
    </w:p>
    <w:p>
      <w:r>
        <w:t>10. L'enfant était petit, mais il avait beaucoup d'énergie.</w:t>
      </w:r>
    </w:p>
    <w:p>
      <w:r>
        <w:t xml:space="preserve">    The child was small, but he had a lot of energy.</w:t>
      </w:r>
    </w:p>
    <w:p/>
    <w:p>
      <w:r>
        <w:rPr>
          <w:b/>
        </w:rPr>
        <w:t>Word: maison | Meaning: house</w:t>
      </w:r>
    </w:p>
    <w:p/>
    <w:p>
      <w:r>
        <w:t>1. Ma maison est petite, mais elle est confortable.</w:t>
      </w:r>
    </w:p>
    <w:p>
      <w:r>
        <w:t xml:space="preserve">    My house is small, but it's comfortable.</w:t>
      </w:r>
    </w:p>
    <w:p>
      <w:r>
        <w:t>2. J'aime la cuisine de ma maison.</w:t>
      </w:r>
    </w:p>
    <w:p>
      <w:r>
        <w:t xml:space="preserve">    I like the kitchen in my house.</w:t>
      </w:r>
    </w:p>
    <w:p>
      <w:r>
        <w:t>3. La maison de mes parents est très grande.</w:t>
      </w:r>
    </w:p>
    <w:p>
      <w:r>
        <w:t xml:space="preserve">    My parents' house is very big. </w:t>
      </w:r>
    </w:p>
    <w:p>
      <w:r>
        <w:t xml:space="preserve">4.  Tu devrais visiter ma maison. </w:t>
      </w:r>
    </w:p>
    <w:p>
      <w:r>
        <w:t xml:space="preserve">    You should visit my house.</w:t>
      </w:r>
    </w:p>
    <w:p>
      <w:r>
        <w:t xml:space="preserve">5. Le jardin de ma maison a beaucoup d'arbres. </w:t>
      </w:r>
    </w:p>
    <w:p>
      <w:r>
        <w:t xml:space="preserve">    The garden in my house has many trees.</w:t>
      </w:r>
    </w:p>
    <w:p>
      <w:r>
        <w:t>6. L'endroit où je vais vivre est une maison.</w:t>
      </w:r>
    </w:p>
    <w:p>
      <w:r>
        <w:t xml:space="preserve">   Where I’m going to live is a house. </w:t>
      </w:r>
    </w:p>
    <w:p>
      <w:r>
        <w:t xml:space="preserve">7. J'aime passer du temps dans ma maison. </w:t>
      </w:r>
    </w:p>
    <w:p>
      <w:r>
        <w:t xml:space="preserve">    I like to spend time in my house.</w:t>
      </w:r>
    </w:p>
    <w:p>
      <w:r>
        <w:t>8.  Il y a des meubles dans ma maison.</w:t>
      </w:r>
    </w:p>
    <w:p>
      <w:r>
        <w:t xml:space="preserve">   There are furniture in my house.</w:t>
      </w:r>
    </w:p>
    <w:p>
      <w:r>
        <w:t xml:space="preserve">9. Ma maison est située dans une ville. </w:t>
      </w:r>
    </w:p>
    <w:p>
      <w:r>
        <w:t xml:space="preserve">    My house is located in a town. </w:t>
      </w:r>
    </w:p>
    <w:p>
      <w:r>
        <w:t xml:space="preserve">10. La couleur de la maison est bleue. </w:t>
      </w:r>
    </w:p>
    <w:p>
      <w:r>
        <w:t xml:space="preserve">    The color of the house is blue.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 chapeau blanc.</w:t>
      </w:r>
    </w:p>
    <w:p>
      <w:r>
        <w:t xml:space="preserve">   He has a white hat.</w:t>
      </w:r>
    </w:p>
    <w:p>
      <w:r>
        <w:t>3. Le papier est blanc.</w:t>
      </w:r>
    </w:p>
    <w:p>
      <w:r>
        <w:t xml:space="preserve">   The paper is white.</w:t>
      </w:r>
    </w:p>
    <w:p>
      <w:r>
        <w:t>4. Le ciel est blanc.</w:t>
      </w:r>
    </w:p>
    <w:p>
      <w:r>
        <w:t xml:space="preserve">   The sky is white.</w:t>
      </w:r>
    </w:p>
    <w:p>
      <w:r>
        <w:t>5. La fleur est blanche.</w:t>
      </w:r>
    </w:p>
    <w:p>
      <w:r>
        <w:t xml:space="preserve">   The flower is white.</w:t>
      </w:r>
    </w:p>
    <w:p>
      <w:r>
        <w:t>6. J'ai besoin d'un crayon blanc.</w:t>
      </w:r>
    </w:p>
    <w:p>
      <w:r>
        <w:t xml:space="preserve">   I need a white crayon.</w:t>
      </w:r>
    </w:p>
    <w:p>
      <w:r>
        <w:t>7. L'eau est blanche.</w:t>
      </w:r>
    </w:p>
    <w:p>
      <w:r>
        <w:t xml:space="preserve">   The water is white. </w:t>
      </w:r>
    </w:p>
    <w:p>
      <w:r>
        <w:t>8. Il ne sait pas comment faire un gâteau blanc.</w:t>
      </w:r>
    </w:p>
    <w:p>
      <w:r>
        <w:t xml:space="preserve">   He doesn’t know how to make a white cake.</w:t>
      </w:r>
    </w:p>
    <w:p>
      <w:r>
        <w:t>9. Les vêtements blancs sont plus faciles à nettoyer.</w:t>
      </w:r>
    </w:p>
    <w:p>
      <w:r>
        <w:t xml:space="preserve">   White clothes are easier to clean. </w:t>
      </w:r>
    </w:p>
    <w:p>
      <w:r>
        <w:t xml:space="preserve">10. La neige est blanche, mais elle peut devenir grise avec le temps. </w:t>
      </w:r>
    </w:p>
    <w:p>
      <w:r>
        <w:t xml:space="preserve">    The snow is white but it can turn gray over time.</w:t>
      </w:r>
    </w:p>
    <w:p/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The flower is red and beautiful.</w:t>
      </w:r>
    </w:p>
    <w:p>
      <w:r>
        <w:t>2.  Elle admire la fleur qui pousse dans le jardin.</w:t>
      </w:r>
    </w:p>
    <w:p>
      <w:r>
        <w:t xml:space="preserve">   She admires the flower that grows in the garden.</w:t>
      </w:r>
    </w:p>
    <w:p>
      <w:r>
        <w:t xml:space="preserve">3.  Le bouquet de fleurs est magnifique. </w:t>
      </w:r>
    </w:p>
    <w:p>
      <w:r>
        <w:t xml:space="preserve">   The bouquet of flowers is magnificent.</w:t>
      </w:r>
    </w:p>
    <w:p>
      <w:r>
        <w:t>4.  La fleur symbolise l'amour et la beauté.</w:t>
      </w:r>
    </w:p>
    <w:p>
      <w:r>
        <w:t xml:space="preserve">    The flower symbolizes love and beauty.</w:t>
      </w:r>
    </w:p>
    <w:p>
      <w:r>
        <w:t>5.  Je recherche une fleur rare pour mon ami.</w:t>
      </w:r>
    </w:p>
    <w:p>
      <w:r>
        <w:t xml:space="preserve">   I am looking for a rare flower for my friend.</w:t>
      </w:r>
    </w:p>
    <w:p>
      <w:r>
        <w:t xml:space="preserve">6.  Chaque fleur a sa propre couleur unique. </w:t>
      </w:r>
    </w:p>
    <w:p>
      <w:r>
        <w:t xml:space="preserve">   Every flower has its own unique color.</w:t>
      </w:r>
    </w:p>
    <w:p>
      <w:r>
        <w:t>7.  On utilise des fleurs dans les décorations de la maison.</w:t>
      </w:r>
    </w:p>
    <w:p>
      <w:r>
        <w:t xml:space="preserve">   We use flowers in the decorations of our house.</w:t>
      </w:r>
    </w:p>
    <w:p>
      <w:r>
        <w:t>8.  Le jardin était rempli de fleurs diverses.</w:t>
      </w:r>
    </w:p>
    <w:p>
      <w:r>
        <w:t xml:space="preserve">   The garden was full of various flowers. </w:t>
      </w:r>
    </w:p>
    <w:p>
      <w:r>
        <w:t>9.  Les fleurs ont une fragrance agréable.</w:t>
      </w:r>
    </w:p>
    <w:p>
      <w:r>
        <w:t xml:space="preserve">   Flowers have a pleasant smell. </w:t>
      </w:r>
    </w:p>
    <w:p>
      <w:r>
        <w:t xml:space="preserve">10.  La fleur est un symbole de la nature. </w:t>
      </w:r>
    </w:p>
    <w:p>
      <w:r>
        <w:t xml:space="preserve">   The flower is a symbol of nature.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tableau de la chambre est rouge. </w:t>
      </w:r>
    </w:p>
    <w:p>
      <w:r>
        <w:t xml:space="preserve">  The bedroom table is red.</w:t>
      </w:r>
    </w:p>
    <w:p>
      <w:r>
        <w:t xml:space="preserve">3. Il porte une chemise rouge. </w:t>
      </w:r>
    </w:p>
    <w:p>
      <w:r>
        <w:t xml:space="preserve">  He wears a red shirt.</w:t>
      </w:r>
    </w:p>
    <w:p>
      <w:r>
        <w:t xml:space="preserve">4. J'aime beaucoup les fruits rouges. </w:t>
      </w:r>
    </w:p>
    <w:p>
      <w:r>
        <w:t xml:space="preserve">  I like red fruits very much.</w:t>
      </w:r>
    </w:p>
    <w:p>
      <w:r>
        <w:t xml:space="preserve">5. La peinture du mur est rouge. </w:t>
      </w:r>
    </w:p>
    <w:p>
      <w:r>
        <w:t xml:space="preserve">  The wall paint is red.</w:t>
      </w:r>
    </w:p>
    <w:p>
      <w:r>
        <w:t xml:space="preserve">6. Le drapeau français est rouge, blanc et bleu. </w:t>
      </w:r>
    </w:p>
    <w:p>
      <w:r>
        <w:t xml:space="preserve">  The French flag is red, white and blue.</w:t>
      </w:r>
    </w:p>
    <w:p>
      <w:r>
        <w:t xml:space="preserve">7. Elle a une robe rouge magnifique. </w:t>
      </w:r>
    </w:p>
    <w:p>
      <w:r>
        <w:t xml:space="preserve">  She has a beautiful red dress.</w:t>
      </w:r>
    </w:p>
    <w:p>
      <w:r>
        <w:t xml:space="preserve">8. J'ai un crayon rouge dans ma poche. </w:t>
      </w:r>
    </w:p>
    <w:p>
      <w:r>
        <w:t xml:space="preserve">  I have a red pen in my pocket.</w:t>
      </w:r>
    </w:p>
    <w:p>
      <w:r>
        <w:t xml:space="preserve">9. La tomate est rouge. </w:t>
      </w:r>
    </w:p>
    <w:p>
      <w:r>
        <w:t xml:space="preserve">  The tomato is red.</w:t>
      </w:r>
    </w:p>
    <w:p>
      <w:r>
        <w:t xml:space="preserve">10. Le soleil se couche avec une couleur rougeâtre. </w:t>
      </w:r>
    </w:p>
    <w:p>
      <w:r>
        <w:t xml:space="preserve">  The sun sets with a reddish color.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Il est oui, il y a beaucoup de monde ici.</w:t>
      </w:r>
    </w:p>
    <w:p>
      <w:r>
        <w:t xml:space="preserve">   He is right, there are many people here.</w:t>
      </w:r>
    </w:p>
    <w:p>
      <w:r>
        <w:t>3. Oui, j'ai pensé à cela.</w:t>
      </w:r>
    </w:p>
    <w:p>
      <w:r>
        <w:t xml:space="preserve">   Yes, I thought about that.</w:t>
      </w:r>
    </w:p>
    <w:p>
      <w:r>
        <w:t>4. Est-ce que tu veux un café? Oui!</w:t>
      </w:r>
    </w:p>
    <w:p>
      <w:r>
        <w:t xml:space="preserve">    Do you want a coffee? Yes! </w:t>
      </w:r>
    </w:p>
    <w:p>
      <w:r>
        <w:t xml:space="preserve">5.  Oui, je suis d’accord avec vous. </w:t>
      </w:r>
    </w:p>
    <w:p>
      <w:r>
        <w:t xml:space="preserve">   Yes, I agree with you. </w:t>
      </w:r>
    </w:p>
    <w:p>
      <w:r>
        <w:t xml:space="preserve">6.  J'aime bien la musique classique. Oui. </w:t>
      </w:r>
    </w:p>
    <w:p>
      <w:r>
        <w:t xml:space="preserve">    I like classical music. Yes.</w:t>
      </w:r>
    </w:p>
    <w:p>
      <w:r>
        <w:t>7.  Oui, j’ai besoin de l’aide d’un professionnel.</w:t>
      </w:r>
    </w:p>
    <w:p>
      <w:r>
        <w:t xml:space="preserve">    Yes, I need the help of a professional. </w:t>
      </w:r>
    </w:p>
    <w:p>
      <w:r>
        <w:t xml:space="preserve">8.  Oui, je suis disponible à tout moment. </w:t>
      </w:r>
    </w:p>
    <w:p>
      <w:r>
        <w:t xml:space="preserve">   Yes, I am available at any time. </w:t>
      </w:r>
    </w:p>
    <w:p>
      <w:r>
        <w:t xml:space="preserve">9. Oui, c'est une excellente idée. </w:t>
      </w:r>
    </w:p>
    <w:p>
      <w:r>
        <w:t xml:space="preserve">    Yes, it is an excellent idea.</w:t>
      </w:r>
    </w:p>
    <w:p>
      <w:r>
        <w:t>10.  J’aime bien la nourriture française. Oui!</w:t>
      </w:r>
    </w:p>
    <w:p>
      <w:r>
        <w:t xml:space="preserve">    I like French food. Yes!</w:t>
      </w:r>
    </w:p>
    <w:p/>
    <w:p>
      <w:r>
        <w:rPr>
          <w:b/>
        </w:rPr>
        <w:t>Word: aide | Meaning: help</w:t>
      </w:r>
    </w:p>
    <w:p/>
    <w:p>
      <w:r>
        <w:t>1. L'infirmière m'a **aide** à me sentir mieux.</w:t>
      </w:r>
    </w:p>
    <w:p>
      <w:r>
        <w:t xml:space="preserve">   The nurse helped me feel better. </w:t>
      </w:r>
    </w:p>
    <w:p>
      <w:r>
        <w:t>2. J'ai besoin d'un nouvel ordinateur, peut-on **aider** ?</w:t>
      </w:r>
    </w:p>
    <w:p>
      <w:r>
        <w:t xml:space="preserve">  I need a new computer; can someone help? </w:t>
      </w:r>
    </w:p>
    <w:p>
      <w:r>
        <w:t>3. Je voudrais demander de l'**aide** pour mon projet de recherche.</w:t>
      </w:r>
    </w:p>
    <w:p>
      <w:r>
        <w:t xml:space="preserve">   I would like to ask for help with my research project.</w:t>
      </w:r>
    </w:p>
    <w:p>
      <w:r>
        <w:t>4. L’organisation a **aide** les familles les plus défavorisées.</w:t>
      </w:r>
    </w:p>
    <w:p>
      <w:r>
        <w:t xml:space="preserve">    The organization helped the most disadvantaged families.</w:t>
      </w:r>
    </w:p>
    <w:p>
      <w:r>
        <w:t xml:space="preserve">5. Mon voisin m'**aide** avec la réparation de ma voiture. </w:t>
      </w:r>
    </w:p>
    <w:p>
      <w:r>
        <w:t xml:space="preserve">   My neighbor is helping me repair my car. </w:t>
      </w:r>
    </w:p>
    <w:p>
      <w:r>
        <w:t>6.  Elle était prête à **aider** ses enfants avec leurs devoirs.</w:t>
      </w:r>
    </w:p>
    <w:p>
      <w:r>
        <w:t xml:space="preserve">   She was ready to help her children with their homework.</w:t>
      </w:r>
    </w:p>
    <w:p>
      <w:r>
        <w:t xml:space="preserve">7. Le professeur a **aide** les élèves à comprendre le sujet. </w:t>
      </w:r>
    </w:p>
    <w:p>
      <w:r>
        <w:t xml:space="preserve">    The teacher helped the students understand the subject. </w:t>
      </w:r>
    </w:p>
    <w:p>
      <w:r>
        <w:t>8.  J'ai besoin d’une **aide** pour mes démarches administratives.</w:t>
      </w:r>
    </w:p>
    <w:p>
      <w:r>
        <w:t xml:space="preserve">   I need some help with my administrative tasks. </w:t>
      </w:r>
    </w:p>
    <w:p>
      <w:r>
        <w:t xml:space="preserve">9. L'association **aide** les personnes sans domicile fixe. </w:t>
      </w:r>
    </w:p>
    <w:p>
      <w:r>
        <w:t xml:space="preserve">   The association helps people without a home. </w:t>
      </w:r>
    </w:p>
    <w:p>
      <w:r>
        <w:t xml:space="preserve">10. Vous pouvez **aider** le gouvernement en votant. </w:t>
      </w:r>
    </w:p>
    <w:p>
      <w:r>
        <w:t xml:space="preserve">    You can help the government by voting.</w:t>
      </w:r>
    </w:p>
    <w:p/>
    <w:p>
      <w:r>
        <w:rPr>
          <w:b/>
        </w:rPr>
        <w:t>Word: belle | Meaning: beautiful</w:t>
      </w:r>
    </w:p>
    <w:p/>
    <w:p>
      <w:r>
        <w:t>1. La robe de Marie était belle.</w:t>
      </w:r>
    </w:p>
    <w:p>
      <w:r>
        <w:t xml:space="preserve">  The dress of Marie was beautiful.</w:t>
      </w:r>
    </w:p>
    <w:p>
      <w:r>
        <w:t>2. J'aime beaucoup la musique belle.</w:t>
      </w:r>
    </w:p>
    <w:p>
      <w:r>
        <w:t xml:space="preserve">  I really like beautiful music.</w:t>
      </w:r>
    </w:p>
    <w:p>
      <w:r>
        <w:t>3. C'était une belle journée d'été.</w:t>
      </w:r>
    </w:p>
    <w:p>
      <w:r>
        <w:t xml:space="preserve">  It was a beautiful summer day.</w:t>
      </w:r>
    </w:p>
    <w:p>
      <w:r>
        <w:t xml:space="preserve">4. Elle est belle, mais elle est aussi intelligente. </w:t>
      </w:r>
    </w:p>
    <w:p>
      <w:r>
        <w:t xml:space="preserve">  She is beautiful but also intelligent.</w:t>
      </w:r>
    </w:p>
    <w:p>
      <w:r>
        <w:t>5. Le paysage de la forêt était belle.</w:t>
      </w:r>
    </w:p>
    <w:p>
      <w:r>
        <w:t xml:space="preserve">  The forest landscape was beautiful.</w:t>
      </w:r>
    </w:p>
    <w:p>
      <w:r>
        <w:t>6. La fleur était belle, avec ses couleurs vives.</w:t>
      </w:r>
    </w:p>
    <w:p>
      <w:r>
        <w:t xml:space="preserve">  The flower was beautiful, with its bright colors.</w:t>
      </w:r>
    </w:p>
    <w:p>
      <w:r>
        <w:t xml:space="preserve">7. Le film était une belle adaptation du livre. </w:t>
      </w:r>
    </w:p>
    <w:p>
      <w:r>
        <w:t xml:space="preserve">  The movie was a beautiful adaptation of the book.</w:t>
      </w:r>
    </w:p>
    <w:p>
      <w:r>
        <w:t xml:space="preserve">8. La ville est belle et animée. </w:t>
      </w:r>
    </w:p>
    <w:p>
      <w:r>
        <w:t xml:space="preserve">  The city is beautiful and lively.</w:t>
      </w:r>
    </w:p>
    <w:p>
      <w:r>
        <w:t xml:space="preserve">9. Nous avons vu un belle étoile ce soir. </w:t>
      </w:r>
    </w:p>
    <w:p>
      <w:r>
        <w:t xml:space="preserve">  We saw a beautiful star this evening.</w:t>
      </w:r>
    </w:p>
    <w:p>
      <w:r>
        <w:t>10. Le gâteau était très belle, avec une garniture élégante.</w:t>
      </w:r>
    </w:p>
    <w:p>
      <w:r>
        <w:t xml:space="preserve">  The cake was very beautiful, with elegant decoration.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